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821.512.122</w:t>
        <w:br/>
        <w:t>ББК 84 Каз 7-44</w:t>
        <w:br/>
        <w:t>Қ 77</w:t>
        <w:br/>
        <w:t>Қ 77 Мүсінші Құрақбай. Естеліктер/ Құрастырғандар: Ж. Қайран-</w:t>
        <w:br/>
        <w:t>бай, Г. Құрақбайқызы. Алматы: - 2011, 160 бет.</w:t>
        <w:br/>
        <w:t>І5ВҺ 978-601-06-1700-1</w:t>
        <w:br/>
        <w:t>УДК 821.512.122</w:t>
        <w:br/>
        <w:t>ББК 84 Каз 7-44</w:t>
        <w:br/>
        <w:t>О Қайранбай Ж.,</w:t>
        <w:br/>
        <w:t>15ВМ 978-601-06-1700-1 Құрақбайқызы Г., 2011</w:t>
        <w:br/>
        <w:t>МҮСІНШІ</w:t>
        <w:br/>
        <w:t>ҚҰРАҚБАИ</w:t>
        <w:br/>
        <w:t>Құрастырғандар: Ж. Қайранбай,</w:t>
        <w:br/>
        <w:t>Г. Құрақбайқызы</w:t>
        <w:br/>
        <w:t>Қарақұл батыр ескерткіші |</w:t>
        <w:br/>
        <w:t>болған батырлар мен ақын-</w:t>
        <w:br/>
        <w:t>дардың рухын асқақтатып, тас</w:t>
        <w:br/>
        <w:t>тұғырға қондырып, ұрпағына</w:t>
        <w:br/>
        <w:t>ұлағатты жол салған Құрақбай</w:t>
        <w:br/>
        <w:t>Егізбайды да дәріптейтін</w:t>
        <w:br/>
        <w:t>уақыт жетті. Біздің ендігі</w:t>
        <w:br/>
        <w:t>жердегі арман-мақсатымыз-</w:t>
        <w:br/>
        <w:t>дың бірі - саналы ғұмырын</w:t>
        <w:br/>
        <w:t>өнердің мүсін саласына арна-</w:t>
        <w:br/>
        <w:t>ған Құрақбайды мәңгілік есте</w:t>
        <w:br/>
        <w:t>сақтаудың бір жолы деп тас</w:t>
        <w:br/>
        <w:t>тұғырға шығарып, ескерт-</w:t>
        <w:br/>
        <w:t>кішін орнату. Бұл - қартын</w:t>
        <w:br/>
        <w:t>қадірлеп, асылын ардақтаған</w:t>
        <w:br/>
        <w:t>ел-жұрттың абзал ісі. Біз бүгін</w:t>
        <w:br/>
        <w:t>сондай ниеттеміз.</w:t>
        <w:br/>
        <w:t>Аян Айтжанов,</w:t>
        <w:br/>
        <w:t>Райымбек ауданының әкімі</w:t>
        <w:br/>
        <w:t>геп. Оларды түгелдей жинастырып шығудың өзі оңайға түспейтіп</w:t>
        <w:br/>
        <w:t>сияқты.</w:t>
        <w:br/>
        <w:t>Кадірлі оқырман қауым, бүл кітапта аты аталмаған, аталса да</w:t>
      </w:r>
    </w:p>
    <w:p>
      <w:r>
        <w:t>мынау еді деп түсі түстелмеген Құрақбайдың қолынан шыққан</w:t>
        <w:br/>
        <w:t>өнер туындыларын білсеңіздер, оларды Алматыда тұратын Гау-</w:t>
        <w:br/>
        <w:t>һар Құрақбайқызына хабарлауды құлаққағыс еткім келеді.</w:t>
        <w:br/>
        <w:t>Ал кітаптың құрылымына келетін болсақ, естелік-мақалалар-</w:t>
        <w:br/>
        <w:t>лы көтерген мазмұндық салмағына қарай дейтін шарттылықпен</w:t>
        <w:br/>
        <w:t>орналастырып шықтық. Мұндағы Құрақбайдың шығармашылық</w:t>
        <w:br/>
        <w:t>жұмыстары туралы айтылған пікірлердің бәрі нақты баға, ғылы-</w:t>
        <w:br/>
        <w:t>ми тұжырым ден айтуға әсте болмайды. Бұларды Құрақбайдың</w:t>
        <w:br/>
        <w:t>еңбегіне берілген баға деуден гөрі, олардың мүсіншіге бағыттал-</w:t>
        <w:br/>
        <w:t>ған ыстық ықыласы деген шындыққа жақындау келер. Қалай бол-</w:t>
        <w:br/>
        <w:t>ғанда да, кітапты құрастырып, баспаға әзірлеуді мойныма ала оты-</w:t>
        <w:br/>
        <w:t>рып, Құрақбайға деген көңіл-құрметтерін қағазға түсіріп берген</w:t>
        <w:br/>
        <w:t>азаматтарға алғысым шексіз. Бұл - жұмыла жүк көтерген бірлі-</w:t>
        <w:br/>
        <w:t>гіміздің, елдігіміздің нышаны.</w:t>
        <w:br/>
        <w:t>Жұмабай Қожақынұлы Қайранбай,</w:t>
        <w:br/>
        <w:t>баспагер</w:t>
        <w:br/>
        <w:t>тін Қайынды мен Үшмеркі, қойнауынан қара алтын шыққан Ой-</w:t>
        <w:br/>
        <w:t>қарағай мен күн астындағы елге асқак рухымызды көрсеткендей</w:t>
        <w:br/>
        <w:t>болатып Айғайтас, касиетті Қарасаз бен шұрайлы Шалкөде жай-</w:t>
        <w:br/>
        <w:t>лауы - бәрі-бәрі де сол батыр бабаларымыздын қайтпас қайсар-</w:t>
        <w:br/>
        <w:t>лығы мен ереті ерлігінің арқасында біздерге құтты мекен болып</w:t>
        <w:br/>
        <w:t>отыр. «Мен жазбаймын өленді ермек үшін» деген жазба поэзия-</w:t>
        <w:br/>
        <w:t>ның алтын діңгек, ҡайнар бұлағы хакім Абайды өмірлік ұстазын-</w:t>
        <w:br/>
        <w:t>дай көріп «Абай жаққан бір сәуле сөнбеу үшін» деп өлен өлкесіне</w:t>
        <w:br/>
        <w:t>өзіндік сүрлеу салған, мұзарт шыңның мұзбалағы ақиық ақын</w:t>
        <w:br/>
        <w:t>Мұқағалидың шыққан өлкесі. Зерделі сөздің зергері атанған, ба-</w:t>
        <w:br/>
        <w:t>лалар әдебиетінің бағбаны Бердібектің ата конысы. Сонау жыл-</w:t>
        <w:br/>
        <w:t>дары жастық жігерімен алдаспапдай жарқылдап, отызында орда</w:t>
        <w:br/>
        <w:t>бұзған оғлан Нұрбапа Өмірзақов пен сын сахнасында шындық-</w:t>
        <w:br/>
        <w:t>тып байрағын көтерген қарымды қаламгер Сағат Әшімбаевтар</w:t>
        <w:br/>
        <w:t>түлеген жер. Атағы асқар тауындай асҡақ, адамдығымен, парасат-</w:t>
        <w:br/>
        <w:t>тылығымен тұлға атанып тұратын академик Ақай Нүсіпбеков өскен</w:t>
        <w:br/>
        <w:t>орта. Ұлан-ғайыр қазақ даласының осы бір пұшпағын Мекендеген</w:t>
        <w:br/>
        <w:t>қоныр тірлікті, қарапайым елден шыққан біртуар азаматтарды айта</w:t>
        <w:br/>
        <w:t>берсем, жіпке тізген маржандай жалғаса бсреді. Солардың ішінде</w:t>
        <w:br/>
        <w:t>сл мен жер үшін жасаған ерліктері Кеңес Олдағынын батырла-</w:t>
        <w:br/>
        <w:t>рына әбдеп лайықты «Данк» орленінің толық Иегері болған Бейкүт-</w:t>
        <w:br/>
        <w:t>бай Дембаев пен Ыбырайым Қалдыбаевтай әкелеріміз - ел мақ-</w:t>
        <w:br/>
        <w:t>танышы. Бір аудан аумагынан гана Ө. Дәркембаев, Қ. Төле-</w:t>
        <w:br/>
        <w:t>баев, С. Қорғасбаев, Т. Жұрқабаев, М. Жарқынбасов, Қ. Дихан-</w:t>
        <w:br/>
        <w:t>баев, Ж. Молдасанов, Ы. Әбдіғұлов, Н. Әшімбаев секілді 16 Енбек</w:t>
        <w:br/>
        <w:t>Ері шыкты. Қарапайым епбектерімен абырой асқарына көтерілген</w:t>
        <w:br/>
        <w:t>осынау Епбек Ерлерінің есімдерін ұрпақтар көкейіне ұялату,</w:t>
        <w:br/>
        <w:t>бейнелеріп биікке көтеру -- біздін мұратымыз. Біз бұл тұрғыда да</w:t>
        <w:br/>
        <w:t>игі істерді қолға алатын боламыз.</w:t>
        <w:br/>
        <w:t>Жөпі келгенде құдайдып берген бағы, табиғатының сыйлаған</w:t>
        <w:br/>
        <w:t>талапты, бойына жұққан өнеріне сырттай тәнті болып, ел мен жер-</w:t>
        <w:br/>
        <w:t>іс қалдырып жүрген өлмес қолтаңбаларына ризашылык білдіріп</w:t>
        <w:br/>
        <w:t>жүретін бір азамат туралы әңгімелегім келеді. Ол - Райымбек ауда-</w:t>
        <w:br/>
        <w:t>нынын төлтумасы, шоқтығы биік азамат, ҚР Мәдениет кайраткері,</w:t>
        <w:br/>
        <w:t>мүсіндіі Құрақбай Егізбай. Егер тірі болса келесі жылы 60 жасқа</w:t>
        <w:br/>
        <w:t>келетін Құрақбай бауырымыздың дүниеден өткеніне, міне, бір</w:t>
        <w:br/>
        <w:t>жарым жылдан асып барады. Қазақтын мүсін жасау өнерінің</w:t>
        <w:br/>
        <w:t>шынайы тпебері, қайталанбас тұлғаларының бірінен саналатын</w:t>
        <w:br/>
        <w:t>Құрақбай Егізбай оны білетіндерлің көзі мен көнілінен кеткен жоқ.</w:t>
        <w:br/>
        <w:t>Құрақбай туралы сырттай естігенім болмаса, көрмеген едім,</w:t>
      </w:r>
    </w:p>
    <w:p>
      <w:r>
        <w:t>ІЗ</w:t>
        <w:br/>
        <w:t>қысы-жазы жұпар апқыған алып таулардың құшағында өскен ба-</w:t>
        <w:br/>
        <w:t>лалар болдық. Анамыздың стегінг оратылып жүріп, желі басында</w:t>
        <w:br/>
        <w:t>көнектеті жылқы сүтінің бетінде көпіршіген балдай тәтті көбігін</w:t>
        <w:br/>
        <w:t>алақанымызбен сүзіп жеп, сүт сабаға құйылмай жатып көнекке бас</w:t>
        <w:br/>
        <w:t>қойып саумал ішіп, қымызға қанып алып қылжиып ұйықтаған ба-</w:t>
        <w:br/>
        <w:t>қытты балалар болып өсіп едік. Тай жуасытудың қызығы мен ма-</w:t>
        <w:br/>
        <w:t>шақатының өзі қандай еді, шіркін!..</w:t>
        <w:br/>
        <w:t>Тау тек қана жылы күнгейлерлің шогыры емес, оның қарлы,</w:t>
        <w:br/>
        <w:t>қасатты теріскей беттері де көп. Тауда қазір ғана ашық тұрған күн</w:t>
        <w:br/>
        <w:t>райы табан астында бұзылып, төпелетіп кеп бұршақ төккенін,</w:t>
        <w:br/>
        <w:t>көктем шыға сай-сайдағы мөлдір бұлақтар астан-кестең боп тасып,</w:t>
        <w:br/>
        <w:t>ақ көбігін жұлқына кеп аспанға лақтырғанын көріп, еркелікті</w:t>
        <w:br/>
        <w:t>бірден өз үйіміздің босағасына тастап, шыңдарға карап жігерленіп,</w:t>
        <w:br/>
        <w:t>қия тастарға тырмыса өрмелеп, шиыршық атып өскенбіз.</w:t>
        <w:br/>
        <w:t>Тау қойнауынан түлеп ұшқан Құрақбай қазақтын жалпақ жа-</w:t>
        <w:br/>
        <w:t>зира даласы барын да көрді, астана дейтін Алматыдай әсем қала-</w:t>
        <w:br/>
        <w:t>сы барын да көрді. Жүрегі қалаған оқуына да түсіп, өнер әліп-</w:t>
        <w:br/>
        <w:t>песінің бетін алты, өнерлі ұстаздардың тәлімін алды. Міне,</w:t>
        <w:br/>
        <w:t>мүсінші Құрақбайдың балалық, жасөспірімдік, бозбалалық өскен</w:t>
        <w:br/>
        <w:t>ортасы, көрген өнегесі осы ыңғайда өрістегендіктен, ол ауылды,</w:t>
        <w:br/>
        <w:t>ауылдағы санасы саңлақ дана қарттарды, ұршық иіріп, өрмек то-</w:t>
        <w:br/>
        <w:t>қыған ісмер әжелерді, екі білегін сыбанып жіберіп көсілте шал-</w:t>
        <w:br/>
        <w:t>ғы тартқан апайтөс әкелер мен агаларды, таңнан тұрып сиыр са-</w:t>
        <w:br/>
        <w:t>уып, қол-қолдарына жұқпай май шайкаған елгезек әйел-аналар-</w:t>
        <w:br/>
        <w:t>ды көріп, сшқайсысын да қалт жібермей көкейіне тоқып өсті.</w:t>
        <w:br/>
        <w:t>Құрақбайдын мына беріге дейіп қаймағы бұзыла қоймаған қазақ</w:t>
        <w:br/>
        <w:t>ортасын көріп-біліп ержетуі оның өткен ғасырлардағы елінің азат-</w:t>
        <w:br/>
        <w:t>тығы үшін алысып өткен тарихтың терең қойнауында ұмыт боп</w:t>
        <w:br/>
        <w:t>қалып бара жатқан жаужүрек батырлары мен қысылғанда қиын-</w:t>
        <w:br/>
        <w:t>нан жол тапқан данагөй данышпандарды өнер майданында қайта</w:t>
        <w:br/>
        <w:t>тірілтуіне мол септігін тигізді. Құрақбай арыдағы ардақты ата-ба-</w:t>
        <w:br/>
        <w:t>балармеп ауылдағы ақылгөй қарттардың бағыт сілтеуі арқылы</w:t>
        <w:br/>
        <w:t>төтелей жүріп барып қауышты. Қауышып қана, табысып қана кой-</w:t>
        <w:br/>
        <w:t>ған жоқ, санасына жазып әкеліп, жадындағы бейнені тасқа қаша-</w:t>
        <w:br/>
        <w:t>ды. Сөйтіп барып өлі тасқа жан бітірді, өшкен тарихқа тіл бітірді.</w:t>
        <w:br/>
        <w:t>Өнер күліреті деген осы емес пе?!</w:t>
        <w:br/>
        <w:t>Құрақбайдың құрыш қолымен сомдалған Райымбектен баста-</w:t>
        <w:br/>
        <w:t>латын көп батыр, сонау Ақтөбе қаласына тұрғызылған Мөңке</w:t>
        <w:br/>
        <w:t>биден басталатын көптеген сөз саңлақтары артындағы ұрпақтары-</w:t>
        <w:br/>
        <w:t>4</w:t>
        <w:br/>
        <w:t>пе, қалжыңға шорқақ, арыға бармай қоя салатын. Маған сонысы</w:t>
        <w:br/>
        <w:t>керек, қалжыңның көкесін қармағыма іліп, біраз жерге апарып</w:t>
        <w:br/>
        <w:t>тастаймын. Ол күшке басады, қаусыра құшақтап, сілкілеп-сілкілеп</w:t>
        <w:br/>
        <w:t>алады. «Қоя бер-ей, қу жүгірмек, әпкең байсыз қалады» деймін</w:t>
        <w:br/>
        <w:t>айылымды жимай. Екеуміз де мәз болып қаламыз.</w:t>
        <w:br/>
        <w:t>ӘӘлдеқандай шаруам болып, бір күні үйіне бардым. Еңселі,</w:t>
        <w:br/>
        <w:t>үлкен үй екен. Көше жақ қабырғасына кер бұғының келісті</w:t>
        <w:br/>
        <w:t>бейнесін салып, бояп тастапты. Сонадайдан көз тартып тұрды. Үй</w:t>
        <w:br/>
        <w:t>ішінде қолдан сызылған суреттер ілінген. Домбыраға да ою-өрнек</w:t>
        <w:br/>
        <w:t>қондырылған. Білсем, бәрі Құрақбайдың ісі болып шыкты. Бала</w:t>
      </w:r>
    </w:p>
    <w:p>
      <w:r>
        <w:t>жасынан сурет салып, қолы қалт етсе, әр түрлі бейнелер жасайды</w:t>
        <w:br/>
        <w:t>екен. «Мынау тегін бала болмады» деген ой түйдім. Ол кезде қабыр-</w:t>
        <w:br/>
        <w:t>ға газетін шығарамыз. Соны безендіруден қиналатын едік. Құрақ-</w:t>
        <w:br/>
        <w:t>бай келген соң, ол қиындық та ұмыт болды.</w:t>
        <w:br/>
        <w:t>Әлекен, Мұқан (Естенов), Еркін, Айтақын, Әбітай бәріміз</w:t>
        <w:br/>
        <w:t>Құрақбайда туа біткен бір қасиет барын біліп, дем берумен, қам-</w:t>
        <w:br/>
        <w:t>шылаумен жүрдік. «Мына кішкентай машинанын соры болдың.</w:t>
        <w:br/>
        <w:t>Сен отырған жаққа рессор да шақ келмейді. Жоғалмайсың ба, әлгі</w:t>
        <w:br/>
        <w:t>шимай-шатпақ оқуыңа» дейтінмін қалжың-шынын араластырып.</w:t>
        <w:br/>
        <w:t>«Асықпа жезде. Ол да ойда бар» деп қоятын.</w:t>
        <w:br/>
        <w:t>Құракбай жұмыс үстінде</w:t>
        <w:br/>
        <w:t>20</w:t>
        <w:br/>
        <w:t>Ұзақ батыр ескерткіші</w:t>
        <w:br/>
        <w:t>сейіт бабамыздың, білім шанырақтарындағы Мұқағали, Бердібек,</w:t>
        <w:br/>
        <w:t>Сағат, Шокан, Албан-Асан Барманбекұлы мен Көдек ақынның</w:t>
        <w:br/>
        <w:t>мүсіндері, баға жеткісіз көп еңбектері Құрақбайдай мүсінішінің</w:t>
        <w:br/>
        <w:t>туған жеріне қалдырған қолтаңбалары екен. Есімі қалың еліне</w:t>
        <w:br/>
        <w:t>мәлім Қарасай батырдың алып тұлғасы -- халкының көзкуанышы-</w:t>
        <w:br/>
        <w:t>на айналды. Ерлігі - еліне мұра, ұрпағына ұранға айналған батыр</w:t>
        <w:br/>
        <w:t>ескерткішіне де арнайы ат басын бұрып, көріп қайтқаным бар.</w:t>
        <w:br/>
        <w:t>Мұнда да мүсінші Құрақбайлдың қолтаңбасы, жасаған енбегі сүй-</w:t>
        <w:br/>
        <w:t>сінтпей қойған жоқ. Жылдарға татыр күндерінің жемісіндей,</w:t>
        <w:br/>
        <w:t>ізденісті ісінің мәйегіндей - батыр баба ескерткіші көрген жан-</w:t>
        <w:br/>
        <w:t>ның көнілін ризашылық сезімге бөлеп тастайды. Онын мүсіншілік</w:t>
        <w:br/>
        <w:t>өнерін паш етер Қызылордадағы Мұстафа Шоқайдың, Ақтөбедегі</w:t>
        <w:br/>
        <w:t>Мөңке бидің, Ұйғыр ауданындағы Қарақұлдың, тағы басқа да</w:t>
        <w:br/>
        <w:t>көптеген тұлғалардың ескерткішін орынды сөз етуге болады. Құ-</w:t>
        <w:br/>
        <w:t>рақбай бауырымның қолынан туындаған әр туынды оның хас ше-</w:t>
        <w:br/>
        <w:t>бер, өз өнеріне адал перзент екендігін айшықтай түседі. «Жақсы-</w:t>
        <w:br/>
        <w:t>ның аты, дананың хаты өлмейді» деген бабаларымыздың сөзіне</w:t>
        <w:br/>
        <w:t>1</w:t>
        <w:br/>
        <w:t>зар-запыранды қайыра жұтып жібердім де, көпке карап қайта</w:t>
        <w:br/>
        <w:t>дауыстадым.</w:t>
        <w:br/>
        <w:t>- Құрметті көпшілік қауым, Құрақбайлы бәріңіз де бі-</w:t>
        <w:br/>
        <w:t>лесіздер. Сол білгендеріңіз үшін, жақсы қарым-қатынаста бол-</w:t>
        <w:br/>
        <w:t>ғандарыңыз үшіп бүгін егіле еске алып, оған деген ризалықта-</w:t>
        <w:br/>
        <w:t>рыңызды, содан туындап жатқан құрметтеу сезімдеріңізді ағы-</w:t>
        <w:br/>
        <w:t>нан жарылып ақтарып жатырсыздар. Рас, Құракбай құрметтеу-</w:t>
        <w:br/>
        <w:t>ге тұратын азамат еді. Асырып айтпай-ақ, оның тындырып кет-</w:t>
        <w:br/>
        <w:t>кен дүниелерінің өзі жай құрмет смес, зор құрметке ие екен-</w:t>
        <w:br/>
        <w:t>дігіне ешкім де шек келтірмейді. Елі үшін еңбек сіңірген ерен</w:t>
        <w:br/>
        <w:t>азаматты ел болып көтерейік. Менің жекелеп айтпағым: алдағы</w:t>
        <w:br/>
        <w:t>уақытта Құрақбай жөнінде кітап шығарсақ деймін. Опы жеке</w:t>
        <w:br/>
        <w:t>біреудің жазып шығуы шарт емес, көп болып қолға алайық.</w:t>
        <w:br/>
        <w:t>Біреуіміздің білмегенімізді екінші біреуіміз білеміз дегендей,</w:t>
        <w:br/>
        <w:t>оған бәріңіз де атсалысыңыздар. Әсіресе жаңа ғана, осы дастар-</w:t>
        <w:br/>
        <w:t>қанның басында тебіреніп тұрып сөйлеген кісілер, сол айтқан-</w:t>
        <w:br/>
        <w:t>дарыңызды төкпей-шашпай жүйелеп жазып берсеңіздер жарап</w:t>
        <w:br/>
        <w:t>жатыр. «Көп түкірсе -- көл» деген. Көптің көзінен ешнәрсе де</w:t>
        <w:br/>
        <w:t>шет калмайды, көптің сөзіпен ешнәрсе де қағыс қалмайды.</w:t>
      </w:r>
    </w:p>
    <w:p>
      <w:r>
        <w:t>Құрақбай қақында үлксн дүние жазам деушілер болса, рақмет-</w:t>
        <w:br/>
        <w:t>тен басқа айтарымыз жоқ, оған тіптен риза болар едік, - деп,</w:t>
        <w:br/>
        <w:t>әрі карай не айтарымды білмей тосылып тұрып қалдым. Көппі-</w:t>
        <w:br/>
        <w:t>Ліктің ішінен «Дүрыс, дұрыс», «Бұл жақсы айтылған сөз болды»,</w:t>
        <w:br/>
        <w:t>«Кітап шығарайық, хатқа түскен далада калмайды» деп қоста-</w:t>
        <w:br/>
        <w:t>ған дауыстарды құлағым шалды.</w:t>
        <w:br/>
        <w:t>Ас мәзірі аяқталған сияқты болғанда молдаға кезек беріліп,</w:t>
        <w:br/>
        <w:t>құран оқылды да, жұрт бет сипап, дүркіресе орындарынан кө-</w:t>
        <w:br/>
        <w:t>терілді. «Не айттым, сөзімді ел қалай қабылдады?» деп әрі-сәрі бо-</w:t>
        <w:br/>
        <w:t>лып орнымнан тұрғанымда мен жаққа көздерін қадай тұс-тұстан</w:t>
        <w:br/>
        <w:t>жақындап келе жатқан бес-алты адамның қарасын көріп, козғал-</w:t>
        <w:br/>
        <w:t>май тосып тұрып қалдым. Жақындап келгендермен сәлемдесіп, кол</w:t>
        <w:br/>
        <w:t>алыстым. Іштерінен жазушы Төлен Қаупынбасвты ғана жыға та-</w:t>
        <w:br/>
        <w:t>ныдым, басқалардың кейбіреуін бұрын бір жерде көрген сияқты</w:t>
        <w:br/>
        <w:t>болсам да, аттарып дөп басып атай алғам жоқ. Төлен ағамыз қолын</w:t>
        <w:br/>
        <w:t>ұсынып жатып:</w:t>
        <w:br/>
        <w:t>- Інішек, жүзін таныс. Осы «Мектеп» баспасында істедің-ау</w:t>
        <w:br/>
        <w:t>деймін. Жарайды опы қойшы. Жалпы дұрыс айттың. Құрақбайдың</w:t>
        <w:br/>
        <w:t>тындырған ісін көпке паш ететін кітап шығарған жөн. Казірше</w:t>
        <w:br/>
        <w:t>оны жақсы білетін көзі тірілердің естеліктерінен құрастырып</w:t>
        <w:br/>
        <w:t>жинақ шығару керек. Ол арттағы ұрпақ оқып танитындай нақты</w:t>
        <w:br/>
        <w:t>6</w:t>
        <w:br/>
        <w:t>Райымбектей батыр бабамызға ескерткіш тұрғызылғанда бір балам-</w:t>
        <w:br/>
        <w:t>ды ертіп арнайы бардым. Сол кезде батыр тұлғасын сомдаған</w:t>
        <w:br/>
        <w:t>мүсіншінің суреткерлік қырына, таудай талантына, он саусағы-</w:t>
        <w:br/>
        <w:t>нан төгілген өнеріне тәнті болдым. Көнеден бүгінге жеткен аңыз-</w:t>
        <w:br/>
        <w:t>әнгімелерге, тарихи шығармаларға, арнау, жыр-дастандарға</w:t>
        <w:br/>
        <w:t>негізделе отырып жасалған, қалын елдің жүрегіне ұялаған, бүгінде</w:t>
        <w:br/>
        <w:t>мерзімді басылымдар мен рухани дүниелерімізден ерекше орын</w:t>
        <w:br/>
        <w:t>алып, айшықтала көрініс беретін Райымбектей батыр баба</w:t>
        <w:br/>
        <w:t>ескерткішіне шын көңілмен риза болдым. Қолынан келіп тұрған-</w:t>
        <w:br/>
        <w:t>да батыр бабасының ескерткішін, мәнгілік тұғырлы тұлғасын сом-</w:t>
        <w:br/>
        <w:t>дау үшін күлкісіз күндерін, ұйқысыз түндерін өткізіп, маңдайы-</w:t>
        <w:br/>
        <w:t>нан терін тамшылата жүріп еңбектенген Құрақбайдай мүсінші ба-</w:t>
        <w:br/>
        <w:t>уырымызды сол жолы кездестіре алмай кеткен едім. Өз әулетімнің,</w:t>
        <w:br/>
        <w:t>отбасымның атынан батыр ескерткіші үшін көрімдік ұсынғым</w:t>
        <w:br/>
        <w:t>келген. Араға жылдар салып мүсіншінің қайтпас сапарға аттанға-</w:t>
        <w:br/>
        <w:t>нын естіп, қабырғам қайысты. Мынау жарық дүниеден тек жақ-</w:t>
        <w:br/>
        <w:t>сыларын алып кетер қатал тағдырдың жазуына шара бар ма?!</w:t>
        <w:br/>
        <w:t>Ауданға келгелі Құрақбайдай бауырымыздың өзін көрмесем</w:t>
        <w:br/>
        <w:t>де көзін көргендей күйге бөле-</w:t>
        <w:br/>
        <w:t>ніп жүрген жағдайым бар. Ел</w:t>
        <w:br/>
        <w:t>ішін, ауылдарды аралаған</w:t>
        <w:br/>
        <w:t>сайын Құрақбайдың қолынан</w:t>
        <w:br/>
        <w:t>шыққан ескерткіштер, мәңгі-</w:t>
        <w:br/>
        <w:t>лік орын тепкен дүниелер, ба-</w:t>
        <w:br/>
        <w:t>баларымыздың бейнелері ал-</w:t>
        <w:br/>
        <w:t>дымнан шыға береді. Қарқара</w:t>
        <w:br/>
        <w:t>көтерілісінің көсемдері, біре-</w:t>
        <w:br/>
        <w:t>гей басшылары болған Қақпақ</w:t>
        <w:br/>
        <w:t>ауылындағы Жәмеңке Мәм-</w:t>
        <w:br/>
        <w:t>бетұлының ескерткіші, Сары-</w:t>
        <w:br/>
        <w:t>бастау ауылындағы Ұзақ ба-</w:t>
        <w:br/>
        <w:t>тыр Саурықұлының ескерт-</w:t>
        <w:br/>
        <w:t>кіші - ел мұрасы. Жас ұрпақ</w:t>
        <w:br/>
        <w:t>тағылым алар дүние. Оны да</w:t>
        <w:br/>
        <w:t>осында келгелі естіп жатыр-</w:t>
      </w:r>
    </w:p>
    <w:p>
      <w:r>
        <w:t>мын. Ұзаққа қойылған ескерт-</w:t>
        <w:br/>
        <w:t>кіш мүсіншінің соңғы еңбек-</w:t>
        <w:br/>
        <w:t>терінің бірі екен. Қайнар ауы-</w:t>
        <w:br/>
        <w:t>Райымбек ескерткішінен бір лындағы Шоған абыздың,</w:t>
        <w:br/>
        <w:t>көрініс Жамбыл ауылындағы Бай-</w:t>
        <w:br/>
        <w:t>14</w:t>
        <w:br/>
        <w:t>сүйенсек, Құрекең де артына</w:t>
        <w:br/>
        <w:t>өшпес із, өлмес мұра қалдыр-</w:t>
        <w:br/>
        <w:t>ды. Ұлттық тұлғаларымызды</w:t>
        <w:br/>
        <w:t>тарих сахнасына алып шықты.</w:t>
        <w:br/>
        <w:t>Артына том-том кітап қалдыр-</w:t>
        <w:br/>
        <w:t>ған қаламгер болмағанымен,</w:t>
        <w:br/>
        <w:t>оның сикырлы саусақтарынан</w:t>
        <w:br/>
        <w:t>шыққан кез келген мүсіндері</w:t>
        <w:br/>
        <w:t>елдің көз алдында. Қай ауылға</w:t>
        <w:br/>
        <w:t>барсаң да тарихи тұлғалары-</w:t>
        <w:br/>
        <w:t>мыз қарсы алады. Сол мүсін-</w:t>
        <w:br/>
        <w:t>дер жас жеткіншектердің сана-</w:t>
        <w:br/>
        <w:t>сына елдік пен ерлікті, отан-</w:t>
        <w:br/>
        <w:t>сүйгіштік пен елжандылықты</w:t>
        <w:br/>
        <w:t>сінірері сөзсіз. Тарихын та-</w:t>
        <w:br/>
        <w:t>нып, тегін білуге жетелейтін</w:t>
        <w:br/>
        <w:t>жол іспетті. Міне, Құрақбай-</w:t>
        <w:br/>
        <w:t>дың атын өшірмейтін мұрала-</w:t>
        <w:br/>
        <w:t>ры осындай. Өткенге салауат</w:t>
        <w:br/>
        <w:t>Албан-Асан ескерткіші етіп, ұрпаққа өнеге қалдыр-</w:t>
        <w:br/>
        <w:t>ған аяулы азаматымызды бұл</w:t>
        <w:br/>
        <w:t>күндері сағынышпен еске аламыз, артында қалған өнер туын-</w:t>
        <w:br/>
        <w:t>дыларын көңілге медеу тұтамыз.</w:t>
        <w:br/>
        <w:t>Нарынқол ауылында өсіп-өнген, өзі де тауындай тұлғалы, да-</w:t>
        <w:br/>
        <w:t>Құрақбай Егізбай</w:t>
        <w:br/>
        <w:t>16</w:t>
        <w:br/>
        <w:t>аңқылдақ болса, қолы да сондай ашық, бүгін барды бүгін шаша</w:t>
        <w:br/>
        <w:t>салатын мәрт жігіт еді ғой. Алды-артына қарап жатпайтын қазақы</w:t>
        <w:br/>
        <w:t>болмыс деген осы емес пе?!.</w:t>
        <w:br/>
        <w:t>«Сонда кітаптың жарық көруіне ақша кайдан табылады? Ары</w:t>
        <w:br/>
        <w:t>айт та бері айт, мүндай жағдайда бүл мәселеге Қүрақбайдың бала-</w:t>
        <w:br/>
        <w:t>шағасы араласпай болмайды екен» деген шешімге келіп тірелдім.</w:t>
        <w:br/>
        <w:t>«Қүрақбайдың бес қызы мен бір үлының қолында не бар? Алды</w:t>
        <w:br/>
        <w:t>енді ғана университет бітірді. Әуелі ол жұмысқа тұра алды ма</w:t>
        <w:br/>
        <w:t>екен? Мектепте оқитындары тағы бар. Қой, казірше тыныш бола</w:t>
        <w:br/>
        <w:t>тұрайық. Өмір болса бір реті келер. Дегенмен, материал жинай беру</w:t>
        <w:br/>
        <w:t>керек» деумен аялдай тұруға тура келді...</w:t>
        <w:br/>
        <w:t>Бір күні, осыдан бір жыл бұрын ба екен, жұмыста отырсам,</w:t>
        <w:br/>
        <w:t>Күрскеппің екінші қызы Гауһар кіріп келе жатыр. Жылы ұшы-</w:t>
        <w:br/>
        <w:t>рай амандастық. Қолындағы папканы көріп, «Кітапқа жиналған</w:t>
        <w:br/>
        <w:t>материал болар ма» деп, көкейімдегі үміт оты қайта жылт стті.</w:t>
        <w:br/>
        <w:t>«Қолымнан келетін іс еді ғой. Ең болмаса жиналған жазбаларды</w:t>
        <w:br/>
        <w:t>баспаға әзірлеп бсру арқылы Құрексеннің балаларына қол ұшын</w:t>
        <w:br/>
        <w:t>берсем, әйтеуір бір жақсылық жасағандай болып, өзімнің дс сңсем</w:t>
        <w:br/>
        <w:t>көтеріліп қалар сді-ау» деп ойладым.</w:t>
      </w:r>
    </w:p>
    <w:p>
      <w:r>
        <w:t>-- Аға, өзіңіздің айтқаныңыз бойынша төрт-бес кісі жазғанда-</w:t>
        <w:br/>
        <w:t>рын маған әкеліп беріп сді, қарап көрмес тіс екенсіз? - деп, қысы-</w:t>
        <w:br/>
        <w:t>лиыпқырай тіл қатты.</w:t>
        <w:br/>
        <w:t>- Қарайын! Оған ешбір алан болма. Өзім жазарымды жазып</w:t>
        <w:br/>
        <w:t>қойгапмын. Және Құдайберген Жылқыбаев дсген бір ағаңның</w:t>
        <w:br/>
        <w:t>жазып берген естелігін қарап, компьютерге тергізіп те койдым.</w:t>
        <w:br/>
        <w:t>Өзгелермен хабарласуға олардың менде телефондары да болма-</w:t>
        <w:br/>
        <w:t>ДЫ, - деп ақталғансып та жатырмын. Құракбайдың алдыпда бол-</w:t>
        <w:br/>
        <w:t>сам, әрине, ақталмас едім, қызының алдыма келіп тұруы, шыны</w:t>
        <w:br/>
        <w:t>керек, арқама аяздай батты. «Әкесі мен шешесінің біреуі неге тірі</w:t>
        <w:br/>
        <w:t>бола тұрмады?!» деп ойлайды екепсің. Өлімніц артипдагы сүйек-</w:t>
        <w:br/>
        <w:t>тен өтер ызғары деген осы емес пе?!</w:t>
        <w:br/>
        <w:t>Содан кейінгі уақыттарда Қүрақбайдың қызы Гауһар кітапқа</w:t>
        <w:br/>
        <w:t>ойдан-қырдан материал жинауды біржолата өз мойпына алды.</w:t>
        <w:br/>
        <w:t>«Ақшаның да бір ретін табармыз», - деп, менің өзіме де дем беріл</w:t>
        <w:br/>
        <w:t>қояды. «Орнында бар оңалар» деген осы смес пе, агайын.</w:t>
        <w:br/>
        <w:t>«Атадан ұл туса игі еді, ата жолын қуса игі еді» дсген ма-</w:t>
        <w:br/>
        <w:t>қалды естіп-біліп өсіп едік. Алайда Гауһар қыз боп туылса да,</w:t>
        <w:br/>
        <w:t>Әке жолын қуып келе жатқаны, әкеден қалған мұраны, онда да</w:t>
        <w:br/>
        <w:t>дүние-байлықты емсс, өнердегі мұрасын иесіз қалдырмай, жи-</w:t>
        <w:br/>
        <w:t>нактап, бейнесін болса да құжат түрінде кітап етіп бастырып</w:t>
        <w:br/>
        <w:t>8</w:t>
        <w:br/>
        <w:t>шығаруға жарғақ құлағы жастыққа тимей жанын салып жүргені</w:t>
        <w:br/>
        <w:t>ерлікке барабар іс болып көрінеді. Ұлға бергісіз қыз деген осы</w:t>
        <w:br/>
        <w:t>емес пе?!</w:t>
        <w:br/>
        <w:t>Жж</w:t>
        <w:br/>
        <w:t>Мына койылған үш жұлдызшаның алдындағы жазу мен соңын-</w:t>
        <w:br/>
        <w:t>дағы жазудың аралығында екі жылдай уақыт өте шыгыпты. Сана-</w:t>
        <w:br/>
        <w:t>мызда Құрақбайға арнап кітап шығарамыз деген жақсы ниет бол-</w:t>
        <w:br/>
        <w:t>ғанымен, оның орындала қоюы тым-тым қиындап кеткен. Әр</w:t>
        <w:br/>
        <w:t>нәрсенің өзіне тән себебі болатыны сияқты, бұл оң ниеттің іске</w:t>
        <w:br/>
        <w:t>аспай коюының да обһективті себептері болды. Біріншіден, жұрт-</w:t>
        <w:br/>
        <w:t>тан жиналатын, яғни «мен жазып беремін» немесе «ана кісі жа-</w:t>
        <w:br/>
        <w:t>зып беретің еді» деген үмітіміздің бірқаншасы сиырқұйымшақта-</w:t>
        <w:br/>
        <w:t>нып ұзаққа созылып кетті. Әр іс өз кезінде істеле қоймаған сон,</w:t>
        <w:br/>
        <w:t>тоқтаусыз өтіп жатқан жылдар, таң атса кеш бататын сансыз</w:t>
        <w:br/>
        <w:t>күндер көңілге де өз көлеңкесін түсірмей қоймайды екен. Тіпті</w:t>
        <w:br/>
        <w:t>«әне жазып берем, міне жазып берем» деп жүрген кісілеріміздің</w:t>
        <w:br/>
        <w:t>кейбіреуі осы екі аралықта о дүниелік болып кеткен де жағдайы</w:t>
        <w:br/>
        <w:t>бар. Екіншіден, онда да сң бастысы, кітаптың шығуына қаражат</w:t>
        <w:br/>
        <w:t>табылуы қиынның қиынына айналды. «Қол ұшын берем, қолжаз-</w:t>
        <w:br/>
        <w:t>баны дайындаңдаршы, кітапты шығару шығынын өз мойныма</w:t>
        <w:br/>
        <w:t>алайын» деушілер де жеме-жемге келгенде теріс айналып жүре</w:t>
        <w:br/>
        <w:t>берген. «Көз кеткен сон көңілден болады ұмыт» деген сөздің рас-</w:t>
        <w:br/>
        <w:t>тығына ой-санан одан бетер жете түседі екен. Құрекең де өмірдің</w:t>
        <w:br/>
        <w:t>азабын аз тарткан жоқ еді. Көк бөрідей түн қатып жүріп, моншақ-</w:t>
        <w:br/>
        <w:t>татып тер төгіп жүріп тірлік етіп еді. Көк тіреген Хаптәнірінің</w:t>
        <w:br/>
        <w:t>етегіне айбынды батыр, ағынды дария қақ жарылып жол берген</w:t>
        <w:br/>
        <w:t>касиетті Райымбек бабамыздың аруақты тұлғасын асқақтата</w:t>
        <w:br/>
        <w:t>көтеріп еді. Ол тірілткен Қарасай батыр, Жауғаш батыр, Байсейіт</w:t>
        <w:br/>
        <w:t>батыр, Ұзақ батыр, Қарақұл батыр, елім деп егілген Шоған айыз,</w:t>
        <w:br/>
        <w:t>ұрпағымды басқыншыға кұл етпеймін деген Жәменке, халқымның</w:t>
        <w:br/>
        <w:t>болашағы қайтсе жақсы болады деген Ораз Жандосов, сөз</w:t>
      </w:r>
    </w:p>
    <w:p>
      <w:r>
        <w:t>зергерлері актөбелік Мөнке би, таулық Албан-Асан, заманының</w:t>
        <w:br/>
        <w:t>қуғын-сүргінімен өмірі өткен Көдек ақын, патшалық Ресейге де,</w:t>
        <w:br/>
        <w:t>Кепес өкіметіне де жақпай, азапты әмірді арқалап кеткен Құмай</w:t>
        <w:br/>
        <w:t>болыс, күллі қазақ баласының жан-жүрегін баураған «Менің атым</w:t>
        <w:br/>
        <w:t>Қожа» дейтін кітап пен фильмнің авторы жазушы Бердібек Соқ-</w:t>
        <w:br/>
        <w:t>пақбаев, ақиық ақын Мұқағали Мақатаев - осылардың бәрі</w:t>
        <w:br/>
        <w:t>еліміздің елеулі, халқымыздың қалаулы бетке ұстар азаматтары,</w:t>
        <w:br/>
        <w:t>ірі адами тұлғалар еді. Құрақбай сол бір асыл тұлғаларды халқыма</w:t>
        <w:br/>
        <w:t>9</w:t>
        <w:br/>
        <w:t>қайтарам, ұмытылмастай етем деп жарғак құлағын жастыққа қой-</w:t>
        <w:br/>
        <w:t>май тыпымсыз еңбек етіп еді. Кей-кейде осының бәрі еш кеткен</w:t>
        <w:br/>
        <w:t>есіл еңбек сияқты болып та көрінеді екен. Бірақ елінің көз нұры-</w:t>
        <w:br/>
        <w:t>на, көніл қуанышына, қуат-медетіне, асқақ рухына айналған</w:t>
        <w:br/>
        <w:t>ескерткіштер - әсем өнер туындылары мүсінші Құрекеннін алыс-</w:t>
        <w:br/>
        <w:t>тап бара жаткан бейнесін кайтадан көз алдыңа әкеле береді. Сол</w:t>
        <w:br/>
        <w:t>бейне бойыңа жылу дарытқандай, көкірегіне алаулатып от жақ-</w:t>
        <w:br/>
        <w:t>қандай күй кешеді екенсің. Құлазыған көңілің бірден серпіліп,</w:t>
        <w:br/>
        <w:t>өмір ұсынған қиындықпен табанды күрес ашуға қайта құлшына-</w:t>
        <w:br/>
        <w:t>ды екенсің. Ел тілегін қағанаттандыру жолында талай өнер ту-</w:t>
        <w:br/>
        <w:t>ындысын дүниеге әкеліп, көптің адамына, елінің ұлына айналған</w:t>
        <w:br/>
        <w:t>Құрақбайдың жасап кеткеп мол мұрасын халқымен қайта қауыш-</w:t>
        <w:br/>
        <w:t>тыратындай кітап шығару ісіне қайта кіріспеуге де әбдін қалмай-</w:t>
        <w:br/>
        <w:t>ды екен. Бұған да Құрақбайдың жігері мұқалмайтын Гауһар қызы-</w:t>
        <w:br/>
        <w:t>нын тынымсыз тірлігі ссбепші болды.</w:t>
        <w:br/>
        <w:t>Айтып отырса, Гауһар қызымыздың әкесін әспеттемек болған</w:t>
        <w:br/>
        <w:t>жоспары көп-ақ. Қаншасы қай уақытта жүзеге асарын бір Алла</w:t>
        <w:br/>
        <w:t>ғана білетін шығар. Соған қарап әке алдындағы балалық иары-</w:t>
        <w:br/>
        <w:t>зын сезінген ұрлағымыз көбейе берсе екен дегім келеді.</w:t>
        <w:br/>
        <w:t>Гауһар «папамның жұртқа жария болмаған 30-дай мүсін-шы-</w:t>
        <w:br/>
        <w:t>ғармасы бар» деген еді. Олары елдін колындағы тапсырыспен</w:t>
        <w:br/>
        <w:t>істегеп жұмыстары емес, өз жүрсгінен шымырлап шыққан шы-</w:t>
        <w:br/>
        <w:t>ғарматтылық туындылары көрінеді. Ал енді менін өз байқағаным</w:t>
        <w:br/>
        <w:t>бойынша, көптіп қолында, біраз үйдің төрінде қастерлеп сақтап</w:t>
        <w:br/>
        <w:t>келе жатқан Құрақбайлдың қол туындыларының кейбіреуі асқан</w:t>
        <w:br/>
        <w:t>шеберлікпен жасалған дүниелер екеніне бір емес, бірнеше рет көз</w:t>
        <w:br/>
        <w:t>жеткізгенмін. «Үмітсіз - шайтан» дегендей, оларын жинап-тернеп,</w:t>
        <w:br/>
        <w:t>саралай сараптап, халық игілігіне ұсынар күн де алыс болмас, сірә.</w:t>
        <w:br/>
        <w:t>Кітабымыздың алдына қойған мақсаты Құракбайдың мүсінші</w:t>
        <w:br/>
        <w:t>ретіндегі еліне сіңірген енбегін, шеберлік өнерпаздығын, халқы-</w:t>
        <w:br/>
        <w:t>ның арғы-бергісінен хабары мол білімдарлығын, өткенін таныл-</w:t>
        <w:br/>
        <w:t>білуге құлшына бастаған еліміздің ауыр жүгін арқаласқан, жак-</w:t>
        <w:br/>
        <w:t>сысын жалтыратуға бар ақыл-ойы мен күш-қуатын жұмсаған аза-</w:t>
        <w:br/>
        <w:t>маттық болмысын көпке жария етіп, арттағы ұрпаққа үлгі етіп</w:t>
        <w:br/>
        <w:t>көрсету болатын. Кітап ол үлесінен шыға алды ма, жоқ па, оны</w:t>
        <w:br/>
        <w:t>дәл қазір кесіп айту қиын. Оның төрешісі - халық қана. Бұл басы-</w:t>
        <w:br/>
        <w:t>лымда Құрақбайдың өнер саласындағы тындырған істерін түгел</w:t>
        <w:br/>
        <w:t>камту мүмкін болмады. Мынау деп басын ұстаған белгілі бір ше-</w:t>
        <w:br/>
        <w:t>берханасы болып көрмеген мүсінші-шеберлін қолынан шыққан</w:t>
        <w:br/>
        <w:t>туындылары әр жерде бір істеліп, әрқандай қалтарыста қала бер-</w:t>
        <w:br/>
        <w:t>10</w:t>
        <w:br/>
        <w:t>ЖАҚСЫНЫҢ АТЫ ӨЛМЕЙДІ</w:t>
      </w:r>
    </w:p>
    <w:p>
      <w:r>
        <w:t>(Бабаларын тұғырына қондырған белгілі мүсінші</w:t>
        <w:br/>
        <w:t>Құрақбай Егізбай жайлы үзік сыр)</w:t>
        <w:br/>
        <w:t>Жер жаннаты Жетісудың төрі - аспантаулар өлкесі, мынау кең</w:t>
        <w:br/>
        <w:t>көсіліп жатқан Райымбек ауданы шын мәнінде небір таланттарын</w:t>
        <w:br/>
        <w:t>түлеткен қасиетті мекен. Қаншама асылдары мен ардақтыларына</w:t>
        <w:br/>
        <w:t>алтын бесік болған қастерлі топырақ. Оған әлдеқашан көзім жетіп,</w:t>
        <w:br/>
        <w:t>көңілім сенген. Құшағында жаралып, нәр алып өскен бір перзенті</w:t>
        <w:br/>
        <w:t>болғандықтан да осынау тілмен айтып тауыса алмайтын сұлулыққа,</w:t>
        <w:br/>
        <w:t>баға жеткізгісіз байлыққа тұнған таулы өлкемнің сыры мен мұңы</w:t>
        <w:br/>
        <w:t>маған етене таныс. Атын алысқа шығарып, мәртебесін Хантәңірі</w:t>
        <w:br/>
        <w:t>шыңындай асқақтатып жүрген таланттарының есімдері жүрегімде</w:t>
        <w:br/>
        <w:t>сақтаулы, бейнелері жадымда.</w:t>
        <w:br/>
        <w:t>Көргенім бар, көрмегенім бар, мерзімді басылымдар арқылы</w:t>
        <w:br/>
        <w:t>жеткен рухани бай мұраларын санамда сақтап, көңілімнің</w:t>
        <w:br/>
        <w:t>түкпіріне қондырған талант иелерінің бәріне әрдайым құрметпен</w:t>
        <w:br/>
        <w:t>қараймын, ардақ тұтамын, өмірден өткендерінің аруақтарына тағ-</w:t>
        <w:br/>
        <w:t>зым етемін. Жоғарыдағы сөз еткенімдей, аудан жайлы әңгіме қоз-</w:t>
        <w:br/>
        <w:t>ғағанда кез келген сала бойын-</w:t>
        <w:br/>
        <w:t>ша тарихи таным, ерлік пен</w:t>
        <w:br/>
        <w:t>еңбектің ұмытылмас өнегесі</w:t>
        <w:br/>
        <w:t>тұрғысында болсын, қуана алға</w:t>
        <w:br/>
        <w:t>тартар асқақ тұлғаларымыз өте</w:t>
        <w:br/>
        <w:t>көп. Әрине, ең алдымен ойы-</w:t>
        <w:br/>
        <w:t>мызға оралып, тілімізге тиек</w:t>
        <w:br/>
        <w:t>ететініміз - ақ найзаның ұшы-</w:t>
        <w:br/>
        <w:t>мен, ақ білектін күшімен осы-</w:t>
        <w:br/>
        <w:t>нау киелі мекен, қойнауы</w:t>
        <w:br/>
        <w:t>құтты топырақты ұрпағына</w:t>
        <w:br/>
        <w:t>аманат етіп, ата жауынан сақ-</w:t>
        <w:br/>
        <w:t>тап, күндіз күлмеген, түнде көз</w:t>
        <w:br/>
        <w:t>ілмеген, әулиелігімен аты</w:t>
        <w:br/>
        <w:t>аңызға айналған Райымбек ба-</w:t>
        <w:br/>
        <w:t>бамыз. Найза шыңдары көк</w:t>
        <w:br/>
        <w:t>тіреген Хантәңірінің баурайы-</w:t>
        <w:br/>
        <w:t>нан бастап, мына жарық әлем-</w:t>
        <w:br/>
        <w:t>нің жұмағы іспеттес сұлу Көл-</w:t>
        <w:br/>
        <w:t>Райымбек ескерткіші сай, талай аңыздан сыр шерте-</w:t>
        <w:br/>
        <w:t>12</w:t>
        <w:br/>
        <w:t>ласындай кеңпейілді, көпшіл</w:t>
        <w:br/>
        <w:t>де қарапайым мінезді болған</w:t>
        <w:br/>
        <w:t>Құрақбайды туған ауданы, елі</w:t>
        <w:br/>
        <w:t>мен жұрты ешқашан жадынан</w:t>
        <w:br/>
        <w:t>шығармақ емес. Құрақбайдың</w:t>
        <w:br/>
        <w:t>өмірі, қалдырған бай мұрасы,</w:t>
        <w:br/>
        <w:t>мүсіншілік өнері мен сурет-</w:t>
        <w:br/>
        <w:t>шілік қыры бүгінгі жас ұр-</w:t>
        <w:br/>
        <w:t>паққа үлкен өнеге, тағылым.</w:t>
        <w:br/>
        <w:t>Ауданымыздағы қадірменді</w:t>
        <w:br/>
        <w:t>майдангер қартымыз, абыз ақ-</w:t>
        <w:br/>
        <w:t>сақалымыз, Қазақстаннын құр-</w:t>
        <w:br/>
        <w:t>метті журналисі Әлнұр Мейір-</w:t>
        <w:br/>
        <w:t>беков сол кездегі Нарынқол</w:t>
        <w:br/>
        <w:t>ауданындағы «Советтік шека-</w:t>
        <w:br/>
        <w:t>ра» газетіне редактор болып</w:t>
        <w:br/>
        <w:t>тұрғанында Құрақбай осы газет</w:t>
        <w:br/>
        <w:t>редакциясында жүргізуші бо-</w:t>
      </w:r>
    </w:p>
    <w:p>
      <w:r>
        <w:t>лып еңбек еткен екен. Мұқаға-</w:t>
        <w:br/>
        <w:t>лидай таңғажайып ақынның,</w:t>
        <w:br/>
        <w:t>елімізге танымал көптеген қа-</w:t>
        <w:br/>
        <w:t>ламгерлердің, қарымды жур-</w:t>
        <w:br/>
        <w:t>налистердің жылы ұясы бол-</w:t>
        <w:br/>
        <w:t>ған киелі шаңырақта жұмыс істеген Құрақбай жақсылардың</w:t>
        <w:br/>
        <w:t>тәлімін ала жүріп, Алматыдағы көркемсурет училицесінің мүсін-</w:t>
        <w:br/>
        <w:t>қолөнер бөлімдерінде оқыған. Қазақтың мемлекеттік тарихи мұра-</w:t>
        <w:br/>
        <w:t>жайында мамандығына сай еңбек еткен талмас талант, ерінбейтін</w:t>
        <w:br/>
        <w:t>еңбеккер, сырлы суреткер мүсін өнері арқылы қалың еліне таны-</w:t>
        <w:br/>
        <w:t>мал болды. Жақсының бейнесі, жарқын тұлғасы жадында тұрады.</w:t>
        <w:br/>
        <w:t>Олардың артында кейінгі жас ұрпақ сөз ете жүрер жақсы дүние-</w:t>
        <w:br/>
        <w:t>Лер, ізгілікті істер калады. Құракбайдай бауырымыз сондай жан.</w:t>
        <w:br/>
        <w:t>Батыр бабаларына деген перзенттік сүйіспеншілігін, азаматтық</w:t>
        <w:br/>
        <w:t>борышын өлмес еңбектерімен ақтаған, аруақтарын бір аунатып,</w:t>
        <w:br/>
        <w:t>қайта тірілткен мүсінші өмірден өтсе де, көңілден кетпек емес.</w:t>
        <w:br/>
        <w:t>Құрақбай өз ұлтын шексіз сүйген перзенттің бірі болды. Өнерге</w:t>
        <w:br/>
        <w:t>адал қарады. Тарихи тұлғаларды мүсіндегенде рулық шеңберде</w:t>
        <w:br/>
        <w:t>емес, ұлттық деңгейде зер салды. Асқар шыңның етегінде өскен</w:t>
        <w:br/>
        <w:t>елде «Тау баласы тауға қарап өседі» деген тәмсіл бар. Бабалары-</w:t>
        <w:br/>
        <w:t>ның кескін-келбетін барынша ашып, даралап көрсеткен оның өзі</w:t>
        <w:br/>
        <w:t>де таудай тұлғалы азаматқа айналды. Қазақ елінің мақтанышы</w:t>
        <w:br/>
        <w:t>17</w:t>
        <w:br/>
        <w:t>Мөнке бидін ескерткіші</w:t>
        <w:br/>
        <w:t>дерек көзі болып береді, - деп, менің шала айтылып қалғандай</w:t>
        <w:br/>
        <w:t>болған сөзімді толықтыра түсті.</w:t>
        <w:br/>
        <w:t>- Осылай істеген дұрыс болар Леген ой келіп, оны көпке, мына</w:t>
        <w:br/>
        <w:t>өздеріңізге құлаққағыс еткенім еді. Көптің бірі болып өзім де</w:t>
        <w:br/>
        <w:t>бірнәрсе жазармын. Бәрі сәтті болып, кітабымызға материал</w:t>
        <w:br/>
        <w:t>жеткілікті мөлшерле жипалып жатса, баспагер ретіпде болашақ</w:t>
        <w:br/>
        <w:t>кітаптын редакторлық жұмысын өз мойныма алайын, - деп те ай-</w:t>
        <w:br/>
        <w:t>тып жібердім.</w:t>
        <w:br/>
        <w:t>Қасымдағы кісілер «жазамыз», «жазып береміз» деп сендіре</w:t>
        <w:br/>
        <w:t>айтып тарасты.</w:t>
        <w:br/>
        <w:t>«Тойдып болғанынан болалысы қызық» демекші, жазам леп</w:t>
        <w:br/>
        <w:t>мойныма алғаным бойынша Құрақбай турасында бір естелік-</w:t>
        <w:br/>
        <w:t>әңгіме жазып болып, «енді мұны не істеймін» деген ойға көштім.</w:t>
        <w:br/>
        <w:t>«Кімге хабарласам? Бұларды кім жинап, басын кім біріктіреді?</w:t>
        <w:br/>
        <w:t>Өткенде кітаптын редакторлық жұмысын өзім атқарып берем деп</w:t>
        <w:br/>
        <w:t>уәде бермедім бе?.. Кім не жазады? Олардың көбін мүлде таны-</w:t>
        <w:br/>
        <w:t>майтынымды былай қойғанда, өткенде қасыма келіп тұрғандардың</w:t>
        <w:br/>
        <w:t>телефондарын неге жазып алмағанмын? Материал жиналуын</w:t>
        <w:br/>
        <w:t>жиналды дейік. Жазатандардынң бәрібірдей жазутпы емес, сөз ет-</w:t>
        <w:br/>
        <w:t>кен обьектілерін қандайлыкпен жазып шығады? Болмай жатқа-</w:t>
        <w:br/>
        <w:t>нын болғызытп көрерміп: кемшін жерін түзермін, артық жерін</w:t>
        <w:br/>
        <w:t>күзермін. Тіпті болмай жатса, мазмұнын, сөз саптау ыңғайын сак-</w:t>
        <w:br/>
        <w:t>тап қайтя жазып шығармын. Сөйтіп, міне, дайын болды дермін.</w:t>
        <w:br/>
        <w:t>Енді Құрақбайдың аруағы риза болсын деп оны басып шығару үшін</w:t>
        <w:br/>
        <w:t>баспаға қарай бет түзермін...</w:t>
        <w:br/>
        <w:t>Демекттпі, мұндай кітапты қай баспа ақшасыз басып шығару-</w:t>
        <w:br/>
        <w:t>шы еді? Тоқта, тоқта, алдымен қаражат жағын ойлап алу керек.</w:t>
        <w:br/>
        <w:t>Өзім мәрттік жасап ақша шығара салатын бұрқыратып лайда та-</w:t>
        <w:br/>
        <w:t>уып жаткан ірі кәсіпкер де емеспін. Бір жалақыға карап отырған</w:t>
        <w:br/>
        <w:t>бес баланың әкесімін. Олардың үшеуі - студент, екеуі - оқушы.</w:t>
      </w:r>
    </w:p>
    <w:p>
      <w:r>
        <w:t>Орташа тамақтанып, орташа киініп, амандықтың арқасында орта-</w:t>
        <w:br/>
        <w:t>ша ғана өмір сүріп кслс жатқаныма шүкіршілік етіп жүрген «па-</w:t>
        <w:br/>
        <w:t>пашкамын» деп бір тоқтадым.</w:t>
        <w:br/>
        <w:t>«Папашка» демекші, Құрақбай марқұм да папашка болатын,</w:t>
        <w:br/>
        <w:t>алты баланың әкесі еді ғой. Үйдегі жоғын сыртка білдірмейтін</w:t>
        <w:br/>
        <w:t>қормалы Ақынсарасы аты жаман ауруға шалдығып, өзінен тоғыз</w:t>
        <w:br/>
        <w:t>ай бұрын көз жұмған. Ауырған әйеліне ем боп қала ма деп қанша</w:t>
        <w:br/>
        <w:t>клиниканың есігін ашпады, Ақынсараның сауығуының садақасы</w:t>
        <w:br/>
        <w:t>деп қанша акшасын желге ұшырмады. Олай болмағанда да Құрақ-</w:t>
        <w:br/>
        <w:t>бай там-тұмдап ақша жинайтын қазақ емес еді. Мінезі қандай</w:t>
        <w:br/>
        <w:t>7</w:t>
        <w:br/>
        <w:t>АЛҒЫ СӨЗ</w:t>
        <w:br/>
        <w:t>Қара жердің үстінде шыр стіп дүниеге келу, шуақты Күннің</w:t>
        <w:br/>
        <w:t>астында мәуслсп өсіп ержету әрбір тіршілік иесінің бұлжымас</w:t>
        <w:br/>
        <w:t>өмір заңы болып есептеледі. Жаратушы исм -- Алла Тағаланың</w:t>
        <w:br/>
        <w:t>өлшеп берген жасын жасаған соң бұл пәни дүниеден арғы бақи</w:t>
        <w:br/>
        <w:t>дүниеге сапар шегу де - ешбір өзгеріске түспейтін парыз іс екені</w:t>
        <w:br/>
        <w:t>тағы белгілі.</w:t>
        <w:br/>
        <w:t>Алам баласы осынау өмір атты нұрлы жарыққа толған Үлкен</w:t>
        <w:br/>
        <w:t>үйдің есігін айқара ашып келіп кіргенде оның тәні де, жаны да</w:t>
        <w:br/>
        <w:t>кіршіксіз таза, пәк періште болып снетінін бәріміз де білеміз, оған</w:t>
        <w:br/>
        <w:t>бәріміздің де көзіміз жетіп, көніліміз сеніп болған. Бұл жағы</w:t>
        <w:br/>
        <w:t>ешкімге де аса бір құпия емес. Алайда өмір есігін қағып кірген</w:t>
        <w:br/>
        <w:t>әрбір нәресте түрліше қоректеніп, түрліше тәлім-тәрбие алып</w:t>
        <w:br/>
        <w:t>өседі. Біле тұрсақ та, естен шықпауға тиісті бір жайт - баланың</w:t>
        <w:br/>
        <w:t>кейін кім, кандай адам болмағына оның тұла-денесі мен жұлын-</w:t>
        <w:br/>
        <w:t>жүйкесінін жоктан бар боп түзіліп, қалыптасуына негіз болған</w:t>
        <w:br/>
        <w:t>атасы мен анасының қаны бірден-бір басты рөл атқаратыны да</w:t>
        <w:br/>
        <w:t>белгілі. Бидайдан бидай, арпадан арпа, күріштен күріш өсіп шы-</w:t>
        <w:br/>
        <w:t>ғатыны тәрізді баланың қандай болып туылмағы -- оның қандай</w:t>
        <w:br/>
        <w:t>құрамдағы, қандай сападағы қаннаті тұтасып шыққандығыпа бай-</w:t>
        <w:br/>
        <w:t>ланысты болатыны да дәлелдеп жатуды қажет етпейтін ақиқат</w:t>
        <w:br/>
        <w:t>шындық.</w:t>
        <w:br/>
        <w:t>Баланың есейіп, адам сипатына қосылуына, кемелденген жекс</w:t>
        <w:br/>
        <w:t>тұлға ретінде дараланып көрінуіне оның өскен ортасынын әсері</w:t>
        <w:br/>
        <w:t>аса зор болмақ. Өскен ортаға сәбилің алғаш жауырыны тиген Жер,</w:t>
        <w:br/>
        <w:t>шарананы жарып шыққан қызылшақа тәнін тазартып жуған</w:t>
        <w:br/>
        <w:t>мөлдір Су және көзін тұңғыш ашканда жарк ете түскен асыл</w:t>
        <w:br/>
        <w:t>Күпнің сәулесінен бастап, анасының аймалаған сарқылмас ақпа-</w:t>
        <w:br/>
        <w:t>төкпе мейірімі, әкесінің сәбиін кос қолдай көкке көтеріп, оны Күн</w:t>
        <w:br/>
        <w:t>нұрымен қауыштыруы, жетелеп жүріп жүргізуі, бәсіре тайына ер</w:t>
        <w:br/>
        <w:t>салып, оған алшайтып мінгізуі - бұлар болашақ қазақтың тамыр</w:t>
        <w:br/>
        <w:t>жаяр құнарлы топырағы еді. Ата-бабамыз әлденеше ғасырлар</w:t>
        <w:br/>
        <w:t>бойы осылайша тәй-тәй басып, осылайша ер жеткен еді. Солар-</w:t>
        <w:br/>
        <w:t>дын жалғасы - осы жолдарды жазын отырған мына мен де, қапы-</w:t>
        <w:br/>
        <w:t>да ана дүниеге аттанып кеткен мүсінші досым Құрақбай да заңғар</w:t>
        <w:br/>
        <w:t>басы алтын Күнмен аймаласқан, қия тастарында тауешкі мен ай</w:t>
        <w:br/>
        <w:t>мүйізді арқарлар асыр салган, керіліп жатқан кең төскейін қайы-</w:t>
        <w:br/>
        <w:t>сып өскен қарағай жапкан, етегін көкорай шалғын балауса шөп</w:t>
        <w:br/>
        <w:t>пен аты мен түріне сан жетпейтін нәзік гүлдер көмкерген, ауасы</w:t>
        <w:br/>
        <w:t>3</w:t>
      </w:r>
    </w:p>
    <w:p>
      <w:r>
        <w:t>мен қайта табысып, мүсінші Құрекең жалпақ елдің ризашылығы-</w:t>
        <w:br/>
        <w:t>на бөленді. Еліне еңбегі сіңді деген осы емес пе?!</w:t>
        <w:br/>
        <w:t>Сөйткен Құрақбай, елім деп тер төккен Құрақбай, жұртым</w:t>
        <w:br/>
        <w:t>деп жүрегін суырған Құрақбай ойламаған жерден, оқыстан опат</w:t>
        <w:br/>
        <w:t>болды. Тағдырдың жазуы солай дейміз ғой еріксіз жуасып. Азу-</w:t>
        <w:br/>
        <w:t>лы ажал өмір көшімен қатарласа кезіп жүріп, керегіне құрық</w:t>
        <w:br/>
        <w:t>салған екен - өлім бұғауынан Құракбайды кұтқарып алар пенде</w:t>
        <w:br/>
        <w:t>табылмады. Шіркін дүние-ай десенші!..</w:t>
        <w:br/>
        <w:t>2007 жылы наурыздың 10-ы күні Алматының Шаляпина</w:t>
        <w:br/>
        <w:t>көшесіндегі «Дамиль» кафесінде Құрақбайдың қырқы мен әйелі</w:t>
        <w:br/>
        <w:t>Ақынсараның жылы бірге беріліп жатты. Ерлі-зайыпты екеуінің</w:t>
        <w:br/>
        <w:t>жандары жәннатта болуын бір Алладан сұраған артындағы көп</w:t>
        <w:br/>
        <w:t>қауым аза тұтып құрап оқыды. Содан кейінгі беріліп жатқан ас</w:t>
        <w:br/>
        <w:t>үстінде колдарын жоғары көтеріп сөз сұрағандар да аз болған жоқ.</w:t>
        <w:br/>
        <w:t>«Жақсының жақсылығын айт, нұры тасысып» демекші, Құрақбай-</w:t>
        <w:br/>
        <w:t>дың аузын ашса жүрегі көрінетін аңқылдақ аккөңілдігін, хас</w:t>
        <w:br/>
        <w:t>шеберлігін, еліне сіңірген ерен еңбегін, өлімге қимаған, бірақ</w:t>
        <w:br/>
        <w:t>байкаусызда айрылып қалып, шерменде күйге түскен қайғы-</w:t>
        <w:br/>
        <w:t>шерлерін актарып тауыса алмады. «Ойпырай! - деп ойлап отыр-</w:t>
        <w:br/>
        <w:t>дым. - Бәрінің де айтқаны рас. Біреуінің сөзінде жауыр атты жаба</w:t>
        <w:br/>
        <w:t>тоқыған өтірік әспеттеу жоқ. Өзектерін өртеген қайғы-мұңнан</w:t>
        <w:br/>
        <w:t>үндері қалтырап, сөзінен жаңылып, ойын тыңдарман халыққа</w:t>
        <w:br/>
        <w:t>жеткізе алмай жатқандары канша ма?! Артықша ештеңе алып-</w:t>
        <w:br/>
        <w:t>қоспай-ақ, осы айтқандарының өзін қағаз бетіне түсіріп берсе, бәрі</w:t>
        <w:br/>
        <w:t>қосылғанда Құрақбайдың тірліктегі тұтас болмысын құрап бермес</w:t>
        <w:br/>
        <w:t>пе еді? Осы айтылғандардың бәрін жиыстырып, бір мұқабаның</w:t>
        <w:br/>
        <w:t>ішіне енгізсе, Құрақбайдың кісілік болмысын, өнер жолындағы</w:t>
        <w:br/>
        <w:t>ұлан-ғайыр еңбегін, өнерпаздық қабілст-карымын кейінгі ұрпаққа</w:t>
        <w:br/>
        <w:t>өнеге етіп ұсынарлық құрал-кітап дайын болмас па еді» деген ой</w:t>
        <w:br/>
        <w:t>келді маған. «Мұны осы жиналған көп қауым, бәрінен бұрын осы</w:t>
        <w:br/>
        <w:t>қазір ғана тебірене сөйлеген азаматтар жан-жаққа тарап кетпей</w:t>
        <w:br/>
        <w:t>тұрғанда тездетіп айтып, сол Құрақбай жөніндегі жүрекжарды</w:t>
        <w:br/>
        <w:t>сөздерін қағазға түсіріп беруді тапсырып жіберу керек» деп ой-</w:t>
        <w:br/>
        <w:t>лап, кезектен тыс колымды көтере орнымнан тұрдым.</w:t>
        <w:br/>
        <w:t>«Құрметті халайық!» деп жұртты өзіме қаратқаным сол еді,</w:t>
        <w:br/>
        <w:t>іштен лықсып шыққан бір өксік тамағыма келіп кептеле кеткенде</w:t>
        <w:br/>
        <w:t>сөйлеуге тынысым жетпей, егіліп жылап жіберуге шақ қалдым.</w:t>
        <w:br/>
        <w:t>Бірақ бұл қысылшаң сәт енкілдеп жылап тұруды емес, еңсені</w:t>
        <w:br/>
        <w:t>көтеріп, Құрақбайдай асыл азаматтың туын көтеру кажет болған</w:t>
        <w:br/>
        <w:t>сәт еді. Өзімді-өзім дереу колға алып, кенірдекке кеп тығылған</w:t>
        <w:br/>
        <w:t>5</w:t>
        <w:br/>
        <w:t>ТАЛАНТЫН ТАЛАППЕН ТАҒАЛАҒАН</w:t>
        <w:br/>
        <w:t>Көкпар күндер ғайып болып, жетпіс деген желкенді қайыққа</w:t>
        <w:br/>
        <w:t>мініп тұрып, өткен күндерге ой тастайсың. Қатар сиреген, шер</w:t>
        <w:br/>
        <w:t>тарқатар шендестеріңнің қарасы азайған, кәрілік деген келіп, көрі</w:t>
        <w:br/>
        <w:t>қармақ салған. Бәріне тәуба! Осы жасымызға дейін қайда жүрмедік,</w:t>
        <w:br/>
        <w:t>кіммен аралас, сыйлас, мұңдас болмадық...</w:t>
        <w:br/>
        <w:t>Ауданда азуы алты қарыс ақын, жазушылар аз болды ма?! Олар-</w:t>
        <w:br/>
        <w:t>дың айдындысын да, айбарлысын да, мықтысын да, мүңсігін де</w:t>
        <w:br/>
        <w:t>кездестірдік, Сен андайсың, сен мұндайсың деп айдарлауға бола ма?..</w:t>
        <w:br/>
        <w:t>Құдай сондай қып жаратқан соң не шара, көндік. Өнер қуған,</w:t>
        <w:br/>
        <w:t>шығармашылықтың шылауында жүрген қыз-жігіттердің де қара-</w:t>
      </w:r>
    </w:p>
    <w:p>
      <w:r>
        <w:t>сы аз болған жоқ. Соның ішінде мен білген Құрақбай көңіл көгінде</w:t>
        <w:br/>
        <w:t>құс жолындай айқын із қалдырған тұрлаулы тұлга болды.</w:t>
        <w:br/>
        <w:t>Оны көргеп сайып ертегідегі батыр бейнесі көз алдыма келетін.</w:t>
        <w:br/>
        <w:t>Желкесін жапкан толқынды қара шашы, кер бұғыдай керілген кең</w:t>
        <w:br/>
        <w:t>кеудесі, атан жілік бұла бітімі, ата қаздай ырғатылған балпаң</w:t>
        <w:br/>
        <w:t>жүрісі, адуындап, ақсиып күлісі, сені көргенде қорбандап келіп</w:t>
        <w:br/>
        <w:t>құшырлана қол бергені - бәрі-бәрі ерекше, бөлекіпе болатын.</w:t>
        <w:br/>
        <w:t>Қандай да бір кимыл-әрекетінен болсын, кішілігі де, кісілігі де</w:t>
        <w:br/>
        <w:t>сыр беріп тұрар еді. Соның бәрі ілімдіктің емес, іріліктің</w:t>
        <w:br/>
        <w:t>белгісіндей болып көрінетін. Солай екен ғой...</w:t>
        <w:br/>
        <w:t>Құрақбайдың әке-шешесі, біраз бауырлары Нарынқолда тұра-</w:t>
        <w:br/>
        <w:t>ды. Ол өзі баланың үлкені болған соң, әкесі Үсеннің емес, атасы</w:t>
        <w:br/>
        <w:t>Өтегеннің тәрбиесінде өскен. Кіндігі Нарынқолда байланғаны</w:t>
        <w:br/>
        <w:t>шығар, елге жиі келетін. Келген сайын «Ассалаумағалейкумын»</w:t>
        <w:br/>
        <w:t>айқайлап айтып, газет редакциясына соғатын. Қуанып қалатын-</w:t>
        <w:br/>
        <w:t>быз, бәріміз әңгіме-дүкен құрар едік. «Бұл әруақты орын ғой. Мен</w:t>
        <w:br/>
        <w:t>одан аттап кете алмаймын» дейтін. Олай деуінің де реті бар.</w:t>
        <w:br/>
        <w:t>Ұмытпасам, 1970 жылы болу керек, Әлнүр Мейірбеков ағамыз</w:t>
        <w:br/>
        <w:t>ол кезде екінін бірі қол жеткізе бермейтін бес орындық женіл ав-</w:t>
        <w:br/>
        <w:t>томашина сатып алған. Соған шофер болып Құрақбай келді.</w:t>
        <w:br/>
        <w:t>Көпшіл, ер көңілді жігіт ай араламай-ақ ортамызға балдай батып,</w:t>
        <w:br/>
        <w:t>судай сіңіп кетті. Руы шоған, оның ішінде еспенбет. Жұбайым</w:t>
        <w:br/>
        <w:t>Айман ла сол ауылдан еді. «Абыздың қарамайлы құмалағы, бар-</w:t>
        <w:br/>
        <w:t>сың ба?» деп бір бүйірден тиісе кетемін сәлемін алған бойда.</w:t>
        <w:br/>
        <w:t>«Құлайға шүкір бармыз, жезде. Әкпем қалай?» -- деп, мені екі</w:t>
        <w:br/>
        <w:t>иығымнан сілкілеп қояды. Қолакпандай қос қолы иығыңды бүріп</w:t>
        <w:br/>
        <w:t>жібереді. «Әкпеңнің халін сұрағыш болсаң барып сұра, қазанба-</w:t>
        <w:br/>
        <w:t>сым», -- деп теріс айналып кетемін. Ол еңкілдеп күледі. Жас емес</w:t>
        <w:br/>
        <w:t>19</w:t>
        <w:br/>
        <w:t>Райымбек батыр ескерткіші</w:t>
        <w:br/>
        <w:t>21</w:t>
        <w:br/>
        <w:t>Сонымен қойшы, араға бірнеше жыл салып барып Алматының</w:t>
        <w:br/>
        <w:t>көркемсурет училишесіне оқуға түсіп, біржола өнер жолын қуған.</w:t>
        <w:br/>
        <w:t>Ол талантын талаппен тағалаған жан еді. 1993 жылы Нарын-</w:t>
        <w:br/>
        <w:t>қол ауданына Райымбектің есімі берілді. Бұл туралы әңгіме</w:t>
        <w:br/>
        <w:t>көтерілгеніне екі-үш жыл болған еді. 1992 жылдың шілде айында,</w:t>
        <w:br/>
        <w:t>қазақ елінің тұнғыш президенті Нұрсұлтан Назарбаев Шәлкөде</w:t>
        <w:br/>
        <w:t>жайлауына келіп, ел-жұртпен кең отырып сұхбаттасқан. Сонда</w:t>
        <w:br/>
        <w:t>Нүсіпбек Әлімбаев, Әлнұр Мейірбеков ағаларымыз ел атынан та-</w:t>
        <w:br/>
        <w:t>лап қойып, ауданға Райымбектің атын беруді сұраған. Жыл уағына</w:t>
        <w:br/>
        <w:t>жетпей ел талабы орындалды. Бәріміз балаша қуанып, мәре-сәре</w:t>
        <w:br/>
        <w:t>болып қалдық.</w:t>
        <w:br/>
        <w:t>Ендігі жерде ұлы бабамызға ескерткіш қою қажеттігі туды. Бұл</w:t>
        <w:br/>
        <w:t>туралы 1994 жылы аудандық «Хантәңірі» газетінде мәселе кө-</w:t>
        <w:br/>
        <w:t>терілді. Алыс-жақындағы азаматтар бұдан құлақтанып, «О, бәре-</w:t>
        <w:br/>
        <w:t>келді!» десіп жүрді. Біздер, аудандық газеттің ұжымы Әлекең</w:t>
        <w:br/>
        <w:t>«Райымбек батырдын» бір нұсқасы</w:t>
      </w:r>
    </w:p>
    <w:p>
      <w:r>
        <w:t>92</w:t>
        <w:br/>
        <w:t>Райымбек батыр ескерткіші</w:t>
        <w:br/>
        <w:t>25</w:t>
        <w:br/>
        <w:t>Мұқағали Макатаевтың мүсіні</w:t>
        <w:br/>
        <w:t>қазақта: «Жақын болсаң, жақсымен ағаласып өтерсің» деген дана</w:t>
        <w:br/>
        <w:t>сөз бар. Құрақбаймен сыйластығымыз, бір менің емес, аудандық</w:t>
        <w:br/>
        <w:t>газеттің Әлекен бастатқан ардагерлерімен арасындағы сыйластық</w:t>
        <w:br/>
        <w:t>осыны айғақтағандай.</w:t>
        <w:br/>
        <w:t>Құрақбай келмес сапарға аттапғаннан кейін, араға төрт ай са-</w:t>
        <w:br/>
        <w:t>лып Сарыбастауда Ұзақ батырдың ескерткішінің ашылу салтана-</w:t>
        <w:br/>
        <w:t>ты өтті. Осындағы айт, құрман ауылының ел-жұрты қазақтың азат-</w:t>
        <w:br/>
        <w:t>тығы үшін алысып, сол жолда жанын қиған қаһарман ұлының</w:t>
        <w:br/>
        <w:t>рухына бағыштап ат шауып, ас берді. Қылышын қыса ұстаған кас</w:t>
        <w:br/>
        <w:t>батыр бейнесіне ой тастай қарасаң, оны да, оны сомдаған мақтау-</w:t>
        <w:br/>
        <w:t>лы мүсінші Құрақбай Егізбаевты да ст жүрегін езіліп еске ала-</w:t>
        <w:br/>
        <w:t>сың. Мұнар да мұнар, мұнар таулардан, жон арқасын жазылтып,</w:t>
        <w:br/>
        <w:t>елге құт, ерге қуат сыйлаған еңку-еңку ен даладан мәңгілік тұлға-</w:t>
        <w:br/>
        <w:t>ларды іздейсің, алаң көңілің аласұрып, аһ ұрасың. Бұл да жады-</w:t>
        <w:br/>
        <w:t>лы, жалған сезім бе деп қаламын. Ендігі жерде Құрақбай сынды</w:t>
        <w:br/>
        <w:t>маркасқа мүсінші бейнесі сол өзі сомдаған, мәңгілік етіп қалдыр-</w:t>
        <w:br/>
        <w:t>ған ескерткіштермен, ұлы да үлкен тұлғалардың рухымен бірге</w:t>
        <w:br/>
        <w:t>жасай бермек. Ол ұмытылмайды.</w:t>
        <w:br/>
        <w:t>Дәулет Желдікбаев,</w:t>
        <w:br/>
        <w:t>Қазақстан Журналистер Одағы</w:t>
        <w:br/>
        <w:t>сыйлығының лауреаты,</w:t>
        <w:br/>
        <w:t>Райымбек ауданының құрметті азаматы</w:t>
        <w:br/>
        <w:t>(Әлнұр) ағамызды алдыға</w:t>
        <w:br/>
        <w:t>сала отырып, аудан әкіміне</w:t>
        <w:br/>
        <w:t>Райымбектің ескерткіші тура-</w:t>
        <w:br/>
        <w:t>лы ашық байқау жариялау ха-</w:t>
        <w:br/>
        <w:t>қында ұсыныспен шықтық. Ол</w:t>
        <w:br/>
        <w:t>кезде аудан әкімі Ызғарбек</w:t>
        <w:br/>
        <w:t>Бектұрсынов болатын. Жанңа-</w:t>
        <w:br/>
        <w:t>лыққа жаны құштар жігіт ұсы-</w:t>
        <w:br/>
        <w:t>нысымызды қабылдап, бәй-</w:t>
        <w:br/>
        <w:t>тесіне 100 мың теңге тігіп,</w:t>
        <w:br/>
        <w:t>1995 жылдың жазында ашық</w:t>
        <w:br/>
        <w:t>байқау жариялады. Оның</w:t>
        <w:br/>
        <w:t>шарттары алдымен аудандық,</w:t>
        <w:br/>
        <w:t>кейінірек облыстық газетте</w:t>
        <w:br/>
        <w:t>жария болды.</w:t>
      </w:r>
    </w:p>
    <w:p>
      <w:r>
        <w:t>Бұл кезде Құрақбай санат-</w:t>
        <w:br/>
        <w:t>тағы мүсіншілердің бірі бо-</w:t>
        <w:br/>
        <w:t>луға талпынып, ізденіп жүр-</w:t>
        <w:br/>
        <w:t>ген еді. Хабарласып: «Ал,</w:t>
        <w:br/>
        <w:t>Абыздың баласы, ендігі кезек</w:t>
        <w:br/>
        <w:t>сенікі. Мүсіннің бірнеше</w:t>
        <w:br/>
        <w:t>нұсқасын жаса. Ең бастысы Райымбектің батырлық бейнесі,</w:t>
        <w:br/>
        <w:t>әулиелік тұлғасы жақсы сомдалуы керек», - дедім оған телефон</w:t>
        <w:br/>
        <w:t>арқылы. Араға бір ай салып, Құрақбайым газет редакциясына</w:t>
        <w:br/>
        <w:t>келіп, жасаған дүниелерін алдымызға жайып салды. Үш түрлі</w:t>
        <w:br/>
        <w:t>нұсқа әзірлеп келіпті. Соның ішінде батырдың қазіргі</w:t>
        <w:br/>
        <w:t>ескерткішінің нұсқасы бәрімізге ұнады, таңдауда соған тоқтадық.</w:t>
        <w:br/>
        <w:t>Тағы бір ой елегінен, саусақ сынағынан өткізіп, «Бәйгеге!» деп</w:t>
        <w:br/>
        <w:t>әкімшілікке тапсыруды табыстадық. Онымен қоймай газет редак-</w:t>
        <w:br/>
        <w:t>циясы ұжымы оны жан-жақты қолдауға келістік. Солай еттік те.</w:t>
        <w:br/>
        <w:t>Комиссия құрамында Әлекен, Еркін үшеуіміз бар едік. Құрақбай-</w:t>
        <w:br/>
        <w:t>дың бұл еңбегінің ерекше жақсы шығатынына әкімді сендіріп</w:t>
        <w:br/>
        <w:t>бақтық, сенді де. Байқау қорытындысында Құрақбай женді. Оның</w:t>
        <w:br/>
        <w:t>бәйгелі болғанына қатты қуандық. Біз оны жыртыққа жамау бас-</w:t>
        <w:br/>
        <w:t>тырғандай етіп бекерден-бекер қолпаштамадық, өзімізбен сырлас,</w:t>
        <w:br/>
        <w:t>мұраттас жігіттің жігері мен талантына шын сеніп үміт арттық.</w:t>
        <w:br/>
        <w:t>Біз іске сәттілік тіледік. Ол Райымбек атасының әруағын ша-</w:t>
        <w:br/>
        <w:t>қырып, аса жауапты әрі машақатты жұмысын бастап кетті.</w:t>
        <w:br/>
        <w:t>1996 жылдың шілде айы. Жұбайым Айман екеуіміз Талғардың</w:t>
        <w:br/>
        <w:t>23</w:t>
        <w:br/>
        <w:t>«Райымбек батырдың» екінші</w:t>
        <w:br/>
        <w:t>бір нұсқасы</w:t>
        <w:br/>
        <w:t>Біз барсак, Айманым өңі құп-қу болып селтиіп тұрып қалып-</w:t>
        <w:br/>
        <w:t>ты. Құрақбайды көргенде барын есін жиды.</w:t>
        <w:br/>
        <w:t>- Түу, құдай сактай гөр, есім шығып кетті. Шырағым-ай, өлген</w:t>
        <w:br/>
        <w:t>кісіні тірілтіп әкелгенсің бе? Мен ештемеге сенбей тұрмын, - деп</w:t>
        <w:br/>
        <w:t>Құрақбайдын бетінен сүйді. Киімін шешпеген күйі сандығын</w:t>
        <w:br/>
        <w:t>ашып, ақ болатнай алып келіп, «атасының» бетіне жапты.</w:t>
        <w:br/>
        <w:t>- Жауып қоймайсындар ма, не боларымды білмей, шошып</w:t>
        <w:br/>
        <w:t>кеттім, - леп мүсіннің бетін қолымен үш кайтара сипап тау етті.</w:t>
        <w:br/>
        <w:t>1997 жылдың мамыр айында мен 60-қа толған тойымды жасап,</w:t>
        <w:br/>
        <w:t>көпіл жетер жігіттердің басын костым. Сонда Құрақбай маған</w:t>
        <w:br/>
        <w:t>майлы бояумен салынған суретімді сыйлады. Қазір ол сурет кеп-</w:t>
        <w:br/>
        <w:t>же ұлым Қыдырдың үйінің төрінде тұр. Ақынсара әкпесіне күміс</w:t>
        <w:br/>
        <w:t>жүзік салды. Ол да Аймашпың асыл дүңиелерініті қатарында</w:t>
        <w:br/>
        <w:t>сақтаулы.</w:t>
        <w:br/>
        <w:t>Сексенінші жылдары «Хантәңірі» газетінде бөлім меңгерушісі</w:t>
        <w:br/>
        <w:t>болып істейтін Алдаберген Жапдаралов деген ақын жігітіміз дүние</w:t>
        <w:br/>
        <w:t>салған. Маркұм қан рагына тап болып, айпаласы 3--4 айдың ішінде</w:t>
        <w:br/>
        <w:t>мәңгіге көз жұмды. Сол кезде де Құрақбай ерлік жасады -- асыл</w:t>
        <w:br/>
        <w:t>тастардың ұнтағынан құйып, оның еңселі ескерткіш мүсінін өз</w:t>
        <w:br/>
        <w:t>қолымен орнатты.</w:t>
        <w:br/>
        <w:t>1995 жылы казақтың қарымды ақыны Еркін Ібітанов 60-қа то-</w:t>
        <w:br/>
        <w:t>лып, той жасағанда, оған құйма бейнесін сыйға тартқаны да есте</w:t>
        <w:br/>
        <w:t>қаларлық іс болды.</w:t>
      </w:r>
    </w:p>
    <w:p>
      <w:r>
        <w:t>- Мен өлсем, ескерткіш жасатып әуре болмайсындар. Құрак-</w:t>
        <w:br/>
        <w:t>бай құйғап бейпем дайын тұр, - дейтіп Еркін ақын.</w:t>
        <w:br/>
        <w:t>4 кезде облыс әкімі Серік Үмбетов болатын. «Ол кісі ауруханада</w:t>
        <w:br/>
        <w:t>жатыр еді. Салтанатқа келе қояр ма екен» деген хабарды да құлағы-</w:t>
        <w:br/>
        <w:t>мыз шалған. Бірак, бәрі сәтімен болды. Облыс әкімі Райымбек бабаның</w:t>
        <w:br/>
        <w:t>ескеркішінің лентасын өзі қиып, жамылғысын өз қолымен түсірді. «Мен</w:t>
        <w:br/>
        <w:t>Райымбек батырдың рухына ерекше табынатын едім. Бала жасымнан</w:t>
        <w:br/>
        <w:t>ол кісі жөнінде аңыз, әңгімелерді көп тыңдағанмын. Аурухана</w:t>
        <w:br/>
        <w:t>дәрігерлеріне ескер тіп, бір күнге әдейі келдім», -- деді Жетісу өлкесінің</w:t>
        <w:br/>
        <w:t>басшысы. Оны алыс, жақыннан асықпай бақылап көріп, ризашылықпен</w:t>
        <w:br/>
        <w:t>басын шайқап тұрып: «Керемет жасапты. Райымбек бабамызға ел</w:t>
        <w:br/>
        <w:t>құрметінің көрінісі қалай деген кісіге мынау деп мақтанышпен көрсе-</w:t>
        <w:br/>
        <w:t>туге тұрарлық екен» дегені де ұмытылмайды.</w:t>
        <w:br/>
        <w:t>Құрақбайдың қайырымдылығын, адамға, азаматқа деген</w:t>
        <w:br/>
        <w:t>құрметі мен сүйіспеншілігін сомдай түсетін мұндай мысалдарды</w:t>
        <w:br/>
        <w:t>алыс-жақыннан бірлеп емес, ондап кездестіруге болады. Бұл -</w:t>
        <w:br/>
        <w:t>ірілерде ғапа болатын қасист. Ол шын мәнісінде ірі тұлға еді. Атам</w:t>
        <w:br/>
        <w:t>32</w:t>
        <w:br/>
        <w:t>деп, Ұлы Райымбектін киесі шалып өткен болу керек, осыдаң кейін</w:t>
        <w:br/>
        <w:t>Құрақбайдың атақ-дацқы дәуірлеп жүре берді. Ол қолқаласаң</w:t>
        <w:br/>
        <w:t>колға түсе бермейтін мықты мүсіншілердің ортасына ойып барып</w:t>
        <w:br/>
        <w:t>орпықты.</w:t>
        <w:br/>
        <w:t>Басына тау құласа шыбындай көрстін Құрақбайым бұл биікке</w:t>
        <w:br/>
        <w:t>оп-оңай көтеріле салған жоқ. Ұстаздарымен, өзімен сыйлас, сыр-</w:t>
        <w:br/>
        <w:t>лас әріптестерімен, өмірден оқығаны да, тоқыған да көп кемел</w:t>
        <w:br/>
        <w:t>ойлы үлкендермен ақылдасып, ескерткіштің әрбір бөлшегі үшін,</w:t>
        <w:br/>
        <w:t>оның жақсы шығуы үшін бел шешпей тер төкті.</w:t>
        <w:br/>
        <w:t>- Мен осы жұмысқа кіріскеннен бері ұлы атамның осы</w:t>
        <w:br/>
        <w:t>бейнесі, тұрыс-тұлғасы көз алдымнан кетпей койды. Сірә, әулие</w:t>
        <w:br/>
        <w:t>кісінің рухы мені қолдап, қоршап жүрді ме скен? Ол да мүмкін</w:t>
        <w:br/>
        <w:t>ғой, - дейтін. «Жаратқан ием, жар бола көр», - деп, анда-санда</w:t>
        <w:br/>
        <w:t>жеті шелпек пісіртіп, батыр атасынын әруағына құран бағышта-</w:t>
        <w:br/>
        <w:t>тар еді.</w:t>
        <w:br/>
        <w:t>Ол жерлестері ұлан-асыр той жасап жатканда да бей-жай кал-</w:t>
        <w:br/>
        <w:t>ган жоқ. Алты қанат ақ үй тігіп, ту бис сойып, ұлы Райымбектің</w:t>
        <w:br/>
        <w:t>рухына арнап өз атынан ас берді, үлкендердін батасын алды. Ба-</w:t>
        <w:br/>
        <w:t>гамен ел де көгереді, ер де көгереді. Көптің ықыласы ауган жерге</w:t>
        <w:br/>
        <w:t>қыдыр ауяды. Ол ер жізіттің тәлейін көтеріп, талабын ұштайды,</w:t>
        <w:br/>
        <w:t>бақ-дәулетін асырады. Құрақбайдың осы бір ұлы жиынпан кейінгі</w:t>
        <w:br/>
        <w:t>өмірін көз алдыма елестетсем, осы байламға тоқтай берсмін.</w:t>
        <w:br/>
        <w:t>Өмірінің соңғы 11 жылында ол ерен елі, берен белі үшін үлкен</w:t>
        <w:br/>
        <w:t>ізденіспен игілікті істер атқарды. Қазақтын Қарасай батырына</w:t>
        <w:br/>
        <w:t>қойылған үлкен ескерткішті жасағандардың құрамында болып,</w:t>
        <w:br/>
        <w:t>данққа бөленді. Ежелгі Жетісу өлкесінің жер-жерінет келіп</w:t>
        <w:br/>
        <w:t>түскен ондаған өтіпіштерді орыпдап, 20-ға тарта батырлардын,</w:t>
        <w:br/>
        <w:t>ақынлардын, сал-серілердің, атағы аймағына жайылғап жайсан</w:t>
        <w:br/>
        <w:t>жандардың, атанын емсс, аламның баласы болған тұғырлы тұлға-</w:t>
        <w:br/>
        <w:t>лардың бейпелерін мүсіпдеп, ел ссінде қалатыпдай қабырғалы</w:t>
        <w:br/>
        <w:t>ескерткіштер жасады. Оның әрбірі үшін айта қаларлықтай</w:t>
        <w:br/>
        <w:t>ізденіске баруына, талпынуына тура кслді. Ең алдымен тарихқа</w:t>
        <w:br/>
        <w:t>үңілді. Шежіре шерткен сырларға канықты. Сол адам хақында</w:t>
        <w:br/>
        <w:t>халык арасында сақталған аңыз, әнгімслерге, ғылыми дәйектерге</w:t>
      </w:r>
    </w:p>
    <w:p>
      <w:r>
        <w:t>пазар салды. Аталмыш тұлғанын бүгінгі үрпақтарымен кенес</w:t>
        <w:br/>
        <w:t>құрып, ақын, жыршы, сазгер болса, оның шығармаларын зерт-</w:t>
        <w:br/>
        <w:t>теп, ой-санасында сол тұлға туралы нақты образ жасауға ұмтыл-</w:t>
        <w:br/>
        <w:t>ды. Мұндай әдет, талапты талпыныс өз нәтижелерін беріп отыр-</w:t>
        <w:br/>
        <w:t>ды. Бүгінде бір ғана Райымбек ауданында Құрақбайдыц колынан</w:t>
        <w:br/>
        <w:t>28</w:t>
        <w:br/>
        <w:t>- Әй, Тоқа, менікі ешкімге ұқсамайтын өзімдікі болып қала-</w:t>
        <w:br/>
        <w:t>ды, - дегенде мен амалсыз келісетінмін. Сонда даусымыз қатты</w:t>
        <w:br/>
        <w:t>шығып кететін болуы керек, есіктен жарқылдай күліп келе жат-</w:t>
        <w:br/>
        <w:t>қан Ақынсара:</w:t>
        <w:br/>
        <w:t>-- Ой, екі дәу, гүжілдесіп болсандар, тамаққа жүріндер, - деп</w:t>
        <w:br/>
        <w:t>сабамызға түсіруші еді. Осынау өнер десе ішкен асын жерге</w:t>
        <w:br/>
        <w:t>қоятын, өзі де өнерден құралақан емес, өмірлік жары Ақынсара</w:t>
        <w:br/>
        <w:t>КҚұүрекеннін творчествосына рухани дем берушісі, әрі көмекшісі</w:t>
        <w:br/>
        <w:t>бола білумен қатар, жұмыс істеуіне әрдайым ықпал жасап, жағ-</w:t>
        <w:br/>
        <w:t>дай тудырып отырды. КҚүрекеннің қайтпас қайсарлығы, бір істі</w:t>
        <w:br/>
        <w:t>бастаса, аяқтауға бар күшін салатын еңбекқорлығы (мүсін жасау-</w:t>
        <w:br/>
        <w:t>дың жай-жапсарын білетіндер оның қандай еңбекпен келетінін</w:t>
        <w:br/>
        <w:t>біледі) мені әркашан тәнті ететін.</w:t>
        <w:br/>
        <w:t>Жаздың бір мамыражай күнінде Қүрекең Ақынсара екеуі біздің</w:t>
        <w:br/>
        <w:t>үйде қонақта болып, Құрекең екі күндей аттың басын еркін жіберіп</w:t>
        <w:br/>
        <w:t>айтқан өнер жөніндегі ұзақ-сонар әңгімелеріміз, Ақынсараның</w:t>
        <w:br/>
        <w:t>сызылтып салған әні, оның біздің төбемізді көкке жеткізе мадақ-</w:t>
        <w:br/>
        <w:t>тап, мақтауы, ертесіне қимай қоштасуы -- бәрі көз алдымда. Бүгін</w:t>
        <w:br/>
        <w:t>сол күндерді еске алсам, Ақынсараны соңғы көруім екен. Осы-</w:t>
        <w:br/>
        <w:t>дан аз уақыт өткеннен кейін, Ақынсараның бұл өмірден өткені</w:t>
        <w:br/>
        <w:t>жөнінде суық хабар алдық. Ақынсарадан айырылу Күрекеңе ауыр</w:t>
        <w:br/>
        <w:t>тиді. Нар жігіт шөгіп қалды. Сыңарын іздеген аққудай жаны нәзік</w:t>
        <w:br/>
        <w:t>КҚүрекен Ақынсара кеткен көшке ілесіп арамыздан ұзай берді.</w:t>
        <w:br/>
        <w:t>Оның артында көзі - ұлы Мұқағали, қыздары, өзі сомдаған</w:t>
        <w:br/>
        <w:t>мүсіндері қалды. Сол еңбектері арқылы Құрекең елдің есінде</w:t>
        <w:br/>
        <w:t>мәңгілік сақталары анық.</w:t>
        <w:br/>
        <w:t>Тоққожа Қожағұлов,</w:t>
        <w:br/>
        <w:t>суретші, ҚР Суретшілер Одағының мүшесі,</w:t>
        <w:br/>
        <w:t>«Дарын» мемлекеттік сыйлығының иегері,</w:t>
        <w:br/>
        <w:t>Абай атындағы ҚазҰПУ-дің профессоры</w:t>
        <w:br/>
        <w:t>27</w:t>
        <w:br/>
        <w:t>Байсейіт батыр ескерткішінен көріністер</w:t>
        <w:br/>
        <w:t>болды, - деп, қалжың-шынын араластыра батыр тұлғасымен кар-</w:t>
        <w:br/>
        <w:t>қылдап бір күлуші еді.</w:t>
        <w:br/>
        <w:t>Міне, осы кезде өте жақын араласуымыз басталды. Ол менің</w:t>
        <w:br/>
        <w:t>Сәтпаев көшесінде орналасқан шеберханама жиі келетін. Біздің</w:t>
        <w:br/>
        <w:t>өнер, шығармашылық жұмыстарымыз туралы қызу әңгімелеріміз</w:t>
        <w:br/>
        <w:t>басталатын.</w:t>
        <w:br/>
        <w:t>Кұрекен - нар тұлғалы, алпамса денелі, қазақтың батыр жі-</w:t>
        <w:br/>
        <w:t>гіттерінің бірі ғана емес, бірегейі. Егер сауыт-сайманды кигізе</w:t>
        <w:br/>
        <w:t>қойса, нағыз батырдың өзі болып шыға келер еді. Байсейіт батыр</w:t>
      </w:r>
    </w:p>
    <w:p>
      <w:r>
        <w:t>ескерткішінің ашылу сәтінде елдегі ағайын кілем жауып кер</w:t>
        <w:br/>
        <w:t>бестіні Күрекеңнің алдына тартты. Міне, осы атқа қарғып мінгенде,</w:t>
        <w:br/>
        <w:t>ат тәлтіректеп барып, аяғын әрең түзеген. Осы бір сурет</w:t>
        <w:br/>
        <w:t>Құрекеңнің өмірде сондай бір нар тұлғалы азамат болғанын</w:t>
        <w:br/>
        <w:t>көрсетсе керек. Құрекең алпамса денесіне қарамай, өзіндік әзіл-</w:t>
        <w:br/>
        <w:t>қалжыны, серілігіне қоса әртістігі бар еді. Өз тарихымызға,</w:t>
        <w:br/>
        <w:t>өткенімізге үңілген, әттегенайларымызды еске алып, өз батыр</w:t>
        <w:br/>
        <w:t>бабаларымызды түгендей бастаған елеулі оиғалардан Құрекең де</w:t>
        <w:br/>
        <w:t>қалыс қалмады. Онын Райымбек батыр, Байсейіт батыр, Мұстафа</w:t>
        <w:br/>
        <w:t>Шоқай, Қарасай, т. б. еңбектері соған куә. Негізгі жұмыстары әр</w:t>
        <w:br/>
        <w:t>жерде: «Орбита» ықшам ауданындағы жер үйінде, ұстазы Әйне-</w:t>
        <w:br/>
        <w:t>ковтың шеберханасында, қала маңындағы ауылдарда істелінді.</w:t>
        <w:br/>
        <w:t>Бір күні Құрекен «Шоған абыздың мүсінін жасадым, соны</w:t>
        <w:br/>
        <w:t>көрші» деп «Думан» ықшам ауданындағы жасап жатқан жеріне</w:t>
        <w:br/>
        <w:t>апарды. Менің тарапымнан Құрекеңннің бұл жұмысына біраз</w:t>
        <w:br/>
        <w:t>келіспеушіліктер болды. «Әттеген-ай, саған ертерек көрсетсем</w:t>
        <w:br/>
        <w:t>1.1</w:t>
        <w:br/>
        <w:t>ҚҰРАҚБАЙДЫ САҒЫНБАУ МҮМКІН ЕМЕС</w:t>
        <w:br/>
        <w:t>Нарынқол өнірі алаштың біртуар ұлдары Бердібек пен Мұ-</w:t>
        <w:br/>
        <w:t>қағалиды дүниеге әкелді. Қыран етіп түлетті. Сондай-ақ, осы</w:t>
        <w:br/>
        <w:t>өңірдің тал бесігінде мүсінші Құрақбай Егізбай да тербелген еді.</w:t>
        <w:br/>
        <w:t>Бұл табиғи жалғастықтың заңдылығы сияқты болып көрінеді.</w:t>
        <w:br/>
        <w:t>Құрақбайдың сиқырлы саусақтары тиген кезде жентектелген</w:t>
        <w:br/>
        <w:t>саз балшықтың өзі көркем образдарға айналып, тіріліп жүре</w:t>
        <w:br/>
        <w:t>беретін. Сол мүсіндерге анықтап бір қарадыңыз ба? Егер қараса-</w:t>
        <w:br/>
        <w:t>ңыз, бәрін де түсінер едіңіз. Мүсіндер өзі сөйлеп кететін. Олар</w:t>
        <w:br/>
        <w:t>тереңнен сыр шертіп тұрғанын аңғарар едіңіз. Бұл мүсіндер н0-</w:t>
        <w:br/>
        <w:t>байланып жасалған жалан дүниелер емес, ұлтымызды оятатын,</w:t>
        <w:br/>
        <w:t>намысын қайрайтын өзінше бір құралдар. Өзара үйлесім тапқан</w:t>
        <w:br/>
        <w:t>сұлу сипаттарымен жаныңызға бірден әсер етеді. Сол сәтте тас</w:t>
        <w:br/>
        <w:t>мүсіндердің қасына барып, онымен сырласып кеткеніңізді өзініз</w:t>
        <w:br/>
        <w:t>де байқамай қаласыз. Өйткені талант тудырған шығарма кәдімгі</w:t>
        <w:br/>
        <w:t>тірі организм сияқты. Ол уақытпен бірге өмір сүре береді. Құрақ-</w:t>
        <w:br/>
        <w:t>бай қолтаңбасының ерекшелігі де осында. Олар әлі талай әңгіменің</w:t>
        <w:br/>
        <w:t>арқауына айналып, зерттеледі деген үміттеміз. Сөз жоқ, солай б0-</w:t>
        <w:br/>
        <w:t>луға тиісті.</w:t>
        <w:br/>
        <w:t>Ұқсастық па, әлде үйлесім бе екен, білмеймін, әйтеуір өзімді</w:t>
        <w:br/>
        <w:t>таңғалдырған мынандай бір жайларға тоқталғым келеді. Өнер</w:t>
        <w:br/>
        <w:t>қуған Құрақбай мүсіншінің жолдарына назар салсаңыз, ол да</w:t>
        <w:br/>
        <w:t>Мұқағали ағасының ізімен жүрген екен. Неге дейсіз ғой?</w:t>
        <w:br/>
        <w:t>Біріншіден, ол да тамылжыған табиғатпен тілдескен. Тауларме-</w:t>
        <w:br/>
        <w:t>нен сырласқан. Ғажап күйдің құшағына бөленген. Өмір бояула-</w:t>
        <w:br/>
        <w:t>рын жүректің көзімен көре алған. Қазактың қасиетін таныған.</w:t>
        <w:br/>
        <w:t>Ұлттық ерекшеліктерге тәнті болып елжіреген. Құлағына шал-</w:t>
        <w:br/>
        <w:t>қыған күй сарыны келіп, сол сарын тұла бойын ысытып, суытып,</w:t>
        <w:br/>
        <w:t>төсегінде тыныш жатқызбайтын ақындық халге ұшыратқан. Буыр-</w:t>
        <w:br/>
        <w:t>қанып толқыған, жүрек сөзін қалай жеткізерін білмей шарқ ұрған.</w:t>
        <w:br/>
        <w:t>Ол да өлең жазғысы келді, ән шығарғысы келді. Бірақ сол дарын</w:t>
        <w:br/>
        <w:t>оның бойында мүсіншілік болып біржолата тірілді. Икемге</w:t>
        <w:br/>
        <w:t>келмейтіндей алып тұлғасы, қайратты сом білегі, әлеуетті саусақ-</w:t>
        <w:br/>
        <w:t>тары саз балшықтан мүсін өргенде соншалықты нәзік қимылдар</w:t>
        <w:br/>
        <w:t>жасайтын еді. Оған өзгеден бұрын, ең алдымен өзінің таңғалғаны</w:t>
        <w:br/>
        <w:t>бар. Өнер таңдаудағы жолда тағдыр оны қателестірген жоқ.</w:t>
        <w:br/>
        <w:t>Екіншіден, Құрақбай да Нарынқол аудандық газеті «Советтік</w:t>
      </w:r>
    </w:p>
    <w:p>
      <w:r>
        <w:t>шекараға» жұмысқа жегілді. Бір кездері Мұқағали ағасына</w:t>
        <w:br/>
        <w:t>тәлімгер-ұстаз болған Әлнұр Мейірбеков өнер сүйген осы бір боз-</w:t>
        <w:br/>
        <w:t>38</w:t>
        <w:br/>
        <w:t>Ол кезде облыс әкімі Серік</w:t>
        <w:br/>
        <w:t>Үмбетов болатын. «Ол кісі</w:t>
        <w:br/>
        <w:t>ауруханада жатыр еді. Салта-</w:t>
        <w:br/>
        <w:t>натқа келе қояр ма екен?» де-</w:t>
        <w:br/>
        <w:t>ген хабарды да құлағымыз</w:t>
        <w:br/>
        <w:t>шалған. Бірақ бәрі сәтімен</w:t>
        <w:br/>
        <w:t>болды. Облыс әкімі Райымбек</w:t>
        <w:br/>
        <w:t>бабанын ескерткішінің лента-</w:t>
        <w:br/>
        <w:t>сын өзі қиып, жамылғысын өз</w:t>
        <w:br/>
        <w:t>қолымен түсірді. «Мен Райым-</w:t>
        <w:br/>
        <w:t>бек батырдың рухына ерекше</w:t>
        <w:br/>
        <w:t>табынатын едім. Бала жасым-</w:t>
        <w:br/>
        <w:t>нан ол кісі жөнінде аңыз,</w:t>
        <w:br/>
        <w:t>әңгімелерді көп тындаған-</w:t>
        <w:br/>
        <w:t>мын. Аурухана дәрігерлеріне</w:t>
        <w:br/>
        <w:t>ескертіп, бір күнге әдейі</w:t>
        <w:br/>
        <w:t>келдім», - деді Жетісу</w:t>
        <w:br/>
        <w:t>өлкесінің басшысы. Оны алыс, ы</w:t>
        <w:br/>
        <w:t>жақыннан асықпай бақылап Райымбек батыр ескерткішінен</w:t>
        <w:br/>
        <w:t>көріп, ризашылықпен басын бір көрініс</w:t>
        <w:br/>
        <w:t>шайқап тұрып: «Керемет жа-</w:t>
        <w:br/>
        <w:t>сапты. Райымбек бабамызға ел құрметінің көрінісі қалай деген</w:t>
        <w:br/>
        <w:t>кісіге мынау деп мақтанышпен көрсетуге тұрарлық екен» дегені</w:t>
        <w:br/>
        <w:t>де ұмытылмайды.</w:t>
        <w:br/>
        <w:t>Ұлы тойда адуынды ақындар да, жадылы жазушылар да, си-</w:t>
        <w:br/>
        <w:t>қырлы суретшілер де, мүсін өнерінің иелері де аз болған жоқ. Бәрі</w:t>
        <w:br/>
        <w:t>Құрақбайдың шеберлігіне тәнті болысты. Әсіресе, біздің «Хан-</w:t>
        <w:br/>
        <w:t>тәңірі» газеті редакциясы қызметкерлірінің куанышында шек бол-</w:t>
        <w:br/>
        <w:t>мады. Газеттің редакторы ретінде менін де мерейім бір өсіп қалды.</w:t>
        <w:br/>
        <w:t>Өзің үкілеп бәйгеге қосқан жүйріктін шашасына шан жұқтырмай</w:t>
        <w:br/>
        <w:t>дара келгені қандай ғанибет! Ол алған мәртебе бізге абырой ғой.</w:t>
        <w:br/>
        <w:t>«Тіфә, тіфә, тіл-көзден аулак» десіп ырым жасауды да ұмытпадық.</w:t>
        <w:br/>
        <w:t>Құрақбайлын жұбайы Ақынсара туыстық жағынан менің</w:t>
        <w:br/>
        <w:t>қарындасым болып келетін. «Ақынсарам, жарадын, Абыз атам-</w:t>
        <w:br/>
        <w:t>ның қазтабан қарасын биікке шырқатқан адам екеу болса - біреуі,</w:t>
        <w:br/>
        <w:t>біреу болса - бір өзі сенсін, шырағым! Атанның әруағы қолда-</w:t>
        <w:br/>
        <w:t>сын!» - деп бетінен сүйдім. Бәріміз мәре-сәре болдық.</w:t>
        <w:br/>
        <w:t>Бұл күні Құрақбайдын атына асан-топыр алқалы сөздер, қа-</w:t>
        <w:br/>
        <w:t>йырлы, тамырлы тілектер көп айтылды. Сол кезде періште әумин</w:t>
        <w:br/>
        <w:t>27</w:t>
        <w:br/>
        <w:t>ӘРІПТЕС ТУРАЛЫ МӨЛТЕК СЫР</w:t>
        <w:br/>
        <w:t>Елге бара жатқанда, Сарыжаздан өте бере, Райымбек батыр</w:t>
        <w:br/>
        <w:t>ескерткіші көз алдымызда мен мұндалап тұрады. Осы бір алып |</w:t>
        <w:br/>
        <w:t>мүсін -- аса еңбеккор, өз ісіне адал, абзал азамат Құрақбай</w:t>
        <w:br/>
        <w:t>Егізбаевтын төл туындысы. Құрекеңмен осы ескерткіштің</w:t>
        <w:br/>
        <w:t>ашылу салтанатында таныстым. Құрақбай екеуіміз бір жердің</w:t>
      </w:r>
    </w:p>
    <w:p>
      <w:r>
        <w:t>түлегіміз. Әркімдерден «Өзің сияқты өнермен айналысып жүрген</w:t>
        <w:br/>
        <w:t>жерлес мүсінші бауырың бар» дегенді естіп жүргеніммен,</w:t>
        <w:br/>
        <w:t>илегеніміз бір терінің пұшпағы болғанымен (ол бейнелеу өнерінің</w:t>
        <w:br/>
        <w:t>мүсін жанры, менікі живопись), танысу сәті осы тұсқа сәйкес</w:t>
        <w:br/>
        <w:t>келді. Міне, осы кезден бастап біздің бір-бірімізбен араласуы-</w:t>
        <w:br/>
        <w:t>мыз басталды. Райымбек ауданына қарасты Жамбыл ауылын-</w:t>
        <w:br/>
        <w:t>дағы Н. Өмірзақов атындағы кооперативтің бастығы Әбілқай Ас-</w:t>
        <w:br/>
        <w:t>қарбаев (Мұқағали мұражайы мен Райымбек батыр ескерткішін</w:t>
        <w:br/>
        <w:t>орнатуға қолқабыс тигізген азамат) ауылға 105 жасында өмірден</w:t>
        <w:br/>
        <w:t>өткен батыр Байсейіт бабамызға ескерткіш орнатсақ, соны кімге</w:t>
        <w:br/>
        <w:t>жасатсақ деп ақылдасты. Мен қазір жағдайдың қиын екенін, үлкен</w:t>
        <w:br/>
        <w:t>ескерткішті жасау, оны арнайы орындарда құю қымбатқа</w:t>
        <w:br/>
        <w:t>түсетінін, «егер жөні келсе КҚұрекеңмен (Құрақбай Егізбаев)</w:t>
        <w:br/>
        <w:t>келіссеңіз, әрі жерлес, қаражат жағынан бізді де түсінер, - дедім.</w:t>
        <w:br/>
        <w:t>Әбекең: - Мен де сондай ойда едім, әрі ол менің кластасым, онда</w:t>
        <w:br/>
        <w:t>мен Құрақбаймен сөйлесіп, істі пысықтай берейін, - деп, осы бір</w:t>
        <w:br/>
        <w:t>қиын да жауапты істі мойнына</w:t>
        <w:br/>
        <w:t>алып, ел-жұрт, ағайын бар, Ал-</w:t>
        <w:br/>
        <w:t>маты жақтан Мұхтар, Төлен,</w:t>
        <w:br/>
        <w:t>Мәді ағалар, Дүйсенбек, т. б.</w:t>
        <w:br/>
        <w:t>бас болып осы жұмысты Құре-</w:t>
        <w:br/>
        <w:t>кеңе табыстады. Тапсырыс</w:t>
        <w:br/>
        <w:t>беруші де, мүсінді сомдаған</w:t>
        <w:br/>
        <w:t>мүсінші де өз уәделерінде</w:t>
        <w:br/>
        <w:t>тұрып, келісілген уақытында</w:t>
        <w:br/>
        <w:t>зәулім ескерткіш Жамбыл</w:t>
        <w:br/>
        <w:t>ауылының орталығына қойыл-</w:t>
        <w:br/>
        <w:t>ды. Осы жұмысы жөнінде</w:t>
        <w:br/>
        <w:t>Құрекең: «Бұл жұмысты уа-</w:t>
        <w:br/>
        <w:t>қытында бітіруіме себеп бол-</w:t>
        <w:br/>
        <w:t>Байсейіт батыр ған Байынқолдың таутекесі</w:t>
        <w:br/>
        <w:t>ескерткіші құсап бақылдаған Мәді Қанаев</w:t>
        <w:br/>
        <w:t>34</w:t>
        <w:br/>
        <w:t>іргесіндегі «Колосок» демалыс үйінде демалып жатқанбыз. Бір күні</w:t>
        <w:br/>
        <w:t>«асай-мүсейін» көтеріп Құрақбайым келіп тұр.</w:t>
        <w:br/>
        <w:t>- Оу, Абыздың қарамайлы құмалағы, қайдан жүрсің ада-</w:t>
        <w:br/>
        <w:t>сып, - деп тиісе амандастым. Ол да қалысатын көрінбеді.</w:t>
        <w:br/>
        <w:t>- Әкпем демалып жатыр деген соң келгенім де, - дейді ыржия</w:t>
        <w:br/>
        <w:t>күліп.</w:t>
        <w:br/>
        <w:t>- Онда әкпең екеуің жеке қал, мен кеттім, - деп далаға шық-</w:t>
        <w:br/>
        <w:t>пак болып едім, «шаужайымнан» ала түсті.</w:t>
        <w:br/>
        <w:t>-- Жездеке, күріштің арқасында күрмек су ішпеуші ме еді,</w:t>
        <w:br/>
        <w:t>кетпеңіз.</w:t>
        <w:br/>
        <w:t>Күліп-ойнап, қалжынды қара борандатып біраз отырып, тамақ-</w:t>
        <w:br/>
        <w:t>тандық. Суға түсетін салонға барып екеуміз суға түсіп, біраз сергіп</w:t>
        <w:br/>
        <w:t>келдік.</w:t>
        <w:br/>
        <w:t>Ол жұмысын ортадан аударып тастапты. Екі күннен кейін ба-</w:t>
        <w:br/>
        <w:t>рып көзбен көрмек болып тарастық.</w:t>
        <w:br/>
        <w:t>Кұрақбайдың ортаншы інісі Нүрбергеннің үйі қазір Бесағаш</w:t>
        <w:br/>
        <w:t>деп аталатын ауылдың каналға тақалған түсында екен. Құрақбай</w:t>
        <w:br/>
        <w:t>оның кең ауласын «құрылыс алаңына» айналдырып жіберіпті.</w:t>
      </w:r>
    </w:p>
    <w:p>
      <w:r>
        <w:t>Ескерткіштін төстабанын релстерден қосақтап шегендепті де,</w:t>
        <w:br/>
        <w:t>жан-жағына биік-биік сатылар жасапты. Әулие бабамыздың</w:t>
        <w:br/>
        <w:t>семсерін, серт тұлпарының тізгінін тарта ұстаған сұсты бейнесі</w:t>
        <w:br/>
        <w:t>күн көзімен шағылысып, жалт-жұлт етеді. Қызыл қоңыр мыспен</w:t>
        <w:br/>
        <w:t>қапталған, бітуге таяу қалыпты.</w:t>
        <w:br/>
        <w:t>-- Бұл өрнектеліп, әрленіп, қырналып, сындалып бітпеген түрі.</w:t>
        <w:br/>
        <w:t>Әлі жұмыс жетеді. Бет-бейнесін бұдан арман келтірмесем бол-</w:t>
        <w:br/>
        <w:t>майды. Ол кісі бөлекше батыр болумен бірге әулие адам ғой. Сол</w:t>
        <w:br/>
        <w:t>екеуін тоғыстыра білу керек. Онсыз енбек зая кетеді,- деді Құрақ-</w:t>
        <w:br/>
        <w:t>бай жасап жатқан дүниесін сипаттай келіп. Оның сөзінен де, өзінен</w:t>
        <w:br/>
        <w:t>де үлкен сенімділіктің серпінін сезгендей болдым. Не сұрасаң да</w:t>
        <w:br/>
        <w:t>көсіліп тұр, ақтарыла шешіліп түр.</w:t>
        <w:br/>
        <w:t>Өнер таланттардың еншісі болғанда ғана адам жанын баурап</w:t>
        <w:br/>
        <w:t>алады, ұлттың ұлылығын ұштай түседі. Құрақбай ауылда туылып,</w:t>
        <w:br/>
        <w:t>ауылда өскен. Қазақ деген халықтын қазыналы қасиеттері оның</w:t>
        <w:br/>
        <w:t>бойына ана сүтімен сіңген. Осы жолы соның әсері айқын байқал-</w:t>
        <w:br/>
        <w:t>ғандай. Ескерткіш ел күткендегідей келісіті де кемелді болып</w:t>
        <w:br/>
        <w:t>шыққалы түр екен. Мен жасалып жатқан ескерткішті көп айнал-</w:t>
        <w:br/>
        <w:t>дырып қарадым, біздіңше ұсақ-түйек деп саналатын, ал суреткер</w:t>
        <w:br/>
        <w:t>үшін үлкен мәні бар дүниелерге де назар салуға тырыстым. Шы-</w:t>
        <w:br/>
        <w:t>ғармашылық жұмыстың жақсы шығып келе жатқанын айқын</w:t>
        <w:br/>
        <w:t>24</w:t>
        <w:br/>
        <w:t>- Шоған ғұлама ғалым немесе үлкен молда болған кісі емес.</w:t>
        <w:br/>
        <w:t>Оның үстіне молда құранды тек он тізесіне қойып оқиды.</w:t>
        <w:br/>
        <w:t>Мұсылмандық қағида да солай болу керек, - дедім.</w:t>
        <w:br/>
        <w:t>Екінші нұсқа көкейге қона кетті. Абыз атамыз аса таяғын нық</w:t>
        <w:br/>
        <w:t>ұстап, алысқа қарап ой толғап тұр. Екі жағында төрт баласы</w:t>
        <w:br/>
        <w:t>(Мәмбет пен Үмбет те бар).</w:t>
        <w:br/>
        <w:t>Көпшілік осы нұсқаға бәтуаласып, Құрақбайға іскс сәт айты-</w:t>
        <w:br/>
        <w:t>сып тарастық. Бүгінде Қайнар ауылының төрінде тұрған еңселі</w:t>
        <w:br/>
        <w:t>ескерткіштін тұсаукесері солай жасалғанын енді айтуға тиіспіз.</w:t>
        <w:br/>
        <w:t>Ол да тағылым. Көптен әулие ешкім жоқ. Көп қолдаса, көктегі</w:t>
        <w:br/>
        <w:t>дүние қолына қонады, көп біріксе, басыңа құлаған тау шыбын</w:t>
        <w:br/>
        <w:t>құрлы болмайды. Көптің ақылы жыртыкқа жамау басқандай емес,</w:t>
        <w:br/>
        <w:t>жақсылыққа жаңалық қосқандай болады. Солай болады да. Құрақ-</w:t>
        <w:br/>
        <w:t>байлың Райымбек батыр ескерткішінен кейінгі сүбелі еңбегі Абыз</w:t>
        <w:br/>
        <w:t>атасына арнап жасаған ескерткіші болды.</w:t>
        <w:br/>
        <w:t>Албан ата балалары ішінде Шоған - құдай шын жарылқа-</w:t>
        <w:br/>
        <w:t>ған ру. Шежірелер Алжан мен Шажаны Шоғаннан бөліп алып,</w:t>
        <w:br/>
        <w:t>жіктей жөнеледі. Бұл жөнге келе қоймайды. Алжан мен Ша-</w:t>
        <w:br/>
        <w:t>жапы Шоғаннан таратпасан, кімге апарып косақтаймыз? «Ар-</w:t>
        <w:br/>
        <w:t>када қыс жылы болса - арқар ауып несі бар» демекші, онын</w:t>
        <w:br/>
        <w:t>Шоғаннан басқа әкесі болса бір жөн, ал болмаса ше? Сондық-</w:t>
        <w:br/>
        <w:t>тап әруаққа шст болмай, скі жарты бір бүтін болып, ата даң-</w:t>
        <w:br/>
        <w:t>қын асыра берген мақұл. Сіндесіз ру, аяқсыз түру жок. Айт,</w:t>
        <w:br/>
        <w:t>бозым, қызыл, қоңырдын, қыстық, сегізсары әулеттерінің</w:t>
        <w:br/>
        <w:t>бәрінің ітінде «еншілестер» жетеді. Оны қазбалағаннан гөрі</w:t>
        <w:br/>
        <w:t>қатардан қалдырмаған ғанибет. Бұл - Шоған абыз сиякты жақ-</w:t>
        <w:br/>
        <w:t>сылардан қалған өнегелі дс өрісті үлгі. Қандай жағдайда да, қай</w:t>
        <w:br/>
        <w:t>заманда да жақсының үлгісі жанып тұрған шамдай екенін ұмыл-</w:t>
        <w:br/>
        <w:t>пасақ - үтамыз, бағымыз баянды, басымыз аман, бауырымыз</w:t>
        <w:br/>
        <w:t>бүтін болады. Құрақбай жасаған ескерткіш осыны айғақтап</w:t>
        <w:br/>
        <w:t>тұрғандай болып, көрер көзді сүріндіріп, сенер көңілді серпілтіп</w:t>
        <w:br/>
        <w:t>тұрғанын айтқанымыз орынды.</w:t>
      </w:r>
    </w:p>
    <w:p>
      <w:r>
        <w:t>Құрақбайдың ен соңғы туындысы - Ұзақ батырдың сскерткіші.</w:t>
        <w:br/>
        <w:t>Оны жасап жатканда сурсткер трагедиялық тосқауылдарға тап</w:t>
        <w:br/>
        <w:t>болды. Жан жары Ақынсараның айықпас ауруға шалдығуы оның</w:t>
        <w:br/>
        <w:t>ой-сапасын ойрандай етті. Амалы таусылып барып Қытай елінің</w:t>
        <w:br/>
        <w:t>дәрігерлеріне жүгінді. Жіптің жіңішке жерінен үзілетінін біле</w:t>
        <w:br/>
        <w:t>тұра тәуекелге барды. Жиған-тергенін сол жолға сарп етті. Қолы</w:t>
        <w:br/>
        <w:t>қалт етсе, ескерткіш қасынан табылып, ол жұмысын да жалғас-</w:t>
        <w:br/>
        <w:t>тыра берді.</w:t>
        <w:br/>
        <w:t>30</w:t>
        <w:br/>
        <w:t>Ақҡынсара дүниеден өтті. Тағдыр Құрақбайды ең осал жерінен</w:t>
        <w:br/>
        <w:t>ұстады. Екеуі ғашық болып қосылып еді, жұбайлық өмірлері</w:t>
        <w:br/>
        <w:t>қуаныш Пен бакытка толы сді, ұлды болды, қызды болды. Ең</w:t>
        <w:br/>
        <w:t>өкініштісі, сол боталарының қызығын көре алмады. Атан жілікті</w:t>
        <w:br/>
        <w:t>алпамса Құрақбайдың жалынды жүрегі бұл қайғыны көтере ал-</w:t>
        <w:br/>
        <w:t>мады, араға жыл араламай ол да жалған дүниемен қош айтысты.</w:t>
        <w:br/>
        <w:t>Талантты жігіт кемеліне келіп, болып-толған шағында көз жаз-</w:t>
        <w:br/>
        <w:t>дырып жүре берді. Бұрынғылар жақсылардың өмірі қыска,</w:t>
        <w:br/>
        <w:t>өнегесі ұзақ болады дейді екен ғой. Соның кері келді.</w:t>
        <w:br/>
        <w:t>Құрақбай марқұмның қолтаңбасы көп жерде ғана емес, көп</w:t>
        <w:br/>
        <w:t>үйде бар десе болғандай. Ол менің әкем Ахметбайды ерекше қадыр</w:t>
        <w:br/>
        <w:t>тұтатын. Әкем үлкен ұста еді. «Бұл кісіге Дәуіт пайғамбардыц киесі</w:t>
        <w:br/>
        <w:t>қонған. Оның қасында сіз кімсіз?» - деп, мені тежеп тастайтын.</w:t>
        <w:br/>
        <w:t>1981 жылы әкем бакилық болды. Көңіл айта келген Құрақбай</w:t>
        <w:br/>
        <w:t>кетерінде: «Құдай бұйыртса, екі-үш айдың ішінде атамның мүсінін</w:t>
        <w:br/>
        <w:t>жасап әкеліп беремін. Оны күмбезінің ішіне қойыңыз», -- деп кетті.</w:t>
        <w:br/>
        <w:t>Айтқалында тұрды - деген уақытыпда мүсіпді де, майлы бояумен</w:t>
        <w:br/>
        <w:t>рамаға керілген кенепке кереметтей етіп салынған 60х80 сан-</w:t>
        <w:br/>
        <w:t>тиметрлік үлкен суретін де алып келіп, қолымызға берді. Мұнда</w:t>
        <w:br/>
        <w:t>куанбай, қайда қуанасың.</w:t>
        <w:br/>
        <w:t>Ол кезде Құрақбайдынң атасы алып берген ақжасыл «Москвичі»</w:t>
        <w:br/>
        <w:t>болатын. Жақсылап оралып, қапқа салынған тас мүсінді екеуіміз</w:t>
        <w:br/>
        <w:t>екеулеп жатып машинанын жүкшесінен әрең түсірдік, салмағы</w:t>
        <w:br/>
        <w:t>бір пентнер тартатындай ауыр екен. Үйіміздің кіре беріс бөл-</w:t>
        <w:br/>
        <w:t>месінде үлкен үстел тұратын. Тас мүсінді соның үстіне қойып,</w:t>
        <w:br/>
        <w:t>жамылғысын сыпырып тастады. Мына кереметті қараңыз, өлген</w:t>
        <w:br/>
        <w:t>әкем тіріліп келгендей, көзіме оттай басылды. Қандай дәлдікпен,</w:t>
        <w:br/>
        <w:t>шеберлікпен жасағанын сөзбен айтып жеткізу қиын. Көп пәрсеге</w:t>
        <w:br/>
        <w:t>көңілім тола бермейтін басым көзіме жас алып, Құрақбайды</w:t>
        <w:br/>
        <w:t>құшақтай алдым, бірдеме айтуға да тағатым жетпеді. Құрақбай өз</w:t>
        <w:br/>
        <w:t>колымен атамнын суретін конақ үйдің төріне әкеліп іліп, астына</w:t>
        <w:br/>
        <w:t>үйлің бір бұрышында тұрған биіктеп өскен, жасыл жапырлғы</w:t>
        <w:br/>
        <w:t>қысы-жазы жайқалып тұратын «фикус» гүлін койды да:</w:t>
        <w:br/>
        <w:t>- Ахметбай атам сияқты атақты ұстаға осындай құрмет керек.</w:t>
        <w:br/>
        <w:t>Осы жерден козғалтпаңыз, - деді. Содан бері 26 жыл өтті. Сурет</w:t>
        <w:br/>
        <w:t>те, жасыл жапырақты фикус ағашы да сол орнында тұр.</w:t>
        <w:br/>
        <w:t>Күн кешкіріп қалған болатын. Айман жұмыста еді. Құрақ-</w:t>
        <w:br/>
        <w:t>бай екеуіміз қонақ бөлмеде күйбендеп жүргенде оның дауысы</w:t>
        <w:br/>
        <w:t>естілді:</w:t>
        <w:br/>
        <w:t>- Ойбай, Дәулет, мынау әтиім гой!..</w:t>
        <w:br/>
        <w:t>31</w:t>
      </w:r>
    </w:p>
    <w:p>
      <w:r>
        <w:t>Байсейіт батыр ескерткішінін ашылуында ел Құрақбайға ат мінгізді</w:t>
        <w:br/>
        <w:t>дұрыс болғандай екен, енді кеш, жұмыс аяқталу кезеңінде», - деп</w:t>
        <w:br/>
        <w:t>ойланыңқырап қалды. Біраз уақыт өткеннен кейін «Мамыр»</w:t>
        <w:br/>
        <w:t>ықшам ауданына жолым түсіп барып, машинадан түсіп жатыр едім,</w:t>
        <w:br/>
        <w:t>бес қабатты үйдің бұрышынан айнала берген Құүрекенді көзім</w:t>
        <w:br/>
        <w:t>шалды.</w:t>
        <w:br/>
        <w:t>- Оу, Құреке! - деп бар даусыммен айқай салдым. Құрекең</w:t>
        <w:br/>
        <w:t>мені көре салып, балаша куанып келіп, бас салып құшақтап:</w:t>
        <w:br/>
        <w:t>-- Сені мұнда құдай өзі айдап келді, мен осында тұрамын, жүр</w:t>
        <w:br/>
        <w:t>үйге, жұмыстарымды көрсетейін деп бастап жүрді. Сөйтсем, кезінде</w:t>
        <w:br/>
        <w:t>Заманбек Нұрқаділов осы үйден үш бөлмелі пәтер берген екен.</w:t>
        <w:br/>
        <w:t>Бір бөлмесін шағын шеберханаға айналдырған. Құрекең эс-</w:t>
        <w:br/>
        <w:t>киздерін, болашақ жұмыстарының нобайын, ермексаздан жаса-</w:t>
        <w:br/>
        <w:t>ған шағын мүсіндерін көрсетті. Содан мен жетістіктерін айтам,</w:t>
        <w:br/>
        <w:t>кәсіби көзбен қарағандағы кетіп жатқан кемшіл түстарын, образ-</w:t>
        <w:br/>
        <w:t>ды шешуде әлі де болса басқа нұсқаларын карасак, живописке</w:t>
        <w:br/>
        <w:t>қарағанда мүсін жан-жағынан көрінетін болғандықтан, қызықты</w:t>
        <w:br/>
        <w:t>қозғалыс, пропорциялық өлшем қатынастарын сактасан, Греция,</w:t>
        <w:br/>
        <w:t>Қайта өрлеу дәуіріндегі мүсіндер, Еуропа,Ресей, Қазақстандағы</w:t>
        <w:br/>
        <w:t>белгілі тұлғаларға қойылған ескерткіштердің жетістіктеріне на-</w:t>
        <w:br/>
        <w:t>зар аударсан, т. с. с. айтам, ол өзінікін дәлелдеп, екеуіміз қызыл</w:t>
        <w:br/>
        <w:t>кеңірдек болып қалатынбыз.</w:t>
        <w:br/>
        <w:t>36</w:t>
        <w:br/>
        <w:t>сезінсем де, сыр бүгіп, оны ішке сақтап қала алмадым. Бірер ес-</w:t>
        <w:br/>
        <w:t>кертпе жасауға тура келді.</w:t>
        <w:br/>
        <w:t>Екеуара кеңес құрдық.</w:t>
        <w:br/>
        <w:t>-- Құрақбай, Райымбек бабана қара су қақ айырылып жол</w:t>
        <w:br/>
        <w:t>бергенін білесің. Мына бейнесіне соның бір белгісін енгізуге бол-</w:t>
        <w:br/>
        <w:t>мас па?</w:t>
        <w:br/>
        <w:t>- Болар еді, бірақ, оны қалай келтірем?</w:t>
        <w:br/>
        <w:t>-- Оның қиындығы жоқ. Аттың бауырына қарай Іленің құрағы</w:t>
        <w:br/>
        <w:t>көрініс беріп тұрса жетіп жатыр емес пе?</w:t>
        <w:br/>
        <w:t>Ол ыржиып күліп келіп мені құшақтай алды.</w:t>
        <w:br/>
        <w:t>- Ой, жезде, мынауың керемет идея болды. Қабылдаймын!</w:t>
        <w:br/>
        <w:t>Қабылдаймын! Рақмет!</w:t>
        <w:br/>
        <w:t>-- Екінші бір ескертпем бар. Аттың тұяқтарын қолақпандай қып</w:t>
        <w:br/>
        <w:t>үлкейтіп жіберіпсің. Тұлпардың тұяғы қолдан құйғандай тік және</w:t>
        <w:br/>
        <w:t>жұмыр келсе керек. Ал, мынауың орыстардың әрі күшті, әрі мық-</w:t>
        <w:br/>
        <w:t>ты жүк жылқыларының тұяғына ұқсап тұр. Қырнап, кішірейт.</w:t>
        <w:br/>
        <w:t>Сендердін тілдерінде мұны геометрия дейтін болса керек. Геомел-</w:t>
        <w:br/>
        <w:t>риялық тепе-тендікті сақтаған жақсы. Басқа талабым жоқ, жарай-</w:t>
        <w:br/>
        <w:t>сың, жалпақ танауым! -- дедім де, қолын алдым.</w:t>
        <w:br/>
        <w:t>Ол менің бұл ұсынысыммен де келісті. Аттың тұяқтарын мыс-</w:t>
        <w:br/>
        <w:t>пен қаптаудың алдында қайта кырнамақ болды.</w:t>
        <w:br/>
        <w:t>Екі айдан кейін Райымбектің ескерткіші әкелініп, Касенбай</w:t>
      </w:r>
    </w:p>
    <w:p>
      <w:r>
        <w:t>сайының босағасындағы төбенің үстіне қойылды. Тұғыры Сүмбе</w:t>
        <w:br/>
        <w:t>өзенінің бойындағы қызыл граниттен өрілді. Шығыс жақ қапта-</w:t>
        <w:br/>
        <w:t>Лынан шағын алаң жасалынып, оның айналасына Тәнір тауының</w:t>
        <w:br/>
        <w:t>бөктерінде өскен карағай өскіндері - көк бұйра шыршалар отыр-</w:t>
        <w:br/>
        <w:t>ғызылды. Ауданға Райымбектің аты берілуіне, ескерткіш орнаты-</w:t>
        <w:br/>
        <w:t>луына орай Албан ата балалары ат шауып, үлкен той жасады. Сал-</w:t>
        <w:br/>
        <w:t>танат облыс деңгейінде өтті. Аудан әкімі Ызғарбек Бектұрсынов</w:t>
        <w:br/>
        <w:t>жас та талантты мүсінші Құрақбай Егізбаевка женіл автомашина</w:t>
        <w:br/>
        <w:t>мінгізді. Бұл 1996 жылдың 15 қыркүйегі еді.</w:t>
        <w:br/>
        <w:t>Бұл күнді мен Құрақбайға бақ қарап, қыдыр дарыған, бағы</w:t>
        <w:br/>
        <w:t>көтерілген күн болды десем, қателеспеймін. Ол сомдаған</w:t>
        <w:br/>
        <w:t>ескерткіш Райымбектің тойына жиналған дүйім жұртты дүр</w:t>
        <w:br/>
        <w:t>сілкінтті десе болғандай, келісті, кемел, шырайлы шықты. Аты</w:t>
        <w:br/>
        <w:t>аңызға айналған әулие батыр көкмойнағын ойнақтатып халқының</w:t>
        <w:br/>
        <w:t>қасына келгендей әсер-сенім орнады. Салтанатқа жиналған сали-</w:t>
        <w:br/>
        <w:t>қалы қауым Құрақбайдың мүсінші ретіндегі ізденісі мен ше-</w:t>
        <w:br/>
        <w:t>берлігін аса жоғары бағалады.</w:t>
        <w:br/>
        <w:t>26</w:t>
        <w:br/>
        <w:t>баланы қарауына алды. Әрине, аудандық газетте суретшілік де-</w:t>
        <w:br/>
        <w:t>ген, мүсіншілік деген штат жоқ. Сондықтан «сен жүргізуші бол»</w:t>
        <w:br/>
        <w:t>деп редакция автокөлігінің кілтін ұстатты.</w:t>
        <w:br/>
        <w:t>Ақылшы ағамен жүздеген, мындаған шақырымдарға созылған</w:t>
        <w:br/>
        <w:t>қызықты жолсапарларды бірге өткізді. Екеуара сыр бөлісті. Жа-</w:t>
        <w:br/>
        <w:t>найын деп тұрған талантты жүректің шоғын үрлеп, одан сайын</w:t>
        <w:br/>
        <w:t>алаулатты. Әлекең інісіне ақылын айтты, батасын берді. Мүсін</w:t>
        <w:br/>
        <w:t>жасауға деген шексіз құштарлығын көріп сүйінді. «Алматыға бар,</w:t>
        <w:br/>
        <w:t>оку ізде, қанатынды алысқа қақ» деп Әлнұр ағасы Мұқағалиды</w:t>
        <w:br/>
        <w:t>биіктерге қалай ұмтылдырса, Қүрақбайды да дәл солай баулып еді.</w:t>
        <w:br/>
        <w:t>Үшіншіден, Құрақбай Мұқағали жырларымен «ауырған», оның</w:t>
        <w:br/>
        <w:t>адал оқырманы болды. Өлендерді жаттап алу қызығымен шектел-</w:t>
        <w:br/>
        <w:t>ген жоқ. «Онда бір сұмдық сыр бар естілмеген» дегендей, сол</w:t>
        <w:br/>
        <w:t>сұмдық сырлардың астарын актарып көріп, сусындап қанықты.</w:t>
        <w:br/>
        <w:t>Ақын ағасымен өзінің суреткерлік болмысын ұштастыруды ар-</w:t>
        <w:br/>
        <w:t>ман етті. Құштарлық оған қанат бітірді. Құрақбайдың Мұқағали</w:t>
        <w:br/>
        <w:t>әлемін осылай тынымсыз шарлағанын біреу білсе, біреу білмеуі</w:t>
        <w:br/>
        <w:t>мүмкін. Сондықтан шығар</w:t>
        <w:br/>
        <w:t>мүсінші Құрақбай өз ұлы дү-</w:t>
        <w:br/>
        <w:t>ниеге келгенде оның есімін</w:t>
        <w:br/>
        <w:t>«Мұқағали» деп ырым қылып,</w:t>
        <w:br/>
        <w:t>ақын ағасының атымен атады.</w:t>
        <w:br/>
        <w:t>Көкейіне ұялаған бұл ұйғарым</w:t>
        <w:br/>
        <w:t>отбасының барлық мүшеле-</w:t>
        <w:br/>
        <w:t>ріне ұнаған еді.</w:t>
        <w:br/>
        <w:t>Төртіншіден, Құрақбай</w:t>
        <w:br/>
        <w:t>талантының кемелденуіне</w:t>
        <w:br/>
        <w:t>өріс ашып отырған, дем бер-</w:t>
        <w:br/>
        <w:t>ген аяулы жары Ақынсара</w:t>
        <w:br/>
        <w:t>болды. Жаратқан ие оның</w:t>
        <w:br/>
        <w:t>жұбайлық серігі етіп таулы</w:t>
        <w:br/>
        <w:t>өлкенің осы бір қобызшы</w:t>
        <w:br/>
        <w:t>қызын нәсіп етіпті. Ер-азама-</w:t>
        <w:br/>
        <w:t>тының өнер деп соққан</w:t>
        <w:br/>
        <w:t>жүрегін Ақынсара өте жақсы</w:t>
        <w:br/>
        <w:t>түсінді. Көктем - жаз- күз-</w:t>
        <w:br/>
        <w:t>қыс болып алмасып тұратын</w:t>
      </w:r>
    </w:p>
    <w:p>
      <w:r>
        <w:t>сезімталдық сәттердің пар-</w:t>
        <w:br/>
        <w:t>қын ол өте жақсы ажыратты.</w:t>
        <w:br/>
        <w:t>Мұқағали мүсінінен көрініс Сомдаймын деген кейіпкер-</w:t>
        <w:br/>
        <w:t>40</w:t>
        <w:br/>
        <w:t>шыққан ондаған ескерткіш бар. Қайнарда Шоған абыздын, Қызыл</w:t>
        <w:br/>
        <w:t>шекарада Көдек ақынның, Сарыбастауда Ұзақ батырдын, Жам-</w:t>
        <w:br/>
        <w:t>былда Байсейіт батырдың, Қакпакта Жәменкенің ескерткіштері</w:t>
        <w:br/>
        <w:t>тұрғызылды. Ел-жұрт мүсінші баласының шығармашылық</w:t>
        <w:br/>
        <w:t>ізденістеріне риза.</w:t>
        <w:br/>
        <w:t>2004 жылдың жазы еді. Албанның атақты абызы Шоғанның</w:t>
        <w:br/>
        <w:t>ұрпақтары ұлы бабасын есте қалдырудың қамында болатын. Бір</w:t>
        <w:br/>
        <w:t>күші Қайнар ауылында Абыз ұрпақтары үлкен жиын өткізіп,</w:t>
        <w:br/>
        <w:t>әңгіме-дүкен құрды. Оган Нарынколдан кадірменді ақсақал, со-</w:t>
        <w:br/>
        <w:t>тыс ардагері, журпалист-жазушы Әлнұр Мейірбекұлы мен мені</w:t>
        <w:br/>
        <w:t>де шақырыпты. Бардық. Алдымен арнайы кор құру жайлы әңгімс</w:t>
        <w:br/>
        <w:t>болып, кордын президенттігіне бұрынғы Алматы облыстық кол-</w:t>
        <w:br/>
        <w:t>хозаралық құрылыс тресінің бастығы, абыройлы азамат, осы елдің</w:t>
        <w:br/>
        <w:t>тумасы Меліс Бұғыбаевты сайлалы. Одан соң Меліс Шоған абыз-</w:t>
        <w:br/>
        <w:t>дың елі үшін еткен естен кетпес еңбегі, кемеңгерлігі хақында ег-</w:t>
        <w:br/>
        <w:t>жей-тегжейлі баяндама жасады. Әркім эрқилы пікірлер айтып,</w:t>
        <w:br/>
        <w:t>опы толықтырды. Мен дс қалыс қалғаным жоқ.</w:t>
        <w:br/>
        <w:t>- Шоған абыз турасында ел арасыпда таралып жүрген кейбір</w:t>
        <w:br/>
        <w:t>әнгімелер ақылға сия бермейлі, - дедім бірден. - Шоған абыз</w:t>
        <w:br/>
        <w:t>Алжан мсн Шажаны әспеттеп кстіп, өз балаларына қатты</w:t>
        <w:br/>
        <w:t>ренжіген көрінеді. Оның тұқымының өспей қалуы осыдан болса</w:t>
        <w:br/>
        <w:t>керек леселі. Бұл -- шындыққа жанаспайтын түжырым. Шоған</w:t>
        <w:br/>
        <w:t>ерекше кеңнейіл, елге қамкор, көсем, кемеңгер кісі болған. Сон-</w:t>
        <w:br/>
        <w:t>дай адам өз кіндігінен таралған екі баласына жамандық жасай ма?</w:t>
        <w:br/>
        <w:t>Екіншіден, Шоғанды өспей қалған руға жатқызуға әсте болмай-</w:t>
        <w:br/>
        <w:t>ды. Бүгінде оның екі баласынан таралған ұрпақ мыңға жуық түтін.</w:t>
        <w:br/>
        <w:t>Мұны аз деп санауға болмайды. Қытай меп Қырымда қаңғып</w:t>
        <w:br/>
        <w:t>жүрген Албан баласын іздеп тауып, бүкіл селдің етек-жеңіп жи-</w:t>
        <w:br/>
        <w:t>пап жүрген кемеңгерге «Өз баласына қарғысы кеткен» деп ат</w:t>
        <w:br/>
        <w:t>койып, айдар тағуға негіз жоқ. Ол- елдігімізге үлкен сын.</w:t>
        <w:br/>
        <w:t>Дүйім көпшілік бұл пікірді бірден колдады. Сол жиынға қаты-</w:t>
        <w:br/>
        <w:t>сып отырған Құрақбай тіптен риза болды:</w:t>
        <w:br/>
        <w:t>- Менің де ойым осы. Жақсының артынан сөз ереді екен ғой.</w:t>
        <w:br/>
        <w:t>Бұл сондай қазақишылықтардың бірі болуы керек, - деді.</w:t>
        <w:br/>
        <w:t>Құрақбай үлкен жиынға Шоған атасына арнап жасайтын</w:t>
        <w:br/>
        <w:t>ескерткішінің екі нұсқасын алып келіпті. Онын бірінттісінде</w:t>
        <w:br/>
        <w:t>Шоған малдас құрып, екі аяғының ортасына құран қойып оқып</w:t>
        <w:br/>
        <w:t>отыр. Бұл нұсқа көпке ұнай қоймады, опың ішінде мен бірден өре</w:t>
        <w:br/>
        <w:t>гүрегелдім:</w:t>
        <w:br/>
        <w:t>29</w:t>
        <w:br/>
        <w:t>10-сурет. Жауғаш батыр (бірінші көрініс)</w:t>
      </w:r>
    </w:p>
    <w:p>
      <w:r>
        <w:t>4-сурет, Райымбек бастауы (әр түрлі көріністер)</w:t>
        <w:br/>
        <w:t>9-сурет. Қарасай батыр</w:t>
        <w:br/>
        <w:t>Құрақбай жұмыс үстінде</w:t>
        <w:br/>
        <w:t>тапсырыстар бойынша жасаған жоқ. Ең алдымен өз жүрегінің</w:t>
        <w:br/>
        <w:t>әсеріне жүгініп отырды. Жасаған мүсіндерінің бүгінге және ер-</w:t>
        <w:br/>
        <w:t>теңге керек болатыны сондықтан. Гек биік талаптарға арқа сүйеп,</w:t>
        <w:br/>
        <w:t>өнерлі адамға тән жанкештілікпен енбек етті.</w:t>
        <w:br/>
        <w:t>Егерде Нарынқол өңіріне бара қалсаңыз, Алматы--Нарынқол</w:t>
        <w:br/>
        <w:t>күре жолының бойында, Қарасазға бұрылатын тұстағы биік дөннің</w:t>
        <w:br/>
        <w:t>42</w:t>
        <w:br/>
        <w:t>7-сурет. Райымбек ауданының қақпасы</w:t>
        <w:br/>
        <w:t>%-</w:t>
        <w:br/>
        <w:t>2-сурет. Райымбек батыр (әр түрлі көріністер)</w:t>
        <w:br/>
        <w:t>11-сурет. Жауғаш батыр (екінші көрініс)</w:t>
        <w:br/>
        <w:t>ІШІ.</w:t>
        <w:br/>
        <w:t>-Мөнке би ескертк</w:t>
        <w:br/>
        <w:t>45</w:t>
        <w:br/>
        <w:t>6-сурет. Райымбек ауданының қақпасы (әр түрлі көріністер)</w:t>
        <w:br/>
        <w:t>1-сурет. Құрақбай Егізбаев</w:t>
      </w:r>
    </w:p>
    <w:p>
      <w:r>
        <w:t>3-сурет. Райымбек батыр</w:t>
        <w:br/>
        <w:t>12-сурет. Жәмеңке Мәмбетұлы (әр түрлі көріністер)</w:t>
        <w:br/>
        <w:t>Келесі кездесуіміз -- Шалқар ауданы, Қайыр ауылы Мөңке би</w:t>
        <w:br/>
        <w:t>ауылы аталуына және Мұханбетқазы Тәжин атындағы жаңа</w:t>
        <w:br/>
        <w:t>мектептің ашылу салтанатындағы кездесу болатын. Сонда өмірлік</w:t>
        <w:br/>
        <w:t>серігі, балаларының анасы, сүйікті жары Ақынсараның о дүниеге</w:t>
        <w:br/>
        <w:t>озғанын, балаларына да, өзіне де өте ауыр тигенін айтып, жан</w:t>
        <w:br/>
        <w:t>күйзелісін білдірді. Қайғысына ортақтасып көңілімді білдіріп, өз</w:t>
        <w:br/>
        <w:t>тарапымнан Актөбеде өтетін мүсіншілер симпозиумында шұғыл</w:t>
        <w:br/>
        <w:t>хабараласатынымды айттым. Уақыттың тығыздығынан көп сыр-</w:t>
        <w:br/>
        <w:t>ласа алмай асығыс қоштастық. Тағдыр бұл хабарласуды жазбаған</w:t>
        <w:br/>
        <w:t>екен...</w:t>
        <w:br/>
        <w:t>Ауыр, зілді суық хабарды Құрақбайды бауырындай жақын</w:t>
        <w:br/>
        <w:t>тұтатын Қанатбай Елеусізұлы естіртті. Ашық аспанда найзағай</w:t>
        <w:br/>
        <w:t>ойнаған секілді есенгіретіп тастады. Қыран бүркіт картайғанда</w:t>
        <w:br/>
        <w:t>өзін құздан лақтырып өлсе, Алатаудың сайыпқыраны, алпамса-</w:t>
        <w:br/>
        <w:t>дай жаратылған асыл досым, әріптесім, өнер саңлағы Құрақбай -</w:t>
        <w:br/>
        <w:t>тау бүркіті басына түскен жар қайғысына төзе алмай, биік құздан</w:t>
        <w:br/>
        <w:t>шыңырауға құлаған секілді...</w:t>
        <w:br/>
        <w:t>Мүсіншіге тән қарулы да қайратты колы болғанымен, жаны</w:t>
        <w:br/>
        <w:t>тым нәзік еді. Қазақ бейнелеу өнерінің мүсін саласында өзінің</w:t>
        <w:br/>
        <w:t>көптеген қолтанбасын, дара ізін қалдырды.</w:t>
        <w:br/>
        <w:t>Мөңки би ескерткішінің алдына бабамызға тағзым ете келіп,</w:t>
        <w:br/>
        <w:t>Құрақбай қолының сайрап жатқан ізін, жүрек лүпілін, мандай</w:t>
        <w:br/>
        <w:t>терін сырып тастап, гранитті қашап жатқан дамылсыз тынысын</w:t>
        <w:br/>
        <w:t>тыңдаумен жүрмін.</w:t>
        <w:br/>
        <w:t>Сағынтай Әлімбетулы,</w:t>
        <w:br/>
        <w:t>КСРО Суретшілер одағының және</w:t>
        <w:br/>
        <w:t>Қазақстан Дизайнерлер одағының мүшесі,</w:t>
        <w:br/>
        <w:t>Ақтөбе қаласының құрметті азаматы</w:t>
        <w:br/>
        <w:t>48</w:t>
        <w:br/>
        <w:t>сомдалған Мөңке би бабаның бейнелі образын, яғни тыным тап-</w:t>
        <w:br/>
        <w:t>паған толассыз еңбегінің нәтижесін көріп, ризашылығымды</w:t>
        <w:br/>
        <w:t>білдіргем. 2.</w:t>
        <w:br/>
        <w:t>Актөбе қаласындағы Әбілқайыр хан даңғылы мен 101-ші ат-</w:t>
        <w:br/>
        <w:t>қыштар бригадасы көшесінің қиылысында Мөнке би мүсіні өз</w:t>
        <w:br/>
        <w:t>тұғырына тұрғызылып, ескерткіштін ашылу салтанатына досы (аты</w:t>
        <w:br/>
        <w:t>есімде жоқ) және жұбайы Ақынсара - үшеуі бірге келіп, тағы бір</w:t>
        <w:br/>
        <w:t>мәрте кездескен болатынбыз. Бұл мүсін көптің көңілінен шық-</w:t>
        <w:br/>
        <w:t>кан көрнекті, озық туынды екені анық. Әділдікті, шындықты</w:t>
        <w:br/>
        <w:t>көздейтін мінезінің тағы бір қырын аңғартып, кездесу барысында</w:t>
      </w:r>
    </w:p>
    <w:p>
      <w:r>
        <w:t>Ақтөбе жұртшылығы мен тілшілер сұхбатына «Образдың суретін</w:t>
        <w:br/>
        <w:t>салған өз жерлестеріңіз, мен оның мүсінін гранитке сомдадым»</w:t>
        <w:br/>
        <w:t>деп қасында тұрған мені таныстырып жатты.</w:t>
        <w:br/>
        <w:t>«Томирис» мейрамханасында ұйымдастырылған салтанатты</w:t>
        <w:br/>
        <w:t>«Қонақасы» дастарқанында өзін Райымбек батыр ұрпағымын,</w:t>
        <w:br/>
        <w:t>Мұқағали Мақатаев туылған жерденмін деп Алатаудың қыран</w:t>
        <w:br/>
        <w:t>Мөнке би ескерткішінен көрініс</w:t>
        <w:br/>
        <w:t>46</w:t>
        <w:br/>
        <w:t>бүркітінше санқылдап, әсерлі де жүрекжарды ой-пікірін зор мақ-</w:t>
        <w:br/>
        <w:t>танышпен екпіндей сөйлеп таныстырған. Үлкен сеніммен тапсы-</w:t>
        <w:br/>
        <w:t>рыс берген Қанатбай Елеусізұлына және Актөбе халқына алғы-</w:t>
        <w:br/>
        <w:t>сын білдірген.</w:t>
        <w:br/>
        <w:t>Абзалы, бала болмаса, оның атын қалай қояр едік? Мөңке би</w:t>
        <w:br/>
        <w:t>образын өмірге алып келген, алғаш бейнесін сомдаған Сағынтай</w:t>
        <w:br/>
        <w:t>деп, елдің кадірменді ардақты конақтарының алдында суретші</w:t>
        <w:br/>
        <w:t>туындысы ескерусіз калмасын деген ойын шын көңілмен әрі қадап</w:t>
        <w:br/>
        <w:t>тұрып айтты.</w:t>
        <w:br/>
        <w:t>Салтанатты дастарқан мәзірінен кейін әріптестеріммен бірге</w:t>
        <w:br/>
        <w:t>шеберханамда бас қостық. Бұл кездесу өнер фестивалі сияқты</w:t>
        <w:br/>
        <w:t>мәнді де сәнді өтті.</w:t>
        <w:br/>
        <w:t>Келесі күні Канатбай Елеусізұлының кабинетінде ресми түрде</w:t>
        <w:br/>
        <w:t>облыс әкімшілігіне, Ақтөбе өлкетану мұражайында Кемейдолла</w:t>
        <w:br/>
        <w:t>Төлеубаев ағамызға, Жоламан Алдиярұлына, Кемал Бердібайға,</w:t>
        <w:br/>
        <w:t>Асан Жұбаназарға зор ықыласпен Мөнке би мүсінін сыйлап, аза-</w:t>
        <w:br/>
        <w:t>маттық нарттықты, ізгілікті танытты.</w:t>
        <w:br/>
        <w:t>Шын мәнінде шеберханаға келген үлкенге де, кішіге де Мөңке</w:t>
        <w:br/>
        <w:t>би мүсіні ұлы ойшылдың даналығын, көркем сөздерін, айтылған</w:t>
        <w:br/>
        <w:t>болжамдарын паш сте отырып, үлкен ой салуға әсер ететіні анық.</w:t>
        <w:br/>
        <w:t>Мөнке би ескерткішінің ашылу кезінде</w:t>
        <w:br/>
        <w:t>47</w:t>
        <w:br/>
        <w:t>ӨНЕР САҢЛАҒЫ ҚҰРАҚБАЙ ТАУ БҮРКІТ ЕДІ</w:t>
        <w:br/>
        <w:t>Дала тарихында есімі қүрметпен аталар, далалық дін мен тТа-</w:t>
        <w:br/>
        <w:t>нымнын, философияның, эстетиканын, поэзияның Асанқайғыдан</w:t>
        <w:br/>
        <w:t>бергі дәстүрлі жолын ғажайып дарынымен жалғаған ұлы ақын,</w:t>
        <w:br/>
        <w:t>көреген ойшыл, әйгілі би - Мөңке би образы сомдалып, ғалым-</w:t>
        <w:br/>
        <w:t>дар мен тарихшылардың, яғни ұйымдастыру алқасы мүшелерінің</w:t>
        <w:br/>
        <w:t>шешімімен эскиз-бейнесі бекітілді. Енді мүсіні гранитпен қаша-</w:t>
        <w:br/>
        <w:t>лып жасалады, мүсіншінің Алматыда тұратындығын хабардар етіп,</w:t>
        <w:br/>
        <w:t>«Суреттің авторы ретінде пікіріңді білдір, бірге жол жүреміз» деді</w:t>
        <w:br/>
        <w:t>Кемейдолла Төлеубаев ағамыз. Жолға шығып, шойын жолдан</w:t>
        <w:br/>
        <w:t>(вокзалдан) тура мүсінші шеберханасына келіп, Құрақбайды қызу</w:t>
        <w:br/>
        <w:t>жұмыс үстінде кездестірдік, таныстық.</w:t>
        <w:br/>
        <w:t>Саз балшықтан жасалған мүсін жинақталып, аяқталуға жақын-</w:t>
        <w:br/>
        <w:t>дағын екен. Гипстен жасалған алғашқы ізденісті (рабочий</w:t>
        <w:br/>
        <w:t>модельді) - биіктігі 50 сантиметрлік мүсінді көрсетті. Образға</w:t>
      </w:r>
    </w:p>
    <w:p>
      <w:r>
        <w:t>сәйкес келуі үшін ұсақ формаларға мән бермей, тұтастыықта,</w:t>
        <w:br/>
        <w:t>жұмыр келуіне баса көңіл бөлуін, гранитті қашаған кезде образ-</w:t>
        <w:br/>
        <w:t>дың мазмұны ашыла түсетінін айттым. Пікіріме қосылып,</w:t>
        <w:br/>
        <w:t>түзейтіндігін және жол жүрмес бұрын тағы бір қарап кетуімізді</w:t>
        <w:br/>
        <w:t>сұрады. Мүсіншінің елгезектігіне ішім жылып, өзіне зор талап қоя</w:t>
        <w:br/>
        <w:t>білетінін және ол үшін аянбайтынын аңғардым. Көп жағдайда өзім</w:t>
        <w:br/>
        <w:t>білемінге салып, пікірге мән бермейтін шикі, шала піскен</w:t>
        <w:br/>
        <w:t>мүсіндерді қала көшелерінен де кездестіріп жүрміз. Дана Дидро-</w:t>
        <w:br/>
        <w:t>ның «Егер нашар жазылған картина болса, жыртып тастармыз,</w:t>
        <w:br/>
        <w:t>нашар мүсінді орнынан алып жерге бір-ақ ұрармыз, ал нашар</w:t>
        <w:br/>
        <w:t>сәулетші тұрғызған зәулім үйін қалай құлатармыз» деген пікірі еш</w:t>
        <w:br/>
        <w:t>уақытта мәнін жоймайды. Ал осы қағиданы білмейтін, білсе де</w:t>
        <w:br/>
        <w:t>ескермейтіндер бар екені қынжылтады.</w:t>
        <w:br/>
        <w:t>Мүсіншінің туынды-шығармаларымен танысуды тұғырға ор-</w:t>
        <w:br/>
        <w:t>натылған ұлы қолбасшы бабаларымыз -- Райымбек, Қарасай ба-</w:t>
        <w:br/>
        <w:t>тырлардың салт атты, куатты, күшті, екпінді қозалыстағы, үлкен</w:t>
        <w:br/>
        <w:t>көлемдегі аспанмен таласкан образдық фотолардан көріп,</w:t>
        <w:br/>
        <w:t>мүсіншіге қарап, өзі де алпамсадай арқалы жігіт екен деген ой</w:t>
        <w:br/>
        <w:t>түйдім. Басқа да көптеген шығармаларымен таныса отырып,</w:t>
        <w:br/>
        <w:t>Мөңке би мүсіні Құрақбайдың ерекше қолтаңбасы, тың туынды-</w:t>
        <w:br/>
        <w:t>сы болатынын іштей мензедім. Абзал азамат қанатын қомдаған</w:t>
        <w:br/>
        <w:t>бүркіт секілді дүр сілкініп, образдың ойда туындаған бейнесін аса</w:t>
        <w:br/>
        <w:t>бір шабытпен бастаған, ерекше күш-қуат пайда болғанын айтып</w:t>
        <w:br/>
        <w:t>серпіле түскен. Ертеңіне жол жүрер алдында қазіргі гранитпен</w:t>
        <w:br/>
        <w:t>44</w:t>
        <w:br/>
        <w:t>үстіндегі Райымбек бабаның асқақ ескерткішіне көзіңіз түседі.</w:t>
        <w:br/>
        <w:t>Атамекенді жоңғар шапқыншыларынан қорғаған батыр бабаның</w:t>
        <w:br/>
        <w:t>ат үстіндегі тұлғасы артындағы ұрпақтарын ерлік пен намысты-</w:t>
        <w:br/>
        <w:t>лыққа үндеп тұрған сияқты. «Жаным - арымның садағасы» деген</w:t>
        <w:br/>
        <w:t>өсиет сөздің нс үшін, қандай мағынада айтылғанын осы сәт бұрын-</w:t>
        <w:br/>
        <w:t>ғыдан да анық ұға бастайсыз. Ескерткіш батырлар жырын буыр-</w:t>
        <w:br/>
        <w:t>қана толғап тұрған сияқты. Демек, мүсіншінін нені мензеп, нені</w:t>
        <w:br/>
        <w:t>айтқысы келгені мынау тас мүсін шығарманың бойында тұнып тұр.</w:t>
        <w:br/>
        <w:t>Құрақбай да Мұқағали ағасының жалғасындай болып райымбек-</w:t>
        <w:br/>
        <w:t>тану жолында беріле қызмет етті.</w:t>
        <w:br/>
        <w:t>Құрақбайдың жасаған мүсіндер сериясы өздерінше бір лек.</w:t>
        <w:br/>
        <w:t>Ешкімге ұқсамайтын дара. Және Құрақбай -- мүсін өнерін мең-</w:t>
        <w:br/>
        <w:t>герген Нарынқол өңірінің алғашқы түлегі. Оның құпиясын зерт-</w:t>
        <w:br/>
        <w:t>теу, әрине, оңай емес. Бірақ ізбасар інілері бәрібір күрақбайтану-</w:t>
        <w:br/>
        <w:t>ды түбінде қолдарына алар деп сенемін. Құрақбайдың сыр санды-</w:t>
        <w:br/>
        <w:t>ғының іші қазынаға толы. Ол еліне, халқына үлкен рухани бай-</w:t>
        <w:br/>
        <w:t>лық қалдырды.</w:t>
        <w:br/>
        <w:t>Құрақбайдың жанарынан да, сөзінен де, ниетінен де таудың</w:t>
        <w:br/>
        <w:t>аппак қарындай тазалықты байқаушы едім. Қулық пен айла оған</w:t>
        <w:br/>
        <w:t>дарымай-ақ қойды. Жүрегі пәк сәби бәріне қалай иланса, ол да</w:t>
        <w:br/>
        <w:t>солай иланды. Гау тұлғасына тарыдай кір жұқтырмаған марқасқа</w:t>
        <w:br/>
        <w:t>қазақты күнде жолықтыра алмайсың. Сондай қазақтың бірі Құрақ-</w:t>
        <w:br/>
        <w:t>бай Егізбай еді. Біздін оны сағынбауымыздың мүмкін емес</w:t>
        <w:br/>
        <w:t>екендігін осыдан-ақ аңғаруға болады.</w:t>
        <w:br/>
        <w:t>Батық Мәжитұлы</w:t>
        <w:br/>
        <w:t>43</w:t>
      </w:r>
    </w:p>
    <w:p>
      <w:r>
        <w:t>лерінің образдарына кіре ал-</w:t>
        <w:br/>
        <w:t>май шиыршық атқан кездер-</w:t>
        <w:br/>
        <w:t>де, қылқобыздың саздарын</w:t>
        <w:br/>
        <w:t>қара шанақтан бебеулете</w:t>
        <w:br/>
        <w:t>төгілдіретін. Адамның тілі</w:t>
        <w:br/>
        <w:t>жеткізе алмайтын ойларды</w:t>
        <w:br/>
        <w:t>қобыздың үні соншалықты</w:t>
        <w:br/>
        <w:t>дәл, соншалықты айқын етіп</w:t>
        <w:br/>
        <w:t>мүсінші жүрегіне құятын.</w:t>
        <w:br/>
        <w:t>Бұдан кейін Құрақбай да ар-</w:t>
        <w:br/>
        <w:t>қалана шеберханасына ке-</w:t>
        <w:br/>
        <w:t>ліп, тың жұмыстарды сәті-</w:t>
        <w:br/>
        <w:t>мен бастап кететін.</w:t>
        <w:br/>
        <w:t>Атына заты сай қайран</w:t>
        <w:br/>
        <w:t>Ақынсара! Өмірге ғашық</w:t>
        <w:br/>
        <w:t>болған күймен, Құүрақбайды</w:t>
        <w:br/>
        <w:t>жанымен және әнімен аяла-</w:t>
        <w:br/>
        <w:t>ған қалыпта дүниеден озды.</w:t>
        <w:br/>
        <w:t>Сол күндерде серігін іздеген</w:t>
        <w:br/>
        <w:t>аққудай Құрақбайдың жүре-</w:t>
        <w:br/>
        <w:t>гі қан жылап бебеу кақты.</w:t>
        <w:br/>
        <w:t>Әрине тірі адам тіршілігін Мұқағали ескерткішінен көрініс</w:t>
        <w:br/>
        <w:t>істеп, бұйыртқан жұмыстар-</w:t>
        <w:br/>
        <w:t>ды әрі қарай жалғастыруға тиісті. Десек те, өнердегі өзінің муза-</w:t>
        <w:br/>
        <w:t>сы болған Ақынсара сағынышы оны өртке орады. Мұңды сағы-</w:t>
        <w:br/>
        <w:t>ныштың оты бәрібір күйдірмей қоймайды екен. Жұбайының жы-</w:t>
        <w:br/>
        <w:t>лына жетпей Құрақбай да мәңгілік сапардың шеруіне қосылды.</w:t>
        <w:br/>
        <w:t>Өмірлерінде құшақтары ажырамаған өнерлі жұп, ана дүниеде</w:t>
        <w:br/>
        <w:t>біржолата табысқан шығар! Солай деп топшылаймыз. Маған олар-</w:t>
        <w:br/>
        <w:t>дың өмірлері ХХІ ғасырдағы махаббат дастаны секілді болып</w:t>
        <w:br/>
        <w:t>көрінеді.</w:t>
        <w:br/>
        <w:t>Бесіншіден, ақын Мұқағали өзінің кемелденген кезінде ба-</w:t>
        <w:br/>
        <w:t>тыр бабасы Райымбектің поэзиялық бейнесін жасасам деген ұлы</w:t>
        <w:br/>
        <w:t>арманда болды. Хал-қадірінше оны сомдады да, «Райымбек!</w:t>
        <w:br/>
        <w:t>Райымбек!» поэмасы жазылды. Осыдан кейін райымбектану</w:t>
        <w:br/>
        <w:t>ізденісіне үлкен арна ашылды. Сондай күйді мүсінші Құрақбай да</w:t>
        <w:br/>
        <w:t>басынан кешірді. Батыр бабасының қайраткерлік бейнесі оның</w:t>
        <w:br/>
        <w:t>көз алдынан кетпеді. Баба туралы ел ішіндегі өміршең әңгімелерге</w:t>
        <w:br/>
        <w:t>құлақ түрді. Әдеби шығармаларды ой сүзгісінен өткізді. Өзінің</w:t>
        <w:br/>
        <w:t>өнерпаздық түйсігімен терендерге бойлады. Ол ештемені жалаң</w:t>
        <w:br/>
        <w:t>41</w:t>
        <w:br/>
        <w:t>8-сурет. Қарасай батыр (әр түрлі көпіністені</w:t>
        <w:br/>
        <w:t>17-сурет. Шоған абыз</w:t>
        <w:br/>
        <w:t>19-сурет. Қарақүл батыр</w:t>
      </w:r>
    </w:p>
    <w:p>
      <w:r>
        <w:t>жа</w:t>
        <w:br/>
        <w:t>29-сурет. Көдек ақын</w:t>
        <w:br/>
        <w:t>20-сурет.</w:t>
        <w:br/>
        <w:t>Ұзақ батыр (әр түрлі көріністер)</w:t>
        <w:br/>
        <w:t>14-сурет. Байсейіт батыр (әр түрлі көріністер)</w:t>
        <w:br/>
        <w:t>25-сурет. Мөңке би Тілеуұлы</w:t>
        <w:br/>
        <w:t>15-сурет. Байсейіт батыр</w:t>
        <w:br/>
        <w:t>33-сурет. М ұқағали Мақатаев</w:t>
        <w:br/>
        <w:t>24-сурет. Мөңке би ескерткішінің ашылу алдындағы салтанат</w:t>
        <w:br/>
        <w:t>28-сурет. Көдек ақын (әр түрлі көріністер)</w:t>
        <w:br/>
        <w:t>21-сурет. Ұзақ батыр</w:t>
        <w:br/>
        <w:t>22-сурсет. Албан-Асан Барманбекұлы (әр түрлі көріністер)</w:t>
        <w:br/>
        <w:t>23-сурет. Албан-Асан</w:t>
      </w:r>
    </w:p>
    <w:p>
      <w:r>
        <w:t>16-сурет.</w:t>
        <w:br/>
        <w:t>Шоған абыз (әр түрлі көріністер)</w:t>
        <w:br/>
        <w:t>13-сурет. Жәмеңке Мәмбетұлы</w:t>
        <w:br/>
        <w:t>250</w:t>
        <w:br/>
        <w:t>3</w:t>
        <w:br/>
        <w:t>%</w:t>
        <w:br/>
        <w:t>Мели</w:t>
        <w:br/>
        <w:t>22222</w:t>
        <w:br/>
        <w:t>0 НПе 70</w:t>
        <w:br/>
        <w:t>30-сурет. Ұйғыр халқының ақыны Һезим Искәндәров</w:t>
        <w:br/>
        <w:t>2%</w:t>
        <w:br/>
        <w:t>т,</w:t>
        <w:br/>
        <w:t>бы</w:t>
        <w:br/>
        <w:t>не 2</w:t>
        <w:br/>
        <w:t>р -</w:t>
        <w:br/>
        <w:t>А”</w:t>
        <w:br/>
        <w:t>%</w:t>
        <w:br/>
        <w:t>БТР»</w:t>
        <w:br/>
        <w:t>26-сурет. Құмай ата (әр түрлі көріністер)</w:t>
        <w:br/>
        <w:t>"ада | /ж-</w:t>
        <w:br/>
        <w:t>Байсейіт батырдың ескерткіші</w:t>
        <w:br/>
        <w:t>56</w:t>
        <w:br/>
        <w:t>-</w:t>
      </w:r>
    </w:p>
    <w:p>
      <w:r>
        <w:t>1</w:t>
        <w:br/>
        <w:t>Құрақбай өз отбасымен бірге</w:t>
        <w:br/>
        <w:t>Айтарым: Бәйсейіт бабамыздың аруағын асқақтатып, алып</w:t>
        <w:br/>
        <w:t>ескерткіш сомдап, өнердің тағы бір тамаша туындысын өмірге</w:t>
        <w:br/>
        <w:t>әкелген хас шебер, майталман мүсінші, әйгілі Шоған абыздың</w:t>
        <w:br/>
        <w:t>ұрпағы Құрақбай Егізбай Үсенұлына қашан да ризамыз, алғысы-</w:t>
        <w:br/>
        <w:t>мыз да шексіз. Кезінде Байсейіт батыр ұрпақтары Құрақбайдың</w:t>
        <w:br/>
        <w:t>отбасына куаныш пен бақыт, өзіне шығармашылық табыс,</w:t>
        <w:br/>
        <w:t>игіліктер мен сәттіліктер тілейміз деген едік. Енді сол тілекті ар-</w:t>
        <w:br/>
        <w:t>тында қалған қыздары мен ұлына қаратып айтқымыз келеді.</w:t>
        <w:br/>
        <w:t>Қонаев Мәді,</w:t>
        <w:br/>
        <w:t>зейнеткер,</w:t>
        <w:br/>
        <w:t>Құрақбайдың жездесі</w:t>
        <w:br/>
        <w:t>57</w:t>
        <w:br/>
        <w:t>Елбасының жарлығынан куат ап.</w:t>
        <w:br/>
        <w:t>Тойың етті, Құмай ата, дүркіреп. |</w:t>
        <w:br/>
        <w:t>Құмай болыс ескерткішін сомдаған Құрақбай Егізбаев со-</w:t>
        <w:br/>
        <w:t>дан бері біздің ауылға (Алматы облысы, Ұйғыр ауданы, Сүмбе</w:t>
        <w:br/>
        <w:t>ауылы) жиі соғып тұратын болған. Себебі К. Әденов, Ә. Ақыл-</w:t>
        <w:br/>
        <w:t>беков, Х. Сүлейменон, Ә. Кемпекбаев, Рысмұханбет сияқты</w:t>
        <w:br/>
        <w:t>қариялар қолқалап Құрақбайға Қарақұл батырдың ескерткішін</w:t>
        <w:br/>
        <w:t>сомдауды сұраған еді.</w:t>
        <w:br/>
        <w:t>-К. Жылқыбайұлы Қарақұл ескерткіші қасында</w:t>
        <w:br/>
        <w:t>60</w:t>
        <w:br/>
        <w:t>МҮСІНШІ</w:t>
        <w:br/>
        <w:t>Мен мүсінші Құрақбай Егізбаевпен 1998 жылы көктемде Құ-</w:t>
        <w:br/>
        <w:t>май болысқа ас беру тойында таныстым. Байнүсіп Қабиев бастаған</w:t>
        <w:br/>
        <w:t>ақсақалдар және ауыл әкімі Мәлік Мерейімов, Қарамолда Ақша-</w:t>
        <w:br/>
        <w:t>ловтар қостаған ауылдың жігерлі азаматтары Құмай Нұрақұлына</w:t>
        <w:br/>
        <w:t>ас беріп, ескерткіш орнату мәселесін шешкен екен.</w:t>
        <w:br/>
        <w:t>- Құмай болыс ескерткішінің авторы Құрақбай Егізбасв-</w:t>
        <w:br/>
        <w:t>пын, - деді зор тұлғалы мұртты жігіт.</w:t>
        <w:br/>
        <w:t>- Райымбек батырдың ескерткішін жасаған сіз екенсіз ғой, -</w:t>
        <w:br/>
        <w:t>дедім мен өткен шаққа саяхат жасағандай болып.</w:t>
      </w:r>
    </w:p>
    <w:p>
      <w:r>
        <w:t>-- Дәл өзімін, - деді ол мәз бола күліп.</w:t>
        <w:br/>
        <w:t>- Райымбек батырдың ескерткішін өте сәтті сомдаған екен-</w:t>
        <w:br/>
        <w:t>сіз, - дедім ризашылығымды жасырып қалмай.</w:t>
        <w:br/>
        <w:t>- Құмай болыстын ескерткіші де одан кем і емес, - деді Кү-</w:t>
        <w:br/>
        <w:t>рекең жымиып. ;</w:t>
        <w:br/>
        <w:t>94</w:t>
        <w:br/>
        <w:t>ме</w:t>
        <w:br/>
        <w:t>І</w:t>
        <w:br/>
        <w:t>Н</w:t>
        <w:br/>
        <w:t>!</w:t>
        <w:br/>
        <w:t>Құрақбай Райымбек ескерткішін аяқтау үстінде</w:t>
        <w:br/>
        <w:t>Ол бізді көріп, ризалық таны-</w:t>
        <w:br/>
        <w:t>та бас изеді де:</w:t>
        <w:br/>
        <w:t>Мына аласа тартылған</w:t>
        <w:br/>
        <w:t>электр сымы қайын атаңды</w:t>
        <w:br/>
        <w:t>еліне жіберетін түрі жоқ. Сол</w:t>
        <w:br/>
        <w:t>үшін кешеден бері осы жердің</w:t>
        <w:br/>
        <w:t>электригін іздеп табанымнан</w:t>
        <w:br/>
        <w:t>таусылып, бүгін зорға тауып</w:t>
        <w:br/>
        <w:t>келдім. Асығыс болмасаңдар,</w:t>
        <w:br/>
        <w:t>кішкене күте тұрындар, - деп,</w:t>
        <w:br/>
        <w:t>аулаға кіріп кетті.</w:t>
        <w:br/>
        <w:t>Ескерткіштің жеке басынан</w:t>
        <w:br/>
        <w:t>өзге бірсыпыра әсей-мүсей қо-</w:t>
        <w:br/>
        <w:t>сымша дүниелері бар екен. Құ-</w:t>
        <w:br/>
        <w:t>рақбай әлгілерді жүк машинасы-</w:t>
        <w:br/>
        <w:t>на қарай таси бастағанын көріп,</w:t>
        <w:br/>
        <w:t>мен де көмекке бардым...</w:t>
        <w:br/>
        <w:t>Жарты сағаттың мөлшерінде</w:t>
        <w:br/>
        <w:t>Қарақұл батырдың ескерткіші</w:t>
        <w:br/>
        <w:t>жолға шығуға әзір болды. Орал-</w:t>
        <w:br/>
        <w:t>хан машинаның үстіндегі сс-</w:t>
        <w:br/>
        <w:t>керткішке тағзым еткендей бо-</w:t>
        <w:br/>
        <w:t>лып, шашу шашты. Сөйтіп, Құ-</w:t>
        <w:br/>
        <w:t>рақбайдың зор еңбегіне, барар</w:t>
        <w:br/>
        <w:t>жолына оң сапар тіледік.</w:t>
        <w:br/>
        <w:t>- Жұмысың өте сәтті шықкан</w:t>
        <w:br/>
        <w:t>екен, - дей тұрып, -- Оралханның</w:t>
        <w:br/>
        <w:t>атасын тым сұлуландырып</w:t>
        <w:br/>
        <w:t>жіберген жоқсың ба? -- дсдім</w:t>
        <w:br/>
        <w:t>әзілдеп.</w:t>
        <w:br/>
        <w:t>2. Бұл кісі осындан өңді, ер</w:t>
        <w:br/>
        <w:t>тұлғалы болмаса, тоғыз қатынды</w:t>
      </w:r>
    </w:p>
    <w:p>
      <w:r>
        <w:t>қалай алады? Артына ұрпақты да</w:t>
        <w:br/>
        <w:t>молынан шашқандықтан, сен де</w:t>
        <w:br/>
        <w:t>әйелсіз қалмапсын, - деп өзімді</w:t>
        <w:br/>
        <w:t>де бір қағытып өтті.</w:t>
        <w:br/>
        <w:t>- - Дұрыс, дұрыс, -- дедім қал-</w:t>
        <w:br/>
        <w:t>Қарақүл батыр ескерткішінен. жыңына риза болып.</w:t>
        <w:br/>
        <w:t>КӘНЕ - Ел адамдары келіп өтініш</w:t>
        <w:br/>
        <w:t>68</w:t>
        <w:br/>
        <w:t>-- Сенде саяжай да жоқ</w:t>
        <w:br/>
        <w:t>сияқты еді гой...</w:t>
        <w:br/>
        <w:t>-- Ой, сен де қайдағыны ай-</w:t>
        <w:br/>
        <w:t>тасың-ау. Менде бір әйел, алты</w:t>
        <w:br/>
        <w:t>бала, Хрушев атамнан қалған</w:t>
        <w:br/>
        <w:t>екі бөлмелі қамыс үйім барын</w:t>
        <w:br/>
        <w:t>баяғыдан бері білесін емес пе.</w:t>
        <w:br/>
        <w:t>Мынау бір таныс адамның</w:t>
        <w:br/>
        <w:t>қараусыз тұрған дачасы еді.</w:t>
        <w:br/>
        <w:t>Сонын үйін емес, ауласын ғана</w:t>
        <w:br/>
        <w:t>уақытша сұрап алып, атанды</w:t>
        <w:br/>
        <w:t>сол жерге тұрғызып жатырмын.</w:t>
        <w:br/>
        <w:t>Жұмыс толық аяқталып та</w:t>
        <w:br/>
        <w:t>қойды. Ертен немесе бүрсүгүні</w:t>
        <w:br/>
        <w:t>еліне апарып, құтты орнына</w:t>
        <w:br/>
        <w:t>қондырып қайтармын. Қалай,</w:t>
        <w:br/>
        <w:t>үй іші, бала-шағаларын тегіс</w:t>
        <w:br/>
        <w:t>аман ба? - деп, тағы да аман-</w:t>
        <w:br/>
        <w:t>саулығымызды естен шығармай</w:t>
        <w:br/>
        <w:t>сұрап жатты.</w:t>
        <w:br/>
        <w:t>- Жақсы. Бәрі де жақсы. Ертен танертен барып шашу шаша-</w:t>
        <w:br/>
        <w:t>мыз, бір жаққа кетіп қалмаушы ма едің? - дедім бетіне қарап.</w:t>
        <w:br/>
        <w:t>- Енді оны көрерсіндер. Сендер ол жерге ырғалып-жырғалып</w:t>
        <w:br/>
        <w:t>барып, аталарына сәлем берем дегенше о кісі ауылына қайтып</w:t>
        <w:br/>
        <w:t>кетіп жүрмесе, - деп күлді.</w:t>
        <w:br/>
        <w:t>Ертесі әйелім Оралхан екеуіміз КазГУ-ден өрге, одан батысқа</w:t>
        <w:br/>
        <w:t>қарай жаяулата жүріп, беткейдің етегінен Құрақбайдың уақытша</w:t>
        <w:br/>
        <w:t>мекенін іздеп таптық. Сағат енді ғана тоғыз болған. Қақпа алдын-</w:t>
        <w:br/>
        <w:t>да саяжайдын тар көшесін түгел алып ұзын жүк машинасы, онын</w:t>
        <w:br/>
        <w:t>арғы жағында ышқына гүрілдеген автокран қоладан істелген</w:t>
        <w:br/>
        <w:t>Қарақұл бабамыздын (Құрақбай айтатын менін қайын атамнын)</w:t>
        <w:br/>
        <w:t>аумақты ескерткішін жайымен көтеріп, оны жүк машинасына</w:t>
        <w:br/>
        <w:t>қарай бағыттап келе жатты. Неге скенін, Құрақбай өзі көрінбейді.</w:t>
        <w:br/>
        <w:t>Жұмысқа кедергіміз тимесін деп шеткерірек тосып тұрып</w:t>
        <w:br/>
        <w:t>қалдық. Кран едәуір биік те қомақты ескерткішті машинаның</w:t>
        <w:br/>
        <w:t>үстіне орнықтырып қойып болған мезетте біздің келген жағымыз-</w:t>
        <w:br/>
        <w:t>дан «рабочий волгасымен» Құрақбай да келіп жетті. Қасында</w:t>
        <w:br/>
        <w:t>электр бағанына шығуға арналған аяққа байлайтын темір сайма-</w:t>
        <w:br/>
        <w:t>ны бар біреу жүр. Құрақбайдын бет-жүзін тер жауып кетіпті.</w:t>
        <w:br/>
        <w:t>Үстіндегі көйлегінің арқа түсы малмандай су.</w:t>
        <w:br/>
        <w:t>67</w:t>
      </w:r>
    </w:p>
    <w:p>
      <w:r>
        <w:t>тықтың қасында қалып қойған</w:t>
        <w:br/>
        <w:t>мен оған өз ойымды айттым. -</w:t>
        <w:br/>
        <w:t>Зәке (Ызғарбек), мына мүсінші</w:t>
        <w:br/>
        <w:t>Құрақбай Шоған абыздың</w:t>
        <w:br/>
        <w:t>ұрпағы, ол жағынан мен оның</w:t>
        <w:br/>
        <w:t>біраз әңгімесін ұққаным бар.</w:t>
        <w:br/>
        <w:t>Одан ұққаным - Құрақбай 1990</w:t>
        <w:br/>
        <w:t>жылы Мұқағали Мақатаев</w:t>
        <w:br/>
        <w:t>ағамыздың 60 жылдығы қарса-</w:t>
        <w:br/>
        <w:t>нында ақынның ескерткішін</w:t>
        <w:br/>
        <w:t>тұрғызу керек деп сол кездегі</w:t>
        <w:br/>
        <w:t>аудан басшылары Құрақбайға</w:t>
        <w:br/>
        <w:t>тапсырыс беріп қойып, жұмыс</w:t>
        <w:br/>
        <w:t>жартылай орындалып біткенде,</w:t>
        <w:br/>
        <w:t>онымен қайта хабарласып:</w:t>
        <w:br/>
        <w:t>«Сен ескерткішті жасамай-ақ</w:t>
        <w:br/>
        <w:t>кой, қаржыны республикалық</w:t>
        <w:br/>
        <w:t>бюджеттен жоғары жақ бөліп,</w:t>
        <w:br/>
        <w:t>өздері жасайтын болыпты» деп,</w:t>
        <w:br/>
        <w:t>Құрақбайдың жұмысы сол жерден токтап қалыпты. Бұл - бір,</w:t>
        <w:br/>
        <w:t>екіншіден, жазушы Бердібек Соқпақбаевтың 70 жылдық мерей-</w:t>
        <w:br/>
        <w:t>тойы карсаңында ауданнан ол кісінің атындағы мектептің алдына</w:t>
        <w:br/>
        <w:t>бюстін жасауға Құрақбаймен келісім жасалып, соңында ол бюсті</w:t>
        <w:br/>
        <w:t>қалада басқа бір адам жасайтын болды деп, ақшаны соған төлеген</w:t>
        <w:br/>
        <w:t>екен. Бірақ мүсінші Құрақбай өзі жасап бітірген бюсті тегіннен-</w:t>
        <w:br/>
        <w:t>тегін сол мектепке сыйға тартқан. Үшіншіден, ауданға келген</w:t>
        <w:br/>
        <w:t>бірінші басшылардын артында жасатқан мектептері, мәдениет үйі,</w:t>
        <w:br/>
        <w:t>т. 6, сияқты ірі істері атап айтылып, солайынша ел есінде қала-</w:t>
        <w:br/>
        <w:t>тын. Ал сіз жағдайдың өте ауыр кезенінде басшы боп келдіңіз. Мен</w:t>
        <w:br/>
        <w:t>осы қасиетті бабамыздың ескерткіші сіздің тұсыңызда тұрғызы-</w:t>
        <w:br/>
        <w:t>лып, үлкен істеріңіздің ауыз толтырып айтылатындарының бірі бо-</w:t>
        <w:br/>
        <w:t>лады ғой деп ойлап жүр едім. Енді бұл да жоқ болды. Төртіншіден,</w:t>
        <w:br/>
        <w:t>сырт ағайындар Албандар ауданға батыр бабаларының есімін</w:t>
        <w:br/>
        <w:t>беріп, ескерткішін де жасата алмады дейді-ау легенге жеткенімде,</w:t>
        <w:br/>
        <w:t>Зәкен бірден хатшы қызды шақырып: «Жанағы шығып кеткен</w:t>
        <w:br/>
        <w:t>ағанды тез тауып әкел», - деп жұмсады. Құрақбай қайтып келген-</w:t>
        <w:br/>
        <w:t>ше әкімге қаржы турасындағы ойымды айттым. «Ауданда 4800 зей-</w:t>
        <w:br/>
        <w:t>неткер бар. Солардан әр ауылдағы жағдайы нашар деген 20%-ын</w:t>
        <w:br/>
        <w:t>тыныш қойып, қалған 80% зейнеткерлердің айлық зейнетақысы-</w:t>
        <w:br/>
        <w:t>нан 20%-ын ескерткіш үшін жинайтын болсак, оның өзін ғана</w:t>
        <w:br/>
        <w:t>51</w:t>
        <w:br/>
        <w:t>Райымбек батырдың ескерткіші</w:t>
        <w:br/>
        <w:t>жорықта жауынгерлік туын ұстаған, тоғыз қатын алып, тоғызы-</w:t>
        <w:br/>
        <w:t>нан артына тоғыз ата ұрпақ қалдырып кеткен Қарақұл дейтін сенін</w:t>
        <w:br/>
        <w:t>өз атаң ба еді, әлде қайын атан ба еді? Сол тоғыз ата балаларынын</w:t>
        <w:br/>
        <w:t>әтінішімен сол бабанын тұлғасын сомдап жатырмын деп қанша</w:t>
        <w:br/>
        <w:t>дабыра қылып айтсам да, атамыз қалай «тіріліп келеді скен» деп</w:t>
        <w:br/>
        <w:t>Оралхан екеуің бір келіп шашу шашып кетуді білмедіндер-ау!..</w:t>
        <w:br/>
        <w:t>Осы ұйқыдан қашан оянасындар, түге?! - деп әзілдеген болып ойы</w:t>
        <w:br/>
        <w:t>мен назын қос қабаттай айтып тастады.</w:t>
        <w:br/>
        <w:t>- Оны кай жерде жасап жатырсын?</w:t>
        <w:br/>
        <w:t>-- Алатаудың бауырайында, көк аспанның астында. Маған</w:t>
        <w:br/>
        <w:t>шеберхана бұйырған емес. Менің шеберханам қыста ақ қардың,</w:t>
        <w:br/>
        <w:t>жазда көк шөптің үстінде - табиғаттын ашық аясында! - деді</w:t>
        <w:br/>
        <w:t>селкілдей күліп.</w:t>
      </w:r>
    </w:p>
    <w:p>
      <w:r>
        <w:t>-- Шеберхананның жоғын білем ғой. Жұмыс істеп жатқан</w:t>
        <w:br/>
        <w:t>жеріңнің орнын -- нақты мекен-жайынды айтшы.</w:t>
        <w:br/>
        <w:t>- Е, иә, сондайы бар екен ғой тағы. Айтайын. Мына тау жағы-</w:t>
        <w:br/>
        <w:t>мыздағы әл-Фараби данғылынын үстінгі беткейіндегі крутой да-</w:t>
        <w:br/>
        <w:t>чалар бар емес пе, соның бәленбайыншы көшесінің түгенбайын-</w:t>
        <w:br/>
        <w:t>шы учаскесінде орналасқан алып дачаның ауласында тер төгіп</w:t>
        <w:br/>
        <w:t>жатырмыз.</w:t>
        <w:br/>
        <w:t>Қарақұл батыр ескерткіші</w:t>
        <w:br/>
        <w:t>66</w:t>
        <w:br/>
        <w:t>АСЫЛ АЗАМАТ ЕДІ</w:t>
        <w:br/>
        <w:t>Құрақбайды жақын таныған тұсым -- 1997 жылы бабамыз</w:t>
        <w:br/>
        <w:t>Байсейіт батырдың мүсінін жасатамыз деп мәселе көтерген кез.</w:t>
        <w:br/>
        <w:t>Құрамында Әлімов Мұхтар, Қаупынбаев Төлен, Қонаев Мәді,</w:t>
        <w:br/>
        <w:t>Мағлұмов Дүйсен, Байқанов Кеңсебай, Қонаев Есен, Асқарбаев</w:t>
        <w:br/>
        <w:t>Әбілқайыр, Мұсасв Шоғанбай және басқа батыр ұрпақтары</w:t>
        <w:br/>
        <w:t>мүсіншілердің ішінен жерлесіміз, оның ішінде Райымбек батыр-</w:t>
        <w:br/>
        <w:t>дың мүсінін сомдаған осы жігітке жасатайық деген тоқтамға</w:t>
        <w:br/>
        <w:t>келдік.</w:t>
        <w:br/>
        <w:t>Мүсіннің жасалу құны есептелінді. Қандай түрде жасалу</w:t>
        <w:br/>
        <w:t>керектігі, тағы сол сияқты жасалу шығыны - барлығы да</w:t>
        <w:br/>
        <w:t>есептелініп, жалпы сома бір жарым миллион теңгеге бағаланды.</w:t>
        <w:br/>
        <w:t>Алып тұлғаның биіктігі - 18 метр, салмағы -- 18-20 тонна бола-</w:t>
        <w:br/>
        <w:t>тын болды. Ескерткіш Талғарға баратын жолда Бесағаш ауылын-</w:t>
        <w:br/>
        <w:t>да - Құрақбайдың бауырынын үйінде жасалынатын болып</w:t>
        <w:br/>
        <w:t>шешілді.</w:t>
        <w:br/>
        <w:t>Міне, жұмыс та басталып кетті. Қаражат жинау, ескерткішке</w:t>
        <w:br/>
        <w:t>керекті материалды табу, тағы сол сияқты дегендей. Цементін ба-</w:t>
        <w:br/>
        <w:t>уырымыз Халықов Сүлеймен тапса, аз да болса темір арматура-</w:t>
        <w:br/>
        <w:t>сын Сәдірмеков Кеңестай, ауылдан қаражат жинауда Нұрғалиев</w:t>
        <w:br/>
        <w:t>Бақберген, Ақсеңгірдегі бауырымыз Мұқажанов Бақалақ, ауыл</w:t>
        <w:br/>
        <w:t>адамдарын, ел-жұртты ұйымдастыруда Асқарбаев Әбілқайдың</w:t>
        <w:br/>
        <w:t>еңбегін атасақ артық болмас еді.</w:t>
        <w:br/>
        <w:t>Осы кезде Құрақбаймен күнде кездесіп, дастарқанымыз ара-</w:t>
        <w:br/>
        <w:t>ласып кеткен. Құдай қосқан қосағы Ақынсара да кенпейілді жан</w:t>
        <w:br/>
        <w:t>еді. Амал қанша, екеуін де арамыздан Алла ерте алып кетті. Құрақ-</w:t>
        <w:br/>
        <w:t>бай менін жолдасым Бәтестің бауыры болатын. Руы Шоған абыз-</w:t>
        <w:br/>
        <w:t>дың ұрпақтары сді. Мені көргенде, тойда, тағы басқа жерлерде</w:t>
        <w:br/>
        <w:t>қалжындап, маған Хаптәңірінің серкесіндей болған бақылдаған</w:t>
        <w:br/>
        <w:t>серке жездем деп әзіл айтушы еді. Оның себебі де бар. Менің дау-</w:t>
        <w:br/>
        <w:t>сым көбірек шықты, көбірек тер төгіп, ескерткішті бітіруге ша-</w:t>
        <w:br/>
        <w:t>мамнын келгенінше күндіз демей, түн демей жүгіруге тура келген.</w:t>
        <w:br/>
        <w:t>Ескерткіш уәделі уақытында бітті. Оны ауылға алып келуге</w:t>
        <w:br/>
        <w:t>қазір арамызда жоқ Қожамадиев Сағынбай, Бұқарбаев Ермек де-</w:t>
        <w:br/>
        <w:t>тен бауырларымыздың болғанын атап айтқым келеді. Қаладан</w:t>
        <w:br/>
        <w:t>ауылға жеткізуге Әтейбеков Оспан екеуіміз көмек көрсеттік.</w:t>
        <w:br/>
        <w:t>Артында ұрпағы бар адам ешкашан өлмейді деген. Балалары</w:t>
        <w:br/>
        <w:t>Гүлзат, Гауһар, Құралай, Дина, Фариза, Мұқағали әке-шешесінің</w:t>
        <w:br/>
        <w:t>жасамаған жасын жасап, ісін алға жылжытары сөзсіз.</w:t>
        <w:br/>
        <w:t>99</w:t>
      </w:r>
    </w:p>
    <w:p>
      <w:r>
        <w:t>БАТЫРЛАРДЫ СОМДАҒАН</w:t>
        <w:br/>
        <w:t>БАТЫР ТҰЛҒАЛЫ ҚҰРАҚБАЙ</w:t>
        <w:br/>
        <w:t>Өтіп бара жаткан уақыт-ай!.. Мен 1970 жылдары аудандық</w:t>
        <w:br/>
        <w:t>партия комитетіне нұсқаушы болып жұмысқа келдім. Бұрынғы-</w:t>
        <w:br/>
        <w:t>дай бір колхоздын көлемінде емес, бүкіл аудан жұртшылығымен</w:t>
        <w:br/>
        <w:t>араласып, өзіме тиесілі жүмыстарды абыроймен аткаруға тыры-</w:t>
        <w:br/>
        <w:t>сып жүргенмін. Аудандық «Хантәңірі» (бүрынғы «Советтік шека-</w:t>
        <w:br/>
        <w:t>ра») газетінің редакторы болып ауданымыздың қүрметті азаматы,</w:t>
        <w:br/>
        <w:t>Ұлы Отан соғысының ардагері, жазушы Әлнұр Мейірбеков ағамыз</w:t>
        <w:br/>
        <w:t>қызмет аткаратын. Редакцияда ескілеу Газ-69 жеңіл автокөлігі бар</w:t>
        <w:br/>
        <w:t>еді. Міне, осы автокөлікті екі иығына екі кісі мінгендей, сом түлға-</w:t>
        <w:br/>
        <w:t>лы бір жас жігіт жүргізетін. Бұл Егізбдев Құрақбай екен. Оны ал-</w:t>
        <w:br/>
        <w:t>ғаш сол тұста көріп білген едім.</w:t>
        <w:br/>
        <w:t>Одан бергі жерде мен совхозда партия ұйымының хатшысы,</w:t>
        <w:br/>
        <w:t>сонхоз директоры, сонан сон 1990 жылы аудандық кеңестін төра-</w:t>
        <w:br/>
        <w:t>ғасы болып тағайындалдым. Міне, дәл осы кезеңнен бастап қоғам</w:t>
        <w:br/>
        <w:t>өмірінде ірі өзгерістер жүре бастады. Кенестік коғамның ұйым-</w:t>
        <w:br/>
        <w:t>дастырушысы әрі бастаушысы болып табылатын Коммунистік</w:t>
        <w:br/>
        <w:t>партия кайта келмеске бет бұрды. Мәңгі өлмейді, ешқашан ұмы-</w:t>
        <w:br/>
        <w:t>тылмайды деп жүрген көсеміміз В. И. Ленин де бізден алыстай</w:t>
        <w:br/>
        <w:t>берді. Сөйтіп аудан, облыс басшылығына әкімдік деп аталатын</w:t>
        <w:br/>
        <w:t>лауазым келді. Біздің Нарынқол ауданына алғаш әкім болып 1992</w:t>
        <w:br/>
        <w:t>жылы ақпан айында Бектұрсынов Ылғарбек келген. Олан кейін</w:t>
        <w:br/>
        <w:t>аудандағы колхоз, совхоздар тарай бастады. Бар байлык (мал-</w:t>
        <w:br/>
        <w:t>мүлік) жеке адамдарға үлеске таратылды. Ақша құнсызданып кетті.</w:t>
        <w:br/>
        <w:t>Аудан жұртшылығы күнкөріс үшін қолындағы малын бартерге</w:t>
        <w:br/>
        <w:t>(айырбасқа) беруді бастады. Аудандағы мұғалімдер мен дәрігерлер</w:t>
        <w:br/>
        <w:t>айлығын уақытында алмау әдетке айналды. Зейнеткерлер мардым-</w:t>
        <w:br/>
        <w:t>сыз зейнетақысын 7--8 ай бойы ала алмай сенделіске түсті.</w:t>
        <w:br/>
        <w:t>Өмірдің осындай өтпелі кезеңінде аудан мен ауыл басқару</w:t>
        <w:br/>
        <w:t>оңайға түскен жок. Күн көріс үшін ел қалаға қарай ағыла баста-</w:t>
        <w:br/>
        <w:t>ды, үйлер, қоғамдық орындар (клуб, кинотеатрлар, дүкендер, т. 6.)</w:t>
        <w:br/>
        <w:t>тозып, берекесі кетті, дәлірек айтқанда, «ұстағанның қолында,</w:t>
        <w:br/>
        <w:t>тістегеннің аузында кетті» десе де болады.</w:t>
        <w:br/>
        <w:t>1993 жылы аудандық Кеңестің сессия-жиналысында ауданға</w:t>
        <w:br/>
        <w:t>қазақ халқының батыры, әрі қасиетті тұлға Райымбек бабамыз-</w:t>
        <w:br/>
        <w:t>дың есімін беру туралы шешім қабылданды. Осы шешімді қуат-</w:t>
        <w:br/>
        <w:t>тап 1993 жылы 20 қантарда Қазақ ССР-і Президумы Жоғарғы</w:t>
        <w:br/>
        <w:t>Кеңесінің Қаулысы кабылданды.</w:t>
        <w:br/>
        <w:t>49</w:t>
        <w:br/>
        <w:t>емес, астындағы тұғырын да, сол жерге келтірілген судың жет-</w:t>
        <w:br/>
        <w:t>кізілуіне де қаржы жететін болады. Түсіндіріп айтатын болсақ,</w:t>
        <w:br/>
        <w:t>оған аудандағы зейнеткерлер қарсы болмайды» дедім. Бұл ұсыныс-</w:t>
        <w:br/>
        <w:t>ты Зәкең бірден қолдады. Осыдан кейін каржы мәселесінен проб-</w:t>
        <w:br/>
        <w:t>лема болған жоқ.</w:t>
        <w:br/>
        <w:t>Райымбек бабамыздың ескерткішін қай жерге орнатамыз де-</w:t>
        <w:br/>
        <w:t>ген сауалға берілген ұсыныстар өте көп болды. Біреу Нарынқол-</w:t>
        <w:br/>
        <w:t>дағы В. И. Ленин ескерткішінің орнына қою керек десе, енді</w:t>
        <w:br/>
        <w:t>біреулері Текес пен Қайнардың ортасындағы жол бойына, ал енді</w:t>
        <w:br/>
        <w:t>біреулері Тоқтардың төбесіне қою керек деді. Мұнан басқа да ұсы-</w:t>
      </w:r>
    </w:p>
    <w:p>
      <w:r>
        <w:t>ныстар болған.</w:t>
        <w:br/>
        <w:t>Бір күні аудан әкімі Ы. Бектұрсынов, мүсінші Қ. Егізбаев және</w:t>
        <w:br/>
        <w:t>мен үшеуіміз сол айтылған жерлерді аралап көріп шықтық. Тоқ-</w:t>
        <w:br/>
        <w:t>тардың төбесі деген тіпті биік, оған шығарып қою да мүмкін емес</w:t>
        <w:br/>
        <w:t>деп, жүре-жүре казіргі ескерткіш тұрған жерге келдік те, дӘЛ осы</w:t>
        <w:br/>
        <w:t>ара лайық деп бірауыздан келістік. Сөйтіп. ескерткіштің орны осы-</w:t>
        <w:br/>
        <w:t>лайша белгіленген.</w:t>
        <w:br/>
        <w:t>Сонымен Райымбек бабамыздын ескерткіші ойдағыдай сапа-</w:t>
        <w:br/>
        <w:t>ды жасалып, көптін көнілінен шықты. Аудан әкімі Ы. Бектүрсы-</w:t>
        <w:br/>
        <w:t>нов мырзаның басшылығымен ескерткіштің тұғыры тұрғызылып,</w:t>
        <w:br/>
        <w:t>электр желісі келтірілді. Сондай-ақ Қасенбай сайындағы бүлақ су</w:t>
        <w:br/>
        <w:t>тұрбаменен тартылып жеткізілді.</w:t>
        <w:br/>
        <w:t>Райымбек бабамыздың ескерткішіін ашу тойы 1996 жылғы 15</w:t>
        <w:br/>
        <w:t>қыркүйекке белгіленіп, облыс әкімі С. Үмбетов мырза ел азамат-</w:t>
        <w:br/>
        <w:t>тарымен ескерткіштін лентасын қиды. Сөйтіп ел-жұрттың көптен</w:t>
        <w:br/>
        <w:t>күткен ұлы тойы басталып кетті. Той барысында бабамыздын</w:t>
        <w:br/>
        <w:t>суретін алғаш салған Таужан Есбергенқызына, бабамызға арнап</w:t>
        <w:br/>
        <w:t>өлен шығарған Мәкен Әлиасқарұлына ат мінгізіп, шапан жауып</w:t>
        <w:br/>
        <w:t>дегендей той кәдесі жасалды. Мүсінші Егізбаев Құрақбайға «Мос-</w:t>
        <w:br/>
        <w:t>квич-412» автокөлігі сыйға тартылды.</w:t>
        <w:br/>
        <w:t>Осыдан сон Құракбаймен жеке сөйлескенде былай деп айттым:</w:t>
        <w:br/>
        <w:t>«Құдай бұйыртса, сенің жолың енді ашылады, өйткені қасиетті</w:t>
        <w:br/>
        <w:t>бабамыз Райымбектің ескерткішін тұрғыздын, сені ел танып, та-</w:t>
        <w:br/>
        <w:t>лантына тәнті болып жатыр. Енді сен біздің батыр бабамыз</w:t>
        <w:br/>
        <w:t>Байсейітке де осы тектес ескерткіш жасауың керек. Мұның шы-</w:t>
        <w:br/>
        <w:t>ҒЫңың біз -- ө кісінің ұрпақтары өзіміз көтереміз», - дедім.</w:t>
        <w:br/>
        <w:t>Сөйтіп, Байсейіт батыр бабамыздың ескерткіші де мүсінші</w:t>
        <w:br/>
        <w:t>Құрақбайдың қолынан шыққан. Ескерткіш бабамыздын үрпақта-</w:t>
        <w:br/>
        <w:t>32</w:t>
        <w:br/>
        <w:t>Міне, осыдан кейін ауданымыз батыр бабамыздын есімімен</w:t>
        <w:br/>
        <w:t>аталған сон, ауданға батырдың ескерткішін қою туралы ұсыныс-</w:t>
        <w:br/>
        <w:t>тар түсе бастаған. Осыған байланысты 1994 жылы «Егемен Қазақ-</w:t>
        <w:br/>
        <w:t>стан» газетіне бабамыздың ескерткішін жасауға конкурс жария-</w:t>
        <w:br/>
        <w:t>ланды. Жарияланған конкурстың мерзімі біткен түста әрқандай</w:t>
        <w:br/>
        <w:t>эскиздерін көтеріп мүсінші Егізбаев Құрақбай келді каладан.</w:t>
        <w:br/>
        <w:t>Аудан басшылары және аудан әкімі Бектұрсыновтың кабинетінде</w:t>
        <w:br/>
        <w:t>отырып, мүсінші Құрақбайдың ермексаздан жасап әкелген</w:t>
        <w:br/>
        <w:t>ескерткішінін бейнесін көрдік. Біздер бұл саланы жете білмеген</w:t>
        <w:br/>
        <w:t>сон «дұрыс екен» дей бергенбіз. Менің ойыма Ленинградтағы Петр-</w:t>
        <w:br/>
        <w:t>ге қойылған ескерткіштегі аттың алдыңғы екі аяғы бірдей көтеріліп</w:t>
        <w:br/>
        <w:t>тұрғанын айтып, сол сияқты болса дедім. Ертесі дәл солай жасап</w:t>
        <w:br/>
        <w:t>әкеліп көрсетті. Бұған бәріміз де келістік. Осыдан соң мүсінші</w:t>
        <w:br/>
        <w:t>ескерткіштін құнын есептеп алып келді. Ол 1760 мын теңге болды.</w:t>
        <w:br/>
        <w:t>Ол кезде доллар құны 60--65 теңге болып тұған кез еді.</w:t>
        <w:br/>
        <w:t>Бұл үлкен қаржыны табу оңайға түспеді. Көп болып мекеме</w:t>
        <w:br/>
        <w:t>қызметкерлерінен, тарап жатқан және тарап та кеткен шаруашы-</w:t>
        <w:br/>
        <w:t>лықтардан ақшалай, заттай қаржы жинаумен айналыстық. Бүл</w:t>
        <w:br/>
        <w:t>жұмыска аудан әкімшілігі комиссия құрып, оның төрағасына мені</w:t>
        <w:br/>
        <w:t>белгілеген. Шаруа қожалықтарынан іріқара, қой, жылқы жинап,</w:t>
        <w:br/>
        <w:t>қаржылық ссебіне жіберттік. Мысалы, Нарынқол ауылдық</w:t>
        <w:br/>
        <w:t>кенесінен І мешок күріш, І мешок вермишель, 50 кг шай, Саржаз</w:t>
        <w:br/>
        <w:t>ауылдық кеңесінен 6 м? тақтай, т. б. жібердік. Бұларды сатып,</w:t>
        <w:br/>
        <w:t>ақшасына ескерткішке керекті материалдарды Құрақбай өзі алып</w:t>
        <w:br/>
        <w:t>отырды. Алайда мұның бәрі ескерткіштің жарты құнына да</w:t>
      </w:r>
    </w:p>
    <w:p>
      <w:r>
        <w:t>жетпеді. Құрақбаймен жиі хабарласып, қалаға барғанда қалай</w:t>
        <w:br/>
        <w:t>жасалып жатқанын өз көзіммен көріп, үнемі карап, бақылаумен</w:t>
        <w:br/>
        <w:t>жүрдім.</w:t>
        <w:br/>
        <w:t>Бір жолы, накты күні есімде жоқ, Құрақбай менің кабинетіме</w:t>
        <w:br/>
        <w:t>келіп, каржының жетпеуінен жұмыс жүрмей, тоқтап қалғанын</w:t>
        <w:br/>
        <w:t>айтты. Мен Құракбайды ертіп ауданнын бірінші басшысы Ы. Бек-</w:t>
        <w:br/>
        <w:t>тұрсынов мырзаға бардым. Дәл сол кезде Ызғарбек бір нәрсеге</w:t>
        <w:br/>
        <w:t>тарынып отырған болса керек, көніл күйі жоқ екен. Біз кірген</w:t>
        <w:br/>
        <w:t>кезімізде Құрақбайға қарап не жұмыспен келгенін іштей сезіп: «Ей,</w:t>
        <w:br/>
        <w:t>ШШШЕГІМ ГЕН бұдан былай мені мазалама, ескерткішті жасамай-</w:t>
        <w:br/>
        <w:t>әкімге бір қарап өшне| 2 2. м. бңк</w:t>
        <w:br/>
        <w:t>- &gt; рсе деместен қабағын шытқан күйі шығып</w:t>
        <w:br/>
        <w:t>жүре берді.</w:t>
        <w:br/>
        <w:t>«Басталып қойған жұмыс осылай орта жолда қала ма?» Бас-</w:t>
        <w:br/>
        <w:t>50</w:t>
        <w:br/>
        <w:t>қасиет еді. Оның мінез-кейпі</w:t>
        <w:br/>
        <w:t>сол өзі туып-өскен Хантәңірі</w:t>
        <w:br/>
        <w:t>шыңының астындағы қарлы</w:t>
        <w:br/>
        <w:t>таудың табиғаты сияқты бола-</w:t>
        <w:br/>
        <w:t>тын. Құрақбайдын дене-пішіні</w:t>
        <w:br/>
        <w:t>алып таудың заңғар биігіне</w:t>
        <w:br/>
        <w:t>ұқсайтын. Аңқылдаған мінезі</w:t>
        <w:br/>
        <w:t>таудың молынан жауатын ақ</w:t>
        <w:br/>
        <w:t>қары мен нөсерлетіп келіп</w:t>
        <w:br/>
        <w:t>құйып-құйып өте шығатын</w:t>
        <w:br/>
        <w:t>жанбырынан айнымайтын.</w:t>
        <w:br/>
        <w:t>Оның ешбір арамдығы жок</w:t>
        <w:br/>
        <w:t>жан дүниесі таудың кіршіксіз</w:t>
        <w:br/>
        <w:t>таза ауасына ұқсайтын. Шот</w:t>
        <w:br/>
        <w:t>қабағы мен жалт ете қалған</w:t>
        <w:br/>
        <w:t>қара көзі тау қыраны - бүр-</w:t>
        <w:br/>
        <w:t>кітті еске түсіретін.</w:t>
        <w:br/>
        <w:t>Денесі мен мінез-қылығы-</w:t>
        <w:br/>
        <w:t>ның ірілігіне қарамастан, Құ-</w:t>
        <w:br/>
        <w:t>рақбай бауырмал, кішіпейіл Райымбек батыр ескерткіші</w:t>
        <w:br/>
        <w:t>жан еді. Кездесе қалғанда, хал-</w:t>
        <w:br/>
        <w:t>жайынды, әйел, бала-шағанды түгел сұрап шығатын. Енді ойлап</w:t>
        <w:br/>
        <w:t>қарасак, оның өзі де үлкен кісіліктің нышяны екен ғой...</w:t>
        <w:br/>
        <w:t>Сол араласып жүрген жылдардың бірінде жұмыстан келе жат-</w:t>
        <w:br/>
        <w:t>қан бетім еді. Дәл қасымнан машинанын «бап!» ете қалған даусы-</w:t>
        <w:br/>
        <w:t>нан селк ете түсіп, жалт қарасам, тура іргемде «рабочий волгасы-</w:t>
        <w:br/>
        <w:t>нын» ішінде Кұрақбай мәз-мейрам болып күліп отыр. Әдет-</w:t>
        <w:br/>
        <w:t>тегісінше мұртының астындағы кең ашылған еріндерінің арасы-</w:t>
        <w:br/>
        <w:t>нан алтын тістері жарқырап көрінеді.</w:t>
        <w:br/>
        <w:t>Машинасынан шығып келе жатып:</w:t>
        <w:br/>
        <w:t>- Өй, осы сендер қалай іштерің пыспай үйықтап жүресіндер?!</w:t>
        <w:br/>
        <w:t>Осылай сиғнал беріп оятпаса, бір селт етіп қоймайсындар-ау, са-</w:t>
        <w:br/>
        <w:t>баздар! -- деп, аузын анқитып ашқан күйінде келіп қолымды алып</w:t>
        <w:br/>
        <w:t>амандасты.</w:t>
        <w:br/>
        <w:t>Құрақбай қай жағынан да ірі еді. Денесіне карай Мінезі де ірі</w:t>
        <w:br/>
        <w:t>болатын және үнемі сергек жүретін. Міне, тағы да келіп мені</w:t>
        <w:br/>
        <w:t>ұйқымнан оятып кетті. Кәдімгі төсекте жатқандағы ұйқыдан емес,</w:t>
      </w:r>
    </w:p>
    <w:p>
      <w:r>
        <w:t>өмірдегі қалғып-мүлгіп жүретін бойкүйездік пен салғырттықтың</w:t>
        <w:br/>
        <w:t>ұйқысынан оятып кетті.</w:t>
        <w:br/>
        <w:t>- Мұртты жігіт, сен ренжіме. Кезінде Райымбек батырдың</w:t>
        <w:br/>
        <w:t>65</w:t>
        <w:br/>
        <w:t>балалардың аты ғана емес, мінез-құлқына, талғам-танымына дейін</w:t>
        <w:br/>
        <w:t>біліп болды десем, ешкім де өтірік дей алмас еді. Той-томалағы-</w:t>
        <w:br/>
        <w:t>мыз бір-бірімізсіз өтпейтінге дейін жеткенбіз. Осы кітапқа бала-</w:t>
        <w:br/>
        <w:t>лары ұсынып жаткан Қүрақбайды туған күнімен күттықтаған менің</w:t>
        <w:br/>
        <w:t>тілек-өлеңім сол кездеріміздің бір мысалы деуге де болады.</w:t>
        <w:br/>
        <w:t>Күнделікті тіршіліктің қамымен шауып жүретін тен-тұстары-</w:t>
        <w:br/>
        <w:t>мыз күні ертең ауыра қалады, тіпті қас пен көздің арасында мына</w:t>
        <w:br/>
        <w:t>Өмір атты жарық дүниемен қош айтысып, о дүниеге аттанып кетеді</w:t>
        <w:br/>
        <w:t>деп әсте ойлай алмайсың, өйтіп ойлағың да келмейді, әрине. Бәрі</w:t>
        <w:br/>
        <w:t>де тез, бәрі де қас-қағым сәтте өте шығады екен. Алдымен Ақын-</w:t>
        <w:br/>
        <w:t>сара, бір жылға жетпей Құрақбай Алланын ақ өлімімен о дүниелік</w:t>
        <w:br/>
        <w:t>болып кете барды. Сенсең де сол, сенбесен де сол. Өлім деген со-</w:t>
        <w:br/>
        <w:t>лай екен. Өлім деген өте қатыгез екен. Сәл ойланып отырып, «бірақ</w:t>
        <w:br/>
        <w:t>мәңгілік өмір жоқ қой, бұл дүниеден біреу ерте, біреу кеш, әйтеуір</w:t>
        <w:br/>
        <w:t>бір қайтады емес пе?. Бірақ Құрақбай мен Ақынсара еңкейген</w:t>
        <w:br/>
        <w:t>кәрі, еңбектен калған кәрі-құртандар емес еді. Әттеген-ай!» дедім.</w:t>
        <w:br/>
        <w:t>Жеме-жемге келгенде, Өмір дегеннің өзі де әттеген-ай болғаны</w:t>
        <w:br/>
        <w:t>ма деп күрсінеді екенсін...</w:t>
        <w:br/>
        <w:t>Өзім мүсінші болмағандықтан, Құракбайдың тіршілігіндегі</w:t>
        <w:br/>
        <w:t>тынымсыз еңбектің өзіндік құнын, кейде қолынан шыққан жұ-</w:t>
        <w:br/>
        <w:t>мыстарын көріп қалып жүрсем де, соларының өнер туындысы</w:t>
        <w:br/>
        <w:t>ретіндегі сыр-сипатын, мән-мазмұнын, мүсіншінің шеберлігін,</w:t>
        <w:br/>
        <w:t>оның ұшқыр қиялдарын танытатын өзіне тән үрдіс-машығын, кара</w:t>
        <w:br/>
        <w:t>тасқа тіл бітірген талант-қарымын әңгіме ете алмайды екенмін,</w:t>
        <w:br/>
        <w:t>шындыгын айтқанда, оған өрем де жетпейді екен. Өнер қуатын,</w:t>
        <w:br/>
        <w:t>өнерпаз құдыретін танып-біліп, ол туралы салиқалы пікір айту</w:t>
        <w:br/>
        <w:t>үшін де өнертанушы деңгейінде сауатың, білімің болуы керек</w:t>
        <w:br/>
        <w:t>екен. Сондыктан бұл саланы Құрақбаймен терезесі тең өнер иелері</w:t>
        <w:br/>
        <w:t>сөз еткендері дұрыс деп шештім де, оның адам ретіндегі кісілік</w:t>
        <w:br/>
        <w:t>қалпынан дерек беретіндей шағын ғана естелік жазбакқа ниет</w:t>
        <w:br/>
        <w:t>еттім.</w:t>
        <w:br/>
        <w:t>Тегінде, Құрақбайдың жаратылысы бөлек адам еді. Онымен</w:t>
        <w:br/>
        <w:t>араласқан үлкен-кішінің бәрі біледі, зор тұлғалы, қапсағай</w:t>
        <w:br/>
        <w:t>денелі, шот қабақ, шүңірек көз, бұйра қалың қара шашты, сау-</w:t>
        <w:br/>
        <w:t>сақтары барбиған үлкен, жұдырығы кішігірім тоқпақтай жігіт</w:t>
        <w:br/>
        <w:t>еді. Сөйлегенде үні гүр-гүр етіп шығатын. Ақ, адал ішкі бол-</w:t>
        <w:br/>
        <w:t>мысын тұтас көрсете қарқылдап еркін күлетін. Алғаш көрген</w:t>
        <w:br/>
        <w:t>адам «Мына кісі дарақылау күледі екен» деп ойлап қалуы да</w:t>
        <w:br/>
        <w:t>мүмкін. Бірақ, мүлдем олай емес. Өйткені ол қулық-сұмдық</w:t>
        <w:br/>
        <w:t>дегенді білмейтін. Кісімсініп шірену деген оның бойында жоқ</w:t>
        <w:br/>
        <w:t>мМ</w:t>
        <w:br/>
        <w:t>Қарақұл батыр ескерткіші</w:t>
        <w:br/>
        <w:t>70</w:t>
      </w:r>
    </w:p>
    <w:p>
      <w:r>
        <w:t>Қазак деген осындай ақын халық</w:t>
        <w:br/>
        <w:t>Өлеңге садақа еткен шыбын жанын.</w:t>
        <w:br/>
        <w:t>Ірісі ақындардың - Мұқағали,</w:t>
        <w:br/>
        <w:t>Ен жасы - мына сәби Мұқағали.</w:t>
        <w:br/>
        <w:t>Іліп қой құлағына, айналайын,</w:t>
        <w:br/>
        <w:t>Ата-анаң ырым еткен осы жайын.</w:t>
        <w:br/>
        <w:t>Жұмабай,</w:t>
        <w:br/>
        <w:t>10.01. 1998 жыл.</w:t>
        <w:br/>
        <w:t>жожож</w:t>
        <w:br/>
        <w:t>Гауһар алып келген көп қағаздың ішінен «Ақынсараға» деген</w:t>
        <w:br/>
        <w:t>тақырыбы бар жарты парақтағы өз жазуыма көзім түсе кетті. Со-</w:t>
        <w:br/>
        <w:t>ңына «Жұмабай. 12.05. 95 жыл» деп жазыппын. «Қағазға түскен</w:t>
        <w:br/>
        <w:t>нәрсе жоғалмаса, өшпейді екен-ау» деп ойлап, бір күрсініп алдым.</w:t>
        <w:br/>
        <w:t>Жақын сыйласқан Құрақбай мен Ақҡынсараға деген көңілімнің</w:t>
        <w:br/>
        <w:t>белгісі болып тұра берсін деген ниетпен кітапқа енгізуді құп</w:t>
        <w:br/>
        <w:t>көрдім.</w:t>
        <w:br/>
        <w:t>АҚЫНСАРАҒА</w:t>
        <w:br/>
        <w:t>Көгілдір аспаң астында,</w:t>
        <w:br/>
        <w:t>Қоңырқай жерлін үстінде,</w:t>
        <w:br/>
        <w:t>Нұрына күннің малшынып,</w:t>
        <w:br/>
        <w:t>Өсіп бір шықты тал шыбық.</w:t>
        <w:br/>
        <w:t>Сол тал шыбық - Сара қыз,</w:t>
        <w:br/>
        <w:t>Өнерлі туған дара қыз.</w:t>
        <w:br/>
        <w:t>Құрақбайдай батырды</w:t>
        <w:br/>
        <w:t>Ғашық етіп қатырды.</w:t>
        <w:br/>
        <w:t>Табиғат-ана тербетіп,</w:t>
        <w:br/>
        <w:t>Жаңбырын көктен селдетіп,</w:t>
        <w:br/>
        <w:t>Жүректергс нұр құйды,</w:t>
        <w:br/>
        <w:t>Шалқытын жастық бір күйді.</w:t>
        <w:br/>
        <w:t>73</w:t>
        <w:br/>
        <w:t>74</w:t>
        <w:br/>
        <w:t>Қүрскене жүрген еркелеп,</w:t>
        <w:br/>
        <w:t>Ақын қыз - казір бәйтерек.</w:t>
        <w:br/>
        <w:t>Тамырын жайган тереңге,</w:t>
        <w:br/>
        <w:t>Көтерген бойын белеңге.</w:t>
        <w:br/>
        <w:t>Қиындық түсіп жатса да,</w:t>
        <w:br/>
        <w:t>Тағлыр-дауыл соқса ла,</w:t>
        <w:br/>
        <w:t>Қайсар жүрек қарысып,</w:t>
        <w:br/>
        <w:t>Жылдармен келед жарысып.</w:t>
        <w:br/>
        <w:t>Жаққан отты өшірмей,</w:t>
        <w:br/>
        <w:t>Берекесін кетірмей,</w:t>
        <w:br/>
        <w:t>Күйеуге арлы жұп болды,</w:t>
        <w:br/>
        <w:t>Отбасына құт болды.</w:t>
        <w:br/>
        <w:t>Жапырақтары -- балалар,</w:t>
      </w:r>
    </w:p>
    <w:p>
      <w:r>
        <w:t>Өрісі - жақын адамдар.</w:t>
        <w:br/>
        <w:t>Бауырмал болып жаралған,</w:t>
        <w:br/>
        <w:t>Сыйлысың қазір маңайда.</w:t>
        <w:br/>
        <w:t>Қайыспас, қайсар ер кеуде,</w:t>
        <w:br/>
        <w:t>Қыз ба деп қалғам көргенде.</w:t>
        <w:br/>
        <w:t>Мәпелеп кім бақты екен,</w:t>
        <w:br/>
        <w:t>Бабын қалай тапты скен?</w:t>
        <w:br/>
        <w:t>Сарамыз бүгін мықты ана,</w:t>
        <w:br/>
        <w:t>Шыдармыз қалай мақтамай?!</w:t>
        <w:br/>
        <w:t>Орман боп қаулап өсе бер,</w:t>
        <w:br/>
        <w:t>Көгере берсін көсегең!</w:t>
        <w:br/>
        <w:t>Ақындық жолы - бір басқа,</w:t>
        <w:br/>
        <w:t>Жақындық жолы - бір басқа.</w:t>
        <w:br/>
        <w:t>Ізгі тілек деп қабыл ал,</w:t>
        <w:br/>
        <w:t>Аман бол бәрін, арулар!</w:t>
        <w:br/>
        <w:t>Жұмабай,</w:t>
        <w:br/>
        <w:t>12.05, 95 жыл.</w:t>
        <w:br/>
        <w:t>Десек тс, ызыңдап жел сөз қылады:</w:t>
        <w:br/>
        <w:t>«Дария болмай ма, -- деп, - тау бұлағы».</w:t>
        <w:br/>
        <w:t>Шындық сол: жақсыны жұрт сағынады,</w:t>
        <w:br/>
        <w:t>Ендеше жаманды еске ап пеғылады.</w:t>
        <w:br/>
        <w:t>Елге аян: Мұқағали -- тау қыраны,</w:t>
        <w:br/>
        <w:t>Ақынның аты бүгін жаңғырады.</w:t>
        <w:br/>
        <w:t>«Ұқса» деп ұлы Абай да айтқан елі,</w:t>
        <w:br/>
        <w:t>Білімге бастамақ боп жатқан елді.</w:t>
        <w:br/>
        <w:t>Батыр ақын «Махамбет жоқ болса да,</w:t>
        <w:br/>
        <w:t>Бармыз» деп Мұқағали айтқан еді.</w:t>
        <w:br/>
        <w:t>Жапгырсын ақындардың есімдері,</w:t>
        <w:br/>
        <w:t>Өзгеден оза шапкап көш ілгері.</w:t>
        <w:br/>
        <w:t>Сыйлаған ақындарын, асылдарын</w:t>
        <w:br/>
        <w:t>Ұрпаққа мұра етіп жүр есімдерін.</w:t>
        <w:br/>
        <w:t>Бүгінгі ата, ана - құрбыларым,</w:t>
        <w:br/>
        <w:t>Жасынан сусындаған жыр бұлағын.</w:t>
        <w:br/>
        <w:t>Құрақбай, Акынсара -- екі өнрепаз,</w:t>
        <w:br/>
        <w:t>Мұқағали атапты құлындарын.</w:t>
        <w:br/>
        <w:t>Шабысынан танбасын құлындарың,</w:t>
        <w:br/>
        <w:t>Қабыл болсын ат қойған ырымдарын.</w:t>
        <w:br/>
        <w:t>Райымбек тұлғасын шыпға орнатқан</w:t>
        <w:br/>
        <w:t>Мүсінші Құрақбайым, жыгылмағын.</w:t>
        <w:br/>
        <w:t>Анасы сәбидің де тегін смес,</w:t>
        <w:br/>
        <w:t>Атақты Сара ақыннан ол бір елес.</w:t>
        <w:br/>
        <w:t>Қазақтың баласы едік - ойшыл, тойшыл,</w:t>
        <w:br/>
        <w:t>Достарың бүгін қалай тебіренбес?!</w:t>
        <w:br/>
        <w:t>Дедім де, бір-екі ауыз жыр арнадым,</w:t>
      </w:r>
    </w:p>
    <w:p>
      <w:r>
        <w:t>Карасөздін қасында тұра алмадым.</w:t>
        <w:br/>
        <w:t>Комиссия мүшелері:</w:t>
        <w:br/>
        <w:t>Көкірекбаев Б. К. - «Отан» партиясының өкілі.</w:t>
        <w:br/>
        <w:t>Иманалиев Қ. И. - ардагерлер кеңесінің төрағасы.</w:t>
        <w:br/>
        <w:t>Қадырханов Д. Қ. -- ақсақалдар алқасының төрағасы.</w:t>
        <w:br/>
        <w:t>Бөрібай Қ. Ш. - Мәдениет баскармасының бастығы.</w:t>
        <w:br/>
        <w:t>Ибраим Қ. Б. - Меркі ауылдық округінің әкімі.</w:t>
        <w:br/>
        <w:t>Айнақұлов А. А. - Мемлекеттік қазнашылық мекемесінің</w:t>
        <w:br/>
        <w:t>бастығы.</w:t>
        <w:br/>
        <w:t>Қ. Егізбдев: «Бір ай бүрынғы өздеріңіз айткан ескертулерді</w:t>
        <w:br/>
        <w:t>негізге алып қайта түзетіп шықтым. Батырдың бет-бейнесінің кейпі</w:t>
        <w:br/>
        <w:t>кейін ескерткіш жасағанда айқын болады», - деді.</w:t>
        <w:br/>
        <w:t>Б. Көкірекбаев: Жауғаш батыр бабамыз Алатаудан</w:t>
        <w:br/>
        <w:t>Көкшетауға, Ташкенттен Бежінге дейінгі байтақ даланы, тау-тас-</w:t>
        <w:br/>
        <w:t>ты атпен жүріп өткені мәлім. Олай болса, атамызды аттан түсіріп.</w:t>
        <w:br/>
        <w:t>жаяулатқанымыз болмайды. Атқа мінген ескерткіштер көп деген-</w:t>
        <w:br/>
        <w:t>мен, Жауғаш батырды жаяу жүргізу жөн емес. Ал Абылай хан-</w:t>
        <w:br/>
        <w:t>мен бірге қою біздің аудан ауқымына сыймайды, оны Алматы мен</w:t>
        <w:br/>
        <w:t>Астана сиякты қалаларға лайыкты деп түсінемін.</w:t>
        <w:br/>
        <w:t>Т. Олжабаев: Болысбектің айтқан пікірін құптаймын.</w:t>
        <w:br/>
        <w:t>К. Иманалиев: Абылай хан мен Жауғаш батырдың бірге</w:t>
        <w:br/>
        <w:t>елдіктің туын берік ұстап тұрған ескерткіші өте тамаша болар еді</w:t>
        <w:br/>
        <w:t>деп ойлаймын.</w:t>
        <w:br/>
        <w:t>Д. Қадырхановн: Қамбардың айтқанына қосыламын.</w:t>
        <w:br/>
        <w:t>Ә. Беріков: Абылай хан Жауғаш батырды бауырындай ба-</w:t>
        <w:br/>
        <w:t>ғалап, баласындай қамқор болған, үлкен сеніммен қараған. Сон-</w:t>
        <w:br/>
        <w:t>дықтан екеуінің бірге тұрған ескерткішін орнатқан тура.</w:t>
        <w:br/>
        <w:t>А. Есікбаев: Менінше Жауғаш батырды атқа мінгізіп кой-</w:t>
        <w:br/>
        <w:t>ған жөн. Жауғашты атсыз тұрғызып қою ақылға сыйымсыз. АЛ</w:t>
        <w:br/>
        <w:t>жаяу коятын болса, онда тек Абылай ханмен бірге қойған дұрыс.</w:t>
        <w:br/>
        <w:t>Қ. Ибраим: Жауғаш батырдың ескерткішін атқа мінгізген</w:t>
        <w:br/>
        <w:t>жөн болар еді деп ойлаймын.</w:t>
        <w:br/>
        <w:t>Ұсыныс-пікірлерді ескере келе аудандық комиссия</w:t>
        <w:br/>
        <w:t>Шешім етті:</w:t>
        <w:br/>
        <w:t>1. Жауғаш батырдың атка мініп, ту үстап тұрған ескерткішін</w:t>
        <w:br/>
        <w:t>аудандық мәдениет үйінің алдына орнату ұйғарылсын.</w:t>
        <w:br/>
        <w:t>2. Комиссия мүшелері мен ақсақалдардың пікірлері ескерілсін.</w:t>
        <w:br/>
        <w:t>Комиссия төрағасы Ө. Жампозов</w:t>
        <w:br/>
        <w:t>Хатшысы Б. Жамбабаев</w:t>
        <w:br/>
        <w:t>82</w:t>
        <w:br/>
        <w:t>Хаттама</w:t>
        <w:br/>
        <w:t>27 қыркүйек 2004 жыл Меркі ауданы</w:t>
      </w:r>
    </w:p>
    <w:p>
      <w:r>
        <w:t>Күн тәртібінде Меркі ауданында Жауғаш батырдың ес-</w:t>
        <w:br/>
        <w:t>керткішін орнатуға байланысты 2004 жылдың 10 тамызындағы</w:t>
        <w:br/>
        <w:t>облыстық «Ақ жол» газетінде және 2004 жылдың 11 тамызында</w:t>
        <w:br/>
        <w:t>«Меркі тынысы» газетінде жарияланған байқауға ұсынылған</w:t>
        <w:br/>
        <w:t>макеттердің жеңімпазын ашықтау мәселесі қаралды.</w:t>
        <w:br/>
        <w:t>Қатысқандар:</w:t>
        <w:br/>
        <w:t>Жампозов Ө. А.- аудан әкімінің орынбасары, комиссия төра-</w:t>
        <w:br/>
        <w:t>жасы.</w:t>
        <w:br/>
        <w:t>Әріпбай Б. Ә. - «Жауғаш батыр» қоғамдық бірлестігінің төра-</w:t>
        <w:br/>
        <w:t>ғасы, комиссия төрағасынын орынбасары.</w:t>
        <w:br/>
        <w:t>Оспаналиев А. Б. - тіл басқармасының бастығы, комиссия</w:t>
        <w:br/>
        <w:t>хатшысы.</w:t>
        <w:br/>
        <w:t>Комиссия мүшелері:</w:t>
        <w:br/>
        <w:t>Көкірекбаев Б. К. -- «Отап» партиясынын өкілі.</w:t>
        <w:br/>
        <w:t>Иманалиев Қ. И.- ардагерлер кепесішіц төрағасы.</w:t>
        <w:br/>
        <w:t>Қадырханов Д. Қ. -- ақсақалдар алқасының төрағасы.</w:t>
        <w:br/>
        <w:t>Бөрібай Қ. Ш. - Мәдениет басқармасының бастығы.</w:t>
        <w:br/>
        <w:t>Ибраим Қ. Б.- Меркі ауылдық округінің әкімі.</w:t>
        <w:br/>
        <w:t>Айнақұлов А. А. - Мемлекеттік қазнашылық мекемесінің</w:t>
        <w:br/>
        <w:t>бастығы.</w:t>
        <w:br/>
        <w:t>Комиссия төрағасы Ө. Жампозов Алматы қаласының тұрғы-</w:t>
        <w:br/>
        <w:t>ны Егізбаев Құрақбай Үсенұлы еліміздің әйгілі тарихи тұлғалары</w:t>
        <w:br/>
        <w:t>Карасай батырдын, Райымбек батырдын, Мөңке бидін, Мұстафа</w:t>
        <w:br/>
        <w:t>Шоқайдың ескерткіштерінің авторы, танымал мүсінші деп комис-</w:t>
        <w:br/>
        <w:t>сия мүшелерімен таныстырды.</w:t>
        <w:br/>
        <w:t>Байқауға қатысушы мүсінші Қ. Егізбаев комиссия мүшелерін</w:t>
        <w:br/>
        <w:t>Жауғаш батырдын мүсіті сомдалған макеттерінің әрқайсысына</w:t>
        <w:br/>
        <w:t>жеке-жеке түсініктеме берді. Жауғаш батырға ескерткіш орнаты-</w:t>
        <w:br/>
        <w:t>латынын әуелде 2002 жылы облыс әкімі Серік Үмбетовтен</w:t>
        <w:br/>
        <w:t>естігенін, содан соң мына Бейсенәлі ағаны әдейі іздеп келіп жо-</w:t>
        <w:br/>
        <w:t>лығып, Жауғаш атаның кітабын алып оқып, басқа да деректер</w:t>
        <w:br/>
        <w:t>іздестіріп, екі жылдан бері дайыпдалып жүргенін қоса айтты.</w:t>
        <w:br/>
        <w:t>Қ. Иманалиев: Абылай ханның Жауғаш батырға ту ұсы-</w:t>
        <w:br/>
        <w:t>77</w:t>
        <w:br/>
        <w:t>Аудан әкімі Болат Рысмендиев макеттерді көріп, комиссия</w:t>
        <w:br/>
        <w:t>шешімін естігенімен, өз ойын нақты білдірмеді.</w:t>
        <w:br/>
        <w:t>-- Бұл ескерткішті қаншаға жасайсыздар? - деді.</w:t>
        <w:br/>
        <w:t>- Қазіргі бағамен 27-28 мың доллар болады. Тасуды, орнату-</w:t>
        <w:br/>
        <w:t>ды, монтаждауды менің қадағалауыммен өздерініз істейсіздер, -</w:t>
        <w:br/>
        <w:t>деді Құрақбай.</w:t>
      </w:r>
    </w:p>
    <w:p>
      <w:r>
        <w:t>- Облыс әкімі Бөрібай Жексембинге көрсетіп, келісімін алу</w:t>
        <w:br/>
        <w:t>керек, - деді әкім. Ол кісімен хабарласып, уақытын өзі айтатын</w:t>
        <w:br/>
        <w:t>болды. Кұрақбайға мсн: «Қиналсан да, тағы бір рст келетін бол-</w:t>
        <w:br/>
        <w:t>дың», - деп қалжынңдадлым.</w:t>
        <w:br/>
        <w:t>Оны тамақтандырған сон Алматыға автобуска отырғызып</w:t>
        <w:br/>
        <w:t>жібердім. Макеттерді қораптарға салып, қалдырып кетті.</w:t>
        <w:br/>
        <w:t>жжж</w:t>
        <w:br/>
        <w:t>Ескерткіш мәселесін аудандық комиссияда тағы да талқылау</w:t>
        <w:br/>
        <w:t>керек болды. Өмірбекке мен: «Кедейдің кеңесі бітпейді» деген</w:t>
        <w:br/>
        <w:t>ренішімді айтып едім, ол:</w:t>
        <w:br/>
        <w:t>«Әкім солай деді, бүл жолы өзі</w:t>
        <w:br/>
        <w:t>қатысатын шығар», - деді.</w:t>
        <w:br/>
        <w:t>Алматыдан Құрақбайды</w:t>
        <w:br/>
        <w:t>шақырдым. 11 карашада үшін-</w:t>
        <w:br/>
        <w:t>ші рет комиссия мәжілісін</w:t>
        <w:br/>
        <w:t>өткіздік. Аудан әкімі Б. Рыс-</w:t>
        <w:br/>
        <w:t>мендиев, әкімнің орынбасары</w:t>
        <w:br/>
        <w:t>У. Ахметжановтың «Волга»</w:t>
        <w:br/>
        <w:t>автомашинасымен біздер:</w:t>
        <w:br/>
        <w:t>Әлімбай, Құрақбай және мен</w:t>
        <w:br/>
        <w:t>Тараз қаласына бардық. Қо-</w:t>
        <w:br/>
        <w:t>раптарды көтеріп шығып,</w:t>
        <w:br/>
        <w:t>жұмысты көрсетуге Бөрібай</w:t>
        <w:br/>
        <w:t>Биқожаұлының қабылдауын-</w:t>
        <w:br/>
        <w:t>да болдық.</w:t>
        <w:br/>
        <w:t>Мүсіншінің түсіндірмеле-</w:t>
        <w:br/>
        <w:t>рін, біздердің пікірлеріміз-</w:t>
        <w:br/>
        <w:t>ді тыңдап, бәрін көргеннен</w:t>
        <w:br/>
        <w:t>кейін Бөрібай:</w:t>
        <w:br/>
        <w:t>- Жауғаш батырдың атпен</w:t>
        <w:br/>
        <w:t>жеке тұрған ескерткішін орна-</w:t>
        <w:br/>
        <w:t>тайық. Шайқасып жатқан сар-</w:t>
        <w:br/>
        <w:t>Жауғаш батыр ескерткіші</w:t>
        <w:br/>
        <w:t>83</w:t>
        <w:br/>
        <w:t>қойып қиын болар» деп сскерттім. Әміт ақынның жырында ту ту-</w:t>
        <w:br/>
        <w:t>ралы не жазылғанын оқып бердім.</w:t>
        <w:br/>
        <w:t>Екі аптадан кейін блок пен керекті бөлшектерін алып, бір ма-</w:t>
        <w:br/>
        <w:t>шинамен келіп, моторды өзі жинап, бір күнде бәрін бітіріп,</w:t>
        <w:br/>
        <w:t>макеттері салынған қораптарын тиеп, Жойқынға рақметін айтып</w:t>
        <w:br/>
        <w:t>Кұракбай волгасын айдап кетіпті.</w:t>
        <w:br/>
        <w:t>Естігеннен кейін телефон шалып:</w:t>
        <w:br/>
        <w:t>- Қүреке, маған айтпай кеткенің қалай? - дедім.</w:t>
        <w:br/>
        <w:t>- Аға, сізді онсыз да әбден әуреледім емес пе. Менсіз де жұмы-</w:t>
        <w:br/>
        <w:t>сыңыз көп екенін білемін. Моторды салуға сондағы екі жігіт</w:t>
        <w:br/>
        <w:t>көмектесті. Бәріне рақмет. Жеңгейге сәлем айтыныз, - дейді.</w:t>
        <w:br/>
        <w:t>Сөйтіп мен оның мүсінші өнерпаздығынан басқа маман мо-</w:t>
      </w:r>
    </w:p>
    <w:p>
      <w:r>
        <w:t>торшы-слесарь екеніне осылай куо болдым.</w:t>
        <w:br/>
        <w:t>ж ж ж</w:t>
        <w:br/>
        <w:t>Баглап Қарашолақов Шу ауданына ауысып, орнына ауданы-</w:t>
        <w:br/>
        <w:t>мызға Шудап Болат Рысмендиев әкім болып келді. Жауғаш батыр-</w:t>
        <w:br/>
        <w:t>га ескерткіш орпатуга байланысты мәселені комиссияда қайта</w:t>
        <w:br/>
        <w:t>қарайтын болдық. Алматыга Акермен ауылдық округінің маши-</w:t>
        <w:br/>
        <w:t>пасымен барып, бұрынғыларына өзгертулер жасаған Құрақбай-</w:t>
        <w:br/>
        <w:t>дың эскиз-макеттерін кордім. Тудың басқаша бейнелерін зер са-</w:t>
        <w:br/>
        <w:t>лып қарадым. Ертесіпе қораптарды машинага тиеп, кешке карай</w:t>
        <w:br/>
        <w:t>Меркіге - үйге жеттік. Әкімнің келуін екі күн күтуге тура келді.</w:t>
        <w:br/>
        <w:t>Хаттама</w:t>
        <w:br/>
        <w:t>30 қазап 2004 жыл Меркі ауылы</w:t>
        <w:br/>
        <w:t>Күн тәртібінде Жауғаш батырдың мүсінін жасауға байқауға</w:t>
        <w:br/>
        <w:t>қатысушы Алматы қаласының түрғыны Егізбаев Құрақбай Үсен-</w:t>
        <w:br/>
        <w:t>ұлының екінші мәрте әкелген Жауғаш батырдың макет-мүсінін</w:t>
        <w:br/>
        <w:t>көріп, талқылау.</w:t>
        <w:br/>
        <w:t>Қатысқандар:</w:t>
        <w:br/>
        <w:t>Жампозов Ө. А.- аудан әкімнің орынбасары, комиссия</w:t>
        <w:br/>
        <w:t>төрағасы.</w:t>
        <w:br/>
        <w:t>Әріпбай Б. Ә. - «Жауғаш батыр» қоғамдык бірлестігінің төр-</w:t>
        <w:br/>
        <w:t>ағасы, комиссия төрағасының орынбасары.</w:t>
        <w:br/>
        <w:t>Жамбабаев Б. Ш. - тіл баскармасының бастығы, комиссия</w:t>
        <w:br/>
        <w:t>хатшысы.</w:t>
        <w:br/>
        <w:t>81</w:t>
        <w:br/>
        <w:t>нып тұрған мүсіні батырдың кім екенін айқындап тұр. Сопдык-</w:t>
        <w:br/>
        <w:t>тан, ауданға соны орнату лайықты болар еді.</w:t>
        <w:br/>
        <w:t>Д. Қадырханов: Меніңше, Жауғаш батырдың атқа мініп</w:t>
        <w:br/>
        <w:t>тұрғап мүсіні дұрыс. Өйткені мүсіндегі батыр соғыста жеңіске</w:t>
        <w:br/>
        <w:t>жетіп, туды ерекше мақтанышпен көтеріп түрған адамның бейнесін</w:t>
        <w:br/>
        <w:t>көрсетеді. Бұл әйгілі батырымызға жарасып-ақ тұр.</w:t>
        <w:br/>
        <w:t>Т. Олжабай: Абылай ханның туды ұсынып тұрған сәтіндегі</w:t>
        <w:br/>
        <w:t>батырдың мүсіндегі бейнесі белгісіздеу болып қалуы мүмкін. Ал</w:t>
        <w:br/>
        <w:t>атқа мінген мүсін батырдың нағыз бейнесін танытады.</w:t>
        <w:br/>
        <w:t>Қ. Иманалиев: Абылай ханның Жауғашқа ту ұсынып</w:t>
        <w:br/>
        <w:t>тұруы, кайта, батырдың кім екенін айқындап тұрғандай.</w:t>
        <w:br/>
        <w:t>Ө. Жамшпозов: Аттылы батыр барлық мүсіндерде де</w:t>
        <w:br/>
        <w:t>көрсетіліп. жаттанды болып барады. Батырдын Абылай ханмен</w:t>
        <w:br/>
        <w:t>біргс тұрған мүсіні ерекше көрініс деуге болады.</w:t>
        <w:br/>
        <w:t>Аудан әкімі Б. Қарашолақов: Сіздер таңдаған скі мүсін</w:t>
        <w:br/>
        <w:t>де ауданға орнатуға лайықты. Сондықтан осы скі мүсіннің де</w:t>
        <w:br/>
        <w:t>суреттерін облыс басшыларына көрсетіп, арнайы комиссияға</w:t>
        <w:br/>
        <w:t>ұсыну қажет.</w:t>
        <w:br/>
        <w:t>Шешім етті:</w:t>
        <w:br/>
        <w:t>Байқауға ұсынылған төрт жұмыстын екеуіне (Жауғаш батыр-</w:t>
        <w:br/>
        <w:t>дыт( атқа мініп түрған мүсіні мен Абылай хан ту ұсынып тұрған</w:t>
        <w:br/>
        <w:t>мүсіні) жақсы баға беріліп, облыс басшылары мен Республика-</w:t>
      </w:r>
    </w:p>
    <w:p>
      <w:r>
        <w:t>лық арнайы комиссияның қарауына жіберемін.</w:t>
        <w:br/>
        <w:t>Комиссия төрағасы Ө. Жампозов</w:t>
        <w:br/>
        <w:t>Хатшысы А. Оспаналиев</w:t>
        <w:br/>
        <w:t>Құрақбайдың ұсынысы бойынша сурстке түстік. Сонан сон</w:t>
        <w:br/>
        <w:t>макеттерді жинап, машинаға тиедік. Үйге келгеннен кейін, Құ-</w:t>
        <w:br/>
        <w:t>рақбай:</w:t>
        <w:br/>
        <w:t>-- Бейсенәлі аға, мен Алматыға жүріп кетейін, - деді.</w:t>
        <w:br/>
        <w:t>- Кеш болып қалды. Көнілің орнына түссін. Алматыға меп де</w:t>
        <w:br/>
        <w:t>барамын. Асықпай ертең шығайық, - дедім.</w:t>
        <w:br/>
        <w:t>- Мен үйден шыққалы бес күн болды. Келініңіз де қуанып</w:t>
        <w:br/>
        <w:t>қалсын. Түнгі сағат 11-ге дейін жетеміз, -- деп болмады. Үйіне,</w:t>
        <w:br/>
        <w:t>келіншегіне жеткенше асығатын сияқты. Жипалыл жолға шық-</w:t>
        <w:br/>
        <w:t>тық. Жол айланбасынан Алматыға қарай бұрылған жерде бір жігіт</w:t>
        <w:br/>
        <w:t>пен келіншекті мінгізіп алды. «Әнгімелесіп барғанға жақсы бола-</w:t>
        <w:br/>
        <w:t>ды», - деп қояды. Сол жүргеннен кейін, шыли ескі болмаса да,</w:t>
        <w:br/>
        <w:t>78</w:t>
        <w:br/>
        <w:t>баздарға рух беріп, қырдың үстінде ту ұстаған батырдың астын-</w:t>
        <w:br/>
        <w:t>лағы ат екі аяғын жерге тіреп, буырқанып тұрғаны жөн болады.</w:t>
        <w:br/>
        <w:t>Садақ, қорамса сияқты бөлек-салақкты алып тастағап дұрыс шы-</w:t>
        <w:br/>
        <w:t>ғар, - деді.</w:t>
        <w:br/>
        <w:t>Бөрібайдың бұл тұжырымдарына Құрақбай келісті.</w:t>
        <w:br/>
        <w:t>Біздер ешқандай уәж айта алмадық.</w:t>
        <w:br/>
        <w:t>- Бұл жұмысыңыздың ақысы не болады? - деді Бөрібай.</w:t>
        <w:br/>
        <w:t>-- Биіктігі ен кемі төрт жарым метр болады да, біздің жұмы-</w:t>
        <w:br/>
        <w:t>сымыз 27 мын доллар тұрады, - делі Құрақбай. Мен де сөзге ара-</w:t>
        <w:br/>
        <w:t>ласып:</w:t>
        <w:br/>
        <w:t>- Сонда үш жарым миллион теңге болады ғой, - дедім.</w:t>
        <w:br/>
        <w:t>- Онда жарайды, дұрыс екеш, -- деді Бөрібай.</w:t>
        <w:br/>
        <w:t>Ертесіне Ақарал ауылдык округінің жигулиіне барлық ма-</w:t>
        <w:br/>
        <w:t>кеттерін тисп, Құрақбайды Алматыға -- үйіне апарып салдық.</w:t>
        <w:br/>
        <w:t>Түнгі сағат 10-нап асканда, 2005 жылдың қаңтар айының орта-</w:t>
        <w:br/>
        <w:t>сында, Құрақбай телефонға шақырды. Қысқа сәлемдесуден кейін</w:t>
        <w:br/>
        <w:t>қатты қобалжыған ренішті үнмен:</w:t>
        <w:br/>
        <w:t>- Ой, аға, не болып жатыр? Маған жана ғана әкім Болат эвон-</w:t>
        <w:br/>
        <w:t>дады. Біреулер Жауташ атаның ескерткішін 3 млн тенгеге жасай-</w:t>
        <w:br/>
        <w:t>мыз десті жатыр дейді, Бұл не әңгіме, 6 айдан бері аласүрып, үш рет</w:t>
        <w:br/>
        <w:t>конкурстық комиссия отырысын өткізіп, облыс әкімінің алдында</w:t>
        <w:br/>
        <w:t>келіскеніміз бос әурешілік болганы ма? Конкурсқа қатыспаған</w:t>
        <w:br/>
        <w:t>бір халтуршцик киіп кеткені ме? - дейді бұрқ-сарқ етіп.</w:t>
        <w:br/>
        <w:t>- Құрақбай, айналайын, сен алдымен ашуыңды бас. Сенсең,</w:t>
        <w:br/>
        <w:t>мен ондай ештеңе білмеймін. Мүмкін әкімнің арзандату үйін қол-</w:t>
        <w:br/>
        <w:t>дапған әдісі шығар. Сонымен не болды? Сен не дедің?</w:t>
        <w:br/>
        <w:t>- Жауғаш атамның сскерткішін етді менен басқа сінкім</w:t>
        <w:br/>
        <w:t>істемейді. Тегін жасасам да мен өзім жасаймын дедім. Облыс әкімі</w:t>
      </w:r>
    </w:p>
    <w:p>
      <w:r>
        <w:t>Бөрібай Жексембиішіп телефонып беріңізші, сөйлесейін, - деді.</w:t>
        <w:br/>
        <w:t>- Сеп сабыр сакта. Әкімнің айтқан мүсіншісі кім екснін, бұрын</w:t>
        <w:br/>
        <w:t>қандай сскерткіштер жасағанын білейік. Өзімен кездесіп</w:t>
        <w:br/>
        <w:t>сөйлесейік. Алда-жалда рас болса, сол айткан нарыққа сен өзің</w:t>
        <w:br/>
        <w:t>келісссін бе?</w:t>
        <w:br/>
        <w:t>- Аға, мұндай аруаққа арналған жұмыста қулық араластыруға</w:t>
        <w:br/>
        <w:t>болмайды ғой. Қара жұмысшылардан басқа, ең кемі скі маман</w:t>
        <w:br/>
        <w:t>көмекші алсам жақсы болатын еді, амал жоқ бір маман ғана алып,</w:t>
        <w:br/>
        <w:t>өзіме Құдай қуат берсін деймін де. Гипс пен әсіресе мысты арҙзан-</w:t>
        <w:br/>
        <w:t>датып алуға сіздерден көмек болса.</w:t>
        <w:br/>
        <w:t>- Күрекс, Тараздағы жігіттерге айтын, өз бағасымен гипс</w:t>
        <w:br/>
        <w:t>жеткізіп беруді мен міндетіме алайын. Ал мысты, қысылсан, жа-</w:t>
        <w:br/>
        <w:t>84</w:t>
        <w:br/>
        <w:t>жасаған сон, тілектерін қабыл</w:t>
        <w:br/>
        <w:t>алмауға болмады. Бұ кісінің</w:t>
        <w:br/>
        <w:t>фотосуреті түгіл, мынадай бол-</w:t>
        <w:br/>
        <w:t>ған адам екен деп аңыз етіп ай-</w:t>
        <w:br/>
        <w:t>татындардың өзі де азайып кет-</w:t>
        <w:br/>
        <w:t>кен қазіргі заманда ескерткішті</w:t>
        <w:br/>
        <w:t>неге, қандай нұсқаға сүйеніп</w:t>
        <w:br/>
        <w:t>жасарымды білмей, біраз тол-</w:t>
        <w:br/>
        <w:t>қып жүрдім. Ақыры батыр ба-</w:t>
        <w:br/>
        <w:t>бамыздың өз жұртына барып,</w:t>
        <w:br/>
        <w:t>бұ кісінің ұрпақтары тұрады</w:t>
        <w:br/>
        <w:t>деген бірнеше ауылды аралап,</w:t>
        <w:br/>
        <w:t>артындағы тоғыз әйелінің аты-</w:t>
        <w:br/>
        <w:t>мен аталып қалған тоғыз ата-</w:t>
        <w:br/>
        <w:t>ның өкілдерімен жүздесіп,</w:t>
        <w:br/>
        <w:t>өргі-төменгі тарих-тағылымда-</w:t>
        <w:br/>
        <w:t>ры жөнінде елмен сұхбатта-</w:t>
        <w:br/>
        <w:t>сып, әдет-ғұрыптарындағы,</w:t>
        <w:br/>
        <w:t>салт-дәстүрлеріндегі, пішін-</w:t>
        <w:br/>
        <w:t>кейіптеріндегі ерекше белгі-</w:t>
        <w:br/>
        <w:t>лерді қадағалай қарап, ескіден Екінші бір көрініс</w:t>
        <w:br/>
        <w:t>қалған дүние-мүліктерді зерде- -</w:t>
        <w:br/>
        <w:t>лей зерттеп шықтым. Сол уақыт ішінде жиырмадай адамның</w:t>
        <w:br/>
        <w:t>кескін-келбетін қағазға түсірдім. Солардың бәрін жинақтап, тұтас-</w:t>
        <w:br/>
        <w:t>тыра келгенде, қазіргі ұрпақтарының алдына барайын деп тұрған</w:t>
        <w:br/>
        <w:t>Қарақұл бабамыздын тұлға-тұрпаты, міне, осы алдарындағыдай</w:t>
        <w:br/>
        <w:t>болып шықты. Қашан халық ризалықпен қабыл алғанша жұмы-</w:t>
        <w:br/>
        <w:t>сым сәтті шыҡты деп өз басым айта алмаймын. Кеше саған шашу</w:t>
        <w:br/>
        <w:t>шашпайсындар ма дегенде әділ пікірлерін айтсын, сөйтіп менің</w:t>
        <w:br/>
        <w:t>күпті болып жүрген көңілімді демеп кетпей ме деген ойла болып</w:t>
        <w:br/>
        <w:t>едім. Ауыздарыңнан шыққан лебіздерің жаман емес. Ниет-</w:t>
        <w:br/>
        <w:t>тілектеріне ракмет. Ел де осы сынайдан жырақ кете қоймас, - деп,</w:t>
        <w:br/>
        <w:t>биік көкке бір сәт көз жіберіп отырып қалды. Сол күнгі ашық ас-</w:t>
        <w:br/>
        <w:t>пан өзгеше бір тұп-тұнық еді. Күн Алатаудың биік шыңдарына</w:t>
        <w:br/>
        <w:t>қарай бет алып барады екен. .</w:t>
        <w:br/>
        <w:t>- Жүмеке, Оралхан, келгендеріңе, тілектес болғандарыңа рақ-</w:t>
        <w:br/>
        <w:t>мет. Жол алыс, жүгіміз ауыр дегендей, ерте күнді кеш қылмай біз</w:t>
        <w:br/>
        <w:t>жүрейік, - деді де, орнынан асығыс тұра берді.</w:t>
        <w:br/>
        <w:t>- Жолдарың болсын! - деп біз сол жерде тұрып қалдық. «Ра-</w:t>
      </w:r>
    </w:p>
    <w:p>
      <w:r>
        <w:t>69</w:t>
        <w:br/>
        <w:t>- Ал, жақсы, - деді.</w:t>
        <w:br/>
        <w:t>Құрақбай:</w:t>
        <w:br/>
        <w:t>- Мына жаққа кіріңіздер, - деп, залдың есітін ашты.</w:t>
        <w:br/>
        <w:t>- Рақмет, асығыспыз.</w:t>
        <w:br/>
        <w:t>- Бөке, аруағыңнан айналайын Жауғаш атамның арқасын-</w:t>
        <w:br/>
        <w:t>да мына үйімнен - жарты патша дастарқанпан дәм татырма-</w:t>
        <w:br/>
        <w:t>сам, менің кім болғаным. Тым болмаса нан ауыз тиіп, бір кесе</w:t>
        <w:br/>
        <w:t>шай ұрттаңыз,- деді.</w:t>
        <w:br/>
        <w:t>Бөрібай бастап залға кірдік.</w:t>
        <w:br/>
        <w:t>жо жо ж</w:t>
        <w:br/>
        <w:t>Мұрат Көкірекбаев:</w:t>
        <w:br/>
        <w:t>- Әкім «Скульпторға өз колынмен тапсырып, заңды куәлан-</w:t>
        <w:br/>
        <w:t>дырған қағазын ал», - деп, әнеукүнгі Жексембиннің уәде қылған</w:t>
        <w:br/>
        <w:t>ақшасын берді. -- Соны Құрақбайға өткізіп келейік, - деді.</w:t>
        <w:br/>
        <w:t>- Мені әурелемей-ақ өзің барып келмейсің бе?.. - дегем.</w:t>
        <w:br/>
        <w:t>-- Ой, Беке, сіз бармасаңыз болмайды. Келісім-шартқа сәйкес,</w:t>
        <w:br/>
        <w:t>қордың атытан беруіміз керек шығар, - деді.</w:t>
        <w:br/>
        <w:t>Түстен кейін жолға шықтық. Кешкісін Құрақбайдың үйінде</w:t>
        <w:br/>
        <w:t>болдық.</w:t>
        <w:br/>
        <w:t>Сәлемдесіп, сөйлескеннен кейін Мұрат:</w:t>
        <w:br/>
        <w:t>- Біз таңертең келеміз. Ақшаны нотариусқа барып, заңды етіп</w:t>
        <w:br/>
        <w:t>береміз, - делі де, маған: «Сіз не қыласыз?» деді.</w:t>
        <w:br/>
        <w:t>- Сендермен көшіп-қонбай, мен осында қалайын. Туыстарым,</w:t>
        <w:br/>
        <w:t>дос-жарандарым болганмен, тосыннан түн ішінде қайда барып</w:t>
        <w:br/>
        <w:t>жүрем. Ақынсара келіннің бергенін ішіп-жеп жата салайын, -</w:t>
        <w:br/>
        <w:t>дедім,</w:t>
        <w:br/>
        <w:t>Қысқы түн. Әнгімелесіп ұзақ отырдық. Құрақбайдың балалық</w:t>
        <w:br/>
        <w:t>шағы, мектепте, одан кейінгі оқу арнында оқыған кездері, Ра-</w:t>
        <w:br/>
        <w:t>йымбек батыр туралы аңыз-әнгімелер, Қытайдағы ағайындардың</w:t>
        <w:br/>
        <w:t>жағдайы. Ақын Фаризаның сөзімен Заманбек Нүркаділовтың осы</w:t>
        <w:br/>
        <w:t>пәтерді қалай бергені, тағысын тағылар әнгімеге арқау болды.</w:t>
        <w:br/>
        <w:t>28 ақпан, дүйсенбі, таңертең Мұраттар келді. Нотариусқа бар-</w:t>
        <w:br/>
        <w:t>дық. Сөйлестік. Түсіндірдік. Жағлайымызды айттық, Ақша беріп-</w:t>
        <w:br/>
        <w:t>алу сияқты арақатынасқа куәгер бола алмайтындарын айтады.</w:t>
        <w:br/>
        <w:t>Мұрат Құрақбайға сеніп ақша бермейді. Мен өзімнің Әбіқұлдан</w:t>
        <w:br/>
        <w:t>«туыскан» деп тігіті қолхат алмай сеніп, ақша бергендерімді есіме</w:t>
        <w:br/>
        <w:t>алып, Мұратты кіналағым да келмейді. Қордың атынан Мұратқа</w:t>
        <w:br/>
        <w:t>кіріс ордер беріп, Құрақбайға шығыс ордер жазайын десем, оған</w:t>
        <w:br/>
        <w:t>көнбейді. Сыртқа шығып, ұялы телефон арқылы біреулермен</w:t>
        <w:br/>
        <w:t>86</w:t>
      </w:r>
    </w:p>
    <w:p>
      <w:r>
        <w:t>ӨЛДІ ДЕУГЕ БОЛМАС-ТЫ</w:t>
        <w:br/>
        <w:t>2002 жылдың мамыр айында ма екен, Волга автомашинасы-</w:t>
        <w:br/>
        <w:t>мен бейтаныс бір кісі Тараз теледидарындағы Аскарбектің айтуы</w:t>
        <w:br/>
        <w:t>бойынша мені ізден келді. Үйге кіргеннен кейін, үстел басында</w:t>
        <w:br/>
        <w:t>өзінің елі Албан, есімі Құрақбай, Алматы қаласында тұратын</w:t>
        <w:br/>
        <w:t>мүсінтпі екенін айтты. Қарасай мен Райымбек батырлардың,</w:t>
        <w:br/>
        <w:t>Мұстафа Шоқай, тағы басқа тарихи тұлғалардың ескерткіш-мү-</w:t>
        <w:br/>
        <w:t>сіндерін жасаған екен. Енді ұлы бабамыз Бәйдібектін ескерткішін</w:t>
        <w:br/>
        <w:t>тұрғызатын болғанымызды естіп, Таразға келген екен. Алайда</w:t>
        <w:br/>
        <w:t>облыс әкімінің орынбасары К. Демеш басқа мүсіншілермен ке-</w:t>
        <w:br/>
        <w:t>Лісіп қойыпты. Алматы облысында әкім болған кезінен білетін</w:t>
        <w:br/>
        <w:t>Серік Үмбетов: «Алда тағы да жақсылык болар. Жауғаш батырға</w:t>
        <w:br/>
        <w:t>да ескерткіш орнату мәселесі көтеріліп жатыр. Хабарласып тұрар-</w:t>
        <w:br/>
        <w:t>сын» депті. Асқарбек мен туралы айтып «Жауғаш батырға арпал-</w:t>
        <w:br/>
        <w:t>ған ескерткіш жөнінде сол кісіге жолыққаның жөн болар» депті.</w:t>
        <w:br/>
        <w:t>Мен оған Жауғаш батырдың тарихи тұлға екені мойындалға-</w:t>
        <w:br/>
        <w:t>нын, әзірше ауданда да, облыста да бұл істі колдап кетердей жағ-</w:t>
        <w:br/>
        <w:t>дай болмай жаткапын, алдыңғы кезекте Сыпатай батырдың 220</w:t>
        <w:br/>
        <w:t>жылдығы мен Тараз қаласынын 2000 жылдық мерейтойларына</w:t>
        <w:br/>
        <w:t>дайындық жүріп жатқанын, дегенмен, Жауғапт батырға ескерткіш</w:t>
        <w:br/>
        <w:t>орнатып, мұражай-күмбез тұрғызып, оны қасиетті орын жасауға</w:t>
        <w:br/>
        <w:t>ниеттеніп жүргенімізді түсіндірдім. Түбі, ескерткіш орнататын</w:t>
        <w:br/>
        <w:t>болсак, хабарласып тұруына уағдаластық.</w:t>
        <w:br/>
        <w:t>Содан Сапкт-Петербургтегі Бірінші Петр, Киевтегі Богдан</w:t>
        <w:br/>
        <w:t>Хмельницкий, Уфадағы Салауат Юлаев, Еревандағы Давид Сасун-</w:t>
        <w:br/>
        <w:t>ский ескерткіштерінен бастап, Бішкектегі Манасқа дейін әңгіме</w:t>
        <w:br/>
        <w:t>еттік. Алматы қаласындағы Абылай хан, Атыраудағы Исатай мен</w:t>
        <w:br/>
        <w:t>Махамбет ескерткіштеріне кеткен қаржылар бізде жоқ сді. Казақ-</w:t>
        <w:br/>
        <w:t>стандағы басқа ескерткіштерден жақсы шыққаны Қордайдағы</w:t>
        <w:br/>
        <w:t>Өтеген батырдың ескерткіші болғанымен, онын өзі Манастың</w:t>
        <w:br/>
        <w:t>көшірмесі сияқтанып кеткенін айтып өттік. Мен ондай мифтік</w:t>
        <w:br/>
        <w:t>кейіпкерге айналдыруды жөн көрмелім. Ұзыпагаштағы Қойгелді</w:t>
        <w:br/>
        <w:t>батырға қойылған ескерткішті сөз етуді ынғайсыз санадық.</w:t>
        <w:br/>
        <w:t>Сонымен Құрақбай Егізбаевка Жауғаш батырдын суретін</w:t>
        <w:br/>
        <w:t>және Бактияр Әбілдаұлының «Жауғаш батыр -- Абылай ханның</w:t>
        <w:br/>
        <w:t>елшісі» кітабын бердім. Жауғаш батырға ескерткіш тұрғызылатын-</w:t>
        <w:br/>
        <w:t>дай мүмкіншілік туса, конкурсқа қатысуына болатынын, оған</w:t>
        <w:br/>
        <w:t>казірден бастап эскиздер жасап дайындала беруі қажет екенін</w:t>
        <w:br/>
        <w:t>ескерттім.</w:t>
        <w:br/>
        <w:t>75</w:t>
        <w:br/>
        <w:t>бочий волга» алда, Қарақұлдың ескерткіші тиелген жүк машина-</w:t>
        <w:br/>
        <w:t>сы екінші, автокран үшінші болып мүсінші Құракбайлың кезекті</w:t>
        <w:br/>
        <w:t>бір көш-сапары шығысты бетке алып жылжып жүре берген...</w:t>
        <w:br/>
        <w:t>Кұракбай туралы жаза берсе, мәнді дерек көздері де, оның</w:t>
        <w:br/>
        <w:t>тындырған істері де, кейінгі ұрпаққа үлгі боларлық өнегесі де аз</w:t>
        <w:br/>
        <w:t>емес сияқты. Шұрайлы хикаялар біріне-бірі ілесіп шыға беретін</w:t>
        <w:br/>
        <w:t>тәрізді. Басып шығарылмақ болып жаткан бүл жинақ-кітап Кұрақ-</w:t>
        <w:br/>
        <w:t>байды сырттай болса да білетін, жақсы танитын адамдардың</w:t>
        <w:br/>
        <w:t>естеліктерінен құралатындықтан, осы бір шағын эпизодпен шек-</w:t>
        <w:br/>
        <w:t>теле тұрғанды жөн көрдім.</w:t>
      </w:r>
    </w:p>
    <w:p>
      <w:r>
        <w:t>Құрақбай мына дүниедегі өмірінде тоқтаусыз көшіп жүретін</w:t>
        <w:br/>
        <w:t>көшпелі қазактың бір ұрпағы еді.</w:t>
        <w:br/>
        <w:t>Жұмабай Қожақынұлы Қайранбай</w:t>
        <w:br/>
        <w:t>Бұдан 22 жыл бұрын (1989 ж.), жаңылмасам, Құракбайдын бір</w:t>
        <w:br/>
        <w:t>тал ұлы Мұқағалидың дүниеге келуін қүттықтай барғанда, сәбиге</w:t>
        <w:br/>
        <w:t>арнап шығарған төмендегі өлең шумақтарымды оқып, Күрекеңнін</w:t>
        <w:br/>
        <w:t>қолына ұстатып кетіп едім. Риза болып қолымды қысқаны әлі көз</w:t>
        <w:br/>
        <w:t>алдымда. Осы жақында Қүрекеңнің қызы Гауһар: «Әкеме арнап</w:t>
        <w:br/>
        <w:t>шығарылатын кітапқа жиналған материалдарды карап, баспаға</w:t>
        <w:br/>
        <w:t>әзірлеп беріңізші», - деген өтінішпен келгенінде машинкаға ба-</w:t>
        <w:br/>
        <w:t>сылған осы бір сарғайған парақ көп қағаздың арасынан шыкты.</w:t>
        <w:br/>
        <w:t>Құрақбай мен Ақынсараға көптің көзінше оқып бергенім, оның</w:t>
        <w:br/>
        <w:t>екі езуі екі құлағына жете мәз-мейрам болып орнынан тұрғаны,</w:t>
        <w:br/>
        <w:t>келіп капсыра құшақтап арқамнан қаққаны дәл бүгінтідей есімде</w:t>
        <w:br/>
        <w:t>тұр. Жоғалтпай сақтап келгендеріне әрі таңырқап, әрі риза болып</w:t>
        <w:br/>
        <w:t>қалдым. Кезінде Құрақбай өз құлағымен тындап, қазірге дейін</w:t>
        <w:br/>
        <w:t>қастерлеп сақтап келгендіктен, кітапка бір әрібін де өзгертпей ұсы-</w:t>
        <w:br/>
        <w:t>нуды жөн көрдім.</w:t>
        <w:br/>
        <w:t>«Есімін Абай қойып неғылады,</w:t>
        <w:br/>
        <w:t>Ақын боп сайрамаса әлгі ұланы?»</w:t>
        <w:br/>
        <w:t>ТІ</w:t>
        <w:br/>
        <w:t>е</w:t>
        <w:br/>
        <w:t>5</w:t>
        <w:br/>
        <w:t>жен</w:t>
        <w:br/>
        <w:t>-</w:t>
        <w:br/>
        <w:t>сымыздың арты жақсы болады екен», - деп, ырым қылып қояды.</w:t>
        <w:br/>
        <w:t>Сонан соң «Аға, сіз Меркіге барып, бізді Алматыға апаратын бір</w:t>
        <w:br/>
        <w:t>машина тауып келіңіз. Мен ерте тұрып жұмысқа кірісейін. Маши-</w:t>
        <w:br/>
        <w:t>наның моторын шығарып, шашайын, қандай бөлшектер керек</w:t>
        <w:br/>
        <w:t>екенін анықтайын. Не істеп, не қоюды содан кейін білсміз. Мүмкін</w:t>
        <w:br/>
        <w:t>блокты алып кетуге тура келер. Сіздер келгенше дайын бола-</w:t>
        <w:br/>
        <w:t>мын», - деді. Осыған тоқтадық. Бір шай ішіп, үйықтауға жаттық.</w:t>
        <w:br/>
        <w:t>Жойқын ертемен мені Меркіге апаратын болды.</w:t>
        <w:br/>
        <w:t>Менін машинам алыс жолға жарамайды. «Ата балаларынан</w:t>
        <w:br/>
        <w:t>жәрдем беретін біреу бола ма» деп, Аҡмолдлаға айтып едім, ашып</w:t>
        <w:br/>
        <w:t>ештене демеді. Жауғаштың ұрпағы ретінде өз еркі, адал ниетімен</w:t>
        <w:br/>
        <w:t>ешкім құрақ ұшып тұрмаған соң, ол кісінің тілін кім алар дейсің.</w:t>
        <w:br/>
        <w:t>Әкімшілікке бардым да, Бақыт Ыдырысовқа жағдайымды</w:t>
        <w:br/>
        <w:t>түсіндіріп, бір машина тауып беруін өтіндім. Ол сәл ойланып отыр-</w:t>
        <w:br/>
        <w:t>ды да, «бензинін өзіціз табасыз» деді. «Жарайды. Түске дайын бол-</w:t>
        <w:br/>
        <w:t>са, жүріп кетейік», -- дедім мен.</w:t>
        <w:br/>
        <w:t>Төлеген айдап жүрген әкімшіліктің жигулиін берді. Акермен-</w:t>
        <w:br/>
        <w:t>ге түс ауа барсақ, Құрақбай дайын болыпты. Мүсіндердің эскизін</w:t>
        <w:br/>
        <w:t>салған қораптарды, машинаның бөлшектерін қамбаға кіргізіп,</w:t>
        <w:br/>
        <w:t>Төлеген екеуі темір-терсегін жигулиге тиеп, Алматыга қарай шық-</w:t>
        <w:br/>
        <w:t>тық. Жолдан тамақтанып аллық. Кешінде Құрақбайдың үйіне</w:t>
      </w:r>
    </w:p>
    <w:p>
      <w:r>
        <w:t>жеттік. Шайдан кейін машинадағы мотор бөлшектерін Құрақбай</w:t>
        <w:br/>
        <w:t>гаражына түсіріп алды. Төлеген ертең келетін болып, басқа жаққа</w:t>
        <w:br/>
        <w:t>кетті.</w:t>
        <w:br/>
        <w:t>Өзімізше отырғанымызда бір орта бойлы жігіт келді. Ашық</w:t>
        <w:br/>
        <w:t>сөйлеп сәлемдесті. Құрақбай менімен таныстырды. Қытайдан</w:t>
        <w:br/>
        <w:t>бірер жыл бұрын келіп, бір университетте сабақ беріп жүрген аза-</w:t>
        <w:br/>
        <w:t>мат скеп. Тұрмыстық үй жиһаздары сіресіп! тұрмағанмен, жылы</w:t>
        <w:br/>
        <w:t>қабақ, ақ-адал көңіл, кең пейілдік, жарқын сөз, ашық әңгіме,</w:t>
        <w:br/>
        <w:t>абыр-сабыр еркіндік кісіні өз үйіндегідей сезінуге алып келеді</w:t>
        <w:br/>
        <w:t>скен. Біраз тамақтанып, әлгі жігіт шығып кеткеннен кейін, Құрақ-</w:t>
        <w:br/>
        <w:t>бай екеуіміз Жауғаштын сскерткіші жайлы әңгімелестік.</w:t>
        <w:br/>
        <w:t>Мен оған «сақталған Жауғаш батырдың туы жонғар қалмақ</w:t>
        <w:br/>
        <w:t>ханы туының айшығы болуы мүмкін. Ксйін ұятқа калып, еңбегіміз</w:t>
        <w:br/>
        <w:t>сш болып жүрмесін. Сондықтан ескерткіштің макетін қайта жа-</w:t>
        <w:br/>
        <w:t>сағанда тудың басындағы айшығын өзгерт. Қазақтың өз туының</w:t>
        <w:br/>
        <w:t>айшығын жаса. Оның кандай болуы керектігіп мұражайдан көріп,</w:t>
        <w:br/>
        <w:t>басқалармен пікірлесіп, сұрастырып, өзің ойлапып шешерсің.</w:t>
        <w:br/>
        <w:t>Мемлекеттік комиссия Меркінің комиссиясы емес қой, бекітпей</w:t>
        <w:br/>
        <w:t>80</w:t>
        <w:br/>
        <w:t>Құрақбай сөзі анык, мінезі ашық, аруаққа деген пейілі мен</w:t>
        <w:br/>
        <w:t>пікірі адал өнер иесі екенін танытты. Сөйтіп, екеуіміз бір-бірімізді</w:t>
        <w:br/>
        <w:t>жаксы біліскендей болып ажырастық. Ол осыдан кейін Алматыға</w:t>
        <w:br/>
        <w:t>жүріп кетті.</w:t>
        <w:br/>
        <w:t>Ж ажж</w:t>
        <w:br/>
        <w:t>Содан әр кезде телефон арқылы хабарласып тұрдық. 2004 жы-</w:t>
        <w:br/>
        <w:t>лы 3 тамыз күні ескерткіштерінің суреттерін, видиктің касетала-</w:t>
        <w:br/>
        <w:t>рын ҡойып көрдік. Райымбек батырдың ескерткішін ашқанда он-</w:t>
        <w:br/>
        <w:t>да Намазалы Омашев те, Серік Үмбетов те жүр. Сайлау өткен соң</w:t>
        <w:br/>
        <w:t>Құрақбайға Жауғаш батырдың ескерткішіне конкурс өткізетін</w:t>
        <w:br/>
        <w:t>болғанымызды, әлі 50 күндей уақыт барын, жақсы дайындалып,</w:t>
        <w:br/>
        <w:t>конкурска қатысуын, жеңіп шығуына тілектес екендігімді айттым.</w:t>
        <w:br/>
        <w:t>Жауғаш батырдың Нұржан Қарымсақов салған суретін берлім.</w:t>
        <w:br/>
        <w:t>Жауғаш батырдың ескерткішіне конкурсқа деп мен танымай-</w:t>
        <w:br/>
        <w:t>тын авторлардан екі жұмыс түсіпті. Аудан архитекторынын</w:t>
        <w:br/>
        <w:t>кабинетінде тұр екен.</w:t>
        <w:br/>
        <w:t>Конкурсқа Құрақбай Егізбаев деген мүсінші қатысатын бол-</w:t>
        <w:br/>
        <w:t>ғанынан көп адамдар құлақтанып калыпты. Тараз каласындағы</w:t>
        <w:br/>
        <w:t>ініміз А. Сихаев конкурсқа жұмысын әкелуге жүрексінетін</w:t>
        <w:br/>
        <w:t>көрінеді,</w:t>
        <w:br/>
        <w:t>24 қыркүйек күні танертен Құрақбай біздің үйге келді. Әкім-</w:t>
        <w:br/>
        <w:t>шілікке барсак, архитектор конкурстың өтуі дүйсенбіге шеге-</w:t>
        <w:br/>
        <w:t>рілтенін айтты. Мен аудан әкімінін орынбасары Ө. Жампозовка</w:t>
        <w:br/>
        <w:t>жолықтым. Ол әкім Қарашолақовтың дүйсенбіге дейін болмайты-</w:t>
        <w:br/>
        <w:t>нын, қорытынды таңдауымызды сол кісімен бірге шешуіміз ке-</w:t>
        <w:br/>
        <w:t>рек екен түсіндірді.</w:t>
        <w:br/>
        <w:t>- Ендеше, мүсіншінін машинасындағы жұмыстарын мұқият</w:t>
        <w:br/>
        <w:t>карап, кіші залға қояйық. Ертең тиісті кісілерге көрсетіп,</w:t>
        <w:br/>
        <w:t>пікірлерін біле берейік. Машинадан түсірмесе болмайды екен.</w:t>
        <w:br/>
        <w:t>Онын үстінс мүсінші ле жолда бүлінген жерлері бар деп тұр. Ар-</w:t>
        <w:br/>
        <w:t>хитекторыңыздың ҡабинетінде қоятын жер көрінбейді. Кішкентай</w:t>
        <w:br/>
        <w:t>скі жұмыстың өзі бір-біріне мінгесіп тұр, - дедім.</w:t>
      </w:r>
    </w:p>
    <w:p>
      <w:r>
        <w:t>Ол рұқсат берді. Мен аппарат жетекшісі Бақыт Ыдырысонқа</w:t>
        <w:br/>
        <w:t>айтып, кіші залды аштырып, Құрақбай әкелген төрт эскизін сон-</w:t>
        <w:br/>
        <w:t>да қойып орналастырды. Кейбір жерлерін түзетті.</w:t>
        <w:br/>
        <w:t>25 қыркүйек -- сенбі күні Ақмолда ағамен бірге үш-төрт кісі</w:t>
        <w:br/>
        <w:t>макеттерін көрді. Оларға Құрақбай әр экскизінің тақырыбын, маз-</w:t>
        <w:br/>
        <w:t>мұнын дәлеллеп түсіндірді. Менімен бірге екі күн ағайындарды</w:t>
        <w:br/>
        <w:t>қыдырып, той-томалаққа қатысты.</w:t>
        <w:br/>
        <w:t>76</w:t>
        <w:br/>
        <w:t>қыпдағанда Бөрібай Жексембинге айтармыз. Әзіртпе аптықпай,</w:t>
        <w:br/>
        <w:t>келісімге келгеніпе шыласаңшы, -- дедім.</w:t>
        <w:br/>
        <w:t>-- Жауғаш батырға деген екі жылдан бергі іштей дайындығым</w:t>
        <w:br/>
        <w:t>өнердегі ізім болып қалуы үшін неге болса да тәуекел еттім. Де-</w:t>
        <w:br/>
        <w:t>генмен, өнердің де, енбектің де бағаланғаны керек қой.</w:t>
        <w:br/>
        <w:t>Осы әңгімеден кейін «Жауғаш батырдың ескерткішін біз жа-</w:t>
        <w:br/>
        <w:t>саймыз» деп жүрген кім болды екен деп, білуге әрекеттснгеніммен,</w:t>
        <w:br/>
        <w:t>ондай белгілі мүсінші туралы ести алмадым.</w:t>
        <w:br/>
        <w:t>Құрақбайға телефон шалып, енді бұл туралы ешкіммен сөз</w:t>
        <w:br/>
        <w:t>қозғамауын, одан да облыс әкімі үйіне барғанда соңғы макетін</w:t>
        <w:br/>
        <w:t>көрсетуге дайын болуы керектігін ескерттім.</w:t>
        <w:br/>
        <w:t>15 ақпан күні кешкісін аудан әкімінің орынбасары Мұрат</w:t>
        <w:br/>
        <w:t>Көкірекбасв телефон шалды.</w:t>
        <w:br/>
        <w:t>- Беке, облыс әкімі Бөрібай Биқожаұлы Астанаға Алматыдан</w:t>
        <w:br/>
        <w:t>ұшады екен, ертен түстен кейін жолдан бұрылып, ескерткіштін</w:t>
        <w:br/>
        <w:t>макетін көретін болды. Сіз екеуіміз ертерек барып, әкімдерді</w:t>
        <w:br/>
        <w:t>Құрақбайдың үйінде қарсы алуымыз керек. Сағат 10-да шығып</w:t>
        <w:br/>
        <w:t>кетеміз, дайын болыңыз. Құрақбайға өзіңіз хабарлап қойыныз, -</w:t>
        <w:br/>
        <w:t>деді. Мен Алматыға звондап, Құрақбайға бізді сағат 15-тен бастап</w:t>
        <w:br/>
        <w:t>күтуі керектігін айттым.</w:t>
        <w:br/>
        <w:t>Мұрат келді. Сағат он жарымда жолға шықтық. Қордай мен</w:t>
        <w:br/>
        <w:t>Алматынын арасы -- жолдың жаңадан салынуына байланысты сан</w:t>
        <w:br/>
        <w:t>бұрылыс, Ақктеректі айналып, Самсыпы сандалып, әрең дегенде</w:t>
        <w:br/>
        <w:t>сағат үш жарымда Құрақбайдын үйінде болдық. Құрақбай тұра-</w:t>
        <w:br/>
        <w:t>тын үйдің қасында шамасы бес метрдей жерде жаңа үй салынып</w:t>
        <w:br/>
        <w:t>жатыр екен. Жүретін жол жоқ, езілген батпақ. Үйге кіріп, аман-</w:t>
        <w:br/>
        <w:t>дасып, енді жайлана бергенімізде, Мұраттың қалта телефоны зы-</w:t>
        <w:br/>
        <w:t>рылдап ән салып қоя берді. Кұлағына апарып сөйлесті де, «Ойбай,</w:t>
        <w:br/>
        <w:t>әкімдер келіп калды, көшеге шығайық!» - деді. Үшоеуіміз жолға</w:t>
        <w:br/>
        <w:t>шығып біраз тұрғанда, жиптер келіп тоқтады.</w:t>
        <w:br/>
        <w:t>Әкімдер түсті. Сәлемдестік. Құрақбай батпақтатып жол баста-</w:t>
        <w:br/>
        <w:t>ды. Үйге кірдік. Аяқ киімдерді шешіп, шеберхана бөлмесіне ендік.</w:t>
        <w:br/>
        <w:t>Бөрібай макетті айналдырып жақсылап қарады. Болат қасында</w:t>
        <w:br/>
        <w:t>тұрды. Әр түрлі сұрақтар мен жауаптар айтылды. Соңында:</w:t>
        <w:br/>
        <w:t>- Енді нс керек? -деді Бөрібай.</w:t>
        <w:br/>
        <w:t>- Енді жұмысты бастау керек. Бастау үшін каржы керек.</w:t>
        <w:br/>
        <w:t>- Қанша? - деді Бөрібай.</w:t>
        <w:br/>
        <w:t>- Оп мың доллар, - деді Құрақбай.</w:t>
      </w:r>
    </w:p>
    <w:p>
      <w:r>
        <w:t>- Жұмысты баста, ақша жақында болады, - деді Бөрібай.</w:t>
        <w:br/>
        <w:t>Шеберханадан шығып, кетуге ыңғайланған Бөрібай:</w:t>
        <w:br/>
        <w:t>85</w:t>
        <w:br/>
        <w:t>мүсіншінін таситын жүгі тас, цемент, бояу, темір-терсек болған-</w:t>
        <w:br/>
        <w:t>дықтан, күтімсіздеу көрінетін «Волга» машинасын дарылдатып кеп</w:t>
        <w:br/>
        <w:t>айдады дейсің. Жолаушылардан жон сұрасып біліскеннен кейін,</w:t>
        <w:br/>
        <w:t>келіншекпен калжындаса отырып, күлкіге қарық қылмасы бар ма.</w:t>
        <w:br/>
        <w:t>Кісіге жұғыстығы жоқ, жетс танымайтын адамға ашылып тіл қата</w:t>
        <w:br/>
        <w:t>қоймайтын маған сәл ыңғайсыздық та туғандай.</w:t>
        <w:br/>
        <w:t>Әні-міні дегенше «Аспара» ауылының қара талынан да өтіп</w:t>
        <w:br/>
        <w:t>кеттік. «Бүл жүрісімізбен Алматыға сағат ан болмай-ақ жетіп</w:t>
        <w:br/>
        <w:t>қалармыз» деп ойлағаным да сол елі, «Қаратұманың» қамысына</w:t>
        <w:br/>
        <w:t>жете бергенде бірдеңе тарс еткендей болды. Сөйлеп келе жаткан</w:t>
        <w:br/>
        <w:t>Құрақбайға «Әй, батырске, байқасаңшы» дегенімше, мотор жақ-</w:t>
        <w:br/>
        <w:t>тан салдыр-күлдір еткен дыбыс естілді. Қатты келе жатқан біз біраз</w:t>
        <w:br/>
        <w:t>жүріп барып жолдың жиегіне тоқталдық. Мотор өшті. Жапа-тар-</w:t>
        <w:br/>
        <w:t>магай машинадан түсіп, Құрақбай капотын ашып, екеулеп кара-</w:t>
        <w:br/>
        <w:t>сақ, блоктың бүйірі тесіліп, ішінен шатунның басы көрініп түр.</w:t>
        <w:br/>
        <w:t>Құрақбайдың келіншекке қалжыны сап тыйылды. «Ал енді</w:t>
        <w:br/>
        <w:t>осында түнеуге тура келді, қалжынңдасуға да болады» деп қоямын.</w:t>
        <w:br/>
        <w:t>Бәріміз біраз күлісіп алдык. Жабыла қол көтергенімізге ешкім де</w:t>
        <w:br/>
        <w:t>тоқтамады. Кеш батты. Алдымиздагы «Саргай» жақтан келе жат-</w:t>
        <w:br/>
        <w:t>қан бір «Белорус» тракторы көрінді. Бәріміз кол бұлғап жатып</w:t>
        <w:br/>
        <w:t>тоқтаттық. Сөйтсек, біздін қасымыздағы жолаушы жігітті танып-</w:t>
        <w:br/>
        <w:t>ты. Жұмыстан қайтып, Кеңес ауылына бара жатқан екет. Соған</w:t>
        <w:br/>
        <w:t>жата кеп жабыстық.</w:t>
        <w:br/>
        <w:t>- Бұрылып, біздің машинаны сүйреп, Жауғаш батыр ауылы-</w:t>
        <w:br/>
        <w:t>нын тұсындағы Зауытбектін «фазендасына» жеткізіп таста, ақыңды</w:t>
        <w:br/>
        <w:t>төлейміз, - дедім.</w:t>
        <w:br/>
        <w:t>- Барып қайтуға солярка жетпейді, артқа бұрылмаймын. Ас-</w:t>
        <w:br/>
        <w:t>параға, Ақерменге, Кеңес ауылына -- қайсысына болса да апара-</w:t>
        <w:br/>
        <w:t>йын, - деді. Машинаны тіркеп жатқанымызда Алматыға бара жат-</w:t>
        <w:br/>
        <w:t>қан үлкен автобус келіп калып, жолаушылар сонымен кетті.</w:t>
        <w:br/>
        <w:t>Қараңғы түсті. «Дүйсехан бір жәрдемін берер» деп ойлап, Акер-</w:t>
        <w:br/>
        <w:t>менге бұрылдық. Дүйссханды үйінен тауып, жағдайды айтсам,</w:t>
        <w:br/>
        <w:t>«жеті түнде не істейміз. Қайта артына бұрыл да, туысқаның -</w:t>
        <w:br/>
        <w:t>Жойқынның үйіне апарып қой. Ертен бір мәнісі болар» дейді. Амал</w:t>
        <w:br/>
        <w:t>жоқ, сонын айтқанын істедік. Жойқынбекті шақырып, ауласына</w:t>
        <w:br/>
        <w:t>машинаны қойдық. Тракторшыға сұрағанын беріп ссептестім.</w:t>
        <w:br/>
        <w:t>Үйге кіріп отырған соң, Жойқынға жағдайды түсіндірдік.</w:t>
        <w:br/>
        <w:t>Машинаның дөңгелегі жсл жіберсе, соны ауыстырудың өзін</w:t>
        <w:br/>
        <w:t>қиямет көретін мен кәдімгідей киналып жүрсем, Құрақбай: «Жау-</w:t>
        <w:br/>
        <w:t>ғаш атам жарыктық бір сынайын деген ғой. Құдай қаласа жұмы-</w:t>
        <w:br/>
        <w:t>79</w:t>
        <w:br/>
        <w:t>52</w:t>
      </w:r>
    </w:p>
    <w:p>
      <w:r>
        <w:t>тете</w:t>
        <w:br/>
        <w:t>Қарасай батырды сомдау үстінде</w:t>
        <w:br/>
        <w:t>Құрақбай тұнғышы</w:t>
        <w:br/>
        <w:t>Гүлзатпен бірге</w:t>
        <w:br/>
        <w:t>Ұсталар жұмыс үстінде</w:t>
        <w:br/>
        <w:t>Құрақбай - Наурыз мейрамының балуаны</w:t>
        <w:br/>
        <w:t>Райымбек ескерткіші</w:t>
        <w:br/>
        <w:t>алдында</w:t>
        <w:br/>
        <w:t>«Райымбек бастауы»</w:t>
        <w:br/>
        <w:t>алдында</w:t>
        <w:br/>
        <w:t>ҚҰҮРАҚБАЙ ҮСЕНҰЛЫ ТУРАЛЫ ЕСТЕЛІК</w:t>
        <w:br/>
        <w:t>Бүгін бар, ертен жоқ мына тіршіліктегі жарық дүниеден кім-</w:t>
        <w:br/>
        <w:t>дерді жоғалтпадық?!</w:t>
        <w:br/>
        <w:t>Қазак халқында «Көзден кетсе, көңілден болады ұмыт» деген</w:t>
        <w:br/>
        <w:t>зілділеу бір сөз бар. Ашы айтылған шындық сияқты. Өллін, әштің</w:t>
        <w:br/>
        <w:t>дегендей. Ұмытылмайтын пенде болмас дей тұрсақ та, солардың</w:t>
        <w:br/>
        <w:t>арасында әріптестерінің жүрегінде өшпестей із қалдырып, жадын-</w:t>
        <w:br/>
        <w:t>да жатталған ізгі жандардың асыл бейнесі, ұлағатты ісі еске түспей</w:t>
        <w:br/>
        <w:t>тағы тұрмайды екен. Соның бірі Құрақбай еді.</w:t>
        <w:br/>
        <w:t>Мен Қүрақбай інімді алпысыншы жылдардын орта шамасы-</w:t>
        <w:br/>
        <w:t>нан бері білемін. Мемлекет және қоғам қайраткері Сауранбаев</w:t>
        <w:br/>
        <w:t>Сұраншы Нарынқол селосында аудандық өндірістік тұрмыс</w:t>
        <w:br/>
        <w:t>қажетін өтеу комбинатының директоры болып тұрған кезінде</w:t>
        <w:br/>
        <w:t>Құрақбайдың әке-шешесі сол кісінің карауында комбинатта</w:t>
        <w:br/>
        <w:t>жұмыс жасап, Құрақбай өзі менің әкемнің жеке жүргізушісі бо-</w:t>
        <w:br/>
        <w:t>лып орналасқан. Ол кезде жөнді машина да жоқ кезі. Комбинат-</w:t>
        <w:br/>
        <w:t>тың бастығын таситын ескі «Бобик» (шет мемлекеттен шыққан)</w:t>
        <w:br/>
        <w:t>кішкене жеңіл машина болған. Сол машинаны Құрақбай айдаған.</w:t>
        <w:br/>
        <w:t>С. Сауырықүлы ескерткіші қасында</w:t>
        <w:br/>
        <w:t>98</w:t>
        <w:br/>
        <w:t>Жауғаш батырдың ескерткіші</w:t>
        <w:br/>
        <w:t>88</w:t>
      </w:r>
    </w:p>
    <w:p>
      <w:r>
        <w:t>Құрақбайдың балалары Райымбектін 300 жылдық тойында</w:t>
        <w:br/>
        <w:t>2 -</w:t>
        <w:br/>
        <w:t>ГТ, т</w:t>
        <w:br/>
        <w:t>Т</w:t>
        <w:br/>
        <w:t>Құрақбай мен Дәркембай Райымбек тойында</w:t>
        <w:br/>
        <w:t>Шоған абыз ескерткішін еліне жөнелту</w:t>
        <w:br/>
        <w:t>Құрақбайдың отбасы Наурыз тойында. 1991 ж.</w:t>
        <w:br/>
        <w:t>іу.</w:t>
        <w:br/>
        <w:t>Он жақтан: Құрақбай - Ақынсара. Үйлену тойы алдында</w:t>
        <w:br/>
        <w:t>Жас қолөнершінің отбасында</w:t>
        <w:br/>
        <w:t>Ақынсара Райымбек тойында</w:t>
        <w:br/>
        <w:t>-</w:t>
        <w:br/>
        <w:t>2.</w:t>
        <w:br/>
        <w:t>Құрақбайдың отбасы Райымбек тайында</w:t>
        <w:br/>
        <w:t>Қазақстан Республикасында тұрғызылатын ескерткіштер</w:t>
        <w:br/>
        <w:t>жөніндегі комиссияның кезекті отырысы Алматы қаласында 30</w:t>
        <w:br/>
        <w:t>қараша күні өтетіп болыпты. Көптен күтіп жүрген біздер соған</w:t>
        <w:br/>
        <w:t>бұрынғы жіберген құжаттарымыз бойынша қатысып және Жау-</w:t>
        <w:br/>
        <w:t>ғаш батырдың орнатылмақшы ескерткішінің макетін апарып,</w:t>
        <w:br/>
        <w:t>комиссияның келісімін алып, бекіттіруге тиісті едік. Хабар ал-</w:t>
        <w:br/>
        <w:t>ғаннан кейін мен сәулетші Рүстемді телефон аркылы байланы-</w:t>
        <w:br/>
        <w:t>сып шақырдым. Біздерді Алматыға апарып келуге інім Анар-</w:t>
        <w:br/>
        <w:t>ханды машинасымен дайындап, жиналып, 29 қараша күні жол-</w:t>
        <w:br/>
        <w:t>ға шықтық.</w:t>
        <w:br/>
        <w:t>Алматыдан Құрақбай ескерткіштің макетін алып, сондағы</w:t>
        <w:br/>
        <w:t>Мұрат пен Зауытбек бәріміз белгіленген уақытында Мәдениет</w:t>
        <w:br/>
        <w:t>министрлігінің Алматыдағы ғимаратының алдында бас қостық.</w:t>
        <w:br/>
        <w:t>Комиссия мемлекеттік болғанымен, мүшелердің жеке пенделер-</w:t>
        <w:br/>
        <w:t>ден құралғаныня куә болдық. Жауғаш батырдың ескерткішінің</w:t>
        <w:br/>
        <w:t>алдарында тұрған макетін талқылап, ұсыныс ескертулерін айту-</w:t>
      </w:r>
    </w:p>
    <w:p>
      <w:r>
        <w:t>дың орнына Құрақбайдың мамандығы мүсінші емес, қолөнерші</w:t>
        <w:br/>
        <w:t>дегенді мәселеге айналдырды. Құрақбайға «сен өзін кімнен, қай-</w:t>
        <w:br/>
        <w:t>Да оқып едің?» дегендей сұрақтар қойды. Құрақбай да жалпактай</w:t>
        <w:br/>
        <w:t>қоймады.</w:t>
        <w:br/>
        <w:t>Мен: «Ауданымызда копкурстық комиссия қүрып, газеттер</w:t>
        <w:br/>
        <w:t>арқылы конкурс жариялап, түскен жұмыстарды үш рст комиссия</w:t>
        <w:br/>
        <w:t>мәжілісінде талқылап, Қ. Егізбаевтың осы жұмысын таңдадық.</w:t>
        <w:br/>
        <w:t>Бізге мүсіншінің дипломы мен оның қайда, кімнен оқығанының</w:t>
        <w:br/>
        <w:t>не керегі бар?! -- дедім. Соңғы сөзімнін артық балганын аңғарып,</w:t>
        <w:br/>
        <w:t>тоқтай қалдым. Комиссияға кірмей тұрып, жігіттер ескертіп жуа-</w:t>
        <w:br/>
        <w:t>сытпағанда, «Кезінде Шәмшіге композиторлықты қимаған сіздер</w:t>
        <w:br/>
        <w:t>сияқтылар ғой, қаржы өзіміздікі, сіздер келіспесеңіздер де, осы</w:t>
        <w:br/>
        <w:t>ескерткішті орнатамыз!» деп айта жаздадым. Комиссия мү-</w:t>
        <w:br/>
        <w:t>шелерінен қисынсыз жабысқан Әбішев Бақытжанды ма, жоқ</w:t>
        <w:br/>
        <w:t>Мергенов Еркінді ме, әйтеуір шығып бара жатқанымызда Құрақ-</w:t>
        <w:br/>
        <w:t>бай оларға бір «мәдениетті сөз» арнады. Біздерден кейін комисси-</w:t>
        <w:br/>
        <w:t>яға кірген Мейрамбек Төлепберген мен мүсіншісі Ұлбике ақынға</w:t>
        <w:br/>
        <w:t>орнатылмақшы ескерткіштің макетін пе эскизін емес, тек сұлба-</w:t>
        <w:br/>
        <w:t>сын әкеліп-ақ бекіттіріп шықты. -- Астанадан атакты бір ағамыз-</w:t>
        <w:br/>
        <w:t>дан қоңырау түскен көрінеді. Жауғаш батырға жанкүйер болатын</w:t>
        <w:br/>
        <w:t>ондай ешкім болмады. Мәмбет Қойгелді комиссия мүшесі ретінде</w:t>
        <w:br/>
        <w:t>шешімді сөз айта ма деп ойлап едім, ол кісі белсенділік танытпады.</w:t>
        <w:br/>
        <w:t>89</w:t>
        <w:br/>
        <w:t>бай тер төгетін мүсінші.</w:t>
        <w:br/>
        <w:t>Оның қолтанбалары өзге де</w:t>
        <w:br/>
        <w:t>елдімекендердегі батырлар-</w:t>
        <w:br/>
        <w:t>дың, ақындардың, қоғам</w:t>
        <w:br/>
        <w:t>қайраткерлерінің, дарынды</w:t>
        <w:br/>
        <w:t>тұлғалардың мүсіндерін</w:t>
        <w:br/>
        <w:t>елдін көкейінен шығатындай</w:t>
        <w:br/>
        <w:t>етіп жасауы арқылы тас пен</w:t>
        <w:br/>
        <w:t>қоланын беттеріне өшпестей</w:t>
        <w:br/>
        <w:t>болып жазылды. Олар: Құла-</w:t>
        <w:br/>
        <w:t>наян Құлманбет, Байсейіт,</w:t>
        <w:br/>
        <w:t>Шоған абыз, Көдек ақын,</w:t>
        <w:br/>
        <w:t>Ұзақ, Жаменке батыр, Қара-</w:t>
        <w:br/>
        <w:t>сай батыр. Бір кезде өзінің</w:t>
        <w:br/>
        <w:t>«папасы» болған мемлекет</w:t>
        <w:br/>
        <w:t>және қоғам қайраткері</w:t>
        <w:br/>
        <w:t>Сұраншы Сауранбаевтын</w:t>
        <w:br/>
        <w:t>мүсінін де осы Құрақбай жа-</w:t>
        <w:br/>
        <w:t>сап, Ұзақ Саурықұлының</w:t>
        <w:br/>
        <w:t>ауылындағы Сұраншы Сау-</w:t>
        <w:br/>
        <w:t>ранбаев атындағы он бір</w:t>
        <w:br/>
        <w:t>ЖӨЛДЕК МЕКТЕППЕН алдына Ұзақ батыр ескерткішінен көрініс</w:t>
        <w:br/>
        <w:t>орнатылды.</w:t>
        <w:br/>
        <w:t>Мен сол ауылға барған</w:t>
        <w:br/>
        <w:t>сайын сонда орнатылған Сұраншы мен Ұзақ батырдың ес-</w:t>
        <w:br/>
        <w:t>керткіштері көзіме оттай басылып, жаныма қуаныш сыйлайды.</w:t>
        <w:br/>
        <w:t>Сол сәтте ең алдымен ескерткіштердің мүсінін жасаған Құрақбай</w:t>
        <w:br/>
        <w:t>есіме түседі. Олай болатыны осы екі ескерткіштің мүсіндерін жа-</w:t>
        <w:br/>
        <w:t>сауға мен мүдделі болып, істі көп болып қолға алып едік. 1994</w:t>
        <w:br/>
        <w:t>жылдан бастап Құрақбаймен бірге болып, алға қойған мақсатты</w:t>
        <w:br/>
        <w:t>жұмыстарды ақылдасып бірге шешкен едік. Маған Құрақбайдың</w:t>
        <w:br/>
        <w:t>тыныс-тіршілігі, іс-қимылы, адамгершілігі, тыңғылықтылығы,</w:t>
        <w:br/>
        <w:t>байсалдылығы, орынсыз сөзге жоктығы аса риза етуші еді. Кейбір</w:t>
      </w:r>
    </w:p>
    <w:p>
      <w:r>
        <w:t>жағдайда мүсінге жабатын мыс қанылтырларын тауып, жеткізіп</w:t>
        <w:br/>
        <w:t>беруге қолымнан келгенінше көмек те жасадым.</w:t>
        <w:br/>
        <w:t>Құрақбай өмірден ерте кетті. Ерте кетсе де, артына өшпестей</w:t>
        <w:br/>
        <w:t>өз ізін, айқын қолтаңбасын қалдырып кетті. Оны білгендердің сш-</w:t>
        <w:br/>
        <w:t>қайсысы да ұмыта қоймас. Өйткені ол -- ұмытылмайтын тұлға.</w:t>
        <w:br/>
        <w:t>Рауан Арипов,</w:t>
        <w:br/>
        <w:t>биология ғылымының кандидаты,</w:t>
        <w:br/>
        <w:t>мемлекет, қағам қайраткері, дербес зейнеткер,</w:t>
        <w:br/>
        <w:t>Райымбек ауданының құрметті азаматы</w:t>
        <w:br/>
        <w:t>95</w:t>
        <w:br/>
        <w:t>МҮСІНШІ МҰРАТЫ</w:t>
        <w:br/>
        <w:t>Әйгілі 16 желтоқсан Республикамыздың азаттық алған күні</w:t>
        <w:br/>
        <w:t>болып тарихымызға енгені аян. Олай болса, осы тарихи оқиғаны</w:t>
        <w:br/>
        <w:t>бейнелейтін ескерткіш койылу жөнінде баспасөз бетінде әңгіме</w:t>
        <w:br/>
        <w:t>болып, бәйге де жарияланды. Елін, халқын сүйген талапкер</w:t>
        <w:br/>
        <w:t>мүсіншілердін талайы өз шама-шарықтарын сынап, болашақта</w:t>
        <w:br/>
        <w:t>Республика алаңына қойылатын сол ескерткіштін жобасын әзір-</w:t>
        <w:br/>
        <w:t>леп, әділ қазылар сарабына салу үшін Жастар істері жөніндегі</w:t>
        <w:br/>
        <w:t>мемлекеттік комитетке әкеліп тапсырып жатты. Солардың бірі -</w:t>
        <w:br/>
        <w:t>алматылык мүсінші Құрақбай Егізбаев. Ол осы оқиғаға байланыс-</w:t>
        <w:br/>
        <w:t>ты өзі жасаған үш түрлі ескерткіш макетін әкеліп қойды.</w:t>
        <w:br/>
        <w:t>Арғы ата-бабасынан бері колөнер ұрпағынан ұрпағына мұра</w:t>
        <w:br/>
        <w:t>болып келе жаткан Құрақбайдың ауылын Ыстыбай шебердің</w:t>
        <w:br/>
        <w:t>ауылы, яғни Шаңырақшылар ауылы деп атайтынын естігенмін.</w:t>
        <w:br/>
        <w:t>Егізбай бабасының әкесі Ыстыбай өзіне керекті дүниені ешкімге</w:t>
        <w:br/>
        <w:t>жалынбай өзі жасап алатын кісі болған екен. Шанырактан бас-</w:t>
        <w:br/>
        <w:t>тап, киіз үйдің керек-жарағын</w:t>
        <w:br/>
        <w:t>түгел өзі дайындаумен қатар,</w:t>
        <w:br/>
        <w:t>ер-тұрман әбзелдерін жасап,</w:t>
        <w:br/>
        <w:t>қамшы өріп, етік тігетін бо-</w:t>
        <w:br/>
        <w:t>лыпты. Әжесі де ісмер болса</w:t>
        <w:br/>
        <w:t>керек. Үйдің жасау-жабдық-</w:t>
        <w:br/>
        <w:t>тарын түгелдей өз қолынан</w:t>
        <w:br/>
        <w:t>шығарады екен. Сырмақ сы-</w:t>
        <w:br/>
        <w:t>рып, кілем-алаша тоқыған,</w:t>
        <w:br/>
        <w:t>құрақ құрап, киіз басқан,</w:t>
        <w:br/>
        <w:t>үйдің айналасына ұстайтын</w:t>
        <w:br/>
        <w:t>ши тоқыған.</w:t>
        <w:br/>
        <w:t>Өз әкесі Үсен - ағаш ше-</w:t>
        <w:br/>
        <w:t>бері. Нарынқолдағы тұрмыс</w:t>
        <w:br/>
        <w:t>қажетін өтеу үйінде есік, тере-</w:t>
        <w:br/>
        <w:t>зе, сандық жасаумен айналы-</w:t>
        <w:br/>
        <w:t>сып өткен кісі. Бұл кезде кұр-</w:t>
        <w:br/>
        <w:t>Метті зейнеткер болатын.</w:t>
        <w:br/>
        <w:t>Үсеннің кіндігінен тараған он</w:t>
        <w:br/>
        <w:t>бір баланын 7-еуі ұл, 4-еуі қыз.</w:t>
        <w:br/>
        <w:t>Солардың ішінде ата кәсібін</w:t>
        <w:br/>
        <w:t>жалғаған, ең үлкені осы Құ-</w:t>
        <w:br/>
        <w:t>рақбай ғана. Өзгелері басқа</w:t>
        <w:br/>
        <w:t>кәсіптермен айналысады.</w:t>
      </w:r>
    </w:p>
    <w:p>
      <w:r>
        <w:t>қалды. Бағасын келешек береді. Сыйлау мен дәріптеу дсген бір</w:t>
        <w:br/>
        <w:t>сәттік қана. Биліктің де, қаржының да сіздің құзырынызда емсс</w:t>
        <w:br/>
        <w:t>екенін түсінеміз. Маған келіскенімізді бердіңіздер, ал мына Рүстем</w:t>
        <w:br/>
        <w:t>аздаған ақысын әлі де алмапты ғой, -- деді. Мен не айтарымды</w:t>
        <w:br/>
        <w:t>білмей:</w:t>
        <w:br/>
        <w:t>--Енді корытындылап, қарыз-құрыздан құтылатын шығар, -</w:t>
        <w:br/>
        <w:t>дедім.</w:t>
        <w:br/>
        <w:t>Құрақбай көніліне келгенді бүкпей, ойын жасырып-жалтармай</w:t>
        <w:br/>
        <w:t>осылай турасын айтып тастады. Рүстем ештеңе демеді. Сөйтіп қош-</w:t>
        <w:br/>
        <w:t>тастық.</w:t>
        <w:br/>
        <w:t>Аудан әкімінің орынбасары Мұрат Көкірекбаев: «Алматы</w:t>
        <w:br/>
        <w:t>қаласында ескерткіш жөніндегі мемлекеттік комиссияның кезек-</w:t>
        <w:br/>
        <w:t>ті мәжілісі 2006 жылдың 10 мамыр күні өтетін болыпты», - деді</w:t>
        <w:br/>
        <w:t>маған.</w:t>
        <w:br/>
        <w:t>Орнатылған Жауғаш батыр ескерткішінің суреттерін алып</w:t>
        <w:br/>
        <w:t>барып: «Сіздер осы қалыптарыңызбен мүлде бекітпей қойсаныз-</w:t>
        <w:br/>
        <w:t>дар да, біздер тұрғызылған ескерткішті енді қайта бұзбаймыз», -</w:t>
        <w:br/>
        <w:t>деп, өз ойын бүкпесіз айтып салды. Ол басқа ештеңе ашып айтпа-</w:t>
        <w:br/>
        <w:t>ды. Жаугаш батырға деген ендігі жұмыстардың қай-қайсысы бол-</w:t>
        <w:br/>
        <w:t>са да, аудан әкімшілігінін қолдауынсыз іске аспайтынын аңғара-</w:t>
        <w:br/>
        <w:t>тып ешкім көріпбеді.</w:t>
        <w:br/>
        <w:t>Құрақбайға хабарласып, жағдайды түсіндіріп, «біз бара алма-</w:t>
        <w:br/>
        <w:t>сак, өзің қатысып бекіттіруге тағы бір ұмтылып көр» деп өтініш</w:t>
        <w:br/>
        <w:t>айттым. 10 мамырдың кешінде телефон шалғанымда Құрақбай:</w:t>
        <w:br/>
        <w:t>«Беке, бардым, бекітпеді», - деді. Әйелі Ақынсара аты жаман ауру-</w:t>
        <w:br/>
        <w:t>мен Қытайда емделіп жатқанын естіген сон, сөзді қайта сабақта-</w:t>
        <w:br/>
        <w:t>мадым.</w:t>
        <w:br/>
        <w:t>Кейін Ақынсара келіннің қайтыс болганын естіп, екі кісімен</w:t>
        <w:br/>
        <w:t>барып бата жасалық. Енді Құрақбайдып өзіпін де дүпие салғанын</w:t>
        <w:br/>
        <w:t>естігенде, осы естелікті өз болғанындай етіп жазуды парыз сана-</w:t>
        <w:br/>
        <w:t>дым. Қазақтың халық батыры Жауғаш Қырбасұлына ескерткіш</w:t>
        <w:br/>
        <w:t>орнату үшін арамызда болған әнгімелер мен жағдайларды бояма-</w:t>
        <w:br/>
        <w:t>сыз жазып шықтым. Өзім куө болған Құрақбайдың тура мінсз,</w:t>
        <w:br/>
        <w:t>өршіл қасиеттерін, алал кісілігін анғарғанымша анық жазуға ты-</w:t>
        <w:br/>
        <w:t>рыстым. Мамандығым ссенші-экономист болғандықтан, жазу де-</w:t>
        <w:br/>
        <w:t>генге 60 жастан асканнан кейін ғана амалсыздан айналысканды-</w:t>
        <w:br/>
        <w:t>ғымнан, жеткізе де алмаған шығармын, кім білсін. Жауғаш ба-</w:t>
        <w:br/>
        <w:t>91</w:t>
        <w:br/>
        <w:t>Машина ескі, қосымша бөл-</w:t>
        <w:br/>
        <w:t>шектері табылмайды, жүрге-</w:t>
        <w:br/>
        <w:t>нінен тұрғаны көп. Сұраншы</w:t>
        <w:br/>
        <w:t>ағанын үлкен баласы Марат</w:t>
        <w:br/>
        <w:t>екеуі қай уақытта келсен де</w:t>
        <w:br/>
        <w:t>сол машинаны жөндеп жата-</w:t>
        <w:br/>
        <w:t>тын.</w:t>
        <w:br/>
        <w:t>Құрақбай Сұраншы ағаны</w:t>
        <w:br/>
        <w:t>«папа» дейтін. «Папаның ма-</w:t>
        <w:br/>
        <w:t>шинасы бұзылып қалды, ана</w:t>
      </w:r>
    </w:p>
    <w:p>
      <w:r>
        <w:t>бөлшегі, мына бөлшегі та-</w:t>
        <w:br/>
        <w:t>былмай жатыр» деп жүруші</w:t>
        <w:br/>
        <w:t>еді. Мен ол кезде Крупская</w:t>
        <w:br/>
        <w:t>атындағы колхозда төраға 00-</w:t>
        <w:br/>
        <w:t>латынмын, жаңа келген кезім</w:t>
        <w:br/>
        <w:t>еді. Машинасын жөндетіп бе-</w:t>
        <w:br/>
        <w:t>руге көмек жасаған едім. Сол</w:t>
        <w:br/>
        <w:t>кездегі менің байқағаным -</w:t>
        <w:br/>
        <w:t>бала жасында Құрақбай таби-</w:t>
        <w:br/>
        <w:t>ғаты таза, жаратылысында</w:t>
        <w:br/>
        <w:t>тектілік бар, байсалды, са-</w:t>
        <w:br/>
        <w:t>бырлы, ісіне тыңғылықты</w:t>
        <w:br/>
        <w:t>карайтын азамат сияқты</w:t>
        <w:br/>
        <w:t>көрінуші еді. Арада көп уақыттар өтіп - жылдар жылжып, өмір</w:t>
        <w:br/>
        <w:t>өзгеріп, егемендігіміз өз қолымызға тиіп, өшкенімізді тірілтіп де-</w:t>
        <w:br/>
        <w:t>гендей, кеншілік заманға кез болдық. Соның айғағы ретінде бүткіл</w:t>
        <w:br/>
        <w:t>Албан елінің қас батыры, көріпкел әулие - Райымбек бабамыз-</w:t>
        <w:br/>
        <w:t>дың ескерткішін тұрғызып, атын мәңгілік есте ұстау үшін канша</w:t>
        <w:br/>
        <w:t>қиналғанымыз да есімізде. Жоғарғы орындардан рұқсат ала ал-</w:t>
        <w:br/>
        <w:t>май неше жыл жүргенбіз. Ол қиындықтан да егемендік алуымыз-</w:t>
        <w:br/>
        <w:t>дың арқасында шыққанбыз... .</w:t>
        <w:br/>
        <w:t>Райымбек бабамызға Нарынқол ауданының Сарыжаз селосы-</w:t>
        <w:br/>
        <w:t>ның шығысы, Алматы--Нарынкол төте жолының бойына орна-</w:t>
        <w:br/>
        <w:t>тылған ескерткіш-мүсінін Қүрақбай Үсенұлының сомдауы аркы-</w:t>
        <w:br/>
        <w:t>лы ол өзін өте дарынды, аса қабілетті мүсінші рстінде танытты.</w:t>
        <w:br/>
        <w:t>Оның Райымбек бабамызға жасаған батырлық тұлғасы, ел арасын-</w:t>
        <w:br/>
        <w:t>да айтылып жүрген аңыз-әңгімелерді зерттеп, зерделеумен дүни-</w:t>
        <w:br/>
        <w:t>еге келген салмақты да салиқалы шығармалардың бірі болды.</w:t>
        <w:br/>
        <w:t>Құрақбай - табиғатынан біреудің жазып берген, сызып бер-</w:t>
        <w:br/>
        <w:t>ген эскизімен (жобасымен) ескерткіш жасайтын мүсінші емес,</w:t>
        <w:br/>
        <w:t>ізденіспен, зерттеумен қиындықты жене жүріп еңбектенетін, аян-</w:t>
        <w:br/>
        <w:t>9%</w:t>
        <w:br/>
        <w:t>Ұзақ батыр ескерткіші</w:t>
        <w:br/>
        <w:t>Ауруханадан емдеу курсын алып шыққаннан кейін көңіл күйім</w:t>
        <w:br/>
        <w:t>ойдағыдай болмаса да, ескерткіштің басына бардым. Күннің су-</w:t>
        <w:br/>
        <w:t>ықтығыңа карамай палаткалармен жауып, электр қыздырғыштар-</w:t>
        <w:br/>
        <w:t>ды косып, құрылысшылар жұмыс істеп жатыр екен. Постаментті</w:t>
        <w:br/>
        <w:t>қаптаған гранит тас плиталарды ағаш рейкаларға бекітулері уақыт-</w:t>
        <w:br/>
        <w:t>ша сапасыз әрекет екені көрініп тұрды.</w:t>
        <w:br/>
        <w:t>Құрақбай да қасындағы екі көмекшісімен налатканың астын-</w:t>
        <w:br/>
        <w:t>да ескерткішті құрастырумен шұғылданып жатыр екен. Ақмолда</w:t>
        <w:br/>
        <w:t>ағамыз да сонда жүр. Амандасыт, жағдай сұрасқаннан кейін мсн:</w:t>
        <w:br/>
        <w:t>- Құрақбай, айналайын, айып етпе. Ақаң осында ғой, жағдай-</w:t>
        <w:br/>
        <w:t>ларынды жасар. Істің басында жүруге менің қазір мұршам жоқ.</w:t>
        <w:br/>
        <w:t>Келіскен акыңды толық алдың ғой. Сый-сияпаты болса, кейін той-</w:t>
        <w:br/>
        <w:t>да бере жатар. Ескерткішті өз көңіліндегінің бәрі орындалатын-</w:t>
        <w:br/>
        <w:t>дай етіп орнаттыр. Оған батырлығын да, қайсарлығың да жетеді.</w:t>
        <w:br/>
        <w:t>Құрылыс жұмыстарындағы кем-кетігі кейін жөнделе жатар, -</w:t>
        <w:br/>
        <w:t>дедім.</w:t>
        <w:br/>
        <w:t>- Ой, аға, ескерткіш жақсы болады, оған сіздің ықпалыңыз</w:t>
        <w:br/>
        <w:t>орасан зор болды, алаң болмаңыз. Емделіп, сауығып кетіңіз. Сізге</w:t>
        <w:br/>
        <w:t>үлкен ракмет. Жеңгейге сәлем айтыңыз, - деді Құрақбай.</w:t>
      </w:r>
    </w:p>
    <w:p>
      <w:r>
        <w:t>2006 жылғы 21 наурыздағы Жауғаш батырдың ескерткішінің</w:t>
        <w:br/>
        <w:t>ашылу салтанатына менің хабарлауыммен мүсінші Құрақбай да,</w:t>
        <w:br/>
        <w:t>сәулетші Рүстем де келді. Бірақ адамды сіңірген енбегіне қарай</w:t>
        <w:br/>
        <w:t>емес, тек лауазымына қарай құрметтейтін аудан әкімі оларды мүлде</w:t>
        <w:br/>
        <w:t>ескермеді. Көпшіліктің алдына шығарып таныстыру емес, атта-</w:t>
        <w:br/>
        <w:t>рын да атамады. Кейін дастарқан басында мен барып айтып жа-</w:t>
        <w:br/>
        <w:t>тып, сонын ала зорға - екеуіне бірге сөз бергіздім. Ауданның әкімі</w:t>
        <w:br/>
        <w:t>айдаладағы шенеуніктерге таратқан көп шапаннан оларға ештеңе</w:t>
        <w:br/>
        <w:t>де тимеді.</w:t>
        <w:br/>
        <w:t>Жүрт тарағаннан кейін ескерткіштің басына келдік. Оның әлі</w:t>
        <w:br/>
        <w:t>бітпеген жерлерін сөз еттік. Жігіттер маған құрылысшылардың</w:t>
        <w:br/>
        <w:t>жіберген қателіктерін көрсетіп түсіндірді. Сонан соң саябақта</w:t>
        <w:br/>
        <w:t>наурыз мерекесіне тігілген киіз үйлерге барып, шақырған азамат-</w:t>
        <w:br/>
        <w:t>тардың сый-құрметімен біраз көңіл көтердік. Шығарып саларда:</w:t>
        <w:br/>
        <w:t>- Жігіттер, ренжімеңдер, кейін үлкен тойла бұйырған сый-</w:t>
        <w:br/>
        <w:t>сияпат бола жатар, -- дедім. Құрақбай:</w:t>
        <w:br/>
        <w:t>- Беке, әкімдер біз тұрмақ сіздің де еңбегінізді елеп жатқан</w:t>
        <w:br/>
        <w:t>жоқ қой. Басты мақсат - Жауғаш атамызға ескерткіш тұрғызылды.</w:t>
        <w:br/>
        <w:t>Менің де, мына Рүстемнің де өнердегі қолтаңбамыз кейінгілерге</w:t>
        <w:br/>
        <w:t>90</w:t>
        <w:br/>
        <w:t>- 72</w:t>
        <w:br/>
        <w:t>1.</w:t>
        <w:br/>
        <w:t>/</w:t>
        <w:br/>
        <w:t>577</w:t>
        <w:br/>
        <w:t>&lt;</w:t>
        <w:br/>
        <w:t>2</w:t>
        <w:br/>
        <w:t>-</w:t>
        <w:br/>
        <w:t>сөйлесіп келді. Нотариус «екі кісі куә болып, қол қойса, занды</w:t>
        <w:br/>
        <w:t>құжат болады» десе, Мүрат сенімсіздік танытады. Сонымен түс</w:t>
        <w:br/>
        <w:t>болды. Мұрат бірсуге жолығуға кетті. Біздер Құрақбайдын үйіне</w:t>
        <w:br/>
        <w:t>қайта келдік.</w:t>
        <w:br/>
        <w:t>Түстен кейін Мұрат келді. Кіммен ақылдасса да, екі кісіні куә</w:t>
        <w:br/>
        <w:t>етіп ақшаны беретін болды. «Жауғаш батыр» қоғамдық бір-</w:t>
        <w:br/>
        <w:t>лестігінің төрағасы Әріпбай Бейсенәліден 10 000 доллар неме-</w:t>
        <w:br/>
        <w:t>се 1 300 000 теңге нақтылы ақша аванс алдым» деп Құрақбай қол-</w:t>
        <w:br/>
        <w:t>хат жазып берді. Мұраттың шопыры Ержан мен Құрақбайдың</w:t>
        <w:br/>
        <w:t>әйелі Ақынсара куәгер ретінде қолдарын қойды. Осыдан кейін</w:t>
        <w:br/>
        <w:t>ауылға қайттық.</w:t>
        <w:br/>
        <w:t>Мұрат екеуіміз Алматыға барып, Құрақбайдың жұмысын</w:t>
        <w:br/>
        <w:t>көрдік. Бір жеке үйдің ауласыпда, далада екі метрге жуық биік-</w:t>
        <w:br/>
        <w:t>тіктен жоғары ескерткіштің сұлбасы тұр. Айналасына тіреулер</w:t>
        <w:br/>
        <w:t>орнатылып, үстіне тақтайлар салынған. Жан-жақта темірлер,</w:t>
        <w:br/>
        <w:t>ағаштар, әр түрлі заттар... Құрақбайдың өзінен басқа үш жігіт, тағы</w:t>
      </w:r>
    </w:p>
    <w:p>
      <w:r>
        <w:t>15-16 жастардағы екі бала жұмыс істеп жүр. Әуелде ескерткіш</w:t>
        <w:br/>
        <w:t>ебедейсіз үлкен көрінді. Бірте-бірте көзіміз үйреніп, кезек-кезек</w:t>
        <w:br/>
        <w:t>пікірімізді айтып, байқағанымызды өзімізше түсіндірдік. Аттын</w:t>
        <w:br/>
        <w:t>омырауы тар, сауыры тым жалпақ. Тұрқы ұзындау да, қылта мой-</w:t>
        <w:br/>
        <w:t>ны тым жіңішке дегендей бірнеше ескертпелер жасадық. Батыр-</w:t>
        <w:br/>
        <w:t>дың бөлек жасалып жатқап кеудесіндегі бет-бейнесі маған мүлде</w:t>
        <w:br/>
        <w:t>ұнамады. Құрақбай біздің айтқандарымыздың кейбірінс</w:t>
        <w:br/>
        <w:t>келіскендей болғанмен, көп сөзімізді жүрс тындағандай сыңай</w:t>
        <w:br/>
        <w:t>танытты.</w:t>
        <w:br/>
        <w:t>Мен Ақынсара келінге оңашалап:</w:t>
        <w:br/>
        <w:t>- Қалқам, Құрақбай жөнсіз мінез көрсеткенін қойсын. «Өнер</w:t>
        <w:br/>
        <w:t>адамының өз қиқарлығы болады» дегенмен, басқаны сыйлау парыз</w:t>
        <w:br/>
        <w:t>екенін ұмытпасын. Ескерткіш біткенше ренжісіп жүрмейік, -</w:t>
        <w:br/>
        <w:t>дедім.</w:t>
        <w:br/>
        <w:t>Бір аптадан кейін Әліпбай ағамен қайта барғанымызда Құрақ-</w:t>
        <w:br/>
        <w:t>бай қалыбына түсіп, барлық есіл-дертін салып жұмысқа берілгені</w:t>
        <w:br/>
        <w:t>бірден байқалды. Бұл жолы ескертулерін, пікірлерін Әліпбай</w:t>
        <w:br/>
        <w:t>ағамыз айтты. Біздер бұрынғы байқағандарымыздың көбісі жөнге</w:t>
        <w:br/>
        <w:t>келгенін көрдік те, қайта мазаламадық,. Айтылған, тапсырылған</w:t>
        <w:br/>
        <w:t>жерлері қырнап жетілдіріліпті, жүмыс біртін-біртін өз сабасына</w:t>
        <w:br/>
        <w:t>түсіп келе жатқандай екен.</w:t>
        <w:br/>
        <w:t>87</w:t>
        <w:br/>
        <w:t>2.</w:t>
        <w:br/>
        <w:t>«Райымбек ауданы қақпасынын» орнатылу сәті</w:t>
        <w:br/>
        <w:t>«Райымбек ауданы қақпасынын» алдында</w:t>
        <w:br/>
        <w:t>Құрақбай, Мұқағали, Ақынсара</w:t>
        <w:br/>
        <w:t>Дәркембай Шоқпарұлы</w:t>
        <w:br/>
        <w:t>Жауғаш батыр ескерткіші алдында. 2006 ж.</w:t>
        <w:br/>
        <w:t>Мөңке би ескерткіші алдында</w:t>
      </w:r>
    </w:p>
    <w:p>
      <w:r>
        <w:t>Шоған абыз ескерткішін тұрғызу сәті</w:t>
        <w:br/>
        <w:t>Аҡынсара</w:t>
        <w:br/>
        <w:t>Көп балалы отбасылар өткенді еске алғанда</w:t>
        <w:br/>
        <w:t>104</w:t>
        <w:br/>
        <w:t>Құрақбай жасаған нарқобыз</w:t>
        <w:br/>
        <w:t>Құрақбай жасаған торсық</w:t>
        <w:br/>
        <w:t>лы, төзімділігімен ерекшеле-</w:t>
        <w:br/>
        <w:t>нетінін, елдін қатты қызыға-</w:t>
        <w:br/>
        <w:t>тынын әңгімелеп бергенде,</w:t>
        <w:br/>
        <w:t>сүйікті өнеріне деген күштар-</w:t>
        <w:br/>
        <w:t>лығы одан бетер арта түсті.</w:t>
        <w:br/>
        <w:t>Әскерде Украинада борышын</w:t>
        <w:br/>
        <w:t>өтеп жүріп сурет салуға да</w:t>
        <w:br/>
        <w:t>уақыт тапты. Гипстен мүсіндер</w:t>
        <w:br/>
        <w:t>жасаумен айналысты. Енді</w:t>
        <w:br/>
        <w:t>осы бір құштарлығын Алма-</w:t>
        <w:br/>
        <w:t>тыдағы көркемсурет учили-</w:t>
        <w:br/>
        <w:t>шесіне түсіп, өз өнерін жүйелі</w:t>
        <w:br/>
        <w:t>түрде қалыптастырып, дамыт-</w:t>
        <w:br/>
        <w:t>қысы келіп еді. Оқуға түсем</w:t>
        <w:br/>
        <w:t>деген алғашқы жылғы қадамы</w:t>
        <w:br/>
        <w:t>сәтсіз болды. Бірақ Құрақбай</w:t>
        <w:br/>
        <w:t>оған мойыған жоқ. Сегізжыл-</w:t>
        <w:br/>
        <w:t>дық мектепті бітіріп, шофер-</w:t>
        <w:br/>
        <w:t>лық курсты оқып алғанының</w:t>
        <w:br/>
        <w:t>пайдасын енді көрді, аудандық</w:t>
        <w:br/>
        <w:t>газетке жүргізуші болып ор-</w:t>
        <w:br/>
        <w:t>наласты.</w:t>
        <w:br/>
        <w:t>Газеттің сол кездегі редак-</w:t>
        <w:br/>
        <w:t>торы белгілі жазушы Әлнүр</w:t>
        <w:br/>
        <w:t>Мейірбеков ағасы өнердегі</w:t>
        <w:br/>
        <w:t>талпынысын аңғарып, оған</w:t>
        <w:br/>
        <w:t>газетке арнап суреттер салғы-</w:t>
        <w:br/>
        <w:t>зып жүрді. Сөйтіп оқуға түсу</w:t>
        <w:br/>
        <w:t>арманы 1975 жылы іске асты.</w:t>
        <w:br/>
        <w:t>Сонау Санкт-Петербург ака-</w:t>
        <w:br/>
        <w:t>демиясын бітірген белгілі</w:t>
        <w:br/>
        <w:t>мүсінші Марат Әйнековтен</w:t>
        <w:br/>
        <w:t>тәлім алған жылдар ізденіс</w:t>
        <w:br/>
        <w:t>пен шеберлікті жетілдірудің</w:t>
        <w:br/>
        <w:t>үлкен мектебі еді. Мүсін өне-</w:t>
        <w:br/>
        <w:t>рімен бірге колөнерді менгер-</w:t>
        <w:br/>
        <w:t>сем деген ойының да биігіне</w:t>
        <w:br/>
        <w:t>көтерілді. Темірді, қаңылтыр-</w:t>
        <w:br/>
        <w:t>ды көркемдеп өңдеу бөлі-</w:t>
        <w:br/>
        <w:t>мінің 2-курсына түсіп, екі</w:t>
      </w:r>
    </w:p>
    <w:p>
      <w:r>
        <w:t>лары бейнеленген. Онда қан төгілмей, елдің ынтымағы берік бол-</w:t>
        <w:br/>
        <w:t>са деген байлам бар еді. Орданы айнала қаптаған қалың елдің аузы</w:t>
        <w:br/>
        <w:t>түгел ашық. Ол - «бас кеспек болса да, тіл кеспек жоқ» дегендей</w:t>
        <w:br/>
        <w:t>өз ойларын еркін айтуға, еркіндікті, тендікті аңсаған халқымыз-</w:t>
        <w:br/>
        <w:t>дың бейнесі. Ен төменгі жағындағы әскерлер - Желтоқсан</w:t>
        <w:br/>
        <w:t>кезіндегі жендеттер. Олар осынау тасқынға халық қайратына төтеп</w:t>
        <w:br/>
        <w:t>бере алмай ыдырап бара жатыр. Екінші нұсқада да - қыран күс,</w:t>
        <w:br/>
        <w:t>астында биік түғыр бар. Қанатын қамдап, еркін самғайын деп атыр.</w:t>
        <w:br/>
        <w:t>Басында тәжі мен айдары көрінеді. Ол - батырлық белгісі. Оң жақ</w:t>
        <w:br/>
        <w:t>қанатына ту қыстырған. Ол канатпен жалғаса ұштасқан. Бүл ба-</w:t>
        <w:br/>
        <w:t>тысты мензейді. Батыстын бізге пайдасы да, зияны да болды ғой.</w:t>
        <w:br/>
        <w:t>Сондықтан мүсінші сақтықты білдіргісі келген. Туда мұсылман-</w:t>
        <w:br/>
        <w:t>ның айы мен мешіті белгіленген. Екінші, сол қанатында халқкы-</w:t>
        <w:br/>
        <w:t>мыздың басын біріктіріп, қамын ойлаған хандар мен билер, Иса-</w:t>
        <w:br/>
        <w:t>тай, Махамбет, Райымбек, Наурызбай секілді батырлар мен Мұқа-</w:t>
        <w:br/>
        <w:t>ғали, т. б. ақындардын портретін берген. Ондағы максаты - хан-</w:t>
        <w:br/>
        <w:t>нын қасында осындай ақылшы кеңесшілері, көмекші қорғанда-</w:t>
        <w:br/>
        <w:t>ры болғанын көрсету.</w:t>
        <w:br/>
        <w:t>Қүракбай жұмыс үстінде</w:t>
        <w:br/>
        <w:t>100</w:t>
        <w:br/>
        <w:t>«ӨМІР ДЕГЕНІҢ БІР КҮНДІК СӘУЛЕ ЕКЕН ҒОЙ»</w:t>
        <w:br/>
        <w:t>Бір күндік сәуле...</w:t>
        <w:br/>
        <w:t>Бір күндік жарық мекенім!</w:t>
        <w:br/>
        <w:t>Мәңгілік тунек қапасқа қалай кетемін?!</w:t>
        <w:br/>
        <w:t>Келмейді-ау тілім...</w:t>
        <w:br/>
        <w:t>Өлгеннен сура дер едім</w:t>
        <w:br/>
        <w:t>Тірі жандарға,</w:t>
        <w:br/>
        <w:t>Өмір дегеннің не екенін.</w:t>
        <w:br/>
        <w:t>Өмір дегенге</w:t>
        <w:br/>
        <w:t>Тірлікте, сірә, жетер ме ой?</w:t>
        <w:br/>
        <w:t>Жарық сәуледен басқаның бәрі бекер ғай.</w:t>
        <w:br/>
        <w:t>Бекер ғой бәрі,</w:t>
        <w:br/>
        <w:t>Бекер ғой бәрі, бөтеп гой,</w:t>
        <w:br/>
        <w:t>Өмір дегенің бір күндік сәуле екен ғай!</w:t>
        <w:br/>
        <w:t>М. Мақатаев</w:t>
        <w:br/>
        <w:t>107</w:t>
        <w:br/>
        <w:t>Дәркембайдын шеберлер тобы</w:t>
      </w:r>
    </w:p>
    <w:p>
      <w:r>
        <w:t>1975 жылы Алматыдағы көркемсурет училицесінің мүсін</w:t>
        <w:br/>
        <w:t>бөліміне түсіп, екі жылдан сон оның колөнер бөліміне ауысып,</w:t>
        <w:br/>
        <w:t>1980 жылы темірді көркемдеп өндеу бөлімін тамамдаған Құрақ-</w:t>
        <w:br/>
        <w:t>бай оны бітіргеннен кейін қазақ қолөнерінің үлкен жанашыры</w:t>
        <w:br/>
        <w:t>Дәркембай Шокпарұлынын қарамағындағы «Мирас» атты колөнер</w:t>
        <w:br/>
        <w:t>бірлестігінде шәкірт болып, шеберлігін шындады. Ұстамен бірге</w:t>
        <w:br/>
        <w:t>ұлттық нақышта музыкалық аспаптардың барлық түрін дДом-</w:t>
        <w:br/>
        <w:t>бырадан бастап, шанқобыз, нарқобыз, қылқобыз, шертер, жетіген,</w:t>
        <w:br/>
        <w:t>дауылпаз, т. б. аспаптарды жасауға қатысты. Солардын ішінде</w:t>
        <w:br/>
        <w:t>ерекше бір айта кететін нәрсе, Отырардан әкелінген ХУП ғасыр-</w:t>
        <w:br/>
        <w:t>дағы бақсы қобызын қалпына қайта келтірумен, сұйық тамақ</w:t>
        <w:br/>
        <w:t>құюға арналған әшекейлі торсықтар тігіп, мүсін жасаумен айна-</w:t>
        <w:br/>
        <w:t>лысқан ол өз әкесінің, сондай-ақ Ораз Жандосов сияқты тұлға-</w:t>
        <w:br/>
        <w:t>лардың мүсінімен бірге ақиык ақын Мұқағали Мақатаевтың</w:t>
        <w:br/>
        <w:t>бейнесін өмірге әкелген. Ол да болашақта қаланын бір жеріне</w:t>
        <w:br/>
        <w:t>қойылмақ.</w:t>
        <w:br/>
        <w:t>Осылайша бірнеше жұмыстар жасап тәжірибе жинақтаған</w:t>
        <w:br/>
        <w:t>мүсінші 1986 жылғы желтоқсан оқиғасына байланысты Респуб-</w:t>
        <w:br/>
        <w:t>лика алаңына қойылатын ескерткіштердің нұсқаларын жасап,</w:t>
        <w:br/>
        <w:t>98</w:t>
        <w:br/>
        <w:t>Кешс ғана арамызда алшаң басып жүрген, қазақтың Қажымұ-</w:t>
        <w:br/>
        <w:t>қанындай ірі, даласындай кен Құрақбай ағамыз да қапыда дүние-</w:t>
        <w:br/>
        <w:t>ден өтті. Өкінішті-ақ! Тағдырға амал бар ма? Ақын атамыз жазып</w:t>
        <w:br/>
        <w:t>кеткендей, бір күндік жарық сәуледей жарқ етіп өте шықты.</w:t>
        <w:br/>
        <w:t>Көзін көрген, өнерін көрген, біртуар асыл ағаларымыздың</w:t>
        <w:br/>
        <w:t>калір-қасиетін оларды көрмеген кейінгі келер ұрпаққа айтып кету,</w:t>
        <w:br/>
        <w:t>естелік етіп жазып қалдыру ертеңнен үміт күткен ағайыннып па-</w:t>
        <w:br/>
        <w:t>рызы деп ойлаймын...</w:t>
        <w:br/>
        <w:t>Бір күні Жүкен (жолдасым Жұлдыз) үйге кісі ертіп барамын</w:t>
        <w:br/>
        <w:t>деп жұмыстан телефон шалды. Содан дастарқан жайып, келер</w:t>
        <w:br/>
        <w:t>қонақты күтіп отырдық. Бір уақытта Жүкен кірді. Оның ізінен</w:t>
        <w:br/>
        <w:t>бейтаныс адам басын еңкейте түсіп кіріп келе жатты. Еңкеймесе,</w:t>
        <w:br/>
        <w:t>тұмсыгы мандайшаға тірелгендей екен. Бойы екі метрден кем емес.</w:t>
        <w:br/>
        <w:t>Еңгезердей сом тұлғалы, қара мұртты кісі скен.</w:t>
        <w:br/>
        <w:t>- Бақытгүл, міне, ағанды ертіп келдім, - деді Жұлдыз.- Аты</w:t>
        <w:br/>
        <w:t>Құрақбай.</w:t>
        <w:br/>
        <w:t>Ағамыз Шоған абыз ұрпағы екен. Кештің бір уағына дейін</w:t>
        <w:br/>
        <w:t>әңгіме-дүкен құрып отырдық. Қонып кетті. Білгенім - бұл кісі</w:t>
        <w:br/>
        <w:t>көркемөнер училишесінің чеканка бөлімін бітіріпті, абыз атамыз-</w:t>
        <w:br/>
        <w:t>дың пішінін сомдасам деген ойы барын айтқан сөз арасында.</w:t>
        <w:br/>
        <w:t>О кісіні кейін де әр-әр жерде кездестіріп қалып жүрдік. Кө-</w:t>
        <w:br/>
        <w:t>ріскен кездерімізде Жұлдызға: «Әй, бала, сен байқа, біз анау-мы-</w:t>
        <w:br/>
        <w:t>цау емес, қасиетті абыздың тұқымы боламыз», - деп еркін көсіле</w:t>
        <w:br/>
        <w:t>қарқылдай күліп, Жұлдызды еркелете арқасынан қағатын. Маған</w:t>
        <w:br/>
        <w:t>адал әрі аңғал батыр сияқты болып көрінетін.</w:t>
        <w:br/>
        <w:t>Көктемнің жайма-шуақ бір кешінде Құрақбай аға бізді - На-</w:t>
        <w:br/>
        <w:t>ғиман әжемізді, Лашын мамамызды (ақын атамыз Мұқағалидың</w:t>
        <w:br/>
        <w:t>жары), менін әкем Қыдырбайды қонаққа шақырды. Үйлері Гагя-</w:t>
        <w:br/>
        <w:t>рин көшесі мен әл-Фараби данғылыпыц қиылысында орналасқан</w:t>
        <w:br/>
        <w:t>екен. Төрт қыздап кейін туған үл баласының атын ырымдап -</w:t>
        <w:br/>
        <w:t>Мұқағали деп қойыпты. Сонын туған күні екен. Бізді жақсылап</w:t>
        <w:br/>
        <w:t>күтті, сол отырыста Меліс (Бұғыбаев) ағамыз бен Тиын тәтеміз</w:t>
      </w:r>
    </w:p>
    <w:p>
      <w:r>
        <w:t>және бір аға болды, ол кісі ақын атамыздың өлеңдерін жатка</w:t>
        <w:br/>
        <w:t>оқиды скен. Бірнеше өлеңін оқыды. Құрақбай ағаның жанұясы</w:t>
        <w:br/>
        <w:t>шетінен өнерлі екен, тәтеміз Ақынсара қобызда ойнап, балалары</w:t>
        <w:br/>
        <w:t>домбыра тартып, өлең айтып, өте көңілді отырдық. Кештің соңын-</w:t>
        <w:br/>
        <w:t>да Құрақбай аға өзі жасап, оған әрқайсымыздың атымыз жазыл-</w:t>
        <w:br/>
        <w:t>ған жүзіктер сыйлады. Лашын мамама сыйға тартқан білезікке:</w:t>
        <w:br/>
        <w:t>«Мен түн болсам, сен таң болдың жаңа атқан, Мені қола, сені</w:t>
        <w:br/>
        <w:t>шойын жаратқан» деген атамыздын өлснінен екі жол үзіндіні ойып</w:t>
        <w:br/>
        <w:t>108</w:t>
        <w:br/>
        <w:t>жүрген жайым бар», - деді Құрақбай өзінің тәуекелге бет бұрып,</w:t>
        <w:br/>
        <w:t>сеніммен колға алған кастерлі ісі туралы.</w:t>
        <w:br/>
        <w:t>Ол бұдан бұрын қазақтың аса көрнекті ақыны Мұқағали Ма-</w:t>
        <w:br/>
        <w:t>қатаевтын мүсінін жасаған. Ол мүсін ақын атындағы 9140 мек-</w:t>
        <w:br/>
        <w:t>теп-гимназияның алдына орнатылған. Сондай-ақ балалар әде-</w:t>
        <w:br/>
        <w:t>биетінін классигі Бердібек Соқпакбаевтын 70 жылдығына орай</w:t>
        <w:br/>
        <w:t>оның атымен аталатын Нарынкол ауылындағы орта мектепке жа-</w:t>
        <w:br/>
        <w:t>зушының мүсінін сыйға тартты.</w:t>
        <w:br/>
        <w:t>Қасиетті батыр баба есіміндегі ауданда жуып өскен Құрақбай</w:t>
        <w:br/>
        <w:t>Хантәнірі аясындағы табиғат сұлулығына көз қанықтырып,</w:t>
        <w:br/>
        <w:t>қиялын тербете түсті. Осындағы Қазақстаннын 40 жылдығы атын-</w:t>
        <w:br/>
        <w:t>дағы сегізжылдық мектепте оқып жүрген кезінен-ақ саз балшық-</w:t>
        <w:br/>
        <w:t>тан халық азаттығы үшін күрескен күрескерлерді, ауыл адамда-</w:t>
        <w:br/>
        <w:t>рының еңбектегі сәттерін бала қиялында неше түрлі мүсіндермен</w:t>
        <w:br/>
        <w:t>бейнелеуге тырысты. Атасы Өтеген баласының сурет салуға</w:t>
        <w:br/>
        <w:t>құмарлығын байқап, Ыстыбай аталарынын ағаштан түйін түйген</w:t>
        <w:br/>
        <w:t>шебер болғанын, ол жасаған шаңырақтың көшіп қонуға ыңғай-</w:t>
        <w:br/>
        <w:t>Құрақбай домбыра жасау үстінде</w:t>
        <w:br/>
        <w:t>103</w:t>
        <w:br/>
        <w:t>конкурсқа қатысты. Олар «Алтын орда», «Қыран», «Бәйтерек» деп</w:t>
        <w:br/>
        <w:t>аталады. «Алтын орда» нұскасы он екі қанатты Орданы бейнелейді.</w:t>
        <w:br/>
        <w:t>Орданын он екі бүрышында бабалар басына қойылған құлпытас-</w:t>
        <w:br/>
        <w:t>тар көрсетілген. Оның ішінде Қожа Ахмет Йасауи, Әйтеке би, Қаз-</w:t>
        <w:br/>
        <w:t>дауысты Қазыбек, Төле би, Абылай хан, т. б. халқы үшін қызмет</w:t>
        <w:br/>
        <w:t>еткен ірі тұлғалар басына құйылған құлпытас бейнесі түр.</w:t>
        <w:br/>
        <w:t>Желтоқсан кезінде іште қайнаған, көп жылдар бойы айта ал-</w:t>
        <w:br/>
        <w:t>май жүрген толып жатқан запыран, шер тысқа шыққаны анык еді.</w:t>
        <w:br/>
        <w:t>Осы тасты коюдағы мақсат аруақтарды сыйлау, күрметтеу болмақ.</w:t>
        <w:br/>
        <w:t>Сондай-ак «Алтын орда» ішінде темірден жасалған ата салт-</w:t>
        <w:br/>
        <w:t>дәстүрімізді айқындап тұратындай тай казан, бесік тұрмақ. Ондағы</w:t>
        <w:br/>
        <w:t>мақсат қара шаңырақ пен қазан иесі - ұрпақ дегенді анғарту. «Ал-</w:t>
        <w:br/>
        <w:t>тын орданың» төбесінде қыран отыр. Ол құс патшасы - бүркіт.</w:t>
        <w:br/>
        <w:t>Осы шаңырақты сұңқардай қырағы, бүркіттей жүректі ер басқар-</w:t>
        <w:br/>
        <w:t>са дегенді аңғарту ниетімен салынған.</w:t>
        <w:br/>
        <w:t>«Алтын орданың» етегі жұмыр жерді бейнелейді. Онымен ол</w:t>
      </w:r>
    </w:p>
    <w:p>
      <w:r>
        <w:t>жер бетіндегі халықты көрсеткісі келген. Онда жас та, кәрі де,</w:t>
        <w:br/>
        <w:t>әйел де, еркек те, зиялы да, жұмысшы да - бәрі бар. Жогарғы</w:t>
        <w:br/>
        <w:t>жағында - бұрынғы аға толкын, ортада - осы кезен, етегі бола-</w:t>
        <w:br/>
        <w:t>шақтың бейнесі болмақ. Төрт құбылада ақ тілек тілеген дін басы-</w:t>
        <w:br/>
        <w:t>Кұракбай жасаған аспаптармен Ақынсара жұмыс жүргізді</w:t>
        <w:br/>
        <w:t>99</w:t>
        <w:br/>
        <w:t>жазып қойыпты. Сол кеште біздің тұпғышымыз Айманға өзі жа-</w:t>
        <w:br/>
        <w:t>саған кіпірек сәнді домбыраны сыйға тартты. Оған «Мұқағали-</w:t>
        <w:br/>
        <w:t>дың немересі Айманға» деп жазыпты. Кейін сол домбырамен АЙ-</w:t>
        <w:br/>
        <w:t>ман күй тартып, өлең айтуды үйренді.</w:t>
        <w:br/>
        <w:t>Сол кешке фотограф шақырған екен, бірнешс дүркін суретке</w:t>
        <w:br/>
        <w:t>түстік. Біз үйімізге аса ризашылық сезіммен қайттық.</w:t>
        <w:br/>
        <w:t>Бірде Құрақбай аға сүйінші сұрап звондады -- қызды болыпты.</w:t>
        <w:br/>
        <w:t>Біз уақтысында бара алмай, үйлеріне кейінірек барып құттықта-</w:t>
        <w:br/>
        <w:t>дық. Құрақбай аға кепже қызының атып Фариза деп койыпты.</w:t>
        <w:br/>
        <w:t>«Қазақтың бар мықтыларының бәрі біздің үйде» деп рақаттана</w:t>
        <w:br/>
        <w:t>күлгені әлі есімде. Дина - Дина Нұрпейісова атамыздың, Мұка-</w:t>
        <w:br/>
        <w:t>ғали - Мұқағали Мақатаевтып, Фариза - Фариза Онғарсышпона-</w:t>
        <w:br/>
        <w:t>ның құрметттеріне қойылған скеп.</w:t>
        <w:br/>
        <w:t>Ақынсара тәтіміз дс Құрақбай ағага сай әлемі, ақылды, аң-</w:t>
        <w:br/>
        <w:t>қылдағап өнерлі адам еді.</w:t>
        <w:br/>
        <w:t>Кейін бір кездескепде: «Тәте, халдерің қалай, ағаның денсау-</w:t>
        <w:br/>
        <w:t>лығы жақсы ма?» - десем, «Әй, сол бәленшің ескерткішін,</w:t>
        <w:br/>
        <w:t>гүгеннің ескерткішін жасайтын едім деп үйге тұрмайды. Өзі де</w:t>
        <w:br/>
        <w:t>Әйелдер қызыққандай зор тұлғалы жігіт еді, айрылып қалмасам не</w:t>
        <w:br/>
        <w:t>қылсын», - деп күле әзілдеген.</w:t>
        <w:br/>
        <w:t>Тағдыр лсгсніц қандай қатал еді. Ексуі араға жыл салмай</w:t>
        <w:br/>
        <w:t>бірінен соң бірі ана дүнисге аттанып кете барды.</w:t>
        <w:br/>
        <w:t>Құрақбай аға сомдаған М. Мақатаев атамның бейнесі қазір Хе140</w:t>
        <w:br/>
        <w:t>ақынның өз атындағы мектеп-гимназиясының төрінде тұр.</w:t>
        <w:br/>
        <w:t>Ол кісініп өлмес өнері - Райымбек батыр ескерткіші елінің</w:t>
        <w:br/>
        <w:t>жүрегіне жол тауып, халықтың сүйіспеншілігіне бөленген. Бала-</w:t>
        <w:br/>
        <w:t>ларының сүйікті әкесі, біздің абзал ағамыз халқының калаулы</w:t>
        <w:br/>
        <w:t>ұлы, талантты өнер иесі Құрақбай біздің жүрегімізден берік орын</w:t>
        <w:br/>
        <w:t>алған.</w:t>
        <w:br/>
        <w:t>Ал, айналайын Гауһар, Мұқағали, Дина, Фариза, сендерлің</w:t>
        <w:br/>
        <w:t>Әкелерін - халықтын баласы болған азамат. Екінің бірі халықтың</w:t>
        <w:br/>
        <w:t>баласы бола алмайды. Халықтын баласы болу үшін халқына есе-</w:t>
        <w:br/>
        <w:t>леп еңбек сіңіру керек. Әкелерін әлденеше батырды, биді, алаш</w:t>
        <w:br/>
        <w:t>көсемлерініп бірі - М. Шоқайды сомдау арқылы елінін слеулі-</w:t>
        <w:br/>
        <w:t>сіпе, халқының қалаулысына айналған. Сендер, мақтансандар</w:t>
        <w:br/>
        <w:t>әкелеріңмен мақтаныңдар. Әкелеріндей болуға тырысыңдар. Сен-</w:t>
        <w:br/>
        <w:t>дер -- асылдың тұягысындар. Аттарыңа заттарың сай болсын дегім</w:t>
        <w:br/>
        <w:t>келеді. Мұқағали аталарын былай деп жазыпты:</w:t>
        <w:br/>
        <w:t>Қатыгез қайсыбір сағатта</w:t>
        <w:br/>
        <w:t>Өмірлі келеді тастағын.</w:t>
        <w:br/>
        <w:t>109</w:t>
      </w:r>
    </w:p>
    <w:p>
      <w:r>
        <w:t>ЕРЛІК ПЕН ЕЛДІКТІ МҮСІНДЕГЕН</w:t>
        <w:br/>
        <w:t>Кітаптан оқығандарын ойға тоқып жүріп, Райымбек батырдың</w:t>
        <w:br/>
        <w:t>тұлғасын сомдауға талпынғалы да біраз болған. Атасынан,</w:t>
        <w:br/>
        <w:t>әкесінен естіген әңгімелерді көңіліне түйіп өскен ол әркез үлкен</w:t>
        <w:br/>
        <w:t>рухты, қасиетті, киелі бабанын басына барған сәтте де бір ғажап</w:t>
        <w:br/>
        <w:t>ескерткіш жасасам деген ой оны жиі мазалайтын. 1993 жылы Ра-</w:t>
        <w:br/>
        <w:t>йымйек батырға ескерткіш орнату жобасына байқау ұйымдасты-</w:t>
        <w:br/>
        <w:t>рылғанда ол ұлы тұлғаларды қалай мүсіндеуді қиялдаумен жүрген</w:t>
        <w:br/>
        <w:t>ақиық ақын Мұқағалидың «Райымбек! Райымбек» поэмасы мен</w:t>
        <w:br/>
        <w:t>жазушы Жолдасбай Тұрлыбаевтың кітабынан туындаған көкейдегі</w:t>
        <w:br/>
        <w:t>батыр мүсінін әркез өзінше оймен жетілдіріп, жана нұсқалар</w:t>
        <w:br/>
        <w:t>іздеуден жалықпады. Райымбек батырдың жүрген жерлерін ара-</w:t>
        <w:br/>
        <w:t>лады, қалмақтармен йолған қантөгіс ұрыста қол бастап женіске</w:t>
        <w:br/>
        <w:t>жеткен Ойрантөбеде болды, Райымбек бұлағынан су ішіп қайтты.</w:t>
        <w:br/>
        <w:t>Ойдан ой туып, ақыры батырдың оң колында найза, сол қолын-</w:t>
        <w:br/>
        <w:t>да қалқаны бар, Көкойнағын ойнатып атойлап жауға шапқан</w:t>
        <w:br/>
        <w:t>кескінін мүсіндеген нобайы байқауда құрылған комиссияның,</w:t>
        <w:br/>
        <w:t>мамандардың назарын бірден</w:t>
        <w:br/>
        <w:t>аударды. Сөйтіп Құрақбай жа-</w:t>
        <w:br/>
        <w:t>саған мүсін бәрінен озып шық-</w:t>
        <w:br/>
        <w:t>ты. Касиетті, қастерлі баба үшін</w:t>
        <w:br/>
        <w:t>жасаған еңбегінің бағалан-</w:t>
        <w:br/>
        <w:t>ғанына қуанды. Содан кейін</w:t>
        <w:br/>
        <w:t>Райымбек ауданының орталы-</w:t>
        <w:br/>
        <w:t>ғындағы Нарынкол ауылына</w:t>
        <w:br/>
        <w:t>орнатылады дейтін батыр</w:t>
        <w:br/>
        <w:t>ескерткішін жасауға құлшына</w:t>
        <w:br/>
        <w:t>кірісіп кетті.</w:t>
        <w:br/>
        <w:t>«Райымбек бабамыз - әрі</w:t>
        <w:br/>
        <w:t>батыр, әрі әулие алам ғой. Сон-</w:t>
        <w:br/>
        <w:t>дықтан да киген киімін дс бас-</w:t>
        <w:br/>
        <w:t>қалардан өзгешелеу жасадым.</w:t>
        <w:br/>
        <w:t>Оң қолына найзасын мығым</w:t>
        <w:br/>
        <w:t>ұстаган батырдың сол қолын</w:t>
        <w:br/>
        <w:t>алға созған қалпымен тұлпарға</w:t>
        <w:br/>
        <w:t>мінген келбетін бейнеледім.</w:t>
        <w:br/>
        <w:t>Батыр бейнесін қала іргесіндегі</w:t>
        <w:br/>
        <w:t>. Дзержинский ауылындағы інім</w:t>
        <w:br/>
        <w:t>Райымбек батыр ескерткіші Нүрбергеннің үйінде жасап</w:t>
        <w:br/>
        <w:t>102</w:t>
        <w:br/>
        <w:t>-</w:t>
        <w:br/>
        <w:t>2272. Ше.</w:t>
        <w:br/>
        <w:t>722 422 2. 2222202 -</w:t>
        <w:br/>
        <w:t>-</w:t>
        <w:br/>
        <w:t>2; - . -- -</w:t>
        <w:br/>
        <w:t>. .</w:t>
        <w:br/>
        <w:t>ə.... 2. 2!</w:t>
        <w:br/>
        <w:t>...... . .</w:t>
      </w:r>
    </w:p>
    <w:p>
      <w:r>
        <w:t>кіші</w:t>
        <w:br/>
        <w:t>Шоған абыз ескерт</w:t>
        <w:br/>
        <w:t>119</w:t>
        <w:br/>
        <w:t>1</w:t>
        <w:br/>
        <w:t>....</w:t>
        <w:br/>
        <w:t>кшт 2. ;</w:t>
        <w:br/>
        <w:t>ə.</w:t>
        <w:br/>
        <w:t>.......</w:t>
        <w:br/>
        <w:t>.....</w:t>
        <w:br/>
        <w:t>..4....</w:t>
        <w:br/>
        <w:t>.. 2- - Ге --</w:t>
        <w:br/>
        <w:t>2.</w:t>
        <w:br/>
        <w:t>1. анын .</w:t>
        <w:br/>
        <w:t>.</w:t>
        <w:br/>
        <w:t>ы.....</w:t>
        <w:br/>
        <w:t>ҚҰРАҚБАЙ-АУ, ҚҰРАҚБАЙ</w:t>
        <w:br/>
        <w:t>Қазактың он саусағынан</w:t>
        <w:br/>
        <w:t>өнері тамған асыл ұлдарының</w:t>
        <w:br/>
        <w:t>бірі, бірі ғана емес, бірегейі</w:t>
        <w:br/>
        <w:t>Құрақбай Үсенұлы Егізбай-</w:t>
        <w:br/>
        <w:t>дың қазасына қабырғам қайы-</w:t>
        <w:br/>
        <w:t>са отырып, туыс-туған, дос-</w:t>
        <w:br/>
        <w:t>жарандарына көңіл айтамын.</w:t>
        <w:br/>
        <w:t>Бауырымыздың жатқан жері</w:t>
        <w:br/>
        <w:t>жайлы, топырағы торқа бол-</w:t>
        <w:br/>
        <w:t>сын.</w:t>
        <w:br/>
        <w:t>Құрақбай-ау, Құрақбай,</w:t>
        <w:br/>
        <w:t>Ерте келген өлімін</w:t>
        <w:br/>
        <w:t>Ел-жұртыңды жылатты-ай,</w:t>
        <w:br/>
        <w:t>Енселі ерден айрылып</w:t>
      </w:r>
    </w:p>
    <w:p>
      <w:r>
        <w:t>Еніреген еліңді</w:t>
        <w:br/>
        <w:t>Енді кім кеп қуантты-ай,</w:t>
        <w:br/>
        <w:t>Енді кім кеп жұбатты-ай!</w:t>
        <w:br/>
        <w:t>Құж денесі күдірейген қыраттай,</w:t>
        <w:br/>
        <w:t>Әулиеден қалған асыл тұяқтай.</w:t>
        <w:br/>
        <w:t>Баяғының батырлары сияқты-ай,</w:t>
        <w:br/>
        <w:t>Жетісуда жүруші едің маң басып,</w:t>
        <w:br/>
        <w:t>Қазағымның алып ұлы Құрақбай.</w:t>
        <w:br/>
        <w:t>125</w:t>
        <w:br/>
        <w:t>Шоған Сүйерқұлұлы -- 1584-1642 жылдары өмір сүрген, казақ-</w:t>
        <w:br/>
        <w:t>тың абыз биі болған адам. Ташкент-- Шымкент өңірінде туған деп</w:t>
        <w:br/>
        <w:t>айтады көнекөз қариялар және бізге жеткен деректер де солай дейді.</w:t>
        <w:br/>
        <w:t>Ұлы бабамыз жастайынан өте зерек, асқан дана кісі болған</w:t>
        <w:br/>
        <w:t>екен. Ол 14 жасында ел басқару ісіне араласып, билік айта бас-</w:t>
        <w:br/>
        <w:t>тыпты. «Ерлігімді -- ел ісіне тапсырдым, кеңдігіміді - ұлан дала-</w:t>
        <w:br/>
        <w:t>ма тапсырдым. Екеуі де -- туым, қазақ жүрген жерім - нуым»»,</w:t>
        <w:br/>
        <w:t>«Ерден кетсе де, елден кетпек жоқ», «Дүниеде туысқан қымбат,</w:t>
        <w:br/>
        <w:t>туысқан намысын қуысқан қымбат», «Әркімнің туған жері -</w:t>
        <w:br/>
        <w:t>Мысыр шаһары» деген сияқты аталы сөздері ұмытылмай бізге</w:t>
        <w:br/>
        <w:t>жеткен. Ел ішінін, ағайын арасының татулығын, ынтымағын сақ-</w:t>
        <w:br/>
        <w:t>тауға, елдің тыныштығын, бірлігін нығайтуға көп күш жұмсаған</w:t>
        <w:br/>
        <w:t>би бабамыздын өмірі -- оның қайраткерлік өмір жолынын дәлелі.</w:t>
        <w:br/>
        <w:t>Шоған абыз ескерткішін ауыл ақсақалдары Меліс, Әбләғи,</w:t>
        <w:br/>
        <w:t>Ілияс, т. б. ақылдаса келіп, мүсінші Құрақбайға тапсырған-ды.</w:t>
        <w:br/>
        <w:t>Құрақбай ескерткішке асқан жауапкершілікпен кіріскенін білеміз.</w:t>
        <w:br/>
        <w:t>Алдымен ол 4-5 түрлі ескерткіш эскиздерін әзірледі. Көпшіліктің</w:t>
        <w:br/>
        <w:t>қалауы бойынша Шоған абыздың қолында аса таяғы, болашаққа</w:t>
        <w:br/>
        <w:t>сеніммен қарап тұрған қалпы, етегінде балалары -- Дәуім, Тұғы-</w:t>
        <w:br/>
        <w:t>мым, Алжан (Мәмбет), Шажа (Үмбет) - бірі өнерпаз, бірі аншы,</w:t>
        <w:br/>
        <w:t>бірі құсшы түрінде бейнеленген нүскасы қабыл алынды. Бұл шы-</w:t>
        <w:br/>
        <w:t>нында да тамаша таңдау еді. Құрақбайдын өзі де осы нұсқаны</w:t>
        <w:br/>
        <w:t>өзгесінен гөрі артық санайтынын білдірген. Бұрын Райымбек ба-</w:t>
        <w:br/>
        <w:t>тыр жөнінде толғаныста жүретін Құрақбай енді Шоған абыз ту-</w:t>
        <w:br/>
        <w:t>ралы ойға батып, әңгімесі де абыз турасында айтылатын болған.</w:t>
        <w:br/>
        <w:t>Ескерткішті сомдау жұмысы басталып та кетті. Қажетті</w:t>
        <w:br/>
        <w:t>нәрселері де көп болады екен. Болымсыз бір нәрсесі жетіспей</w:t>
        <w:br/>
        <w:t>қалса да жұмыс тоқтап калады екен. Әйтеуір Құдай абырой бер-</w:t>
        <w:br/>
        <w:t>генде, айтылған уақытта бабамыздын ескерткіші дайын болды. Ар-</w:t>
        <w:br/>
        <w:t>найы көлікпен 2 күн жол жүріп, Нарынкол өңіріндегі тоғыз жол-</w:t>
        <w:br/>
        <w:t>дың торабы Кайнар елді мекеніне жеткізілді. Үлкен-кіші қуана</w:t>
        <w:br/>
        <w:t>ҡарсы алып, ак жаулықты әжелер шашуларын шашып жатты.</w:t>
        <w:br/>
        <w:t>Менің бір байкағаным - Құрақбай бітірген ісіне өзі де риза бо-</w:t>
        <w:br/>
        <w:t>лып, ерекше қуанып жүрді. Шоған абыз ескерткішінің ашылу сал-</w:t>
        <w:br/>
        <w:t>танатына сонау Астана, Алматы қалаларынан көптеген конактар,</w:t>
        <w:br/>
        <w:t>өнер аламдары келген. Қайнар ауылының барлық түрғындары тай-</w:t>
        <w:br/>
        <w:t>Лы-таяғына дейін жиналған. Көпшілік ескерткіштін сәтті шыққа-</w:t>
        <w:br/>
        <w:t>нын ағынан жарылып айтып жатты. Шоған абыз ескерткішіне бар</w:t>
        <w:br/>
        <w:t>өнерін салған Құрақбайдың еңбегі бағаланды, ең бастысы елдің</w:t>
        <w:br/>
        <w:t>алғысына бөленді.</w:t>
        <w:br/>
        <w:t>118</w:t>
      </w:r>
    </w:p>
    <w:p>
      <w:r>
        <w:t>БІЗ ЖАҚСЫ АРАЛАСҚАН ЖАНДАР ЕДІК</w:t>
        <w:br/>
        <w:t>Мен Ақынсарамен өзім</w:t>
        <w:br/>
        <w:t>көп балалы отбасылар олағы-</w:t>
        <w:br/>
        <w:t>ның төрайымы болып сайлан-</w:t>
        <w:br/>
        <w:t>ған тұста танысқан едім. Со-</w:t>
        <w:br/>
        <w:t>дан бері он бес жылдай уақыт-</w:t>
        <w:br/>
        <w:t>та онымен жақын сыйлас дос</w:t>
        <w:br/>
        <w:t>болдым. Жары Егізбаев Құ-</w:t>
        <w:br/>
        <w:t>рақбай дене бітімі еңгезердей</w:t>
        <w:br/>
        <w:t>зор тұлғалы жігіт еді. Жыр-</w:t>
        <w:br/>
        <w:t>ларда айтылатын казақ батыр-</w:t>
        <w:br/>
        <w:t>лары осы Құрақбай тәрізді</w:t>
        <w:br/>
        <w:t>болған шығар деп жобалап</w:t>
        <w:br/>
        <w:t>қоятынмын. Ал Ақынсара</w:t>
        <w:br/>
        <w:t>болса жіп-жіңішке, нәзік, ақ</w:t>
        <w:br/>
        <w:t>сары келіншек болатын. Өз-</w:t>
        <w:br/>
        <w:t>дері қонақжай адамдар еді.</w:t>
        <w:br/>
        <w:t>Ақынсараның асқан еті ерек-</w:t>
        <w:br/>
        <w:t>ше дәмді болатын. Қонақжай-</w:t>
        <w:br/>
        <w:t>лылықтары өз алдына, екеуі</w:t>
        <w:br/>
        <w:t>де өнерлі жандар еді. Қүрақ-</w:t>
        <w:br/>
        <w:t>бай жасаған неше түрлі музы-</w:t>
        <w:br/>
        <w:t>калық аспаптар екі бөлмелі</w:t>
        <w:br/>
        <w:t>ескі үйлерінің бүкіл бір</w:t>
        <w:br/>
        <w:t>керегесін алып қаз-қатар ілі-</w:t>
        <w:br/>
        <w:t>ніп тұратын. Бас қоса қалған</w:t>
        <w:br/>
        <w:t>кештерімізде Ақынсара қо-</w:t>
        <w:br/>
        <w:t>лына домбыра немесе ко-</w:t>
        <w:br/>
        <w:t>бызды алса, балалары қосы-</w:t>
        <w:br/>
        <w:t>лып ән салатын. Көңілденіп</w:t>
        <w:br/>
        <w:t>кетіп бәріміз де әндететінбіз.</w:t>
        <w:br/>
        <w:t>Достары жиналып келгенде</w:t>
        <w:br/>
        <w:t>Аҡынсара көңілденіп, құрақ</w:t>
        <w:br/>
        <w:t>ұшып карсы алатын. Үйінде</w:t>
        <w:br/>
        <w:t>не тамағы бар, бәрін де дас-</w:t>
        <w:br/>
        <w:t>тарқанға қоятын.</w:t>
        <w:br/>
        <w:t>Ал енді ерлі-зайыпты</w:t>
        <w:br/>
        <w:t>екеуі бір жерге қонаққа бар-</w:t>
        <w:br/>
        <w:t>ғанда қос аққудай жарасып</w:t>
        <w:br/>
        <w:t>128</w:t>
        <w:br/>
        <w:t>Қүрақбайдың өз үйінде</w:t>
        <w:br/>
        <w:t>ғанның балажандығына да көз жеткізген едім. Қыздарын, жалғыз</w:t>
        <w:br/>
        <w:t>ұлы Мұқағалиын аузынан тастамайтын. Солардын болашағын</w:t>
        <w:br/>
        <w:t>қатты ойлайтын. Ақынсара екеуі оларды өнерге баулуға да қатты</w:t>
        <w:br/>
        <w:t>ден қоюшы еді. Әр түрлі аспаптарда ойнатып, ән салдыратын. Бай-</w:t>
        <w:br/>
        <w:t>қауларға қатыстыратын. Өздері сияқты өнерді, әдебиетті, мә-</w:t>
        <w:br/>
        <w:t>дениетті сүюге, аны бағалай білуге баулитын. Сол бір қиын ке-</w:t>
        <w:br/>
        <w:t>зеңде қайтсем осыларға жоғары білім алып берем деген алаң ой</w:t>
        <w:br/>
        <w:t>мен мазасыз күйінің де куәсі болған едік. Сөйтсек, Құраған өз</w:t>
        <w:br/>
        <w:t>ұрпағы алдындағы әкелік парызын өтеу үшін жанталасып жүрген</w:t>
        <w:br/>
        <w:t>жан екен ғой.</w:t>
        <w:br/>
        <w:t>ҚКалжынбас, әзілкой еді марқұм. Үлкенмен де, кішімен де</w:t>
        <w:br/>
        <w:t>қалжың жарастыра білетін. Мұхтар ағамызға еркелей калжында-</w:t>
      </w:r>
    </w:p>
    <w:p>
      <w:r>
        <w:t>са, Мәді жездесіне сөзін батыра, Әбілкайыр құрдасына асыра</w:t>
        <w:br/>
        <w:t>әзілдеп, мен, Тоққожа сияқты інілерін де еркелете бір қағытып</w:t>
        <w:br/>
        <w:t>алар еді.</w:t>
        <w:br/>
        <w:t>Ал ақпейілі, кіршіксіз көнілі, аңқылдақтығы мен аңқаулығы,</w:t>
        <w:br/>
        <w:t>емешегі езіліп тұратын бауырмалдығы бір басына жетіп артыла-</w:t>
        <w:br/>
        <w:t>тын. Анау алып тұлғаны қыздырып, қан ойнатып тұрған жүрегінің</w:t>
        <w:br/>
        <w:t>жұмсақтығы да маған ерекше көрінетін.</w:t>
        <w:br/>
        <w:t>115</w:t>
        <w:br/>
        <w:t>кетуші еді. Ақынсара күйеуін</w:t>
        <w:br/>
        <w:t>бірде Құрақ десе, бірде Құреке</w:t>
        <w:br/>
        <w:t>деп сыйлап, колпаштап отыра-</w:t>
        <w:br/>
        <w:t>тын. Сөйткен отбасының екі</w:t>
        <w:br/>
        <w:t>ұйытқысы алты баланы артка</w:t>
        <w:br/>
        <w:t>тастап бірінен сон бірі о</w:t>
        <w:br/>
        <w:t>дүниелік болып кете барды.</w:t>
        <w:br/>
        <w:t>Екеуі де 50 мен 60-тың ара-</w:t>
        <w:br/>
        <w:t>сында еді.</w:t>
        <w:br/>
        <w:t>Қазірде сол кездері ара-</w:t>
        <w:br/>
        <w:t>ласқан біраз достар оларды</w:t>
        <w:br/>
        <w:t>жиі еске алып, көзімізге жас</w:t>
        <w:br/>
        <w:t>алып отырамыз. Жатқан жер-</w:t>
        <w:br/>
        <w:t>лері жайлы, орындары бейіш-</w:t>
        <w:br/>
        <w:t>тің төрінде болса екен деп ті-</w:t>
        <w:br/>
        <w:t>лейміз. Жасамаған жастарын</w:t>
        <w:br/>
        <w:t>Алла балаларына берсін.</w:t>
        <w:br/>
        <w:t>Бала-бала деп жүріп дүниеден</w:t>
        <w:br/>
        <w:t>өткен сол бір ата-ана мен</w:t>
        <w:br/>
        <w:t>көріп, білген кездерінде эко-</w:t>
        <w:br/>
        <w:t>номикалық жағынан қиын</w:t>
        <w:br/>
        <w:t>жылдары өмірлері арпалыспен, күреспен өткен күндерінің куәсі</w:t>
        <w:br/>
        <w:t>болдым. Құрақбай патриот азамат еді. Ол күн демей, түн демей ты-</w:t>
        <w:br/>
        <w:t>нымсыз еңбек еткенде, кім қалай ойлайтынын қайдам, ол ең ал-</w:t>
        <w:br/>
        <w:t>дымен үйдегі балаларын тамақтандыру, киіндіру, оқыту, жақсы</w:t>
        <w:br/>
        <w:t>тәрбие беру жолында тер төккені айдан анык еді. Сол төгілген тер</w:t>
        <w:br/>
        <w:t>өзіне мәртебе болып қайтып жаткан сияқты. Құдай артындағы</w:t>
        <w:br/>
        <w:t>ұрпағына жақсы өмір берсе екен деймін.</w:t>
        <w:br/>
        <w:t>Садуақасова Нұрилаш Ерденқызы,</w:t>
        <w:br/>
        <w:t>Алматы қаласы Бостандық ауданының</w:t>
        <w:br/>
        <w:t>көп балалы отбасылар одағының төрайымы</w:t>
        <w:br/>
        <w:t>129</w:t>
        <w:br/>
        <w:t>Қайрап, Құраған!!! Амал</w:t>
        <w:br/>
        <w:t>нешік?! Арамыздан ерте кетіп</w:t>
        <w:br/>
        <w:t>қалдың. Тындырғаның көп еді,</w:t>
        <w:br/>
        <w:t>тындыратының одан да көп еді.</w:t>
        <w:br/>
        <w:t>Қаншама батырларымыз бен</w:t>
        <w:br/>
        <w:t>ақындарымызды «тірілттің».</w:t>
        <w:br/>
        <w:t>Олар еліміздің түкпір-түкпі-</w:t>
        <w:br/>
        <w:t>рінде жұрттың көз куянышына</w:t>
      </w:r>
    </w:p>
    <w:p>
      <w:r>
        <w:t>айналып, сіздің мәнгілігіңізді</w:t>
        <w:br/>
        <w:t>паш етіп тұр. Сіз сомдаған</w:t>
        <w:br/>
        <w:t>мүсіндер, өнердің озық туын-</w:t>
        <w:br/>
        <w:t>дылары әлі талай зерттелер, өз</w:t>
        <w:br/>
        <w:t>бағасын да алар. Осы кітапта</w:t>
        <w:br/>
        <w:t>да өнер маңында жүргендер</w:t>
        <w:br/>
        <w:t>жан-жақты тоқтала жатар. Сон-</w:t>
        <w:br/>
        <w:t>дықтан да ол міндетті қазірше мойнымызға алмадық. Ал колға</w:t>
        <w:br/>
        <w:t>қалам алғандағы максатымыз - Байсейіт батыр ұрпақтарының аты-</w:t>
        <w:br/>
        <w:t>нан Сіздің және асыл жарыңыз Ақынсараның рухына тағзым ете</w:t>
        <w:br/>
        <w:t>отырып, өзіңізге бек риза екенімізді білдіру болды. Мұқағали:</w:t>
        <w:br/>
        <w:t>Құрақбай - Ақынсара</w:t>
        <w:br/>
        <w:t>Өмір өмір ме?</w:t>
        <w:br/>
        <w:t>Өшпей, өнбей, жоқ, барсыз.</w:t>
        <w:br/>
        <w:t>Кезегім келіп, кеткенде алыс сапарға,</w:t>
        <w:br/>
        <w:t>Қалмасам екем хабарсыз, ешбір жоқтаусыз, -</w:t>
        <w:br/>
        <w:t>деп кетпеп пе еді. Сол айтпақшы, Сіз жоқтаусыз емессіз, Құраға!</w:t>
        <w:br/>
        <w:t>Тірлігін істеп, әкесі мен анасының жоғын жоқтап, олардың аты-</w:t>
        <w:br/>
        <w:t>на кір келтірмеуге, рухын аскақтатып ұстауға тырысып жүрген</w:t>
        <w:br/>
        <w:t>ұрпағың бар артында. Өздеріңді жанындай жақсы көрген ел-жүр-</w:t>
        <w:br/>
        <w:t>тың бар артында.</w:t>
        <w:br/>
        <w:t>Ендеше, арттарынызда қалған ұл-қыздарыңыз, бауыр-туған-</w:t>
        <w:br/>
        <w:t>дарыңыз. ел-жүрт аман болсын!</w:t>
        <w:br/>
        <w:t>Жандарыныз пейіштің нұрында шалқысын!</w:t>
        <w:br/>
        <w:t>Байсейіт батыр ұрпақтарының атынан</w:t>
        <w:br/>
        <w:t>Дүйсен Мүсірәліұлы</w:t>
        <w:br/>
        <w:t>116</w:t>
        <w:br/>
        <w:t>Мен 1963 жылы Нарынқолдағы орта мектепке мұғалім болып</w:t>
        <w:br/>
        <w:t>орналаскқанмын. Ұмытпасам, Күрақбай сол жылы 7-сынып оқушы-</w:t>
        <w:br/>
        <w:t>сы болатын. Қазір еске түсіріп көрсем, ақкөңіл, елгезек, көпшіл</w:t>
        <w:br/>
        <w:t>бала еді. Кейін Құрақбай оқып, мүсінші атанды. Ол тұста аудан</w:t>
        <w:br/>
        <w:t>көлемінде Құрақбайдан басқа мүсінші болмаған сияқты. Кейін</w:t>
        <w:br/>
        <w:t>Ақынсара екеуі үйленіп, балалы-шағалы болғандарын да көріп-</w:t>
        <w:br/>
        <w:t>біліп жүрдік. Ақынсара да Құрақбайдың өзіне ұқсаған көпшіл,</w:t>
        <w:br/>
        <w:t>ақжарқын адам еді. Домбыра шертіп, ән салатын, Құрақбай маған</w:t>
        <w:br/>
        <w:t>үнемі құрметпен қарайтын. «Өзім жасадым» деп, менің атым жа-</w:t>
        <w:br/>
        <w:t>зылған әдемі күміс білезік сыйлаған. Ал Ақынсара өтсе сәнді етіп</w:t>
        <w:br/>
        <w:t>жасалған күміс сырға сыйлады. Құрақбай менін жолдасым - Меліс</w:t>
        <w:br/>
        <w:t>ағасынын 60 жаска толған тойында майлы бояумен өзі жасаған</w:t>
        <w:br/>
        <w:t>портретін сыйға тартты. Оған қоса өз қолымен жасаған домбыра-</w:t>
        <w:br/>
        <w:t>сын табыс етті. Осылардың бәрі оның бізге деген құрметі, қолы</w:t>
        <w:br/>
        <w:t>ашық азамат екенінің белгісі деп білемін.</w:t>
        <w:br/>
        <w:t>Құракбай ақын Мұқағали Макатаевты аса құрмет тұтатын, оның</w:t>
        <w:br/>
        <w:t>ақындық дарынына бас иетін. Жалғыз ұлы дүниеге келтенде біраз</w:t>
        <w:br/>
        <w:t>туыстарын жинап, Мұқағалидың анасын шақырып, төріне отыр-</w:t>
        <w:br/>
        <w:t>ғызып, «Ұлыма Мұқағали ағаның есімін ырымдап қойып отырмын,</w:t>
        <w:br/>
        <w:t>нәрестем ұлы ақынға ұқсап өссін, батаңызды беріңіз, тілек айты-</w:t>
        <w:br/>
        <w:t>нызЗ», - деп қолын жайғанда ақынның анасы ризашылықпен ба-</w:t>
        <w:br/>
        <w:t>тасын берген. Ұлы ақынның туған анасынын ұлағатты сөзін естідік</w:t>
      </w:r>
    </w:p>
    <w:p>
      <w:r>
        <w:t>сонда. Бүгінде мезгілсіз дүниеден өткен Құрақбайдың өмірін жал-</w:t>
        <w:br/>
        <w:t>ғаған, сол кіші Мұқағалиға әкесінің атына кір келтірмесе екен,</w:t>
        <w:br/>
        <w:t>ақиық ақынды дүниеге әкелген ұлы ана - Нағиманың батасы орын-</w:t>
        <w:br/>
        <w:t>далса екен деп тілек тілеп отырамыз.</w:t>
        <w:br/>
        <w:t>Құрақбай да, Ақынсара да өмірден ерте кетіп қалды. Өкінсек</w:t>
        <w:br/>
        <w:t>те, жазмыштан озмыш жоқ екен. Ана дүниеде имандары жолдас</w:t>
        <w:br/>
        <w:t>болсын, арттарындағы ұл-қыздары аман болсын дейміз. Осы</w:t>
        <w:br/>
        <w:t>кітаптын шығуына бас-көз болып, зыр жүгіріп жүрген Гауһар</w:t>
        <w:br/>
        <w:t>қызымыздың жанына жақсылык, тәніне саулық тілейміз. Құрақ-</w:t>
        <w:br/>
        <w:t>бай әкесінін еңбегін бағалап, дәріптеп, жақсы ісін жалпақ елге</w:t>
        <w:br/>
        <w:t>жеткізсем деген Гауһардын балалық ізгі тілегі мен еңбегін жан-</w:t>
        <w:br/>
        <w:t>дыра гөр деп тілейміз! «Орнында бар оналар» деген. Артымызда</w:t>
        <w:br/>
        <w:t>әке-шешесін ардақтап өтер ұл-қызымыыз қалсын. Ұрпағымыз</w:t>
        <w:br/>
        <w:t>аман болсын.</w:t>
        <w:br/>
        <w:t>Туйме Бұғыбаева,</w:t>
        <w:br/>
        <w:t>КР Білім беру ісінің үздігі</w:t>
        <w:br/>
        <w:t>120</w:t>
        <w:br/>
        <w:t>тып, жұмысты бастап та жібердік. Заманның қиын кезі. Жұрттан</w:t>
        <w:br/>
        <w:t>қаржы жинау онай емес. Ауылда Нұрғали, Шоғанбай аталарымыз</w:t>
        <w:br/>
        <w:t>бен Әбілқайыр, Шегебай, Бакберген, Болат сынды жігіттер, Ал-</w:t>
        <w:br/>
        <w:t>матыда Мұхтар, Мәді, Оспан ағаларымыз елді жұмылдыра білді.</w:t>
        <w:br/>
        <w:t>Жиналған қаржыға Құрағаң да асай-мүсейін, керек-жарағын алып,</w:t>
        <w:br/>
        <w:t>інілері мен жұмысшыларын іске қосты. Қаржы жиналмай жүмыс-</w:t>
        <w:br/>
        <w:t>тың тоқтап қалған кездері де аз болған жоқ. Міне, осы кездері</w:t>
        <w:br/>
        <w:t>Құрағаңмен жиі жолығып тұруға тура келді. Ескерткіш Алматы-</w:t>
        <w:br/>
        <w:t>ның түбіндегі Бесағаш ауылында тұратын Құракбайдың інісінің</w:t>
        <w:br/>
        <w:t>үйінде соғылып жатты. Анда-санда жұмысты көруге бара қалсақ:</w:t>
        <w:br/>
        <w:t>-- О, батырдың ұрпақтары келдіндер ме, - деп құшақ жая қарсы</w:t>
        <w:br/>
        <w:t>алып, жасап жатқан жұмысын алдымызға жайып салатын.</w:t>
        <w:br/>
        <w:t>Кей кездері жиналған каржыны алып кетуге менің жұмыс ор-</w:t>
        <w:br/>
        <w:t>ныма өзі соғатын. Бүкіл дәлізді алпамсадай денесімен бір өзі алып,</w:t>
        <w:br/>
        <w:t>сонау жерден гүжілдеген даусымен:</w:t>
        <w:br/>
        <w:t>-- Оу, батырдын ұрпағы, бармысын?! - деп қарқылдай күліп</w:t>
        <w:br/>
        <w:t>келіп, кен даладай құшағына алатын еді марқұм. Отырып алып</w:t>
        <w:br/>
        <w:t>әңгіме соғатын. Қызды-кыздымен «Ақынсараның шәйін ішеміз»</w:t>
        <w:br/>
        <w:t>деп, ақ «Волгасына» салып алып, үйіне ала жөнелетін. Жан бала-</w:t>
        <w:br/>
        <w:t>сына жаттығы жоқ Ақынсара тәтеміздің де ақ пейілі мен ақ ниетін,</w:t>
        <w:br/>
        <w:t>ыстық ықыласын талай көрдік қой. Осындай сәттерде мен Құра-</w:t>
        <w:br/>
        <w:t>Құрақбай отбасымен бірге</w:t>
        <w:br/>
        <w:t>114</w:t>
        <w:br/>
        <w:t>БІЗДІҢ ҚҰРЕКЕН</w:t>
        <w:br/>
        <w:t>Оң жактан: Құрақбай Егізбаев, Женіс Молдабаев</w:t>
        <w:br/>
        <w:t>Қарасай батыр ескерткіші</w:t>
        <w:br/>
        <w:t>1</w:t>
      </w:r>
    </w:p>
    <w:p>
      <w:r>
        <w:t>Күрекенді Алматы көркем-</w:t>
        <w:br/>
        <w:t>өнер училишесінде оқып жүр-</w:t>
        <w:br/>
        <w:t>ген кезінен бері білемін. Арса-</w:t>
        <w:br/>
        <w:t>ландап калған аккөніл, жайсан</w:t>
        <w:br/>
        <w:t>мінезді, алғыр. үлкенге де,</w:t>
        <w:br/>
        <w:t>кішіге де жаттығы жоқ көпшіл</w:t>
        <w:br/>
        <w:t>жігіт еді.</w:t>
        <w:br/>
        <w:t>Мен ертеректе оку, жұмыс</w:t>
        <w:br/>
        <w:t>жағдайларымен біраз жыл шет-</w:t>
        <w:br/>
        <w:t>те жүрдім. Анда-санда Алматы-</w:t>
        <w:br/>
        <w:t>да кездесіп қалғанда ой-арман-</w:t>
        <w:br/>
        <w:t>дарын, өнерге деген өз көзка-</w:t>
        <w:br/>
        <w:t>растарын айтып, жұмыстарын</w:t>
        <w:br/>
        <w:t>көрсетіп, ақылдасып, ой бөлісіп</w:t>
        <w:br/>
        <w:t>жүретін. Суретшілер одағының</w:t>
        <w:br/>
        <w:t>мүшелігіне өтерде рекоменда-</w:t>
        <w:br/>
        <w:t>ция жазып бергенмін.</w:t>
        <w:br/>
        <w:t>121</w:t>
        <w:br/>
        <w:t>ЖАҚСЫ ЖОЛДАСЫМ ЕДІ</w:t>
        <w:br/>
        <w:t>“Өмірден ерте кеткен жолдасым Құрақбайды қимастықпен еске</w:t>
        <w:br/>
        <w:t>ала отырып, жатқан жерің жарык, Алла иман-байлығын берсін</w:t>
        <w:br/>
        <w:t>деймін. -.</w:t>
        <w:br/>
        <w:t>: -Қүрекенмен Алматы көр-</w:t>
        <w:br/>
        <w:t>кемсурет училишесінде та-</w:t>
        <w:br/>
        <w:t>нысқан едік. Сол күннен бе-</w:t>
        <w:br/>
        <w:t>рі байланысымыз үзілмеген</w:t>
        <w:br/>
        <w:t>еді. Оқып жүрген кезімізде</w:t>
        <w:br/>
        <w:t>пәтерде де бірге тұрдық.</w:t>
        <w:br/>
        <w:t>“Күрекеннін алып тұлғасына</w:t>
        <w:br/>
        <w:t>сай көңілі мен пейілі қазақ-</w:t>
        <w:br/>
        <w:t>тың дарқан даласындай кен</w:t>
        <w:br/>
        <w:t>мінезі ашық та ақжарқын,</w:t>
        <w:br/>
        <w:t>| бауырмал болатын. Өзгеге</w:t>
        <w:br/>
        <w:t>өзіндей сенетін аңғалдығы да</w:t>
        <w:br/>
        <w:t>бар еді. Артық сөзге жоқ, өз</w:t>
        <w:br/>
        <w:t>ісін жетік менгерген шебер</w:t>
        <w:br/>
        <w:t>мүсінші, көркемдікті нәзік-</w:t>
        <w:br/>
        <w:t>тікпен сезінетін. -</w:t>
        <w:br/>
        <w:t>Жас кезінде Ақынсара-</w:t>
        <w:br/>
        <w:t>сына ғашық боп қосылып,</w:t>
        <w:br/>
        <w:t>өмір бойы кол ұстасып өтті.</w:t>
        <w:br/>
        <w:t>Олардың Нарынқолдағы үй-</w:t>
        <w:br/>
        <w:t>лену тойында да болдық. Сол</w:t>
        <w:br/>
        <w:t>асыл жары дүниеден өткесін</w:t>
        <w:br/>
        <w:t>өзі де бүл пәниде көп аялда-</w:t>
        <w:br/>
        <w:t>мады. Сезімі нәзік жанның</w:t>
        <w:br/>
        <w:t>махаббат пен достыққа берік</w:t>
        <w:br/>
        <w:t>екендігіне талай рет көз жет-</w:t>
        <w:br/>
        <w:t>кізгенмін. Екеуіне де жұмақтан орын болғай деп тілеймін. Артында</w:t>
        <w:br/>
        <w:t>қалған балаларына Алла ұзак та бақытты ғұмыр берсін.</w:t>
        <w:br/>
        <w:t>Алматы көркемсурет колледжі</w:t>
        <w:br/>
        <w:t>Досы Ғалым Қаржасов</w:t>
      </w:r>
    </w:p>
    <w:p>
      <w:r>
        <w:t>124</w:t>
        <w:br/>
        <w:t>БАТЫРЛАР МЕН АҚЫНДАРДЫ «ТІРІЛТІП,...</w:t>
        <w:br/>
        <w:t>Құрақбай аға мен оның жан жары Ақынсара тәте есіме түсе</w:t>
        <w:br/>
        <w:t>қалса, мына бір көрініс көз алдыма қаса елестейді. Ең алдында</w:t>
        <w:br/>
        <w:t>маң-маң басқан ата қазды, оның сонын ала артына қарайлай би-</w:t>
        <w:br/>
        <w:t>паз жүріспен келе жатқан ана казды, олардың өкшесін баса сап</w:t>
        <w:br/>
        <w:t>түзеп шүпірлеп келе жатқан сары үрпек балапандарды ауылда</w:t>
        <w:br/>
        <w:t>туып, ауылда өскендер талай тамашалаған шығар. Осы бір кере-</w:t>
        <w:br/>
        <w:t>мет көрініс менін де баля зердемде жатталып қалған еді. Бірақ осы</w:t>
        <w:br/>
        <w:t>көріністін теңеуін көп жылдан соң өзім жақсы көретін адамдар-</w:t>
        <w:br/>
        <w:t>дан табам деген ой үш ұйықтасам түсіме де кірмеген. :</w:t>
        <w:br/>
        <w:t>Дәл қай жыл, қай жер екені есімде жоқ, бір үлкен мерейтой</w:t>
        <w:br/>
        <w:t>жиынына жарым Нұрайша екеуміз бара калдық. Тойдың баста-</w:t>
        <w:br/>
        <w:t>луын күтіп шетте тұрғанбыз. Бір кезде анадайдан алпамсадай бо-</w:t>
        <w:br/>
        <w:t>лып маң-маң басып келе жатқан Қүрағана--Қүрақбайга көзіміз</w:t>
        <w:br/>
        <w:t>түсті. Артында - Ақынсара. Онын артында -- ұл-қыздары Гүлзат,</w:t>
        <w:br/>
        <w:t>Гауһар, Құралай, Дина, Фариза, Мұкағали. Қолдарында кобыз,</w:t>
        <w:br/>
        <w:t>домбыра. Міне, керемет! Мен бала жадымда жатталып қалған жо-</w:t>
        <w:br/>
        <w:t>ғарыдағы көріністі мына көрініспен ойша салыстырып үл-</w:t>
        <w:br/>
        <w:t>гергенімше Нұрайша: «Мына</w:t>
        <w:br/>
        <w:t>кісілер балапандарын ерткен</w:t>
        <w:br/>
        <w:t>ата қаз бен ана қазға ұқсайды</w:t>
        <w:br/>
        <w:t>екен» деп сыбыр ете қалды.</w:t>
        <w:br/>
        <w:t>Қандай дәл теңеу! Бір ойды</w:t>
        <w:br/>
        <w:t>бір ойдың дөп басқанына енді</w:t>
        <w:br/>
        <w:t>таңғалмай көріңіз!..</w:t>
        <w:br/>
        <w:t>Өнер қонған отбасынын</w:t>
        <w:br/>
        <w:t>осындай көңіл сүйсінтерлік</w:t>
        <w:br/>
        <w:t>керемет сәттері, жұптарын</w:t>
        <w:br/>
        <w:t>жазбаған жарасымды жүріс-</w:t>
        <w:br/>
        <w:t>тері мәңгілік болмай, орта</w:t>
        <w:br/>
        <w:t>жолдан сендей бұзылатынын</w:t>
        <w:br/>
        <w:t>кім біліпті?! Тағдырлың жазуы</w:t>
        <w:br/>
        <w:t>болар, абзал ана, ардақты</w:t>
        <w:br/>
        <w:t>жар, атына заты сай аңқыл-</w:t>
        <w:br/>
        <w:t>даған ақжарқын Ақынсара,</w:t>
        <w:br/>
        <w:t>темірді балшықша илеп, «бал-</w:t>
        <w:br/>
        <w:t>шығыңа жан бітіретін» ерен</w:t>
        <w:br/>
        <w:t>өнер иесі, батыр мінезді, ба-</w:t>
        <w:br/>
        <w:t>уырмал, аккөңіл азамат</w:t>
        <w:br/>
        <w:t>ҚҰРАҚБАЙ БІЗДІҢ МЕКТЕПТІҢ ОҚУШЫСЫ ЕДІ</w:t>
        <w:br/>
        <w:t>Нарынқол өңірінде, Сарыжаздан біраз өткенде, Қайнар жаққа</w:t>
        <w:br/>
        <w:t>бұрылар жолда, биік дөңестін үстінде батыр бабамыз Райымбектің</w:t>
        <w:br/>
        <w:t>ескерткіші асқақтап тұрады. Ескерткіш жанынан өткен жолаушы</w:t>
        <w:br/>
        <w:t>бір тоқталмай -- батыр рухына тағзым етпей өтпейді. Арғымақ аттың</w:t>
        <w:br/>
        <w:t>үстіндегі Райымбек батыр шығысқа карап кол сілтеп, касиетті</w:t>
        <w:br/>
        <w:t>шекарамызды көз ілместен күзетіп тұрғандай әсер береді. Батыр</w:t>
        <w:br/>
        <w:t>тұлғасы алдына келіп бас иген әрбір жолаушыны ерлік жолына</w:t>
        <w:br/>
        <w:t>бастағандай, еңбек жолына, адалдықпен өмір сүруге шақырған-</w:t>
        <w:br/>
        <w:t>дай болады. Бойыңа қуат, жаныңа жігер бергендей болып сергіп,</w:t>
        <w:br/>
        <w:t>серпіліп, барар жағына күш жинап аттанғандай боласын.</w:t>
      </w:r>
    </w:p>
    <w:p>
      <w:r>
        <w:t>Ақиық ақын Мұқағали Мақатаевтың «Райымбек, Райымбек»</w:t>
        <w:br/>
        <w:t>поэмасына батыр бабаның мынадай өмір жолдары арқау бол-</w:t>
        <w:br/>
        <w:t>ған-ды:</w:t>
        <w:br/>
        <w:t>«...Дауасы жок жан екен жаратылған,</w:t>
        <w:br/>
        <w:t>Тұлпар екен тұғырдан лара туған.</w:t>
        <w:br/>
        <w:t>Ҡамауда ұстап қыранды отыра алман,</w:t>
        <w:br/>
        <w:t>Ұшсын, кетсін жай атып қанатынан».</w:t>
        <w:br/>
        <w:t>Райымбек батыр Мұқағали ақын айтқандай: «Тұлпар екен тұ-</w:t>
        <w:br/>
        <w:t>ғырдан дара туған» дегендей, биік жотада, онда да қандай жота де-</w:t>
        <w:br/>
        <w:t>сенңізші, Аспантау жотасында сонау алыстан көз тартып тұрады.</w:t>
        <w:br/>
        <w:t>Ж. Тұрлыбайұлынын «Райымбек батыр» романының бас</w:t>
        <w:br/>
        <w:t>кейіпкері де -- Райымбек батыр.</w:t>
        <w:br/>
        <w:t>Сазгер Б. Дәлденбаев Райымбек батырға арнап ән жазған.</w:t>
        <w:br/>
        <w:t>Райымбек батыр өнер өрінде осылайша жалғасып кете береді.</w:t>
        <w:br/>
        <w:t>Туған жері мен туған елінін камын ойлаған, бүгінде аты аңызға</w:t>
        <w:br/>
        <w:t>айналып кеткен ержүрек, батыр, үлкен ақыл иесі Райымбек ал-</w:t>
        <w:br/>
        <w:t>ғаш рет Шоған абыздың ұрпағы Құрақбайдың колынан мүсін бо-</w:t>
        <w:br/>
        <w:t>лып сомдалып шықты. Батыр бейнесі аңыздарда айтылатындай етіп</w:t>
        <w:br/>
        <w:t>сомдалған -- батырлық бейне, кемеңгерлік кейіп барынша дәл</w:t>
        <w:br/>
        <w:t>көрініс тапкан. Ескерткішті көрген барша жұрт Құрақбайға алғыс-</w:t>
        <w:br/>
        <w:t>тарын жаудырып-ақ келеді. Елім деген батыр қазіргі ұрпактың</w:t>
        <w:br/>
        <w:t>ардақтайтын асылына айналды. Ескерткіш манайы кислі мекенге</w:t>
        <w:br/>
        <w:t>айналып, ел оны қасиетті орынға балап, тәу етіп өтетін болды.</w:t>
        <w:br/>
        <w:t>Ескерткіш халықты батырымен қауыштырды.</w:t>
        <w:br/>
        <w:t>Құрақбай сондай-ақ - Көдек ақын, Құланаян Құлмамбет,</w:t>
        <w:br/>
        <w:t>Байсейіт, Ұзақ батырлар, Жәменке, т.б. көптеген ескерткіштердің</w:t>
        <w:br/>
        <w:t>авторы. Солардың бірі - Шоған абыз ескерткіші.</w:t>
        <w:br/>
        <w:t>117</w:t>
        <w:br/>
        <w:t>Ақынсара</w:t>
        <w:br/>
        <w:t>Кұрақбай бірінен кейін бірі о дүниелік болып кете барды. Ел 00-</w:t>
        <w:br/>
        <w:t>лып, жұрт болып аһ ұрдық, бармағымызды шайнадык, өкіндік.</w:t>
        <w:br/>
        <w:t>Оларға о дүниеде де Алланың рақымын тіледік, артында қалған</w:t>
        <w:br/>
        <w:t>ұрпақтарына амандық сұрадық. «Орнында бар оңалар» демекші,</w:t>
        <w:br/>
        <w:t>әкесінің артында калған мұрасына ие болып, оны мәңгі есте кал-</w:t>
        <w:br/>
        <w:t>дыру үшін кітап шығарсам леп шыр-пыр болып жүрген тақай</w:t>
        <w:br/>
        <w:t>ның өтінішімен ақыры қолға қалам алдық..</w:t>
        <w:br/>
        <w:t>1990 жылдың орта кезі. Кеңес Оны 70 жылдық сола-</w:t>
        <w:br/>
        <w:t>қай да солыр саясатынын салдарынан жоғалтқанымызды қайта та-</w:t>
        <w:br/>
        <w:t>уып, тарихымызды түгендеп, хан, батыр, би, данышпан ғұламала-</w:t>
        <w:br/>
        <w:t>рымызды ортамызға қайта оралту үшін көзі ашық, көкірегі ояу</w:t>
        <w:br/>
        <w:t>азаматтарымыздың аласұрып жүрген шағы еді бұл. Жоңғар бас-</w:t>
        <w:br/>
        <w:t>қыншыларының қол астында қалған Жетісудың Іле алқабы бо-</w:t>
        <w:br/>
        <w:t>йындағы шығыс бөлігін азат етуде Хангелді, Райымбек, Наурыз-</w:t>
        <w:br/>
        <w:t>бай, Малай, Бөлек, Сатай батырлармен тізе қосып жаумен жан</w:t>
        <w:br/>
        <w:t>аямай шайқасқан Төлесұлы Байсейіт батырдың ұрпақтары -- біздер</w:t>
        <w:br/>
        <w:t>де жиі бас қосып, батыр бабаға ескерткіш тұрғызуды қолға алған</w:t>
        <w:br/>
        <w:t>едік. Неше түрлі пікірлер, айтыстардан кейін бір мәмлеге келіп,</w:t>
        <w:br/>
        <w:t>батыр ескерткішін оның ұрпақтары тұрып жатқан Райымбек ауда-</w:t>
      </w:r>
    </w:p>
    <w:p>
      <w:r>
        <w:t>нындағы Жамбыл ауылында тұрғызатын болдық. Каржы халық-</w:t>
        <w:br/>
        <w:t>12</w:t>
        <w:br/>
        <w:t>Құрақбай отбасымен елге барғанда</w:t>
        <w:br/>
        <w:t>тан жиналады. Ал енді ескерткіш қандай болмақ, оны кім жасай-</w:t>
        <w:br/>
        <w:t>ды, қанша ақша кетеді деген мәселені де біраз талқыладык. Сон-</w:t>
        <w:br/>
        <w:t>дай бір талқылауда өз бауырымыз талантты суретші Тоққожа:</w:t>
        <w:br/>
        <w:t>- Жігіттер, Шоған абыздын ұрпағы Құрақбай Егізбаев деген</w:t>
        <w:br/>
        <w:t>шебер мүсінші бар. Өзіміздің Қаратоғанда туып, Нарынқолда</w:t>
        <w:br/>
        <w:t>өскен жігіт. Біраз еңбектерін мен жақсы білем. Бізге Құрақбай-</w:t>
        <w:br/>
        <w:t>дан қолайлысы жоқ, - деп ой тастады.</w:t>
        <w:br/>
        <w:t>- Ой, кәдімгі Құрақбай ма? Ол менін кластасым ғой. Жақсы</w:t>
        <w:br/>
        <w:t>азамат. Тіл табысуға болады. Өзімізге де алыс емес, бір ауылдың</w:t>
        <w:br/>
        <w:t>баласымыз ғой. Ескерткішті жасауды соған берейік. Қалғанын өзім</w:t>
        <w:br/>
        <w:t>келісем, -- деп Әбілқайыр ағамыз кесімді пікірді бір-ак айтты.</w:t>
        <w:br/>
        <w:t>Әбекең ол кезде Нұрбапа Өмірзаков атындағы колхоздан қалған</w:t>
        <w:br/>
        <w:t>осы аттас ұжымшардың төрағасы еді. Әбден ысылған, білікті бас-</w:t>
        <w:br/>
        <w:t>шы болатын. Ескерткіш сол ауылда тұрғызылатын болғандыктан,</w:t>
        <w:br/>
        <w:t>Әбекеннің көмегінсіз талай нәрсеге қол жеткізу қиын-ақ еді.</w:t>
        <w:br/>
        <w:t>Әбекеннің уәжді сөзіне Мұхтар Әлімов, Мәді Қонаев бастаған</w:t>
        <w:br/>
        <w:t>беделді ағаларымыз да келісе кетті. Мен Алматы каласы бойын-</w:t>
        <w:br/>
        <w:t>ша қаржы жинайтын қазнашы болдым. Көп ұзамай Құрағанды</w:t>
        <w:br/>
        <w:t>ортамызға шақырдық. Таныстық. Пікірін тыңдадық. Эскиздерін,</w:t>
        <w:br/>
        <w:t>макеттерін көрдік. Ішінен біреуін таңдап, Құрағаңа іске сәт ай-</w:t>
        <w:br/>
        <w:t>113</w:t>
        <w:br/>
        <w:t>СВЕТЛЫЙ ЧЕЛОВЕК БЫЛА АКЫНСАРА</w:t>
        <w:br/>
        <w:t>Ақынсара... Помню как она пришла в районный центр занято-</w:t>
        <w:br/>
        <w:t>сти 90-с годы, работы нет - в стране безработица. Дети еше учатся</w:t>
        <w:br/>
        <w:t>в школе, а работы для мужа-скульптора нет.</w:t>
        <w:br/>
        <w:t>И тем не менее, в то слож-</w:t>
        <w:br/>
        <w:t>ное для нес время, Акқынсара</w:t>
        <w:br/>
        <w:t>не была в отчаянии. Вместе с</w:t>
        <w:br/>
        <w:t>многодетными мамами Бостан-</w:t>
        <w:br/>
        <w:t>дыкского района она организо-</w:t>
      </w:r>
    </w:p>
    <w:p>
      <w:r>
        <w:t>вала продажу овошей малоиму-</w:t>
        <w:br/>
        <w:t>шим семьям, раздавала одежду,</w:t>
        <w:br/>
        <w:t>организовывала концерты, На-</w:t>
        <w:br/>
        <w:t>ходила спонсоров и устраивала</w:t>
        <w:br/>
        <w:t>детям хоть и маленькие, но ве-</w:t>
        <w:br/>
        <w:t>селые праздники. И как мне</w:t>
        <w:br/>
        <w:t>тогда казалось, многодетные</w:t>
        <w:br/>
        <w:t>мамы делали этос удовольстви-</w:t>
        <w:br/>
        <w:t>ем, с каким-то азартом, весело</w:t>
        <w:br/>
        <w:t>и непринуждено. Они не выжи-</w:t>
        <w:br/>
        <w:t>вали -- они жили. Дажев то вре-</w:t>
        <w:br/>
        <w:t>мяЯ, лелея каждого своего ре-</w:t>
        <w:br/>
        <w:t>бенка, они хотели, чтобы их дети</w:t>
        <w:br/>
        <w:t>были сыты, и одеты, могли по-</w:t>
        <w:br/>
        <w:t>130</w:t>
        <w:br/>
        <w:t>Кайрат қыл, кайсар ұл бол намысы бар,</w:t>
        <w:br/>
        <w:t>Арлы бол, аманатка болма салқын.</w:t>
        <w:br/>
        <w:t>Ғасырлар тоғысында туған ұлсың,</w:t>
        <w:br/>
        <w:t>Асылдың ұрпағысың, жолың болсын.</w:t>
        <w:br/>
        <w:t>Лайықты ғұмыр кеш азаматқа,</w:t>
        <w:br/>
        <w:t>Жанынды түсінетін жарың болсын.</w:t>
        <w:br/>
        <w:t>ж ж ж</w:t>
        <w:br/>
        <w:t>Фариза қыз, Фариза -- акын апан,</w:t>
        <w:br/>
        <w:t>Ырымдап, ат қойыпты әкең-анан.</w:t>
        <w:br/>
        <w:t>Болашағын қарағым, жақсы болсын,</w:t>
        <w:br/>
        <w:t>Өмір -- күрес, жеңілме, жаным балам.</w:t>
        <w:br/>
        <w:t>Бәріңе де тілеймін жақсылықты,</w:t>
        <w:br/>
        <w:t>Ғұмыр берсін сендерге Хақ тағалам.</w:t>
        <w:br/>
        <w:t>Ахмет Керімбекұлы Қожаберген (Қоянбек),</w:t>
        <w:br/>
        <w:t>20 ақпан, 2011 жыл.</w:t>
        <w:br/>
        <w:t>ҚҰРАҚБАЙ МЕН АҚЫНСАРАҒА ЖӘНЕ</w:t>
        <w:br/>
        <w:t>ОЛАРДЫҢ ҰЛ-ҚЫЗДАРЫНА ДЕГЕН БАТА-ТІЛЕГІМ</w:t>
        <w:br/>
        <w:t>Құрақбай, көрдім сені нұр ішінен,</w:t>
        <w:br/>
        <w:t>Ұл едің батыр тұлға жүрісінмен./</w:t>
        <w:br/>
        <w:t>Өзің де ер ең аумаған сол мүсіннен.</w:t>
        <w:br/>
        <w:t>Құрақбай, азамат ең өнер куған,</w:t>
        <w:br/>
        <w:t>Бабалар рухымен қайта ту: :</w:t>
        <w:br/>
        <w:t>Ардақты батырлардың ұр</w:t>
        <w:br/>
        <w:t>Игі іске жан-тәнімен белін буған.</w:t>
        <w:br/>
        <w:t>Ақынсара жар еді өзіне тең,</w:t>
        <w:br/>
        <w:t>Алыс кетсе жүретін сені іздеумен.</w:t>
        <w:br/>
        <w:t>Ықыласты ұл едін, мүсінші едін, |</w:t>
        <w:br/>
        <w:t>Ер едің елім десе еніреген. -</w:t>
      </w:r>
    </w:p>
    <w:p>
      <w:r>
        <w:t>Сазды әуен - қобыздағы екі мұнлық,</w:t>
        <w:br/>
        <w:t>Ақынсара жан еді судан тұнық.</w:t>
        <w:br/>
        <w:t>Қатал тағдыр сендерді алып кетті,</w:t>
        <w:br/>
        <w:t>Балалардың қалғаны-ай сағы сынып. |</w:t>
        <w:br/>
        <w:t>143</w:t>
        <w:br/>
        <w:t>МЕНІҢ ӘКЕ-ШЕШЕМ</w:t>
        <w:br/>
        <w:t>Әкем өте қазақы, ұлтжанды, намысқой ядам болатын. Нағыз</w:t>
        <w:br/>
        <w:t>қазақпын деген адамнын барлық қасиеті менін әкемнің бойына</w:t>
        <w:br/>
        <w:t>жиналғандай көрінетін. Әкем мен шешемнің жақсы деген қылық-</w:t>
        <w:br/>
        <w:t>тары мен қасиеттерінің көбі бір-біріне ұқсас еді.</w:t>
        <w:br/>
        <w:t>Мөнке би ескерткішін тұрғызудан кейінгі сұхбат</w:t>
        <w:br/>
        <w:t>Інім - Мұқағали, сіңлім -- Фариза ұйыктар алдында олардан</w:t>
        <w:br/>
        <w:t>ертегі айтып беруін сұрап, «ертегі айтпасаң, ұйықтамаймыз» деп</w:t>
        <w:br/>
        <w:t>«бұлданса», әкем көбінесе «Алтын балық» ертегісін, ал шешем</w:t>
        <w:br/>
        <w:t>«Түлкі мен тырна» дейтін ертегіні әңгімелейтін. Олар ертегі айту-</w:t>
        <w:br/>
        <w:t>дан жалықпаса, екі кішкентай тыңдаудан жалықпайтын.</w:t>
        <w:br/>
        <w:t>Әке-шешемнін бір-біріне сай жарасымдылығы қос аққудың</w:t>
        <w:br/>
        <w:t>бірге жүзгеніндей еді. Екеуі кол ұстасып қандай да бір салтанат</w:t>
        <w:br/>
        <w:t>залына кірген заматта, көпке құрмет көрсете бас иіп, елді</w:t>
        <w:br/>
        <w:t>кісіліктерімен сүйсіндіретін, келген тойшылар да, той иесі де</w:t>
        <w:br/>
        <w:t>бірден көнілденіп, риза-хош күйге енетін.</w:t>
        <w:br/>
        <w:t>Тамада микрофонмен көпшілікке хабарлап, менің әке-шеше-</w:t>
        <w:br/>
        <w:t>ме сөз берген сәтте бір айтулы жайт болушы еді. Әкем зор даусы-</w:t>
        <w:br/>
        <w:t>мен «Ассалаумағалейкүм, халайық!» дегенде кішкентай сәбиге</w:t>
        <w:br/>
        <w:t>133</w:t>
        <w:br/>
        <w:t>Балалары: Фариза, Дина, Мұқағали, Құралай</w:t>
        <w:br/>
        <w:t>таңырқасып жататын. Иә, шешем аққұба, сұнғак бойлы, сүмбіл</w:t>
        <w:br/>
        <w:t>шашты, кең маңдайлы, қыр мұрын, киғаш қасты көрікті әйел еді.</w:t>
        <w:br/>
        <w:t>Жанары, әсіресе, біздер үшін күн нұрындай мейір-шапағат төгіп</w:t>
        <w:br/>
        <w:t>тұратын.</w:t>
        <w:br/>
        <w:t>Жазда қалалықтардың әдетімен жылына бір рет ауылға бара-</w:t>
        <w:br/>
        <w:t>тынбыз. Сонда жол-жөнекей әкем Нарынқолға жеткенше жер-</w:t>
        <w:br/>
        <w:t>жерді таныстырып, «Райымбек батыр, басқа ата-бабаларымыз</w:t>
        <w:br/>
        <w:t>жаумен осы жерде шайқасқан» деп Ойрантөбені көрсететін. Жол</w:t>
        <w:br/>
        <w:t>ұзақ - шаршаймыз, ұйқымыз келеді. Сонда бізді зеріктірмеуге</w:t>
        <w:br/>
        <w:t>тырысатын әкем гүрілдеген зор даусымен: «Дөңгелектер зулайды</w:t>
        <w:br/>
        <w:t>тан атқанша, Өмір кандай тамаша...» деп әндеткенде, елен етіп,</w:t>
        <w:br/>
        <w:t>ұйқымыз ашылып кететін.</w:t>
        <w:br/>
        <w:t>Әке-шешеміз бізді әр салада білікті, ( өнерлі болыңдар деп</w:t>
        <w:br/>
        <w:t>ескертіп отыратын. «Қайткенде халыққа - қазақтың көркейіп,</w:t>
        <w:br/>
        <w:t>өркендеуіне үлес қосам деп үмтылыс жасасандар, бәріне де кол</w:t>
        <w:br/>
        <w:t>жеткізесіндер. Қазіргі кезде, әсіресе жастар, өмір көшінен қал-</w:t>
        <w:br/>
        <w:t>мау керек, алда болмасан болма, бірақ артта қалып қойма.</w:t>
        <w:br/>
        <w:t>Оқыңдар, білімді болсандар, білмегендерге пайдаларын тиеді»</w:t>
        <w:br/>
        <w:t>дейтін. Гүлзатты «тұнғышымыз» деп жақсы көретін, «үйдегі бас-</w:t>
      </w:r>
    </w:p>
    <w:p>
      <w:r>
        <w:t>135</w:t>
        <w:br/>
        <w:t>Талай есікті қағып, әлденеше өтініш жазып, қоярда-қоймай жүріп</w:t>
        <w:br/>
        <w:t>«Шығаратын кітаптарың қайсы?» деген сұраққа да барып жеттік.</w:t>
        <w:br/>
        <w:t>Сонан соң дереу іске кірісіп, кітабымыздың макетін жасап ұсын-</w:t>
        <w:br/>
        <w:t>лық. Одан кейін бірнеше ай өткенде «Кітапты басып шығаратын</w:t>
        <w:br/>
        <w:t>жерлеріннен қанша ақша қажет болатыны жөнінде накты ссептік</w:t>
        <w:br/>
        <w:t>қүжат әкеліңдер» дсген тапсырма алдық та, сол бойынша Алма-</w:t>
        <w:br/>
        <w:t>тыдағы «Атамұра» корпорациясына қарайтын Полиграфия комби-</w:t>
        <w:br/>
        <w:t>натына барып, сіздерден осындай көлемде кітап шығарғымыз</w:t>
        <w:br/>
        <w:t>келеді леп қанша қаражат керегін есептетіп алып, сұраған жерге</w:t>
        <w:br/>
        <w:t>ол құжатты да өткіздік. Одап 3--4 ай өткенде Гауһар облыстық</w:t>
        <w:br/>
        <w:t>бюлжеттен ақпта бөлінетін болды, бірақ полиграфкомбинаттан</w:t>
        <w:br/>
        <w:t>кітаптың беттеліп болған, қанша баспа табақ екені компьютерлік</w:t>
        <w:br/>
        <w:t>есептеуден өткен анықтамасын әкеліңдер деп жатыр делі.</w:t>
        <w:br/>
        <w:t>Нс істейміз? «Шешінген судан тайынбас» лсмекші, өз қалта-</w:t>
        <w:br/>
        <w:t>мыздан ақшы шығарып, кітапты бсттеттік. Сөйтіп оны полиграф-</w:t>
        <w:br/>
        <w:t>комбинатқа көрсетіп, анықтама алдық та, Гауһар Талдықорғанға</w:t>
        <w:br/>
        <w:t>қайта шапты. Тынымсыз жорық тоқтаусыз жалғаса берді. 2011</w:t>
        <w:br/>
        <w:t>жылдың есебінен бөліпетіп қаражат бойынша кітап осы жылдың</w:t>
        <w:br/>
        <w:t>аяғына дейін шығып үлгеруі керек екен. Кұдай жолымызды онға-</w:t>
        <w:br/>
        <w:t>рып, ақша аударыла қойса екен деп, құжатта көрсетілгендей кі-</w:t>
        <w:br/>
        <w:t>табымыздың көлемі13 баспа табаққа толып кетсін деп әрі кітапқа</w:t>
        <w:br/>
        <w:t>қорытындылаушы сөз керек-ау деп, «Соңгы сөзді» жазуға тура</w:t>
        <w:br/>
        <w:t>келді (4.12.2011).</w:t>
        <w:br/>
        <w:t>Кітап бір кісінің ғана қолымен жазылмай, көп адамның жаз-</w:t>
        <w:br/>
        <w:t>ғанынан құрастырылған ұжымдық жұмыстың жиынтығы болған-</w:t>
        <w:br/>
        <w:t>дықтан, мұнда көптеген кісі есімдері, жер, елді мекен атаулары,</w:t>
        <w:br/>
        <w:t>сандаған пифрлар, неше түрлі мәліметтер, бір мәселе туралы</w:t>
        <w:br/>
        <w:t>бірнсше автордын сөз козғауы, олардың арасындағы ой-пікір ал-</w:t>
        <w:br/>
        <w:t>шақтығы деген сияқты көңілге түйткіл түсіретін жайттар кездесіп</w:t>
        <w:br/>
        <w:t>жатуы да әбден мүмкіп екен. Бұл кітап көпшіліктік енбектің</w:t>
        <w:br/>
        <w:t>негізінде дүниеге келгендіктен, әркандай пікір қайшылығы,</w:t>
        <w:br/>
        <w:t>негізсіз мәліметтер ұшырасуы да ғажап емес. Бұл кітап көркем</w:t>
        <w:br/>
        <w:t>шығарма, ғылыми еңбек немесе жазуға төселген адамдардың пуб-</w:t>
        <w:br/>
        <w:t>лицистикалық мақалаларынын жинағы емес, мүсінші Құрақбай-</w:t>
        <w:br/>
        <w:t>дың өнердегі жетістіктерін, кісілік болмысын айтып беруге ниет</w:t>
        <w:br/>
        <w:t>147</w:t>
        <w:br/>
        <w:t>«Алматыға неге келдін, кері қайт» дегендей қолайсыздау әсер ет-</w:t>
        <w:br/>
        <w:t>ті. Үйге келдім. Үйдін де керегелері жылап тұрғандай, тосын бір</w:t>
        <w:br/>
        <w:t>көнілсіздік бойымды билеп алды. Сөйтіп, құжаттардың соңынан</w:t>
        <w:br/>
        <w:t>жүгіре бастадым. Сөйткенше болмай, сәуірдің он бесі күні Қытай-</w:t>
        <w:br/>
        <w:t>дан сап етіп суық хабар жетті. Көкірегім карс айрылғандай болды.</w:t>
        <w:br/>
        <w:t>Мен шешемнін қайтыс болуына жеті күн қалғанда коштаспастан</w:t>
        <w:br/>
        <w:t>кетіп қалған едім. Санамда ешбір жаман ой болмап еді. Шешем</w:t>
        <w:br/>
        <w:t>болса туған күніне жеті күн жетпей -- пенсияға да шыга алмай көз</w:t>
        <w:br/>
        <w:t>жұмды. Сондя неге о кісіні тындамастан кете қалдым деп қазірге</w:t>
        <w:br/>
        <w:t>дейін өкінемін. Неге касында болмадым деп өкініштен өзегім</w:t>
        <w:br/>
        <w:t>өртенеді. Шешем қайтыс болар сәтте касындағы күллі мұсылман</w:t>
        <w:br/>
        <w:t>қауымы аузына йман су тамызып, қайтыс болған соң, арулап, ақ</w:t>
        <w:br/>
        <w:t>жібек матаға орап елге қайтарыпты. Ұшақ Алматыға кешке қарай</w:t>
        <w:br/>
        <w:t>келіп қонды. Ұшақ Қытайдан ұшып шыкпас бұрын мәйітті елге</w:t>
        <w:br/>
        <w:t>қайтаруда біраз қиындықтар болыпты. Соның бәріне белсеніп</w:t>
      </w:r>
    </w:p>
    <w:p>
      <w:r>
        <w:t>көмек көрсеткен Қызайжан, Нұржан есімді ағаларға, әйелі Ба-</w:t>
        <w:br/>
        <w:t>кыттүл тәтемізге, қанының группасы шешемдікімен бірдей шы-</w:t>
        <w:br/>
        <w:t>ғып, қан берген Мұрат ағаға, Құралай сіңліме алғысымды</w:t>
        <w:br/>
        <w:t>білдіремін. Шешем дүние</w:t>
        <w:br/>
        <w:t>салғанда қасында Құралайды</w:t>
        <w:br/>
        <w:t>жалғыз тастағаным үшін, одан</w:t>
        <w:br/>
        <w:t>кішірейіп кешірім сұраймын.</w:t>
        <w:br/>
        <w:t>Бәріміздің жан салып</w:t>
        <w:br/>
        <w:t>жүгірген еңбегіміз еш кетті.</w:t>
        <w:br/>
        <w:t>Десе де, қиын кезде қайғымыз-</w:t>
        <w:br/>
        <w:t>ды бөлісіп, демеу берген бар-</w:t>
        <w:br/>
        <w:t>шаларынызға рақмет айтып,</w:t>
        <w:br/>
        <w:t>өмір тілеймін.</w:t>
        <w:br/>
        <w:t>Шешеміздін дүниеден оз-</w:t>
        <w:br/>
        <w:t>ғаны әкемнің жанына жазыл-</w:t>
        <w:br/>
        <w:t>мас жара салып кетті, өмірге</w:t>
        <w:br/>
        <w:t>деген құштарлығына дақ</w:t>
        <w:br/>
        <w:t>түсірді. Шешемді жоқтап жы-</w:t>
        <w:br/>
        <w:t>лаған ашы даусы, күніренген</w:t>
        <w:br/>
        <w:t>азалы үні құлағымнан</w:t>
        <w:br/>
        <w:t>кетпейді. «Қыздарым, мамала-</w:t>
        <w:br/>
        <w:t>рын түсіме кіріпті» дейтін де,</w:t>
        <w:br/>
        <w:t>мұнайып, ұзақ уақыт үнсіз</w:t>
        <w:br/>
        <w:t>отыратын. Ішкі күйіктен</w:t>
        <w:br/>
        <w:t>өртеніп, мына дүниеге сыймай</w:t>
        <w:br/>
        <w:t>140</w:t>
        <w:br/>
        <w:t>Кешкісін теледидардан «Шыңғысхан» телехикаясын көретінбіз.</w:t>
        <w:br/>
        <w:t>Шыңғысханды сомдайтын бас кейіпкер әкемнен аумайтын кісі еді.</w:t>
        <w:br/>
        <w:t>Оны да бірініші аңғарған шешем болатын. «Мынау менің жігітіме</w:t>
        <w:br/>
        <w:t>ұқсайды екен» деп күлгені бар. Ауырып жатып әкемді сағынаты-</w:t>
        <w:br/>
        <w:t>пып сезетінмін. Әксме деген махаббаты шексіз, әрі пәк екенін</w:t>
        <w:br/>
        <w:t>сопда барыпша аңцгардым. Сол хикая-фильмді қатты ұнатып,</w:t>
        <w:br/>
        <w:t>жібермей көріп жүрді. «Әкселеріңді көріп отырғандаймын» деп езу</w:t>
        <w:br/>
        <w:t>тартып қоятын.</w:t>
        <w:br/>
        <w:t>Бір күні шай үстінде әңгімелесіп отырып: «Мепін жағдайым</w:t>
        <w:br/>
        <w:t>мынау, әкелеріне жақсылап қарандар, екі кішкентайға өзің ис бол,</w:t>
        <w:br/>
        <w:t>маған тиесілі істерді де өз мойныңа ал» деп батылдана сөйлеген-</w:t>
        <w:br/>
        <w:t>де, жүйкемді босатпауға еркім қалмады. Мен: «Мама, жақсы бо-</w:t>
        <w:br/>
        <w:t>лып кетесің. Бала-шағана -- барлығына да өзің ие боласын. Жа-</w:t>
        <w:br/>
        <w:t>ман сөз айтпа. Құдайға тпүкір, жаман күндер артта қалды» деп едім,</w:t>
        <w:br/>
        <w:t>«Әй, қызым-ай, қиналып қалар ма екенсін?» -- леп маған қимай,</w:t>
        <w:br/>
        <w:t>мүсіркеп карағандай болды. Шыдап бағуға тырыстым.</w:t>
        <w:br/>
        <w:t>Мен осы жолы шсшемнің тегін адам емес екенін жете түсіндім.</w:t>
        <w:br/>
        <w:t>Үрімжі каласындағы Қытайдың қатерлі ісікті емдейтін Хв2 емха-</w:t>
        <w:br/>
        <w:t>нада, қаптаған қалың қытайдын ортасында жүрсек те, шешем</w:t>
        <w:br/>
        <w:t>түскен бөлімшеде қазақ, ұйғыр дәрігерлерге кез болдық. Бұл бізге</w:t>
        <w:br/>
        <w:t>сол шақта Алладан келген бір сый болған сияқты еді. Басында</w:t>
        <w:br/>
        <w:t>қытайша білмейміз, енді қалай тілдесеміз деп қорқып келіп едік.</w:t>
        <w:br/>
        <w:t>Қазақ медбике, ұйғыр доктор карайтын болды. Шешем өмірге</w:t>
        <w:br/>
        <w:t>құштарлыгы ерекше жан еді. Операциясы сәтті аяқталған. Бір курс</w:t>
        <w:br/>
        <w:t>химиятерапиясын да алған. Жағдайы айтарлықтай жақсы болып</w:t>
        <w:br/>
        <w:t>еді. Тіпті докторлардың өзі танданыс білдіріп, қуаныл жүрді. Біз</w:t>
        <w:br/>
        <w:t>де көңілді болдык. Құралай Алматыға ұшып ксткен. Оған звон-</w:t>
        <w:br/>
        <w:t>дап, «Мамамның жылы киімдерін ала кел, далага шыққымыз</w:t>
        <w:br/>
        <w:t>келсді, базар аралаймыз» деп тс айттым. Ол да, әкем де, басқа қыз-</w:t>
      </w:r>
    </w:p>
    <w:p>
      <w:r>
        <w:t>дар ла қуанып, көңілдері орнына түсіп қалды.</w:t>
        <w:br/>
        <w:t>Шешеміз тезірек сауығып кетсін деп Құралай Алматыдан ар-</w:t>
        <w:br/>
        <w:t>найы тамақтар әкелді. Олары: казы, икра, нетте түрлі витаминдер.</w:t>
        <w:br/>
        <w:t>Оның ішінде «Бородинский» наны, бал, ірімшік бар. ІПүбатты сол</w:t>
        <w:br/>
        <w:t>жердегі түйешілерден алып жүрдік. Шешемнің денсаулығы айтар-</w:t>
        <w:br/>
        <w:t>лықтай жақсы болып ҡалды.</w:t>
        <w:br/>
        <w:t>Енді менің ойым шешемді пенсияға шығару үшін құжаттарын</w:t>
        <w:br/>
        <w:t>дайындап, туған күніне осындай тосын сый жасайын деген оймен</w:t>
        <w:br/>
        <w:t>жетінші сәуірде, шсішемнін «бармай-ақ қойшы» деген сөзіне қара-</w:t>
        <w:br/>
        <w:t>мастан, Алматыға ұшып кеттім. Бір жарым сагатта-ақ Алматының</w:t>
        <w:br/>
        <w:t>аэропортына келіп қондық. Алдымнан азыпай соққан жел маған</w:t>
        <w:br/>
        <w:t>139</w:t>
        <w:br/>
        <w:t>СОҢҒЫ СӨЗ</w:t>
        <w:br/>
        <w:t>2007 жылы қаңтардың 10-ы күні Алматының Шалянина</w:t>
        <w:br/>
        <w:t>көшесіндегі «Дамиль» кафесінде Құрақбайдың қырқы мен Ақын-</w:t>
        <w:br/>
        <w:t>саранын жылы бірге беріліп жатқанда «Алдағы уақытта Құрақ-</w:t>
        <w:br/>
        <w:t>бай жөнінде кітап шығарсак деймін. Оны жекс біреудің жазып</w:t>
        <w:br/>
        <w:t>шығуы шарт емес, көп болып қолга алайык...» деп мәселе</w:t>
        <w:br/>
        <w:t>көтергеніме де бес жылға жуық уақыт өтіпті. Бес жыл аз уақыт</w:t>
        <w:br/>
        <w:t>емес, әрине. Кітабымызға енетін естелік-мақалалар бес жыл бойы</w:t>
        <w:br/>
        <w:t>тынымсыз жинала берген болса, осы күнге дейін бірнеше томға</w:t>
        <w:br/>
        <w:t>жететін материалдын басы біріккен болар еді. Бірақ, жағдайға</w:t>
        <w:br/>
        <w:t>қарай, біздің кітап құрастыру жұмысымыз әте баяу жүрді. Себебі,</w:t>
        <w:br/>
        <w:t>мүсінші Құрақбай туралы жер-жердегі естелік жазып береді-ау</w:t>
        <w:br/>
        <w:t>деген кісілерді іздеп тауып, сөйлесіп, ой-бағдарымызды түсіндіріп,</w:t>
        <w:br/>
        <w:t>жазып беруін сұрап және оны әлгі кісі ұмытып кетпеуін қадаға-</w:t>
        <w:br/>
        <w:t>лап, қайтадан есіне түсіріп деген сияқты ұйымдастыру шаралары</w:t>
        <w:br/>
        <w:t>үздіксіз жүргізіліп отырды. Бұл жұмыстарды, шынын айтуымыз</w:t>
        <w:br/>
        <w:t>керек, түгелдей Гауһар Құрақбайқызы атқарды. Қайда барады,</w:t>
        <w:br/>
        <w:t>кімге жаздырады, ол Гауһардын еркінде және табанынан таусы-</w:t>
        <w:br/>
        <w:t>лып тыным таппай жүгіретін де Гауһар.</w:t>
        <w:br/>
        <w:t>Қолдан жазылған немесе компьютерге басылған естеліктерді</w:t>
        <w:br/>
        <w:t>бір-бірлеп әкеліп маған беріп кетіп отырды. Ал мен қолыма тиген</w:t>
        <w:br/>
        <w:t>әрбір макаланы оқып шығып, оның авторының білім деңгейін,</w:t>
        <w:br/>
        <w:t>ықылас-ниетін, жаза білу дағды-машығын анықтауға әрекеттендім.</w:t>
        <w:br/>
        <w:t>Қажет болып жатса, «Бұл кім, қандай кәсіп Иесі!» деп Гауһардан</w:t>
        <w:br/>
        <w:t>қосымша сұрап алып отырдым. Өйткеші бұл кітапқа енгізілетін</w:t>
        <w:br/>
        <w:t>материалдарды жазып берушілердің бәрі бірдей журналист, жа-</w:t>
        <w:br/>
        <w:t>зушы немесе ақын емесі тағы белгілі. Сонымен бірге мақаланың</w:t>
        <w:br/>
        <w:t>сапасын «жақсартам» деп қызыл ала етіп шимайлал тастасам, оның</w:t>
        <w:br/>
        <w:t>иесі кітап шыққанда өз жазғанын өзі танымайтындай ынғайсыз</w:t>
        <w:br/>
        <w:t>жағлай туып кетуі де мүмкін еді. Өйткені әркімдікі өзіне алтын</w:t>
        <w:br/>
        <w:t>болып көріпетіні тағы бар емес пе. Сондыктан жазылған</w:t>
        <w:br/>
        <w:t>дүниелердің әрқайсысын өз ыңғайында, өз дәреже-деңгейінде</w:t>
        <w:br/>
        <w:t>қарастырып, сол ұстаныммен редакциялауға тырыстым.</w:t>
        <w:br/>
        <w:t>Болашақ кітабымыздың аяқ-басы жинақталып қалғаны да</w:t>
        <w:br/>
        <w:t>белгілі бола бастаған кезде ақы Иссі Гауһар қызымыз шарқ ұрып</w:t>
        <w:br/>
        <w:t>қаражат іздеуге кіріскен. Демеуші болып беретіндей қалталы аза-</w:t>
        <w:br/>
        <w:t>маттардан үміт үзілген соң, Гауһар «Пара бергеніне бара бер»</w:t>
        <w:br/>
        <w:t>дейтін ұзақ жолға түсіп, Алматы облыстық әкімшілігін жағалады.</w:t>
        <w:br/>
        <w:t>146</w:t>
      </w:r>
    </w:p>
    <w:p>
      <w:r>
        <w:t>Құрақбай мен Ақынсара</w:t>
        <w:br/>
        <w:t>дейін елең етіп, оған қарай қалатын. Зал жым-жырт болып, жұрт</w:t>
        <w:br/>
        <w:t>мүсінші әкемнің әзіл-калжынға толы әңгімелерін естіп, күлісе</w:t>
        <w:br/>
        <w:t>серпіліп қалатын седі. Сөзінің соңында: «Ал енді Ақынсара сіздерге</w:t>
        <w:br/>
        <w:t>музыкалық сәлем жолдайды». - деп, кезекті шешеме беретін.</w:t>
        <w:br/>
        <w:t>Шешем өте көпшіл, сезімтал. өнерпаз, көрікті де көркем, сөзге</w:t>
        <w:br/>
        <w:t>шебер кісі болатын. Көптің алдында жарқын да жайдары қара</w:t>
        <w:br/>
        <w:t>көздері күлімдей түсіп, мәнерлей сөйлеп, көпшілікке «Ағаларым»,</w:t>
        <w:br/>
        <w:t>«Бауырларым», «Бүлдірген», «Хат», «Есіне мені алғайсын», «Жор-</w:t>
        <w:br/>
        <w:t>ғатай» және тағы басқа әсем әндердің бірін домбырамен нақышы-</w:t>
        <w:br/>
        <w:t>на келтіріп орындап беруші еді.</w:t>
        <w:br/>
        <w:t>Зор тұлғасымен ерекшеленетін әкемнің иығына түскен ұзын</w:t>
        <w:br/>
        <w:t>қара бұйра шашы өзіне жарасып тұратын. Ауылға барса, кейбір</w:t>
        <w:br/>
        <w:t>балдыздары: «Албастыға ұқсаған кім десем, өзіміздің Құрақбай</w:t>
        <w:br/>
        <w:t>екен ғой!» деп өзімсіне, еркелете сөйлеп, емін-еркін калжындаса-</w:t>
        <w:br/>
        <w:t>тын. Мұның өзі әкемнін әзілқой, жайдары жан екенінен хабар</w:t>
        <w:br/>
        <w:t>беріп тұратын. Әкемнің денесі батыр тұлғалы, кесек адам еді. Бірге</w:t>
        <w:br/>
        <w:t>оқыған суретші балалар кезінде «сенің әкең Шынғысханға ұқсай-</w:t>
        <w:br/>
        <w:t>ды» дейтін. Шешемді тосыннан кездестіріп қалған дос-жарандар,</w:t>
        <w:br/>
        <w:t>ауылдастар «Тіфә, тіфә, Ақынсара әлі қыз қалпы екен ғой» деп</w:t>
        <w:br/>
        <w:t>134</w:t>
        <w:br/>
        <w:t>Қазақстан Республикасы Суретшілер Одағына</w:t>
        <w:br/>
        <w:t>Егізбай Құрақбай Үсенулын Одаққа қабылдау жөнінде</w:t>
        <w:br/>
        <w:t>ҰСЫНЫС</w:t>
        <w:br/>
        <w:t>Мен Құрақбайды 1980 жылдан бері білемін. Ол кездерде «Каз-</w:t>
        <w:br/>
        <w:t>музейреставрация» мекемесінде бас суретші болып қызмет атқар-</w:t>
        <w:br/>
        <w:t>ған едік.</w:t>
        <w:br/>
        <w:t>Егізбай Құрақбай өзін қолөнері саласында майталман шебер</w:t>
        <w:br/>
        <w:t>ретінде көрсете білді. Онын қолынан шыққан нарқобыз, дабыл, дом-</w:t>
        <w:br/>
        <w:t>быра, шертер, кепшік, шіңкілдек, т. б. саз аспаптары Орталық</w:t>
        <w:br/>
        <w:t>тарихи музей, Ықылас атындағы халық саз аспаптарының музейі,</w:t>
        <w:br/>
        <w:t>Семей облысындағы Абай музейлерінің алтын қорында сақтаулы.</w:t>
        <w:br/>
        <w:t>Құрақбай суретші-реставратор ретінде еңбектеніп, көптеген</w:t>
        <w:br/>
        <w:t>музейлердің көнерген экспонаттарын қалпына келтіруге атсалыс-</w:t>
        <w:br/>
        <w:t>ты. Сол сияқты ол - мүсін өнерінде көптеген ескерткіштер жа-</w:t>
        <w:br/>
        <w:t>сап, ел ризашылығына бөленген азамат. Олар: Райымбек батыр (Ра-</w:t>
        <w:br/>
        <w:t>йымбек ауданы, 1996), Байсейіт батыр (Байсейіт ауылы, 1998),</w:t>
        <w:br/>
        <w:t>Мұстафа Шоқай (Шиелі, Қызылорда облысы, 1998), Құмай болыс</w:t>
        <w:br/>
        <w:t>(Алматы облысы, Ұйғыр ауданы, Жаңасай ауылы), Құланаян</w:t>
        <w:br/>
        <w:t>Құрманбет ( Түрген ауылы, 1998), Албан-Асан, Қарақұл батыр (Ал-</w:t>
        <w:br/>
        <w:t>маты облысы, Ұйғыр ауданы, Сүмбе ауылы, 1999), Мөңке би (2000).</w:t>
        <w:br/>
        <w:t>Құрақбай - көп ізденіп, аянбай еңбек ететін суреткер, сондық-</w:t>
        <w:br/>
        <w:t>тан оны ҚР Суретшілер одағының мүшелігіне ұсынып, шығармашы-</w:t>
        <w:br/>
        <w:t>лық табыс тілеймін.</w:t>
        <w:br/>
        <w:t>Дәркембай Шоқпарұлы,</w:t>
        <w:br/>
        <w:t>ҚР Суретшілер одағының мүшесі,</w:t>
        <w:br/>
        <w:t>Қазақстанның еңбек сіңірген қайраткері</w:t>
        <w:br/>
        <w:t>132</w:t>
      </w:r>
    </w:p>
    <w:p>
      <w:r>
        <w:t>тамып тұрған уақыты болғандықтан, олай істеуге де батылдық ке-</w:t>
        <w:br/>
        <w:t>рек болатын.</w:t>
        <w:br/>
        <w:t>Кейіннен тек өз отбасымыздан тұратын, сол кездің тілімен</w:t>
        <w:br/>
        <w:t>айтқанда, семьялық апсамбль құрды. Бұл түста қаладағы түрлі</w:t>
        <w:br/>
        <w:t>мерекелік шараларға катысып, концерт қойып жүрдік. Сонын ар-</w:t>
        <w:br/>
        <w:t>қасында мамам атақты адамдармен, әртістермен танысып, аралас-</w:t>
        <w:br/>
        <w:t>ты. Сөйтіп жүріп Республикамыздың бірінші ханшайымы (первая</w:t>
        <w:br/>
        <w:t>лели) Сара Алпысқызынан алғыс алған кезі де ссімле.</w:t>
        <w:br/>
        <w:t>Қиналған сәтте пенденін басынан не өтпейді десеңізші. «Егер</w:t>
        <w:br/>
        <w:t>менін орнымда әкс-шешем болса, қалай істер еді» деп ойлап,</w:t>
        <w:br/>
        <w:t>әкемнің белді бекем байлайтын тоуекелшілдігін, шешемнің ақыл-</w:t>
        <w:br/>
        <w:t>ды, кесіп түсетін өр мінезін еске алып, ақылмен батыл әрекет ету-</w:t>
        <w:br/>
        <w:t>ге бекінгендей болам. Олардың көпшіл бол, ел баласы болуға ты-</w:t>
        <w:br/>
        <w:t>рыс, сабырлы әрі мейірімді бол, үлкендермен өте сыпайы бол» деп</w:t>
        <w:br/>
        <w:t>айтқан көптеген акыл сөздері үнемі жадымда сақталып келеді.</w:t>
        <w:br/>
        <w:t>Менін барлық қиялға толы іске асатын және аспайтын жоспары-</w:t>
        <w:br/>
        <w:t>ма кірісер аллында әрқашан соларды сскс алып, іштей табынып,</w:t>
        <w:br/>
        <w:t>бойыма куат жинағандай боламын.</w:t>
        <w:br/>
        <w:t>Шісшем ауырып, Қытайға емделуге апарғанда қасында бірге</w:t>
        <w:br/>
        <w:t>болдым. Ауру адамның ең алдымен жан сезімі - психологиясы</w:t>
        <w:br/>
        <w:t>өзгереді емес пе. Алайда шешем ұстамды, ширақ болды. Ол бізге</w:t>
        <w:br/>
        <w:t>ешқашан ауыртпаптылык түсірген емес. Түсіргісі де келген жок.</w:t>
        <w:br/>
        <w:t>Керісінше, қасындағы маған жігер беріп: «Қызым, өмірде алған</w:t>
        <w:br/>
        <w:t>бетіцнен қайтпа, қиындыққа мойыма. Сен жассың. Жассың деге-</w:t>
        <w:br/>
        <w:t>нім - мықтысың деген сөз» дейтіні күні бүгінге дейін ойымнан</w:t>
        <w:br/>
        <w:t>кетпейді.</w:t>
        <w:br/>
        <w:t>Бірде тұрыт,, терезеге үнілсем, таң атып келеді екен. Сәуір айы-</w:t>
        <w:br/>
        <w:t>ның басы сді. Шешемнін төсегіне қарасам, орнында жоқ. Дәлізге</w:t>
        <w:br/>
        <w:t>жүгіріп шықсам, ол арайлап атып келе жатқан таң шапағынан көз</w:t>
        <w:br/>
        <w:t>алмай тікесінен тік тұр екен. Менен қорқып қалмасын деп, «мама»</w:t>
        <w:br/>
        <w:t>деп едім, маған бұрыла қарап: «Тұрдың ба, қызым» - деді. «Не бол-</w:t>
        <w:br/>
        <w:t>ды, мама? Неге бұл жерде тұрсың?» деп сұрай алмадым. Ол: «Тірі</w:t>
        <w:br/>
        <w:t>адамға тіршілік неткеп қымбат еді!» - деп сабырлы қалыппен ма-</w:t>
        <w:br/>
        <w:t>ған бұрылып қарады. Жанарынан «Сабырлы бол, қиналып қала-</w:t>
        <w:br/>
        <w:t>тын болдың» деген көзкарасты ұққан елім. Ішім өртеніп бара жат-</w:t>
        <w:br/>
        <w:t>ты. Біреу жүрегіме пышақ сұғып алғандай болдым. Сөйлей алма-</w:t>
        <w:br/>
        <w:t>дым. ішкі өксігімді баса алмай, көз жасыма үнсіз ерік бердім. Ой-</w:t>
        <w:br/>
        <w:t>лайтыны, айтатыны: үйде не болып жатыр екен, шалым не істеп</w:t>
        <w:br/>
        <w:t>жатыр екен. Мұкашым, Факоным не істеп жатыр екен деп кана</w:t>
        <w:br/>
        <w:t>уайымдайтын.</w:t>
        <w:br/>
        <w:t>138</w:t>
        <w:br/>
        <w:t>риза өмірге келіп, ақын апанын құрметіне сол кісіден рұқсат алып</w:t>
        <w:br/>
        <w:t>атын қойған.</w:t>
        <w:br/>
        <w:t>Жалпы Мұқағали мен Фариза ес білгелі зиялы кісілерді көп</w:t>
        <w:br/>
        <w:t>көріп өсті, кенжелеріміз деп әке-шешеміз дс жандарынан таста-</w:t>
        <w:br/>
        <w:t>майтын.</w:t>
        <w:br/>
        <w:t>Мен кішкене кезімнен тұйықтау болдым. Әкем «өз жолымды</w:t>
        <w:br/>
        <w:t>қуатын қызым» деп жиі айтатын. Міне, сол сөзді естігеннен-ақ</w:t>
        <w:br/>
        <w:t>өнерге бейім бола бердім. Әкем сурет салуды үйретсе, шешем</w:t>
      </w:r>
    </w:p>
    <w:p>
      <w:r>
        <w:t>қазақ музыка аспаптарында ойнауды, мәнерлеп ән салуды үйретті.</w:t>
        <w:br/>
        <w:t>Әкем жігерімді жанып отыратын. Еркелетіп «Гауһар, сен менін</w:t>
        <w:br/>
        <w:t>күш-қуатымсын» дейтін. Бүл сөзін арка тұтып спортпен айналыс-</w:t>
        <w:br/>
        <w:t>тым. Сонда әкем «Әй, Гауһар, сен осы ұл болып туылмағанын</w:t>
        <w:br/>
        <w:t>дұрыс болыпты. Ұл болып тусаң, бандит болып кетіп, мен ұстай</w:t>
        <w:br/>
        <w:t>алмай жүрер ме едім... Құдай сақтай гөр, мен де қайдағыны айтам»</w:t>
        <w:br/>
        <w:t>деп күлетін.</w:t>
        <w:br/>
        <w:t>Ал мамам болса -- менін өнерге деген құштарлығымды ашқан</w:t>
        <w:br/>
        <w:t>алғашқы адам. Мен 1-сыныпта оқып жүргенде ол А9146 мектепте</w:t>
        <w:br/>
        <w:t>музыка пәнінен сабак берді. Сол кезде мамам мектептен дарын-</w:t>
        <w:br/>
        <w:t>ды балаларды жинап, папам өз колынан жасаған ұлттық музыка</w:t>
        <w:br/>
        <w:t>аспаптарынан ансамбль құрды. Бұл кез орыстың қылышынан қан</w:t>
        <w:br/>
        <w:t>Құрақбайдын отбасы серуенде</w:t>
        <w:br/>
        <w:t>137</w:t>
        <w:br/>
        <w:t>тық» деп еркелете құрметтейтін. Құралайды еркелете мақтаса,</w:t>
        <w:br/>
        <w:t>оның мерейі өсіп, одан әрі жақсы болуға құлшынатын. Шешем</w:t>
        <w:br/>
        <w:t>оған құлыным, сұлуым десе, әкем «Менің қызым мисс Қазақстан</w:t>
        <w:br/>
        <w:t>болады, менің бұл қызым төрт шетел тілін менгерген мықты» деп</w:t>
        <w:br/>
        <w:t>көтермелеп отыратын. Динаны «черное золото, занның білгірі,</w:t>
        <w:br/>
        <w:t>ақшамды жеп кеткендермен заң арқылы сөйлесуге жол тауып</w:t>
        <w:br/>
        <w:t>беретін ақылшым» дейтін. «Мұқағали ұлым, әпкелеріңді тыңда,</w:t>
        <w:br/>
        <w:t>олар сені жаман болсын демейді. Сен жігітсің, екеуіміз осы</w:t>
        <w:br/>
        <w:t>шешенді, әпкелеріңді, карындасынды қорғап, біреулер өкпелет-</w:t>
        <w:br/>
        <w:t>се, мойнын бұрап алуымыз керек. Осыларды қорғайтын бізбіз,</w:t>
        <w:br/>
        <w:t>балам» дейтін. Әке-шешем Мұқағали дегенде ішкен астарын жер-</w:t>
        <w:br/>
        <w:t>ге қоятын.</w:t>
        <w:br/>
        <w:t>Фариза -- үйдің кенжесі, ішіміздегі ең қылықты қыз саналды.</w:t>
        <w:br/>
        <w:t>Ол беске толғанда әке-шешем Фариза Онғарсынованы үйге ша-</w:t>
        <w:br/>
        <w:t>қырып, кішкене Фаризаға ақын ападан бата алып бергені әлі</w:t>
        <w:br/>
        <w:t>есімде. Ақын Фаризаның кішкене Фаризаға айтқан өсиеті «Егер</w:t>
        <w:br/>
        <w:t>біреу тиіссе, тұмсығын бұз» деп бәрімізді күлдіргені бар. Фариза-</w:t>
        <w:br/>
        <w:t>МЫЗ - ақын апасы сияқты қайсар мінезді, ептеп жазатыны бар,</w:t>
        <w:br/>
        <w:t>өнерлі қыз. Фаризаның атын әкем мынадай себеппен койған: ол</w:t>
        <w:br/>
        <w:t>1991 жылы Мұқағали Мақатаевтың мүсінін жасап жатып, ақын</w:t>
        <w:br/>
        <w:t>Фариза апайды жұмысын көруге шақырған. Сол кезде біздің Фа-</w:t>
        <w:br/>
        <w:t>Құрақбайдың отбасы жерлестері арасында</w:t>
        <w:br/>
        <w:t>136</w:t>
        <w:br/>
        <w:t>сткен әрқандай маман иелерінің естелік түріндегі жазбаларынап</w:t>
        <w:br/>
        <w:t>құралгандықтан, әрқандай кемшіліктер мен олқылықтар кездесіп</w:t>
        <w:br/>
        <w:t>жатса, оған кешіріммен қарауларыңызды өтінеміз.</w:t>
        <w:br/>
        <w:t>жжж</w:t>
        <w:br/>
        <w:t>Кітапқа еніп отырған көптеген естеліктердің ішкі мазмүнына</w:t>
        <w:br/>
        <w:t>үпілгенімізде, мүсінші ретіндегі және адам ретіндегі Құрақьбай-</w:t>
        <w:br/>
        <w:t>ды халқы да қапысыз сүйіп, аса қатты құрметтейтінін байқадық.</w:t>
        <w:br/>
        <w:t>Жазылған естеліктердің бәрінің де негізгі обьектісі бір Құрақбай</w:t>
        <w:br/>
        <w:t>болғандықтан, бірін-бірі жиі қайталауы да заңды нәрсе болып</w:t>
        <w:br/>
        <w:t>есептеледі. «Көп түкірсе - көл» демекші, көпшілік авторлар әсіресе</w:t>
        <w:br/>
        <w:t>Құрақбайдың кісілік келбетің ашуға едәуір үлес қосыпты. Мәсе-</w:t>
      </w:r>
    </w:p>
    <w:p>
      <w:r>
        <w:t>лен, Гауһар Құрақбайқызы «Менін әке-шешем» деген естелігінде</w:t>
        <w:br/>
        <w:t>«Әкем өте қазақы, ұлтжанды, намысқой адам болатын. Нағыз</w:t>
        <w:br/>
        <w:t>қазақпын дегеп адамның барлық қасиеті менің әкемнің бойына</w:t>
        <w:br/>
        <w:t>жиналғандай көрінетіп деп жазса, биология ғылымының канди-</w:t>
        <w:br/>
        <w:t>даты, мемлекет, коғам қайраткері, дербес зейнеткер, Райымбек</w:t>
        <w:br/>
        <w:t>ауданының құрметті азаматы Рауан Арипов өз естелігінде «Маған</w:t>
        <w:br/>
        <w:t>Құрақбайдың тыныс-тіршілігі, іс-қимылы, адамгершілігі, тыңғы-</w:t>
        <w:br/>
        <w:t>лықтылығы, байсалдылығы, орынсыз сөзге жоқтығы аса риза</w:t>
        <w:br/>
        <w:t>етуші еді» деп толғанады. Ал енді белгілі мүсінші әрі Құрақбай-</w:t>
        <w:br/>
        <w:t>дың тәлімгері болган Женіс Молдабаев «Біздің Құрекен» леген</w:t>
        <w:br/>
        <w:t>естелігінде «КҚүрекеңді Алматы көркемөнер училишесінде окып</w:t>
        <w:br/>
        <w:t>жүрген кезінен бері білемін. Арсалаңдап қалған ақкөңіл, жайсаң</w:t>
        <w:br/>
        <w:t>мінезді, алғыр, үлкенге ле, кішіге де жаттығы жоқ көпшіл жігіт</w:t>
        <w:br/>
        <w:t>еді» деп жазыпты.</w:t>
        <w:br/>
        <w:t>Құрақбай шындығында да аңқылдаған ақжарқын жігіт еді гой.</w:t>
        <w:br/>
        <w:t>«..ақ пейілі, кіршіксіз көнілі, аңқылдақтығы мен аңқаулығы,</w:t>
        <w:br/>
        <w:t>емешегі езіліп тұратын бауырмалдығы бір басына жетіп артыла-</w:t>
        <w:br/>
        <w:t>тын. Анау алып тұлғаны қыздырып, қан ойнатып тұрған жүрегінін</w:t>
        <w:br/>
        <w:t>жұмсақтығы да маған ерекше көрінетін» деп еске алады «Батыр-</w:t>
        <w:br/>
        <w:t>лар мен ақындарды «тірілтіп» дейтін естелік-макаланын авторы</w:t>
        <w:br/>
        <w:t>Дүйсен Мүсірәліұлы. Осы мақала инесінің «анау алып тұлғаны»</w:t>
        <w:br/>
        <w:t>дегенін ақиық ақын Мұқағалидың келіні Бақытгүл Айдарова</w:t>
        <w:br/>
        <w:t>былайша бейнелеп жазыпты: «Бір күні Жүкең (жолдасым Жұлдыз)</w:t>
        <w:br/>
        <w:t>үйге кісі ертіп барамын деп жұмыстан телефон шалды. Содан дас-</w:t>
        <w:br/>
        <w:t>тарқап жайып, келер қонақты күтіп отырдық. Бір уақытта Жүкең</w:t>
        <w:br/>
        <w:t>148</w:t>
        <w:br/>
        <w:t>кірді. Оның ізінен бейтаныс адам еңкейе түсіп кіріп келе жатты.</w:t>
        <w:br/>
        <w:t>Еңкеймесе, тұмсығы мандайинаға тірелгендей екен». Осы бір сөзбен</w:t>
        <w:br/>
        <w:t>салынган шағын сурет Александр Пушкиннің орыс патшалығы-</w:t>
        <w:br/>
        <w:t>па қарсы шаруалар көтерілісін бастаған Е. Пұугачевтін сырт</w:t>
        <w:br/>
        <w:t>бейнесін суреттеп көрсеткен тұсын еске түсірелі.</w:t>
        <w:br/>
        <w:t>Өнер адамы қанша талантты болса да, токтаусыз ізденіп, еңбек-</w:t>
        <w:br/>
        <w:t>тенбесе, одан үлкен нәтиже шыға қоймайды. Құрақбайлың ауыз</w:t>
        <w:br/>
        <w:t>толтырып айтарлыктай жетістіктерге қол жеткізуіне үнемі ізденуі</w:t>
        <w:br/>
        <w:t>себеп болғанын мына төменгі пікірлерден анық байқаймыз. Мәсе-</w:t>
        <w:br/>
        <w:t>лен, Қазақстан Журналистер Одағы сыйлығының лауреаты Дәу-</w:t>
        <w:br/>
        <w:t>лет Желдікбасвтың «Талантын талаппен тағалаған» атты мақала-</w:t>
        <w:br/>
        <w:t>сында Құракбайдын өз пікірін келтіреді: «Мен осы жұмысқа</w:t>
        <w:br/>
        <w:t>кіріскеннен бері ұлы атампыц осы бейнесі, тұрыс-тұлғасы көз</w:t>
        <w:br/>
        <w:t>алдымнан кетпей қойды. Сірә, әулие кісінің рухы мені қолдап,</w:t>
        <w:br/>
        <w:t>қоршап жүрді ме екен? Ол да мүмкін ғой» дегенінде мүсінші ару-</w:t>
        <w:br/>
        <w:t>ақтарды сыйлайтынын аңғардым. Ал осы мақаланыпқ екінші бір</w:t>
        <w:br/>
        <w:t>жерінде автор Құрақбай туралы былай деп жазады: «Ең аллымен</w:t>
        <w:br/>
        <w:t>тарихка үңілді. Шежіре шерткен сырларға үңілді. Сол адам хақын-</w:t>
        <w:br/>
        <w:t>да халық арасында сақталған аңыз, әңгімелерге, ғылыми дәйек-</w:t>
        <w:br/>
        <w:t>терге назар салды. Аталмыш тұлғанын бүгінгі ұрпақтарымен ке-</w:t>
        <w:br/>
        <w:t>ңес құрып, ақын, жыршы, сазгер болса, онын шығармаларын зерт-</w:t>
        <w:br/>
        <w:t>теп, ой-санасында сол тұлға туралы нақты образ жасауға ұмтыл-</w:t>
        <w:br/>
        <w:t>ды. Мұндай әдет, талантты талпыныс өз нәтижелерін беріп отыр-</w:t>
        <w:br/>
        <w:t>ды». «Құрақбай -- табиғатынан біреудің жазып берген, сызып бер-</w:t>
        <w:br/>
        <w:t>ген эскизімен (жобасымен) сскерткіш жасайтын мүсініші емес,</w:t>
        <w:br/>
        <w:t>әзденіспен, зерттеумен қиындықты жеңе жүріп еңбектенетін, аян-</w:t>
        <w:br/>
        <w:t>бай тер төгетін мүсінші» деп жазыпты жоғарыда аты аталған ғалым-</w:t>
        <w:br/>
        <w:t>қайраткер Рауан Арипов. Бұл пікірді Әнуар Тарактың мына сөзі</w:t>
        <w:br/>
        <w:t>барынша дәлелдей түседі: «Кітаптан оқығандарын ойға тоқып</w:t>
        <w:br/>
        <w:t>жүріп, Райымбек батырдың тұлғасын сомдауға талпынғалы да біраз</w:t>
        <w:br/>
        <w:t>болған. Атасынан, әкесінен естіген әпгімелерді көңіліне түйіп</w:t>
      </w:r>
    </w:p>
    <w:p>
      <w:r>
        <w:t>өскен ол әркез үлкен рухты, қасиетті, киелі бабаның басына бар-</w:t>
        <w:br/>
        <w:t>ған сәтте дс бір ғажап ескерткіш жасасам деген ой оны жиі маза-</w:t>
        <w:br/>
        <w:t>лайтын. 1993 жылы Райымбек батырга ескерткіш орнату жобасы-</w:t>
        <w:br/>
        <w:t>на байқау ұйымдастырылғанда, ол ұлы тұлғаларды қалай</w:t>
        <w:br/>
        <w:t>мүсіндеуді қиялдаумен жүрген ақиық ақын Мұқағалидың «Райым-</w:t>
        <w:br/>
        <w:t>бек! Райымбек» поэмасы мен жазушы Жолдасбай Тұрлыбаевтың</w:t>
        <w:br/>
        <w:t>кітабынан туындаған көкейдегі батыр мүсінін әркез өзінше ой-</w:t>
        <w:br/>
        <w:t>мен жетілдіріп, жаңа нұскалар іздеуден жалықпады. Райымбек ба-</w:t>
        <w:br/>
        <w:t>149</w:t>
        <w:br/>
        <w:t>ЕСКЕРТІТЕЛЕР ҮШІН</w:t>
        <w:br/>
        <w:t>Күракбайдың бейітінін басына тұрғызған ескерткіш</w:t>
        <w:br/>
        <w:t>156</w:t>
        <w:br/>
        <w:t>2-2</w:t>
        <w:br/>
        <w:t>157</w:t>
        <w:br/>
        <w:t>МҮСІНІШ ҚҰРАҚБАЙ</w:t>
        <w:br/>
        <w:t>Редакторы Ж. Кайрандай</w:t>
        <w:br/>
        <w:t>ИБ/%001</w:t>
        <w:br/>
        <w:t>Теруге 14.10. 2011 ж. берілді, Басуға 04.12.2011 қол койылды. Пішімі 70х1007/,.</w:t>
        <w:br/>
        <w:t>Офсеттік қағаз. Шартты баспа табағы 16,9. Есептік баспа табағы 12,8.</w:t>
        <w:br/>
        <w:t>Таралымы 590 дана. Тапсырыс 96294.</w:t>
        <w:br/>
        <w:t>Тапсырыс берушініп файлдарынан Қазақстан Республикасы</w:t>
        <w:br/>
        <w:t>«Полиграфкомбинат» ЖШС-нде басылды.</w:t>
        <w:br/>
        <w:t>050002. Алматы қаласы, М. Макатаев көшесі, 41.</w:t>
        <w:br/>
        <w:t>МАЗМҰНЫ</w:t>
        <w:br/>
        <w:t>Алғы сөз</w:t>
        <w:br/>
        <w:t>Жақсының аты өлмейді</w:t>
        <w:br/>
        <w:t>Талантын талаппен тағалаған ....</w:t>
        <w:br/>
        <w:t>Әріптес туралы мөлтек сыр...</w:t>
        <w:br/>
        <w:t>Күрақбайды сағынбау мүмкін смес</w:t>
        <w:br/>
        <w:t>Өнер саңлағы Құрақбай тау бүркіт еді</w:t>
        <w:br/>
        <w:t>Батырларды сомдаган батыр тұлғалы Құрақбай .</w:t>
        <w:br/>
        <w:t>Асыл азамат еді ...</w:t>
        <w:br/>
        <w:t>Мүсінші</w:t>
        <w:br/>
        <w:t>Құрақбайдың кезекті бір сапары ..</w:t>
        <w:br/>
        <w:t>Ақынсиряға..</w:t>
        <w:br/>
        <w:t>Өлді деуге болмас-ты</w:t>
      </w:r>
    </w:p>
    <w:p>
      <w:r>
        <w:t>Құрақбай Үсенұлы туралы естелік ..</w:t>
        <w:br/>
        <w:t>Мүсінші мұраты</w:t>
        <w:br/>
        <w:t>Ерлік пен елдікті мүсіндеген</w:t>
        <w:br/>
        <w:t>«Өмір дегенің бір күндік сәуле екен ғой» ..</w:t>
        <w:br/>
        <w:t>Батырлар мен ақындарды «тірілтіп»</w:t>
        <w:br/>
        <w:t>Құрақбай біздің мектептің оқушысы еді.</w:t>
        <w:br/>
        <w:t>Біздін Құрекең</w:t>
        <w:br/>
        <w:t>Ұсыну</w:t>
        <w:br/>
        <w:t>Жақсы жолдасым сді</w:t>
        <w:br/>
        <w:t>Құрақбай-ау, Құрақбай</w:t>
        <w:br/>
        <w:t>Біз жақсы араласкан жандар едік.</w:t>
        <w:br/>
        <w:t>Светлый человек была Ақынсара ....</w:t>
        <w:br/>
        <w:t>Ұсыныс ..</w:t>
        <w:br/>
        <w:t>Меніц әке-шешем ..</w:t>
        <w:br/>
        <w:t>Сағындым әке, анашым ......а.....10 елде ере ата таттеЫІ ее</w:t>
        <w:br/>
        <w:t>Құрақбай мен Ақынсараға және олардың ұл-қыздарына деген</w:t>
        <w:br/>
        <w:t>бата-тілегім ..</w:t>
        <w:br/>
        <w:t>Сонгы сөз ші</w:t>
        <w:br/>
        <w:t>Кітапты құрастырушылар туралы... ыы 155</w:t>
        <w:br/>
        <w:t>нынан алып жерге бір-ак ұрармыз, ал нашар сәулетші тұрғызған</w:t>
        <w:br/>
        <w:t>зәулім үйіп қалай құлатармыз» дегеп пікірі еш уақытта мәнін жой-</w:t>
        <w:br/>
        <w:t>майды».</w:t>
        <w:br/>
        <w:t>Құрақбайдың мүсінші ретіндегі табысын Дәулет Жел-</w:t>
        <w:br/>
        <w:t>дікбаевтың мақаласындағы сол кезде облыс әкімі болып тұрған</w:t>
        <w:br/>
        <w:t>Серік Үмбетовтің сөзі растай түседі. «Мен Райымбек батырдың</w:t>
        <w:br/>
        <w:t>рухына ерекше табынатын едім. Бала жасымнан ол кісі жөнінде</w:t>
        <w:br/>
        <w:t>аныз, әңгімелерді көп тыңдағапмын. Аурухана дәрігерлеріне</w:t>
        <w:br/>
        <w:t>ескертіп, бір күнге әдейі келдім, - деді Жетісу өлкесінің басшы-</w:t>
        <w:br/>
        <w:t>сы. Опи алыс, жақыннан асықпай бақылап көріп, ризашылықпен</w:t>
        <w:br/>
        <w:t>басын шайқап тұрып, - Керемет жасапты. Райымбек бабамызға</w:t>
        <w:br/>
        <w:t>ел күрметініп көрінісі қалай деген кісіге мынау деп мақтанышпен</w:t>
        <w:br/>
        <w:t>көрсетуге тұрарлық екен, - дегені де ұмытылмайды».</w:t>
        <w:br/>
        <w:t>Қүракбай өнерінің өміршеңдігіне дс зор сенімдеміз. Ол</w:t>
        <w:br/>
        <w:t>жөнінде Батық Мәжитұлы былай деп атап көрсетіпті: «...талані</w:t>
        <w:br/>
        <w:t>тудырған шығарма кәдімгі тірі организм сияқты. Ол уақытпен бірге</w:t>
        <w:br/>
        <w:t>өмір сүре береді. Құрақбай қолтаңбасының ерекшелігі де осында.</w:t>
        <w:br/>
        <w:t>Олар әлі талай әңгіменің арқауына айналып, зерттеледі деген</w:t>
        <w:br/>
        <w:t>үміттеміз. Сөз жоқ, солай болуға тиісті».</w:t>
        <w:br/>
        <w:t>Мен де осы ниетте, осы Тілектемін.</w:t>
        <w:br/>
        <w:t>Жұмабай Қожақынұлы Қайранбай,</w:t>
        <w:br/>
        <w:t>баспагер.</w:t>
        <w:br/>
        <w:t>7.12. 2011 жыл.</w:t>
        <w:br/>
        <w:t>КІТАПТЫ ҚҰРАСТЫРУШЫЛАР ТУРАЛЫ</w:t>
        <w:br/>
        <w:t>Жұмабай Қожақынұлы</w:t>
        <w:br/>
        <w:t>ҚАЙРАНБАЙ - баспагер.</w:t>
        <w:br/>
        <w:t>«Араб тілі» (араб әліппесін</w:t>
        <w:br/>
        <w:t>оқыту методикасы, 1979), «Араб</w:t>
        <w:br/>
        <w:t>тілі мен әдебиеті терминдерінің</w:t>
        <w:br/>
        <w:t>сөздігі» (1993), «Мұқағали Мақа-</w:t>
      </w:r>
    </w:p>
    <w:p>
      <w:r>
        <w:t>таев. Өлендер» («Мектеп кітап-</w:t>
        <w:br/>
        <w:t>ханасы» сериясы бойынша құ-</w:t>
        <w:br/>
        <w:t>растырылған хрестоматиялық</w:t>
        <w:br/>
        <w:t>жинақ, 1991), «Сенде бір кірпіш</w:t>
        <w:br/>
        <w:t>дүниеге» («Мектеп кітапханасы»</w:t>
        <w:br/>
        <w:t>сериясы бойынша құрастырыл-</w:t>
        <w:br/>
        <w:t>ған Абай өлендерінің хрестома-</w:t>
        <w:br/>
        <w:t>тиялық жинағы, 1994), «Әке»</w:t>
        <w:br/>
        <w:t>(ғұмырнамалық повесть, 1999),</w:t>
        <w:br/>
        <w:t>«Қайдасын Хантәнірі» (повес-</w:t>
        <w:br/>
        <w:t>тер мен әңгімелер, 2001). «Бәти-</w:t>
        <w:br/>
        <w:t>ма» (понесть, 2007), «Күренжор-</w:t>
        <w:br/>
        <w:t>ға» (повестер мен әңгімелер,</w:t>
        <w:br/>
        <w:t>2010) кітаптарынын авторы.</w:t>
        <w:br/>
        <w:t>Гауһар Құрақбайқызы</w:t>
        <w:br/>
        <w:t>ЕГІЗБАЕВА - зергер.</w:t>
        <w:br/>
        <w:t>Сонымен бірге әкесі Құрақ-</w:t>
        <w:br/>
        <w:t>байдан қалған өнер мұрасын</w:t>
        <w:br/>
        <w:t>тірнектеп жинап, жарыққа шы-</w:t>
        <w:br/>
        <w:t>ғаруға жанын салып жүрген</w:t>
        <w:br/>
        <w:t>азамат. Әкесі туралы деректі</w:t>
        <w:br/>
        <w:t>фильм және Құрақбай жасаған</w:t>
        <w:br/>
        <w:t>мүсіндер негізінде альбом шы-</w:t>
        <w:br/>
        <w:t>ғарған. Басылып шыққалы</w:t>
        <w:br/>
        <w:t>отырған осы «Мүсінші Құрақ-</w:t>
        <w:br/>
        <w:t>бай» атты кітаптың жарық</w:t>
        <w:br/>
        <w:t>көруіне үлкен күш жұмсаған</w:t>
        <w:br/>
        <w:t>өнегелі жас.</w:t>
        <w:br/>
        <w:t>155</w:t>
        <w:br/>
        <w:t>кетуі де мүмкін еді ғой. Құрақбай балаларының тірлігіне сүйініп,</w:t>
        <w:br/>
        <w:t>ерліктеріне ризашылық білдіремін. Егер олар бір-біріне сүйепіш,</w:t>
        <w:br/>
        <w:t>тірек болмаса, кітап мұқабасының ең соңғы бетіне берілген</w:t>
        <w:br/>
        <w:t>суреттегі Құрақбайдың бейіт басындағы ескерткішін тұрғызу Гау-</w:t>
        <w:br/>
        <w:t>һар үшін оңайға түспес сді. (Гауһардың айтуынша, 6 млн теңге</w:t>
        <w:br/>
        <w:t>жұмсалыпты: 1 млн теңгені облыс әкімі С. Үмбетов пен Райымбек</w:t>
        <w:br/>
        <w:t>ауданының әкімі А, Айтжанов ұйымдастырып жинапты да, қалға-</w:t>
        <w:br/>
        <w:t>нын Құрақбайдың балалары тауылты.) Егер олар бір-біріне</w:t>
        <w:br/>
        <w:t>сүйеніш, тірек болмаса, осы кітапты шығару жолында Ғауһардың</w:t>
        <w:br/>
        <w:t>шарқ ұрып жүгіруіне мұршасы да болмас сді. «Алтау араз бол-</w:t>
        <w:br/>
        <w:t>са - ауыздағы кетеді, төртеу түгел болса - төбедегі келеді» деген</w:t>
        <w:br/>
        <w:t>даналық сөздің төркіні осы болса керек.</w:t>
        <w:br/>
        <w:t>жжж</w:t>
        <w:br/>
        <w:t>Өнерпаз Құракбайлың қолынан шыққан көркем туындылары</w:t>
        <w:br/>
        <w:t>бұл кітапта толық камтылды деп айта алмаймыз. Жария болмай</w:t>
        <w:br/>
        <w:t>шеберханасында калған, жасала бастап, бітпей қалған, сұлбасы</w:t>
        <w:br/>
        <w:t>қағазға түсірілгенмен, нобайы тұлғаланбаған көптеген туындыла-</w:t>
        <w:br/>
        <w:t>ры артында кала берген-ді. Ел ішіне тарап кеткен Құракбайдың</w:t>
        <w:br/>
        <w:t>қолтанбалары қанша десеңізші. Біз солардың кейбіреулерін ғана</w:t>
        <w:br/>
        <w:t>осы кітапқа енгізілген сстелік авторларының айтуынан анғарып</w:t>
        <w:br/>
        <w:t>отырмыз. Мысалы, Бақытгүл Айдарова (Мұқағали келіні) «Өмір</w:t>
        <w:br/>
        <w:t>дегенің бір күндік сәуле екен ғой» деген гстелігінде «Құрақбай аға</w:t>
        <w:br/>
        <w:t>өзі жасап, оған әрқайсымыздың атымыз жазылған жүзіктер сый-</w:t>
        <w:br/>
        <w:t>лады. Лашын мамама сыйға тарткан білезікке: «Мен түн болсам,</w:t>
        <w:br/>
        <w:t>сен таң болдың жаңа аткан, Мені қола, сені шойын жаратқан»</w:t>
        <w:br/>
        <w:t>деген атамыздың өлеңінен екі жол үзінді ойып жазып қойыпты.</w:t>
        <w:br/>
        <w:t>Сол кеште біздің тұнғыттымыз Айманға өзі жасаған кішірек сәнді</w:t>
      </w:r>
    </w:p>
    <w:p>
      <w:r>
        <w:t>домбыраны сыйғы тартты. Оған «Мұқағалидың немересі Айманға»</w:t>
        <w:br/>
        <w:t>деп жазыпты. Кейін сол домбырамен айман күй тартып, өлен ай-</w:t>
        <w:br/>
        <w:t>туды үйренді» ден жазыпты. Ал КР Білім беру ісінің үздігі, Құрақ-</w:t>
        <w:br/>
        <w:t>байдың мектептегі ұстазы Түйме Бұғыбаева «Құракбай біздің</w:t>
        <w:br/>
        <w:t>мектептің оқушысы еді» дейтін естелігінде «Құрақбай маған үнемі</w:t>
        <w:br/>
        <w:t>құрметпен қарайтын. «Өзім жасадым» доп, менің атым жазылған</w:t>
        <w:br/>
        <w:t>әдемі күміс білезік сыйлаған. Ал Ақынсара өте сәнді етіп жасал-</w:t>
        <w:br/>
        <w:t>ған күміс сырға сыйлады. Құрақбай менің жолдасым -- Меліс</w:t>
        <w:br/>
        <w:t>ағасының 60 жасқа толған тойында майлы бояумен өзі жасаған</w:t>
        <w:br/>
        <w:t>портретін сыйға тартты. Оған қоса өз қолымен жасаған домбыра-</w:t>
        <w:br/>
        <w:t>152</w:t>
        <w:br/>
        <w:t>тырдын жүрген жерлерін аралады, калмақтармен болған кантөгіс</w:t>
        <w:br/>
        <w:t>ұрыста қол бастап жеңіске жеткен Ойрантәбеде болды, Райымбек</w:t>
        <w:br/>
        <w:t>бұлағынан су ішіп қайтты».</w:t>
        <w:br/>
        <w:t>Өнер адамына табиғаттағы, басқа да түрлі орынлардағы таң-</w:t>
        <w:br/>
        <w:t>дай кақтырар көркем дүниелерді көріп, жан-жүрегімен сезінсе білу</w:t>
        <w:br/>
        <w:t>де өте-мөте керек қасиет. Бұл жөнінде Құракқбайдың Алматы</w:t>
        <w:br/>
        <w:t>көркемсурет училишесінде бірге оқыған досы Ғалым Қаржасов</w:t>
        <w:br/>
        <w:t>былай деп жазыпты: «Күрекеннің алып тұлғасына сай көнілі мен</w:t>
        <w:br/>
        <w:t>пейілі казақтың дарқан даласындай кен, мінезі ашық та ақжар-</w:t>
        <w:br/>
        <w:t>қын, бауырмал болатын. Өзгеге өзіндей сснетін аңғалдығы да бар</w:t>
        <w:br/>
        <w:t>еді. Артық сөзге жоқ, өз ісін жетік меңгерген шебер мүсінші,</w:t>
        <w:br/>
        <w:t>көркемдікті пәзіктікпен сезінетін» («Жақсы жолдасым елі» мақа-</w:t>
        <w:br/>
        <w:t>ласында).Осы үзіндідегі «шебер мүсінші» деген пікірді белгілі</w:t>
        <w:br/>
        <w:t>мүсінші Женіс Молдабаевтың Құрақбайды Қазакстан Суретгтілер</w:t>
        <w:br/>
        <w:t>Одағының мүшелігіне ұсынған «Ұсынуында» растай түседі.</w:t>
        <w:br/>
        <w:t>«Бірден көзіме түскен оның басты қасиеті -- ол қазақтың, елдің,</w:t>
        <w:br/>
        <w:t>елінің өнеріп жапымен сезіпе білетін азамат ретіпде көзге түсті.</w:t>
        <w:br/>
        <w:t>Оқып жүрген кезінде, одан кейін кәсіби суреткер болып, көрме-</w:t>
        <w:br/>
        <w:t>лерге қойылған жекс-дара және де біраз жұмыстарды бірігіп</w:t>
        <w:br/>
        <w:t>істеген еңбектерінің арқасында ойлы, шебер мүсінші екендігін та-</w:t>
        <w:br/>
        <w:t>нытты». Ал Батық Мәжитұлы өзінің «Құрақбайды сағынбау</w:t>
        <w:br/>
        <w:t>мүмкін смес» деген мақаласында «икемге келмейтіндей алып тұлға-</w:t>
        <w:br/>
        <w:t>сы, қайратты сом білеті, әлеуетті саусактары саз балтпықтан мүсін</w:t>
        <w:br/>
        <w:t>әргенде соншалыкты нәзік қимылдар жасайтын еді» деп жазады.</w:t>
        <w:br/>
        <w:t>Құрақбайдың өзіне тән тағы бір қыры - оның музыкалық ас-</w:t>
        <w:br/>
        <w:t>паптар жасаумен айналысуы дер едік. Оны жақын араласып,</w:t>
        <w:br/>
        <w:t>көзімен көрген Алматы қаласы Бостандык ауданының көп бала-</w:t>
        <w:br/>
        <w:t>лы отбасылар олағының төрайымы Нұрилаті Ерденқызы Салуа-</w:t>
        <w:br/>
        <w:t>қасова «Біз жақсы араласкан жандар едік» деген естелігінде бы-</w:t>
        <w:br/>
        <w:t>лай деп атап көрсетіпті: «Құрақбай жасаған неше түрлі музыка-</w:t>
        <w:br/>
        <w:t>лық аспаптар екі бөлмслі ескі үйлерінің бүкіл бір керегесін алып</w:t>
        <w:br/>
        <w:t>қаз-қатар ілініп тұратын». Мұны басып шығаруға дайын болып</w:t>
        <w:br/>
        <w:t>отырған осы кітабымыздың 103. 104, 105-беттеріндегі суреттер</w:t>
        <w:br/>
        <w:t>дәлелдей түседі.</w:t>
        <w:br/>
        <w:t>Сондай-ақ Құрекеңнің тағы бір артықша қасиеті отбасында</w:t>
        <w:br/>
        <w:t>жақсы жар, мейірімді әке болғанына талай рет көз жеткізген сдік.</w:t>
        <w:br/>
        <w:t>Оны жоғарыда аталған «Батырлар мен ақындарды «тірілтіп» дейтін</w:t>
        <w:br/>
        <w:t>макаланың авторы Дүйсен Мүсірәліұлы айтып өтіпті: «...мен Құра-</w:t>
        <w:br/>
        <w:t>ғаңның балажандылығына көз жеткізген едім. Қыздарын, жалғыз</w:t>
        <w:br/>
        <w:t>150</w:t>
      </w:r>
    </w:p>
    <w:p>
      <w:r>
        <w:t>сын табыс стті. Осылардың бәрі оның бізге деген құрметі, қолы</w:t>
        <w:br/>
        <w:t>ашық азамат екенінің белгісі деп білемін» леп тебірене жазыпты.</w:t>
        <w:br/>
        <w:t>Ал жоғарыла агы аталған Даулет Желдікбаев «Құрақбай марқұм-</w:t>
        <w:br/>
        <w:t>ның қолтанбасы көп жерде ғана емес, көп үйде бар десе болған-</w:t>
        <w:br/>
        <w:t>дай. Ол менің әкем Ахметбайды ерекше қадыр тұтатын. Әкем үлкен</w:t>
        <w:br/>
        <w:t>ұста сді. «Бұл кісіге Дәуіт пайғамбардың киесі қонған. Оның</w:t>
        <w:br/>
        <w:t>қасында сіз кімсіз?» - леп, мені тежеп тастайтын. 1981 жылы әкем</w:t>
        <w:br/>
        <w:t>бақилық болды. Көңіл айта келген Құрақбай кетерінде: «Құдай</w:t>
        <w:br/>
        <w:t>бұйыртса, екі-үш айдың ішінде атамның мүсінін жасап әкеліп</w:t>
        <w:br/>
        <w:t>беремін, оны күмбезінің ішіне қойыңыз», - деп кетті. Айтқанын-</w:t>
        <w:br/>
        <w:t>да тұрды - деген уақытында мүсінді де, майлы бояумен рамаға</w:t>
        <w:br/>
        <w:t>керілген кенепке кереметтей етіп салынған 60х80 сантиметрлік</w:t>
        <w:br/>
        <w:t>үлкен сурстін де алып келіп, қолымызға берді, - дей келіп, - 1997</w:t>
        <w:br/>
        <w:t>жылы мамыр айында мен алпысқа толған тойымды жасап, көңіл</w:t>
        <w:br/>
        <w:t>жетер жігіттердің басын қостым. Сонда Құрақбай маған майлы</w:t>
        <w:br/>
        <w:t>бояумен салынған суретімді сыйлады» деп жазыпты. Және деавтор</w:t>
        <w:br/>
        <w:t>осы мақаласында: «Ақынсара әпкесіне (өз әйелін айтып отыр -</w:t>
        <w:br/>
        <w:t>құрастырушы редактор) күміс жүзік сыйлады. Ол да Айманнын</w:t>
        <w:br/>
        <w:t>асыл дүниелерінің катарында сақтаулы» деп атап көрсетіпті.</w:t>
        <w:br/>
        <w:t>Тағы да осы автор «Сексенінші жылдары «Хантәңірі» газетінде</w:t>
        <w:br/>
        <w:t>бөлім меңгерутпісі болып істейтін Аллаберген Жандларалов леген</w:t>
        <w:br/>
        <w:t>ақын жігітімііз дүние салған. Марқұм кан рагына тап болып, ай-</w:t>
        <w:br/>
        <w:t>наласы 3-4 айдың ішінде мәңгіге көз жұмды. Сол кезде де Қүрак-</w:t>
        <w:br/>
        <w:t>бай ерлік жасады, асыл тастардың ұнтағынан құйып, оның еңселі</w:t>
        <w:br/>
        <w:t>ескерткіш мүсінін өз қолымен орнатты. 1995 жылы қазақтың</w:t>
        <w:br/>
        <w:t>қарымды ақыны Еркін Ібітанов 60-қа толып, той жасағанла, оған</w:t>
        <w:br/>
        <w:t>құйма бейнесін сыйға тартканы да ссте қаларлык іс болды.</w:t>
        <w:br/>
        <w:t>- Мен өлсем, ескерткіш жасап әуре болмайсындар. Құрақбай</w:t>
        <w:br/>
        <w:t>құйған бейнем тұр, - дейтін Еркін ақын» деп жазған екен.</w:t>
        <w:br/>
        <w:t>Құрақбай өзіне жоғары талап қоятын мүсінтті болды. Оны</w:t>
        <w:br/>
        <w:t>КСРО Суретшілер одағының және Қазақстан Дизайнерлер ола-</w:t>
        <w:br/>
        <w:t>ғының мүшесі, Ақтөбе қаласының құрметті азаматы Сағынтай</w:t>
        <w:br/>
        <w:t>Әлімбетұлынын осы кітапка енген «Өнер саңлағы Құрақбай тау</w:t>
        <w:br/>
        <w:t>бүркіті сді» деген естелігінде дәлелді сөз айтады: «Мүсіпшініпц</w:t>
        <w:br/>
        <w:t>елгезектігіне ішім жылып, өзіне зор талап қоя білетінін және ол</w:t>
        <w:br/>
        <w:t>үшін аянбайтынын аңғардым. Кәп жағдайда өзім білемінге салып,</w:t>
        <w:br/>
        <w:t>пікірге мән бермейтін шикі, шала ніскен мүсіндерді қала</w:t>
        <w:br/>
        <w:t>көшелерінен де кездестіріп жүрміз. Дана Дидронын «Егер нашар</w:t>
        <w:br/>
        <w:t>жазылған картина болса, жыртып тастармыз, натпар мүсінді ор-</w:t>
        <w:br/>
        <w:t>153</w:t>
        <w:br/>
        <w:t>ұлы Мұқағалиын аузынан тастамайтын. Солардың болашағын</w:t>
        <w:br/>
        <w:t>қатты ойлайтын. Ақынсара екеуі оларды өнерге баулуға да қатты</w:t>
        <w:br/>
        <w:t>ден қоюшы еді. Әр түрлі аспаптарада ойнатып, ән салдыратын. Бай-</w:t>
        <w:br/>
        <w:t>кауларға қатыстыратын. Өздері сияқты өнерді, әдебиетті,</w:t>
        <w:br/>
        <w:t>мідениетті сүюге, оны бағалай білуге баулитын. Сол бір қиын ке-</w:t>
        <w:br/>
        <w:t>зенде қайтсем асыларға жоғары білім алып берем деген алаң ой</w:t>
        <w:br/>
        <w:t>мен мазасыз күйінің де куәсі болған едік. Сөйтсек, өз ұрпағы ал-</w:t>
        <w:br/>
        <w:t>дындағы әкелік парызып өтсу үшін жанталасып жүрген жан екен</w:t>
        <w:br/>
        <w:t>ғой» деп жазыпты. Ал жоғарыда есімі аталған Нұрилаш Ерденкы-</w:t>
        <w:br/>
        <w:t>зы өз естеілігінде былай дейді: «Бала-бала деп жүріп дүниеден</w:t>
        <w:br/>
        <w:t>өткен сол бір ата-ана мен көріп, білген кездерінде экономика-</w:t>
        <w:br/>
        <w:t>лық жағынан қиын жылдары өмірлері арпалыспен, күреспен өткен</w:t>
        <w:br/>
        <w:t>күндерінің куәсі болдым. Күракбай патриот азамат еді. Ол күн дс-</w:t>
        <w:br/>
        <w:t>мей, түн демей тынымсыз еңбек еткенде, кім калай ойлайтынын</w:t>
        <w:br/>
        <w:t>қайдам, ол ең алдымен үйдегі балаларын тамақтандыру, киіндіру,</w:t>
        <w:br/>
        <w:t>оқыту, жақсы тәрбие беру жолында тер төккені айдан анық еді».</w:t>
      </w:r>
    </w:p>
    <w:p>
      <w:r>
        <w:t>Бүгінде, бұл дүйнеде Күрақбай да, Ақынсара да жоқ. Қазір</w:t>
        <w:br/>
        <w:t>олардың үйінде ата-анасынан жақсы тәлім-тәрбие алып арттарын-</w:t>
        <w:br/>
        <w:t>да қалған бес қыз бен бір ұл бір-бірінс сүйеу болып, иық тіресіп</w:t>
        <w:br/>
        <w:t>өсіп келе жатқанының куәсімін. Төртеуі жоғары оку орындарын</w:t>
        <w:br/>
        <w:t>бігірді. Қалған ексуі амандық болса, келесі - 2012 жылы жоғары</w:t>
        <w:br/>
        <w:t>оқу орнын тамамдамақшы. Әрине, ата-анасыз, олардың мейір-ша-</w:t>
        <w:br/>
        <w:t>пағатынсыз, қолдан-куаттаған тірегінсіз ешбір қиындық көрмей</w:t>
        <w:br/>
        <w:t>өсіп-өніп жатыр деп айта алмаймыз. Оны осы кітапқа еңген Гау-</w:t>
        <w:br/>
        <w:t>һар Құрақбайқызының мына бір сөздерінен айқын аңғаруға бо-</w:t>
        <w:br/>
        <w:t>лады. «Қиналған сәтте пенденің басынан не өтпейді десеңізші.</w:t>
        <w:br/>
        <w:t>«Егер менің орнымда әке-шешем болса, қалай істер еді?» деп ой-</w:t>
        <w:br/>
        <w:t>лап, әкемнің белді бекем байлайтын тәуекелшілдігін, шешемнің</w:t>
        <w:br/>
        <w:t>ақылды, кесіп түсетін өр мінезін еске алып, ақылмен батыл әрс-</w:t>
        <w:br/>
        <w:t>кет етуге бекінгендей болам. Олардың көпшіл бол, ел баласы бо-</w:t>
        <w:br/>
        <w:t>луға тырыс, сабырлы әрі мейірімді бол, үлкендермен өте сыпай</w:t>
        <w:br/>
        <w:t>бол деп айткан көптеген ақыл сөздері үнемі жадымда сақталып</w:t>
        <w:br/>
        <w:t>келеді. Менің барлық қиялға толы іске асатын және аспайтын жос-</w:t>
        <w:br/>
        <w:t>парларыма кірісер алдында әрқашан соларды еске алып, іінтей та-</w:t>
        <w:br/>
        <w:t>бынып, бойыма қуат жинағандай боламын».</w:t>
        <w:br/>
        <w:t>Бұл - ата-анадан тияпакты тәрбие мен өшпес өнеге алған, ерте</w:t>
        <w:br/>
        <w:t>ержеткен, сс тоқтатқан есті баланың сөзі. Құрақбай мен Ақынса-</w:t>
        <w:br/>
        <w:t>ранын артында калған алты бала тату-тәтті болып, бір женнен қол,</w:t>
        <w:br/>
        <w:t>бір жағадан бас шығарып тірлік етпесе, тоз-тозы шығып тентіреп</w:t>
        <w:br/>
        <w:t>151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
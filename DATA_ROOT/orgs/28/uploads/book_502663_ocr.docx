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22421 У</w:t>
        <w:br/>
        <w:t>Әож 94 (574)-378(574):93 Қолжазба құқығында</w:t>
        <w:br/>
        <w:t>К</w:t>
        <w:br/>
        <w:t>АШИРОВ ШАДИЯР АЛДИЯРҰЛЫ</w:t>
        <w:br/>
        <w:t>ҚАЗАҚСТАНДАҒЫ ЖОҒАРЫ БІЛІМ БЕРУ ЖҮЙЕСІНІҢ</w:t>
        <w:br/>
        <w:t>ДАМУ ТАРИХЫ</w:t>
        <w:br/>
        <w:t>(1976-1990 ж.ж.)</w:t>
        <w:br/>
        <w:t>07.00.02 - Отан тарихы</w:t>
        <w:br/>
        <w:t>(Қазақстан Республикасының тарихы)</w:t>
        <w:br/>
        <w:t>Тарих ғылымдарының кандидаты ғылыми</w:t>
        <w:br/>
        <w:t>дәрежесін алу үшін дайындалған диссертацияның</w:t>
        <w:br/>
        <w:t>АВТОРЕФЕРАТЫ</w:t>
        <w:br/>
        <w:t>Алматы</w:t>
        <w:br/>
        <w:t>2004</w:t>
        <w:br/>
        <w:t>Жұмыс Абай атындағы Қазақ Ұлттық педагогикалық университетінін</w:t>
        <w:br/>
        <w:t>жаратылыстану факультеттеріндегі Қазақстан тарихы кафедрасында</w:t>
        <w:br/>
        <w:t>2 орындалды.</w:t>
        <w:br/>
        <w:t>Ғылыми жетекші: Тарих ғылымдарының докторы</w:t>
        <w:br/>
        <w:t>профессор Ә.Н.Құдайбергенов</w:t>
        <w:br/>
        <w:t>Ресми оппоненттер: Тарих ғылымдарының докторы</w:t>
        <w:br/>
        <w:t>2 профессор Қ.Д. Жоламан</w:t>
        <w:br/>
        <w:t>Тарих ғылымдарының кандидаты</w:t>
        <w:br/>
        <w:t>:С.Х.Байдильдина , :</w:t>
        <w:br/>
        <w:t>Жетекші ұйым: “Ш.Ш.Уәлиханов атындағы тарих</w:t>
        <w:br/>
        <w:t>және этнология институтының</w:t>
        <w:br/>
        <w:t>Қазақстанның Кеңестік кезең</w:t>
        <w:br/>
        <w:t>тарихы бөлімі</w:t>
        <w:br/>
        <w:t>Диссертация 2004 жылы 8 қыркүйекте сағат 14%-де Абай атындағы Қазақ</w:t>
        <w:br/>
        <w:t>Ұлттық педагогикалық университетінің жанындағы тарих ғылымдарының</w:t>
        <w:br/>
        <w:t>докторы ғылыми дәрежесін алу үшін диссертация қорғайтын Д.14.15.09</w:t>
        <w:br/>
        <w:t>диссертациялық. кеңесінде қорғалады. (480100 Алматы қаласы, Достық</w:t>
        <w:br/>
        <w:t>даңғылы, 13)</w:t>
        <w:br/>
        <w:t>Диссертациямен Абай атындағы “Қазақ Ұлттық педагогикалық</w:t>
        <w:br/>
        <w:t>университетінің кітапханасында танысуға болады. %</w:t>
        <w:br/>
        <w:t>Автореферат 2004 жылы 7 тамызда таратылды,</w:t>
        <w:br/>
        <w:t>Диссертациялық кеңестің</w:t>
        <w:br/>
        <w:t>ғалым хатшысы, тарих 4 &lt;--</w:t>
        <w:br/>
        <w:t>ғылымдарының кандидаты | е-/ Кенжебаев Ғ.Қ.</w:t>
        <w:br/>
        <w:t>| ҚАЗАҚСТАН 2</w:t>
        <w:br/>
        <w:t>-РЕОПУБЛПЕЯСЫНЫҢ</w:t>
      </w:r>
    </w:p>
    <w:p>
      <w:r>
        <w:t>|</w:t>
        <w:br/>
        <w:t>шЕшишс са аа- | ҰДІРМЕ КІТАПХАНУО.-</w:t>
        <w:br/>
        <w:t>ҚАЗАҚСТАН РЕСПУБЛИКАСЫ “</w:t>
        <w:br/>
        <w:t>ҰЛТТЫҚ АКАДЕМИЯЛЫҚ КІТАПХАНАСЫ</w:t>
        <w:br/>
        <w:t>Жұмыстың жалпы сипаттамасы</w:t>
        <w:br/>
        <w:t>-ЭЗерттеу тақырыбының өзектілігі. Қазақстан Республикасының</w:t>
        <w:br/>
        <w:t>тәуелсіздігінің жариялануы еліміздің саяси, экономикалық Және мәдени</w:t>
        <w:br/>
        <w:t>өміріндегі түбегейлі бетбұрыстарға алып келді. Осы орайда идеалогиялық</w:t>
        <w:br/>
        <w:t>қыспақтан босауға қол жеткізген тарих ғылымында да көптеген игілікті</w:t>
        <w:br/>
        <w:t>шаралар қолға алынуда. Десек іе, кездесіп отырған қиыншылықтардың да</w:t>
        <w:br/>
        <w:t>"бар екенін мойындаймыз. Сондықтан” да тәуелсіз еліміздің қазіргі</w:t>
        <w:br/>
        <w:t>дағдарыстан шығуы үшін өткен күннің қорытындылары мен сабақтарын ой</w:t>
        <w:br/>
        <w:t>“әлегінен -өткізу Өте қажет. Құбылыстың қашан пайда болып, қандай даму</w:t>
        <w:br/>
        <w:t>кезеңдерден өткенін дүрыс ұқпайынша алға басу мүмкін емес; “яғни жаңа</w:t>
        <w:br/>
        <w:t>уақы” талап-тілектеріне сай өткенді жаңғырту бүгінгі ізденушілер міндеті.</w:t>
        <w:br/>
        <w:t>Демек; Кеңес үкіметі тұсында жинақталған тәжірибеден бойды мүлдем</w:t>
        <w:br/>
        <w:t>аулақ салмай, өткен істің тәжірибелерін, тіпті ол жағымсыз болса да зерттеу</w:t>
        <w:br/>
        <w:t>-Мен қорыту қажет-ақ. Әйткені, өткеннің сабақтары мен қорытындыларына</w:t>
        <w:br/>
        <w:t>талдау жасау, болашақты шешудің басты: шарты. Республика президентіН.Ә.</w:t>
        <w:br/>
        <w:t>Назарбаев айтқандай, “тарих дегеніміз тек өткеннің ғана сабағы емес; өткен</w:t>
        <w:br/>
        <w:t>өмірдің мәнін, сарынын айқындайтын әрі сараптап беретін компас - құрал”</w:t>
        <w:br/>
        <w:t>ЙІ. ;</w:t>
        <w:br/>
        <w:t>Осы орайда, “республиканың “мӛдени құрылысындағы ерекіне орынды</w:t>
        <w:br/>
        <w:t>жоғары білім беру жүйесінің дамуы алады. Себебі, мұның өзі халқымыздың</w:t>
        <w:br/>
        <w:t>рухани байығандығын, оның интеллектуалдық Потенциалының өскендігін</w:t>
        <w:br/>
        <w:t>сипаттайтын бірден-бір фактор болып табылады? ГТ</w:t>
        <w:br/>
        <w:t>Шындығында, барлық. ағарту салаларымен”: бірге жоғары мектеп</w:t>
        <w:br/>
        <w:t>қоғамның әлеуметтік-экономикалық және мәдени прогресіне айтарлықтай</w:t>
        <w:br/>
        <w:t>үлес қосады. Ол маңызды әлеуметтік міндейті “орындап, жастарға іргелі</w:t>
        <w:br/>
        <w:t>&lt;ғылыми білім: мен кәсіби мамандық береді, дүниеге көзқарастарын</w:t>
        <w:br/>
        <w:t>қалыптастырады, елдің экономикасы мен мәдениетінің дамуына шешуші</w:t>
        <w:br/>
        <w:t>ықпал -өте алатын. жоғары білікті мамандар дайындайтын база. болып</w:t>
        <w:br/>
        <w:t>табылып, жаңагинтеллектуалдық потенциалын толықтырады. “іш</w:t>
        <w:br/>
        <w:t>Атап өтуіміз. керек, Қазақстанда тарихы аз уақыт ішінде жоғары білім</w:t>
        <w:br/>
        <w:t>беру жүйесінің жақсы тәжірибесі қалыптасты. Мұны бітіруші жүздеген мын</w:t>
        <w:br/>
        <w:t>жастар өндірісте; ауыл шаруашылығында, мәдениет және медицина</w:t>
        <w:br/>
        <w:t>мекемелерінде, ғылыми-зерттеу лабораторияларында еңбек етіп, бүл үрдіс</w:t>
        <w:br/>
        <w:t>одан әрі жалғасуда: ні</w:t>
        <w:br/>
        <w:t>«Республикада жоғары білім берудің барлық негізгі түрлері “мен</w:t>
        <w:br/>
        <w:t>бағыттары -- университеттік, политехникалық, аграрлық, медициналық,</w:t>
        <w:br/>
        <w:t>педагогтік, мәдени-ағарту тағы басқалары, әсіресе 70-80-ші жылдары жан-</w:t>
        <w:br/>
        <w:t>жақты даму алды. Осы кезеңде Қазақстандағы 55 жоғары оқу орындарында</w:t>
        <w:br/>
        <w:t>200-дей мамандық бойынша әртүрлі саланың өкілдері дайындалады. Әрине,</w:t>
        <w:br/>
        <w:t>уақыт талабынан қалып қойып, жалпы республиканың экономикалық қуатын</w:t>
        <w:br/>
        <w:t>арттыруға мүмкіндік беретін.салаларға мамандар дайындауға мән бермеген</w:t>
        <w:br/>
        <w:t>орталықтың кемшілігі: болмаса, бүл табыстардың бүгінгі егемен еліміздің</w:t>
        <w:br/>
        <w:t>қуаттылығын арттыруға үлес қосып жатқандығы өтірік емес. Яғни, бүгінгі</w:t>
      </w:r>
    </w:p>
    <w:p>
      <w:r>
        <w:t>берумен айналысып, студенттердің сапалы "білім Әлуын: көтермелеуге</w:t>
        <w:br/>
        <w:t>тырысты. Оқытушыларды баспанамен қамтамасыз: е1у “мәселесі де күн</w:t>
        <w:br/>
        <w:t>тәртібінен түспеді. Көптеген оқу орындарында тұрғын” Үймен қамту жыл</w:t>
        <w:br/>
        <w:t>сайын тек 55-65% шамасында ғана орындалып, кезек"күтушіЛердің санын</w:t>
        <w:br/>
        <w:t>көбейтті. Бұл жағдай ағарту министрлігі: жағдайында мұлдане Қиын-болды,"</w:t>
        <w:br/>
        <w:t>мүндағы жыл сайынғы 5-6 мың шаршы Метр тұрғын үй бөЖШНУ мәселесі</w:t>
        <w:br/>
        <w:t>қордаланған қиыншылықты түбірімен шешуге мүкіндік бермеді.</w:t>
        <w:br/>
        <w:t>Сөйтіп, республика жоғары оқу орындарының материалдық-техникалық</w:t>
        <w:br/>
        <w:t>жабдықталуында қарама-қайшы жағдайдың қалыптасқандығын байқаймыз.</w:t>
        <w:br/>
        <w:t>Бұл белгілі бір дәреже жоғары білімді” Ұйымдастырып, дамытуға Қаржы</w:t>
        <w:br/>
        <w:t>көздерінің жыл сайын ұдайы өйп” “отырғандығы, оны игеріп, тиімді</w:t>
        <w:br/>
        <w:t>пайдалануда” жоғары органдардың үнемі “басшылық жасап, “ бақылауда</w:t>
        <w:br/>
        <w:t>ұстағандығы.. Екінші жағынан, өкінішке” орай “осы қаржы көлемінің</w:t>
        <w:br/>
        <w:t>мардымсыздығы, еліміздің білім жүйесінің” “құлашын кең жазып, әлемдік</w:t>
        <w:br/>
        <w:t>өркениетпен бірге қадам жасауына мүмкіндік бермегендігін аңғарамыз.”</w:t>
        <w:br/>
        <w:t>“Жоғары оқу орындарының педагог мамандармен қамтамасыз</w:t>
        <w:br/>
        <w:t>етілуі және олардың біліктілігі” деп аталған екінші тарауда жОҒары мектеп</w:t>
        <w:br/>
        <w:t>жүйесіндегі профессор-оқытушылар құрамының сандық және сапалық өсуі;</w:t>
        <w:br/>
        <w:t>педагог ғалымдардың оқу процесіндегі қызметін ғылыми-зерттеу</w:t>
        <w:br/>
        <w:t>жұмыстарымен үштастыра жүргізу тәжірибесі кеңінен баяндалған.</w:t>
        <w:br/>
        <w:t>Жоғары. оқу орындарының оқу-тәрбие процесі; ғылыми-зерттеу</w:t>
        <w:br/>
        <w:t>жұмыстары, мамандар даярлау: сияқты көп қырлы “қызметіндегі “шешуші:</w:t>
        <w:br/>
        <w:t>тұлға. педагог -ғалымдар болып табылады. Олар өздерінің -білімі: мӘн</w:t>
        <w:br/>
        <w:t>тәжірибесі арқылы болашақ жас: мамандарда :ғылыми.-білім, терен ой;</w:t>
        <w:br/>
        <w:t>маңызды идеялар мен рухани құндылықтар:қалыптастырады:..</w:t>
        <w:br/>
        <w:t>Диссертацияда Қазақстан жоғары мектебі жүйесіндегі: &gt; Осы</w:t>
        <w:br/>
        <w:t>интеллектуалдық күштің одан әрі қалыптасуының әр түрлі бағыттарына</w:t>
        <w:br/>
        <w:t>нақты баға берілген. Жоғары оқу орындары тиісті министрліктер</w:t>
        <w:br/>
        <w:t>басшылығымен білікті мамандар даярлау жөніндегі жоспарларын дайындап,</w:t>
        <w:br/>
        <w:t>шараларын белгілеп отырды. Мұндағы негізгі бағыт үзақ уақыт тәжірибеден</w:t>
        <w:br/>
        <w:t>өткен жастарды аспирантура арқылы ғылым: жолына баулу болды.</w:t>
        <w:br/>
        <w:t>Институттар өздерінде тапшы ғалым-педагогтарды дайындау үшін іргелі оқу</w:t>
        <w:br/>
        <w:t>орындарының аспирантурасына түсуге үміті барлардың тізімін</w:t>
        <w:br/>
        <w:t>Республикалық Жоспарлау комитетіне жіберіп алдын-ала тапсырыстар берді.</w:t>
        <w:br/>
        <w:t>Бұл ұйымдастыру мәселелерінің бәрі Министрліктер коллегиясы мен оқу</w:t>
        <w:br/>
        <w:t>орындар кеңесі мәжілісінде талқылаудан өтті, Яғни Әзпирантурвнн ғылымға</w:t>
        <w:br/>
        <w:t>шынайы ықыласы бар жас оқытушылар тартылды.</w:t>
        <w:br/>
        <w:t>«Қазақстанда 70-ші жылдардың басында аспиранттар “даярлаумен 20</w:t>
        <w:br/>
        <w:t>жоғары оқу орындары шұғылданып, оларда 150-ден аса мамандық бойынша</w:t>
        <w:br/>
        <w:t>жас ғалымдар даярланды. Ал, 80-ші жылдары республика жоғары</w:t>
        <w:br/>
        <w:t>мектептерінде еліміздегі барлық аспиранттардың 60%-ті ізденіс жұмыстарын</w:t>
        <w:br/>
        <w:t>жүргізіп. жатты. /23/, Жас ғалымдарды аспирантура арқылы дайындау</w:t>
        <w:br/>
        <w:t>республикалық жоғары білім беру Министрлігінде тиянақты жүргізілді. 1978</w:t>
        <w:br/>
        <w:t>жылы мұндағы 9 жоғары оқу орнында 960 аспирант ғылыми ізденіспен</w:t>
        <w:br/>
        <w:t>айналысты. Осы жылы 278 аспирант оқуын аяқтап, олардың 20-сы</w:t>
        <w:br/>
        <w:t>18</w:t>
        <w:br/>
        <w:t>Қ.Д.Жоламанов, ЛЗРүстемде, “Т.К.Катаев” еңбектерінде жоғары оқу</w:t>
      </w:r>
    </w:p>
    <w:p>
      <w:r>
        <w:t>орындарының ұрылуы, “олардағы “ҒЫлыми-педағогикалық - кадрлардың</w:t>
        <w:br/>
        <w:t>сандық және сапалық” “құрамының өсуі барысы баяндалып, терең әрі</w:t>
        <w:br/>
        <w:t>тұжырымды ізденіс жасалған:78/. Біз үшін-Әсіресе, Қ.Д.Жоламанов еңбектері</w:t>
        <w:br/>
        <w:t>ерекше методолдгиялық”маңызға ж болғандығын атап көрсеткіміз келеді...</w:t>
        <w:br/>
        <w:t>Себебі, автор көптеген: деректік материалдар)” кең қортындылар мен</w:t>
        <w:br/>
        <w:t>тұшымды тұжырымдар бере ярып, Орта “Азия мен Қазақстандағы жоғары</w:t>
        <w:br/>
        <w:t>оқу орындарының оқу-материалдық базасының нығаюы, ғылыми -</w:t>
        <w:br/>
        <w:t>педагогикалық мамандардың даярлану жолдары, оқу-тәрбие, ғылыми зерттеу:</w:t>
        <w:br/>
        <w:t>жұмыстарының жүргізілін; ұйымдастырылуы" туралы кең түрде баяндайды.</w:t>
        <w:br/>
        <w:t>Алайда, Қабидолла: Досмағанбетүлының зерттеу еңбектерінің хронологиялық</w:t>
        <w:br/>
        <w:t>шеңбері: 1961-1975 жылдар аралығын қамтиды, яғни біздің зерттеуіміз осы</w:t>
        <w:br/>
        <w:t>кезеңнің жалғасы десек те болады. ” ;</w:t>
        <w:br/>
        <w:t>Қазақстан Республикасының тәуелсіздігі жағдайында еліміздегі жоғарғы</w:t>
        <w:br/>
        <w:t>білім беру болашағын айқсіндайтын да: межеге келіп отырмыз. Мұның өзі:</w:t>
        <w:br/>
        <w:t>жоғарғы білімнің күйі-мен даму” тендейциясына; Оынң ролі мен маңызына,</w:t>
        <w:br/>
        <w:t>мазмұнына, ұйымдастырылуына, “қаржыландырылуына. және жоғары</w:t>
        <w:br/>
        <w:t>білімнің даму саясаты мен бтратегиясын даярлауға негіз жасайды. Олай</w:t>
        <w:br/>
        <w:t>болса, бір топ авторлардың “Қазақстан” Республикасында жоғары білімді</w:t>
        <w:br/>
        <w:t>дамыту стратегиясы” еңбегінің маңызы ерекше болып табылады. /9/. Бұл</w:t>
        <w:br/>
        <w:t>іргелі зерттеуде тәуелсіз Қазақстандағы жоғары білімнің мақсаты, міндеттері</w:t>
        <w:br/>
        <w:t>даму стратегиясы тұжырымдалған: :</w:t>
        <w:br/>
        <w:t>Қазақстандағы әр сайада:мамандар Даярлау" мәселесіне арналған С.Х.</w:t>
        <w:br/>
        <w:t>Байдильдина, Б.ӘЛПірімбетова;“ Г/К.БалахмеФова, А.К.Қапышев Т.б:</w:t>
        <w:br/>
        <w:t>кандидаттық диссертацияларында республика ғары оқу орындарындағы</w:t>
        <w:br/>
        <w:t>профессор-оқытушы қауымының зерттеу жұмыстарының үйымдастырылуы,</w:t>
        <w:br/>
        <w:t>олардың сандық өсу көздері мен: “апалық. құрамының көрсеткіштері</w:t>
        <w:br/>
        <w:t>баяндалған. /10/.</w:t>
        <w:br/>
        <w:t>Мәселенің тарихнамасын жекелеген авторлардың үлттық республикалар</w:t>
        <w:br/>
        <w:t>мен ғылыми орталықтарда шығарған іргелі еңбектеріне баға берумен</w:t>
        <w:br/>
        <w:t>аяқтаған дұрыс сияқты. Өйткені, кезінде “Кеңестік жүйеде өмір сүрген</w:t>
        <w:br/>
        <w:t>одақтас республикалардағы барлық саясат, соның ішінде білім мен ғылымға</w:t>
        <w:br/>
        <w:t>басшылық Орталықтың тікелей. &gt;: басшылығымен, “қамқорлығымен”</w:t>
        <w:br/>
        <w:t>жүргізілгендігі белгілі. Сондықтан үлттық фесйубликаларда дайындалған</w:t>
        <w:br/>
        <w:t>өңбектердің көпшілігіне тән негізгі кемшілік тым ӛптимистік көңіл, көтеріңкі</w:t>
        <w:br/>
        <w:t>бағалап, мадақтаушылық болғандығына: қарамастан,. олар көлемді</w:t>
        <w:br/>
        <w:t>материалдарды пайдалана, әрі талдай отырып елдің әртүрлі аймақтарындағы</w:t>
        <w:br/>
        <w:t>білім жүйесінің пайда болып, дамуы, ойың-ұйымдастырылуы, материалдық-</w:t>
        <w:br/>
        <w:t>техникалық базасының нығаюы; педагог кадрлардың даярлануы, жекеленген</w:t>
        <w:br/>
        <w:t>тарихи кезеңдердегі республикалар үкіметі қабылдаған шаралар және</w:t>
        <w:br/>
        <w:t>олардың жүзеге асырылуы мәселелерін қарастырып, жалпы алғанда ағарту</w:t>
        <w:br/>
        <w:t>саласы дамуының көптеген жақтарын жете зерттеді. НІ. Осы еңбектермен</w:t>
        <w:br/>
        <w:t>таныса отырып, басқа одақтас республикалардағы жоғары мектеп тарихы</w:t>
        <w:br/>
        <w:t>мен тағдыры туралы қорытынды пікірді біздің еліміз тәжірибесімен</w:t>
        <w:br/>
        <w:t>салыстырып қарауға мүмкіндік болғандығын ескертеміз.</w:t>
        <w:br/>
        <w:t>7</w:t>
        <w:br/>
        <w:t>5... мекке тін -</w:t>
        <w:br/>
        <w:t>бағыптағы” оқу орындары “өздеріне” жүктелген міндетті: толық орындай</w:t>
        <w:br/>
        <w:t>алмады. 70 ші жылдары инженер-металлургтерге, энергетиктерге, технолог,</w:t>
        <w:br/>
        <w:t>химиктер, “геологтерге “деген сұранысты қанағаттандыру мақсатында</w:t>
        <w:br/>
        <w:t>көптеген жаңа жоғары” оқу орындары шаңырақ көтерді. Мұның алғашқысы</w:t>
        <w:br/>
        <w:t>1015-жылы ашылған Алматы энергетика янституты болды. Ол -Қазақ</w:t>
      </w:r>
    </w:p>
    <w:p>
      <w:r>
        <w:t>4 политехникалық институтының энергетика факультетінің негізінде құрылды.</w:t>
        <w:br/>
        <w:t>“Бүл инстиіуі ашылуының Майызды болғандығы сол, ол осындай бағытта</w:t>
        <w:br/>
        <w:t>Ярһайы мамандар дайындаған Кеңес еліндегі тек жінінші ғана оқу орыны еді.</w:t>
        <w:br/>
        <w:t>“Алматы энергетикалық: инотитутының ашылуына “Екібастүз лжылу-</w:t>
        <w:br/>
        <w:t>) энергетикалық кешенінің құрылуы негізінде Қазақбтанның энергетикалық</w:t>
        <w:br/>
        <w:t>дамуындағы жаңа серпіліс себепші болған еді. Ендігі жерде Екібастүз ГРЭС-</w:t>
        <w:br/>
        <w:t>нің Электр қуатын Сібір, Фал және КСРО-ның европалық орталық</w:t>
        <w:br/>
        <w:t>“аймақтарына жеткізу Міндеті де Көптеген техйикалық-инженерлік істерді</w:t>
        <w:br/>
        <w:t>жүзеге асыруды талап. етті. Ал, "дсы міндеттерді шешу тек жоғары білімді,</w:t>
        <w:br/>
        <w:t>білікті мамандардың, іскерлігі” арқасында-ғана мүмкін болатын. Сондықтан</w:t>
        <w:br/>
        <w:t>алғашқы он жылдың” Өзінде “институтты “3 &lt;мыңнан абса . мамандар</w:t>
        <w:br/>
        <w:t>дайындалып, “Олар еліміздің өндіріс орындарында инженерлер мен бас</w:t>
        <w:br/>
        <w:t>энергетиктер болып қызмет жасады: А4. Кейін Өскемен мен Целиноградта</w:t>
        <w:br/>
        <w:t>ЗҰнституттың жалпы техникалық факулітеттері ашылды. ” бе.</w:t>
        <w:br/>
        <w:t>Қазақстанның Солтүстік аймағындағы кен орындарын игеру-және өңдеу</w:t>
        <w:br/>
        <w:t>процестерін жетілдіруге қызмет жасайтын” мамандарға дегенусүранысты</w:t>
        <w:br/>
        <w:t>қанағаттандыру мақсатында 1978-жылы Рудный Индустриялық институты</w:t>
        <w:br/>
        <w:t>ашылды. Мұндағы 6: факультетте 7 мандық:бФйынша кеншілер, өндіріс</w:t>
        <w:br/>
        <w:t>процестерін автоматтандырушылар; ” құрылыййылар &gt; т.б.дайындалды.</w:t>
        <w:br/>
        <w:t>институт мамандары дайындаумен қатар аймақтағы: Соколов-Сарыбай- кен-</w:t>
        <w:br/>
        <w:t>“байыту комбинатындағы ғылымя-техникалық проГфесті жетілдіру Лисаковск</w:t>
        <w:br/>
        <w:t>кенішінен өндірілетін пайдалы қазбаларды кешенді. пайдалану; өндірістік</w:t>
        <w:br/>
        <w:t>қалдықтарды қайта өңдеу, табиғи ортаны-“Қорғау Т.б. сияқты өзекті</w:t>
        <w:br/>
        <w:t>мәселелерді шешуге Де ат салысты. 2 ін</w:t>
        <w:br/>
        <w:t>7 1980 жылы республикада екі жоғары оқу орындары бой көтерді. Бұлар</w:t>
        <w:br/>
        <w:t>“инженер-құрылысшылар “мен архитекторлар дайындайтың. “Алматы</w:t>
        <w:br/>
        <w:t>архитектура-қүрылыс институты және Қазақстан мен Орта Азияның ет-сүт</w:t>
        <w:br/>
        <w:t>өнеркәсібі үшін мамандар “дайындайтын Семей ет және сүт өнеркәсібі</w:t>
        <w:br/>
        <w:t>технологиясы институты еді. Алматы аркитектура-құрылыс институтының</w:t>
        <w:br/>
        <w:t>оқытушыйары мен бтуденттері еліміздегі қалалар мен селолардың құрылыс</w:t>
        <w:br/>
        <w:t>жобаларын дайындауға, Павлодар-Екібабтұз, Қарағанды-Жамбыл жөне</w:t>
        <w:br/>
        <w:t>Маңғыстау аймақтық-өндірістік кешендерінің құрылыс мәселелерін шешуге</w:t>
        <w:br/>
        <w:t>белсене қатысты. Институт ұжымы-аз уақыт шінде зор бедел жинап; Орта</w:t>
        <w:br/>
        <w:t>Азиядағы құрылыс, архитектура, құрылыс материалдары, құрылыю және жол</w:t>
        <w:br/>
        <w:t>Машина құрылыс салаларында жүргізілген ғылыми-зерттеу жұмыстарын</w:t>
        <w:br/>
        <w:t>үйлестіруші орталыққа айналды. боға : 5</w:t>
        <w:br/>
        <w:t>Айта кетер бір жай, жоғарыда ашылған жоғары оқу-орындарының бәрі</w:t>
        <w:br/>
        <w:t>республика көлемінде жүмыс жасап тұрған оқу ұжымдарының негізінде</w:t>
        <w:br/>
        <w:t>солардан “жеке отау қүрып шығу” нәтижесінде дүниеге -келген болатын, яғни</w:t>
        <w:br/>
        <w:t>солардың педагог-ғалымдарының күшімен қызмет жасаған еді. Ал 1976</w:t>
        <w:br/>
        <w:t>1 Е</w:t>
        <w:br/>
        <w:t>тұрмады. Бұл еңбектерде жоғары мектеп тарихы жүйелі зерттелді деп айтуға</w:t>
        <w:br/>
        <w:t>негіз жоқ. Дегенмен олар Қазақстандағы жоғары білім тарихы өздерінің.</w:t>
        <w:br/>
        <w:t>негізгі зерттеу обьектісі болмаса да, оның жалпы талқылануына елеулі үлес:</w:t>
      </w:r>
    </w:p>
    <w:p>
      <w:r>
        <w:t>қосты. Осы бағытта жазылған еңбектер. негізінен ғылыми айналымға жоғары!:</w:t>
        <w:br/>
        <w:t>оқу орындарының қалыптасуы мен өсуі қуралы % көптеген қандық к нелінеттер</w:t>
        <w:br/>
        <w:t>беруімен ерекшеленеді. /4/- еі</w:t>
        <w:br/>
        <w:t>Тақырыпты ашуда Қазақстан интеллигенциясының қалыптасуы және</w:t>
        <w:br/>
        <w:t>даму проблемаларына арналған еңбектердің маңызды .мәні;бар:Мәселен,</w:t>
        <w:br/>
        <w:t>Х.Абжанов, Л.Я.Гуревич, Ш.Тастанов т.б. еңбектерінде интеллигенцияның</w:t>
        <w:br/>
        <w:t>республика экономикасының күш-қуатын. арттыруға, мәдени тұрмысын:</w:t>
        <w:br/>
        <w:t>дамытуға қосқан үлесі туралы баяндайды. /5/. Бұл зерттеушілер мәдени</w:t>
        <w:br/>
        <w:t>тұрмыстағы табыстар мен жетістіктерді көрсетумен бірге қоғамда орын алған</w:t>
        <w:br/>
        <w:t>кемшіліктерге де баға береді. Авторлар үстірт болса да жоғары білімберу</w:t>
        <w:br/>
        <w:t>мәселесін -тоқталып, қарастырылып отырған кезендегі әр салалардың жас</w:t>
        <w:br/>
        <w:t>мамандармен қамтамасыз етілу деңгейіне; халық шаруашылығының мамаң</w:t>
        <w:br/>
        <w:t>кадрларға сұранысының өсу үстінде болғандығына назар аударады.</w:t>
        <w:br/>
        <w:t>г.Қазақстанның ауыл шаруашылығындағы әлеуметтік-экономикалық</w:t>
        <w:br/>
        <w:t>қайта құрулар мен ауыл-селолардың мәдени .дамуын зерттеген Ә.Н.</w:t>
        <w:br/>
        <w:t>Құдайбергенов, О.К.Керімбеков, Б.Мадышев, Т.Қожамқұлов- т.б. . өз</w:t>
        <w:br/>
        <w:t>еңбектерінде халық шаруашылығының аграрлық секторындағы білікті</w:t>
        <w:br/>
        <w:t>мамандардың қызметі және олардың кәсіби шеберлігі көрсетіледі: /6/.</w:t>
        <w:br/>
        <w:t>Авторлар осы жоғары білімді мамандар даярланған іргелі оқу орындарының.</w:t>
        <w:br/>
        <w:t>қызметіне тоқталып, олардың еліміздің экономикалық- мәдени өміріндегі</w:t>
        <w:br/>
        <w:t>маңызына баға береді.</w:t>
        <w:br/>
        <w:t>. Соңғы жылдары бір топ жас ғалымдар білімнің әр түрлі салаларындағы- &gt;</w:t>
        <w:br/>
        <w:t>мамандар тарихына, олардың қоғамдық белсенділігін сипаттау бағытында.</w:t>
        <w:br/>
        <w:t>зерттеулер жүргізіп жүр. /7/. КСРО-дағы қайта құру процессі мен.</w:t>
        <w:br/>
        <w:t>Қазақстанның тәуелсіздігі түсындағы жариялылық нен шынайы .тарихты</w:t>
        <w:br/>
        <w:t>жазуға бет алған” уақыт тұсында дүниеге келген. жас -зерттеушілердің</w:t>
        <w:br/>
        <w:t>еңбектерінен кейбір жастықа тән албырттықты да аңғару қиын емес.</w:t>
        <w:br/>
        <w:t>“Шындығында, кешегі идеялогияланған жүйе. тұсында : тарихшы-</w:t>
        <w:br/>
        <w:t>ғалымдар да көсіпе қалам сілтеуге мүмкіндік ала алмай, соның салдарынан</w:t>
        <w:br/>
        <w:t>қоғамда қордаланған келеңсіз құбылыстар толықтай ашылып көрсетілмеді: .</w:t>
        <w:br/>
        <w:t>Бұл қоғамдық жүйеде орын алған қиыншылықтар “мен шешуін таппаған</w:t>
        <w:br/>
        <w:t>мәселелерге талдау жасалмай, тарихи оқиғалар шынайы баяндалмады.</w:t>
        <w:br/>
        <w:t>Осыған “орай, тарихи оқиғаларды әділетті баяндауға кең мүмкіндктер</w:t>
        <w:br/>
        <w:t>ашылып жатқан кезде даулы болып көрінетін кейбір қорытындыларды сын</w:t>
        <w:br/>
        <w:t>көзбен қабылдай атырып, жоғарыдағы авторлар республиканың жоғары оқу.</w:t>
        <w:br/>
        <w:t>орындарындағы ғалым-педагогтардың күшімен жүргізілген. ғылыми</w:t>
        <w:br/>
        <w:t>зерттеулерді, оқу-тәрбие “мәселелерін, ондағы қол жеткен табыстар мен</w:t>
        <w:br/>
        <w:t>- жетістіктерді кең көлемде, ғылыми айналымға тың дерктер енгізу арқылы</w:t>
        <w:br/>
        <w:t>баяндап, көрсеткен. Дегенмен арнайы зерттеу обьектісі болмағандықтан</w:t>
        <w:br/>
        <w:t>ждғары мәктептің сан қилы мәселелері толық қарастырылмайды;</w:t>
        <w:br/>
        <w:t>“Біздің көтеріп отырған мәселеге неғұрлым жақын келетін ғалымдардың</w:t>
        <w:br/>
        <w:t>бір тобын атап көөрсетуімізге болады. Соның ішінде, К.Ж. Жаманбаев,</w:t>
        <w:br/>
        <w:t>6</w:t>
        <w:br/>
        <w:t>5</w:t>
        <w:br/>
        <w:t>%</w:t>
        <w:br/>
        <w:t>ф</w:t>
        <w:br/>
        <w:t>%</w:t>
        <w:br/>
        <w:t>8</w:t>
        <w:br/>
        <w:t>нарық жағдайында қызмет жасап жатқан оқу орындарының барлығының</w:t>
        <w:br/>
        <w:t>жуық ірге тасы сол Кеңес дәуірінде қаланғанын ешкім жоққа шығара</w:t>
        <w:br/>
        <w:t>алмайды. Сондай-ақ, бұл жоғары мектептердің дамуы Кеңестік мемлекеттік</w:t>
        <w:br/>
        <w:t>аппараттың қолдауынсыз, жоспарлауынсыз. мүмкін болмайтын еді.</w:t>
      </w:r>
    </w:p>
    <w:p>
      <w:r>
        <w:t>Сондықтан, тоталитарлық жүйенің жалпы ағарту саласына “қалдықтық”</w:t>
        <w:br/>
        <w:t>принцип бойынша қаржы бөлгендігіне, ондағы интеллектуалдық күшті</w:t>
        <w:br/>
        <w:t>әртүрлі айла-тәсілдер арқылы өздерінің идеалогиясын насихаттайтын</w:t>
        <w:br/>
        <w:t>құралға айналдырғандығына қарамастан өткеннен сабақ алатын жинақталған</w:t>
        <w:br/>
        <w:t>тӛжірибе мол екен.</w:t>
        <w:br/>
        <w:t>Міне, осылардың барлығын саралау, сыни көзқараспен талдап, баға беру.</w:t>
        <w:br/>
        <w:t>“біздің жұмысымыздағы басты мақсат болып табылады.</w:t>
        <w:br/>
        <w:t>5 Олай болба бүгінгі ақиқатты ашып айтатын уақыт жағдайында 70-80-ші</w:t>
        <w:br/>
        <w:t>жылдардағы Қазақстан жоғары мектебіндегі жетістіктер мен кемшіліктерді</w:t>
        <w:br/>
        <w:t>салыстыра отырып баяндайтын "Әңбектер жазудың сәті де келді деп айта</w:t>
        <w:br/>
        <w:t>аламыз. Осыған орай, бздің еңбегім де 1976-1990 жылдардағы Қазақстан</w:t>
        <w:br/>
        <w:t>жоғары мектебінің даму жолы қарастырылады. Әсіресе, оның материалдық-</w:t>
        <w:br/>
        <w:t>техникалық базасын жарақтаудағы келеңсіздіктерді, ғылыми-педагогикалық</w:t>
        <w:br/>
        <w:t>кадрларды іріктеп орналастырудағИ; әрі “оларды ““қоғам мүддесіне</w:t>
        <w:br/>
        <w:t>пайдаланудағы” қиғаштықтарды, сондай-ақ оқу процесімен, студенттермен</w:t>
        <w:br/>
        <w:t>жүмыс жүргізгендегі кемшіліктерді терең мән беріп зерделеуді жоспарлап</w:t>
        <w:br/>
        <w:t>отырмыз.</w:t>
        <w:br/>
        <w:t>Сонымен; осы мезгілге дейін зерттеушілеріміздің қаламы тимей,</w:t>
        <w:br/>
        <w:t>ақиқаты ашылмай келе жатқан Қазақстан жоға! ы оқу орындарының даму</w:t>
        <w:br/>
        <w:t>тарихын жоғары тұрғыда ашып, зерделеу” уақыт талабынан”</w:t>
        <w:br/>
        <w:t>міндеттердің бірі. Олай болса, бізде 1976-1990 жылдардағы Қазақстандағы</w:t>
        <w:br/>
        <w:t>жоғары білім беру жүйесінің дамуын тарихи талдау бүгінгі диесертациялық</w:t>
        <w:br/>
        <w:t>жұмысқа әбден лайық тақырып екендігін жете түсініп, оның өзектілігіне</w:t>
        <w:br/>
        <w:t>күмән келтірмейміз.</w:t>
        <w:br/>
        <w:t>Бұның үстіне, бүгінде Республика жоғарғы оқу орындарының қоғамдық</w:t>
        <w:br/>
        <w:t>ортадағы маңызын ашудың да маңызы өзекті мәселеге айналып отыр. Себебі,</w:t>
        <w:br/>
        <w:t>қандай қоғамда да жоғары білікті мамандарды даярлау үздіксіз жүретін</w:t>
        <w:br/>
        <w:t>процесс екендігі белгілі. Сондықтан бүгінгі күннің міндеттерін анықтап,</w:t>
        <w:br/>
        <w:t>шешкенде тек қана жаңа тәсілдермен және жаңа әдістермен жүзеге асырып,</w:t>
        <w:br/>
        <w:t>орындап шығу мүмкін емес. Осыған “орай, біздің ойымызша өткеннің .бай</w:t>
        <w:br/>
        <w:t>тәжірибесіне арқа сүйеп, бүгінгі күн тұрғысынан пайдалануға болатын</w:t>
        <w:br/>
        <w:t>жақсы дүниелерді де игілікке жаратуға болса керек. Онсыз қоғамдық</w:t>
        <w:br/>
        <w:t>прогрестің сабақтастығы үзіледі. Ал, білім мен ғылым саласында</w:t>
        <w:br/>
        <w:t>сабақтастық байланысын сақтамау үлттық ерекшеліктерді әлсіретіп қана</w:t>
        <w:br/>
        <w:t>“қоймай, сонымен бірге еліміздің рухани өміріне кері әсерін тигізіп, мұндағы</w:t>
        <w:br/>
        <w:t>“ұйымдастырылатын і іс шараларының тиімділігін әлсіретуі әбден мүмкін.</w:t>
        <w:br/>
        <w:t>Әдетте, өткеннің салдарларын оңды. қорытып, тарихи тәжірибелерді</w:t>
        <w:br/>
        <w:t>“зерделеу бұрындары қоғам дамуында игілікті роль атқарған және жаңа</w:t>
        <w:br/>
        <w:t>заманда да өзінің жасампаздық күш-қуатын жоймаған қүндылықтарды</w:t>
        <w:br/>
        <w:t>сақтап қалу үшін ғана емес, шындығында тозығы жетіп, күні өткенше де</w:t>
        <w:br/>
        <w:t>тұрмыстан түсе қоймаған ескіліктің шынайы бет-пердесін ашу үшін де керек.</w:t>
        <w:br/>
        <w:t>4</w:t>
        <w:br/>
        <w:t>а.ыжоғары білім. беру жүйесінде: қалыптасқан оқу-тәрбие процесі және</w:t>
        <w:br/>
        <w:t>оны жетілдірудегі негізгі тәжірибелерге баға беру арқылы саналы мамандар. .</w:t>
        <w:br/>
        <w:t>даярлауға түрткі болған факторларды анықтау;</w:t>
        <w:br/>
        <w:t>- сөзсіз қол-жеткен құндылық ретінде елеміз жоғары оқу орындарының</w:t>
        <w:br/>
        <w:t>халықаралық. байланыстар жүйесіндегі қызметіне іюолу жасай отырып,</w:t>
        <w:br/>
        <w:t>мұндағы"жекелеген ұйымдардың табыстарына:баға беру; )</w:t>
        <w:br/>
        <w:t>- қарастырылып отырған кезеңде оқу- орындарының қалыптасуы, және</w:t>
        <w:br/>
        <w:t>бұлардағы: мамандар. даярлау-ісіндегі.жекелоген Балын-доорырдын регі</w:t>
      </w:r>
    </w:p>
    <w:p>
      <w:r>
        <w:t>көрсету; іһ і 5 ;</w:t>
        <w:br/>
        <w:t>- зерттеу нәтижесінде ; түйінделген: қорытындылар бойынша - акт :</w:t>
        <w:br/>
        <w:t>дағы -жоғары білім жүйесін жетілдірудің негізгі - бағыттарын інакінуй</w:t>
        <w:br/>
        <w:t>септігін тигізуі мүмкін деген ойлар мен ұсыныстар білдіру; ” .</w:t>
        <w:br/>
        <w:t>Зерттеу. жұмысының методологиялық негізі. Жұмыстың барысында</w:t>
        <w:br/>
        <w:t>нақты -кезеңді. қарастыру жағдайында, диалектика-лық методологиямен</w:t>
        <w:br/>
        <w:t>тарихи інындықты негізге алуға тырыстық.. Қоғамдық тарихи-процестердің</w:t>
        <w:br/>
        <w:t>диалектикалық “даму: зандылықтарын, &gt;Фарихи құбылыстарды.:обьективті</w:t>
        <w:br/>
        <w:t>тұрғыда қарастыру бағыты көзделді. Бұл орайда. нақты. талдау, тарих</w:t>
        <w:br/>
        <w:t>логикалық себептілік, салыстырмалық,. кешқырлызыны Қы</w:t>
        <w:br/>
        <w:t>принциптері кеңінен қолданылды, из.</w:t>
        <w:br/>
        <w:t>“Атап “көрсетсек, &gt; тандау әдісі. жоғары мектеп дамуының &gt; ішікі.</w:t>
        <w:br/>
        <w:t>байланыстарын-анықтауға, осылайша мәселеніңссапалық:мәнін, табиғатын</w:t>
        <w:br/>
        <w:t>көрсетуге. қол жеткізді; Салыстыру әдісі.арқылы жоғары білікт мамандар</w:t>
        <w:br/>
        <w:t>даярлау. ісінің республиканың аймақтарында;“әртүрлі әлеуметтік топтар-</w:t>
        <w:br/>
        <w:t>арасында; кезеңдер мен жылдарда. жүзе еу ерекшеліктері мен</w:t>
        <w:br/>
        <w:t>ұқсастықтары ашылды. Жүйелілік әдіс мәселеніжжүлбесін- құрайтын сүбелі</w:t>
        <w:br/>
        <w:t>бөліктерді Жіктеуге, олардын негізгісі мен қосалқысын -жөрсетуте, басымы</w:t>
        <w:br/>
        <w:t>мен бағыштысын ұғынуға әкелді. оғы</w:t>
        <w:br/>
        <w:t>Жоғарыда . көрсетілген . әдістердің жиынтығымен қоса зерттеу</w:t>
        <w:br/>
        <w:t>жұмысында мәселеге қатысты Отандық ғалымдардың-жаңа тарихи қөзқарас</w:t>
        <w:br/>
        <w:t>тұрғысында жазылған еңбектері басшылыққа алынды... 5; 7</w:t>
        <w:br/>
        <w:t>Мәселені: таптық және партиялық -тұрғыда қарастыру-принциптерінен. е</w:t>
        <w:br/>
        <w:t>бас тарту Қазақстан жоғары оқу орыны тарихының бүрғін айтылмай келең:</w:t>
        <w:br/>
        <w:t>жақтарына тоқталуға мүмкіндік туғызды. Көп жылдар бойы жоғары мектеп</w:t>
        <w:br/>
        <w:t>тарихын зерттеушілердің. ең басты кемшілігі бұрын методологиялық</w:t>
        <w:br/>
        <w:t>әдістердің -қатып-семіп қалған иеалогиялық, негізделуінде болды. Осыдан</w:t>
        <w:br/>
        <w:t>барып - республика. өмрінде шетелдердің -теориялық..-практикалық іс-</w:t>
        <w:br/>
        <w:t>тәжірибелері пайдаланылмады. Ал кейінгі пайдаланушыларды :республика</w:t>
        <w:br/>
        <w:t>ерекшеліктері ескерілмей қаз-қалпында қолданушылық байқалуда.</w:t>
        <w:br/>
        <w:t>Методологиялық бағыттың “дүрыс анықталуы.. қол, жеткен ғылыми</w:t>
        <w:br/>
        <w:t>нәтижелердің дұрыс қорытындылануына өз ықпалын тигізді.</w:t>
        <w:br/>
        <w:t>Жұмыстың хронологиялық ауқымы. 1976-1990 жылдар аралығын</w:t>
        <w:br/>
        <w:t>қамтиды. Бүл жылдардағы. республика жоғары оқу орындарының қызметін</w:t>
        <w:br/>
        <w:t>шартты түрде екі кезеңге бөлуге болады: біріншісі, 90-ші жылдардың басына</w:t>
        <w:br/>
        <w:t>дейінгі уақыттағы республика жоғары оқу. орындарын бүған дейінгі сандық</w:t>
        <w:br/>
        <w:t>әсуінің әлі жалғасып. жатқан кезеңі болса, екіншісі 80-ші жылдардың</w:t>
        <w:br/>
        <w:t>9</w:t>
        <w:br/>
        <w:t>“жоғары: білімді маманнан келген екен. Бүл көрсеткі</w:t>
        <w:br/>
        <w:t>Пі аймақтар бойкінша</w:t>
        <w:br/>
        <w:t>салыстырсақ Алматы “Қаласында - 238, Қызылорда “облысында - 146,</w:t>
        <w:br/>
        <w:t>Шымкент “облысында -2:131, “Солтүстік Қазақстан; Қостанай, Көкіпетау</w:t>
        <w:br/>
        <w:t>облыстарында - 87-88 жоғары білімді маманнан келген екен, Мұның өзі</w:t>
        <w:br/>
        <w:t>әкінішке - өрай мамандар” “даярлаудағы “аймақтық ерекшеліктердің</w:t>
        <w:br/>
        <w:t>ескерілмегендігін аңғартады. “Сондай-ақ, халық “шаруашылығының іргелі</w:t>
        <w:br/>
        <w:t>салаларының даму-болашағы Дй әркашан ескерілмей қайды, Осындан ейін,</w:t>
        <w:br/>
        <w:t>ғылыми-техникалық прогрестің озык үлгілерін тұрмысфа енгізетін мамандар,</w:t>
        <w:br/>
        <w:t>машина құрылысы және аспаптар қүрылысы, “ибернетйка мен автоматика,</w:t>
        <w:br/>
        <w:t>электрондық-техника салаларына жеткілікті: мамандар” дайындау назардан</w:t>
        <w:br/>
        <w:t>тыс қалды. - 2.2 &gt; ; ) )</w:t>
      </w:r>
    </w:p>
    <w:p>
      <w:r>
        <w:t>-: Аймақтардың” өздеріне қажетті мамандарды дайындау мақсатымен</w:t>
        <w:br/>
        <w:t>жоғары оқу орындарын. ашуға жасаған қадамдары Әрқашанда бәтіі:бола</w:t>
        <w:br/>
        <w:t>бермеді. Себебі, -бүл “Мәселе тек Мәбкеу: мен Алматыда шешіліп, бясіші</w:t>
        <w:br/>
        <w:t>мекемелер жергілікті органдар көзқарасЫн-үнемі қолдамады. Мәселен, 1976</w:t>
        <w:br/>
        <w:t>жылы Қызылорда және Павлодар облыстарының “Әкімішіліктері Өрталыіқ</w:t>
        <w:br/>
        <w:t>Көмйтеттен- Қызылордада “Жамбыл сулйндыру-құрилыс Институтының</w:t>
        <w:br/>
        <w:t>филиалын: және Павлодарда инженерлік-педагогикілық институтын ашу</w:t>
        <w:br/>
        <w:t>жөнінде өтініштерін жіберді. Екі-облыста болашақ әку:Әрындарының толық</w:t>
        <w:br/>
        <w:t>құжыттарын; Материалдық-техникайық” базаларының “толық “қамтамасыз</w:t>
        <w:br/>
        <w:t>етілетіндігін көрсетіп хат жазды. /15/. Алайда: кіргілікті жерлерден түбкен</w:t>
        <w:br/>
        <w:t>өтініштерді “қарастырған басшы: органдар: КЕЗМет- жасап тұрыған оқу</w:t>
        <w:br/>
        <w:t>орындарының жанынан “тиісті факультеттер олады “және бітірген</w:t>
        <w:br/>
        <w:t>мамандарды бөлуде біраздан кейін қиындый кездесетіндігін көрсетіп,</w:t>
        <w:br/>
        <w:t>жеке оқу. орнын ашудың. қажеті“ жоқтығы “ЖӨНІНДЕ шешім қабылдады.</w:t>
        <w:br/>
        <w:t>Мүндай мысалдарды архив құжаттарын сарайа ып көптет кездестіруге</w:t>
        <w:br/>
        <w:t>болады. Бүгінгі.мұнай -гғазды аймақ Батыс-Қазақстан аумағында бірде-бір</w:t>
        <w:br/>
        <w:t>техникалық жоғары оқу-орны.болмады:-Ал, басқа жерлерден бітірген жас</w:t>
        <w:br/>
        <w:t>мамандар табиғаты қатаң, әлеуметтік жағынан “амсыздандырылуы нашар</w:t>
        <w:br/>
        <w:t>аймаққа барғысы да келмеді. Осыдан - келіР”“Республиканың мұнай</w:t>
        <w:br/>
        <w:t>өнідірісінде білікті: мамандарды вахталық Әдіспен: жүмысқа тарту тәжірибесі</w:t>
        <w:br/>
        <w:t>дүниеге:келді. Бірақ, эконбмикалық жағынан бүл Тәсіл Өзін-ақтамай, мұнай</w:t>
        <w:br/>
        <w:t>кеніштерін: тиімді игерудені негізгі үмітті жергілікіі жердің жоғары білімді</w:t>
        <w:br/>
        <w:t>мамандарына даму қажеттілігі дұрыс түсінілді. Тек бсыдан кейін ғана Қазақ</w:t>
        <w:br/>
        <w:t>политехникалық институтының жалпы техникалық факультетінің Гурьевтегі</w:t>
        <w:br/>
        <w:t>филиалы кеңейтілді. Осындай оңды саясаттың Тағы бір көрінісі 1990 жылы.</w:t>
        <w:br/>
        <w:t>Алматы -медицина: инетитутының Шымкент филйалы “формацевтік</w:t>
        <w:br/>
        <w:t>институты, &gt;. Жамбыл. -суландыру-құрылыс | Институтынкің “негізінде”</w:t>
        <w:br/>
        <w:t>Қызылордада "жеке «өнеркәсіптік кешен институты ашылып, “жоғары: оқу:</w:t>
        <w:br/>
        <w:t>орындарының орталық пең аймақтық орналасуына белгілі бір жағдайда онды</w:t>
        <w:br/>
        <w:t>ықпалын тигізді, яғни мамандарды жергілікті жер сұранысы мен бдлашағын</w:t>
        <w:br/>
        <w:t>ескере отырып дайындау қажеттілігі жөніндегі пікір жаппай қолдау тапты.</w:t>
        <w:br/>
        <w:t>Жұмыста “жоғары: оқу: орындарының матерйалдық-техникалық”</w:t>
        <w:br/>
        <w:t>жабдықталуы; оқытушылар мен студенттер қауымын әлеуметтік жағынан”</w:t>
        <w:br/>
        <w:t>қолдаудың жай-күйі кеңінен баяндалған. Қарастырылып отырған жылдары</w:t>
        <w:br/>
        <w:t>15</w:t>
        <w:br/>
        <w:t>кафедрасында дайындалып, қорғауға ұсынылды. . Жұмыстың басты</w:t>
        <w:br/>
        <w:t>қағидалары мен нәтижелері әртүрлі ғылыми -әдістемелік,. қоғамдық- саяси</w:t>
        <w:br/>
        <w:t>басылымдарда жарияланған диссертанттың ғылыми еңбектерінде баяндалды.</w:t>
        <w:br/>
        <w:t>(Сонымен бірге Алматы,. Шымкент қалаларында өткен халықарайық</w:t>
        <w:br/>
        <w:t>аймақтық ғылыми-теориялық конференцияларда баяндамалар жабалды.</w:t>
        <w:br/>
        <w:t>“Диссертацияның құрылымы. Зерттеу жұмысы алдына қойған мақсат,</w:t>
        <w:br/>
        <w:t>і міндеттері негізінде белгілі логикалық жүйеде құрылған. Ұсынылып отырған</w:t>
        <w:br/>
        <w:t>зтғылыми жұмыс кіріспе, үш тарау және қорытындыдан тұрады. Жұмыстың</w:t>
        <w:br/>
        <w:t>“соңында пайдаланылған деректер тізімі көрсетілген.,</w:t>
        <w:br/>
        <w:t>Жұмыстың негізгі мазмұны"</w:t>
        <w:br/>
        <w:t>Кіріспеде зерттеу жұмысының өзектілігі. , негізделіп, мақсаты мен</w:t>
        <w:br/>
        <w:t>міндеттері белгіленеді, методологиялық. негізі, ғылыми жаңалығы мен</w:t>
        <w:br/>
        <w:t>““Ирактикалық: маңызы көрсетіліп, мәселенің зерттелу дәрежесіне талдау</w:t>
        <w:br/>
        <w:t>"жасалып, пайдаланылған деректерге сипаттама беріледі.</w:t>
        <w:br/>
        <w:t>ң2 ““Қазақстан жоғары. . мектебі дамуының алғышарттары , "мен</w:t>
        <w:br/>
        <w:t>негіздері” деп аталатын бірінші тарауда республика аумағындағы жоғары</w:t>
        <w:br/>
        <w:t>оқу орындарын ашуға түрткі болған негізгі себептер, осы оқу орындарының</w:t>
        <w:br/>
        <w:t>материалдық-техникалық жабдықталуындағы сөзсіз қол жеткен табыстармен</w:t>
        <w:br/>
        <w:t>бірге “сарқытты” қаржыландыру принципі салдарынан болған іркілістер</w:t>
        <w:br/>
        <w:t>зерттелген.</w:t>
      </w:r>
    </w:p>
    <w:p>
      <w:r>
        <w:t>Еліміздің тарихи даму тәжірибесі көрсеткендей қоғамдағы кез-келген</w:t>
        <w:br/>
        <w:t>құбылыстың пайда болуы, нығайуы, орынын табуы белгілі бір себептермен</w:t>
        <w:br/>
        <w:t>анықталады, ірілі-ұсақты заңдылықтарға бағынады. Сондықтан,</w:t>
        <w:br/>
        <w:t>Қазақстандағы” жоғары оқу орындарының ашылуы мен дамуы да тарихи</w:t>
        <w:br/>
        <w:t>сабақтастықтың арқасында мүмкін . болды... Ол елдегі әлеуметтік-</w:t>
        <w:br/>
        <w:t>экономикалық, қоғамдық-саяси үрдістермен тығыз байланыста өрбіді. Демек,</w:t>
        <w:br/>
        <w:t>- жоғары “білім беру саласындағы мемлекеттік. .,саясаттың басты</w:t>
        <w:br/>
        <w:t>бағыттарындағы оңды тәжірибелермен бірге, мұндағы қиғаштықтар да</w:t>
        <w:br/>
        <w:t>«жоғары мектеп дамуының жалпы сипатын анықтады. Рр</w:t>
        <w:br/>
        <w:t>Жоғары білімді жан-жақты дамыту жөніндегі саясат 70-8</w:t>
        <w:br/>
        <w:t>партиялық-мемлекеттік органдардың жариялаған .қаулы-қарарларының</w:t>
        <w:br/>
        <w:t>негізінде жүзеге асырылып, ол. халық ..шаруашылығының барлық</w:t>
        <w:br/>
        <w:t>“.салапарындағы жүмыс сапасы мен тиімділігін арттыруға, жоғары мектепті</w:t>
        <w:br/>
        <w:t>ғхғылыми-техникалық прогресс талабына сәйкес дамыту бағытында жүзеге</w:t>
        <w:br/>
        <w:t>асырылды. Әсіресе, ғылым мен техниканың жаңа бағыттары бойынша және</w:t>
        <w:br/>
        <w:t>. өңдірістің жедел дамып жатқан салалары үшін мамандар дайындауға ерекше</w:t>
        <w:br/>
        <w:t>көңіл бөлінді. Мәселен, жаңадан бой көтеріп жатқаң Өңдіріс орындары мен</w:t>
        <w:br/>
        <w:t>«құрылыс. обьектілерін. үйлестіріп, жүргізетін ЕС мамандарға деген</w:t>
        <w:br/>
        <w:t>сұранысты. қанғаттандыру басты міндеттердің. бірі болды : Өйткені,</w:t>
        <w:br/>
        <w:t>хэкстенцивті экономикаға негізделген еліміздің, халық, шаруашылығы оның</w:t>
        <w:br/>
        <w:t>әртүрлі аймақтарындағы өндірістік орындарды жоғары білімді мамандармен</w:t>
        <w:br/>
        <w:t>:қамтамасыз- етуді қатаң талап етті. Сондықтан, Қазақстанда бұған дейін</w:t>
        <w:br/>
        <w:t>жоғары білімді мамандар дайындап келген техникалық және технологиялық</w:t>
        <w:br/>
        <w:t>12</w:t>
        <w:br/>
        <w:t>Алусмүндай сәттер жағары білімді мамандар дайындайтын республикалық</w:t>
        <w:br/>
        <w:t>жоғары оқу-орындарында өз болған жоқ. Міне, осы жайлардың өзі Қазақстан</w:t>
        <w:br/>
        <w:t>жоғары “оқу орындарының дамуындағы табыстар мен көлеңкелі тұстарды</w:t>
        <w:br/>
        <w:t>шолатын-- іргелі еңбекке қоғамдық сұраныстың туып отырғандығын</w:t>
        <w:br/>
        <w:t>аңғартады. : і</w:t>
        <w:br/>
        <w:t>Бүгінгі тарихи ашы шындықтар ашылып жатқан сәтте; Қазақстанда</w:t>
        <w:br/>
        <w:t>жоғары. білім: жүйесін қалыптастырып дамытудағы . сөзсіз болған</w:t>
        <w:br/>
        <w:t>табыстармен бірге мұндағы теріс тенденциялардың да кейбір қырлары</w:t>
        <w:br/>
        <w:t>ашылып-.жатыр. Бүл негізінен елімізде дайындалған мамандар .тек қана</w:t>
        <w:br/>
        <w:t>республикада жұмыс жасап жатқан -өндіріс пен ауыл шаруашылығы</w:t>
        <w:br/>
        <w:t>сұранысы мен әлеуметтік салапрды қамтамасыз ететіндей бағытта жүзеге</w:t>
        <w:br/>
        <w:t>асырылғандығынан көрінеді, ал бұл кезде жаңа технологияларға. негізделген</w:t>
        <w:br/>
        <w:t>“салаларға, экономиканың өндеуші бағытында қызмет істейтіндей мамандар</w:t>
        <w:br/>
        <w:t>дайындауға дұрыс көңіл-бөлінбей қалды. Мұның өзі жоғары білікті мамандар</w:t>
        <w:br/>
        <w:t>даярлауда “социализмнің .-кеңестік -моделінің ұлттық: республикалар</w:t>
        <w:br/>
        <w:t>жағдайында ала-кұла, әділетсіз саясат үст-ағандығын көрсетеді:; блай болса</w:t>
        <w:br/>
        <w:t>күні өткен социализм дәуірінде жоғары мектеп тарихында. Болған сөзсіз</w:t>
        <w:br/>
        <w:t>табыстар мен жетістіктерден басқа, “осы: саланың “дамуындағы -теріс</w:t>
        <w:br/>
        <w:t>тенденциялардың да қордаланғандығын.анықтап айтатын “күнде ..туған</w:t>
        <w:br/>
        <w:t>сияқты. ! ы Т ыз ; еме ғ</w:t>
        <w:br/>
        <w:t>Өз кезегінде, тар ауқымда мамандар даярлау осы салада қызмет жасап</w:t>
        <w:br/>
        <w:t>жалқан оқытушы &gt;&lt; профессорлар құрамыныҢ-қалыптасуына. да. ықпалын</w:t>
        <w:br/>
        <w:t>тигізді: /2/;:.Былыми-педагогикалық. интбййигенция өкілдері: ретінде</w:t>
        <w:br/>
        <w:t>қалыптасқан олардың жасампаздығына тар бағыттарда:мамандар.дайындау</w:t>
        <w:br/>
        <w:t>кері әсерін: тигізіп, олардың. творчестволықЯздемпаздығы :мен: ғылыми</w:t>
        <w:br/>
        <w:t>белсенділігіне:бегет жасады. Нәтижесінде 70%Ні-жылдардан бері қарай саны</w:t>
      </w:r>
    </w:p>
    <w:p>
      <w:r>
        <w:t>жедел әсіп, 25: мыңға жеткен .ғалым-педагогтардың--сапалық шыңдалуы</w:t>
        <w:br/>
        <w:t>әлсіреп, олардың жігері мұқалып, қоғамдағы беделі азайды. /3/.:::..</w:t>
        <w:br/>
        <w:t>Сонымен, Қазақстандағы жоғары оқу орындарының тарихын зерттеудің</w:t>
        <w:br/>
        <w:t>маңыздылығығартып-отыр. Өйткені, бүгінгі-жоғары білімді одан әрі дамыту</w:t>
        <w:br/>
        <w:t>жолдары туралы қызу-айтыстар кезінде жоғары бішімнің барлық аспектілерін</w:t>
        <w:br/>
        <w:t>ғылыми зерттеудің және жоғары оқу- орындарыңың мәнін, олардың қазіргі</w:t>
        <w:br/>
        <w:t>дүниедегі міндетін және олардың түйінді компоненттері - студенттер мен</w:t>
        <w:br/>
        <w:t>оқытушыларды терең түсіну қажеттігінің рөлі артуда. Осыған орай, жоғары</w:t>
        <w:br/>
        <w:t>білім жүйесін -зерттеудің шешуші маңызы бар. Мұндай зерттеу жоғары</w:t>
        <w:br/>
        <w:t>білімнің-дамуынан озып, ғылыми негіздер даярлауы, білім беру саясатын,</w:t>
        <w:br/>
        <w:t>оның: даму стратегиясын, басым бағыттарын анықтау үшін ,ақпараттық-</w:t>
        <w:br/>
        <w:t>талдау-базасын жасауы, алға қойылған мақсаттарға жету үшін неғұрлым</w:t>
        <w:br/>
        <w:t>тиімді жол салуға тиіс. . і а ;</w:t>
        <w:br/>
        <w:t>Тақырыптың зерттелу деңгейі. Айта.кету керек, Қазақстан жоғары-оқу</w:t>
        <w:br/>
        <w:t>орындарының тарихы Кеңес дәуірінде-ақ зерттеушілерді қызықтырған.</w:t>
        <w:br/>
        <w:t>Шындығында, жалпы елдегі мәдени апаралардың -жүзеге асырылу барысы,</w:t>
        <w:br/>
        <w:t>интеллигенцияның қалыптасуы жөніндегі. мәселеге қалам салған</w:t>
        <w:br/>
        <w:t>тарихшылардың көпшілігі осы әлеуметтік .топтын-пайда болуының қайнар</w:t>
        <w:br/>
        <w:t>көзі болып табылатын жоғары оқу орындарының қызметіне баға бермей</w:t>
        <w:br/>
        <w:t>5</w:t>
        <w:br/>
        <w:t>жылы ашылған Алматы темір жол транспорты инженерлері институтының</w:t>
        <w:br/>
        <w:t>ерекшелігі сол, оның негізін Ташкент қаласындағы осы тектес институт</w:t>
        <w:br/>
        <w:t>“алады. Әрі бүл оқу орыны транспорт Министрлігінің қаржысы негізінде</w:t>
        <w:br/>
        <w:t>ашылып, тікелей соған бағынды. /13/.Осыған ұқсас жағдай Семей ет және сүт</w:t>
        <w:br/>
        <w:t>өнеркәсібі технологиясы институтында да болды. Яғни, институтқа ғылыми-</w:t>
        <w:br/>
        <w:t>“педагогикалық мамандарды “дайындауда, жұмыс және типтік оқу</w:t>
        <w:br/>
        <w:t>бағдарламаларын, пәндер бойынша. әдістемелік нұсқауларды. жасақтауда</w:t>
        <w:br/>
        <w:t>ы Мәскеу ет және сүт өнеркісібі технологиясы “және Ленинград.тоңазытқыш</w:t>
        <w:br/>
        <w:t>5 Өнеркәсібі технологиясы институттарының қызметкерлері нақты көмектер</w:t>
        <w:br/>
        <w:t>“жасады. Соның нәтижесінде аз уақыттың ішінде институтта.дәріс берген 150</w:t>
        <w:br/>
        <w:t>"профессор-оқытушылар құрамының 60-ның ғылыми дәрежесі мен атағы</w:t>
        <w:br/>
        <w:t>болды. 0? ы</w:t>
        <w:br/>
        <w:t>Диссертацияда Қазақстандағы білімнің басқа да салаларындағы оқу</w:t>
        <w:br/>
        <w:t>орындарының: ашылуына кең тоқталынған. Соның ішінде ағарту</w:t>
        <w:br/>
        <w:t>салалысындағы педагогикалық оқу орындарының ашылуы дәстүрлі жағдайға.</w:t>
        <w:br/>
        <w:t>айналды. 1970“ жылдары Арқалық; !“Талдықорған, Жезқазған, Қарағанды</w:t>
        <w:br/>
        <w:t>пединституттарының ашылуымен әрбір: облыс орталығында асыңдай оқу</w:t>
        <w:br/>
        <w:t>орынын ашу “тәжірибесі” тойығыменз- аяқталды. Әрине, материалдық-</w:t>
        <w:br/>
        <w:t>техникалық жабдықтаудағы “келеңсіздіктер оқытушы мамандар мей</w:t>
        <w:br/>
        <w:t>- ҡамсыздандырудағы / қиыншылықтардың &gt;-болғандығына . қарамастан</w:t>
        <w:br/>
        <w:t>“педагогикалық оқу орындары: ағарту саласына жоғары білімді. мұғалімдер</w:t>
        <w:br/>
        <w:t>“даярлау жөніндегі өздеріне жүктелген міндеттерді атқарып шықты.</w:t>
        <w:br/>
        <w:t>| ) Қарастырылып отырған кезеңде ашылған тағы “екі оқу (орыны</w:t>
        <w:br/>
        <w:t>“ ауылшаруашылығы және мәдениет. пен. әнер салаларын қамтыды. Олар</w:t>
        <w:br/>
        <w:t>Қостанай ауылшаруашылығы институты. (1978 ж.). мен..Алматы Театр-</w:t>
        <w:br/>
        <w:t>" көркемөнер институты (1977 ж.) еді. Сөйтіп, 70-80-ші..жылдар. көлемінде</w:t>
        <w:br/>
        <w:t>Қазақстанда барлығы 11 жоғары оқу орыны ашылып, оның жалпы саны 55-ке</w:t>
        <w:br/>
        <w:t>жетті. Осылайша, республикадағы -жоғары мектептің сандық өсу процесі</w:t>
        <w:br/>
        <w:t>аяқталып, енді олардың сапалық тұрғыдан нығаюына көңіл. аударыла</w:t>
        <w:br/>
        <w:t>бастады. Бұл оқу орындарының 24-і өндірістік бағыттағы салаларға</w:t>
        <w:br/>
        <w:t>“ мамандар даярласа, ал 31-і ағарту, денсаулық сақтау, .мәдени саласына</w:t>
        <w:br/>
        <w:t>қызмет жасады. Осы кезеңде қол жеткізген тағы бір жағымды жағдай, білікті</w:t>
        <w:br/>
        <w:t>маман дайындайтын жоғары оқу орындарының тек Алматы емес,</w:t>
        <w:br/>
        <w:t>республиканың басқа да аймақтарында көптеп ашылуы болды. Егер, 1960</w:t>
        <w:br/>
        <w:t>жылы Қазақстандағы барлық жоғары оқу орындарының 40%-і. Алматыда</w:t>
        <w:br/>
        <w:t>болса, ал 1990 жылы ол 29%-ке дейін түсті. Дегенмен, Алматы: қаласы</w:t>
        <w:br/>
        <w:t>жоғары білімді мамандар дайындау жөніндегі әзінің маңызын әлі де</w:t>
        <w:br/>
        <w:t>жоймаған еді. Бұған оқу орындарын аяқтаған мамандар санын есептеу</w:t>
        <w:br/>
        <w:t>арқылы оңай көз жеткізуге болады. Мәселен, 1980, жылы республика</w:t>
      </w:r>
    </w:p>
    <w:p>
      <w:r>
        <w:t>бойынша 38616 адам жоғары оқу орынын аяқтап, бұлардың 12710-ы</w:t>
        <w:br/>
        <w:t>. Алматыдан білім алғандар болса (32,9%-1.), ал 1990 жылы бұл көрсеткіш</w:t>
        <w:br/>
        <w:t>тиісінше 41162 және 14517 болды (35,2%): /14/.</w:t>
        <w:br/>
        <w:t>Жоғары мектеп жүйесінің кеңеюі еліміздегі әр салада қызмет жасайтын</w:t>
        <w:br/>
        <w:t>- мамандар арасындағы жоғары білімдлер санын арттырды. 80-ші жылдардың</w:t>
        <w:br/>
        <w:t>- аяғында Республикадағы жұмыс істейтін әрбір мың адамға шаққанда 115</w:t>
        <w:br/>
        <w:t>4</w:t>
        <w:br/>
        <w:t>,</w:t>
        <w:br/>
        <w:t>тиісті қаржының үштен бір бөлігі мүлдем игерілмей қалды деген сөз. Ал бұл</w:t>
        <w:br/>
        <w:t>студенттерге арналған жаңа оқу корпустарының, сәулетті жатақханалардың,</w:t>
        <w:br/>
        <w:t>асхана мен оқу-демалыс орындарының пайдалануға берілмей қалғандығын</w:t>
        <w:br/>
        <w:t>аңғартады. Бүған басты себеп, тиісті құрылыс үйымдары өздері"жұмыс жасап</w:t>
        <w:br/>
        <w:t>жатқан ағарту саласының обьектілеріне жете мӛң бермеді. Мұндағы жұмыс</w:t>
        <w:br/>
        <w:t>күштері жетіспеді, құрылыс:материалдары дер кезінде жеткізілмеді, тіпті</w:t>
        <w:br/>
        <w:t>кейде-қүрылыс жұмыстары басталған сәтте оны жүргізуге дайындайған</w:t>
        <w:br/>
        <w:t>сметаларыгескіріп, оны өгіз -қөреп толықтырып жаткан ұжайнаВ да: болды.</w:t>
        <w:br/>
        <w:t>8/7 ? : 4 “</w:t>
        <w:br/>
        <w:t>“Нәтижесінде, студенттердің оқу: алаңдары -тиісті нормаларға сәйкес</w:t>
        <w:br/>
        <w:t>келмейтін. жерлерле оқуына, жатақхана жетпей “Өз қаржыларына үй жалдап</w:t>
        <w:br/>
        <w:t>тұруына тура келді.:-Мәселен,:1980 жылы педағогикалық оқу орындарының</w:t>
        <w:br/>
        <w:t>студенттерді жатақханамен- қамтамасыз етуі 69% көлемінде ғана бойды. Бүл”</w:t>
        <w:br/>
        <w:t>көрсеткіш:&lt; Талдықорған. пединетияутында ::-48%,- Қостанайда - 433%,</w:t>
        <w:br/>
        <w:t>Целиноградта --43%,- Павябдарда 2 51%, Турвевте&lt; 256%, “Оралдй 258%,</w:t>
        <w:br/>
        <w:t>Қызылордада - 65%. дәрежеде еді. /20/. Мұйдай жағдайдың салдары да ауыр</w:t>
        <w:br/>
        <w:t>болды. Себебі, терең-оқуға толық Жағдай жасалмаған сәтте, болашақ жоғары</w:t>
        <w:br/>
        <w:t>білімді мамандар-қызметінен сапалы нәтиже күту де қиын еді. Егер бұған оқу</w:t>
        <w:br/>
        <w:t>орындарының оқу-лабораториялық “базасын “жабдықтаудағы</w:t>
        <w:br/>
        <w:t>қиыншылықтарды қоссақ, болашақ- мамандардың ЖЫЛЫМ Мен техниканың</w:t>
        <w:br/>
        <w:t>озық үлгілерінен артта: қалғандығын, өндіріск стек ескі техникамен таныс</w:t>
        <w:br/>
        <w:t>саны көп сайасы төменулнаруаға қырсыз мам: ардың көптеп келуіне негіз</w:t>
        <w:br/>
        <w:t>болғандығын байқаймыз:- Ал; мүндай- маман</w:t>
        <w:br/>
        <w:t>прогреске мұрындық” бола.-алмайтындығы</w:t>
        <w:br/>
        <w:t>елбасымыз: Н.Ә.Назарбаевтың : Кеңес “елінің</w:t>
        <w:br/>
        <w:t>оқиғалармен, басшылықтағы субьективті: қате</w:t>
        <w:br/>
        <w:t>үйреуін 1991 - жылғы</w:t>
        <w:br/>
        <w:t>ермен байланыстырмай,</w:t>
        <w:br/>
        <w:t>рдың“ ғылыми-техникалық &gt;</w:t>
        <w:br/>
        <w:t>-түсінікпі жағдай. Бұған ”</w:t>
        <w:br/>
        <w:t>оны “бұл стратегиялық Ғылыми-технологиялық Жеңіліс, ол: қас-қағым сәтте ”</w:t>
        <w:br/>
        <w:t>кем қалған -жоқ;: 70-80-ші-жылдардың әнбойында: жүріп жатты” - деп</w:t>
        <w:br/>
        <w:t>көрсетуі.де:толық дәлел болып табылады./21/. Материалдық жалдылтарнны )</w:t>
        <w:br/>
        <w:t>Бұл кезде еліміздегі «жоғары оқу орындарындағы машиналар “мен</w:t>
        <w:br/>
        <w:t>жабдықтардың 50%-100% аралығында” ескіріп кеткені 67,5% болыпты. Ал, ”</w:t>
        <w:br/>
        <w:t>есептегіш машиналардың 31,6%-нің тозығы: 50%-100% аралығында болса,</w:t>
        <w:br/>
        <w:t>5,2%-ті 100%-тен де асып түсіпті: /22/. Осы қарастырылып отырған жылдары ее</w:t>
      </w:r>
    </w:p>
    <w:p>
      <w:r>
        <w:t>Республика жоғары білім беру министрлігі жүйесіндегі оқу-орындарындағы”</w:t>
        <w:br/>
        <w:t>ғылыми-зерттеу жұмыстарын жүргізу шін барлығы 450 млн. сомнан” “аса:</w:t>
        <w:br/>
        <w:t>қаржы . бөлінді. &lt;Егер : осы:-“қаржыны игеру студенттердің &gt; “оқу</w:t>
        <w:br/>
        <w:t>лабораторияларындағы жаңа аспаптар мен жабдықтар негізінде жүзеге асқан”</w:t>
        <w:br/>
        <w:t>жағдайда, одан түскен тиімділік іқрт жеткен көрсеткіштен әлде қайда жоғары: өз</w:t>
        <w:br/>
        <w:t>болатын еді. &lt;ң</w:t>
        <w:br/>
        <w:t>Осы” орайда,” студенттер Мен оқытушылардың денсаулығын- сақтау”7“</w:t>
        <w:br/>
        <w:t>бағытында біраз игілікті шаралардын атқарылғандығы да белгілі. 1990 жы.</w:t>
        <w:br/>
        <w:t>ағарту саласында -12 санаторий -профилактория жұмыс жасап тұрды. Оқу“</w:t>
        <w:br/>
        <w:t>орындарының кәсіподақ комитеттері де демалыс орындарына жолдама</w:t>
        <w:br/>
        <w:t>17</w:t>
        <w:br/>
        <w:t>Республикалық партия және мемлекеттік органдар жоғары мектептегі, халу</w:t>
        <w:br/>
        <w:t>ахуалды үнемі назарда ұстап, ондағы жағдайды жақсарту бағытындағы с-</w:t>
        <w:br/>
        <w:t>шараларды көрсетіп, көптеген қаулы-қарарлар қабылдады. Әрине, пәрмені</w:t>
        <w:br/>
        <w:t>күшті бұл шешімдердің, (орындалуы. экономикалық | жағынан</w:t>
        <w:br/>
        <w:t>негізделмегендіктен олардың тиімдігі де нашар болып жатты. Мәселен, 1975</w:t>
        <w:br/>
        <w:t>жылы республикалық жоғары білім беру министрлігінің оқу базасы 324,8</w:t>
        <w:br/>
        <w:t>мың”пайдалы алаң көлемінде болды. Яғни, әр студентке 6,5 м/--тан келді, ал</w:t>
        <w:br/>
        <w:t>бүл кем дегенде 10м: болуы тиіс еді. /16/, Студенттерді жатақханамен</w:t>
        <w:br/>
        <w:t>қамтамасыз ету және асханамен, буфетпен.. қызмет. көрсету де төмен</w:t>
        <w:br/>
        <w:t>дәрежеде болды. Осындай жайсыз жағдайлардың қалыптасуына. себеп</w:t>
        <w:br/>
        <w:t>еліміздегі оқу орындарының сүранысын өтеу жөніндегі шаралар</w:t>
        <w:br/>
        <w:t>қабылданып, бесжылдық жоспарлар дайындалып. жатқан тұстың өзінде</w:t>
        <w:br/>
        <w:t>жоғары мөктептің талаптары жеткіліксіз. есеппен .жоспарланды. . Атап</w:t>
        <w:br/>
        <w:t>көрсетсек, 1976-1980 жылдары Республикалық жоғары білім беру, денсаулық</w:t>
        <w:br/>
        <w:t>/ және ауылшаруашылығы Министрліктері студенттердің жатақханаға</w:t>
        <w:br/>
        <w:t>деген ғұранысын қанағаттандыру үшің 524,7 м: студенттер жатақханасын</w:t>
        <w:br/>
        <w:t>пайдалануға беруі тиіс болды, бесжылдыққа қабылданған жоспарда ол 470,7.</w:t>
        <w:br/>
        <w:t>м? “болып бекітілді, ал енді оның орындалуы 353,9 м? болып шықты. Сондай-</w:t>
        <w:br/>
        <w:t>ақ; студенттер асханасына 17,9 мың оры! сетіспеді, бесжылдыққа арналған .</w:t>
        <w:br/>
        <w:t>жоспар бойынша ол 10,1 мың орын болып, “бекітілді де, ал шындығында</w:t>
        <w:br/>
        <w:t>пайдалануға берілгені 8,43 мың. орын болды. Д7/. Міне, өзіміз байқап</w:t>
        <w:br/>
        <w:t>отырғандай студенттердің тұрған жай - тұрмыс жағдайын жақсарту жөніндегі ,</w:t>
        <w:br/>
        <w:t>шаралардың Үнемі орындалмай. , қалатын себебі,.. бүл. әуелден. халық</w:t>
        <w:br/>
        <w:t>шаруашылығының бесжылдық жоспарларында қажетті көрсеткішке бәрібір</w:t>
        <w:br/>
        <w:t>жетпейтіндей болып: бекітіліп кететін: еді. Сондықтан, :қанша қаулы-қарар</w:t>
        <w:br/>
        <w:t>қабылданса да студенттерге болуы тиіс жағдайды жасау мүмкін емес нәрсе</w:t>
        <w:br/>
        <w:t>болып қалды. Мұның барлығы өнідірістік емес сала болғандықтан жоғары</w:t>
        <w:br/>
        <w:t>оқу орындарының бюджеттен бөлінген азын-аулық қаржымен қанағат тұтуға</w:t>
        <w:br/>
        <w:t>мәжбүр болғандығын, яғни олардың “қалдықтық” принцип негізінде</w:t>
        <w:br/>
        <w:t>қаржыландырылғандығымен түсіндіріледі.</w:t>
        <w:br/>
        <w:t>Әрине, 70-80-ші жылдары межесінде жоғары оқу орындарының де</w:t>
        <w:br/>
        <w:t>айтарлықтай қуанышты жағдайлар да болып жатты. Көптеген институттар</w:t>
        <w:br/>
        <w:t>мен Қазақ және Қарағанды мемлекеттік университеттері жаңа оку</w:t>
        <w:br/>
        <w:t>корпустарына орналасып, студенттер сәулетті жатақханаларға қоныстанып</w:t>
        <w:br/>
        <w:t>жатты. Оқу-сауықтыру орталықтары іске қосылып, жаңа асханалар. мен</w:t>
        <w:br/>
        <w:t>буфеттер пайдалануға берілді. Мұның қатарында ҚазМУ кешенінің алғашқы</w:t>
        <w:br/>
        <w:t>жүйесі, Алматы энергетика институтының, Қарағанды университетінің</w:t>
        <w:br/>
        <w:t>құрылыс кешендері, Гурьев, Жезқазған, Көкшетау т.б. пединституттарының</w:t>
        <w:br/>
        <w:t>оқу корпустары болды. Осының нәтижесінде 80-ші жылдардың ортасына</w:t>
      </w:r>
    </w:p>
    <w:p>
      <w:r>
        <w:t>таман әрбір студенттің оқу алаңымен қамтамасыз етілуі жоғары білім беру..</w:t>
        <w:br/>
        <w:t>министрлігінде 8 м2-қа, ағарту министрлігінде 5,03м2-қа тең келді./18/.</w:t>
        <w:br/>
        <w:t>"Өкінішке орай, ағарту саласына бөлінген қаржы көп жағдайда толықтай</w:t>
        <w:br/>
        <w:t>шеднней жатты. Әрі бүл жылдан жылға үйреншікті “дәстүрге” айналып</w:t>
        <w:br/>
        <w:t>“Осылайша, оқу орындарының материалдық жағдайын, көтеруге</w:t>
        <w:br/>
        <w:t>бөлінген аз күрделі қаржының өзін игеру 60-65% шамасында болды, яғни бұл</w:t>
        <w:br/>
        <w:t>16</w:t>
        <w:br/>
        <w:t>«сухснтезенестинкланд-нқ-алацананаласалантарақабалаыайыналаыаан.</w:t>
        <w:br/>
        <w:t>олймпиядасыйың жеңімпаздары болған “106 “Әуден ЕЕ тӘ</w:t>
        <w:br/>
        <w:t>аспирантураға түскен. Ал, бүгі Кезде аспирантурада оқып жүргендердің 30%-</w:t>
        <w:br/>
        <w:t>і, жоғары оқу орындарын “қанағаттанарлық” бағамен аяқтағандар еді.</w:t>
        <w:br/>
        <w:t>Алматыдағы аспиранттардың 60-1 осы Қаланың тұрғындары болды. /27/..</w:t>
        <w:br/>
        <w:t>Мүндай жағдай аспирантурадан шығып кетушілердің қатарын көбейіп,</w:t>
        <w:br/>
        <w:t>оның көлемі 1980 жылы 14,8%, 1985 жылы 17; 6%-ке дейін жетті. Тек қайта</w:t>
        <w:br/>
        <w:t>құру” кезіндегі жариялылық және мақсатты аспирантураға жоспарлы:,</w:t>
        <w:br/>
        <w:t>қабылдаудың жойылып, барлық жерде аспирантураға тек конкурстық.,,</w:t>
        <w:br/>
        <w:t>іріктеудің, енгізілуі жағдайды біршама. түзеді. Оған жоғары білім беру;,..</w:t>
        <w:br/>
        <w:t>министрлігіндегі жағымды құбылысқа қарап көз жеткіземіз. Мұнда әртүрлі |,</w:t>
        <w:br/>
        <w:t>себейпен 1987 жылы 85 аспирант оқудан шығарылса, 1988 жылы 72, ал 1989</w:t>
        <w:br/>
        <w:t>жыйы тек 46 аспирант қана оқудан қол үзген екен. /28/.</w:t>
        <w:br/>
        <w:t>сы! кезде республикада даярланбайтын мамандықтар бойынша педагог- .;</w:t>
        <w:br/>
        <w:t>ғалымдарды дайындау КСРО-ның ірі ғылыми орталықтары мен жоғары оқу &gt;</w:t>
        <w:br/>
        <w:t>орындарында өткізілді. Біздің еліміз үшін осындай 70 ұжымда 90 мамандық...</w:t>
        <w:br/>
        <w:t>бойынша ғылымдар дайындалып, 70:80-ші жылдары олардың, 1500-ден .</w:t>
        <w:br/>
        <w:t>астамы республикаға келді.</w:t>
        <w:br/>
        <w:t>Диссертацияда жоғары мектеп жүйесіне ғылыми-педагогикалық ;</w:t>
        <w:br/>
        <w:t>мамандар” дайындаудың стажер-зерттеуші, аға ғылыми қызметер, міндетіне ..</w:t>
        <w:br/>
        <w:t>көшіру “білім көтеру курстарына жіберу сияқты. дүрлеріне шолу жасалып,</w:t>
        <w:br/>
        <w:t>рдың “жетістіктері мен кемшіліктері ашып көрсетілген. Дегенмен, қол</w:t>
        <w:br/>
        <w:t>“Мүмкіндіктерді ескермегеннің. іөзінде...90-ны жылдарға қарай</w:t>
        <w:br/>
        <w:t>республика жоғары оқу орындарының профессор- оқытушы құрамының</w:t>
        <w:br/>
        <w:t>сапалық, жағынан өсуі анық байқалды. 80-ші жылдардың . ортасында</w:t>
        <w:br/>
        <w:t>республика педагогика институттарындағы ..ғылыми . дәрежесі . бар</w:t>
        <w:br/>
        <w:t>мамандардың 1 үлес салмағы 31, 7%-ке дейін көбейді. Ал, жоғары білім беру”</w:t>
        <w:br/>
        <w:t>министрлігі жүйесіндегі мұндай көрсеткіш 40% шамасында болды. Педагог-</w:t>
        <w:br/>
        <w:t>ғалымдардың аймақтың орналасуындағы алшақтық әлі де сақталып қалды.</w:t>
        <w:br/>
        <w:t>1990 жылы Алматы мен Қарағанды қалаларындағы оқу орындарындағылым</w:t>
        <w:br/>
        <w:t>докторларының 84%4-4 жұмыс жасап жатса, ап Жамбыл,;..Семей</w:t>
        <w:br/>
        <w:t>пединституттарында бірде-бір ғылым докторы болмады.</w:t>
        <w:br/>
        <w:t>Республика педагог-ғалымдары қатарының көбеюі, оқу офшаденандығы</w:t>
        <w:br/>
        <w:t>басшы 3 ызметтерге білікті мамандарды іріктеп, қоюға мүмкіндік берді. 1980</w:t>
        <w:br/>
        <w:t>жылы. ректорлар мен проректорлардың арасындағы “ ғылым докторы,</w:t>
        <w:br/>
        <w:t>профессорлар үлесі 18,3% болса, ал жалпы ғылыми дәрежесі мен атағы бар</w:t>
        <w:br/>
        <w:t>факультет декандарының үлесі 89,1%, кафедра меңгерушілерінің үлесі 85,8</w:t>
        <w:br/>
        <w:t>% болды. Бұп. жағдай 80-ші, жылдардың аяғында көп өзгермеді, жоғары</w:t>
        <w:br/>
        <w:t>мектептег .2026 кафедранын 17%-ін ғылым «Докторлар,; 57,5%-ін ғылым:</w:t>
        <w:br/>
        <w:t>кандидаттары басқарып жатса, әрбір тәртінішінің басында ғылыми атақ</w:t>
        <w:br/>
        <w:t>дәрежес жоқ маман отырды. Әсіресе, педагогикалық институттарда жағдай</w:t>
        <w:br/>
        <w:t>мүлдем қиын болып, “мұндағы кафедра меңгерушілернің 5,2%-і ғылым</w:t>
        <w:br/>
        <w:t>докторы, 54, (6%-4 ғылым кандидаты, ал 42,2%-і мүлде ғылыми атақ дәрежесі</w:t>
        <w:br/>
        <w:t>жоқ мамандар болды. /29/.</w:t>
      </w:r>
    </w:p>
    <w:p>
      <w:r>
        <w:t>Сонымен, 70-80-ші жылдары республика жоғары мектептерінің дамуы,</w:t>
        <w:br/>
        <w:t>студенттер санының өсуі қарқынына қарағанда профессор-оқытушылар</w:t>
        <w:br/>
        <w:t>20</w:t>
        <w:br/>
        <w:t>айын басталған жоғары мектептердің “сӛндкік өсуінің тоқтай, ендігі жерде</w:t>
        <w:br/>
        <w:t>олардың сапалық өсуіне мән берілген кезең. Б</w:t>
        <w:br/>
        <w:t>Әрине, осы қарастырылып. отырған Жезендегі сөзсіз қол Жеткен</w:t>
        <w:br/>
        <w:t>“табыстармен бірге, өкінішке орай қоғамда орын алған тоқыраушылық Пен</w:t>
        <w:br/>
        <w:t>керітартпалық сияқты келеңсіз құбылыстардың жоғары мектеп қызметін</w:t>
        <w:br/>
        <w:t>тиімді ұйымдастыруға белгілі бір дәрежеде” теріс әсерін тйгізгендігі де ашы</w:t>
        <w:br/>
        <w:t>) шындық. Сондықтан осы кезең нақтылы тарихи талдауды, қорытуды,</w:t>
        <w:br/>
        <w:t>жаңаша бағалау мен қайта ойлауды қажетсінеді. Өйткені, қиындықты</w:t>
        <w:br/>
        <w:t>қымсына отырып, орағытып өтетін жатыкеш шындық нақты саясат</w:t>
        <w:br/>
        <w:t>белгілеуді тежейді, қоғамның іргелеуіне бөгет жасайды.</w:t>
        <w:br/>
        <w:t>Сондай-ақ бүкіл Кеңес елі көлемінде” 0-ші” Жылдардың екінші</w:t>
        <w:br/>
        <w:t>жартысындағы қоғамдық-саяси “өмірде жүзеге асырылған батыл терең</w:t>
        <w:br/>
        <w:t>өзгерістер оның сол кездегі құрамдас бір бөлігі Қазақстанда да жүзеге асып,</w:t>
        <w:br/>
        <w:t>республикамыздың Әр саладағы, соның ішінде жоғары білім саласын</w:t>
        <w:br/>
        <w:t>ұйымдастыру тәжірибесіндегі Жаңа тәсілдер, қорытындылар мен түйіндер</w:t>
        <w:br/>
        <w:t>жөніндегі кейбір құндылықтарға бүгінгі тәуелсіз уақыт мінберінен әділ баға</w:t>
        <w:br/>
        <w:t>берудің мерзімі келген сияқты.</w:t>
        <w:br/>
        <w:t>Еылыми жұмыстың деректік негізі. Жұмыста қарастырылып отырған</w:t>
        <w:br/>
        <w:t>кезендегі және қазіргі таңдағы баспасөз жарияланымдары, статистикалық</w:t>
        <w:br/>
        <w:t>жинақтардың мәліметтері пайдаланылды. Деректердің негізгі көзін</w:t>
        <w:br/>
        <w:t>“Қазақстан. Республикасы Орталық мемлекеттік архиві Мен Қазақстан</w:t>
        <w:br/>
        <w:t>Республикасы Президенті архивінен алынған құжаттар құрайды. Бүл</w:t>
        <w:br/>
        <w:t>архивтерден алынған деректерде республика оқу орындарының жоғарғы</w:t>
        <w:br/>
        <w:t>партия-мемлекеттік органдарымен байланысын көрсететін анықтамалар,</w:t>
        <w:br/>
        <w:t>тексеру материалдары, бұйрықтар мен жарлықтар Тобы шоғырланған. Осы</w:t>
        <w:br/>
        <w:t>- құжаттарды лайдалану арқылы оқу орындарының тыныс-тіршілігі, педагог</w:t>
        <w:br/>
        <w:t>мамандармен қамтамасыз етілуі, материалдық-техникалық жабдықталуы</w:t>
        <w:br/>
        <w:t>с, және оқу процесінің ұйымдастылып, жүргізілуі туралы мәліметтер алдық.</w:t>
        <w:br/>
        <w:t>Архив деректерінен алынған құжаттардағы сандық” көрсеткіштерді</w:t>
        <w:br/>
        <w:t>пайдаланғанда тарихи салыстыру принципі кеңінен қолданылды. “Осы орайда</w:t>
        <w:br/>
        <w:t>әр түрлі статистикалық жинақтарды “пайдал! кейбір” сандық</w:t>
        <w:br/>
        <w:t>көрсеткіштердегі қайталаулар мен күмәнді жайл ақты шізікуге</w:t>
        <w:br/>
        <w:t>мүмкіндік берді.</w:t>
        <w:br/>
        <w:t>Диссертацияның ғылыми жаңалығы.” "Қазақс жоғары оқу</w:t>
        <w:br/>
        <w:t>орындарының ХХ ғасырдың 70- 80-ші жылдарындағы қызметі бүгінге дейін</w:t>
        <w:br/>
        <w:t>арнайы зерттеуге айналған емес. Әр жерде жарық көрген және өзара</w:t>
        <w:br/>
        <w:t>қайталанып жатқан мәліметтер біз көтеріп отырған мәселенің шынайы</w:t>
        <w:br/>
        <w:t>ақиқатын ашпайды. Сондықтан бүл зерттеуде Қазақстан жоғары мектебінің</w:t>
        <w:br/>
        <w:t>"тарихы қазіргі заман талабына сай әрі тарихи шындыкпен шынайылық</w:t>
        <w:br/>
        <w:t>-- тұрғысынан жан-жақты талданып, көрсетілді. й</w:t>
      </w:r>
    </w:p>
    <w:p>
      <w:r>
        <w:t>ж, Нақтылай айтканда біздің зерттеуіміздің басты ғылыми. жаңалықтары:</w:t>
        <w:br/>
        <w:t>біріншіден, жарық көрген еңбектердің толық тарихи- тарихнамалық</w:t>
        <w:br/>
        <w:t>талдаудан өткізілуі, жаңа мұрағат деректерінің ғылыми айналысқа түсуі және</w:t>
        <w:br/>
        <w:t>олардың &gt; статистикалық мәліметтермен” салыстырылумен анықталды.</w:t>
        <w:br/>
        <w:t>Екіншіден, алғаш рет жаңа қоғам жағдайында жоғары мектептер дамуының</w:t>
        <w:br/>
        <w:t>10</w:t>
        <w:br/>
        <w:t>--------</w:t>
        <w:br/>
        <w:t>көпсетумен шектелмей оларды “ғылыми</w:t>
        <w:br/>
        <w:t>көп қырлығы мәселелері ғылыми-техникалық базасының мән-жайы, оқу</w:t>
        <w:br/>
        <w:t>төрбие Прәцестерінің жетілдірілуі кешенді түрде, “жүйелі талдау негізінде</w:t>
        <w:br/>
        <w:t>. зерде енді. Үшіншіден, республика жоғары оқу орындарындағы: оқытушы-</w:t>
        <w:br/>
        <w:t>“профессор құрамының ғылыми-зертіеу жүмыстарының негізгі нәтижелері</w:t>
        <w:br/>
        <w:t>тұжырымдалып, ғылыми-педагагикалық мамандарды дайындау жолдарына</w:t>
        <w:br/>
        <w:t>Сыни Талдау жасалынады. Төртіншіден, зерттеуде партия ұйымдарының,</w:t>
        <w:br/>
        <w:t>Ср Олблика үкіметінің жӘне бұрынғы одақтық органдардың жоғары білім беру</w:t>
        <w:br/>
        <w:t>саласындағы сол:-кездегі нүсқауларының орындалу тәжірибесін талдау, орын</w:t>
        <w:br/>
        <w:t>алған кемшіліктерді мүмкінгінше” толық ашып көрсету әрекеті. жасалды.</w:t>
        <w:br/>
        <w:t>Бесіншіден, зерттеу барысында мұрағат қорларындағы қүжаттардың бізге</w:t>
        <w:br/>
        <w:t>дейінгі пайдалану деңгейі, оның көпшілік: қауымға жеткізілуі тексерілді.</w:t>
        <w:br/>
        <w:t>Алтыншыдан, тәуелсіз ел болғанға дейінгі зерттеулердің барлығына тән</w:t>
        <w:br/>
        <w:t>болған</w:t>
        <w:br/>
        <w:t>әрсе Қазақстанның қай салада болмасын сыртқы саясаттағы</w:t>
        <w:br/>
        <w:t>2 қадамд: ры тек кеңестік жүйе шеңберінде ғана баяндалып, республиканың</w:t>
        <w:br/>
        <w:t>“апыс шет елдермен байланысына жеткілікті назар аударылмаған. Совдықтан</w:t>
        <w:br/>
        <w:t>жұмысты, жазу барысында шетелдік Әріптестермен өзара: байланыстардың</w:t>
        <w:br/>
        <w:t>көп салалы бағыттары жаңа қырынан“ зерделенеді: Жетіншіден, зерттеу</w:t>
        <w:br/>
        <w:t>тақырыбының методологиялық тарихнамалық, әдістемелік желісіне жаңаша</w:t>
        <w:br/>
        <w:t>көзқарас, шынайы ғылыми пікір қайыптастыруға ұмтылыс жасалынды. Міне,</w:t>
        <w:br/>
        <w:t>2 осы; айтылғанддардың барлығын зерттеу Жұмысымыздың - жаңалығы деп</w:t>
        <w:br/>
        <w:t>түсінген абзал.</w:t>
        <w:br/>
        <w:t>“Зерттеу жұмысының практикалы</w:t>
        <w:br/>
        <w:t>жылдарына тән болған кемшіліктерді 7</w:t>
        <w:br/>
        <w:t>маңызы. Автор тоқырау</w:t>
        <w:br/>
        <w:t>йЯ Жүзінде ғана түсініп,</w:t>
        <w:br/>
        <w:t>ылығы: -бар практикалық</w:t>
        <w:br/>
        <w:t>ыстар түрғысынан баяндады.</w:t>
        <w:br/>
        <w:t>2” Диссертациялық жұмыс отандық тарихымыздың келелі мәселелерін</w:t>
        <w:br/>
        <w:t>саралап, ақтаңдақ беттерді ашып, оны тың “деректермен толықтырады.</w:t>
        <w:br/>
        <w:t>Сондықтан зерттелген мӛселе, оның “тарихй-тарихнамалық талдануы,</w:t>
      </w:r>
    </w:p>
    <w:p>
      <w:r>
        <w:t>деректік құндылығы зерттеуші қауымның сұранысын қаНағаттандырары</w:t>
        <w:br/>
        <w:t>айық. Сондай-ақ зерттеу арқылы Кеңес дәуіріндегі жоғары білім беру жүйесі</w:t>
        <w:br/>
        <w:t>тарихындағы көлеңкелі тұстардың ашылуының осы” кезеңге Қалам Тартып</w:t>
        <w:br/>
        <w:t>жүрген ізденушілер үшін Де танымдық пайдасы бар деп ойлаймыз!“</w:t>
        <w:br/>
        <w:t>Жұмыстың “тағы бір практикалық маңызы сол, оның “нәтижелері</w:t>
        <w:br/>
        <w:t>Қазақстандағы білім саласын басқарушы билік органдарының “осы сала</w:t>
        <w:br/>
        <w:t>бойынша дамудың стратегиялық жоспарын жасау: барысында: өткеннің</w:t>
        <w:br/>
        <w:t>сабақтарынан тәлім алып, тәжірибе жинақтау бағытындағы қызығушылығын</w:t>
        <w:br/>
        <w:t>тудыруы мүмкін. Зерттеу жүмысының “нәтижелерін “тарих факультеті</w:t>
        <w:br/>
        <w:t>студенттері мен магистрларына, “аспиранттарына арналған оқулықтарда,</w:t>
        <w:br/>
        <w:t>арнаулы курстар мен семинарларда пайдалануға болады: Қыз о</w:t>
        <w:br/>
        <w:t>Зерттеудің материалдары мен қорытындыларының Отан тарихын</w:t>
        <w:br/>
        <w:t>зерттеу жөніндегі басқа еңбектерге де тигізер әсері болас керек. Мәселені,</w:t>
        <w:br/>
        <w:t>зерттеудің қорытындыларын Қазақстанның білімі мен мәдениетінің тарихы</w:t>
        <w:br/>
        <w:t>жөніндегі іргелі еңбектерді даярлауда кәдеге жаратуға болады. |</w:t>
        <w:br/>
        <w:t>Ғылыми еңбектің сыннан өтуі (апробациясы). Диссертация Абай</w:t>
        <w:br/>
        <w:t>атындағы Қазақ Ұлттық педагогикалық университетінің Қазақстан тарихы</w:t>
        <w:br/>
        <w:t>п</w:t>
        <w:br/>
        <w:t>) Қысқасы, жалпы жоғары білім жөнінде жазылған еңбектер баршылық</w:t>
        <w:br/>
        <w:t>екен. Біршама деректер жиналып, арнайы еңбектерге енгізілді, сұрыпталды,</w:t>
        <w:br/>
        <w:t>жүйеге салынды. Жарық көрген еңбектер -/ тарихи қүбылыстың</w:t>
        <w:br/>
        <w:t>педагогикалық, құқықтық, “аймақтық сырларын шуда тарихнаМадан өз</w:t>
        <w:br/>
        <w:t>орындарын алары сөзсіз. Алай да, олар канша деГенмен өз заманасының</w:t>
        <w:br/>
        <w:t>айнасы, қандай іргелі деген еңбектің өзінде жоғары білім беру үрдісінің ішкі</w:t>
        <w:br/>
        <w:t>динамикасын, кеңес қоғамының әлеуметтік-саяси, экономикалық” мәдени</w:t>
        <w:br/>
        <w:t>өмірімен байланысын, ерекшеліктері мен қайшылықтарын аша алмады. Ең</w:t>
        <w:br/>
        <w:t>бастысы әміршіл-әкімшіл жүйемен идеологиялық Әктемдік күшінде тұрғанда</w:t>
        <w:br/>
        <w:t>жазылған “еңбектер де жоғары білім беру саласын Ішектен тыс</w:t>
        <w:br/>
        <w:t>ндеологияландыру мен саясаттандырудың білікті мамандар даярлау ісіне</w:t>
        <w:br/>
        <w:t>тигізген зиянын айту мүлде мүмкін емес еді. Жоғары мектеп қызметіндегі</w:t>
        <w:br/>
        <w:t>кемшіліктер мен. кереғар құбылыстар жергілікті: “басшылардың</w:t>
        <w:br/>
        <w:t>“ бейғамдығынан болған сәтсіздік ретінде ғана түсіндірілді, Білікті мамандар</w:t>
        <w:br/>
        <w:t>дайындау саясатының мәні мен тағылымы Қазан ревблюциясының .женісі,</w:t>
        <w:br/>
        <w:t>" жұмысшы табының қалыптасуы, халық шаруашылығын Индустрияландыру,</w:t>
        <w:br/>
        <w:t>колхоз қүрылысының жеңісі, үлт мәселесін шешу тәрізді “іргелі</w:t>
        <w:br/>
        <w:t>тақырыптардың көлеңкесінде қала берді. :</w:t>
        <w:br/>
        <w:t>Міне, осы | айтылғандардың бәрін жинақтай келе - айтарымыз:</w:t>
        <w:br/>
        <w:t>тарихнамалық шолу біз қарабтырып отырған мәселеге байланысты</w:t>
        <w:br/>
        <w:t>зерттеулердегі табыстар мен жетістіктерге қарамастан Қазақстандағы жоғары</w:t>
        <w:br/>
        <w:t>білім беру ісінің 1976-1990 жылдардағы даму тарихынның әлі: де арнайы</w:t>
        <w:br/>
        <w:t>зерттеуге түспегендігін, бұл тақырыптың ашылмаған қырларының мол</w:t>
        <w:br/>
        <w:t>екендігін көрсетеді.</w:t>
        <w:br/>
        <w:t>Зертгеу жұмысымыздың мақсаты мен міндеттері. Ғылыми еңбектің</w:t>
        <w:br/>
        <w:t>басты мақсаты мәселеге қатысты сан алуан деректерді саралай отыркіп,</w:t>
        <w:br/>
        <w:t>Қазақстандағы жоғарғы оқу орындарының пайда болу алҒы шарттары мен</w:t>
        <w:br/>
        <w:t>заңдылықтарын, ғылыми-педагогикалық мамандарды даярлаудың жолдары</w:t>
        <w:br/>
        <w:t>мен бағыттарын, анықтау және Олардың Қарастырылып отырған кезеңдегі</w:t>
        <w:br/>
        <w:t>елімізде қалыптасқан қоғамдық-саяси, әлеуметтік-экойзмикалық және</w:t>
        <w:br/>
        <w:t>- мәдени ахуалмен байланысты болғанын көрсету болыігі табылады. Осыған</w:t>
      </w:r>
    </w:p>
    <w:p>
      <w:r>
        <w:t>байланысты зерттеу жүмысының алдында мынандай міндеттер қойылды:</w:t>
        <w:br/>
        <w:t>- республикада ашылған жоғарғы” оқу орындарының даму “көздерін</w:t>
        <w:br/>
        <w:t>саралап, олардың қалыптасуы мен дамуындағы іргелі кезендерді анықтау;</w:t>
        <w:br/>
        <w:t>-жоғары мектептердің құрылымдық жүйесі мен оқу-матерйялдық</w:t>
        <w:br/>
        <w:t>-: базасының елдегі әлеуметтік-экономикалық ахуалға сай айда дамығандығын</w:t>
        <w:br/>
        <w:t>, көрсету, | й</w:t>
        <w:br/>
        <w:t>2. тжоғары оқу орындарындағы. ғылыми-пелагогикалық мамандардың</w:t>
        <w:br/>
        <w:t>.. қалыптасу тәжірибесін көрсетіп, оқытушы-профеббор құрамының сандық</w:t>
        <w:br/>
        <w:t>және сапалық өсуіне тікелей әсер еткен факторлар тізбегін” анықтау): ”</w:t>
        <w:br/>
        <w:t>- жоғары мектеп қызметкерлерінің “ғылыми “ізденістерінің “негізгі</w:t>
        <w:br/>
        <w:t>бағыттарын анықтап мүндағы қол жеткен маңызды табастарды” саралау</w:t>
        <w:br/>
        <w:t>арқылы олардың тиімділігін көрсету және оларды. өндіріске енгізу</w:t>
        <w:br/>
        <w:t>шараларын қорытып, ғылым мен өндіріс байланысының негізгі формалары</w:t>
        <w:br/>
        <w:t>жәпе мұндағы қайшылықтар мен кемшіліктерді зерделеу;</w:t>
        <w:br/>
        <w:t>8</w:t>
        <w:br/>
        <w:t>(</w:t>
        <w:br/>
        <w:t>аңдидаттық: диссертацияларын қорғап, ,148-І. жұмыстарын қорғауға</w:t>
        <w:br/>
        <w:t>тапсырып шықты; яғни аспирантураның сапалық көрсеткіші: 60,4%- болды.</w:t>
        <w:br/>
        <w:t>/244: Жалпы,” министрлік жүйесіндегі аспирантураны “аяқтаушылардың</w:t>
        <w:br/>
        <w:t>дайындық дәрежесі. басқа ведомостволармен салыстырғанда. тәуірлеу еді.</w:t>
        <w:br/>
        <w:t>(Республикалық: ғылым: академиясында 50% шамасында). Мәселен, бүл</w:t>
        <w:br/>
        <w:t>Минисірлік. бойынша. 976-1980. жылдары 65,9%, ал 1982-1984 жылдары</w:t>
        <w:br/>
        <w:t>79,4% шамадында бөлды. Дегенмен; мұның өзі қанағаттанарлық жағдай Емес</w:t>
        <w:br/>
        <w:t>еді; Сондықтан;аспирантура: арқылы-педағоғ-ғалымдарды “дайындау мәселесі</w:t>
        <w:br/>
        <w:t>Министрлік көллериясы. мен; мәжілістерінде мүнемі талқыланып. отырды.</w:t>
        <w:br/>
        <w:t>Бұған Қазақстан;:Компартиясы. Орталық” Комитетінің, 1987/ жылғы 2</w:t>
        <w:br/>
        <w:t>маусымда шыққан “Республикадағы ғылыми және ғылыми-педагогикалық</w:t>
        <w:br/>
        <w:t>кадрларды дайындауды.жетілдіру женіндегі” Қаулысы) да қарқын беріп; осы</w:t>
        <w:br/>
        <w:t>бағыттағы жұмыс шнараларының барлығы толықтай бақылауға “алынды.</w:t>
        <w:br/>
        <w:t>Әрине, бұрында солай-болып келгендігіне Күмән жоқ. Десек-те, 1988 Жылығы</w:t>
        <w:br/>
        <w:t>наурызда . Алматы қаласындағы. оқу &gt; орындарының аспирантура</w:t>
        <w:br/>
        <w:t>меңгерушілерінің есебі.тыңжалса,: осы. жылғы 20 желтоқсанда бұл мәселе</w:t>
        <w:br/>
        <w:t>Министрлік коллегиясында қарастырылды. 1989 жылғы мамыр-маусымда</w:t>
        <w:br/>
        <w:t>Алматыдағы . аспирантурасы.. -бар барлық: оқу орындарында Тексеру</w:t>
        <w:br/>
        <w:t>жүргізіліп, 1990. жылғы. ақпанда- ҚарМУ, КазХТИ, ҚазПИ, -Дағы ғылыми</w:t>
        <w:br/>
        <w:t>педагогикалық мамандарды іріктеу және, орналастыру мәселелері тыңдалды.</w:t>
        <w:br/>
        <w:t>Осындай ұйымдастыру -жұмыстарының нәтижесінде Семей мен Жамбыл</w:t>
        <w:br/>
        <w:t>технологиялық; институттары” аспиранттар. қабылдап, . КазМУ, -ҚазХТИ;</w:t>
        <w:br/>
        <w:t>ҚазПИ, -АИНХ,. ҠазПТИ-да. көптеген. жаңа: мамандықтар... бойынша</w:t>
        <w:br/>
        <w:t>доктарантура -ашылды: Диссертация- жорғайтын хмүмкіндік кеңейіп;: 1990.</w:t>
        <w:br/>
        <w:t>жылы: 2 докторлық: және-2%-кандидаттық арнайыскеңестер-жұмыс- жасады. 2.</w:t>
        <w:br/>
        <w:t>Мұнымен . бір. мезгілде; халық: шаруашылығының: Талабына: &lt; сөйкес</w:t>
        <w:br/>
        <w:t>аспиранттар дайындалатын, мамандықтардың саны да өсті. Бұның қатарында</w:t>
        <w:br/>
        <w:t>биотехнология, ет,сүт және балық өнімдерінің технологиясы; манипулятор</w:t>
        <w:br/>
        <w:t>және гроботтехникалы,, жүйесі, информаңиялық процестер, жылу көлемін</w:t>
        <w:br/>
        <w:t>өлшеу әдісі мен приборы 1-6. атап көрсетуге болады.</w:t>
        <w:br/>
        <w:t>Осындай ұйымдастыру шаралары, аспирантураға түсушілер үшін ”</w:t>
        <w:br/>
        <w:t>талапты күшейтуге, оған ғылыми зерттеулерге ықыласы бар жастарды</w:t>
      </w:r>
    </w:p>
    <w:p>
      <w:r>
        <w:t>тартуға. мүмкіндік ., берді. Дегенмен, талаптың жүшеюі аспирантураға...</w:t>
        <w:br/>
        <w:t>түсушілердің. саңын азайтпады, керісінше республика “бойынша</w:t>
        <w:br/>
        <w:t>аспирантураға адам қабылдау жоспары үнемі орындалып отырды. Мәбелен,</w:t>
        <w:br/>
        <w:t>ол:1972 жылы 101,5%, 1981. жылы 102,4%, ал 1989 жылы 102,2% болып</w:t>
        <w:br/>
        <w:t>артығымен орындалды. /25/ . кер</w:t>
        <w:br/>
        <w:t>Десек те, аспиранттар дайындаудың сапалық көрсеткіші әрқашан</w:t>
        <w:br/>
        <w:t>кәңілден шыға бермеді. Аспирантура арқылы педагог-ғалымдарды дайындау</w:t>
        <w:br/>
        <w:t>тиімділігі жоғары білім беру министрлігінде 1976-1980 жылдары 65 ЭЙ, ал</w:t>
        <w:br/>
        <w:t>1986-1989 жылдары 54,3%. шамасында болды. /26)/. Мұндай келеңсіздіктің</w:t>
        <w:br/>
        <w:t>орын “алуы қоғамдағы теріс құбылыстардың, яғни аспирантураға” адам</w:t>
        <w:br/>
        <w:t>қабылдаған кездегі обьективтіліктің болмауы, тамыр-таныстық, туыстық</w:t>
        <w:br/>
        <w:t>сияқты жайлардың ерекше ескерілгендігін аңғартады. Бұған дәлел, 1980-1986</w:t>
        <w:br/>
        <w:t>жылдары республикалық Ғылым академиясы сыйлығының және Студенттер</w:t>
        <w:br/>
        <w:t>.19</w:t>
        <w:br/>
        <w:t>Тарих ғылымдарының кандидаты ғылыми дәрежесін</w:t>
        <w:br/>
        <w:t>алу үшін дайындалған диссертацияның</w:t>
        <w:br/>
        <w:t>АВТОРЕФЕРАТЫ</w:t>
        <w:br/>
        <w:t>Басуға қол қойылды 15. 06. 2004 ж.</w:t>
        <w:br/>
        <w:t>“Таралымы 100 дана. Пішімі 60х84 1/16. Баспаханалық қағаз Х1.</w:t>
        <w:br/>
        <w:t>. Көлемі 2,0 оқу баспа табақ. Тапсырыс 9 &lt;%%</w:t>
        <w:br/>
        <w:t>Қ.И.Сәтбаев атындағы Қазақ Ұлттық</w:t>
        <w:br/>
        <w:t>Техникалық Университетінің Баспа орталығы</w:t>
        <w:br/>
        <w:t>Алматы қаласы, Ладыгин көшесі 32 үй</w:t>
        <w:br/>
        <w:t>Тел.: 20-17-67</w:t>
        <w:br/>
        <w:t>ҚАЗАҚСТАН РЕСПУБЛИКАСЫНЫҢ :</w:t>
        <w:br/>
        <w:t>ҰЛТТЫҚ АКАДЕМИЯЛЫҚ, КІТАПХАНАСЫ</w:t>
        <w:br/>
        <w:t>|</w:t>
        <w:br/>
        <w:t>абаттагу</w:t>
        <w:br/>
        <w:t>Авһігөу:5һафуағ АІміуагоуісі</w:t>
        <w:br/>
        <w:t>5 ӘЯНініогу оҒ (һе Нірһ Ейисабола! 5узіеш”5 оҒ КағаКһвіап Пеусюршепі”</w:t>
        <w:br/>
        <w:t>(1976-1990)</w:t>
        <w:br/>
        <w:t>07,00,02 Нізіюгу:оі Те ҒаШегіннй::..</w:t>
        <w:br/>
        <w:t>(Нізбоғу оғ Өре БерііМіс оҒЖалаКһзғап)</w:t>
        <w:br/>
        <w:t>Тһе ргевелі 4іззега йол жөнсі із деудей жіһе Біңогу оҒ һірһ ефисайоп</w:t>
        <w:br/>
        <w:t>булт" в Әеуеіюршелі. Тіһів вібесі і8 уегу вірпіНсале а5 с віуез ровяіМШНу то</w:t>
        <w:br/>
        <w:t>“ӘЗ ейпе рәкешігі ігіе дейі зошсе5 оғ ошг сошағу, іш 5һоу/ Ве. тоіс, оҒ іне</w:t>
        <w:br/>
        <w:t>. гергевепіагіуе | оі вөсізу апа оГ Нірһ өсбооі. 5,28 ігіз Клоутп а Ісагпесі 1655005</w:t>
        <w:br/>
        <w:t>іп ару са5е аге а воой Теввол Тог һе ргезеші бау. МҮНһоші ФошМ, іп 8 мок</w:t>
        <w:br/>
        <w:t>Й аге ігіінбШу өһоут тіру, тізіаКез апа ӘИтсешіев айтішей 85 а тезші о</w:t>
        <w:br/>
        <w:t>| астеуетепі оҒ1һеве виссев565.</w:t>
        <w:br/>
        <w:t>Тһе дізвегабоп сәпвізів оҒ Ше іштофісбоп, сөпсінбіоп, (лгее рагбев апд</w:t>
      </w:r>
    </w:p>
    <w:p>
      <w:r>
        <w:t>ІһеТіне оҒивед ІШегайше, )</w:t>
        <w:br/>
        <w:t>Іш іһе Ягеб рап ів орепіу 8һоуіп (һе ехепвіоп оҒ Ка?аҚ (ап Һірһ</w:t>
        <w:br/>
        <w:t>ебисайюпа! іпәШішіопв” вузістп апб ав уге! 1һе асһіеуетелів- 1</w:t>
        <w:br/>
        <w:t>2 тәгегігі (есһпіса! Бабе. ҮЗ%З оо</w:t>
        <w:br/>
        <w:t>Іш із соппестіов Й 15 баібі “нас ІҒБеірге 807 1һе амалійу “оҒіһе рйисайола!</w:t>
        <w:br/>
        <w:t>іөйішіолв һав іпстезвей, (Мел зүйфіп, пехі уезге Іһей диаШу һав ітіргоуей, йі</w:t>
        <w:br/>
        <w:t>тейп. іһас ӘеГоге орепіпр оҒ пеуу ебисатова! іпзішіоп5 е мок оп Іһеіг</w:t>
        <w:br/>
        <w:t>асбуйу”в ішргоуететі ів сопдбисеейд.</w:t>
        <w:br/>
        <w:t>Тһе зесопа рагі іе5 аһош всһаві”5 деуе/ортпеті іп 1 не бөсіні ртобеввіопа!</w:t>
        <w:br/>
        <w:t>Бей. Неге НИ ів өгій аһош диалайуе апб оша!Найуе іпргоуетепі. өГгіһе</w:t>
        <w:br/>
        <w:t>ргоіеввогя” сөтровііол, іргоуетелі о” (лет 8КШІв ав.меП ая. ебісіепсу алд</w:t>
        <w:br/>
        <w:t>2.тезі18 өГІһе өсіспііс мотКв аге Әееріу орепей..</w:t>
        <w:br/>
        <w:t>Іп һе (һігі рап ограпі?айоп оҒ ейшсайіопаі жегісі іш іне әдисабіолді</w:t>
        <w:br/>
        <w:t>веішбіопв із ореліу 5һомт ав гей! яз 1Не бірпіНсапсе &lt; оҒ поуейу алд ргерагатйоп</w:t>
        <w:br/>
        <w:t>.ӨРІНе апа Шайуе вресіаН515. Вевідев Ніз фгесбоп Неге Ші заійі арош 1гепбіз оҒ</w:t>
        <w:br/>
        <w:t>2 һерсіНіса! ійеоіору.</w:t>
        <w:br/>
        <w:t>Әкніп (йе ргосввө оҒ ртераганол о? Іні үогіс меге швед пой ілуріетеліеді</w:t>
        <w:br/>
        <w:t>өсіепіНс баға Тот 1һе вЮюгеһоивев оҒ(һе Селіггі Агсііуев, Ртевідел?5 Агсһіуев.</w:t>
        <w:br/>
        <w:t>бо пөініріу вөшсев оҒ із Фиа ріуе роввірі Шу 1о бо ХЕ паіп всіепійс</w:t>
        <w:br/>
        <w:t>асопсімвіот5.</w:t>
        <w:br/>
        <w:t>Тһе.ргіпсіріс солепі о? 4һе іпуезірайоп 15 нірнірһіей іп Іш Іша56 төфа: рО</w:t>
        <w:br/>
        <w:t>2мгей.26 һе герогі һав-Вееп ргевеліей ол іе өсіеліііс. Веогебіса! сопбегенсев. ,</w:t>
        <w:br/>
        <w:t>ШІП ШІШІТІІ</w:t>
        <w:br/>
        <w:t>210030019620</w:t>
        <w:br/>
        <w:t>“ проблемы (вторая половина40-х-первая полдвина 90-х тт. )).-Автореф.</w:t>
        <w:br/>
        <w:t>. Дисс.доктора ист.наук. - Душанбе. 2002. Тарасов О/Ю: Формирование и</w:t>
        <w:br/>
        <w:t>&gt;Республикасындағы. педагогикалық училишелердің даму тарихы. (1920-</w:t>
        <w:br/>
        <w:t>1970 ж.ж.). Тарих ғыл. канд. дисс.авторефераты. Алматы, 2003.</w:t>
        <w:br/>
        <w:t>Шарипов: А.А. “История “высшего"образования Таджикистана: опыт и</w:t>
        <w:br/>
        <w:t>развитие научного. потенциала МССР.-Кишинев, 1987; Шагалов Е.С.</w:t>
        <w:br/>
        <w:t>“Наука в. Таджикистане а период -социалистическогд “строительстна.</w:t>
        <w:br/>
        <w:t>/1917-1958/-- Душанбе, 1975; Валеев- МФ. К вершинам” науки. О</w:t>
        <w:br/>
        <w:t>“а развитий науки:в Татарий.-М.,-1975; :Омаров“С:У. Развитие науки в</w:t>
        <w:br/>
        <w:t>1 ҚРОМА. 1982 қ.,1 т. 17021с., 18 п.</w:t>
        <w:br/>
        <w:t>. ҚРОМА 1982 қ.,1 т., 2596 іс,, 67 п.</w:t>
        <w:br/>
        <w:t>.&lt;ҚРОМА 2255қ;1 т.,99іс., 16 п.</w:t>
        <w:br/>
        <w:t>2. ҚР ОМА. 2255қ., Гт.,99іс.,17 п.2</w:t>
        <w:br/>
        <w:t>. ҚРПА708 қ.,133т.,67іс.,4п.</w:t>
        <w:br/>
        <w:t>- ҚРОМА,2255қ., 1-т.,99іс.,17п.7</w:t>
      </w:r>
    </w:p>
    <w:p>
      <w:r>
        <w:t>. ҚРОМА. 1982 қ., 1т.,262316:.27,29 пі</w:t>
        <w:br/>
        <w:t>. Индустриальная Караганда; - 1981. -22: февраля</w:t>
        <w:br/>
        <w:t>. ҚР ОМА.2255 қ. 11:95іс.19 п.</w:t>
        <w:br/>
        <w:t>. ҚРПА 708 к.,101 т. 113іс.,50п.</w:t>
        <w:br/>
        <w:t>республиках Средней Азии и Казахстане, -Душанбе, “1962. Чекин Ш.Ч.</w:t>
        <w:br/>
        <w:t>&lt;Нуть Национальной академии наук &gt;&lt; Алматы, Ғылым; 1996:256-с.</w:t>
        <w:br/>
        <w:t>25 Катаев “Т.К. Высшая: школа бененешіно Казакстана” Апма- Ата.</w:t>
        <w:br/>
        <w:t>Казахстан, 1986-344с. (97):</w:t>
        <w:br/>
        <w:t>. Сапаргалиев Г.С., Баянон Б:Б. Прдыйы» основы развития тародивл» І</w:t>
        <w:br/>
        <w:t>&lt;образования. Алматы. Наука, 1983.-188с. (159-160)</w:t>
        <w:br/>
        <w:t>-&lt; Образование и:культура Республики Казахстан, Фтатический: «борник А.</w:t>
        <w:br/>
        <w:t>Казинформцентр.1994. с.151:(115). &gt;:</w:t>
        <w:br/>
        <w:t>, ҚРПА.708қ.,67т.,1-іс:47-5іп.п:ҚР ОМА:,1982к:, 1т., 2572 іс. Бет,</w:t>
        <w:br/>
        <w:t>.. ҚР ОМА. 1982қ,1:7:;2603 іс., 62 п. ым!</w:t>
        <w:br/>
        <w:t>- ҚРПА708 қ., 67т.,21іс.,11п.</w:t>
        <w:br/>
        <w:t>:. Катаев Т/Ж. ..Высішая” школа: Советекого Казахстана. Алма-Ата.</w:t>
        <w:br/>
        <w:t>Казахстан, 1986&lt;344с: (68);-Рүстемов Л.З. Подготовка педагогических</w:t>
        <w:br/>
        <w:t>&gt;кадров в.условиях развитого:гоциализма. А.;/Мектеп: 1985, -2152. (22)</w:t>
        <w:br/>
        <w:t>.; ҚРОМА.1962қ.; Әт., 2887 іс., 10п. 2255қу Ят, 14:16. 2-3п.п., І2йіс. 89,</w:t>
        <w:br/>
        <w:t>114,147 п.п.</w:t>
        <w:br/>
        <w:t>; ҚРОМА.., 1962 қ.,2т.,3615іс., 40п.</w:t>
        <w:br/>
        <w:t>“Назарбаев Н.А. Ғасырлар тоғысында, Алматы. “Атамүра”, 1999. -276</w:t>
        <w:br/>
        <w:t>6.21);</w:t>
        <w:br/>
        <w:t>“Наука Казахстана: в цифрах. Құлтай сборник основных показателей</w:t>
        <w:br/>
        <w:t>научного потенциала:за 1990-1994 т.г. А.,1995.28-29 с.</w:t>
        <w:br/>
        <w:t>ШЕ</w:t>
        <w:br/>
        <w:t>4.</w:t>
        <w:br/>
        <w:t>5.</w:t>
        <w:br/>
        <w:t>8.</w:t>
        <w:br/>
        <w:t>9.</w:t>
        <w:br/>
        <w:t>әм</w:t>
        <w:br/>
        <w:t>Диссертацияның тақырыбы бойынша жарияланған еңбектер:</w:t>
        <w:br/>
        <w:t>ғылыми-педагогикалық кадрлар даярлау тәжірибесінен. (ХХ ғасырдың20-</w:t>
        <w:br/>
        <w:t>80-ші жылдары).// “ХХІ ғасырда білім беру және тәрбие жұмыстарының</w:t>
        <w:br/>
        <w:t>жүйелерінің дамуының басым бағыттары” атты Қазақстан</w:t>
        <w:br/>
        <w:t>Республикасының тәуелсіздігінің 10 жылдығына арналған халықаралық-“</w:t>
      </w:r>
    </w:p>
    <w:p>
      <w:r>
        <w:t>,</w:t>
        <w:br/>
        <w:t>ғылыми-практикалық конференция. Шымкент. 2001., 38-40 б.</w:t>
        <w:br/>
        <w:t>Қазақстан жоғарғы мектептер жүйесіндегі ғылыми қызметтін”</w:t>
        <w:br/>
        <w:t>ұйымдастыру. // Қазақ халқы тәуелсіздік жолындағы күресте. Қазақстан,</w:t>
        <w:br/>
        <w:t>Өзбекстан, Түркия және Ресей ғалымдарының Ордабасы кездесуінің 275</w:t>
        <w:br/>
        <w:t>жылдығы мен Қазақстанның тәуелсіздігінің 10 жылдығына арналған</w:t>
        <w:br/>
        <w:t>халықаралық ғылыми-теориялық конференцияның баяндамалары мен</w:t>
        <w:br/>
        <w:t>мақалалар жинағы. Алматы. 2001. 118-122 6.</w:t>
        <w:br/>
        <w:t>. Қазақстандық педагог-ғылымдардың рухани-кәсіби кемелденуіндегі</w:t>
        <w:br/>
        <w:t>халықаралық байланыстардың ролі (1970-90 жылдар мысадында) “И</w:t>
        <w:br/>
        <w:t>Қазақстан республикасы тәуелсіздігінің 10 жылдығына арналған</w:t>
        <w:br/>
        <w:t>“Руханият мәселелері және діннің қазіргі қоғамдағы орны” атты</w:t>
        <w:br/>
        <w:t>- Халықаралық ғылыми-практикалық конференцияның еңбектері. 2 том.</w:t>
        <w:br/>
        <w:t>Шымкент, 2001. 41-42 6.</w:t>
        <w:br/>
        <w:t>Какая идеология нужна многонациональному Казахстану?.</w:t>
        <w:br/>
        <w:t>І Түркістан қаласының 1500 жылдығына және институттың 60 жылдығына</w:t>
        <w:br/>
        <w:t>арналған “Ғылым және білім ағарту-97” атты Халықаралық ғылыми-</w:t>
        <w:br/>
        <w:t>теориялық және ғылыми-әдістемелік конференциясының еңбектері.</w:t>
        <w:br/>
        <w:t>Шымкент. 1997. 341-345 6.</w:t>
        <w:br/>
        <w:t>Қоғамдық пәндер парасаттық пен пайымдылыққа баулиды.</w:t>
        <w:br/>
        <w:t>ІТүркістан қаласының 1500 жылдығына және институттың 60 жылдығына</w:t>
        <w:br/>
        <w:t>арналған “Ғылым және білім ағарту-97” атты Халықаралық ғылыми-</w:t>
        <w:br/>
        <w:t>теориялық -және ғылыми-әдістемелік конференциясының еңбектері.</w:t>
        <w:br/>
        <w:t>Шымкент. 1997, 345-350 6.</w:t>
        <w:br/>
        <w:t>. Қазақстан жоғары мектебі мен Ғылым Академиясының байланыстары.</w:t>
        <w:br/>
        <w:t>(1970-1980-жылдар). // Ақиқат, 2001. Ув5. 77-78 б.б.</w:t>
        <w:br/>
        <w:t>. Қазақстандағы жоғарғы оқу орындары қызметкерлерінің сапалық өсуі.</w:t>
        <w:br/>
        <w:t>(ХХ ғасырдың 70-80-ші жылдары). // ҚазҰУ хабаршысы,тарих сериясы,</w:t>
        <w:br/>
        <w:t>Алматы, 2004, Хе2,33); 186-188 6.б.</w:t>
        <w:br/>
        <w:t>Қазақстан жоғары оқу: орындары тарихының зерттелу жайы// Поиск-</w:t>
        <w:br/>
        <w:t>ізденіс. Алматы.2002. Х3. (2). 228-231 6.6.</w:t>
        <w:br/>
        <w:t>Қазақстан жоғары мектептерінің материалдық-тТехникалык</w:t>
        <w:br/>
        <w:t>базасының даму тарихы (ХХ ғ.70-80-ші жылдары) // Қазақ тарихы</w:t>
        <w:br/>
        <w:t>2004. Хв5. 130-133 6.6.</w:t>
        <w:br/>
        <w:t>30:</w:t>
        <w:br/>
        <w:t>. Қазақстан жоғары оқу орындары мен академиялық мекемелер арасындағы:-</w:t>
        <w:br/>
        <w:t>мектейтері: 1981-85 жылдардың өзінде 2 лицензия сатып, еліміздің ЕИНЕВНЕ</w:t>
        <w:br/>
        <w:t>-мен-беделін көтеруге өзіндік үлесін:қоса алды.</w:t>
      </w:r>
    </w:p>
    <w:p>
      <w:r>
        <w:t>егіз. Сонымен, “Қазақстанның .недагог-ғалымдары өздерінің білімі мен</w:t>
        <w:br/>
        <w:t>“Чекерлігі "арқасында "еліміздің халық шаруашылығы мен рухани өміріндегі</w:t>
        <w:br/>
        <w:t>“ өзекті мәделелерді шешуде, олады ғылыми негіздеуде, зор табыстарға қол</w:t>
        <w:br/>
        <w:t>“жеткізіші, “іне?Елдік Әріптестерімен тығыз байланыстар орнату арқылы</w:t>
        <w:br/>
        <w:t>Т аты-ат- аренада қазақ елін таныта білді. “Әкініштісі сол, 70-80-ші</w:t>
        <w:br/>
        <w:t>-“жылдары жоғары мектеп педагог-ғалымдарының ғылыми ізденістерінің</w:t>
        <w:br/>
        <w:t>"энәтижесі Мен халықаралық байланыстарды тереңдете:түсу” мүмшіздігің сол</w:t>
        <w:br/>
        <w:t>“Элкезде өмір сүріп тұрған қоғам тиімді пайдалана алмады. ЕЕ</w:t>
        <w:br/>
        <w:t>не 8 Жоғары мектептегі оқу-тәрбие провестерін - ұйымдастыруды</w:t>
        <w:br/>
        <w:t>““Іжетілдіру? деп аталатын үшінші -тарау. республика ..:жоғары оқу</w:t>
        <w:br/>
        <w:t>““орындарындағы оқу ісін ғылыми негіздеу” мен жоспарлауға, онын; негізгі</w:t>
        <w:br/>
        <w:t>“бағыттарын ашып, көрсетуге және. студенттермен жүргізілген: төрбие</w:t>
        <w:br/>
        <w:t>жұмыстарының тиімділігін айқындауға арналған. д</w:t>
        <w:br/>
        <w:t>Жоғары білікті: мамандардыс» "дайындауды тек ғылыми негізделіп</w:t>
        <w:br/>
        <w:t>жасақталған оқу процесі ғана қамтамасыз ете алады. Сондықтан, республика</w:t>
        <w:br/>
        <w:t>жоғары мектептері әрқашан уақыт талабына жауап бере алатын оқытудың</w:t>
        <w:br/>
        <w:t>жаңа әдістері мен принциптерін іздестіруді және оларды. оқу процесін</w:t>
        <w:br/>
        <w:t>ұйымдастырып; жүргізуге пайдалануды қызметтерінің басты бағыты ретінде</w:t>
        <w:br/>
        <w:t>“ұстады. Оқу" прәцесіне-тиімді әдістемелік жетекшілік:жасау-үшін білімберу</w:t>
        <w:br/>
        <w:t>“Және. ағарту. министрліктерінің -құрамына білікті. мамандар. кірген о%у-</w:t>
        <w:br/>
        <w:t>әдістемелік кеңестер, әр мамандықтар бойынша-секциялар қүрылды:</w:t>
        <w:br/>
        <w:t>Жоғары оқу. орындарындағы оқу процесін жоспарлаудың. мазмұны мен:</w:t>
        <w:br/>
        <w:t>принциптік “Негізін: реттейтін “Оқу жоспарлары. мен. бағдарламаларының</w:t>
        <w:br/>
        <w:t>сапалы болуы әдетте мамандар дайындау дәрежесін-анықтайды. Сондықтан</w:t>
        <w:br/>
        <w:t>оларды жетілдіріп отыруды: сәті түскенде болатын іс. ретінде қарауға</w:t>
        <w:br/>
        <w:t>““болмайтын. Оқу жоспары “ мен бағдарламасын, “ мамандықтар</w:t>
        <w:br/>
        <w:t>“ номенклатурасын қайта қарауды”өмірдің өзі талап етіп, ол практикада өзін-</w:t>
        <w:br/>
        <w:t>“өзі ақтап жатты. Әрине; мұндай қайта жасақтаулар жоғары білім мазмүны</w:t>
        <w:br/>
        <w:t>мен оқу процесін жоспарлауда түбірінен өзгеріске түсіреді деген ұғым емес,</w:t>
        <w:br/>
        <w:t>тек жинақталған бай тәжірибені ескере. отырып, ғылым, техника, мәдениет</w:t>
        <w:br/>
        <w:t>шен пректикялағы болып жатқан өшерістерді ескере отырып жетілдіру болып</w:t>
        <w:br/>
        <w:t>табылды? 572:</w:t>
        <w:br/>
        <w:t>: Осын Сәйкес Қазақ мемлекеттік университеті, Қазақ және Қарағанды</w:t>
        <w:br/>
        <w:t>"политехникалық: университеттері, Алматы халық шаруашылығы және</w:t>
        <w:br/>
        <w:t>энергетиік Инстиғуттарында қажетті әдістемелік негіз дайындалып, жаңа оқу</w:t>
        <w:br/>
        <w:t>жоспарлары: енгізілді. Оқу жоспарларының жетілдірілуіне байланысты</w:t>
        <w:br/>
        <w:t>босаған сағат”резервтерін тиімді пайдалана білу міндеті туындап отырды.</w:t>
        <w:br/>
        <w:t>"Инфдрмация тасқынының үнемі өсіп отырған жағдайында, әдетте оқу</w:t>
        <w:br/>
        <w:t>орындары мұны ТӘлық пайдалану үшін арнайы курстар мен.семинар</w:t>
        <w:br/>
        <w:t>сабақтарын қоюға тырысты. Мәселен, ҚазПТИ-дің ЭВМ-.және АСУ</w:t>
        <w:br/>
        <w:t>факультетінің кафедралары технологиялық процестерді математикалық</w:t>
        <w:br/>
        <w:t>моделдеу, экспериментті жоспарлау, қоршаған ортаны қорғау т.б. курсіарын</w:t>
        <w:br/>
        <w:t>оқуды ұйымдастырды.</w:t>
        <w:br/>
        <w:t>23</w:t>
        <w:br/>
        <w:t>5 2 Резюме</w:t>
        <w:br/>
        <w:t>се &lt;&lt;Аширов Шадияр Алдияров</w:t>
        <w:br/>
        <w:t>х“История развития системы выьісшегб-образования Казахстана”</w:t>
        <w:br/>
        <w:t>7 (1976-1990.г.г.)</w:t>
        <w:br/>
        <w:t>Специальноств &gt;&lt; 07,00:02; -&lt;Отечесітвенная история</w:t>
        <w:br/>
        <w:t>“История Республики Казахстан)</w:t>
        <w:br/>
        <w:t>Диссертационная работа. посвяшена истории развития системы</w:t>
        <w:br/>
        <w:t>высшего образования, каторая вносит несьмый вклад в развитие духовной</w:t>
      </w:r>
    </w:p>
    <w:p>
      <w:r>
        <w:t>жизни страны; Тема является очень важной, так как, она предоставляет</w:t>
        <w:br/>
        <w:t>возможность определить потенциальные ресурды образования нашей страны,</w:t>
        <w:br/>
        <w:t>показать роль и место работников &lt;феди ВЫСШИХ учебных “заведений. Как</w:t>
        <w:br/>
        <w:t>известно, все реформы и измениЯ в области высшего образования в</w:t>
        <w:br/>
        <w:t>опредейенной степении” служат хофошим уроком в Настояшцее время. Без</w:t>
        <w:br/>
        <w:t>сомнеңия, в этой работе наряду с положительными успехами показаны</w:t>
        <w:br/>
        <w:t>множество накопившихея Трудностей и ошибфк.</w:t>
        <w:br/>
        <w:t>Диссертация состоит из Введения, трех. тлав, Заключения “и списка</w:t>
        <w:br/>
        <w:t>использованной литературы.</w:t>
        <w:br/>
        <w:t>В первой главе показаны- Пути расширвние системы учреждения</w:t>
        <w:br/>
        <w:t>высшега образования Казахстана. “Услехи и недостатки мнрИнЕлвяр»</w:t>
        <w:br/>
        <w:t>технической базы. | )</w:t>
        <w:br/>
        <w:t>В этой Связи надо отметить если до восьмидесяты годов-количествд</w:t>
        <w:br/>
        <w:t>учебных заведении увеличилось, а позже”в течение последуюіңих “лет</w:t>
        <w:br/>
        <w:t>обрашаюсь внимание на увелечение количесті вузон, а на качество</w:t>
        <w:br/>
        <w:t>проводимых 8 них учебно-воснитательных работ.</w:t>
        <w:br/>
        <w:t>Во второй главе рассматривается Проблема социально-профиснального</w:t>
        <w:br/>
        <w:t>развития “преподавателей “высшего образования. Здесь говорител 9</w:t>
        <w:br/>
        <w:t>количественном и качественном изменений профессорского состава Пути</w:t>
        <w:br/>
        <w:t>улучшенйя их профессиональных навыков, 2 также, тлубоко раскрыты</w:t>
        <w:br/>
        <w:t>эффективйость и результаты их научных работ.</w:t>
        <w:br/>
        <w:t>"Н “третьей главе гондрится 06 организации учебио-воспитательной</w:t>
        <w:br/>
        <w:t>работы в высших учебных заведениях, а также о новаторстве и оважности</w:t>
        <w:br/>
        <w:t>подготовки квалифицированных специалистов. Кроме того;:здесь гойорится о</w:t>
        <w:br/>
        <w:t>последствиях чрезмерный / идеологизированной политики в области</w:t>
        <w:br/>
        <w:t>образования и воспитания. 2” :</w:t>
        <w:br/>
        <w:t>В прцессе подготовки работы были использованы многие факты из</w:t>
        <w:br/>
        <w:t>хранилиш Центральных- Архивов “ИПрезидентских Архивов, которые</w:t>
        <w:br/>
        <w:t>введены в научный оборот впервые. Приведенные данные дают возможность</w:t>
        <w:br/>
        <w:t>сделать достоверное научные заключенние.</w:t>
        <w:br/>
        <w:t>Содержания и выводы исследования были опрабированы в 9</w:t>
        <w:br/>
        <w:t>публикацияк вл. четырех статьей И пяти научно-практических</w:t>
        <w:br/>
        <w:t>конференциях. !</w:t>
        <w:br/>
        <w:t>құрамының сапалық жетілуі баяу жүрді. Мұның өзі халық-шаруашылығы</w:t>
        <w:br/>
        <w:t>үшін мамандар аярлауға,да-кері әсерін тигізді. Бірақ тотолитарлық жүйе,</w:t>
        <w:br/>
        <w:t>партиялық-мемлекеттік-басшылық жоғары мектептегі педагог-ғалымдардың</w:t>
        <w:br/>
        <w:t>әлеуметтік бейнесіндегі сапалы алға басушылық тенденцияларын: толық</w:t>
        <w:br/>
        <w:t>пайдаланып, қолдай алмады. Ал, бұл зор интеллектуалдық күш. жастарға</w:t>
        <w:br/>
        <w:t>тәлімді -тәрбие беріп қана қоймай, елімізді ғылыми-технологиялық,</w:t>
        <w:br/>
        <w:t>жетістіктерге жеткізетін зор потенциал еді.: )</w:t>
        <w:br/>
        <w:t>Әдетте: республика .жоғары “мектеп жүйесінде. сапалы бігім берумен</w:t>
        <w:br/>
        <w:t>қатар жастарды ғылыми-зерттеу жұмыстарына тарту да естен шығарылмады.</w:t>
        <w:br/>
        <w:t>Педагог- -зерттеушілер, “техника. &lt;мен технологияның принципті жаңа</w:t>
        <w:br/>
        <w:t>түрлерінің теориялық негіздерін “жасау,. экология мен табиғатты қорғау</w:t>
        <w:br/>
        <w:t>мәселлерін: шешу:бағытында: белсенді қызмет атқарды. Яғни, Қазақстанның</w:t>
        <w:br/>
        <w:t>минералды шикізат, отын-энергетика, жер-су және табиғат ресурстарының</w:t>
        <w:br/>
        <w:t>ғылыми. түжырымдарын” жасау жоғары білікті оқытушылар БЙЫНЕНЕН</w:t>
        <w:br/>
        <w:t>абыройлы міндеттерінің бірі болып қалды. 2 :</w:t>
        <w:br/>
        <w:t>Жоғары оқу-орындарында жүргізілген оқу-тәрбие шараларымен қатар</w:t>
        <w:br/>
        <w:t>ғылыми-зерттеу -жұмыстарының маңызды болатын себебі, бүл болашақ”</w:t>
      </w:r>
    </w:p>
    <w:p>
      <w:r>
        <w:t>мамандар даярлау сапасын арттыруға да мүмкіндік берді. Ғылыми ізденіс”</w:t>
        <w:br/>
        <w:t>педагог-ғалымдардың. кәсіби. шеберлігін-.шыңдап, жерену: жүмыстарына</w:t>
        <w:br/>
        <w:t>«тулент жастарды көбірек тарту:дәстүрге айналды. :</w:t>
        <w:br/>
        <w:t>.АСондай-ақ, мұндағы ашылған ЖаҢыпықтардың өзіндік құны да. арзан</w:t>
        <w:br/>
        <w:t>болды, себебі жоғары оқу орындарының оқытушылары зерттеу жұмыстарын</w:t>
        <w:br/>
        <w:t>өздерінің негізгі кәсіби: қызметі педагогикалық тәрбиехағарту. жүмыстарымен</w:t>
        <w:br/>
        <w:t>ұштастыра. жүргізді. - Сондықтан “республика. жоғары: оқу: орындарының .</w:t>
        <w:br/>
        <w:t>педагог-ғалымдарының:: мол. мүмкіндігі -еліміздің-&lt; шаруашылық-рухани: :</w:t>
        <w:br/>
        <w:t>салалрын дамытуға, оны-ғылыммен жабдықтауға жұмылдырылды; Мұның:</w:t>
        <w:br/>
        <w:t>тәуір экономикалық тиімділікке жеткізгендігінің көрінісі сол, мәселен Қазақ</w:t>
        <w:br/>
        <w:t>политехникалық иңститутында ашылған жаңалықтарды өндіріске енгізу</w:t>
        <w:br/>
        <w:t>арқылы зерттеу: жұмыстарына кеткен. 1. сом шығынның орнына 1981 жылы</w:t>
        <w:br/>
        <w:t>1,86 сом. пайда келіп отырды. . Ал;.:Қарағанды политехникалық</w:t>
        <w:br/>
        <w:t>институтындағы: табме бүдан .да-қомақты. болып, мүндай- табыс көлемі 2,3</w:t>
        <w:br/>
        <w:t>сомға дейін жезті./30; ,22--- :</w:t>
        <w:br/>
        <w:t>Ал,/:жалпы республикалық жоғары білім беру министрлігі жүйесіндегі:</w:t>
        <w:br/>
        <w:t>өндіріске енгізілген зерттеу жұмыстарының-экономикалық тиімділігі 1976-:</w:t>
        <w:br/>
        <w:t>1985 жылдары 400,4 млн. сомды құрады. 1989 жылы осында орындалған 470:</w:t>
        <w:br/>
        <w:t>ғылыми ізденістер өндіріске енгізілсе, оның 189-ы республикадан тыс:</w:t>
        <w:br/>
        <w:t>жерлерде қолданыс тапты, Рылыми ізденісті студенттердің мамандығымен</w:t>
        <w:br/>
        <w:t>ұштастырудың шынайы көрінісі сол, көптеген ашылған жаңалықтар лекция; ”</w:t>
        <w:br/>
        <w:t>лабораториялық сбақтар түрінде оқу процесіне енгізілді, Мұның көлемі 1988</w:t>
        <w:br/>
        <w:t>жылы 287 болса, ал 1989 жылы 298-ге жетті. /31/.. о:</w:t>
        <w:br/>
        <w:t>Оқу орындарының басшылығы іргелі зерттеулер. мен қолданбалы</w:t>
        <w:br/>
        <w:t>маңызы бар ізденістерді реттен, оған жоспарлылық сипатын беруде де нақты</w:t>
        <w:br/>
        <w:t>шараларды жүзеге асырды. Сондықтан. болса керек; 80-ші жылдардың</w:t>
        <w:br/>
        <w:t>ортасына таман республика жоғары. мектептерінде химия , физика-</w:t>
        <w:br/>
        <w:t>математика, биология, техникалық / ғылымдар саласы бойынша “21</w:t>
        <w:br/>
        <w:t>д</w:t>
        <w:br/>
        <w:t>жерде жайа мамандықтарды аша бермей, студенттердің бір бөлігін, дсындай</w:t>
        <w:br/>
        <w:t>“бағытта Мамандар дайындайтын: оқу орындарына мамандану үшін жіберу</w:t>
        <w:br/>
        <w:t>“Керек, Яғни, өмірдің өзі республикадағы біртипті факультеттерді нығайтуды</w:t>
        <w:br/>
        <w:t>талап етіп отыр: 55: : .</w:t>
        <w:br/>
        <w:t>22-2. “Бүгінде мамандарды. Мемлекеттік. емес -оқу орындары да</w:t>
        <w:br/>
        <w:t>даярлауда. Бұны әбден құптауға болады, “Әебебі сан алуандық пен бәсекелік</w:t>
        <w:br/>
        <w:t>сапаны кәтеруге: түрткі болатыны “белгілі. Дегенмен, мемлекеттік емес. оқу.</w:t>
        <w:br/>
        <w:t>“орындары ӛзірге”қажетті материалдық-техникалық.жабдықтауға, Ғылыми-</w:t>
        <w:br/>
        <w:t>“педагогикалық: -күш-қуатқа;: бай тәжірибеге ие болған жоқ. Сондықтан</w:t>
        <w:br/>
        <w:t>“оларды тек қана жоғарғы мемлекеттік тексеруші органдардың бақылауында</w:t>
        <w:br/>
        <w:t>“ұстамай “Тәжірибесі мен -тәдімі мол” “Ұлттық: университеттердің оқу-</w:t>
        <w:br/>
        <w:t>әдістемелік қамқорлығында болу жақтарын да қарастыру керек.</w:t>
        <w:br/>
        <w:t>22222522 70-803 жылдары елімізде қазіргіден мүлдем б%йқа қоғамдық-</w:t>
        <w:br/>
        <w:t>саяси ахуап болғанымен оқу орындарындағы оқу-әдістемелік жүмыс</w:t>
        <w:br/>
        <w:t>(лекЦИялар сапасын үнемі.бақылауда үстау; студенттердің-білімге ынтасын</w:t>
        <w:br/>
        <w:t>“көтермелеп отыру, оларды: қиыншылықпен “жалғыз қалдырмай; бірлесе</w:t>
      </w:r>
    </w:p>
    <w:p>
      <w:r>
        <w:t>-жәңуге жұмылдыру т.б.) әлі де көдеге жарайды. Тек-соларды жандандырып,</w:t>
        <w:br/>
        <w:t>бүгінгі күн талабымен үндестіре білу керек.</w:t>
        <w:br/>
        <w:t>4. Республикалық Парламент пен “Үкімет дәрежесінде. жоғары</w:t>
        <w:br/>
        <w:t>: мектептерде жүргізілетін-ғылыми зерттеулерді мемлекеттік бюджет есебінен</w:t>
        <w:br/>
        <w:t>жеткілікті “мөлшерде: міндетті “қаржыландыру мәселесін: шешкен жөн.</w:t>
        <w:br/>
        <w:t>Сондайақ Қазіргі жекешелендіру тұсында кейбір жекелеген-жкесінөрындарды</w:t>
        <w:br/>
        <w:t>“жоғары Оқу орындарына: тәжірибе” алаңы ретінде берген. дұрыс.; Бүл</w:t>
        <w:br/>
        <w:t>студенттердің “көлемді зерттеу»-жұмысына: тартылын;: болашақта. сапалы</w:t>
        <w:br/>
        <w:t>маман болып шығуына алғышарттар жасайды. 5 зары ҰБа</w:t>
        <w:br/>
        <w:t>5. Кеңес дәуірінен “қалған білім мен “ғылымды . “сарқытты”</w:t>
        <w:br/>
        <w:t>қаржыландыру принципінен бас тартатын мезгіл жетті. Әйтпеее, еліміздің</w:t>
        <w:br/>
        <w:t>“ғылыми пдтенциалының жартысы шоғырланған жоғары мектен:өкілдерінен</w:t>
        <w:br/>
        <w:t>“-бірегей “ғылыми жаңалықтар күту қиын. Ал, нарықтық қатынастар</w:t>
        <w:br/>
        <w:t>жағдайында :ғылыми-технологиялық ілгерілеуге қол жеткізе алмасақ біздің</w:t>
        <w:br/>
        <w:t>болашағымыз бұлыңғырланады. қ</w:t>
        <w:br/>
        <w:t>6. Қазақстанда жоғары оқу орындарын құрып, дамытудың бай</w:t>
        <w:br/>
        <w:t>“тәжірибесі” жинақталған. Қазіргі жаңа уақыт тұсында С0л тарих</w:t>
        <w:br/>
        <w:t>сабақтарынан тәлім алуға да болады. Сондықтан осы тәжірибені жаңа</w:t>
        <w:br/>
        <w:t>қоғамдық-саяси тұрмысымызда екшелеп пайдалану үшін жоғары мектеп</w:t>
        <w:br/>
        <w:t>тарихын баяндайтын құжаттар жинағын жариялауды қолға алған дұрыс.</w:t>
        <w:br/>
        <w:t>ПАЙДАЛАНЫЛҒАН ДЕРЕКТЕР ТІЗІМІ:</w:t>
        <w:br/>
        <w:t>1. Назарбаев Н.Ә. Тарих толқынында. Алматы. “Атамұра”.1999,-276 6.</w:t>
        <w:br/>
        <w:t>2.: Советская интеллигенция Словарь-справочних. М.1987.77-6,.,».2-</w:t>
        <w:br/>
        <w:t>3. “Образование и культура Республики Казахстан. Стат, сб. А.1994.117-6.</w:t>
        <w:br/>
        <w:t>Мечтова И.М. Социально-экдиомические проблемы перестройки с.”</w:t>
        <w:br/>
        <w:t>высшего образования. А., 1990. 196-0.</w:t>
        <w:br/>
        <w:t>27</w:t>
        <w:br/>
        <w:t>проблемалық және 31 салалық: ғылыми-зерттеу лабораториялары ізденіс</w:t>
        <w:br/>
        <w:t>жұмыстарын жүргізді. Міне осы зерттеулердің нәтижелерін: неғұрлым Тезірек</w:t>
        <w:br/>
        <w:t>өндіріске енгізу үшін кәсіпорындармен және мекемелермен: тікелей</w:t>
        <w:br/>
        <w:t>шаруашылық келісім-шарт негізінде. жұмыс жасау тәжірибесі кең тарап,</w:t>
        <w:br/>
        <w:t>өзінің өміршендігін көрсетті. Себебі, мұндай жағдайда өндірісшілер-арнайы</w:t>
        <w:br/>
        <w:t>лабораториялар жасақтап, “оны: білікті: мамандармен жабдықтау сияқты</w:t>
        <w:br/>
        <w:t>шығындардан босаса, ал жоғары “мектептер “шарт жасасқан кәсіпорындар</w:t>
        <w:br/>
        <w:t>есебінен өздерінің материялдық кНаталықы шніні бнытайтуға мүмкіндік</w:t>
        <w:br/>
        <w:t>неу Қазақстан жоғары оқу орындарында жүргізілген зерттеу жұмыстарының</w:t>
        <w:br/>
        <w:t>өміршендігіашқан жаңалықтар үшін алған авторлық куәліктерімен! өлшенді.</w:t>
        <w:br/>
        <w:t>Мәселен, 1981-85 жылдардың “өзінде жоғары білім “ беру. министрлігі</w:t>
        <w:br/>
        <w:t>жүйесінде 693 авторлық куәлік алынды. Мұнадй табыс ендігі жерде ашылған</w:t>
        <w:br/>
        <w:t>жаңалықтардың сапасын арттыру арқылы шет БЕШЕРІРН потент талу қызметін</w:t>
        <w:br/>
        <w:t>маңызды етті. еотайр ғ.</w:t>
        <w:br/>
        <w:t>іе Диссертацияда педагог-ғалымдарының жәсіби- кемелденуі мен</w:t>
        <w:br/>
        <w:t>біліктілігінің өсуіне әсер еткен. жоғары” мектептердің халықаралық</w:t>
        <w:br/>
        <w:t>байланыстар қызметі кенінен: талданған. “Алғашқы “кезеңдермен</w:t>
      </w:r>
    </w:p>
    <w:p>
      <w:r>
        <w:t>салыстырғанда халықаралық байланыстар: жүргізудің “сипаты да Өзгеріске</w:t>
        <w:br/>
        <w:t>түсті. Егер бұрын тек қана сырттан көмек күту, қажеттіліктер орнын</w:t>
        <w:br/>
        <w:t>толтыруға мүдделі болсақ, ал енді- 70-ші жылдардан бастап бұл қатынастар</w:t>
        <w:br/>
        <w:t>толықтай -өзара ғылыми-педагогикалық: жетістіктерді: “алмастыру және</w:t>
        <w:br/>
        <w:t>творчестволық ынтымақтастық белгілеріне ие болды. 7:</w:t>
        <w:br/>
        <w:t>Кеңестік дәуірдегі қатаң бақылау.мен-шектен”тыс шектеушіліктердің</w:t>
        <w:br/>
        <w:t>орын алғандығына қарамастан педагог-ғалымдар халықаралық байланыстар</w:t>
        <w:br/>
        <w:t>бағытындағы- жасанды шекараларды :батып -Жоя отырып, шет елдік</w:t>
        <w:br/>
        <w:t>әріптестеріментікелей творчестволық байланыстар орнатуға ұмтылды. Осы:</w:t>
        <w:br/>
        <w:t>кезенде республика жоғары мектептеріндегі үжымдарындағы халықаралық</w:t>
        <w:br/>
        <w:t>байланыстарының негізгі бағыттары ғылыми-зерттеу жұмыстарын үйлестіру,</w:t>
        <w:br/>
        <w:t>бірлескен"зерттеулер мен тәжірибелер жүргізу, ақпараттарды жүйелі түрде</w:t>
        <w:br/>
        <w:t>алмасу; әртүрлі ғылыми форумдарға: (сессия,% конференция; мәжіліс)</w:t>
        <w:br/>
        <w:t>қатынасу және жоғары маманданған ғылыми-педагогикалық жадрларды</w:t>
        <w:br/>
        <w:t>даярлау сипатында жүргізілді. Мұның Өзі Қазақстандық”педагог-ғалымдар</w:t>
        <w:br/>
        <w:t>іскерлігінің “дүниежүзілік дәрежеде болғандығын аңғартаса керек. Мұның</w:t>
        <w:br/>
        <w:t>көрінісі “республика жоғары білім. беру. министрлігіне қарасты; оқу</w:t>
        <w:br/>
        <w:t>орындарының өзі 11 капиталистік, 8 социалистік және 12 дамушы -елдермен</w:t>
        <w:br/>
        <w:t>ғылыми-техникалық байланыстар жасады. Ал, мүндай байланыстар</w:t>
        <w:br/>
        <w:t>Қазақстан жоғары мектебінін кейбір өзекті мәселелердегі ізденістерінің</w:t>
        <w:br/>
        <w:t>шапшаң дамып, дүниежүзілік үлгіде жауап бере алатын бағыттарда жұмыс</w:t>
        <w:br/>
        <w:t>жүргізуіне және осы елдер халықтары арасындағы ынтымақ пен сенімнің</w:t>
        <w:br/>
        <w:t>нығаюуына жағдай жасады.</w:t>
        <w:br/>
        <w:t>Қарастырылып “отырған кезеңдегі халықаралық і байбаншотың негізгі:</w:t>
        <w:br/>
        <w:t>бағыттарының бірі ғылыми өнімді айырбастау болып табылып, ” іргелі</w:t>
        <w:br/>
        <w:t>мәселелерді тиянақты зерттеулер нәтижесінде шетелдік фирмалармен:</w:t>
        <w:br/>
        <w:t>тікелей “лицензиялық келісімдер жасауға қөл жетті. Республика жоғары</w:t>
        <w:br/>
        <w:t>22</w:t>
        <w:br/>
        <w:t>&lt;3.Өкінішке “орай, кей кездерде оқу жоспары мен бағдарламасын</w:t>
        <w:br/>
        <w:t>дайындаудың ғылыми негізі болмай, “осы маңызды мәселені шешудегі</w:t>
        <w:br/>
        <w:t>Экстенсивтік қатынастың пайда болуына әкелді, Нәтижесінде, әр түрлі</w:t>
        <w:br/>
        <w:t>шәндерді оқуға арналған уақыттың және оқытылатын пәндер .санының &gt;</w:t>
        <w:br/>
        <w:t>көбеюі белең алды. Яғни, көппәнділік құбылысы пайда:болды. Студенттер</w:t>
        <w:br/>
        <w:t>«бір» мезгілде-өзара онша сабақтастығы жоқ оншақты жеке пәндерді оқуға.</w:t>
        <w:br/>
        <w:t>«мӛжбүр болды.: Сөйтіп, оқу жоспарларын дайындау барысында оқылатын</w:t>
        <w:br/>
        <w:t>--уяқыт-мөлшерін үлғайту есебінен пәндердің санын кеңейтуге басты көңіл</w:t>
        <w:br/>
        <w:t>аударылды. Оқу. жоспарын дайындауға деген мұндай қатынастың тиімсіз.</w:t>
        <w:br/>
        <w:t>болғандығын республика педагогикалық оқу орындарындағы: жағдайдан .</w:t>
        <w:br/>
        <w:t>көреміз: Мұнда болашақ: мүғалімдерді дайындау ғылым мен білімнің түрлі</w:t>
        <w:br/>
        <w:t>«салаларынан теориялық мәлімет беретін 30-дан.астам пәнді оқытудан тұрды.</w:t>
        <w:br/>
        <w:t>2(бтуденттің осы пәндерден алған білімі болашақ маманның тұлға: болып</w:t>
        <w:br/>
        <w:t>яқалыптасуының ғылыми негізін құрайды. деген түсінік болды;Алайда мұндай</w:t>
        <w:br/>
        <w:t>тұжырым қате болып шықты. Себебі, әр. пән өзара: байланыстырылмай</w:t>
        <w:br/>
        <w:t>“жекеше оқытылып, студенттің түрлі пәндерден.алған білімі біртұтас ғылыми</w:t>
        <w:br/>
        <w:t>патғымға “біріктірілмеді: Сондықтан студенттердің теориялық дайындығы</w:t>
        <w:br/>
        <w:t>«белгілі бір жағдайда болашақ педагогтар қызметінің ғылыми негізін жасай</w:t>
        <w:br/>
        <w:t>алмай жатты.</w:t>
        <w:br/>
        <w:t>Жұмыста оқу процесін жетілдірудің басқа-да әдіс-түрлері уденнЕнін</w:t>
        <w:br/>
        <w:t>әз бетімен жұмысы, оқу және өндірістік практикалар, мамандыққа баулу,</w:t>
        <w:br/>
        <w:t>ғылыми-зерттеу жүмыстарын ұйымдастыру ыы кеңінен баяндалып,</w:t>
        <w:br/>
        <w:t>көрсетіледі. а</w:t>
        <w:br/>
        <w:t>әз “Жоғары: оқу орындарындағы оқу процесін ұйымдастырып, оның</w:t>
        <w:br/>
        <w:t>“киімділігін “арттырумен қатар. болашақ. мамандарды дайындауда.; тәрбие</w:t>
        <w:br/>
        <w:t>нжұмысының. Да атқаратын маңызы зор болды. -Студенттердің сана-сезімін</w:t>
        <w:br/>
        <w:t>гкетеруге негізделген тәрбие жұмыстарының түрлері мен бағыты да сан-алуан .</w:t>
      </w:r>
    </w:p>
    <w:p>
      <w:r>
        <w:t>"болды..Соның ішінде кешенді жоспарлармен бекітіліп, ерекше мән-мағана</w:t>
        <w:br/>
        <w:t>берілген. “түрлері: жастардың ғылыми дүниетанымын “қалыптастыру,</w:t>
        <w:br/>
        <w:t>жатриоттық, эстетикалық, интернационалдық, еңбек және дене тәрбиесі, т тағы</w:t>
        <w:br/>
        <w:t>- басқалары болды. :</w:t>
        <w:br/>
        <w:t>Міне, осы тәрбие жұмыстарының түп қазығы студенттер санасына</w:t>
        <w:br/>
        <w:t>социалистік &gt; жүйенің бірегейлігі: мен жеңімпаздығын;. коммунистік</w:t>
        <w:br/>
        <w:t>партияның жасампаздығын әбден сіңіру болды. Осы мақсатқа жетуде түрлі</w:t>
        <w:br/>
        <w:t>шаралар өткізіліп, олардың көпшілігі жоғары органдар алдында есеп беру</w:t>
        <w:br/>
        <w:t>«үшін ұйымдастырды. Сондықтан бұлардың көпшілігі студенттерді</w:t>
        <w:br/>
        <w:t>қызықтырмай, олардың белсенді қоғамдық. позицияда тәрбиеленуіне жағдай</w:t>
        <w:br/>
        <w:t>чжасамады. Ал, бүл жерде студенттердің. рухани баюы, қоғамдық-саяси</w:t>
        <w:br/>
        <w:t>санасының. жетілуі туралы айтудың өзі артық еді. Сөйтіп, жақсы мүлдеге</w:t>
        <w:br/>
        <w:t>“бағытталған. -тәрбие -. жұмысының бағыт-жоспарлары - көп жағдайда</w:t>
        <w:br/>
        <w:t>“көзбояушылық сипат” алып, өзінін шынайы мақсатына жете бермеді.</w:t>
        <w:br/>
        <w:t>2-- Әрине, жоғары оқу орындарындағы студенттермен тәрбие жұмысын</w:t>
        <w:br/>
        <w:t>жүргізуде қол жеткен жетістіктер, тәлімдік маңызы зор шаралардың</w:t>
        <w:br/>
        <w:t>-ұйымдастырылғандығын - да жоққа шығаруға болмайды. Мәселен,</w:t>
        <w:br/>
        <w:t>студенттердің құрылыс отрядтарындағы еңбекпен шыңдалу сессиясының</w:t>
        <w:br/>
        <w:t>24</w:t>
        <w:br/>
        <w:t>стажер-зертеуші, аға ғылыми қызметкер міндетіне. көшіру;: әр түрлі:білім</w:t>
        <w:br/>
        <w:t>--көтеру курстары, факультет . пен -институт “-Жүйелерін оқытушы-</w:t>
        <w:br/>
        <w:t>педагогтардың біліктілігін арттыру үшін пайдаланудың “онды төжірибесі</w:t>
        <w:br/>
        <w:t>қалыптасты. с</w:t>
        <w:br/>
        <w:t>- Қазақстан жоғары оқу орындарының оку-тәрбие процесін жетілдіру</w:t>
        <w:br/>
        <w:t>а-мен оның тиімділігін арттыру бағытындағы қызметін талдау; олардың-осы</w:t>
        <w:br/>
        <w:t>«бағытта өз жұмыстарына ғылыми сипат бергендігін; көптеген ұйБімдық-</w:t>
        <w:br/>
        <w:t>әдістемелік ,шаралар жүргізгендігін”. көрсетті. “Оқытушылар құрамының</w:t>
        <w:br/>
        <w:t>сапалық өсуі лекция мен семинар, лабораториялық сабақтардың идеялық-</w:t>
        <w:br/>
        <w:t>теориялық, ғылыми және әдістемелік дәрежесінің :-жетілуіне, Олардың</w:t>
        <w:br/>
        <w:t>дүниетанымдық мазмұнынын кеңеюіне мүмкіндік берді. Сонымен. бірге</w:t>
        <w:br/>
        <w:t>-сабақ жүргізудің түрі мен әдісіндегі әр түрлі тәсілдердің пайдаланылуы, оқу</w:t>
        <w:br/>
        <w:t>процесіне проблемалық оқыту. әдісініңг:; енгізілуі, . “оқу-өндірістік</w:t>
        <w:br/>
        <w:t>практикаларын ұйымдастырып,: өткізудің. жаңа бағыттарының-өріс алуы</w:t>
        <w:br/>
        <w:t>“-түптеп. келгенде студенттердің. творчестволық. ойлау:мүмкіндігін-дамытуға,</w:t>
        <w:br/>
        <w:t>оқу. процесінде алған беймдерінеі жендет ы түлуен қабілетті. г“ болуға</w:t>
        <w:br/>
        <w:t>алғышарттар жасады. м</w:t>
        <w:br/>
        <w:t>Жоғары мектептер ұжымы болашақ мамандардың идеялық-саяси, еңбек</w:t>
        <w:br/>
        <w:t>және танымдық тәрбие жүйесін жетілдіре отырып, өз қызметтерінде болашақ</w:t>
        <w:br/>
        <w:t>мамандардың терең ғылыми және практикалық дайындықтан -өткен, өз</w:t>
        <w:br/>
        <w:t>мамандығын толық игерген, өмірде белсенді түғыр ұстанған; епті; бұқараны</w:t>
        <w:br/>
        <w:t>ұйымдастырушы және тәрбиелеуші» болып шығуын қамтамасыз етуді басты</w:t>
        <w:br/>
        <w:t>мақсат тұтты. і</w:t>
        <w:br/>
        <w:t>- Зерттеліп отырған. кезеңде еліміз жоғары: оқу орындарының ғылыми</w:t>
        <w:br/>
        <w:t>ізденіс жүмыстарының сипаты: өзгеріп, “ол енді ұсақтақырылшылық :пен</w:t>
        <w:br/>
        <w:t>қайталаушылықтан бас тартып, ірі ғылыми орталықтардың ғалымдарымен</w:t>
        <w:br/>
        <w:t>творчестволық байланыстарын кеңейтіп, “іргелі зерттеулер жүргізуге: бет</w:t>
        <w:br/>
        <w:t>алды. Оқу процесін ғылыми зерттеулермен ұштастырған ғалым-педагогтар</w:t>
        <w:br/>
        <w:t>қызметінің нәтижелері ендігі жерде-КСРО-дан тыс Азия, Африка,: Европа</w:t>
        <w:br/>
        <w:t>мен Америка -елдерімен халықаралық ғылыми байланыстар орнатуға. жол</w:t>
        <w:br/>
        <w:t>ғашты. Әсіресе, ..қоғамдық-саясы өмірдің барлық салаларында” қозғалыс</w:t>
        <w:br/>
        <w:t>гТуғызған -қайта: қүру процесі (1985-:ж) “барысында еліміз “педагог-</w:t>
        <w:br/>
        <w:t>ғалымдарының ашқан ғылыми жаңалықтарының дүниежүзілік мән-мағынасы</w:t>
        <w:br/>
        <w:t>шартарапқа; кеңінен танылып, еліміздің әлемдік өркениетпен үндесіп,</w:t>
        <w:br/>
        <w:t>терезесі тең дәрежеде өмір сүру мүмкіндігін жақындата түсті.</w:t>
        <w:br/>
        <w:t>Қазақстандағы жоғары білім беру жүйесінің тарихи тәжірибесін зерттей</w:t>
        <w:br/>
        <w:t>Желе, диссертант болашақта да осы саладағы қиыншылықтарды жеңіп, оқу</w:t>
        <w:br/>
        <w:t>:орындарының қызметін жетілдіруге пайдалы болады деген кейбір</w:t>
      </w:r>
    </w:p>
    <w:p>
      <w:r>
        <w:t>гұсыныстарын білдіреді:</w:t>
        <w:br/>
        <w:t>1. Жоғары мектеп жүйесінде бүгінгі уақыт талабына сәйкес” келе</w:t>
        <w:br/>
        <w:t>«бермейтін көптеген бірсалалы мамандықтар бар. Олар мамандар дайындау</w:t>
        <w:br/>
        <w:t>барысында . бірін-бірі қайталап, республика халық шаруашылығының</w:t>
        <w:br/>
        <w:t>гвұранысын (ескермейді. Мұның үстіне көптеген оқу орындары қажетті</w:t>
        <w:br/>
        <w:t>материалдық-техникалық базаға, тиісті оқытушылар. құрамына ие. бола</w:t>
        <w:br/>
        <w:t>алмай, болашақ мамандарды сапалы дайындай алмайды. Сондықтан әр</w:t>
        <w:br/>
        <w:t>ғ</w:t>
        <w:br/>
        <w:t>26</w:t>
        <w:br/>
        <w:t>“Сүлейменов.&lt;Р.Б. Ленинские идей. қульгурной..революции И-их..</w:t>
        <w:br/>
        <w:t>-әсушествление в Казахстане. Алма-Ата. 1972, Сулейменов Р.Б.; Бисенев:-</w:t>
        <w:br/>
        <w:t>.Х.И.-Социалистический путь культурного прогресса отсталых народов...</w:t>
        <w:br/>
        <w:t>Алма-Ата.,1967., Канапин А.К. Культурное строительство в Казахстане,</w:t>
        <w:br/>
        <w:t>ыАлма-Ата., 1964., Канапин А.К.,Яндаров .А.Д..,Расцвет жультуры</w:t>
        <w:br/>
        <w:t>казахского народа. Алма-Ата., 1977.</w:t>
        <w:br/>
        <w:t>Тастанов ІП.С. Казахская Советская - интеллигенция проблемы и</w:t>
        <w:br/>
        <w:t>-аразвития/. Алма-Ата.,1982.. “Абжанов.-Х.. .Сельская интеллигенңия.-</w:t>
        <w:br/>
        <w:t>кӨрдақкстаың в. уоловияқ совершенствования социализма. Алма-Ата.&gt;</w:t>
        <w:br/>
        <w:t>«1988., Әбубәкіров с. Қазақетан. инженерлік-техникалық</w:t>
        <w:br/>
        <w:t>минтнллигенциясы.,-Алматы., 1989, Канаева А.Т. Научная интеллигенция</w:t>
        <w:br/>
        <w:t>Казахстана.,/1946-196ігг./-Автореф,,; Дис.канд.ист.науқ.. хАлма-:.</w:t>
        <w:br/>
        <w:t>Ата,,1989., Гуревич Л.Я. Транлларизқ против. интеллигенции. Алма-</w:t>
        <w:br/>
        <w:t>:.Ата,1992, ы З ;</w:t>
        <w:br/>
        <w:t>Құдайбергенов Ә. Дәулетке сәулеге сай- болсын. - Алма-, Ата: Қазақстан,</w:t>
        <w:br/>
        <w:t>.:1989.-1206. Мадышев. Б., Қожамқұлов, Т. Современнов село:</w:t>
        <w:br/>
        <w:t>благосостояние И ҡультура. -Алма-Ала: .Қайнар;. 1980. .- 124 с.</w:t>
        <w:br/>
        <w:t>Керімбеков О.К. Мәдени мекен. --Алма-Ата.,-Мектеп. 1987. - 77 с.</w:t>
        <w:br/>
        <w:t>Бурин Т.Г. Қазақстанның ғылыми - педагогикалық интеллиген-циясы</w:t>
        <w:br/>
        <w:t>тарихының проблемалары (1970-1990ж,ж.). Тарих. ғыл. . қанд..</w:t>
        <w:br/>
        <w:t>дисс.авторефераты. Алматы. 2000. . Берлібаев .ЕЛ. Қазақстан -</w:t>
        <w:br/>
        <w:t>интеллигенциясының әлеуметтік саяси белсенділігі (1985-1995 ж.ж.)...</w:t>
        <w:br/>
        <w:t>Тарих. ғыл. канд. дисс.авторефераты. “Алматы.1999. Рахимжанов А.М.”</w:t>
        <w:br/>
        <w:t>История Развития- системы образонания- Республики Казахстан “в,</w:t>
        <w:br/>
        <w:t>десятилетний период ге становления и независимости (1991- 2001 гғ.).-</w:t>
        <w:br/>
        <w:t>Автореф. Дис.ханд.ист.наук. -Алма-Ата. 2001.</w:t>
        <w:br/>
        <w:t>Жаманбаев К.Ж. Высшая школа.в Қазахстане.. АлмаАта,1972;</w:t>
        <w:br/>
        <w:t>Жуламанов К.Д. Высшая школа республик Средней Азии и Казахстана</w:t>
        <w:br/>
        <w:t>11961-1975/, Алма-Ата.,1981; Рустемов Л.З. Подготовка педагогических</w:t>
        <w:br/>
        <w:t>жадров,в условиях развитого социализма, Алма-Ата, 1985; Катаев Т.Ж.</w:t>
        <w:br/>
        <w:t>Высшая школа Советского Казахстана. Алма-Ата,1986;</w:t>
        <w:br/>
        <w:t>эКушербаев К.Е., Ахметов А.К., Абылкасымова А.Е., “Рахимбек Х.М.</w:t>
        <w:br/>
        <w:t>“Стратегия развития высшего образования, в Республики Казахстан.</w:t>
        <w:br/>
        <w:t>: Алматы: Білім. 1998.232-б.</w:t>
        <w:br/>
        <w:t>Байдильдина С.Х. Қазақстанда мәдениет пен өнер мамандарын</w:t>
        <w:br/>
        <w:t>даярлаудың тарихи тәжірибесі. (1930-1970 ж.ж.). Тарих ғыл. канд.</w:t>
        <w:br/>
        <w:t>дисс.авторефераты. Алматы. 1999. Прімбетова Е.Ө. Қазақстандағы заң</w:t>
      </w:r>
    </w:p>
    <w:p>
      <w:r>
        <w:t>оқу орындарының қалыптасуы мен даму тарихы (1920-1956 ж.ж.). Тарих</w:t>
        <w:br/>
        <w:t>ғыл. канд. дисс.автөрефераты. Алматы. 199%8.БалахметоваГ.К,</w:t>
        <w:br/>
        <w:t>Подготовка педагогических кадров в Казахстане (1970-1985. годы)</w:t>
        <w:br/>
        <w:t>(исторический аспект). --Автореф. Дисс.канд.ист.наук. - Алматы. 1999,</w:t>
        <w:br/>
        <w:t>Капышев А.К. Формирование и развитие региональной высшей школы: в</w:t>
        <w:br/>
        <w:t>центральном Казахстане (30-е-60-е годы ХХ века).. -Автореф.</w:t>
        <w:br/>
        <w:t>Дисс.канд.ист.наук. -Алматы. 2001. Шыимашева Р.С.. Қазақстан</w:t>
        <w:br/>
        <w:t>28</w:t>
        <w:br/>
        <w:t>маңызын ешкім жоққа шығара алмайды. Тек 1982 жылдың өзінде республика</w:t>
        <w:br/>
        <w:t>“студент жастары»128 млн.-сомның күрылыс-монтаж жұмыстарын жүргізіп,</w:t>
        <w:br/>
        <w:t>25:млн. пүғ астық бастырды. Құрылыс отрядтары әр түрлі 2548 обьектілерді,</w:t>
        <w:br/>
        <w:t>соның ішінде жалпы көлемі 190 мың мал басына арналған 436 мал қораларын</w:t>
        <w:br/>
        <w:t>салды. Студенттер өндірістік қызметті үлкен қоғамдық-саяси жұмастармен</w:t>
        <w:br/>
        <w:t>ұштастырып ; елді-мекендерде 38. мыңнан аса лекциялар мен” Әңгімелер</w:t>
        <w:br/>
        <w:t>өткізіп; .7 мыңнан аса концерттер берді. Студенттердің құрылыс отрядтары</w:t>
        <w:br/>
        <w:t>жанынан. 396 “Спутник” пионер лагерлері құрылып, мұнда 11: мың ауыл</w:t>
        <w:br/>
        <w:t>оқушылары»демалды, -/32/:. Олай” болса; жоғары- мектептегі &lt; оқу-тәрбие</w:t>
        <w:br/>
        <w:t>жүмыстарын "жүргізуде кешегі өктем, әміршіл-әкімшіл-Эбүйенің: үстемдк</w:t>
        <w:br/>
        <w:t>құрып тұрған: мезгілінде-ақ тәлімдік маңызы:зор-Шаралар мол болған екен.</w:t>
        <w:br/>
        <w:t>Тек соны: кеңінен "насихаттап, шынайы; “қасаң болған” идеологиядан таза</w:t>
        <w:br/>
        <w:t>ұстауға:Кеңестік қоғам.дәрменсіз болып:шықты. ” .</w:t>
        <w:br/>
        <w:t>Қорытынды бөлімде зерттеу жұмысы бойынша негізгі тұжырымдар мен</w:t>
        <w:br/>
        <w:t>.практикалық:үбыныстар жүйеленген. Қазақстан жоғары оку орындарының</w:t>
        <w:br/>
        <w:t>70-80-ші жылдардағы тарихын, олардың"республика халық шаруашылығы</w:t>
        <w:br/>
        <w:t>салаларын білікті мамандармен қамтамасыз ету: қызметін: зерделеу</w:t>
        <w:br/>
        <w:t>диссертантқа төмендегідей тұжырымдар жасауға мүмкіндік берді:</w:t>
        <w:br/>
        <w:t>- Қарастырылып-отырған-жылдары Қазақстан “жбғарысоқу орындары</w:t>
        <w:br/>
        <w:t>дамуының екіжақты: сипаты»болды. Біріншісі, 70-ші жылдардың аяғына</w:t>
        <w:br/>
        <w:t>таман: республика көлеміндегі жаңа-институттардың ашылуы біраз“баяулап,</w:t>
        <w:br/>
        <w:t>Алматы» қаласы. мен -аймақтық оқу орындары. “арасындағы&gt;-сандық</w:t>
        <w:br/>
        <w:t>сәйкессіздік мәселесі толық Інешімін таппаса.да; ол біршама өзгеріске түсті.</w:t>
        <w:br/>
        <w:t>Енді: Қарағанды, “Целиноград, Семей қалалары Да іргелі” оку! -орніндары бар</w:t>
        <w:br/>
        <w:t>орталықтарға: айнала- бастады. . Екіншісі, &lt;-80-ші-: жылдардағы” елдегі</w:t>
        <w:br/>
        <w:t>экономикатық - қиыншылық жоғары: мектептің:-жаңа буындарыннуға</w:t>
        <w:br/>
        <w:t>бағытталған: жоспарды дәйексіз етіп, оны”жүзеге-асырудан”бао тартуға</w:t>
        <w:br/>
        <w:t>мәжбүр. етті. Дегенмен ХХ ғасырдың басында бірде-бір жоғары оқу орны</w:t>
        <w:br/>
        <w:t>болмаған елде, айналдырған 50 жыл ішінде 55-жоғары оқу орнының ашылып,</w:t>
        <w:br/>
        <w:t>білім мен ғылымның сан қилы саласы бойынша білікті мамандар даярлап</w:t>
        <w:br/>
        <w:t>жатуының өзі аз олжа емес еді. Көптеген қиғаштықтарға қарамастан бүл оқу</w:t>
        <w:br/>
        <w:t>әрындарының материалдық-техникалық базасы жетіліп, оқу орындары</w:t>
        <w:br/>
        <w:t>кеңейе:-түсті, жаңа мамандықтарға: сәйкес” факультеттер мен кафедралар</w:t>
        <w:br/>
        <w:t>көптеп ашыла бастады, студенттердің” элеуметтік-түрмыс: жағынан</w:t>
        <w:br/>
        <w:t>қамсыздандырылуы жақсарды.</w:t>
        <w:br/>
        <w:t>- Республика жоғары мектептері : қызметінің маңызды: даму</w:t>
        <w:br/>
        <w:t>бағыттарының бірі ғалым-педагогтар қатарының көбейіп, &gt;Олардың</w:t>
        <w:br/>
        <w:t>педагогикалық “шеберлігінің - шыңдалуы болды. Ішкі және “Фыртқы</w:t>
        <w:br/>
        <w:t>мүмкіндіктерді тиімді пайдалану мұндағы ғылым: докторлары мен</w:t>
        <w:br/>
        <w:t>кандидаттарының қатарын айтарлықтай көбейтті. ”</w:t>
        <w:br/>
        <w:t>Ғалым-педагог мамандарын дайындаудың жоспарлы сипаты Прәфессор-</w:t>
        <w:br/>
        <w:t>оқытушылар құрамының кәсіби шеберлігін” арттыруға негіз болды. Зерттеу</w:t>
        <w:br/>
        <w:t>барысында жоғары оқу орындарындағы ғалым-педагогтарды даярлаудың</w:t>
        <w:br/>
        <w:t>негізгі және тиімді жолы аспирантура болғандығы анықталды. Бұдан басқа</w:t>
        <w:br/>
        <w:t>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
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«ме.</w:t>
        <w:br/>
        <w:t>ҚА</w:t>
        <w:br/>
        <w:t>ефкін астан өлеу</w:t>
        <w:br/>
        <w:t>сы</w:t>
        <w:br/>
        <w:t>ыла</w:t>
        <w:br/>
        <w:t>4</w:t>
        <w:br/>
        <w:t>М ұйат</w:t>
        <w:br/>
        <w:t>4</w:t>
        <w:br/>
        <w:t>ТЫРНАЛАР</w:t>
        <w:br/>
        <w:t>Жсеткешіп күздің сетіртіп,</w:t>
        <w:br/>
        <w:t>Тырналар кетті тыраулап,</w:t>
        <w:br/>
        <w:t>Кеудемде жаткан ескі үміт</w:t>
        <w:br/>
        <w:t>Түсетін еді бір аунап.</w:t>
        <w:br/>
        <w:t>Сарғаяды екен несіне,</w:t>
        <w:br/>
        <w:t>Самарқау жатқап дала бұл?</w:t>
        <w:br/>
        <w:t>Тырпалар қайтса, есіме</w:t>
        <w:br/>
        <w:t>Келеді туғап сол ауыл.</w:t>
        <w:br/>
        <w:t>Барады ұзап бал дәурен,</w:t>
        <w:br/>
        <w:t>Оралмай кеттім ол маңға.</w:t>
        <w:br/>
        <w:t>Әкеміз сскі арбамен,</w:t>
        <w:br/>
        <w:t>Кестетіп күзгі қырмапға.</w:t>
        <w:br/>
        <w:t>Өтті екеп бастап пеше күз,</w:t>
        <w:br/>
        <w:t>Пеше жаз өтті күлімдеп?!</w:t>
        <w:br/>
        <w:t>«Омір-ай!» дейтін шешеміз,</w:t>
        <w:br/>
        <w:t>«Омір-ай!» дейтін күбірлеп.</w:t>
        <w:br/>
        <w:t>Сскемшіл сді жас жапым,</w:t>
        <w:br/>
        <w:t>Келердей суық бір хабар.</w:t>
        <w:br/>
        <w:t>Бозамык ауыл аспанын,</w:t>
        <w:br/>
        <w:t>Бөлейтін мұңға тырналар...</w:t>
        <w:br/>
        <w:t>Ол күндер өтті тым катал,</w:t>
        <w:br/>
        <w:t>(Өткептенп белгі жоқ, сірә).</w:t>
        <w:br/>
        <w:t>БОЗАҢ ҮМІТ</w:t>
        <w:br/>
        <w:t>Меп отырмып көңілсіз, ғ</w:t>
        <w:br/>
        <w:t>Сен отырдың тіл қатпай. і</w:t>
        <w:br/>
        <w:t>Екеумізде тек үнсіз, 5</w:t>
        <w:br/>
        <w:t>Шешілмейтін жұмбақтай. о</w:t>
        <w:br/>
        <w:t>Музыка үні үздігіп, Еа</w:t>
        <w:br/>
        <w:t>Даңғырлады барабан. 5</w:t>
        <w:br/>
        <w:t>Биге басты қыз-жігіт, ж</w:t>
        <w:br/>
        <w:t>Биге басты бар адам. ыз</w:t>
      </w:r>
    </w:p>
    <w:p>
      <w:r>
        <w:t>Сонау қырда тынбайды,</w:t>
        <w:br/>
        <w:t>Кеудемдегі жасындар.</w:t>
        <w:br/>
        <w:t>Үміт-күдік тулайды</w:t>
        <w:br/>
        <w:t>Мыша мешің басымда.</w:t>
        <w:br/>
        <w:t>Ішілмеді шарап та,</w:t>
        <w:br/>
        <w:t>Тұрды бокал у толы. теш</w:t>
        <w:br/>
        <w:t>Тап болдым-ау тағы отқа, 9</w:t>
        <w:br/>
        <w:t>Сорлы жүрек үркеді.</w:t>
        <w:br/>
        <w:t>Бозаң тартып тұрды үміт,</w:t>
        <w:br/>
        <w:t>Ойға баттым мен бөлек.</w:t>
        <w:br/>
        <w:t>Биге тартты бір жігіт,</w:t>
        <w:br/>
        <w:t>Сен биледің дөңгелеп,</w:t>
        <w:br/>
        <w:t>Мега пұсқап жанарың:</w:t>
        <w:br/>
        <w:t>-Қызық,- дедің,- бұл «кісі».</w:t>
        <w:br/>
        <w:t>Тек жадымда қалғаны,</w:t>
        <w:br/>
        <w:t>Сол жігіттің күлкісі.</w:t>
        <w:br/>
        <w:t>55.</w:t>
        <w:br/>
        <w:t>зы</w:t>
        <w:br/>
        <w:t>Сәнді сезім, кім ис?! ЕЗ</w:t>
        <w:br/>
        <w:t>Өзімді-өзім құр алдап. %</w:t>
        <w:br/>
        <w:t>Бара жатты дүние, Е</w:t>
        <w:br/>
        <w:t>Бұрымыңдай бұлаңдан... Е</w:t>
        <w:br/>
        <w:t>ы-і</w:t>
        <w:br/>
        <w:t>7 желтоқсан 1992 ок.</w:t>
        <w:br/>
        <w:t>Бір аллаға тапсырдың ба,</w:t>
        <w:br/>
        <w:t>Жалғызыңның саулығын?!</w:t>
        <w:br/>
        <w:t>Қысқы кеште, пеш түбіпде,</w:t>
        <w:br/>
        <w:t>Ұршығыңды иіріп.</w:t>
        <w:br/>
        <w:t>Отырсың ба, жаным Апа,</w:t>
        <w:br/>
        <w:t>Көздеріңс мұң ұйып...</w:t>
        <w:br/>
        <w:t>16 желтоқсан 1990 ж.</w:t>
        <w:br/>
        <w:t>ефкін астан өлеу</w:t>
        <w:br/>
        <w:t>сы</w:t>
        <w:br/>
        <w:t>МАЗАЛАП МЕНІ</w:t>
        <w:br/>
        <w:t>Жанымда сыздап жарақат табы,</w:t>
        <w:br/>
        <w:t>«Қош!» дедің мағап,</w:t>
        <w:br/>
        <w:t>Кеттіц де жырақ.</w:t>
        <w:br/>
        <w:t>Тілейсің білем ішіңнен тағы,</w:t>
        <w:br/>
        <w:t>«Бақытты бол!» деп айтпайсың бірак.</w:t>
        <w:br/>
        <w:t>Озіңді катал ұстағаныңменен,</w:t>
        <w:br/>
        <w:t>Көзіппеп тамшы барады құлап.</w:t>
      </w:r>
    </w:p>
    <w:p>
      <w:r>
        <w:t>Бе Күндерді ойлап баянсыз болған,</w:t>
        <w:br/>
        <w:t>РЕҢ Күрсініп кана қоямын мен де.</w:t>
        <w:br/>
        <w:t>Ғайып боп кстсс аялсыз армап,</w:t>
        <w:br/>
        <w:t>Теціздей толқып тулайды ксудс.</w:t>
        <w:br/>
        <w:t>Құлазып қалды жан дүнием менің</w:t>
        <w:br/>
        <w:t>Жолаушы болып қу медиенде.</w:t>
        <w:br/>
        <w:t>Тағдырға қандай боларсың сен кез,</w:t>
        <w:br/>
        <w:t>Несібең жатыр қаншама жерде?!</w:t>
        <w:br/>
        <w:t>Жаныңды сенің жұбатар бір сөз,</w:t>
        <w:br/>
        <w:t>Таба алмай-ақ болдым мен әуре.</w:t>
        <w:br/>
        <w:t>Жалғыздығымды сезіндім сонда,</w:t>
        <w:br/>
        <w:t>Көз жасым метиц айпалды селге...</w:t>
        <w:br/>
        <w:t>Қыз едің балғын, көктемнің желі</w:t>
        <w:br/>
        <w:t>Аймалап өтсе, кекілің ойнап.</w:t>
        <w:br/>
        <w:t>т</w:t>
        <w:br/>
        <w:t>Е Басылмай қалғап жапымпып шөлі,</w:t>
        <w:br/>
        <w:t>ы Отырам сет оцаша ойлап.</w:t>
        <w:br/>
        <w:t>ш</w:t>
        <w:br/>
        <w:t>ты</w:t>
        <w:br/>
        <w:t>Мазалап мені елесің тағы,</w:t>
        <w:br/>
        <w:t>Жүрегім, құрғыр, сыздайды бейуақ.</w:t>
        <w:br/>
        <w:t>24 қараша 1992 ж.</w:t>
        <w:br/>
        <w:t>Махаббат!</w:t>
        <w:br/>
        <w:t>Оралды ол ән боп қайта,</w:t>
        <w:br/>
        <w:t>Ошпейді бұл ән мәңгі... 9</w:t>
        <w:br/>
        <w:t>5 қазан 1994 ж. г</w:t>
        <w:br/>
        <w:t>Е</w:t>
        <w:br/>
        <w:t>КОШ, ЖИЫРМА БЕС</w:t>
        <w:br/>
        <w:t>Қош, жиырма бес!</w:t>
        <w:br/>
        <w:t>бүгін мен,</w:t>
        <w:br/>
        <w:t>Көзімде жас, көціл мұп,</w:t>
        <w:br/>
        <w:t>Жібереміп өмірдеп,</w:t>
        <w:br/>
        <w:t>Қимасымды өзімітіц.</w:t>
        <w:br/>
        <w:t>Жасынындай аспанның,</w:t>
        <w:br/>
        <w:t>Оқыстан тіл қататын.</w:t>
        <w:br/>
        <w:t>Көзіндей тас бастаудың,</w:t>
        <w:br/>
        <w:t>Шым-пгым қайпап жататып.</w:t>
        <w:br/>
        <w:t>Діріліпдей ауапыц,</w:t>
        <w:br/>
        <w:t>Иісіндей жусанның. 5%.</w:t>
        <w:br/>
        <w:t>Жиырма бесім - даланың фан</w:t>
        <w:br/>
        <w:t>Төсіндегі нұр- сағым.</w:t>
        <w:br/>
        <w:t>Жатарыпда күп жапғап,</w:t>
      </w:r>
    </w:p>
    <w:p>
      <w:r>
        <w:t>Жалаң аяқ қар кешкен.</w:t>
        <w:br/>
        <w:t>Жиырма бесім -</w:t>
        <w:br/>
        <w:t>Біржаннан</w:t>
        <w:br/>
        <w:t>Маған калған наркескен.</w:t>
        <w:br/>
        <w:t>Булығамып сөздерге,</w:t>
        <w:br/>
        <w:t>Лап сткізіп айта алмай.</w:t>
        <w:br/>
        <w:t>Ашусың сеп көздерде,</w:t>
        <w:br/>
        <w:t>Тұнып калған байқалмай.</w:t>
        <w:br/>
        <w:t>Уакыт, мені ырқыңа ап,</w:t>
        <w:br/>
        <w:t>Буындырсаң, буындыр!</w:t>
        <w:br/>
        <w:t>Жиырма бесім - шырқырап,</w:t>
        <w:br/>
        <w:t>Жүргеп асау құлып - жыр.</w:t>
        <w:br/>
        <w:t>» тару тӘ</w:t>
        <w:br/>
        <w:t>Шырқап салар әнімді,</w:t>
        <w:br/>
        <w:t>Маған соңғы сағат бұл.</w:t>
        <w:br/>
        <w:t>СҮМБІЛЕ ЖҰЛДЫЗ ТУҒАНДА</w:t>
        <w:br/>
        <w:t>Мүлгіген қою орманда,</w:t>
        <w:br/>
        <w:t>Адасып кеттім деп сдім.</w:t>
        <w:br/>
        <w:t>Сүмбіле жұлдыз туды алдап,</w:t>
        <w:br/>
        <w:t>Жамылып бозац желегіп.</w:t>
        <w:br/>
        <w:t>Қорқыттың қоңыр күйіндей,</w:t>
        <w:br/>
        <w:t>Жаулады мені тыныштык.</w:t>
        <w:br/>
        <w:t>Сүмбіле жұлдыз дірілдей,</w:t>
        <w:br/>
        <w:t>Мацлайда тұрды тым ыстық.</w:t>
        <w:br/>
        <w:t>Ойлы орман жайса канатын,</w:t>
        <w:br/>
        <w:t>Жанымды жұлқып секемім.</w:t>
        <w:br/>
        <w:t>Мезгілдің соққан әр сәті,</w:t>
        <w:br/>
        <w:t>Меп сағап тәуәп стсміп.</w:t>
        <w:br/>
        <w:t>Арыстап ойым жоқ әлі,</w:t>
        <w:br/>
        <w:t>Кәдігім менің әр сақта. Қы</w:t>
        <w:br/>
        <w:t>Жетелеп мені барады, жан</w:t>
        <w:br/>
        <w:t>Бұраң да-бұрац соқпақтар...</w:t>
        <w:br/>
        <w:t>Қалғиды таулар балбырап,</w:t>
        <w:br/>
        <w:t>Үрейлі түнді бүркеніп,</w:t>
        <w:br/>
        <w:t>Сүмбіле жұлдыз албырап,</w:t>
        <w:br/>
        <w:t>Тұрады жаркын нұр сеуіп.</w:t>
        <w:br/>
        <w:t>Ақырғы күшің ацсағап</w:t>
        <w:br/>
        <w:t>Көзімде оты жарқылдап,</w:t>
        <w:br/>
        <w:t>Білмеймін, қалай мен саған</w:t>
        <w:br/>
        <w:t>Барамын шексіз жақындап?</w:t>
        <w:br/>
        <w:t>Жортатып слсс бұл мацла,</w:t>
        <w:br/>
        <w:t>Жапғырып тұрса күлкің дс.</w:t>
        <w:br/>
        <w:t>Сүмбілс жұлдыз туғапда,</w:t>
        <w:br/>
        <w:t>Аласып кету мүмкін бе?!</w:t>
        <w:br/>
        <w:t>27 шілде 1992 ж.</w:t>
      </w:r>
    </w:p>
    <w:p>
      <w:r>
        <w:t>» тару тӘ</w:t>
        <w:br/>
        <w:t>Ағарды қанша шаш-сақал,</w:t>
        <w:br/>
        <w:t>Азайды канша жақсылар.</w:t>
        <w:br/>
        <w:t>Тірліктіп соцғы сәтінде</w:t>
        <w:br/>
        <w:t>Алқыпар жүрек бұлқыпып.</w:t>
        <w:br/>
        <w:t>Ұзақ бір жолдың шетінде</w:t>
        <w:br/>
        <w:t>Қария отыр күрсініп.</w:t>
        <w:br/>
        <w:t>Жанымда менің көп сұрақ:</w:t>
        <w:br/>
        <w:t>- Кім кетіп, ата, кім калар?!</w:t>
        <w:br/>
        <w:t>- Өмірде байлау жоқ, шырақ...</w:t>
        <w:br/>
        <w:t>Барады қайтып тырналар.</w:t>
        <w:br/>
        <w:t>6 қазан 1990 ж.</w:t>
        <w:br/>
        <w:t>СТУДЕНТ САҒЫНЫШЫ</w:t>
        <w:br/>
        <w:t>Қысқы кеште, пеш түбінде</w:t>
        <w:br/>
        <w:t>Ұршығыңды ніріп, қан</w:t>
        <w:br/>
        <w:t>Отырсың ба, жаным Апа, зан</w:t>
        <w:br/>
        <w:t>Көздеріпс мұц ұйып?!</w:t>
        <w:br/>
        <w:t>Мазасыз бір түн үңіліп,</w:t>
        <w:br/>
        <w:t>Боран әнге сала ма?</w:t>
        <w:br/>
        <w:t>Кештеу қайткан тентегіңдей</w:t>
        <w:br/>
        <w:t>Терезеңді қаға ма?!</w:t>
        <w:br/>
        <w:t>Отырсың ба секем алып,</w:t>
        <w:br/>
        <w:t>Әлде неден алаңдай,</w:t>
        <w:br/>
        <w:t>«Ер төстік» пен «Пан батырды»</w:t>
        <w:br/>
        <w:t>Тыңдайтын жан таба алмай?!</w:t>
        <w:br/>
        <w:t>Қиялшылдау жым-жырт бөлме,</w:t>
        <w:br/>
        <w:t>Үмітіңді сабақтай,</w:t>
        <w:br/>
        <w:t>Қуандың ба менен барған</w:t>
        <w:br/>
        <w:t>Әр хаттарды парақтай?!</w:t>
        <w:br/>
        <w:t>» тару тӘ</w:t>
        <w:br/>
        <w:t>Терең сенің әжіміңдс,</w:t>
        <w:br/>
        <w:t>Апалардыц бар мұцы.</w:t>
        <w:br/>
        <w:t>Е</w:t>
        <w:br/>
        <w:t>Е</w:t>
        <w:br/>
        <w:t>5</w:t>
      </w:r>
    </w:p>
    <w:p>
      <w:r>
        <w:t>53</w:t>
        <w:br/>
        <w:t>сы.</w:t>
        <w:br/>
        <w:t>ш</w:t>
        <w:br/>
        <w:t>аны</w:t>
        <w:br/>
        <w:t>19</w:t>
        <w:br/>
        <w:t>ЖАС ЖҮРЕК</w:t>
        <w:br/>
        <w:t>Махаббатшыл жас жүрек,</w:t>
        <w:br/>
        <w:t>Секемі көп әр нелен.</w:t>
        <w:br/>
        <w:t>Шемен ойға бас тіреп,</w:t>
        <w:br/>
        <w:t>Тазармайды әурседеп.</w:t>
        <w:br/>
        <w:t>Нені іздейді ол тегі,</w:t>
        <w:br/>
        <w:t>Еркіне қой, жекірмсе!</w:t>
        <w:br/>
        <w:t>Жұбаныш па ертеді,</w:t>
        <w:br/>
        <w:t>Қуаныш па көпірме?!</w:t>
        <w:br/>
        <w:t>Жыртқыш аңдай ол да аса,</w:t>
        <w:br/>
        <w:t>Аласұрар тынымсыз.</w:t>
        <w:br/>
        <w:t>Оз дегені болмаса,</w:t>
        <w:br/>
        <w:t>Қалғаның жөн тек үнсіз.</w:t>
        <w:br/>
        <w:t>Жансын, күйсіп, мұрсат бер,</w:t>
        <w:br/>
        <w:t>Бетін қакпа, жасқама.</w:t>
        <w:br/>
        <w:t>Қыз ерпінен бір сәтке,</w:t>
        <w:br/>
        <w:t>Дамыл тапсып, масқара!</w:t>
        <w:br/>
        <w:t>Тұрлауы жок біл енді,</w:t>
        <w:br/>
        <w:t>Шамшыл оның мінезі.</w:t>
        <w:br/>
        <w:t>Мынау байтақ дүпиетгі,</w:t>
        <w:br/>
        <w:t>Құшақтардай бір өзі...</w:t>
        <w:br/>
        <w:t>25 қазап 1992 ж.</w:t>
        <w:br/>
        <w:t>ӨМІРІМЕ</w:t>
        <w:br/>
        <w:t>Қарашаның күні бір,</w:t>
        <w:br/>
        <w:t>Қалтыраса жапырак.</w:t>
        <w:br/>
        <w:t>Тартады аспап бұлыңғыр,</w:t>
        <w:br/>
        <w:t>Сарғаяды атырап.</w:t>
        <w:br/>
        <w:t>Жасып ойнап, жай атар,</w:t>
        <w:br/>
        <w:t>Алуан ойлар басымда.</w:t>
        <w:br/>
        <w:t>Қалғып кетсем оятар,</w:t>
        <w:br/>
        <w:t>Өмірім бар қасымда.</w:t>
        <w:br/>
        <w:t>үкі далан, өлеу</w:t>
        <w:br/>
        <w:t>16</w:t>
        <w:br/>
        <w:t>уел ШЛИМЛРУН</w:t>
        <w:br/>
        <w:t>ТОНАЛУ</w:t>
        <w:br/>
        <w:t>Жым-жырт қала көшесімен,</w:t>
        <w:br/>
        <w:t>Жандарша бір әңгүдік.</w:t>
        <w:br/>
        <w:t>Маған келіп кетесің сен,</w:t>
        <w:br/>
        <w:t>Елесіңді қалдырып.</w:t>
      </w:r>
    </w:p>
    <w:p>
      <w:r>
        <w:t>Жарык аспан,</w:t>
        <w:br/>
        <w:t>Мұңсыз дала,</w:t>
        <w:br/>
        <w:t>Терсземнен ай күліп,</w:t>
        <w:br/>
        <w:t>Меп қаламып үнсіз ғана,</w:t>
        <w:br/>
        <w:t>Әлденеден айрылып.</w:t>
        <w:br/>
        <w:t>Бсйтапыс бір сезім үдеп,</w:t>
        <w:br/>
        <w:t>Жол бермейді матауға.</w:t>
        <w:br/>
        <w:t>Бірімізді біріміз кеп,</w:t>
        <w:br/>
        <w:t>Тонап жүрміз,</w:t>
        <w:br/>
        <w:t>О, тоба!..</w:t>
        <w:br/>
        <w:t>Іздеп таппай бір тұрағып,</w:t>
        <w:br/>
        <w:t>Жанымда жоқ еш тыным.</w:t>
        <w:br/>
        <w:t>Күрсінумен толтырамын,</w:t>
        <w:br/>
        <w:t>Кәңілімпің бостығын.</w:t>
        <w:br/>
        <w:t>Қатал әрі кешірімді,</w:t>
        <w:br/>
        <w:t>Жұмбак еді нағып бұл?!</w:t>
        <w:br/>
        <w:t>Таныс бір қол есігімді,</w:t>
        <w:br/>
        <w:t>Тағы, міне, қағып тұр.</w:t>
        <w:br/>
        <w:t>Бейтаныс бір сезім үдеп,</w:t>
        <w:br/>
        <w:t>Жол бермейді матауға.</w:t>
        <w:br/>
        <w:t>Бірімізді біріміз кеп,</w:t>
        <w:br/>
        <w:t>Тонап жүрміз,</w:t>
        <w:br/>
        <w:t>О, тоба..!</w:t>
        <w:br/>
        <w:t>23 желтоқсан 1992 ж.</w:t>
        <w:br/>
        <w:t>ЖҰБАТУ ЖЫРЫ</w:t>
        <w:br/>
        <w:t>Қамықпа сен, көктем де оралады,</w:t>
        <w:br/>
        <w:t>Бар әлем жылулыққа оранады.</w:t>
        <w:br/>
        <w:t>Көзіпде тұрған қатып бір тамшы жас,</w:t>
        <w:br/>
        <w:t>Ерилі, жоғалады.</w:t>
        <w:br/>
        <w:t>Құдіретін сыйлайды саған әлі,</w:t>
        <w:br/>
        <w:t>Отер-кетер күндер де санамалы.</w:t>
        <w:br/>
        <w:t>Жусан исі бұрқырап, жұпарға орап,</w:t>
        <w:br/>
        <w:t>Рухыңды оятады даладағы.</w:t>
        <w:br/>
        <w:t>Тептек тесціз кеудесі дамыл алып,</w:t>
        <w:br/>
        <w:t>Шағалалар шалкарға қонар әлі.</w:t>
        <w:br/>
        <w:t>Шың басына шығып ап ару - арман,</w:t>
        <w:br/>
        <w:t>Саған әлі бұлғайды орамалын.</w:t>
        <w:br/>
        <w:t>Еркіндіктің ақ канат періштесі,</w:t>
        <w:br/>
        <w:t>Арнайды саған әнін.</w:t>
        <w:br/>
        <w:t>Қамықпа сеп, өмірге бекер палып,</w:t>
        <w:br/>
        <w:t>Кесепдегі бақыттып шарабыпа,</w:t>
        <w:br/>
        <w:t>ЕЗ Көз жасың кетер тамып...</w:t>
        <w:br/>
        <w:t>8 28 қараша 1992 ж.</w:t>
        <w:br/>
        <w:t>ефкін астан өлеу</w:t>
        <w:br/>
        <w:t>сы</w:t>
      </w:r>
    </w:p>
    <w:p>
      <w:r>
        <w:t>СЕН ОТЫРСЫҢ ҚИЯЛ КЕШІП...</w:t>
        <w:br/>
        <w:t>Ссн отырсың қиял кешіп тым ыстық,</w:t>
        <w:br/>
        <w:t>Әллилейді ссіті жалғыз тыпыштық,</w:t>
        <w:br/>
        <w:t>Терезеңнен үңіледі марғау түн,</w:t>
        <w:br/>
        <w:t>Еш алаңсыз періштедей бар қалпың.</w:t>
        <w:br/>
        <w:t>Иығынңнан төгілелі бұрымың,</w:t>
        <w:br/>
        <w:t>Есігіңнен ене алмайды ұры мұң.</w:t>
        <w:br/>
        <w:t>Түпсіз қара көздеріңе нұр ұйып,</w:t>
        <w:br/>
        <w:t>Әлдепеге қоясың сеп жымиып.</w:t>
        <w:br/>
        <w:t>Әйпегіцпеп ұшқап бозғыл сәулеге,</w:t>
        <w:br/>
        <w:t>талпынады,</w:t>
        <w:br/>
        <w:t>ыла</w:t>
        <w:br/>
        <w:t>Е Түсті көңілім әуреге.</w:t>
        <w:br/>
        <w:t>5 Хафиз айтқан ғашықтыққа сенбегем,</w:t>
        <w:br/>
        <w:t>4</w:t>
        <w:br/>
        <w:t>Еплі, міпе, діріл қақты бар депсм.</w:t>
        <w:br/>
        <w:t>Балғып бсйпец баяпсыз бақтай сезілгеп,</w:t>
        <w:br/>
        <w:t>О, лариға, барам құлап төзімнен.</w:t>
        <w:br/>
        <w:t>Озгеменен келіспей,</w:t>
        <w:br/>
        <w:t>Қарғыс жауса шелектеп.</w:t>
        <w:br/>
        <w:t>Төзім етем мен іштей,</w:t>
        <w:br/>
        <w:t>Өмір сүру керек деп.</w:t>
        <w:br/>
        <w:t>Қасіреттер жаныма,</w:t>
        <w:br/>
        <w:t>Көлеңкесін түсірген.</w:t>
        <w:br/>
        <w:t>Жалынбаймын тағы да,</w:t>
        <w:br/>
        <w:t>Өмір сүру үшін мен.</w:t>
        <w:br/>
        <w:t>Өмір барда аһ ұрдым,</w:t>
        <w:br/>
        <w:t>Қуаныш пен көз жасым.</w:t>
        <w:br/>
        <w:t>Сірі жаны ақынның,</w:t>
        <w:br/>
        <w:t>Білемін мен тозбасын.</w:t>
        <w:br/>
        <w:t>Намысымды епцселі,</w:t>
        <w:br/>
        <w:t>Жат біреулер пышақтап.</w:t>
        <w:br/>
        <w:t>Жатса лағы мен сені,</w:t>
        <w:br/>
        <w:t>Сүйіп өтем құшақтап...</w:t>
        <w:br/>
        <w:t>Жасын ойнап, жай атар</w:t>
        <w:br/>
        <w:t>Алуап ойлар басымда.</w:t>
        <w:br/>
        <w:t>Қалғып кетсем оятар,</w:t>
        <w:br/>
        <w:t>Өмірім бар касымда.</w:t>
        <w:br/>
        <w:t>2 желтоқсан 1992 ж.</w:t>
        <w:br/>
        <w:t>НАУАИДЫҢ ҒАЗАЛЫ</w:t>
        <w:br/>
        <w:t>Үн-түнсіз ғапа қалымды создым бокалға,</w:t>
        <w:br/>
        <w:t>Ішінде опыц шымырлап қапа тұр шарап.</w:t>
        <w:br/>
        <w:t>Ескі дос отыр күрсініп қойып алдымда,</w:t>
        <w:br/>
        <w:t>Откенін ойлап, қайыра қайта жыл санап.</w:t>
        <w:br/>
        <w:t>Өзгеше, тіптен, бүгінгі түннің реңі,</w:t>
      </w:r>
    </w:p>
    <w:p>
      <w:r>
        <w:t>Дірілдеп тұрды бозамық айдыпц сәулесі.</w:t>
        <w:br/>
        <w:t>Әлдебір нені жоғалтып оның жүрегі,</w:t>
        <w:br/>
        <w:t>Әлдебір нені тапқандай оның кеудесі.</w:t>
        <w:br/>
        <w:t>15</w:t>
        <w:br/>
        <w:t>» тару тӘ</w:t>
        <w:br/>
        <w:t>ЕГІЗ ҒҰМЫР</w:t>
        <w:br/>
        <w:t>Қаңғыбас бұлт сүйейді тауға басын,</w:t>
        <w:br/>
        <w:t>Одан өзге сенері болмағасын.</w:t>
        <w:br/>
        <w:t>Аласұрғап ақ талқып</w:t>
        <w:br/>
        <w:t>Қуат көріп -</w:t>
        <w:br/>
        <w:t>Аймалайды жағаны құлап келіп.</w:t>
        <w:br/>
        <w:t>Таба алмастан еш сабыр,</w:t>
        <w:br/>
        <w:t>Тағат, тыным,</w:t>
        <w:br/>
        <w:t>Әлденені іздейді сағат тілі...</w:t>
        <w:br/>
        <w:t>Жапап ксзгсп жат слдс жолаушы да,</w:t>
        <w:br/>
        <w:t>Қоналкы аңсап, сандалған болар, сірә?</w:t>
        <w:br/>
        <w:t>Жатқан өлке дым тамбай ғасыр жүдеп,</w:t>
        <w:br/>
        <w:t>Бір нөсерді күтеді жасыны көп.</w:t>
        <w:br/>
        <w:t>Жетсе алмайтып зәулімпеп кұлаш ұрып,</w:t>
        <w:br/>
        <w:t>Жұлдыз ағып түссе дс тым асығып -</w:t>
        <w:br/>
        <w:t>Қара жерге мейірімі құламастан,</w:t>
        <w:br/>
        <w:t>Мәңгілікке телміріп тұрады аспан...</w:t>
        <w:br/>
        <w:t>Бұл тірлікте бәрі де жөн сияқты,</w:t>
        <w:br/>
        <w:t>Өйтксіпі, олар мегі меп сеп сияқты.</w:t>
        <w:br/>
        <w:t>1 қараша</w:t>
        <w:br/>
        <w:t>17</w:t>
        <w:br/>
        <w:t>1993 ж.</w:t>
        <w:br/>
        <w:t>бәк тою» шӘ</w:t>
        <w:br/>
        <w:t>УДК 821.512.122.</w:t>
        <w:br/>
        <w:t>ББК 84 Қаз?-5</w:t>
        <w:br/>
        <w:t>ж33</w:t>
        <w:br/>
        <w:t>Қазақстан Республикасы Байланыс жоне ақпарат министрлігі Ақпарат</w:t>
        <w:br/>
        <w:t>жоне мұрағат комитеті «Әлеуметтік маңызы бар әдебиет түрлерін шығару»</w:t>
        <w:br/>
        <w:t>бағдарламасы</w:t>
        <w:br/>
        <w:t>Ж33 Жасыл қапат пұрлы соз. Жыр жинағы. - Алматы: Дүниежүзі қазақтарының</w:t>
        <w:br/>
        <w:t>қауымдастығы «Атажүрт» баспа орталығы. 2009 жыл. 104 бет.</w:t>
        <w:br/>
        <w:t>ІБВХ 978-601-7023-22.</w:t>
      </w:r>
    </w:p>
    <w:p>
      <w:r>
        <w:t>Қазақтың кайталанбас жазушысы, белгілі қоғам қайраткері, Дүниежүзі</w:t>
        <w:br/>
        <w:t>қазактары қауымдастығын құрушылардың бірі Қалдарбек Пайманбаевтың</w:t>
        <w:br/>
        <w:t>70 жылдығы мен мемлекеттік тілді насихаттауға байланысты жарық көріп</w:t>
        <w:br/>
        <w:t>отырған бұл жинақта «Отаным-жаным, ана тілім-арым» атты халықаралық</w:t>
        <w:br/>
        <w:t>мүшойрасына қатысқан 30 аса ақынның өлеңдері іріктеліп отыр.</w:t>
        <w:br/>
        <w:t>Бұл Дүниежүзі қазақтары кауымдастығының жылда өткізетін дәстүрлі</w:t>
        <w:br/>
        <w:t>халықаралык жыр мүшәйрасы Қазақстан Республикасы Мәденист және</w:t>
        <w:br/>
        <w:t>ақпарат министрлігі Тіл комитстінің колдауымен ұйымдастырылды.</w:t>
        <w:br/>
        <w:t>Жинаққа мүшәйрада жүлделі орындар алған жас қаламгерлермен</w:t>
        <w:br/>
        <w:t>қатар аталмыш байкауға шығармаларын жіберген алыс-жақын шетелдерде</w:t>
        <w:br/>
        <w:t>тұратын қазақ ақындарының туындылары топтастырылды.</w:t>
        <w:br/>
        <w:t>Бұл жинақтан қазіргі жас ақындардың қарымы мен шығармашылық</w:t>
        <w:br/>
        <w:t>қуатын байкауға болады.</w:t>
        <w:br/>
        <w:t>УДК 821.512.122</w:t>
        <w:br/>
        <w:t>БЕК 84 Қаз7-5</w:t>
        <w:br/>
        <w:t>ІБВХ 978-601-7023-22-5</w:t>
        <w:br/>
        <w:t>ФО Ұжымдық жипақ, 2009</w:t>
        <w:br/>
        <w:t>Дүниежүзі қазақтары қауымдастығы</w:t>
        <w:br/>
        <w:t>“Атажұрт баспа орталығы, 2009</w:t>
        <w:br/>
        <w:t>Сосын а4я3,</w:t>
        <w:br/>
        <w:t>Табанымнан сыз өтіп,</w:t>
        <w:br/>
        <w:t>Тұрдым сені үн-түнсіз мен күзетіп.</w:t>
        <w:br/>
        <w:t>5 қыркүйек 1992 ж.</w:t>
        <w:br/>
        <w:t>ЖЕТЕЛЕП МЕНІ...</w:t>
        <w:br/>
        <w:t>Жстслеп меті бір мұцды ойға,</w:t>
        <w:br/>
        <w:t>Асығып, өмір, барасыц қайда?!</w:t>
        <w:br/>
        <w:t>Арылтар елім жанымнан дертті,</w:t>
        <w:br/>
        <w:t>Сен мені жалғыз қалдырсаң нетті.</w:t>
        <w:br/>
        <w:t>Шақырып мені жолдарым алыс,</w:t>
        <w:br/>
        <w:t>Кетер ем жайға жетпейтін дауыс.</w:t>
        <w:br/>
        <w:t>Барар ем өзеп сағасып қуып,</w:t>
        <w:br/>
        <w:t>Жүзімді сыпық толқынға жуып.</w:t>
        <w:br/>
        <w:t>Ауылдың қызы демімен шарпып,</w:t>
        <w:br/>
        <w:t>Уайымсыз, ойсыз отырсам балқып.</w:t>
        <w:br/>
        <w:t>Ішер ем шарап Хафизше шалқып,</w:t>
        <w:br/>
        <w:t>Қалар см сәтке масацдау тартып...</w:t>
        <w:br/>
        <w:t>Мацыпа қазір мәз смсс көңіл,</w:t>
        <w:br/>
        <w:t>Менсіз ле жыршың аз емес, өмір.</w:t>
        <w:br/>
        <w:t>Ғаламның зарын құшақтап, сүйіп,</w:t>
        <w:br/>
        <w:t>Езіліп жүрек,</w:t>
        <w:br/>
        <w:t>Барады күйіп.</w:t>
        <w:br/>
        <w:t>Даламшыңц пұры - көзімшіц пұры.</w:t>
        <w:br/>
        <w:t>Үзілер ме екен төзімнің жібі?!</w:t>
        <w:br/>
        <w:t>Қайғының қара бұлттарын жасқап,</w:t>
        <w:br/>
        <w:t>Келейін шығып тауларға аскак.</w:t>
        <w:br/>
        <w:t>Жадыма түйіп Махамбет жырын,</w:t>
        <w:br/>
        <w:t>Өршілдсеу тартып, бекітіп буып -</w:t>
        <w:br/>
        <w:t>Қалтырап тұрғап сары жапырақтары,</w:t>
      </w:r>
    </w:p>
    <w:p>
      <w:r>
        <w:t>Аулама сосып, оралам тағы...</w:t>
        <w:br/>
        <w:t>6 қараша 1992 ж.</w:t>
        <w:br/>
        <w:t>ы</w:t>
        <w:br/>
        <w:t>Ес;</w:t>
        <w:br/>
        <w:t>ЕЗ</w:t>
        <w:br/>
        <w:t>р</w:t>
        <w:br/>
        <w:t>ЕЗ</w:t>
        <w:br/>
        <w:t>ІП</w:t>
        <w:br/>
        <w:t>» тару тӘ</w:t>
        <w:br/>
        <w:t>МАХАББАТ,</w:t>
        <w:br/>
        <w:t>ҚАНДАЙ КҮЙГЕ САЛДЫҢ МЕНІ</w:t>
        <w:br/>
        <w:t>Махаббат!</w:t>
        <w:br/>
        <w:t>Қапдай күйге салдыц мен1?!</w:t>
        <w:br/>
        <w:t>Құпдағыца алдың да әлдиледіп,</w:t>
        <w:br/>
        <w:t>Пәрестедей аймалап, сүйіп-құшып,</w:t>
        <w:br/>
        <w:t>Сосын мен кеттім алыс биікке ұшып.</w:t>
        <w:br/>
        <w:t>Мың жүрекке тіл қатып көздеріммен,</w:t>
        <w:br/>
        <w:t>Сснен өзге дүниені сезбедім мен,</w:t>
        <w:br/>
        <w:t>Ссзбедім мсп бақытты кездерімде...</w:t>
        <w:br/>
        <w:t>Бойыма жан ыстығын қуат қылдым</w:t>
        <w:br/>
        <w:t>Құшағыма ап мен сені,</w:t>
        <w:br/>
        <w:t>О, махаббат!</w:t>
        <w:br/>
        <w:t>Қуаныштан егіліп жылап тұрдым.</w:t>
        <w:br/>
        <w:t>Сонда мен ессіз ғашық екенімді,</w:t>
        <w:br/>
        <w:t>Дариға-ай, бірақ білдім.</w:t>
        <w:br/>
        <w:t>ксі абпан. өлен</w:t>
        <w:br/>
        <w:t>жы Махаббат!</w:t>
        <w:br/>
        <w:t>8 Қандай күйге салдың мені?!</w:t>
        <w:br/>
        <w:t>2</w:t>
        <w:br/>
        <w:t>Баянды боп тұрмады шырақ сезім,</w:t>
        <w:br/>
        <w:t>Өзен кеуіп, суалды бұлақ көзі.</w:t>
        <w:br/>
        <w:t>Кеудемді асау қайғы ұрғылады,</w:t>
        <w:br/>
        <w:t>Сонда мен тұңғыш сездім шын жылауды.</w:t>
        <w:br/>
        <w:t>Көкірегімде көлкілдеп нала жатты,</w:t>
        <w:br/>
        <w:t>Шыр айналып аспаным бара жатты...</w:t>
        <w:br/>
        <w:t>Махаббат!</w:t>
        <w:br/>
        <w:t>Қапдай күйге салдыц мен1?!</w:t>
        <w:br/>
        <w:t>Ес жидым,</w:t>
      </w:r>
    </w:p>
    <w:p>
      <w:r>
        <w:t>Сосын менің бар білгенім -</w:t>
        <w:br/>
        <w:t>Мәңгілік касіретім боп қалдың менің...</w:t>
        <w:br/>
        <w:t>13 желтоқсан 1992 ж.</w:t>
        <w:br/>
        <w:t>-ы</w:t>
        <w:br/>
        <w:t>шШ</w:t>
        <w:br/>
        <w:t>7</w:t>
        <w:br/>
        <w:t>4</w:t>
        <w:br/>
        <w:t>18</w:t>
        <w:br/>
        <w:t>жәе</w:t>
        <w:br/>
        <w:t>-ы</w:t>
        <w:br/>
        <w:t>шШ</w:t>
        <w:br/>
        <w:t>7</w:t>
        <w:br/>
        <w:t>4</w:t>
        <w:br/>
        <w:t>СЕН ТАҒЫ</w:t>
        <w:br/>
        <w:t>Сен тағы жарқ еттің бе,</w:t>
        <w:br/>
        <w:t>Ғашық армап!</w:t>
        <w:br/>
        <w:t>Кезіктіц бс өзеп боп тасып алдап.</w:t>
        <w:br/>
        <w:t>Жеттің бе менің сопау күпдерімпегі,</w:t>
        <w:br/>
        <w:t>Көзімнің жасы қалған?!</w:t>
        <w:br/>
        <w:t>Сезімімді әлдилеп жергектегі,</w:t>
        <w:br/>
        <w:t>Ғаламат күй кештірдіг сеп кеп мсігі.</w:t>
        <w:br/>
        <w:t>Сұрапыл тағдырымпыц суығыпап,</w:t>
        <w:br/>
        <w:t>Махаббат, сөнбеп пе елің?!</w:t>
        <w:br/>
        <w:t>Киік - ғұмыр, секем күн секектеген,</w:t>
        <w:br/>
        <w:t>Кетті бәрі, парызын өтеп бергем.</w:t>
        <w:br/>
        <w:t>Сеп бс сдіц түцілісті шақтарымпап,</w:t>
        <w:br/>
        <w:t>Тірлікке жетектегеті?!</w:t>
        <w:br/>
        <w:t>Пөсер ұрып,</w:t>
        <w:br/>
        <w:t>Кездерде қар бораған,</w:t>
        <w:br/>
        <w:t>Балауса үміт дал ұрып жол қарағап.</w:t>
        <w:br/>
        <w:t>Сеп бс сдің метіц тептек жүрегімді,</w:t>
        <w:br/>
        <w:t>Үп-түпсіз жаулап алғап?!</w:t>
        <w:br/>
        <w:t>Көз алдымда теңселер шынар - қайғы,</w:t>
        <w:br/>
        <w:t>Ұмыттым мен, айтпаймын мұнар жайды.</w:t>
        <w:br/>
        <w:t>Қанат, құйрық-жалыңды,</w:t>
        <w:br/>
        <w:t>Жіберейін тарап бір.</w:t>
      </w:r>
    </w:p>
    <w:p>
      <w:r>
        <w:t>Асқақтығым себепті,</w:t>
        <w:br/>
        <w:t>Мені мезгіл жүр аңдап.</w:t>
        <w:br/>
        <w:t>Желмен ойнар жел өкпем,</w:t>
        <w:br/>
        <w:t>Кете барғын бұлаңдап.</w:t>
        <w:br/>
        <w:t>ефкін астан өлеу</w:t>
        <w:br/>
        <w:t>сы</w:t>
        <w:br/>
        <w:t>Ақыныңа жығылмас,</w:t>
        <w:br/>
        <w:t>Қалса өмірдің қысы кеп.</w:t>
        <w:br/>
        <w:t>Қолдап ұшкап құлып жас,</w:t>
        <w:br/>
        <w:t>Жүресінң-ау, кісінеп...</w:t>
        <w:br/>
        <w:t>13 қараша 1995 ж.</w:t>
        <w:br/>
        <w:t>СЕН ӘН САЛСАҢ</w:t>
        <w:br/>
        <w:t>Сен ән салсаң,</w:t>
        <w:br/>
        <w:t>Жарқыл қағып жаныңның оттарынан.</w:t>
        <w:br/>
        <w:t>Арылам да жабыркау шактарымнан,</w:t>
        <w:br/>
        <w:t>зі Көктемдегі сеңдей боп ақтарылам.</w:t>
        <w:br/>
        <w:t>ж Сен ән салсаң,</w:t>
        <w:br/>
        <w:t>Құдіретке кетемін сеніп бірде,</w:t>
        <w:br/>
        <w:t>Ұмытамыт ақылды, ерікті дс.</w:t>
        <w:br/>
        <w:t>Қасірстім кетеді көз жасыммеп</w:t>
        <w:br/>
        <w:t>Еріп бірге...</w:t>
        <w:br/>
        <w:t>Қыран шабыт ұшады тым алысқа,</w:t>
        <w:br/>
        <w:t>Бар үмітім жүреді шырақ ұстап.</w:t>
        <w:br/>
        <w:t>Кеудем меніц қайпағап жапар таудай,</w:t>
        <w:br/>
        <w:t>Жарылады қуапыштап.</w:t>
        <w:br/>
        <w:t>Сен ән салсаң, бұла қиял жетегінде,</w:t>
        <w:br/>
        <w:t>Дәріуішің боп дала кезіп кетемін де,</w:t>
        <w:br/>
        <w:t>Сеземін астан-кестен дүниенің,</w:t>
        <w:br/>
        <w:t>(за</w:t>
        <w:br/>
        <w:t>Е Әдемі екенін де.</w:t>
        <w:br/>
        <w:t>к Құпиясын ашқапдай тілсіз ғалам,</w:t>
        <w:br/>
        <w:t>Өрекпиді жүрегім жыр сыздағап.</w:t>
        <w:br/>
        <w:t>Ойға батқан ояу бір теңіздейін,</w:t>
        <w:br/>
        <w:t>Сосын, мен үнсіз калам.</w:t>
        <w:br/>
        <w:t>Иіріміне батырып бұлаң ағыс,</w:t>
        <w:br/>
        <w:t>Жүрген мені мың құлап,</w:t>
        <w:br/>
        <w:t>Мың адасып,</w:t>
        <w:br/>
        <w:t>Құтқара көр, бұла дауыс!</w:t>
        <w:br/>
        <w:t>(“Қайтып тағат табамын жап ұшырмай,</w:t>
        <w:br/>
        <w:t>Сенің әнің ендігі тағдырымның,</w:t>
        <w:br/>
        <w:t>Асқақ бір дауысындай...</w:t>
        <w:br/>
        <w:t>ру</w:t>
      </w:r>
    </w:p>
    <w:p>
      <w:r>
        <w:t>ҮН, ҮЛ</w:t>
        <w:br/>
        <w:t>6 қараша 1994 ж.</w:t>
        <w:br/>
        <w:t>А2</w:t>
        <w:br/>
        <w:t>2 сый</w:t>
        <w:br/>
        <w:t>ДАЛАҢМЕН ҚАЙТҚЫН СЫРЛАСЫП 8%</w:t>
        <w:br/>
        <w:t>(Қабай Сүлейменұлына)</w:t>
        <w:br/>
        <w:t>Тұңғиық ойға жол алып,</w:t>
        <w:br/>
        <w:t>Әуре болма, жарқыным.</w:t>
        <w:br/>
        <w:t>Тылсым бір сәтке тоналып,</w:t>
        <w:br/>
        <w:t>Байызда бүгін, ал тыным!</w:t>
        <w:br/>
        <w:t>Аулақта шулы күндерден,</w:t>
        <w:br/>
        <w:t>Ат мініп сонау қырға шық. зша</w:t>
        <w:br/>
        <w:t>Жұпарға толып жыр ксулең, рег</w:t>
        <w:br/>
        <w:t>Далацмсп қайтқып сырласып.</w:t>
        <w:br/>
        <w:t>Басталар жолың ертеңге,</w:t>
        <w:br/>
        <w:t>Жаныңа жалып от берсе.</w:t>
        <w:br/>
        <w:t>Баябап туғап өлкецле,</w:t>
        <w:br/>
        <w:t>Айқайла даусып жеткетшс!</w:t>
        <w:br/>
        <w:t>Табылар бейнең бұл маңнан,</w:t>
        <w:br/>
        <w:t>(Жай ғана сезім смсс бұл).</w:t>
        <w:br/>
        <w:t>Шық-тағы биік шыңдарға,</w:t>
        <w:br/>
        <w:t>Ойыңды көкпен теңестір. Қым</w:t>
        <w:br/>
        <w:t>с.</w:t>
        <w:br/>
        <w:t>Дауысы жаулап әр кырды, %</w:t>
        <w:br/>
        <w:t>Бұлқыпып жатыр бұла ағыс. 5</w:t>
        <w:br/>
        <w:t>Бұла ағыс сенің даңқыңды,</w:t>
        <w:br/>
        <w:t>Кетеді алып тым алыс.</w:t>
        <w:br/>
        <w:t>Лапылдап іштеп өртеніп,</w:t>
        <w:br/>
        <w:t>Еркіңе қойма карауыл.</w:t>
        <w:br/>
        <w:t>Айтады саған ертегі,</w:t>
        <w:br/>
        <w:t>Ертегі сынды бар ауыл.</w:t>
        <w:br/>
        <w:t>Жымысқы уайым жсеткенде,</w:t>
        <w:br/>
        <w:t>Жаныңа сенің бұрау сап.</w:t>
        <w:br/>
        <w:t>Беймаза мынау көктемде,</w:t>
        <w:br/>
        <w:t>Кеткенің абзал кыр аңсап.</w:t>
        <w:br/>
        <w:t>ефкін астан өлеу</w:t>
        <w:br/>
        <w:t>сы</w:t>
        <w:br/>
        <w:t>Жеріңнің туған нарқын бақ,</w:t>
        <w:br/>
        <w:t>Қазақтың ақын жас ұлы.</w:t>
        <w:br/>
        <w:t>Жапарыпцда тұрсып жарқылдап,</w:t>
        <w:br/>
        <w:t>Қырдағы көктем жасыпы.</w:t>
        <w:br/>
        <w:t>20 қараша 1995 ж.</w:t>
        <w:br/>
        <w:t>ІҢІР КЕЛЕ ЖАТАДЫ</w:t>
        <w:br/>
        <w:t>Іңір келе жатады...</w:t>
        <w:br/>
        <w:t>Мепдегі бар ақылдың көзіп байлап,</w:t>
        <w:br/>
        <w:t>Аласұрды бұл жүрек өзіңді айлап.</w:t>
        <w:br/>
        <w:t>ЕСІ Кешкі сәуле жан-жаққа шашырайды,</w:t>
        <w:br/>
        <w:t>2 Шашыраған бойыңнан сезімдей-ак.</w:t>
        <w:br/>
        <w:t>Мен отырам оңаша жанып іштен,</w:t>
      </w:r>
    </w:p>
    <w:p>
      <w:r>
        <w:t>Сағыныштың шарабын қанып ішкен.</w:t>
        <w:br/>
        <w:t>Кешкі шапақ қызарып тұрып алды,</w:t>
        <w:br/>
        <w:t>Бетіпдей-ақ ершімігіц табы түскеп.</w:t>
        <w:br/>
        <w:t>Іңір келе жатады...</w:t>
        <w:br/>
        <w:t>Мынау жарық әлемді жаулап бірде,</w:t>
        <w:br/>
        <w:t>Меңіреу боп бір сәтке қалмақ дүнис.</w:t>
        <w:br/>
        <w:t>Ақ қайыцпың түбіпс түп ұялап,</w:t>
        <w:br/>
        <w:t>Ексумізді беймаза салмақ күйге.</w:t>
        <w:br/>
        <w:t>Көзін ашты жұлдыздар нұрға бегіп,</w:t>
        <w:br/>
        <w:t>Көкірегімді бір тәтті мұңға көміп.</w:t>
        <w:br/>
        <w:t>Аймалайды жүзімді бір ыстык леп,</w:t>
        <w:br/>
        <w:t>Сенің демің алыстан тұр ма келіп?</w:t>
        <w:br/>
        <w:t>ыла</w:t>
        <w:br/>
        <w:t>4</w:t>
        <w:br/>
        <w:t>шір кслс жатады...</w:t>
        <w:br/>
        <w:t>Ұйқы пыр-пыр ұшады кірпігімнен,</w:t>
        <w:br/>
        <w:t>Төзім деген өртенді шырпы бірден.</w:t>
        <w:br/>
        <w:t>Шақырма мені көздеріңменен,</w:t>
        <w:br/>
        <w:t>Кездеспей кеткен, Қыз Жібектерім.</w:t>
        <w:br/>
        <w:t>--</w:t>
        <w:br/>
        <w:t>Қорғасып бұлттар тұмшалап айды, Б</w:t>
        <w:br/>
        <w:t>Жырымды оқып слтеді бала. Е</w:t>
        <w:br/>
        <w:t>Мен деген енді махаббат жайлы, с</w:t>
        <w:br/>
        <w:t>Айтылып кеткен ертегі ғана...</w:t>
        <w:br/>
        <w:t>7 желтоқсан 1993 ж.</w:t>
        <w:br/>
        <w:t>Ша</w:t>
        <w:br/>
        <w:t>Ұйқкылы-ояу мүмкін мен,</w:t>
        <w:br/>
        <w:t>Түс те көріп жатырмышп:</w:t>
        <w:br/>
        <w:t>Кейпіп киіп сопау жыл өткеп мұцды ақыппыц-</w:t>
        <w:br/>
        <w:t>Ұқсадым ба Науанға, ұқсадым ба Омарға,</w:t>
        <w:br/>
        <w:t>Хафиз болып кеттім бе дала кезіп жоғалған?</w:t>
        <w:br/>
        <w:t>- Жалған! - деді, - дүние!</w:t>
        <w:br/>
        <w:t>- Жалғап! - дедім меп іштей,</w:t>
        <w:br/>
        <w:t>- Шшу керек! - дегенде ннш</w:t>
        <w:br/>
        <w:t>Қалғапым жоқ келіспей, 1І5</w:t>
        <w:br/>
        <w:t>- Арман! - деді, - махаббат, еда</w:t>
        <w:br/>
        <w:t>Бас тартпадым мен әсте,</w:t>
        <w:br/>
        <w:t>Сұлулыққа сұқтану бізге мандат емес пе.</w:t>
        <w:br/>
        <w:t>Көзімізге кан толып,</w:t>
        <w:br/>
        <w:t>Ашу тепсе шырайға,</w:t>
        <w:br/>
        <w:t>- Айт! -дедіңдер,</w:t>
        <w:br/>
        <w:t>Айттым мен өз ләтімді құдайға.</w:t>
        <w:br/>
        <w:t>Шырылдаса шегіртке талмай жағы тамызда,</w:t>
        <w:br/>
        <w:t>Біз де солай зарладық,</w:t>
        <w:br/>
        <w:t>Кешіп жүріп кар-ызғар.</w:t>
        <w:br/>
        <w:t>Ақып дегеп алдымсп ақиқатқа қарыздар...</w:t>
        <w:br/>
        <w:t>Опасыз ұл кетсе де памысымды пышақтап,</w:t>
        <w:br/>
        <w:t>Мен сендерше жыладым туған жерді күшақтап.</w:t>
        <w:br/>
        <w:t>Жүрегімді елітіп,</w:t>
        <w:br/>
        <w:t>Еркімді алса жыр асыл,</w:t>
      </w:r>
    </w:p>
    <w:p>
      <w:r>
        <w:t>О, Бабалар, түсімде аяп беріп тұрасыц.</w:t>
        <w:br/>
        <w:t>Өлеңімді құшақтап енер едім жұмаққа,</w:t>
        <w:br/>
        <w:t>Ол туралы ештеңе айтпадыңдар бірақ та...</w:t>
        <w:br/>
        <w:t>15 мамыр 1993 ж.</w:t>
        <w:br/>
        <w:t>» тару тӘ</w:t>
        <w:br/>
        <w:t>- Өткенді айтпа,</w:t>
        <w:br/>
        <w:t>Салауат болсын, - дедім мен,</w:t>
        <w:br/>
        <w:t>- Еңсеңді көтер, бүгіле көрме, батырым.</w:t>
        <w:br/>
        <w:t>- Жыр оқы, - деді.-</w:t>
        <w:br/>
        <w:t>Түцілдім мыпау өмірдегі,</w:t>
        <w:br/>
        <w:t>- Жыр оқы, - леді,-</w:t>
        <w:br/>
        <w:t>Жырыңды сүйем, ақыным!</w:t>
        <w:br/>
        <w:t>ксі абпан. өлен</w:t>
        <w:br/>
        <w:t>153</w:t>
        <w:br/>
        <w:t>жәе</w:t>
        <w:br/>
        <w:t>Шараптың уы канында ойнап сол сәтте,</w:t>
        <w:br/>
        <w:t>Қотарды маған сскі дос көңіл азабын.</w:t>
        <w:br/>
        <w:t>Үшіпші адам, оршышап тұрып бір шеттеп,</w:t>
        <w:br/>
        <w:t>Оқыды бізге Науаидың мұңды ғазалын.</w:t>
        <w:br/>
        <w:t>Отырдық сосын тілдесіп кана көздермен,</w:t>
        <w:br/>
        <w:t>Алдағы ұзақ жолдарды ойлап шақырған.</w:t>
        <w:br/>
        <w:t>Шараптың сыйы үстемдеу келіп өзгедеп,</w:t>
        <w:br/>
        <w:t>Науаидып жыры қымбатты болып ақылдап...</w:t>
        <w:br/>
        <w:t>25 қыркүйек 1993 ж.</w:t>
        <w:br/>
        <w:t>МЕН ДЕГЕН ЕНДІ...</w:t>
        <w:br/>
        <w:t>Кім еді мені шақырған ымдап,</w:t>
        <w:br/>
        <w:t>Откен бір күннің елесі ме еді;</w:t>
        <w:br/>
        <w:t>Бақыт па әлде баянсыз, жұмбақ,</w:t>
        <w:br/>
        <w:t>Әуре етті неге осы мені?!</w:t>
        <w:br/>
        <w:t>Дауылдар тербеп, көк тепіз алдап,</w:t>
        <w:br/>
        <w:t>Ашады құшақ, ашады бір сәт.</w:t>
        <w:br/>
        <w:t>Мазасыз тірлік, аялсыз арман,</w:t>
        <w:br/>
        <w:t>Дариға-ай, маған бермеді мұрсат.</w:t>
        <w:br/>
        <w:t>Б Кекілі ойпар күп пұрымспеп,</w:t>
        <w:br/>
        <w:t>Е Жас махаббат, жас дәурен қайда?!</w:t>
        <w:br/>
        <w:t>- Шақырса мені өз жырыменен,</w:t>
        <w:br/>
        <w:t>4</w:t>
        <w:br/>
        <w:t>Үн-түнсіз ғана шомамын ойға.</w:t>
        <w:br/>
        <w:t>Өшіріп кеткен өз колыменен,</w:t>
        <w:br/>
        <w:t>Тағдырым меш ізгі беттеріп.</w:t>
      </w:r>
    </w:p>
    <w:p>
      <w:r>
        <w:t>Озіңе ұқсап кеудеме түн құлайды,</w:t>
        <w:br/>
        <w:t>Сыбырлайды ол маған жыр тілімен...</w:t>
        <w:br/>
        <w:t>12 қазан 1994 лс.</w:t>
        <w:br/>
        <w:t>ы</w:t>
        <w:br/>
        <w:t>Ес;</w:t>
        <w:br/>
        <w:t>ЕЗ</w:t>
        <w:br/>
        <w:t>ҚАЗАҚ ҚЫЗЫ</w:t>
        <w:br/>
        <w:t>Сен елес емессің,</w:t>
        <w:br/>
        <w:t>Табыласың өмірден.</w:t>
        <w:br/>
        <w:t>Қара көздерің мөлдіреп,</w:t>
        <w:br/>
        <w:t>Қолаң шаштарың төгілген.</w:t>
        <w:br/>
        <w:t>р</w:t>
        <w:br/>
        <w:t>ЕЗ</w:t>
        <w:br/>
        <w:t>Алма бетіңде нұр ойнап,</w:t>
        <w:br/>
        <w:t>Алмағайып өң берген.</w:t>
        <w:br/>
        <w:t>Жусанның иісі бұрқырап,</w:t>
        <w:br/>
        <w:t>Тұрады сенің кеудеңнен.</w:t>
        <w:br/>
        <w:t>Қиялдап шаршап не етейін,</w:t>
        <w:br/>
        <w:t>«Мың бір түніңнің» гүл қызын.</w:t>
        <w:br/>
        <w:t>Жүресің ертіп айдай боп,</w:t>
        <w:br/>
        <w:t>Аспанның барлық жұлдызын. оз</w:t>
        <w:br/>
        <w:t>Дала қызғалдақтарыпа,</w:t>
        <w:br/>
        <w:t>Қызыға қарап келем меп;</w:t>
        <w:br/>
        <w:t>Сен соның рухынан,</w:t>
        <w:br/>
        <w:t>Жаралдым десең, сенем мен!</w:t>
        <w:br/>
        <w:t>Ән қосып Баян жырына,</w:t>
        <w:br/>
        <w:t>Салтыңды тұтып көнерген;</w:t>
        <w:br/>
        <w:t>Ғашығым үшін у жұтып,</w:t>
        <w:br/>
        <w:t>Өлемін десең, сенем мен!</w:t>
        <w:br/>
        <w:t>Майдапға шапсам ту алып,</w:t>
        <w:br/>
        <w:t>Тағыпып жарақ берептеп;</w:t>
        <w:br/>
        <w:t>Меп міпгеп тұлпар сауырыпда,</w:t>
        <w:br/>
        <w:t>Кетемін десең, сенем мен!</w:t>
        <w:br/>
        <w:t>» тару тӘ</w:t>
        <w:br/>
        <w:t>Жадыңда бір мұң, бір арман,</w:t>
        <w:br/>
        <w:t>Жанардан жалын сөнер ме?!</w:t>
        <w:br/>
        <w:t>Мынау бір жаңбыр - ақ жаңбыр</w:t>
        <w:br/>
        <w:t>Көз жасым десең, сенем мен!</w:t>
      </w:r>
    </w:p>
    <w:p>
      <w:r>
        <w:t>БАСЫЛМАЙ ЖҮРГЕН ШӨЛІМ БАР</w:t>
        <w:br/>
        <w:t>Басылмай жүргеп шөлім бар,</w:t>
        <w:br/>
        <w:t>Қанып ап шым-шым шұбатқа.</w:t>
        <w:br/>
        <w:t>Көкейде - күмбір, көңілде - әр,</w:t>
        <w:br/>
        <w:t>Отырар ма сдім шуақта.</w:t>
        <w:br/>
        <w:t>ін аспаз өлең</w:t>
        <w:br/>
        <w:t>Дүпис мынау дүбірлі,</w:t>
        <w:br/>
        <w:t>Аулакта қалып, аулақта.</w:t>
        <w:br/>
        <w:t>Қайғысыз-қамсыз күттімді,</w:t>
        <w:br/>
        <w:t>Табыстап жасыл аумаққа -</w:t>
        <w:br/>
        <w:t>Отырар ма сдім меп, тегі,</w:t>
        <w:br/>
        <w:t>Әлдебір үнге елеңдей,</w:t>
        <w:br/>
        <w:t>Күпменен бірге өртеніп,</w:t>
        <w:br/>
        <w:t>Күшікей қыз жетіп келердей.</w:t>
        <w:br/>
        <w:t>Жауласа менің кеудемді</w:t>
        <w:br/>
        <w:t>Жусанның иісі, жарыктык!</w:t>
        <w:br/>
        <w:t>Е:31</w:t>
        <w:br/>
        <w:t>26 Ақындық, даңқ дегенді,</w:t>
        <w:br/>
        <w:t>Б. Жіберсем бірден тәрк кып.</w:t>
        <w:br/>
        <w:t>Төсінде сағым билеген,</w:t>
        <w:br/>
        <w:t>Күн батса, мұнда таң атса.</w:t>
        <w:br/>
        <w:t>Атам бір шерткен күймелеп,</w:t>
        <w:br/>
        <w:t>Үзіліп бірге баратсам....</w:t>
        <w:br/>
        <w:t>7 мамыр 199Грж.</w:t>
        <w:br/>
        <w:t>Б КӨКТЕМ</w:t>
        <w:br/>
        <w:t>5% Көктем, сен бір әсем әнсің,</w:t>
        <w:br/>
        <w:t>29 В</w:t>
        <w:br/>
        <w:t>а Қиялсың сен шарқ ұрған.</w:t>
        <w:br/>
        <w:t>ы Тамырымда асау қансың.</w:t>
        <w:br/>
        <w:t>Жүрегіме тартылған.</w:t>
        <w:br/>
        <w:t>ТӨКТІ!</w:t>
        <w:br/>
        <w:t>Сілкініп бір ояпамынп,</w:t>
        <w:br/>
        <w:t>Аспандағы жарқылдап.</w:t>
        <w:br/>
        <w:t>Дүркірейді сая-бағым,</w:t>
        <w:br/>
        <w:t>Самал соқса әр қырдан.</w:t>
        <w:br/>
        <w:t>Қиялдап шаршап не етейін,</w:t>
        <w:br/>
        <w:t>«Мың бір түннің» гүл қызын.</w:t>
        <w:br/>
        <w:t>Жүресің ертіп айдай боп,</w:t>
        <w:br/>
        <w:t>Е Аспанның барлық жұлдызын...</w:t>
        <w:br/>
        <w:t>е 27 қараша 1996 о.</w:t>
        <w:br/>
        <w:t>Е</w:t>
        <w:br/>
        <w:t>Ж</w:t>
        <w:br/>
        <w:t>ре</w:t>
        <w:br/>
        <w:t>4- КӨКТЕМІМ КЕЛЕ ЖАТЫР</w:t>
        <w:br/>
        <w:t>Көктемім келе жатыр.</w:t>
        <w:br/>
        <w:t>Жасын ойнап жанарда және аспанда,</w:t>
        <w:br/>
        <w:t>Алма ағашы бүршігін жаңа ашқанда,</w:t>
        <w:br/>
        <w:t>Аласұрып жүретіп бар ағайып</w:t>
      </w:r>
    </w:p>
    <w:p>
      <w:r>
        <w:t>Мін тақпайды ақыны адасқанда.</w:t>
        <w:br/>
        <w:t>Оятады бір үміт сілкіп мені,</w:t>
        <w:br/>
        <w:t>Жылулыктың кеудемде кілкіп демі.</w:t>
        <w:br/>
        <w:t>Ғаламаттай қара жер тецселеді,</w:t>
        <w:br/>
        <w:t>Қап жүгіріп, бойына шыр біткелі.</w:t>
        <w:br/>
        <w:t>жа Жайды уақыт жап-жасыл жапырағын,</w:t>
        <w:br/>
        <w:t>25 Жүректерді билейді батыл ағын.</w:t>
        <w:br/>
        <w:t>Әр сөзіме булығып жүрем іштей,</w:t>
        <w:br/>
        <w:t>Мен соны айта алмай аһ ұрамын.</w:t>
        <w:br/>
        <w:t>Сейілмейді жаным бұл бір күрсінбей,</w:t>
        <w:br/>
        <w:t>Сосып ұзақ адасып жүрем, рас.</w:t>
        <w:br/>
        <w:t>«Соқыр теке» ойпағап бүлдіршіндей.</w:t>
        <w:br/>
        <w:t>Аластырған жанымды үміт-күдік,</w:t>
        <w:br/>
        <w:t>Мені өмірге жіберді құныктырып.</w:t>
        <w:br/>
        <w:t>Сең ойнаған өзенге барамын да,</w:t>
        <w:br/>
        <w:t>Сосын қайтып келемін тұрып-тұрып.</w:t>
        <w:br/>
        <w:t>Көктемім келе жатыр...</w:t>
        <w:br/>
        <w:t>Күпді өткеріп, беймаза түпді өткеріп,</w:t>
        <w:br/>
        <w:t>Қырды аңсаймын кетсем деп дүрмекке еріп.</w:t>
        <w:br/>
        <w:t>ыла</w:t>
        <w:br/>
        <w:t>ЕЗ Тебіреніс пе, білмеймін, теңдесі жоқ,</w:t>
        <w:br/>
        <w:t>е Көкірегімде ағындар тұр кептеліп.</w:t>
        <w:br/>
        <w:t>4</w:t>
        <w:br/>
        <w:t>Аспан толы құс үні ала бөтен,</w:t>
        <w:br/>
        <w:t>Жусан иісіне елітіп мас бола кетем.</w:t>
        <w:br/>
        <w:t>Жиырма бесінші көктем бұл тым өзгеше,</w:t>
        <w:br/>
        <w:t>Мені қайда жетелеп барады екен?!</w:t>
        <w:br/>
        <w:t>13 көкек 1994.</w:t>
        <w:br/>
        <w:t>қы</w:t>
        <w:br/>
        <w:t>4з</w:t>
        <w:br/>
        <w:t>СЕН, ӨМІР Е</w:t>
        <w:br/>
        <w:t>4</w:t>
        <w:br/>
        <w:t>Әлемнің түрлі бояуын,</w:t>
        <w:br/>
        <w:t>Қабылдап жаным мың дүркін.</w:t>
        <w:br/>
        <w:t>Әзірге, өмір, ояумын,</w:t>
        <w:br/>
        <w:t>Келетін смес мүлде ұйқым.</w:t>
        <w:br/>
        <w:t>р</w:t>
        <w:br/>
        <w:t>к-</w:t>
        <w:br/>
        <w:t>Ғарыштан құлап бір сәуле,</w:t>
        <w:br/>
        <w:t>Ғаламнан мені тапқандай.</w:t>
        <w:br/>
        <w:t>Жымия қарап түн сәлге,</w:t>
        <w:br/>
        <w:t>Сыбырлап тіл қатқандай.</w:t>
        <w:br/>
        <w:t>Ай туып көкте бозамық,</w:t>
      </w:r>
    </w:p>
    <w:p>
      <w:r>
        <w:t>Боз ала таңға нұр жайған.</w:t>
        <w:br/>
        <w:t>Тылсым бір сәттен сөз алып,</w:t>
        <w:br/>
        <w:t>Жататын жүрек - бір майдан. зы</w:t>
        <w:br/>
        <w:t>Оттарым жапғап өлермсег,</w:t>
        <w:br/>
        <w:t>Лап етіп барып сөнердей.</w:t>
        <w:br/>
        <w:t>Бір жұлдыз ақса төбемнен,</w:t>
        <w:br/>
        <w:t>Елеңдей берем, елеңдей...</w:t>
        <w:br/>
        <w:t>Кірпігім кетсе айкасып,</w:t>
        <w:br/>
        <w:t>Қорғасып ұйқы ырқыпа ап,</w:t>
        <w:br/>
        <w:t>Сеп, өмір, алға қайта шық,</w:t>
        <w:br/>
        <w:t>Оят та мені жұлқылап!</w:t>
        <w:br/>
        <w:t>Сен, өмір,</w:t>
        <w:br/>
        <w:t>Метіц жарқылды,</w:t>
        <w:br/>
        <w:t>Жырымды тыңда от-әкпек.</w:t>
        <w:br/>
        <w:t>Мәңгілік ұйқы ақынды,</w:t>
        <w:br/>
        <w:t>Кетпесін десең жетектеп!</w:t>
        <w:br/>
        <w:t>27 қараша 1995ж.</w:t>
        <w:br/>
        <w:t>бо</w:t>
        <w:br/>
        <w:t>8</w:t>
        <w:br/>
        <w:t>Көкірегімді жұпарға орап,</w:t>
        <w:br/>
        <w:t>Жусан нісі аңқыған.</w:t>
        <w:br/>
        <w:t>Ағыл-тегіл төгіліп ап,</w:t>
        <w:br/>
        <w:t>Бұлттар мацғаз қалқығап.</w:t>
        <w:br/>
        <w:t>Мені ойға батырды</w:t>
        <w:br/>
        <w:t>Сан қуарып, сан туған-</w:t>
        <w:br/>
        <w:t>Қарт смсіптіц жапырағы,</w:t>
        <w:br/>
        <w:t>Жарық нұрға талпыпғап.</w:t>
        <w:br/>
        <w:t>Самарқау мен жүргенімде,</w:t>
        <w:br/>
        <w:t>Салқып көціл, салқы қап,</w:t>
        <w:br/>
        <w:t>Сағыпдырғап күпдерімдей</w:t>
        <w:br/>
        <w:t>Жеткен қуып артымнан -</w:t>
        <w:br/>
        <w:t>Көктем, сен бір әсем энсің,</w:t>
        <w:br/>
        <w:t>Қиялсың сен шарқ ұрған.</w:t>
        <w:br/>
        <w:t>Менің жастық жамалымнан,</w:t>
        <w:br/>
        <w:t>Аумайды екен бар тұлғаң.</w:t>
        <w:br/>
        <w:t>4 сәуір 1991 ж. әу</w:t>
        <w:br/>
        <w:t>97</w:t>
        <w:br/>
        <w:t>БОЗАМЫҚ ТҮННІҢ БОЗАРҒАН АЙЫ</w:t>
        <w:br/>
        <w:t>Табиғатын мың жылатып,</w:t>
        <w:br/>
        <w:t>Далапыц өціп тапайды уақыт.</w:t>
        <w:br/>
        <w:t>Бозамық күздің бозарғап айы,</w:t>
        <w:br/>
        <w:t>Қырлардан ары барады батып.</w:t>
        <w:br/>
        <w:t>Демінен күздің жапырақ ұшып,</w:t>
      </w:r>
    </w:p>
    <w:p>
      <w:r>
        <w:t>Құлайды келіп жолдарды кұшып.</w:t>
        <w:br/>
        <w:t>Түсімде менің:</w:t>
        <w:br/>
        <w:t>Өшкеп ошақтар,</w:t>
        <w:br/>
        <w:t>Иен жұрт және иесіз күшік...</w:t>
        <w:br/>
        <w:t>Атыздар анау, тұманды алап,</w:t>
        <w:br/>
        <w:t>Тұрады маған мұңдана қарап.</w:t>
        <w:br/>
        <w:t>Шыңға өрлеп баратқап сұп-сұры бұлттар,</w:t>
        <w:br/>
        <w:t>Шытырмап ойдай алады қамап.</w:t>
        <w:br/>
        <w:t>» тару тӘ</w:t>
        <w:br/>
        <w:t>Сайраған құстар көктемде келіп,</w:t>
        <w:br/>
        <w:t>Мезгілден қатал қалдың ба жеріп?</w:t>
        <w:br/>
        <w:t>Кенеліп бір сәт сезімге тегін,</w:t>
        <w:br/>
        <w:t>Жаныңды өртеп бұл жалын.</w:t>
        <w:br/>
        <w:t>Білесің сосын,</w:t>
        <w:br/>
        <w:t>Көзіпде опыц</w:t>
        <w:br/>
        <w:t>Ажалдың оғы тұрғапып.</w:t>
        <w:br/>
        <w:t>Арбайды сені көктегі нұрлы ай,</w:t>
        <w:br/>
        <w:t>Арбайды сені кеңістік.</w:t>
        <w:br/>
        <w:t>Өзіңе-өзің жүресің симай,</w:t>
        <w:br/>
        <w:t>Мекен бір болмай жер үсті...</w:t>
        <w:br/>
        <w:t>Риза болар қара жер сағап,</w:t>
        <w:br/>
        <w:t>Құшағыпа алды,</w:t>
        <w:br/>
        <w:t>Шақырды.</w:t>
        <w:br/>
        <w:t>Жұмаққа карай бастады ғалам,</w:t>
        <w:br/>
        <w:t>Сәбидей аңқау ақынды.</w:t>
        <w:br/>
        <w:t>Тозаққа карай беттеді акын,</w:t>
        <w:br/>
        <w:t>тапдапды Алла,</w:t>
        <w:br/>
        <w:t>Аһұрды...</w:t>
        <w:br/>
        <w:t>5 қыркүйек 1996 ж. иы</w:t>
        <w:br/>
        <w:t>99</w:t>
        <w:br/>
        <w:t>МЕН САҒАН ӨКПЕЛЕМЕИЙМІН</w:t>
        <w:br/>
        <w:t>Мет сағап, өмірім, өкпелемейміп.</w:t>
        <w:br/>
        <w:t>Нұрлы күннің сыйладың шуақтарын,</w:t>
        <w:br/>
        <w:t>Солдан мен таптым да қуат дарын,</w:t>
        <w:br/>
        <w:t>Сен берген алалдықтың аппак туын,</w:t>
        <w:br/>
        <w:t>Ешқашан құлатпадым.</w:t>
        <w:br/>
        <w:t>Мен саған өкпелемеймін.</w:t>
      </w:r>
    </w:p>
    <w:p>
      <w:r>
        <w:t>Сен сыйладың жасынның күркіреуін,</w:t>
        <w:br/>
        <w:t>Жасып осса, қара жер сілкішеді.</w:t>
        <w:br/>
        <w:t>Сеп мағап жылы жүрек бердің, білем. 0</w:t>
        <w:br/>
        <w:t>Сәбилік мешімспеп бір түпседі. Е</w:t>
        <w:br/>
        <w:t>ЕЗ</w:t>
        <w:br/>
        <w:t>Мен саған өкпелемеймін. 5</w:t>
        <w:br/>
        <w:t>Омырауымды боясын жасым қанды,</w:t>
        <w:br/>
        <w:t>Сонда да мен сүйемін тасынғанды.</w:t>
        <w:br/>
        <w:t>Жақпай қалсам біреуге,</w:t>
        <w:br/>
        <w:t>Ол өз кіпәм-</w:t>
        <w:br/>
        <w:t>Білмегепдігім бас ұрғанды.</w:t>
        <w:br/>
        <w:t>Сегер дейсің кім қызды, кім ақынды,</w:t>
        <w:br/>
        <w:t>(Сағындым ғой сол жастық - сұрапылды)</w:t>
        <w:br/>
        <w:t>Абайсызда қолымыз тиген тәстен,</w:t>
        <w:br/>
        <w:t>5 Бір жылы бу бұрқырап тұратын-ды.</w:t>
        <w:br/>
        <w:t>ЕЗ --. Боз бала күн,</w:t>
        <w:br/>
        <w:t>ЕЗ 4 5</w:t>
        <w:br/>
        <w:t>Ж Бір соғар керемет пе ең,</w:t>
        <w:br/>
        <w:t>- (Жүрегімді жылытып келем ептеп)</w:t>
        <w:br/>
        <w:t>Еске салып сол өткен зарык күнді,</w:t>
        <w:br/>
        <w:t>Қар жауып тұр далада сбселектеп...</w:t>
        <w:br/>
        <w:t>1 қаңтар 1997 ж.</w:t>
        <w:br/>
        <w:t>АЙҒА</w:t>
        <w:br/>
        <w:t>Менің арпалысымды,</w:t>
        <w:br/>
        <w:t>Сеп білесің, ай пұрлы!</w:t>
        <w:br/>
        <w:t>Кекке толы даусымды,</w:t>
        <w:br/>
        <w:t>Һәм орасан қайғымды.</w:t>
        <w:br/>
        <w:t>58 ;</w:t>
        <w:br/>
        <w:t>ее Тереземнен үңіле,</w:t>
        <w:br/>
        <w:t>Епер сәулец бозацғырт.</w:t>
        <w:br/>
        <w:t>Жүрегімнің түбінен,</w:t>
        <w:br/>
        <w:t>Жүргендей бір сөз аңдып.</w:t>
        <w:br/>
        <w:t>Көңілде көп естеме,</w:t>
        <w:br/>
        <w:t>Жанымда дерт, шаршағам!</w:t>
        <w:br/>
        <w:t>Күнге айтпаймып ештеме,</w:t>
        <w:br/>
        <w:t>Бәріп айтам меп сағап.</w:t>
        <w:br/>
        <w:t>Және айтамын теңізге,</w:t>
        <w:br/>
        <w:t>Озендерге тасынған;</w:t>
        <w:br/>
        <w:t>Сеп ортайғап кезіде,</w:t>
        <w:br/>
        <w:t>Аптығы бір басылғап.</w:t>
        <w:br/>
        <w:t>ыла</w:t>
        <w:br/>
        <w:t>Көзімдегі іркінді,</w:t>
        <w:br/>
        <w:t>Сенің бозаң шұғылаң.</w:t>
        <w:br/>
        <w:t>Мен де теңіз сықылды,</w:t>
        <w:br/>
        <w:t>Саған қарап құбылам.</w:t>
      </w:r>
    </w:p>
    <w:p>
      <w:r>
        <w:t>А.</w:t>
        <w:br/>
        <w:t>4</w:t>
        <w:br/>
        <w:t>ксі абпан. өлен</w:t>
        <w:br/>
        <w:t>50</w:t>
        <w:br/>
        <w:t>Есі</w:t>
        <w:br/>
        <w:t>-ы</w:t>
        <w:br/>
        <w:t>шШ</w:t>
        <w:br/>
        <w:t>7</w:t>
        <w:br/>
        <w:t>4</w:t>
        <w:br/>
        <w:t>Мен саған өкпелемеймін.</w:t>
        <w:br/>
        <w:t>Кесесінен біреудің у жұтсам да,</w:t>
        <w:br/>
        <w:t>Кетсем тағы құрдымға сырғып қанша,</w:t>
        <w:br/>
        <w:t>Жалғапдықтыц қолыпап жазым болғап,</w:t>
        <w:br/>
        <w:t>Бейшара шыпдықтарша.</w:t>
        <w:br/>
        <w:t>Жердің мұңын айтамын кемеңгерге,</w:t>
        <w:br/>
        <w:t>Желдің сырын айтамын кереңдерге.</w:t>
        <w:br/>
        <w:t>Қияметті болсаң да сен қымбатсың,</w:t>
        <w:br/>
        <w:t>Қақым жоқ өлем деуге.</w:t>
        <w:br/>
        <w:t>Меп сағап, өмірім, өкпелемсйміп.</w:t>
        <w:br/>
        <w:t>Саусағымды созамып таң пұрыпа.</w:t>
        <w:br/>
        <w:t>Дәруіштердің елітемін ән-жырына.</w:t>
        <w:br/>
        <w:t>Ақын болып толғану қандай бақыт,</w:t>
        <w:br/>
        <w:t>Әлемнің тағдырына.</w:t>
        <w:br/>
        <w:t>29 қараша 1996 ок.</w:t>
        <w:br/>
        <w:t>АРМАН</w:t>
        <w:br/>
        <w:t>Мені күтіп тұрғандайын бактар сан,</w:t>
        <w:br/>
        <w:t>Озімді-өзім ебіл-лебіл ақтарсам.</w:t>
        <w:br/>
        <w:t>Анау көше, қара нөпір адамның,</w:t>
        <w:br/>
        <w:t>Арасына кірсем дағы жоқ болсам.</w:t>
        <w:br/>
        <w:t>Сосып барып өзімді-өзім ұмытсам,</w:t>
        <w:br/>
        <w:t>Күйкі күнпеп көцілімді суытсам.</w:t>
        <w:br/>
        <w:t>Қалтылдаған көше шырақтарына,</w:t>
        <w:br/>
        <w:t>Қалтыраған жүрегімді жылытсам.</w:t>
        <w:br/>
        <w:t>Бар иісті басып түсіп бұл маңға,</w:t>
        <w:br/>
        <w:t>Жетсе самал меп ацсағап қырлардап.</w:t>
        <w:br/>
        <w:t>Меп тамсапғап әрбір сұлу қыздардып,</w:t>
        <w:br/>
        <w:t>Жанарында жайнап тұрса нұрлы арман.</w:t>
        <w:br/>
        <w:t>Хор қызындай тым тәкәппар ол да аса,</w:t>
        <w:br/>
        <w:t>Мені ешбір кәперіне алмаса.</w:t>
        <w:br/>
        <w:t>Біріне де тіл ката алмай солардың,</w:t>
        <w:br/>
        <w:t>Таң алдыпда қайтсам үйге далбаса.</w:t>
        <w:br/>
        <w:t>Бұл-бұл ұшып жаз күндерім бастан бұл,</w:t>
      </w:r>
    </w:p>
    <w:p>
      <w:r>
        <w:t>Мен боп сонда мұңға батса аспан кіл.</w:t>
        <w:br/>
        <w:t>ефкін астан өлеу</w:t>
        <w:br/>
        <w:t>сы</w:t>
        <w:br/>
        <w:t>98</w:t>
        <w:br/>
        <w:t>Б</w:t>
        <w:br/>
        <w:t>ыла</w:t>
        <w:br/>
        <w:t>4</w:t>
        <w:br/>
        <w:t>Қапасты мынау тас-талқан етіп,</w:t>
        <w:br/>
        <w:t>Мен саған алыс кетсем бе еріп?!</w:t>
        <w:br/>
        <w:t>Мекенім менің мәңгілік қыстар,</w:t>
        <w:br/>
        <w:t>Жанымды суық қолымен ұстар.</w:t>
        <w:br/>
        <w:t>Мені тастап барасың қайда,</w:t>
        <w:br/>
        <w:t>Жаралы құстар, қаралы құстар...</w:t>
        <w:br/>
        <w:t>Демінен қүздің жапырақ ұшып,</w:t>
        <w:br/>
        <w:t>Құлайды келіп жолдарды құшып.</w:t>
        <w:br/>
        <w:t>Түсімде меппіц:</w:t>
        <w:br/>
        <w:t>Өшкеп ошақтар,</w:t>
        <w:br/>
        <w:t>Исп жұрт жәпс иесіз күшік...</w:t>
        <w:br/>
        <w:t>27 тамыз 1996 ж.</w:t>
        <w:br/>
        <w:t>АҚЫН</w:t>
        <w:br/>
        <w:t>Жырыпды тағы оқидық еркіп,</w:t>
        <w:br/>
        <w:t>Асқақ бір үнің дауылдап.</w:t>
        <w:br/>
        <w:t>Құпиясын айттың ел менен жердің,</w:t>
        <w:br/>
        <w:t>Озің де жердей ауырлап.</w:t>
        <w:br/>
        <w:t>Пенделер мынау тозаңдап тұрған,</w:t>
        <w:br/>
        <w:t>Пәпидіц бұрац жолыпда -</w:t>
        <w:br/>
        <w:t>Қасірст қапша мазапды ап тұрғап,</w:t>
        <w:br/>
        <w:t>Уыттар қанша қаныңда?!</w:t>
        <w:br/>
        <w:t>Шараптың сенде десі де басым,</w:t>
        <w:br/>
        <w:t>Жүресің ұзақ мастанып.</w:t>
        <w:br/>
        <w:t>Тірліктің сенен есі де кашып,</w:t>
        <w:br/>
        <w:t>Тұрады, білем, жасқапып.</w:t>
        <w:br/>
        <w:t>Ақыпдықтып дацқыпдай сақтап,</w:t>
        <w:br/>
        <w:t>(Ортенсін елдің өзегі! )</w:t>
        <w:br/>
        <w:t>Алтыннан әрмен жүресің мақтап,</w:t>
        <w:br/>
        <w:t>Омарлар тұтқан көзені.</w:t>
        <w:br/>
        <w:t>Тапшылық саған жайса да ірге,</w:t>
        <w:br/>
        <w:t>Уайымшпың бұлтып бүркешіп,</w:t>
        <w:br/>
        <w:t>Сүмбіл шаш сұлу қыздармен бірге,</w:t>
        <w:br/>
        <w:t>Кетесің қырға гүл теріп.</w:t>
        <w:br/>
        <w:t>САҒАН ҰШЫП БАРАР ЕДІМ...</w:t>
      </w:r>
    </w:p>
    <w:p>
      <w:r>
        <w:t>Саған ұшып барар едім, жоқ қанат!</w:t>
        <w:br/>
        <w:t>Жоқ тағы да байлық, атақ,</w:t>
        <w:br/>
        <w:t>Бақ-талап.</w:t>
        <w:br/>
        <w:t>Сағап берер асыл бұйым жоқ мепде,</w:t>
        <w:br/>
        <w:t>Бар болғаны -</w:t>
        <w:br/>
        <w:t>Жалқы жүрек, от кеуде.</w:t>
        <w:br/>
        <w:t>Тағы, тағы салар мұңды әнім бар,</w:t>
        <w:br/>
        <w:t>Айта алмай бір кеткен сонау көктемге.</w:t>
        <w:br/>
        <w:t>ефкін астан өлеу</w:t>
        <w:br/>
        <w:t>сы</w:t>
        <w:br/>
        <w:t>Қиын болар демеп едім сонша хал,</w:t>
        <w:br/>
        <w:t>Жырлай-жырлай сезім сөнген,</w:t>
        <w:br/>
        <w:t>Шаршағап.</w:t>
        <w:br/>
        <w:t>Жапыраққа,</w:t>
        <w:br/>
        <w:t>Өскен жасыл аршаға,</w:t>
        <w:br/>
        <w:t>Тасқа, суға,</w:t>
        <w:br/>
        <w:t>Топыраққа мұң шағам.</w:t>
        <w:br/>
        <w:t>жш Қызыл иттей қызғанышым бар тағы,</w:t>
        <w:br/>
        <w:t>22 «Арс!» стетін жуықтаса кім саған.</w:t>
        <w:br/>
        <w:t>Емендеймін дауыл ұрып, жел жыққан,</w:t>
        <w:br/>
        <w:t>Елеңдеймін әр ізіме жол жұтқан.</w:t>
        <w:br/>
        <w:t>Ак айдында адасқан бір қайықпын,</w:t>
        <w:br/>
        <w:t>Толқын шайқап шағар болды, кел, құтқар!</w:t>
        <w:br/>
        <w:t>Басымда бұлт,</w:t>
        <w:br/>
        <w:t>жапарымда жапбыр бар,</w:t>
        <w:br/>
        <w:t>Көз жасымшпап көктейді көк шалғындар.</w:t>
        <w:br/>
        <w:t>Аспаныңды бұлт боп жаулап,</w:t>
        <w:br/>
        <w:t>Мен сені,</w:t>
        <w:br/>
        <w:t>Пөсер болып төпеп-төпеп алғым бар.</w:t>
        <w:br/>
        <w:t>Бірақ, бірақ елемейсің сен мені,</w:t>
        <w:br/>
        <w:t>Елемейді кайсар, қатал тағдырлар...</w:t>
        <w:br/>
        <w:t>2 желтоқсан 1997 ж.</w:t>
        <w:br/>
        <w:t>ыла</w:t>
        <w:br/>
        <w:t>4</w:t>
        <w:br/>
        <w:t>ЕЛЕС</w:t>
        <w:br/>
        <w:t>Тереземді қақтың ба түнде келіп,</w:t>
        <w:br/>
        <w:t>Қырау болып кеттің бе мүлдем еріп?</w:t>
        <w:br/>
        <w:t>Есалац бір адамдай жүрдің бс әлде,</w:t>
        <w:br/>
        <w:t>Өз-өзіцпеп күбірлеп бірдеметі?!</w:t>
        <w:br/>
        <w:t>Мен ояумын,</w:t>
        <w:br/>
        <w:t>Ілінбей кірпіктерім,</w:t>
        <w:br/>
        <w:t>Жатқан күдік жүзіме бүркіп демін.</w:t>
        <w:br/>
        <w:t>Мен өзіңді аядым құстап бестер,</w:t>
        <w:br/>
        <w:t>Үркітпедім.</w:t>
        <w:br/>
        <w:t>Айдай бейнең басылып кұмар көзге,</w:t>
      </w:r>
    </w:p>
    <w:p>
      <w:r>
        <w:t>Қайталайсың күбірлеп</w:t>
        <w:br/>
        <w:t>«дұғаңды» өзге.</w:t>
        <w:br/>
        <w:t>Меп білмеген тылсым бір дүпиедеп,</w:t>
        <w:br/>
        <w:t>Ала келдіп бе туар кезде?!</w:t>
        <w:br/>
        <w:t>Аласатқан тұмсығын көкке білей,</w:t>
        <w:br/>
        <w:t>Тұрды жүдеп жүрегім көкбөрідей.</w:t>
        <w:br/>
        <w:t>Тастай суық төсекте жаттым үпсіз,</w:t>
        <w:br/>
        <w:t>«Кел!» деуіме</w:t>
        <w:br/>
        <w:t>Әл жетпей «кет» деуіме.</w:t>
        <w:br/>
        <w:t>Баратұғын жақындап отқа қарсы,</w:t>
        <w:br/>
        <w:t>Бітті бәрі,</w:t>
        <w:br/>
        <w:t>Ақынның жоқ шамасы.</w:t>
        <w:br/>
        <w:t>Қасиетті дұғаңды бұзды білем,</w:t>
        <w:br/>
        <w:t>«Шу-шу еткен ауылдың Топ баласы».</w:t>
        <w:br/>
        <w:t>Мәңгілікте бір іздеп табам-ау деп,</w:t>
        <w:br/>
        <w:t>Сәткс ғана бұл көціл табады ермек.</w:t>
        <w:br/>
        <w:t>Өзіц қаққап терсзсм тұр құлазып,</w:t>
        <w:br/>
        <w:t>Аяз ксліп қолымеп салады өрпек.</w:t>
        <w:br/>
        <w:t>Мен ояумын...</w:t>
        <w:br/>
        <w:t>23 ақпан</w:t>
        <w:br/>
        <w:t>1999 ж.</w:t>
        <w:br/>
        <w:t>55</w:t>
        <w:br/>
        <w:t>» тару тӘ</w:t>
        <w:br/>
        <w:t>ҚҰЛАП ЖАТҚАН ЖАПЫРАҚ</w:t>
        <w:br/>
        <w:t>ДЕП ОЙЛАМА...</w:t>
        <w:br/>
        <w:t>Қарашада, қара нөпір алаңда,</w:t>
        <w:br/>
        <w:t>Тұрлы смеп тағдырыпап алаңдап.</w:t>
        <w:br/>
        <w:t>Жүрегімдей қалтыраған жапырақ,</w:t>
        <w:br/>
        <w:t>Басылады сұп-суық бір табанға.</w:t>
        <w:br/>
        <w:t>ефкін астан өлеу</w:t>
        <w:br/>
        <w:t>сы</w:t>
        <w:br/>
        <w:t>Аспанымда күрсінеді күн жүлеп,</w:t>
        <w:br/>
        <w:t>Тұман емес, шөгіп жатқан,</w:t>
        <w:br/>
        <w:t>Мұңды леп!</w:t>
        <w:br/>
        <w:t>Құлап жатқап жапырақ деп ойлама,</w:t>
        <w:br/>
        <w:t>Мың жапырақ құлап жатыр - мың жүрек...</w:t>
        <w:br/>
        <w:t>Сол жапырақ арасында мен бармын,</w:t>
        <w:br/>
        <w:t>Қара жолдың жағасында мен бармын,</w:t>
        <w:br/>
        <w:t>Қаймақтапғап қара суда мс бармып,</w:t>
      </w:r>
    </w:p>
    <w:p>
      <w:r>
        <w:t>Білсем, мсіп алдап соқты делдал күп.</w:t>
        <w:br/>
        <w:t>шш Қайтады құс еркіндігін ұқтырып,</w:t>
        <w:br/>
        <w:t>2- (Мекеніне қайту кандай мықтылық!)</w:t>
        <w:br/>
        <w:t>Көше бойы, жалғыз шырақ түбінде,</w:t>
        <w:br/>
        <w:t>Жалқы күшік таң атқанша шықты ұлып.</w:t>
        <w:br/>
        <w:t>Мезгіл сиді әп салмайды өтімді,</w:t>
        <w:br/>
        <w:t>Қыздырмайды, қызық, дума пс түрлі.</w:t>
        <w:br/>
        <w:t>Дүние бұл өлі көзбен қарайды,</w:t>
        <w:br/>
        <w:t>Суып біткен жар кұшағы секілді.</w:t>
        <w:br/>
        <w:t>Жыр мен сөздің лаулар шағы емес-ті,</w:t>
        <w:br/>
        <w:t>Көкірегімді жаулар қайғы көмескі.</w:t>
        <w:br/>
        <w:t>Мегп күтіп жатыр әпс жапұям,</w:t>
        <w:br/>
        <w:t>Һәм қиялшап һәм ескі.</w:t>
        <w:br/>
        <w:t>Сен айтасың:</w:t>
        <w:br/>
        <w:t>ыла</w:t>
        <w:br/>
        <w:t>Е «Бауырмал шақ жоқ күздей»,</w:t>
        <w:br/>
        <w:t>ы Мен айтамын:</w:t>
        <w:br/>
        <w:t>еі</w:t>
        <w:br/>
        <w:t>4</w:t>
        <w:br/>
        <w:t>«тым ауыр шак жоқ күздей».</w:t>
        <w:br/>
        <w:t>Жетер едім, жетер едім меп соғап,</w:t>
        <w:br/>
        <w:t>Етегімнен тартады жел жеткізбей...</w:t>
        <w:br/>
        <w:t>Ал, ертесі төсегімде аһ ұрып,</w:t>
        <w:br/>
        <w:t>Пе ауру, не сау емес жатсам бір...</w:t>
        <w:br/>
        <w:t>25 қыркүйек 1997 ж. .,</w:t>
        <w:br/>
        <w:t>ыы</w:t>
        <w:br/>
        <w:t>Е</w:t>
        <w:br/>
        <w:t>КӨКТЕМ КЕЛЕДІ</w:t>
        <w:br/>
        <w:t>Көктем келеді.</w:t>
        <w:br/>
        <w:t>Жер түлейді өзгеше,</w:t>
        <w:br/>
        <w:t>Мынау өзен сел тілейді өзгеше, .</w:t>
        <w:br/>
        <w:t>Бір жарақат сыздатады жапымды, а</w:t>
        <w:br/>
        <w:t>Көкірсгімсе шер түнейді өзгеше.</w:t>
        <w:br/>
        <w:t>Өзгеше боп басталады тіршілік,</w:t>
        <w:br/>
        <w:t>Аспан тұрар бір жылап, бір күрсініп.</w:t>
        <w:br/>
        <w:t>Пұрлы жырға, улы жырға құлшынып,</w:t>
        <w:br/>
        <w:t>Жүрегімнен жарып шығар бір шыбық.</w:t>
        <w:br/>
        <w:t>Көктем келеді.</w:t>
        <w:br/>
        <w:t>Емішіп бар шуаққа,</w:t>
        <w:br/>
        <w:t>Жынды көбелек жармасады шыраққа. ЕЕ</w:t>
      </w:r>
    </w:p>
    <w:p>
      <w:r>
        <w:t>Енесінен жетім қалған бір кұлын, 2%</w:t>
        <w:br/>
        <w:t>Ауық-ауық кісінейді қыратта.</w:t>
        <w:br/>
        <w:t>Қаз келеді, қаңқылдайды өзгеше,</w:t>
        <w:br/>
        <w:t>Жасыпдар да жарқылдайды өзгеше.</w:t>
        <w:br/>
        <w:t>Жалғыз қопғап жалбыр құсты ішіпеп,</w:t>
        <w:br/>
        <w:t>Мұңға толы ән тынбайды өзгеше.</w:t>
        <w:br/>
        <w:t>Көктем келеді.</w:t>
        <w:br/>
        <w:t>Адастырып сері үміт,</w:t>
        <w:br/>
        <w:t>Күпдс баяу батады, сілі, еріпіп.</w:t>
        <w:br/>
        <w:t>Сопау таудап жеткеп бөрі үшіпсе,</w:t>
        <w:br/>
        <w:t>Біздің иттер шуылдайды еліріп.</w:t>
        <w:br/>
        <w:t>Арлы-берлі бұлт ағады өзгеше,</w:t>
        <w:br/>
        <w:t>Жаңбыр емес, мұң тамады өзгеше,</w:t>
        <w:br/>
        <w:t>Несер тілеп тұрғап дала төсіпе,</w:t>
        <w:br/>
        <w:t>Көздің жасы мыц тамады өзгеше.</w:t>
        <w:br/>
        <w:t>Көктем келеді...</w:t>
        <w:br/>
        <w:t>» тару тӘ</w:t>
        <w:br/>
        <w:t>2</w:t>
        <w:br/>
        <w:t>Ә сәуір 1997 ж.</w:t>
        <w:br/>
        <w:t>Оян, жаным!</w:t>
        <w:br/>
        <w:t>Бар дауыспен құлаштап,</w:t>
        <w:br/>
        <w:t>Әшіце сал тым асқақ...</w:t>
        <w:br/>
        <w:t>Тацғы дауыс билеп алар еркімді,</w:t>
        <w:br/>
        <w:t>Қайыршының қолындағы ең соңғы</w:t>
        <w:br/>
        <w:t>Жарты жармақ секілді...</w:t>
        <w:br/>
        <w:t>ефкін астан өлеу</w:t>
        <w:br/>
        <w:t>сы</w:t>
        <w:br/>
        <w:t>Тереземді тамшы қағып тұр анау,</w:t>
        <w:br/>
        <w:t>Ол да мені іздеп жүрген шығар-ау.</w:t>
        <w:br/>
        <w:t>Қызыл күрең жапырағы қайыңның,</w:t>
        <w:br/>
        <w:t>Сиякты бір лаулап жанған мың алау.</w:t>
        <w:br/>
        <w:t>20 қараша 1999 ж.</w:t>
        <w:br/>
        <w:t>МЕН ТЕҢІЗДІ АҢСАЙМЫН</w:t>
        <w:br/>
        <w:t>Меп тецізді ацсаймып,</w:t>
        <w:br/>
        <w:t>еш Түсімде көрем,</w:t>
        <w:br/>
        <w:t>40 Бір құмарлық жатады ішімде ерен.</w:t>
        <w:br/>
        <w:t>а Шақырғандай болалы қолын бұлғап,</w:t>
        <w:br/>
        <w:t>Барып кайтар едім мен,</w:t>
        <w:br/>
        <w:t>Жолым жырақ.</w:t>
        <w:br/>
        <w:t>Тамашалап қызығып сайрап қыздып,</w:t>
        <w:br/>
        <w:t>Қалса дейміп ақшамда қайрапда ізім.</w:t>
        <w:br/>
        <w:t>Ақ балықтай денесін айдынға ұрмай,</w:t>
        <w:br/>
        <w:t>Қор болып жүр сұлулар қайран біздің.</w:t>
      </w:r>
    </w:p>
    <w:p>
      <w:r>
        <w:t>Меп тецізді ацсаймып дауылды күп,</w:t>
        <w:br/>
        <w:t>Тыпдасам деп толқыппыңц жалып жырып.</w:t>
        <w:br/>
        <w:t>Асып-тасқап көңілім арпасыпап,</w:t>
        <w:br/>
        <w:t>Шексіздікті сүюші ем мен жасымнан.</w:t>
        <w:br/>
        <w:t>Тұрсам, шіркін, ой кешіп жағада бұл,</w:t>
        <w:br/>
        <w:t>Өмір сүру болмас сд маған ауыр.</w:t>
        <w:br/>
        <w:t>ыла</w:t>
        <w:br/>
        <w:t>Ес Ендей өтіп құрлықты жетсе саған,</w:t>
        <w:br/>
        <w:t>55 Кеудемдегі шарқ ұрған шағала жыр.</w:t>
        <w:br/>
        <w:t>4</w:t>
        <w:br/>
        <w:t>Мен теңізді аңсаймын жауынды күн,</w:t>
        <w:br/>
        <w:t>Шөгіп жатқан тұмандай калың мұңым.</w:t>
        <w:br/>
        <w:t>Жыймастан-ақ киялдың кең етегін,</w:t>
        <w:br/>
        <w:t>Айқайласам, ән салсам және тегін.</w:t>
        <w:br/>
        <w:t>Дауысымды жартастар қайталаса,</w:t>
        <w:br/>
        <w:t>Әйгілеп бір ақыппың бар скешіп.</w:t>
        <w:br/>
        <w:t>; шеру</w:t>
        <w:br/>
        <w:t>Мен теңізді аңсаймын қысты күні,</w:t>
        <w:br/>
        <w:t>Құлағымда жаңғырған құстың үні.</w:t>
        <w:br/>
        <w:t>Ақырған бір аязы ауызға ұрып,</w:t>
        <w:br/>
        <w:t>Қарығанда жоңғардың үскізігі.</w:t>
        <w:br/>
        <w:t>Қара жердің бойынан кеткен сенім, 5</w:t>
        <w:br/>
        <w:t>Мен тецізді ацсаймып... 5</w:t>
        <w:br/>
        <w:t>Құшағында жатқандай көктем соның. "-</w:t>
        <w:br/>
        <w:t>10 қараша 1999 ж.</w:t>
        <w:br/>
        <w:t>«ЖЕТПЕЙДІ ДЕ ТҰРАДЫ»</w:t>
        <w:br/>
        <w:t>Шарап па әлде керегі?!</w:t>
        <w:br/>
        <w:t>Құяр едім жыл-айлап, т</w:t>
        <w:br/>
        <w:t>Күн нұры ма, әнеки, терсзеңде тұр ойнап. жан</w:t>
        <w:br/>
        <w:t>Әкірецдеу үшіп бір мыпау момып халыққа,</w:t>
        <w:br/>
        <w:t>Лауазым ба керегі, әлде асқақ даңқ па?</w:t>
        <w:br/>
        <w:t>Алданыш па керегі, жұбаныш па, егейім?!</w:t>
        <w:br/>
        <w:t>Барлық қызды жинап ап ән салдырып берейін.</w:t>
        <w:br/>
        <w:t>Сенімменен серт ұстар семсер тілеп жүрсің бе?</w:t>
        <w:br/>
        <w:t>Оны да әкеп берейін, күрсінбе сен, күрсінбе.</w:t>
        <w:br/>
        <w:t>Кеп сарай ма сайраплар,</w:t>
        <w:br/>
        <w:t>жабыққапда дем алар?!</w:t>
        <w:br/>
        <w:t>Оны да ептеп көрейін, менде өзге жоқ амал.</w:t>
        <w:br/>
        <w:t>Дейсің: «маған бір нәрсе жетпейді де тұрады»,</w:t>
        <w:br/>
        <w:t>Сол бір сөзің жалымнан кетпейді де тұрады.</w:t>
        <w:br/>
        <w:t>Бұл әлемпіц бар мұцып жапарыца жиып ап,</w:t>
        <w:br/>
        <w:t>Лашығыцда үп-түпсіз отырасып сеп ұзақ.</w:t>
        <w:br/>
        <w:t>Анау шулы дүние, оған елең етпейсің,</w:t>
        <w:br/>
        <w:t>Бәрін берем десе де, бірақ керек етпейсің.</w:t>
        <w:br/>
        <w:t>Аласұрып әр таңды атырасың шаршаумен,</w:t>
        <w:br/>
        <w:t>Елде де жок, менде жоқ бір нәрсені аңсаумен.</w:t>
        <w:br/>
        <w:t>Жүрген жоқ па ол әлде еркін өлең тілінде,</w:t>
        <w:br/>
        <w:t>Жатқап жоқ па қап жұтып жүрегіцшіц түбшде?!</w:t>
      </w:r>
    </w:p>
    <w:p>
      <w:r>
        <w:t>» тару тӘ</w:t>
        <w:br/>
        <w:t>2</w:t>
        <w:br/>
        <w:t>Аспанымда күрсінеді күн жүдеп,</w:t>
        <w:br/>
        <w:t>Тұман емес шөгіп жатқан,</w:t>
        <w:br/>
        <w:t>мұңды леп!</w:t>
        <w:br/>
        <w:t>Құлап жатқап жапырақ дсп ойлама,</w:t>
        <w:br/>
        <w:t>Мың жапырақ құлап жатыр - мыц жүрек.</w:t>
        <w:br/>
        <w:t>9 қараша 1999 ж.</w:t>
        <w:br/>
        <w:t>САҒЫНЫШ</w:t>
        <w:br/>
        <w:t>.-. Аппақ еді-ау ол күпде армап - бақыт,</w:t>
        <w:br/>
        <w:t>Ақ қаздар қанатымен самғар уақыт.</w:t>
        <w:br/>
        <w:t>Он сегіздің, кім білсін, желігі ме,</w:t>
        <w:br/>
        <w:t>Құрбы қызды кетуші ек қарға аунатып.</w:t>
        <w:br/>
        <w:t>Жасырмаймытп сырымды,</w:t>
        <w:br/>
        <w:t>іркімейміп,</w:t>
        <w:br/>
        <w:t>(Сұлулыққа жігіттің кұлқы бейім)</w:t>
        <w:br/>
        <w:t>Бізді көрсе сол қыздар кашушы еді-ау,</w:t>
        <w:br/>
        <w:t>Қырдан қашқан ор қызыл түлкідейін. к</w:t>
        <w:br/>
        <w:t>Жаузтып-ды опда қар баптап тұрып,</w:t>
        <w:br/>
        <w:t>Дала жатар көрсетіп аппақ қылық.</w:t>
        <w:br/>
        <w:t>Қашқан қыздар қайырылып тұрар еді,</w:t>
        <w:br/>
        <w:t>Жете алмаған біздерге сак-сақ күліп.</w:t>
        <w:br/>
        <w:t>Өжет қылық, өр мінез, таныс үнді,</w:t>
        <w:br/>
        <w:t>Естіп талай жамаппыц сағы сыпды.</w:t>
        <w:br/>
        <w:t>Қыз күлкісі қапжардай тілгілейтіп,</w:t>
        <w:br/>
        <w:t>Он сегізде оянған намысымды.</w:t>
        <w:br/>
        <w:t>Сабыр деген салмақты кұлыпты ашып,</w:t>
        <w:br/>
        <w:t>Тептек үміт тізгіпіп жұлып қашып.</w:t>
        <w:br/>
        <w:t>Сосып бар ғой, сосып біз ку қыздарды,</w:t>
        <w:br/>
        <w:t>Қарға аунатып кетуші ек куып басып...</w:t>
        <w:br/>
        <w:t>бәк тою» шӘ</w:t>
        <w:br/>
        <w:t>Бойыңдағы желікке мастау сеніп,</w:t>
        <w:br/>
        <w:t>Қызыл майдан бір ойын бастаушы едік.</w:t>
        <w:br/>
        <w:t>Ыстык-ыстык койынға аппак-аппак</w:t>
        <w:br/>
        <w:t>Ұлпа қарды пығарлап тастаушы едік,</w:t>
        <w:br/>
        <w:t>АҚТАЛУ</w:t>
      </w:r>
    </w:p>
    <w:p>
      <w:r>
        <w:t>Айығу үшін үрейлі, сүркей түстерден,</w:t>
        <w:br/>
        <w:t>Арылу үшін уайымнан мынау ішке енген,</w:t>
        <w:br/>
        <w:t>Әлемін әділетсіздігін сәтке болса да,</w:t>
        <w:br/>
        <w:t>Ұмыту үшіп ішкем меп.</w:t>
        <w:br/>
        <w:t>ксі абпан. өлен</w:t>
        <w:br/>
        <w:t>Ак өзен болып ақканмын сосын күркіреп,</w:t>
        <w:br/>
        <w:t>Ак дауыл болып соққанмын сосын дүркіреп.</w:t>
        <w:br/>
        <w:t>Пшкенмін сосын тозаңнан,</w:t>
        <w:br/>
        <w:t>Алуым үшіп өзімді-өзім сілкілеп.</w:t>
        <w:br/>
        <w:t>-</w:t>
        <w:br/>
        <w:t>Пыркағам таңға Шәмшінің әнін құлаштап,</w:t>
        <w:br/>
        <w:t>Шайырдың көңілін шараптан өзге кім ашпақ?!</w:t>
        <w:br/>
        <w:t>Жымысқы тірлік алдында,</w:t>
        <w:br/>
        <w:t>Ішкенмін тағы, тұруым үшін тым асқақ.</w:t>
        <w:br/>
        <w:t>Қырларға сопау ақ пөсер құйса шелектеп,</w:t>
        <w:br/>
        <w:t>Ел Көйлегін бұлттың көтеріп өтсе жел ептеп.</w:t>
        <w:br/>
        <w:t>тан Аспанның сұлулығына,</w:t>
        <w:br/>
        <w:t>Шіксіміп тағы, мастапа қарау керск деп.</w:t>
        <w:br/>
        <w:t>Әлемі көздің жарқылы үшіп ішкем меп,</w:t>
        <w:br/>
        <w:t>Әлемі қыздың балтыры үшін ішкем мен.</w:t>
        <w:br/>
        <w:t>Опасыз махаббатымды,</w:t>
        <w:br/>
        <w:t>Мәңгілік ұмыт қалдыру үшін ішкем мен.</w:t>
        <w:br/>
        <w:t>Ақылдың күшін теңгермен шарап күшіне,</w:t>
        <w:br/>
        <w:t>Құтылу үшін марапаттардан ісінген;</w:t>
        <w:br/>
        <w:t>Айтылған сөздер үшін де,</w:t>
        <w:br/>
        <w:t>Ішкенмін тағы айтылмаған сөздер үшін мен...</w:t>
        <w:br/>
        <w:t>6 қаңтар 1999 ж.</w:t>
        <w:br/>
        <w:t>-ы</w:t>
        <w:br/>
        <w:t>шШ</w:t>
        <w:br/>
        <w:t>7</w:t>
        <w:br/>
        <w:t>4</w:t>
        <w:br/>
        <w:t>КҮЗ КЕЛДІ</w:t>
        <w:br/>
        <w:t>Күз келді, тағы да өтті өмір,</w:t>
        <w:br/>
        <w:t>Көктемгі қызғалдақ жоқ көңіл.</w:t>
        <w:br/>
        <w:t>Қып-қызыл қырмандар, ормапдар,</w:t>
        <w:br/>
        <w:t>Оранып жаткандай өртке өпір.</w:t>
        <w:br/>
        <w:t>Жаз өтті, өтті ғой бір ұғым,</w:t>
        <w:br/>
        <w:t>Сен неге мұңайдың, сұлуым.</w:t>
        <w:br/>
        <w:t>Құлағың аулайды, аңсайды,</w:t>
        <w:br/>
        <w:t>Айлы кеш шегіртке шырылып,</w:t>
      </w:r>
    </w:p>
    <w:p>
      <w:r>
        <w:t>Күз келді, таулар да көз ілді,</w:t>
        <w:br/>
        <w:t>Озен де жасырды сезімді.</w:t>
        <w:br/>
        <w:t>Сен маған жатырқай карайсың,</w:t>
        <w:br/>
        <w:t>Мүмкін мен жат болып сезілдім.</w:t>
        <w:br/>
        <w:t>Қысқа өмір балтапып сабындай,</w:t>
        <w:br/>
        <w:t>Тұманға құлады тағы да ай.</w:t>
        <w:br/>
        <w:t>Жүремін қараша күндері,</w:t>
        <w:br/>
        <w:t>Өзімлі өзім дс тапымай.</w:t>
        <w:br/>
        <w:t>«Пешке от жақ, көрпеңді жап мағап!</w:t>
        <w:br/>
        <w:t>Опсыз да жүрегім ақ боран».</w:t>
        <w:br/>
        <w:t>Салсаңшы мұңды бір әніңе,</w:t>
        <w:br/>
        <w:t>Оятып түндерді қап-қара.</w:t>
        <w:br/>
        <w:t>Күз келді, өзің де білесің,</w:t>
        <w:br/>
        <w:t>Ауылдың оттары тұр өшіп.</w:t>
        <w:br/>
        <w:t>Әйнектен қарайды бір елес,</w:t>
        <w:br/>
        <w:t>Кетсем бе ілесіп?!</w:t>
        <w:br/>
        <w:t>Кәрі жел кұшағын ақтарды,</w:t>
        <w:br/>
        <w:t>Қайыңдар жылауға шақ калды.</w:t>
        <w:br/>
        <w:t>Кеулемпеп аттапғап жолаушы</w:t>
        <w:br/>
        <w:t>Тұманға кірді де жоқ болды...</w:t>
        <w:br/>
        <w:t>27 қазан 1999 ж.</w:t>
        <w:br/>
        <w:t>д ши д</w:t>
        <w:br/>
        <w:t>АЙ</w:t>
        <w:br/>
        <w:t>НЕ</w:t>
        <w:br/>
        <w:t>45</w:t>
        <w:br/>
        <w:t>ғ</w:t>
        <w:br/>
        <w:t>шәп» шч4Ҙ</w:t>
        <w:br/>
        <w:t>Дейсің: «маған бір нәрсе жетпейді де тұрады»,</w:t>
        <w:br/>
        <w:t>Сол бір сөзің жадымнан кетпейді де тұрады...</w:t>
        <w:br/>
        <w:t>9 қараша 1999 ж.</w:t>
        <w:br/>
        <w:t>е</w:t>
        <w:br/>
        <w:t>Е ЖАСА, ЕРКІНДІК</w:t>
        <w:br/>
        <w:t>5</w:t>
        <w:br/>
        <w:t>Ж Көк аспаннан тамшы тілеп талыққкан,</w:t>
        <w:br/>
        <w:t>с Қауашағын келе жатыр жарып дән.</w:t>
        <w:br/>
        <w:t>Мен еркіндік жайлы жазам жырымды,</w:t>
        <w:br/>
        <w:t>Тыңда мені, ғарып маң!</w:t>
        <w:br/>
        <w:t>Сұлулығын жарық күн мен нұрлы айдың,</w:t>
        <w:br/>
        <w:t>Көне ғасыр шайыры боп жырлаймын.</w:t>
        <w:br/>
        <w:t>Жанарларда тұнып тұрған теңіздің,</w:t>
        <w:br/>
        <w:t>Толқындарын дауыл болып ырғаймын.</w:t>
        <w:br/>
        <w:t>Шылбырыпа жармасамып дүлдүл күп,</w:t>
        <w:br/>
        <w:t>Әр сәтіңнен алдым мұңын мың жылдың.</w:t>
        <w:br/>
        <w:t>Мен өзіне берем бүгін қайталап,</w:t>
        <w:br/>
        <w:t>г. Сиқырлы үнін қапастағы бұлбұлдың.</w:t>
      </w:r>
    </w:p>
    <w:p>
      <w:r>
        <w:t>ЕС.</w:t>
        <w:br/>
        <w:t>Өмір, мағап сскілдісіп кыз демі,</w:t>
        <w:br/>
        <w:t>Сен жымисаң кірпігімнен</w:t>
        <w:br/>
        <w:t>мұз да еріп-</w:t>
        <w:br/>
        <w:t>Айтып берем ақ қайыңның көйлегін,</w:t>
        <w:br/>
        <w:t>Алып қашып баратканын күз желі.</w:t>
        <w:br/>
        <w:t>Сыпса, сыпсып төзіміңііп шөлмегі,</w:t>
        <w:br/>
        <w:t>«Ақымақ!» деп кіпәлай бер сеп мепі.</w:t>
        <w:br/>
        <w:t>Мен кеудеме өз өсіне сия алмай,</w:t>
        <w:br/>
        <w:t>Ағып түскен жұлдыздарды жерледім.</w:t>
        <w:br/>
        <w:t>Жаса, еркіндік,</w:t>
        <w:br/>
        <w:t>тағы, тағы жаса, мұц!</w:t>
        <w:br/>
        <w:t>ыла</w:t>
        <w:br/>
        <w:t>Е Сенің мұңсыз жұмағыңнан қашамын.</w:t>
        <w:br/>
        <w:t>- Бұл әлемнің жара-жара тәніне,</w:t>
        <w:br/>
        <w:t>4</w:t>
        <w:br/>
        <w:t>Жүрегімді басамын...</w:t>
        <w:br/>
        <w:t>16 қараша 1999 ж.</w:t>
        <w:br/>
        <w:t>Сені көкке өрмелеп,</w:t>
        <w:br/>
        <w:t>Аққан тұман жасырар.</w:t>
        <w:br/>
        <w:t>Мені адамдар термелеп,</w:t>
        <w:br/>
        <w:t>Айтқап күмән жасырар...</w:t>
        <w:br/>
        <w:t>; шеру</w:t>
        <w:br/>
        <w:t>Менің арпалысымды</w:t>
        <w:br/>
        <w:t>Сен білесің, ай нұрлы!</w:t>
        <w:br/>
        <w:t>Кекке толы даусымды,</w:t>
        <w:br/>
        <w:t>Һәм орасан қайғымды.</w:t>
        <w:br/>
        <w:t>17 қараша 1998 ж.</w:t>
        <w:br/>
        <w:t>“4</w:t>
        <w:br/>
        <w:t>ТАҢҒЫ ДАУЫС</w:t>
        <w:br/>
        <w:t>Таңғы дауыс сді қапдай керсмст!</w:t>
        <w:br/>
        <w:t>Сен ұйқыда, мен ояумын, не керек.</w:t>
        <w:br/>
        <w:t>Аспап өзі адастырып келген бұлт,</w:t>
        <w:br/>
        <w:t>Тағы жауып өте шықты себелеп.</w:t>
        <w:br/>
        <w:t>Тереземді тамшы қағып тұр апау, Еа</w:t>
        <w:br/>
        <w:t>Ол дамені ізлеп жүрген шығар-ау. 39</w:t>
        <w:br/>
        <w:t>Қызыл күрец жапырағы қайыппып, же</w:t>
        <w:br/>
        <w:t>Сияқты бір лаулап жанған мың алау.</w:t>
        <w:br/>
        <w:t>Қара жаулық жамылып ап өлі түн,</w:t>
        <w:br/>
        <w:t>Мұңға бөлеп кетті, білем, мені тым.</w:t>
        <w:br/>
        <w:t>Сеп ұйқыпыц құшағында жатырсың,</w:t>
        <w:br/>
        <w:t>Таң сәріде тәтті түске елітіп.</w:t>
        <w:br/>
        <w:t>Келді, міне, сап-сары ала алтын күз,</w:t>
      </w:r>
    </w:p>
    <w:p>
      <w:r>
        <w:t>Біз өмірге пегс сопша салқыпбыз,</w:t>
        <w:br/>
        <w:t>Жыр боп жанып келе жатқан, жалынды ұл,</w:t>
        <w:br/>
        <w:t>Әнге айналып келе жатқан, жаркын қыз?!</w:t>
        <w:br/>
        <w:t>Құсы қайтқан даладай ма ен көңіл,</w:t>
        <w:br/>
        <w:t>Сырын айтып күбірлейді желге өңір.</w:t>
        <w:br/>
        <w:t>Әжең айтқан ертегідей емес бұл,</w:t>
        <w:br/>
        <w:t>Тәтті түске ұқсамайды енді өмір.</w:t>
        <w:br/>
        <w:t>» тару тӘ</w:t>
        <w:br/>
        <w:t>2</w:t>
        <w:br/>
        <w:t>Күн болмаса көктің жүзін кім ашпақ,</w:t>
        <w:br/>
        <w:t>Шығар ол да бар скешіп растап.</w:t>
        <w:br/>
        <w:t>САПАР АЙЫ</w:t>
        <w:br/>
        <w:t>Миымдағы сан күлік бораннан да қатерлі,</w:t>
        <w:br/>
        <w:t>Мені желп-желп еткізіп, мұнда калай әкелді?!</w:t>
        <w:br/>
        <w:t>Атқа қондым, әманда, жетелейді бір құйын,</w:t>
        <w:br/>
        <w:t>Ырымшылдау адамға сапар айы тым қиып!</w:t>
        <w:br/>
        <w:t>Жалғыз жартқап пепдеге уайым - көкжал жолығар,</w:t>
        <w:br/>
        <w:t>Иен жатқан кеудеңе үрей конар, толығар, аа</w:t>
        <w:br/>
        <w:t>Аспан, зан</w:t>
        <w:br/>
        <w:t>Жұлдыз,</w:t>
        <w:br/>
        <w:t>Түп,</w:t>
        <w:br/>
        <w:t>Дала қимылыцды көтермей,</w:t>
        <w:br/>
        <w:t>Қарайды үнсіз ұрлана, үнсіз жұтып кетердей...</w:t>
        <w:br/>
        <w:t>Жалғыз жортқан пендеге уайым - көкжал жолығар,</w:t>
        <w:br/>
        <w:t>Жақын калдық елге де, шу, жануар, жануар!</w:t>
        <w:br/>
        <w:t>Қарманбасқа шараң не, жүздеспеуге өліммен,</w:t>
        <w:br/>
        <w:t>Алыстағы бір сәуле сл боп бізге көрінген.</w:t>
        <w:br/>
        <w:t>Жеттік, жеттік ақыры, тұр оңаша мұжық там,</w:t>
        <w:br/>
        <w:t>Соның оты шақырып, соның оты жылытқан.</w:t>
        <w:br/>
        <w:t>Аласады ай көкте, тұр аулада жүдеп тал,</w:t>
        <w:br/>
        <w:t>Аржағында әйнектің жылтыраған бір от бар.</w:t>
        <w:br/>
        <w:t>Шысқырынды арғымақ, менде де жоқ кымсыну,</w:t>
        <w:br/>
        <w:t>Тұрлдым қақпа ұрғылап, жатыр ұйықтап бір сұлу.</w:t>
        <w:br/>
        <w:t>Кірпігімс қатқап мұз жүрегімді топдырып,</w:t>
        <w:br/>
        <w:t>Тәтті ұйқыда жаткан қыз оянбады - соңғы үміт...</w:t>
        <w:br/>
        <w:t>29 желтоқсан 1998ж.</w:t>
        <w:br/>
        <w:t>» тару тӘ</w:t>
        <w:br/>
        <w:t>2</w:t>
        <w:br/>
        <w:t>АРНАУ</w:t>
        <w:br/>
        <w:t>Ойладым сені,</w:t>
        <w:br/>
        <w:t>Арасынан гүлдің көрсем деп!</w:t>
      </w:r>
    </w:p>
    <w:p>
      <w:r>
        <w:t>Қырдағы қызғалдақтарды,</w:t>
        <w:br/>
        <w:t>Алқа қып өріп берсем деп.</w:t>
        <w:br/>
        <w:t>Ойладым сені,</w:t>
        <w:br/>
        <w:t>Жасыл көктемнен көрсем деп!</w:t>
        <w:br/>
        <w:t>Жасынның жарқылдарын мен,</w:t>
        <w:br/>
        <w:t>Жапарыца пұр қып берсем дсп.</w:t>
        <w:br/>
        <w:t>Ойладым сені,</w:t>
        <w:br/>
        <w:t>Көлдің ішінде көрсем деп!</w:t>
        <w:br/>
        <w:t>Балауса, балғын тәніңді,</w:t>
        <w:br/>
        <w:t>Көзіммен шешіндірсем деп.</w:t>
        <w:br/>
        <w:t>Ойладым тағы,</w:t>
        <w:br/>
        <w:t>(Есалац жоқ-ау, әй, біздей!)</w:t>
        <w:br/>
        <w:t>Көлдегі сұлулығыңнан, 89</w:t>
        <w:br/>
        <w:t>Аспанда қалса ай жүзбей... Б</w:t>
        <w:br/>
        <w:t>Есен бол енді,</w:t>
        <w:br/>
        <w:t>тағдырдың солай жазуы,</w:t>
        <w:br/>
        <w:t>Әсемдіктің қол жетпес темір қазығы.</w:t>
        <w:br/>
        <w:t>Айпа көзіппеп көріпіп тұрды</w:t>
        <w:br/>
        <w:t>мацлайымшпың тереп әжімі...</w:t>
        <w:br/>
        <w:t>5 тамыз 2001 ж.</w:t>
        <w:br/>
        <w:t>ЖАНСАЯҒА</w:t>
        <w:br/>
        <w:t>Сия алмай мынау әлсмге, т.</w:t>
        <w:br/>
        <w:t>Қияпаттардап сап аттап. зы</w:t>
        <w:br/>
        <w:t>Жүрегіңе сенің енем де, Е</w:t>
        <w:br/>
        <w:t>Қаламын ұзак конактап. Е</w:t>
        <w:br/>
        <w:t>Аласып жүрсем аңсаудан,</w:t>
        <w:br/>
        <w:t>Көңілде кірбең, көп күдік.</w:t>
        <w:br/>
        <w:t>Көзімпіц жасып меп сонда,</w:t>
        <w:br/>
        <w:t>Аламып қайта кептіріп.</w:t>
        <w:br/>
        <w:t>ксі абпан. өлен</w:t>
        <w:br/>
        <w:t>46</w:t>
        <w:br/>
        <w:t>жі</w:t>
        <w:br/>
        <w:t>КЕЗДЕСУ</w:t>
        <w:br/>
        <w:t>Аттанып кетермін мен ертең,</w:t>
        <w:br/>
        <w:t>Таңдарым нұсқаған жол маған.</w:t>
        <w:br/>
        <w:t>Әрі ыстық, әрі жат бұл өлкс,</w:t>
        <w:br/>
        <w:t>Соплайсыц сеп мағап.</w:t>
        <w:br/>
        <w:t>Есімде қалары:</w:t>
        <w:br/>
        <w:t>Көк орман,</w:t>
        <w:br/>
        <w:t>Шаң басқан сскілсеу жолдарың.</w:t>
        <w:br/>
        <w:t>Шыққапыц бекстте сеп алдап,</w:t>
        <w:br/>
        <w:t>Жәпс үпсіз қалғапыц.</w:t>
        <w:br/>
        <w:t>Бір лебіз ерніңнің ұшында,</w:t>
        <w:br/>
        <w:t>Қып- қызыл бояуға көміліп.</w:t>
      </w:r>
    </w:p>
    <w:p>
      <w:r>
        <w:t>Әдемі сөз болып ұшуға,</w:t>
        <w:br/>
        <w:t>Ұқтым мен,</w:t>
        <w:br/>
        <w:t>Жоқ үміт...</w:t>
        <w:br/>
        <w:t>Сол балғын дидарың нұр атпай,</w:t>
        <w:br/>
        <w:t>Салалай бердің сен шашыңды.</w:t>
        <w:br/>
        <w:t>Жүрегім жүгепсіз кұр аттай,</w:t>
        <w:br/>
        <w:t>Бір тулап басылды.</w:t>
        <w:br/>
        <w:t>Жастыққа айтатын уәжің не?!</w:t>
        <w:br/>
        <w:t>Альбомы сияқты бір сырдың.</w:t>
        <w:br/>
        <w:t>Жүзімді торлаған әжімге</w:t>
        <w:br/>
        <w:t>Қарадың күрсіндің.</w:t>
        <w:br/>
        <w:t>Ұрғылап жанымды тар тасқын,</w:t>
        <w:br/>
        <w:t>Арманның ағысын келді үзіп.</w:t>
        <w:br/>
        <w:t>Мен деген жалқы бір жартаспын,</w:t>
        <w:br/>
        <w:t>Жататын жел мұжып...</w:t>
        <w:br/>
        <w:t>Сеп меігі песіпс шақырдың,</w:t>
        <w:br/>
        <w:t>(Опасыз екеш ғой бұл жалғап!)</w:t>
        <w:br/>
        <w:t>Кірпігіңе ілініп, ақылдым,</w:t>
        <w:br/>
        <w:t>Мөп-мөлдір тұр маржан.</w:t>
        <w:br/>
        <w:t>Құлпытасы қалқиып тұрды молаң,</w:t>
        <w:br/>
        <w:t>Қара жер мен көк аспан арасында.</w:t>
        <w:br/>
        <w:t>Сен әлгенсің, айғақтап тұрады аспан, ЕЗА</w:t>
        <w:br/>
        <w:t>Құба құмдар, жартастар қыпа басқан. Е</w:t>
        <w:br/>
        <w:t>Сенің ұлы рухыңдай ұшып шығып,</w:t>
        <w:br/>
        <w:t>Бұл өлкеде жүрегім жүр адасқан...</w:t>
        <w:br/>
        <w:t>5 тамыз 2000 ж.</w:t>
        <w:br/>
        <w:t>ӨМІР ҒОЙ БҰЛ - СЕБЕБІ 5</w:t>
        <w:br/>
        <w:t>(Әзия Мағылерқызына)</w:t>
        <w:br/>
        <w:t>Мекешіпе қайтады құс,</w:t>
        <w:br/>
        <w:t>Өмір ғой бұл- ссбсбі.</w:t>
        <w:br/>
        <w:t>Отырады ақыт байқұс,</w:t>
        <w:br/>
        <w:t>Көңілде көп елеңі.</w:t>
        <w:br/>
        <w:t>Жапырақтар құлайды кеп,</w:t>
        <w:br/>
        <w:t>Суық жерді құшады. зен</w:t>
        <w:br/>
        <w:t>Қатал аспан жылайлы көп,</w:t>
        <w:br/>
        <w:t>Бұл да өмірдің нышаны.</w:t>
        <w:br/>
        <w:t>Жан жүрегіп жаттап ұққап,</w:t>
        <w:br/>
        <w:t>Айтпақ еді-ау расын.</w:t>
        <w:br/>
        <w:t>Қымтайды кеп ак мамық қар,</w:t>
        <w:br/>
        <w:t>Кір әлемің күнәсін.</w:t>
        <w:br/>
        <w:t>Санаң сартап, селтең кеште,</w:t>
        <w:br/>
        <w:t>«Салқын ақыл» меңдетіп,</w:t>
        <w:br/>
        <w:t>Енді сшкімге өртенбеске,</w:t>
        <w:br/>
        <w:t>Аят етесің сеп бекіп.</w:t>
        <w:br/>
        <w:t>ға</w:t>
      </w:r>
    </w:p>
    <w:p>
      <w:r>
        <w:t>Әр мезгілің тойдай болмас,</w:t>
        <w:br/>
        <w:t>Өмір ғой бұл- себебі.</w:t>
        <w:br/>
        <w:t>Кірпігіце байланған жас,</w:t>
        <w:br/>
        <w:t>Мұз боп қата береді...</w:t>
        <w:br/>
        <w:t>ДЕТ</w:t>
        <w:br/>
        <w:t>Бұлаң басып кайта келер,</w:t>
        <w:br/>
        <w:t>Гүл құшақтап көктем қыз.</w:t>
        <w:br/>
        <w:t>ксі абпан. өлен</w:t>
        <w:br/>
        <w:t>44</w:t>
        <w:br/>
        <w:t>Б</w:t>
        <w:br/>
        <w:t>СЕН МЕНІ ҰМЫТТЫҢ БА</w:t>
        <w:br/>
        <w:t>Сен мені ұмыттың ба,</w:t>
        <w:br/>
        <w:t>Ұмыттың ба жастықтың жалын шағын?!</w:t>
        <w:br/>
        <w:t>Бақытсыз - махаббатқа табыпса кім,</w:t>
        <w:br/>
        <w:t>Сап қуарып қайыпдар, сап көктелі,</w:t>
        <w:br/>
        <w:t>Есейіп кетті сезім жөргектегі.</w:t>
        <w:br/>
        <w:t>«Қасыңда кердең басқан жігітің бар,</w:t>
        <w:br/>
        <w:t>Кетіп едің көзіңмен жерлеп мені.</w:t>
        <w:br/>
        <w:t>Ұмыттың ба сеп мепі,</w:t>
        <w:br/>
        <w:t>Кім білелі?!</w:t>
        <w:br/>
        <w:t>Құбылмалы әйелдің күн- жүрегі.</w:t>
        <w:br/>
        <w:t>Тұман тартты жолдарым алдымдағы,</w:t>
        <w:br/>
        <w:t>Көзім жасы сан ағып, сан құрғады.</w:t>
        <w:br/>
        <w:t>Менің жаным езіліп жатты сол кез,</w:t>
        <w:br/>
        <w:t>Лайсапц дала сыпды жацбырдағы.</w:t>
        <w:br/>
        <w:t>Сен мені ұмыттың ба,</w:t>
        <w:br/>
        <w:t>Ұмыттың ба бақытты батып ішкен,</w:t>
        <w:br/>
        <w:t>Жырымды оқып, айттып ба атымды іште?!</w:t>
        <w:br/>
        <w:t>Жапыңда өткеп күшііц жылты қапша?</w:t>
        <w:br/>
        <w:t>Басылмас ғашық жүрек бір туласа.</w:t>
        <w:br/>
        <w:t>Басымды тауға да ұрлым,</w:t>
        <w:br/>
        <w:t>Тасқа да ұрдым,</w:t>
        <w:br/>
        <w:t>Сенің бейнең санамнан ұмытылғанша.</w:t>
        <w:br/>
        <w:t>Сеп меті ұмыттың ба?!</w:t>
        <w:br/>
        <w:t>Бекер, бекер, қайтейін, бірақ бәрі,</w:t>
        <w:br/>
        <w:t>Көп қой мынау өмірдің сұрақтары.</w:t>
        <w:br/>
        <w:t>Кеттім мен де артыма бұрылмастан,</w:t>
        <w:br/>
        <w:t>Айтар саған күркіреп жырымды аспан.</w:t>
        <w:br/>
        <w:t>-“Көшкеп жұрттай құлазып жатыр әпс,</w:t>
        <w:br/>
        <w:t>Іргецдегі жасыл бақ сыбырласқап.</w:t>
        <w:br/>
        <w:t>3 караша 1999 ж.</w:t>
      </w:r>
    </w:p>
    <w:p>
      <w:r>
        <w:t>ЕСКЕ АЛУ</w:t>
        <w:br/>
        <w:t>Жарым жатыр тәтті ұйқыда,</w:t>
        <w:br/>
        <w:t>балам жатыр балбырап,</w:t>
        <w:br/>
        <w:t>Өзіңді ойлап тап аткапша тыпшымадым меп бірақ.</w:t>
        <w:br/>
        <w:t>Кірпіктерім бір-бірімсі құшақтаса бергепде,</w:t>
        <w:br/>
        <w:t>Күбір-сыбыр пенде тірлік ұзап қаша бергепдс,</w:t>
        <w:br/>
        <w:t>Тар төсектіп бал қызығы буынды ала бергенде,</w:t>
        <w:br/>
        <w:t>Басымдағы тұмап мұцым қырып қала бергепде,</w:t>
        <w:br/>
        <w:t>Сеп келесіц көз алдыма,</w:t>
        <w:br/>
        <w:t>Көз ілуге жоқ амал,</w:t>
        <w:br/>
        <w:t>Сенің балғын сол бейнеңнен безінуге жоқ амал.</w:t>
        <w:br/>
        <w:t>Тереземнен бозаң айдың саулесі кеп төгілер,</w:t>
        <w:br/>
        <w:t>Сол толған ай толықсыған дидарың боп көрінер.</w:t>
        <w:br/>
        <w:t>Сен білмейсің,</w:t>
        <w:br/>
        <w:t>тарттым қанша сағыныштың азабын,</w:t>
        <w:br/>
        <w:t>Құр елеске сен екен деп саусағымды созамын.</w:t>
        <w:br/>
        <w:t>О, тәйір-ай, қайрылмастан жылдар қалай озған, ә,</w:t>
        <w:br/>
        <w:t>Сыбырлайды жұлдыз маған: аш</w:t>
        <w:br/>
        <w:t>«Ескі дертті қозғама!» 4Э</w:t>
        <w:br/>
        <w:t>Сағыныштың сайтан оты көкірегімде коздана: ы</w:t>
        <w:br/>
        <w:t>«Бәрін бірден ұмыттым деген -</w:t>
        <w:br/>
        <w:t>Жай, әншейін сөз ғана».</w:t>
        <w:br/>
        <w:t>О, тәйір-ай, жолдар бұраң,</w:t>
        <w:br/>
        <w:t>Көңіл нсген тым кіршең?!</w:t>
        <w:br/>
        <w:t>Жүлсу тартқап жүрегімс әжім түсті,</w:t>
        <w:br/>
        <w:t>(сеп білсең)</w:t>
        <w:br/>
        <w:t>Метіц алғаш бастау алғап тұпықтығым секілді сп,</w:t>
        <w:br/>
        <w:t>Албырт, қызба, һәм қиялшап жігіт күгім секілді сц,</w:t>
        <w:br/>
        <w:t>Алалдығым,</w:t>
        <w:br/>
        <w:t>Апқаулығым,</w:t>
        <w:br/>
        <w:t>Осалдығым секілді ең,</w:t>
        <w:br/>
        <w:t>Сүю деген жалғыз сөзге масаң күнім секілді ең...</w:t>
        <w:br/>
        <w:t>Сол қалпыңды сақтау үшін,</w:t>
        <w:br/>
        <w:t>Қайғы - шарап мың іштім</w:t>
        <w:br/>
        <w:t>Және сенен кеттім алыс, көрінбеуге тырыстым...</w:t>
        <w:br/>
        <w:t>ы</w:t>
        <w:br/>
        <w:t>Ес;</w:t>
        <w:br/>
        <w:t>ЕЗ</w:t>
        <w:br/>
        <w:t>р</w:t>
        <w:br/>
        <w:t>ЕЗ</w:t>
        <w:br/>
        <w:t>» тару тӘ</w:t>
        <w:br/>
        <w:t>Жарым жатыр тәтті ұйқыда, балам жатыр балбырап,</w:t>
        <w:br/>
        <w:t>Өзіңді ойлап таң атканша тыншымадым мен бірақ.</w:t>
        <w:br/>
        <w:t>21 қараша 1999 ж.</w:t>
        <w:br/>
        <w:t>Тұманға бұлама тым ұзақ,</w:t>
        <w:br/>
        <w:t>Көзіңді,</w:t>
      </w:r>
    </w:p>
    <w:p>
      <w:r>
        <w:t>Береді кім аршып?!</w:t>
        <w:br/>
        <w:t>Күзде боз жусапға қопып ап,</w:t>
        <w:br/>
        <w:t>Осылай тұрар шық...</w:t>
        <w:br/>
        <w:t>Аттанып кетермін мен ертең,</w:t>
        <w:br/>
        <w:t>Таңдарым нұсқаған жол маған.</w:t>
        <w:br/>
        <w:t>Әрі ыстық, әрі жат бұл өлке,</w:t>
        <w:br/>
        <w:t>Сондайсың сен маған.</w:t>
        <w:br/>
        <w:t>5 қазан 2000 ж.</w:t>
        <w:br/>
        <w:t>ЛИ БАЙҒА</w:t>
        <w:br/>
        <w:t>Таңғы ұйқыдан дүлдүл шабыс оятқан,</w:t>
        <w:br/>
        <w:t>Таңғы ұйқыцпап бұлбұл дауыс оятқап...</w:t>
        <w:br/>
        <w:t>Ұлы жыршы болу үшіп шыпыпда,</w:t>
        <w:br/>
        <w:t>Туу керек шығар мүмкін Соябтан.</w:t>
        <w:br/>
        <w:t>Маған енді ондай салым жоқ мүлде,</w:t>
        <w:br/>
        <w:t>(Жүрегімді капжар асып, ақ тілгеп.)</w:t>
        <w:br/>
        <w:t>Аттапарда бала бауырыц елжіреп,</w:t>
        <w:br/>
        <w:t>Балқашыңа қарай-карай кеттің бе?!</w:t>
        <w:br/>
        <w:t>Жат өлкеде өлең - серік, ән - көрік,</w:t>
        <w:br/>
        <w:t>Жүрдің бе сен сұлуларға әр беріп?</w:t>
        <w:br/>
        <w:t>Тас баспалдақ табаныңды талдырып,</w:t>
        <w:br/>
        <w:t>Жүрлің бе сеп түсіңде ылғи тау көріп?</w:t>
        <w:br/>
        <w:t>Қымбат саған тақтан да әрмен ат үсті,</w:t>
        <w:br/>
        <w:t>Шарап іштің, уайым іштің, от іштің.</w:t>
        <w:br/>
        <w:t>Ақ айдыны қандай сырлы балқаштың,</w:t>
        <w:br/>
        <w:t>Туғап айы қапдай сырлы батыстың!</w:t>
        <w:br/>
        <w:t>Кеткендей бір жігеріне бөлеп таң,</w:t>
        <w:br/>
        <w:t>Ер болыпсың көкірегінен сел аққан.</w:t>
        <w:br/>
        <w:t>Ақындыққа бастап жүрді каншама,</w:t>
        <w:br/>
        <w:t>Бір түйір қан - тамырыңда бөлек қан...</w:t>
        <w:br/>
        <w:t>47</w:t>
        <w:br/>
        <w:t>тан</w:t>
        <w:br/>
        <w:t>» тару тӘ</w:t>
        <w:br/>
        <w:t>2</w:t>
        <w:br/>
        <w:t>Әр талына кірпігіңнің мұң қамай,</w:t>
        <w:br/>
        <w:t>«Шудың жолын» басып өттің сен қалай?</w:t>
        <w:br/>
        <w:t>Тұрдың ба екен жағасында мұңайып,</w:t>
        <w:br/>
        <w:t>&gt;»,</w:t>
        <w:br/>
        <w:t>5 «Сары өзспшеп» өткіц келіп бері қарай?</w:t>
        <w:br/>
        <w:t>З Білесің сен қонатын бақ қанша,</w:t>
        <w:br/>
        <w:t>Ж (Қапастағы көкжалың да жасқаншақ).</w:t>
        <w:br/>
        <w:t>4- Боз жусанға қонды күзгі қыраулар,</w:t>
        <w:br/>
        <w:t>Қонды қырау көз жасыңдай ак моншақ...</w:t>
        <w:br/>
        <w:t>3 қараша 2000 ж.</w:t>
        <w:br/>
        <w:t>ШАРАП ТОЛЫ КӨЗЕЛЕР</w:t>
        <w:br/>
        <w:t>Шарап болып тұрған тұнып көзсмдс,</w:t>
      </w:r>
    </w:p>
    <w:p>
      <w:r>
        <w:t>Теціз бс әлде өзен бс?</w:t>
        <w:br/>
        <w:t>Көздер ме әлде мөлт-мөлт еткен,</w:t>
        <w:br/>
        <w:t>Еріндер ме кезерген?!</w:t>
        <w:br/>
        <w:t>ші Бір тал дән бе?</w:t>
        <w:br/>
        <w:t>тие Көктеді, ол гүл ашты,</w:t>
        <w:br/>
        <w:t>Тамыр тартты, апа - жерге ұласты.</w:t>
        <w:br/>
        <w:t>Жетімсіреп аққап бұлақ суы ма,</w:t>
        <w:br/>
        <w:t>Запырандай тым ашы?!</w:t>
        <w:br/>
        <w:t>Асау қан ба тамырымда жүгірген,</w:t>
        <w:br/>
        <w:t>Махаббат па тәціріпе жүгіпгеп?</w:t>
        <w:br/>
        <w:t>Нілі ме әлде жапырақтып сц соцғы,</w:t>
        <w:br/>
        <w:t>Сабағына ілінген?!</w:t>
        <w:br/>
        <w:t>Жел шайқайды жусандардың боз басын,</w:t>
        <w:br/>
        <w:t>Жығылды үміт тәй-тәй басып,</w:t>
        <w:br/>
        <w:t>Қаз басып...</w:t>
        <w:br/>
        <w:t>Мен көземе алдым ба әлде толтырып,</w:t>
        <w:br/>
        <w:t>Туған аспан көз жасын?!</w:t>
        <w:br/>
        <w:t>«Жыр мен шарап тұрса маған жок өлім»,</w:t>
        <w:br/>
        <w:t>Хафиз айтса, мен Құдайдай сенемін.</w:t>
        <w:br/>
        <w:t>Лашығыма басып сұқса шайырлар,</w:t>
        <w:br/>
        <w:t>Ец алдымен шарап құйып береміп.</w:t>
        <w:br/>
        <w:t>Қандай сұлу, қандай мұңлы тіршілік,</w:t>
        <w:br/>
        <w:t>Мылқауды да жібереді жыршы қып.</w:t>
        <w:br/>
        <w:t>...Түсімде ылғи шарап толы көзелер,</w:t>
        <w:br/>
        <w:t>Өліп жатам тұшшпығып...</w:t>
        <w:br/>
        <w:t>7 қазан 2000 ж.</w:t>
        <w:br/>
        <w:t>ҚАЙЫРШЫНЫҢ ҚИЯЛЫ</w:t>
        <w:br/>
        <w:t>Бір құмарлық жүрегімді мекендеп,</w:t>
        <w:br/>
        <w:t>Қалтырағап буыпымды бекемдеп,</w:t>
        <w:br/>
        <w:t>Жұлдыз жапғап терсзеціің тұсыпап</w:t>
        <w:br/>
        <w:t>Мұңға батып өтем мен.</w:t>
        <w:br/>
        <w:t>Аласұрған алпыс екі тамырым,</w:t>
        <w:br/>
        <w:t>Аққан кан ба, өзен бе әлде,</w:t>
        <w:br/>
        <w:t>Тәңірім!</w:t>
        <w:br/>
        <w:t>Жыртық шекпегі иығымды тұр басып,</w:t>
        <w:br/>
        <w:t>Жамау-жамау аяғымда шарығым. 50.</w:t>
        <w:br/>
        <w:t>жан</w:t>
        <w:br/>
        <w:t>Келе жатқан жаңа көктеп, бүр жарып,</w:t>
        <w:br/>
        <w:t>Кім тыңдайды қайыршының мұң-зарын?!</w:t>
        <w:br/>
        <w:t>Әйпегіцпеп сеп қарайсыц тым асқақ,</w:t>
        <w:br/>
        <w:t>Меші жасқап, гүлзарым.</w:t>
        <w:br/>
        <w:t>О, дариға, сен жалындап, мен сөнбей,</w:t>
        <w:br/>
        <w:t>Сенің мені сүйгеніңе сл сенбей,</w:t>
      </w:r>
    </w:p>
    <w:p>
      <w:r>
        <w:t>Сарайыңнан алып қашып, мен саған,</w:t>
        <w:br/>
        <w:t>Тау басыпап лашық жасап берссм ғой.</w:t>
        <w:br/>
        <w:t>Асыл-асыл торғын жапқан тәніңді,</w:t>
        <w:br/>
        <w:t>Жасыл-жасыл жапырақпен көмсем ғой...</w:t>
        <w:br/>
        <w:t>Тойым тойлап жыршы құстар жеткенде,</w:t>
        <w:br/>
        <w:t>Бұл өмірге менің өзге өкпем не?</w:t>
        <w:br/>
        <w:t>Кетсем ұйықтап басым сүйеп кеудеце,</w:t>
        <w:br/>
        <w:t>(Білесің ғой мамық жастық жоқ мепде.)</w:t>
        <w:br/>
        <w:t>бәк тою» шӘ</w:t>
        <w:br/>
        <w:t>Байлық, даңқ, бәрі де жоқ, бәрі өлген,</w:t>
        <w:br/>
        <w:t>Уақыт оны тұрған жоқ па дәлелдеп.</w:t>
        <w:br/>
        <w:t>Пұрлы сәуле шайқап енер,</w:t>
        <w:br/>
        <w:t>Жаңғырығып өткенгі із.</w:t>
        <w:br/>
        <w:t>Жұлдызды аспап, алдың жарық,</w:t>
        <w:br/>
        <w:t>Жапың улап күбірге.</w:t>
        <w:br/>
        <w:t>Отырасың бал-бұл жанып,</w:t>
        <w:br/>
        <w:t>Терезеңнің түбінде.</w:t>
        <w:br/>
        <w:t>ксі абпан. өлен</w:t>
        <w:br/>
        <w:t>Айдындағы жалау сынды,</w:t>
        <w:br/>
        <w:t>Көңілдің көк желегі.</w:t>
        <w:br/>
        <w:t>Сағышыштап бар асылды,</w:t>
        <w:br/>
        <w:t>Тауып алғың келеді.</w:t>
        <w:br/>
        <w:t>Қайта сүйе бастайсың сен,</w:t>
        <w:br/>
        <w:t>Омір ғой бұл- себебі.</w:t>
        <w:br/>
        <w:t>7 тамыз 2001 ж.</w:t>
        <w:br/>
        <w:t>АПАМА</w:t>
        <w:br/>
        <w:t>жы Әр күніңе таң болып күле кірем,</w:t>
        <w:br/>
        <w:t>тш Гүлің болам, бағыңа мың егілем.</w:t>
        <w:br/>
        <w:t>Саған алқа сыйлар см, қалтам тесік,</w:t>
        <w:br/>
        <w:t>Мөп-мөлдір ғып мойныңа жүрек ілем.</w:t>
        <w:br/>
        <w:t>Тыныштығын жанымның түнге ұрлатып,</w:t>
        <w:br/>
        <w:t>Жыр жазамып, бұл - азап, бұл бір бақыт!</w:t>
        <w:br/>
        <w:t>Қиялымның шетінен қиып алып,</w:t>
        <w:br/>
        <w:t>Сырға тағып береміп сыңғырлатып.</w:t>
        <w:br/>
        <w:t>Олқы соғар бір саған бұ да, сірә,</w:t>
        <w:br/>
        <w:t>(Сыйлық күтпес ұлынан кім асыға).</w:t>
        <w:br/>
        <w:t>Жүзіңдегі жылдардың дағын анау,</w:t>
        <w:br/>
        <w:t>Жуып берем ойымпың тұмасыпа,</w:t>
        <w:br/>
        <w:t>Шырқасам деп халқымпыц аяулы әпіп,</w:t>
        <w:br/>
        <w:t>Сағат сайын, сәт сайын ояу жаным.</w:t>
        <w:br/>
        <w:t>Самайыцпыц ағыпа берсем жағып,</w:t>
        <w:br/>
        <w:t>Қара түннің тұп-тұнық бояуларын.</w:t>
      </w:r>
    </w:p>
    <w:p>
      <w:r>
        <w:t>МҰҢ</w:t>
        <w:br/>
        <w:t>«Өтіп жатыр, кетіп жатыр бекер күн»,</w:t>
        <w:br/>
        <w:t>Баяғы мұң, мендегі сол - шетен мұң.</w:t>
        <w:br/>
        <w:t>Құйттай жүрек құпиясын мәңгілік,</w:t>
        <w:br/>
        <w:t>Жырлай-жырлай тауыса алмай өтерміп.</w:t>
        <w:br/>
        <w:t>(Сорға бола ақыт болғап скетімін!)</w:t>
        <w:br/>
        <w:t>ксі абпан. өлен</w:t>
        <w:br/>
        <w:t>Жатпады деп тірлігімде қызып ән,</w:t>
        <w:br/>
        <w:t>Мың түзеліп, күніне мың бұзылам.</w:t>
        <w:br/>
        <w:t>Аңызғакта атыздағы диқанның,</w:t>
        <w:br/>
        <w:t>Ескі жүзін көремін де, қызығам.</w:t>
        <w:br/>
        <w:t>Ерке таңның аймалаған алауы,</w:t>
        <w:br/>
        <w:t>Еркіңе ешкім қоя алмаған қарауыл.</w:t>
        <w:br/>
        <w:t>Мен өзіңнен кеттім бүгін алыстап,</w:t>
        <w:br/>
        <w:t>Қайран ауыл!</w:t>
        <w:br/>
        <w:t>Сол ауыл...</w:t>
        <w:br/>
        <w:t>НЕЕ Көк күмбезді аспаш апау көк айдар,</w:t>
        <w:br/>
        <w:t>54 Сол аспапға тұрды асылып сап ойлар.</w:t>
        <w:br/>
        <w:t>ЕЕ</w:t>
        <w:br/>
        <w:t>Ұзатып сап тұрды меп әжімдер,</w:t>
        <w:br/>
        <w:t>Ұзатып сап бордай болғап самайлар.</w:t>
        <w:br/>
        <w:t>Өкіпіштер, қуапыштар, тағдырлар,</w:t>
        <w:br/>
        <w:t>Ескі шарбақ, шац басқап жол, жаңбырлар.</w:t>
        <w:br/>
        <w:t>Ұзатып сап тұрды меті адамдар,</w:t>
        <w:br/>
        <w:t>Ұзатып сап тұрды меті пар мұңдар...</w:t>
        <w:br/>
        <w:t>Дала кездім, кездім байтақ көп елді,</w:t>
        <w:br/>
        <w:t>Қала бардым, талшық еттім өлеңді.</w:t>
        <w:br/>
        <w:t>Мен өзіңді сағынармын қаншама,</w:t>
        <w:br/>
        <w:t>Бірақ саған кайту маған жоқ енді.</w:t>
        <w:br/>
        <w:t>Маған ауыр - сен даңққа шөлдесең,</w:t>
        <w:br/>
        <w:t>Саған ауыр - сезімімді жерлесем.</w:t>
        <w:br/>
        <w:t>Қалай қайтам?!</w:t>
        <w:br/>
        <w:t>Сенің барлық мұңыңды,</w:t>
        <w:br/>
        <w:t>Бар ғаламға жыр қып айтып бермесем.</w:t>
        <w:br/>
        <w:t>19 мамыр 2001 ж.</w:t>
        <w:br/>
        <w:t>ефкін астан өлеу</w:t>
        <w:br/>
        <w:t>сы</w:t>
        <w:br/>
        <w:t>56</w:t>
        <w:br/>
        <w:t>жі</w:t>
        <w:br/>
        <w:t>Қонғандай бақыт түсімде,</w:t>
        <w:br/>
        <w:t>Озімнен-өзім жымиям.</w:t>
        <w:br/>
        <w:t>Мына мен пақыр үшін де,</w:t>
        <w:br/>
        <w:t>Жүрегің сепің - жылы ұям.</w:t>
      </w:r>
    </w:p>
    <w:p>
      <w:r>
        <w:t>Білмейтін шығармын, бәлкім,</w:t>
        <w:br/>
        <w:t>Өмірім сенің салағаң!</w:t>
        <w:br/>
        <w:t>Жүрегіңе түнеп мен әр күн,</w:t>
        <w:br/>
        <w:t>Сәби боп қайта оралам...</w:t>
        <w:br/>
        <w:t>27 мамыр 2001 ж.</w:t>
        <w:br/>
        <w:t>ТАҒДЫР</w:t>
        <w:br/>
        <w:t>(Бетховенге еліктеу)</w:t>
        <w:br/>
        <w:t>Тағдыр есік қақты!</w:t>
        <w:br/>
        <w:t>Соқпағындай ауылдың түнге сіңген,</w:t>
        <w:br/>
        <w:t>Мәңгілік жалғыздығым тұрды алдымда,</w:t>
        <w:br/>
        <w:t>Құлазулы күн кешірген.</w:t>
        <w:br/>
        <w:t>Қабылдадым - қабағы кірбеп ғұмыр.</w:t>
        <w:br/>
        <w:t>Тәкәппарлау, тағылау һәм мұцлылау,</w:t>
        <w:br/>
        <w:t>Сол ма деймін жырымда жүрген күбір.</w:t>
        <w:br/>
        <w:t>Тағдыр есік қақты!</w:t>
        <w:br/>
        <w:t>Адалдығы жапыпа бүккет аппақ,</w:t>
        <w:br/>
        <w:t>Жаралы махаббатым тұрды алдымда,</w:t>
        <w:br/>
        <w:t>Кірпігіне мөп-мөлдір шык конактап,</w:t>
        <w:br/>
        <w:t>Қабылдадым - еншісі келер күннің,</w:t>
        <w:br/>
        <w:t>Әсемдігін әлемнің, азабын да,</w:t>
        <w:br/>
        <w:t>Жаудыраған көзінен көрем бүгін.</w:t>
        <w:br/>
        <w:t>Тағдыр есік қақты!</w:t>
        <w:br/>
        <w:t>Меп сияқты жапатып епдігі үміт,</w:t>
        <w:br/>
        <w:t>Тылсымдардан жеткен бір хабаршыдай,</w:t>
        <w:br/>
        <w:t>Муза жыр келді кіріп.</w:t>
        <w:br/>
        <w:t>Қабылдадым, жүректен мекен алды.</w:t>
        <w:br/>
        <w:t>Тым құпия, тым мұцды жолға мсіпі,</w:t>
        <w:br/>
        <w:t>Жетелеп кете барды.</w:t>
        <w:br/>
        <w:t>Тағдыр есік қақты!</w:t>
        <w:br/>
        <w:t>Қолымыздан жасалған мың күнәлан,</w:t>
        <w:br/>
        <w:t>Алқынба, шарқ ұрма, қайт енді!</w:t>
        <w:br/>
        <w:t>Теңізден таппассың сен мені.</w:t>
        <w:br/>
        <w:t>Озекті өкініш өртейді,</w:t>
        <w:br/>
        <w:t>Басады кеудеңді...</w:t>
        <w:br/>
        <w:t>Санаңды сарғайтпа, жүлетпе!</w:t>
        <w:br/>
        <w:t>Омірден өгей бір күй аңсап.</w:t>
        <w:br/>
        <w:t>Мекенім - ып-ыстық жүректер,</w:t>
        <w:br/>
        <w:t>Алғанмын ұя сап...</w:t>
        <w:br/>
        <w:t>Жүрсің бе сеп әлі меш іздеп,</w:t>
        <w:br/>
        <w:t>Жаныңнан жалғыздық айықпай.</w:t>
        <w:br/>
        <w:t>Жел айдап шығарған теңізге,</w:t>
        <w:br/>
        <w:t>Иесіз қайықтай.</w:t>
        <w:br/>
        <w:t>2 қыркүйек 2001 ж.</w:t>
        <w:br/>
        <w:t>ӨМІРГЕ</w:t>
      </w:r>
    </w:p>
    <w:p>
      <w:r>
        <w:t>ре</w:t>
        <w:br/>
        <w:t>65</w:t>
        <w:br/>
        <w:t>Жалаң аяғымен қар басып жүрген, жан</w:t>
        <w:br/>
        <w:t>Мен едім сенің «желәкпенң».</w:t>
        <w:br/>
        <w:t>Бақыт пеп қайғы алмасып жүргеп,</w:t>
        <w:br/>
        <w:t>Өмірім, сағап жоқ өкпем!</w:t>
        <w:br/>
        <w:t>Ержеттім пұрлы талпыпып күпге,</w:t>
        <w:br/>
        <w:t>Ей өмір, ғашық балапды ұқ!</w:t>
        <w:br/>
        <w:t>Қаская қарап тұрдым мен бірде,</w:t>
        <w:br/>
        <w:t>Арымды аппак жалау қып.</w:t>
        <w:br/>
        <w:t>Адалмын саған, асқакпын, тіптен,</w:t>
        <w:br/>
        <w:t>Жырыңды жаттап ескірген. ЕЗ</w:t>
        <w:br/>
        <w:t>Қияндарға жанарын тіккен, ТЕ</w:t>
        <w:br/>
        <w:t>Қиялшыл болып өстім мен... Е</w:t>
        <w:br/>
        <w:t>Жауынгердеймін бүгін майданнан қайтқан,</w:t>
        <w:br/>
        <w:t>(Жарама қара сеп меніц!)</w:t>
        <w:br/>
        <w:t>Қара басымпың қайғысын айтпап,</w:t>
        <w:br/>
        <w:t>Даланың дерті - емгенім.</w:t>
        <w:br/>
        <w:t>Сыркатыңның жараса бір еміне,</w:t>
        <w:br/>
        <w:t>Сөзім менің, басқаша тілегім нс.</w:t>
        <w:br/>
        <w:t>Пұры тайған көзіңе сәуле беріп,</w:t>
        <w:br/>
        <w:t>Мактапышпеп қаратам жыр еліпе!</w:t>
        <w:br/>
        <w:t>Одап өзге қолдап жақ түк келері,</w:t>
        <w:br/>
        <w:t>(Байтағынан байлықтың күтпе мені!)</w:t>
        <w:br/>
        <w:t>Қазірше меп ел кезгеп диуапамып,</w:t>
        <w:br/>
        <w:t>Адастырған өлеңнің нүктелері...</w:t>
        <w:br/>
        <w:t>Тарқамаған бойынан далам шері,</w:t>
        <w:br/>
        <w:t>Жұмақ күпге жетелеп барам сопы!</w:t>
        <w:br/>
        <w:t>Қартайсам да, қайрыла, бір еркелеп,</w:t>
        <w:br/>
        <w:t>Алу үшін, жан Апа, табам сені!</w:t>
        <w:br/>
        <w:t>8 мамыр 2001 ж.</w:t>
        <w:br/>
        <w:t>ТУҒАН КҮНІҢЕ</w:t>
        <w:br/>
        <w:t>Сенің туған күніңе гүл сыйлар ем кұлпырған, БУ)</w:t>
        <w:br/>
        <w:t>Бірақ гүлден аумайды сенің әсем түр-тұлғаң. тан</w:t>
        <w:br/>
        <w:t>Жыр сыйлар ем, ол дағы емес саған мінәсіп,</w:t>
        <w:br/>
        <w:t>Жырланбай-ак келбетің тұрған жоқ па ұнасып!</w:t>
        <w:br/>
        <w:t>Әп сыйлар см сиқырлы, дыбыстардап мыц түрлі,</w:t>
        <w:br/>
        <w:t>Өзің әнсің телегей, өзің әнсің сыңғырлы.</w:t>
        <w:br/>
        <w:t>Жырлау үшін тудым мен махаббаттың мерейін,</w:t>
        <w:br/>
        <w:t>«Жұлдызды - жүзік,</w:t>
        <w:br/>
        <w:t>Қаласаң, айды - алқа» ғып берейін.</w:t>
        <w:br/>
        <w:t>Менен бұрын бұл сөзді Мағжан айтты демесең,</w:t>
        <w:br/>
        <w:t>О, құлірет, құдірет, илапбайсып пеге сеп?!</w:t>
        <w:br/>
        <w:t>Бәріп қойшы, тәйірі, күп сыйлауға бекідім!</w:t>
        <w:br/>
        <w:t>Симайды ғой, қайтейін, аспаныма екі күн.</w:t>
        <w:br/>
        <w:t>Енді бұған не бітім?!</w:t>
        <w:br/>
        <w:t>Мұң сыйлар ем тұп-тұнық, кір шалмайтын көмсең де,</w:t>
        <w:br/>
        <w:t>Көз жасымпап кристалл сарай салып берсем бс?!</w:t>
        <w:br/>
        <w:t>Кектем өтіп барады, әр бүршігі гүл аткап,</w:t>
        <w:br/>
        <w:t>Сені сүйгенімменен, сыйлығым жок бірак та...</w:t>
        <w:br/>
        <w:t>1 маусым 2001 ж.</w:t>
      </w:r>
    </w:p>
    <w:p>
      <w:r>
        <w:t>бәк тою» шӘ</w:t>
        <w:br/>
        <w:t>Жат анаға телінген сәбидей боп,</w:t>
        <w:br/>
        <w:t>Жаутаң қағып жанары тұрды далам.</w:t>
        <w:br/>
        <w:t>Қабылдадым, жетердей сенім - күшім,</w:t>
        <w:br/>
        <w:t>Ескі ашақта қалғап бір қоламтадай,</w:t>
        <w:br/>
        <w:t>Ұлы рухын жапдырып беру үшіп.</w:t>
        <w:br/>
        <w:t>Тағдыр есік қақты...</w:t>
        <w:br/>
        <w:t>9 қараша 2002 ж.</w:t>
        <w:br/>
        <w:t>АҢСАУ</w:t>
        <w:br/>
        <w:t>Суыт жүрген хабаршыдай, жол жактан,</w:t>
        <w:br/>
        <w:t>Тағы, міне, келді ақпан.</w:t>
        <w:br/>
        <w:t>Мен өзіңді үнсіз тосып отырам,</w:t>
        <w:br/>
        <w:t>Жел қағады есігімді сен қаққан.</w:t>
        <w:br/>
        <w:t>Боран үні - сыбызғы үні қайғылы,</w:t>
        <w:br/>
        <w:t>Қалған дауыс айбарынан айрылып.</w:t>
        <w:br/>
        <w:t>Таулар мені тосып тұрған секілді,</w:t>
        <w:br/>
        <w:t>Артына бір қайрылып. Б</w:t>
        <w:br/>
        <w:t>57</w:t>
        <w:br/>
        <w:t>Аяз сіңген тұп-тұпық бұл еріпдер, бай</w:t>
        <w:br/>
        <w:t>Меші тағы аймалацлар, өбіцдер!</w:t>
        <w:br/>
        <w:t>Таулар, таулар, меп сепдердеп сұрапам!</w:t>
        <w:br/>
        <w:t>Қарамай-ақ мағап кете беріңдер.</w:t>
        <w:br/>
        <w:t>Қандай аппак дүнис бұл, қарашы!</w:t>
        <w:br/>
        <w:t>Бәрі бірден тұрған жоқ па жарасып.</w:t>
        <w:br/>
        <w:t>Ербеңдегеті емептіц дс бұтағы,</w:t>
        <w:br/>
        <w:t>Мешіц жалғыз отырғаным адасып...</w:t>
        <w:br/>
        <w:t>Суыт жүрген хабаршыдай, жол жактан,</w:t>
        <w:br/>
        <w:t>Тағы, міне, келді ақпан.</w:t>
        <w:br/>
        <w:t>Мен өзіңді үнсіз тосып отырам,</w:t>
        <w:br/>
        <w:t>Жел қағады ссігімді сен қаққан.</w:t>
        <w:br/>
        <w:t>Жұлдыз біткен әр сәтімді тұр бағып,</w:t>
        <w:br/>
        <w:t>Жырлай-жырлай кетермін-ау жынданып.</w:t>
        <w:br/>
        <w:t>Кәрі ақпанның кеудесінен как жырып,</w:t>
        <w:br/>
        <w:t>Көктем болып жетіп келмей жүр пағып?!</w:t>
        <w:br/>
        <w:t>бәк тою» шӘ</w:t>
        <w:br/>
        <w:t>Керек етсең, мынау дала менікі-</w:t>
        <w:br/>
        <w:t>Тауларым мен өзенімді берем мен.</w:t>
        <w:br/>
        <w:t>Атқап таңды, батқап күнді сездірмей,</w:t>
        <w:br/>
        <w:t>Мезгіл бар ма, меп ацсағап мезгілдей!</w:t>
      </w:r>
    </w:p>
    <w:p>
      <w:r>
        <w:t>Босағада жатса жамау шарығым,</w:t>
        <w:br/>
        <w:t>Сенен өзге дүниені көзге ілмей..</w:t>
        <w:br/>
        <w:t>ксі абпан. өлен</w:t>
        <w:br/>
        <w:t>О, дариға-ай, сен жалындап, мен сөнбей,</w:t>
        <w:br/>
        <w:t>Сенің мені сүйгеніңе сл сенбей,</w:t>
        <w:br/>
        <w:t>Сарайыцпап алып қашып, меп саған</w:t>
        <w:br/>
        <w:t>Тау басынан лашық жасап берсем ғой.</w:t>
        <w:br/>
        <w:t>Асыл-асыл торғын жапқан тәніңді,</w:t>
        <w:br/>
        <w:t>Жасыл-жасыл жапыраққа көмсем ғой...</w:t>
        <w:br/>
        <w:t>7 қазан 2000 ж.</w:t>
        <w:br/>
        <w:t>СЕН ӨЛГЕНСІҢ</w:t>
        <w:br/>
        <w:t>БЕ Сен өлгенсің, көзіммен көргем мұны,</w:t>
        <w:br/>
        <w:t>50 Қайғың қалды артыңда жерден де ұлы.</w:t>
        <w:br/>
        <w:t>Б Сен өлгенсің батыста баба таулар,</w:t>
        <w:br/>
        <w:t>Өз жұлдызын арулап көмген күні.</w:t>
        <w:br/>
        <w:t>Өтті уақыт жалт стксп жасып сыпды,</w:t>
        <w:br/>
        <w:t>Әр тал шөпкс піл болып жасым сіпді.</w:t>
        <w:br/>
        <w:t>Мынау түндер әлемді жаулап тұрған,</w:t>
        <w:br/>
        <w:t>Сенің қара мақпалдай шашың сынды.</w:t>
        <w:br/>
        <w:t>Ссн өлгенсің жалынның шарпуында,</w:t>
        <w:br/>
        <w:t>Еліргеп ссер борап тарпуыпда.</w:t>
        <w:br/>
        <w:t>Кеңістікте көлбеген күміс өзен -</w:t>
        <w:br/>
        <w:t>Құс жолы емес, сенің ак балтырыңдай...</w:t>
        <w:br/>
        <w:t>Қаралы құс қанатын қағады әрең,</w:t>
        <w:br/>
        <w:t>Жанарымнан жас болып ағады әлем.</w:t>
        <w:br/>
        <w:t>Кецістікке кебіпдеп қойдық сетті,</w:t>
        <w:br/>
        <w:t>Шайырлардың жырымеп, әуеггімет.</w:t>
        <w:br/>
        <w:t>Сен өлгенсің, өлісің, нанасың ба,</w:t>
        <w:br/>
        <w:t>Тарықпайсың бір тал дән, қара суға.</w:t>
        <w:br/>
        <w:t>Келсеңші енді, желмен бірге зуылдап,</w:t>
        <w:br/>
        <w:t>Асыл шарап секілді бір буынды ап!</w:t>
        <w:br/>
        <w:t>Арбауына түскен құстай жыланның,</w:t>
        <w:br/>
        <w:t>Е Көкте асылып қалғансың ба шырылдап?!</w:t>
        <w:br/>
        <w:t>Е Ағыттырып менің селдей мұңымды,</w:t>
        <w:br/>
        <w:t>ж Жарық қылып менің көрдей түнімді.</w:t>
        <w:br/>
        <w:t>ы Келсеңші енді, үнсіз тосып отырам,</w:t>
        <w:br/>
        <w:t>“ Біле тұра сенің келмейтініңді...</w:t>
        <w:br/>
        <w:t>18 ақпан 2001ок.</w:t>
        <w:br/>
        <w:t>ТАҢҒЫ ШЫҚТАЙ МӨЛДІРЕГЕН МАХАББАТ</w:t>
        <w:br/>
        <w:t>Қараша айы,</w:t>
        <w:br/>
        <w:t>Менің туған жерімде,</w:t>
        <w:br/>
        <w:t>Меруерт пе көк аспаннан себілген?!</w:t>
        <w:br/>
        <w:t>Таңғы шықтай мөлдіреген махаббат!</w:t>
        <w:br/>
        <w:t>Ол кездері оп сегізде едім меп.</w:t>
        <w:br/>
        <w:t>қаш Қандай ғажап еді онда таңғы нұр,</w:t>
        <w:br/>
        <w:t>58 Өтті дәурен,</w:t>
        <w:br/>
        <w:t>Б.</w:t>
      </w:r>
    </w:p>
    <w:p>
      <w:r>
        <w:t>Бәрі де алыс қалды бір.</w:t>
        <w:br/>
        <w:t>Тұрушы сді боз жусапға шық қойып,</w:t>
        <w:br/>
        <w:t>Тұрушы сді мөлт-мөлт стіп бар ғұмыр.</w:t>
        <w:br/>
        <w:t>Таңғы шыктай мөлдір кезің ол сенің,</w:t>
        <w:br/>
        <w:t>Албырт кезім қиялшаң һәм еңселі.</w:t>
        <w:br/>
        <w:t>Әлсін-әлсін бір сөзіңді кайталап,</w:t>
        <w:br/>
        <w:t>«Күтем сені!» деуші едің...</w:t>
        <w:br/>
        <w:t>Кеттім кезіп тау мен дала, өзенді,</w:t>
        <w:br/>
        <w:t>Шөлім қанбай сонда да ернім кезерді.</w:t>
        <w:br/>
        <w:t>Таңғы шықтай мөлдіреген махаббат,</w:t>
        <w:br/>
        <w:t>Таңғы шықтай тез әлді...</w:t>
        <w:br/>
        <w:t>Меп мезгілге алдым бәріп ұрлатып,</w:t>
        <w:br/>
        <w:t>Таңғы шықтай мөлдіреген, махаббат!</w:t>
        <w:br/>
        <w:t>Жүрегімде бір түйір мұз тұр қатып...</w:t>
        <w:br/>
        <w:t>2001ж. 6 сәуір</w:t>
        <w:br/>
        <w:t>ТАМЫЗДАҒЫ ЖЫЛЫ-ЖЫЛЫ ЖАҢБЫРДА</w:t>
        <w:br/>
        <w:t>Тамыздағы жылы-жылы жаңбырда,</w:t>
        <w:br/>
        <w:t>Бауырым төсеп жатар ма едім шалғынға!</w:t>
        <w:br/>
        <w:t>Мың құбылған тау бұлтының мінезі,</w:t>
        <w:br/>
        <w:t>Қылықты қыз секілді ғой күп өзі.</w:t>
        <w:br/>
        <w:t>Нұр кірпігін бірде қағып, бір қақпай,</w:t>
        <w:br/>
        <w:t>Қойды маған тіл қатпай.</w:t>
        <w:br/>
        <w:t>Мың иістің арасынан танимын,</w:t>
        <w:br/>
        <w:t>Жер - ананың төсін смген сәбимін.</w:t>
        <w:br/>
        <w:t>Не қыламып пұрлы күттің шапағып,</w:t>
        <w:br/>
        <w:t>Бауырым төсеп көк шалғыпда жатамып.</w:t>
        <w:br/>
        <w:t>Әнеу шөпте жалғыз тамшы тұр тұнып,</w:t>
        <w:br/>
        <w:t>Жаһүт болып, әлем болып құлпырып.</w:t>
        <w:br/>
        <w:t>Ол күннен де шұғылалы һәм таза,</w:t>
        <w:br/>
        <w:t>Оны ешкім де бөле алмайды балталап.</w:t>
        <w:br/>
        <w:t>Ешқашан да алдамайды ол сені,</w:t>
        <w:br/>
        <w:t>Кір ғалампып кішпәсіз бір бөлшегі.</w:t>
        <w:br/>
        <w:t>Енді саған сене алмаймын, көк аспан! д</w:t>
        <w:br/>
        <w:t>Күн шығыстан шығады деп адасқам. жан</w:t>
        <w:br/>
        <w:t>Қан шашырап баткан күннен дерт емдім,</w:t>
        <w:br/>
        <w:t>Қарай-карай кірпіктерім өртеді.</w:t>
        <w:br/>
        <w:t>Жолым ауыр, жүрек сыздап, жапшылар,</w:t>
        <w:br/>
        <w:t>Құтқар меш, мөлдір, салқып тамшылар!</w:t>
        <w:br/>
        <w:t>Біздің таулың кұзарына бұлт үйір,</w:t>
        <w:br/>
        <w:t>Жанарыма тұрар тамшы бір түйір...</w:t>
        <w:br/>
        <w:t>Әнеу шөпте жалғыз тамшы тұр тұнып,</w:t>
        <w:br/>
        <w:t>Жаһұт болып, әлем болып кұлпырып.</w:t>
        <w:br/>
        <w:t>4 тамыз 2001 ж.</w:t>
        <w:br/>
        <w:t>бәк тою» шӘ</w:t>
      </w:r>
    </w:p>
    <w:p>
      <w:r>
        <w:t>ЕР ерен Да</w:t>
        <w:br/>
        <w:t>МАССА ЖАЛ АЛЕЕЕН</w:t>
        <w:br/>
        <w:t>АЛЫП КЕЛЕ ЖАТЫР МАҒАН ТҮН ХАБАР</w:t>
        <w:br/>
        <w:t>Алып келе жатыр маған түн хабар,</w:t>
        <w:br/>
        <w:t>Мен білмеймін, кімдер өшіп, кім калар?!</w:t>
        <w:br/>
        <w:t>Ыстық маған туған аспан жұлдызы -</w:t>
        <w:br/>
        <w:t>Жаутацлағап мың жапар.</w:t>
        <w:br/>
        <w:t>Мұпды әттіпс бөлеп туғап далапы,</w:t>
        <w:br/>
        <w:t>Түстік жаққа қайтқан күзгі тырналар.</w:t>
        <w:br/>
        <w:t>Тал-теректен төгілген сары жапырақ -</w:t>
        <w:br/>
        <w:t>Арулардан қалған алтын сырғалар.</w:t>
        <w:br/>
        <w:t>Ыстық маған ала кеуім ақшамда,</w:t>
        <w:br/>
        <w:t>Қыр басынан көрінетін тұлғалар.</w:t>
        <w:br/>
        <w:t>Жылғадағы сыңғыр-сыңғыр бұлақтан,</w:t>
        <w:br/>
        <w:t>Таныс бір үн естіледі құлаққа.</w:t>
        <w:br/>
        <w:t>Жылт-жылт еткен алыс ауыл оттары,</w:t>
        <w:br/>
        <w:t>Ыстық маған күннен қалған шуақтан.</w:t>
        <w:br/>
        <w:t>Терезелер өлеусіреп шам жанған,</w:t>
        <w:br/>
        <w:t>Уақыт табы қалғап сскі қорғандар,</w:t>
        <w:br/>
        <w:t>шаш Арғымағы ауыздықпеп алысып,</w:t>
        <w:br/>
        <w:t>60 Жолаушылар суыт өткен шаң жоллар.</w:t>
        <w:br/>
        <w:t>ін Ыстық маған күлкісінен әрдайым,</w:t>
        <w:br/>
        <w:t>Күрсінісі көрінетін сол жандар...</w:t>
        <w:br/>
        <w:t>Жетімек ұл жылу тілеп іцірдеп,</w:t>
        <w:br/>
        <w:t>Әллепеші отырады күбірлеп.</w:t>
        <w:br/>
        <w:t>Соның бәрін айтып берем ғаламға,</w:t>
        <w:br/>
        <w:t>Жусан нсі сіңген ацы жырыммен.</w:t>
        <w:br/>
        <w:t>29 сәуір 2001ж.</w:t>
        <w:br/>
        <w:t>ефкін астан өлеу</w:t>
        <w:br/>
        <w:t>сы</w:t>
        <w:br/>
        <w:t>ҚЫРАН ТАҒДЫРЫ</w:t>
        <w:br/>
        <w:t>Қансонардың алғашқы шағы түсіп,</w:t>
        <w:br/>
        <w:t>Қанаттарын ауаға жанып ұшып,</w:t>
        <w:br/>
        <w:t>Көкке атылды қанды көз кәрі кыран,</w:t>
        <w:br/>
        <w:t>Көкжалдан да көрмеген сағы сынып.</w:t>
        <w:br/>
        <w:t>Тұғырыпап алапат босапды алып,</w:t>
        <w:br/>
        <w:t>Атылғап бір ақтайып қашапғы апық,</w:t>
        <w:br/>
        <w:t>Жиреіімеп артыпап қоса шапты</w:t>
        <w:br/>
        <w:t>Құсбегі шал сакалы шошаң қағып.</w:t>
        <w:br/>
        <w:t>Қыран акты - аспанда алау ақты,</w:t>
        <w:br/>
        <w:t>Бір қызыққа таңырқап дала жатты.</w:t>
        <w:br/>
        <w:t>Зымқап ұшқан кыраннан көз айырмай,</w:t>
        <w:br/>
        <w:t>Қарғадай шал қалбацдап бара жатты...</w:t>
        <w:br/>
        <w:t>Дұспанының қарымын жақсы білген,</w:t>
        <w:br/>
        <w:t>Әккіңіздің айласы кашты мүлдем.</w:t>
      </w:r>
    </w:p>
    <w:p>
      <w:r>
        <w:t>Қыран солай істеді кырандығын,</w:t>
        <w:br/>
        <w:t>Ор түлкіні шеңгелге басты бірден.</w:t>
        <w:br/>
        <w:t>Жетті шалың артыпап «арашаға»,</w:t>
        <w:br/>
        <w:t>(Салтың солай болғасыт жарасады, ә)</w:t>
        <w:br/>
        <w:t>Бір жапырақ қызылды қырап құсқа,</w:t>
        <w:br/>
        <w:t>Тастай салды, кездігін ала сала.</w:t>
        <w:br/>
        <w:t>Құсбегі шал біледі: «жөні-ақ осы...</w:t>
        <w:br/>
        <w:t>Қазір, казір кигізем томағасын...»</w:t>
        <w:br/>
        <w:t>Сол қыранның бойында бір ашу бар,</w:t>
        <w:br/>
        <w:t>Тұратұғып алысқа ала қашып.</w:t>
        <w:br/>
        <w:t>Өрлік билеп үйренген дара басын, мы</w:t>
        <w:br/>
        <w:t>Ол ештеме айтпайды далаға осы. бі</w:t>
        <w:br/>
        <w:t>72</w:t>
        <w:br/>
        <w:t>Сол қыранның көзінде бір аңсау бар,</w:t>
        <w:br/>
        <w:t>Бір аңсау бар, бар тағы томағасы...</w:t>
        <w:br/>
        <w:t>18 қараша 1999 ж.</w:t>
        <w:br/>
        <w:t>КӨКТЕМ ДЕ КЕЛЕДІ</w:t>
        <w:br/>
        <w:t>Көктем де келеді, келеді,</w:t>
        <w:br/>
        <w:t>Желбіреп желегі.</w:t>
        <w:br/>
        <w:t>Пепделер жасағап ұяттап,</w:t>
        <w:br/>
        <w:t>Күп көзі өртене берсді.</w:t>
        <w:br/>
        <w:t>Ағытып ақ сырма кұрсауын,</w:t>
        <w:br/>
        <w:t>Қашады тау жаққа «сұм шалың».</w:t>
        <w:br/>
        <w:t>Мендегі кұштарлық лебіндей,</w:t>
        <w:br/>
        <w:t>Бұрқырап жатады жусапыц.</w:t>
        <w:br/>
        <w:t>» тару тӘ</w:t>
        <w:br/>
        <w:t>Шылбырын ұстатпай жыл - ағын,</w:t>
        <w:br/>
        <w:t>Зымырап барады пырағым.</w:t>
        <w:br/>
        <w:t>Озен боп күркіреп жатамын,</w:t>
        <w:br/>
        <w:t>Гүл болып үлбіреп тұрамын.</w:t>
        <w:br/>
        <w:t>2</w:t>
        <w:br/>
        <w:t>Сезем де сезімнің шалқуын,</w:t>
        <w:br/>
        <w:t>Жайымды айтпастан, алтыным,</w:t>
        <w:br/>
        <w:t>Отырам қызықтап меп бақта,</w:t>
        <w:br/>
        <w:t>Қайыңпыпц аппақ жас балтырып.</w:t>
        <w:br/>
        <w:t>Дөцгселеп төбемде пәсіп күп,</w:t>
        <w:br/>
        <w:t>Тұрады сәулесін шашып мың.</w:t>
        <w:br/>
        <w:t>Әйтеуір, бір мұңға жерікпін,</w:t>
        <w:br/>
        <w:t>Әйтеуір, көктемге ғашықпын.</w:t>
        <w:br/>
        <w:t>ефкін астан өлеу</w:t>
        <w:br/>
        <w:t>с</w:t>
        <w:br/>
        <w:t>62 МЕНІҢ МЕКЕНІМ</w:t>
      </w:r>
    </w:p>
    <w:p>
      <w:r>
        <w:t>ЕЕ</w:t>
        <w:br/>
        <w:t>Арылып уайымнан мың батпан,</w:t>
        <w:br/>
        <w:t>Қараймыз бөктерге гүл жапқап.</w:t>
        <w:br/>
        <w:t>Аспанға айтамын бәрін де,</w:t>
        <w:br/>
        <w:t>Ақынға айқайлап тіл катқан.</w:t>
        <w:br/>
        <w:t>Кәктем де келеді, келеді,</w:t>
        <w:br/>
        <w:t>Желбіреп желегі.</w:t>
        <w:br/>
        <w:t>Алғашқы жасыппыц жарқылы,</w:t>
        <w:br/>
        <w:t>Жаныма ұялай береді.</w:t>
        <w:br/>
        <w:t>30 сәуір 2001 ж.</w:t>
        <w:br/>
        <w:t>Жүрсің бе сен әлі мені іздеп,</w:t>
        <w:br/>
        <w:t>Жаныңнан жалғыздық айықпай.</w:t>
        <w:br/>
        <w:t>Жел айдап шығарған теңізге,</w:t>
        <w:br/>
        <w:t>Иссіз қайықтай?!</w:t>
        <w:br/>
        <w:t>Аллыңда - тойымсыз ақ айдын,</w:t>
        <w:br/>
        <w:t>Соцыңда- құлазып жағалау.</w:t>
        <w:br/>
        <w:t>Толқыпдар үрсй боп қамайды,</w:t>
        <w:br/>
        <w:t>Толкындар, ол анау!</w:t>
        <w:br/>
        <w:t>Тәкәппар емес пе ец, күшім-ау,</w:t>
        <w:br/>
        <w:t>Жылдарға береді дес иітіп.</w:t>
        <w:br/>
        <w:t>Шақырып жатыр ма шыңырау,</w:t>
        <w:br/>
        <w:t>Жалмады пірім?!</w:t>
        <w:br/>
        <w:t>Тұманы теңіздің, жұрт оны:</w:t>
        <w:br/>
        <w:t>«Тым калың һәм соқыр» деседі.</w:t>
        <w:br/>
        <w:t>Күтеді, күтеді, күтеді,</w:t>
        <w:br/>
        <w:t>Суыпғап төсегің.</w:t>
        <w:br/>
        <w:t>ТҰРАДЫ БІР СӨЗ</w:t>
        <w:br/>
        <w:t>Таусылып түгер өмірдіц соцғы тұсыпда,</w:t>
        <w:br/>
        <w:t>Өсистімдей көріпгеп -</w:t>
        <w:br/>
        <w:t>Тұралы бір сөз тілімнің ғана ұшында,</w:t>
        <w:br/>
        <w:t>Айта алман қазір оны мен.</w:t>
        <w:br/>
        <w:t>ЕгІ</w:t>
        <w:br/>
        <w:t>Сол сөзді туған даламнан ұқтым кеше мен, 52</w:t>
        <w:br/>
        <w:t>Алжыған ойға сс бітті!</w:t>
        <w:br/>
        <w:t>Ауырлап барып қара жерге бауырып төсегеп,</w:t>
        <w:br/>
        <w:t>Қобыздың үні естіртті.</w:t>
        <w:br/>
        <w:t>Көне бір елес жанымды қанша жылытады?!</w:t>
        <w:br/>
        <w:t>Іңкәрмін, әйтеу, мен оған.</w:t>
        <w:br/>
        <w:t>Естідім оны тұяғынан үшкан тұлпардың,</w:t>
        <w:br/>
        <w:t>Мүкжіліп біткеп тағалап.</w:t>
        <w:br/>
        <w:t>Сол сөзді ана - аспаннан ұқтым тағы мен,</w:t>
      </w:r>
    </w:p>
    <w:p>
      <w:r>
        <w:t>Жұлдызы сынық, күні өлген.</w:t>
        <w:br/>
        <w:t>Сол сөзді ана- бұлттардан ұқтым тағы мен, Фо</w:t>
        <w:br/>
        <w:t>Шаштарын жайып жіберген. ж</w:t>
        <w:br/>
        <w:t>ЕЗ</w:t>
        <w:br/>
        <w:t>Әуенді аулап жол шектім азап ішінде, 5</w:t>
        <w:br/>
        <w:t>Қалғапы мүлдем жоқ ссте.</w:t>
        <w:br/>
        <w:t>Сол сөзді -</w:t>
        <w:br/>
        <w:t>Менің бейуакта көрген түсімде,</w:t>
        <w:br/>
        <w:t>Шырылдап айтты нәрестем...</w:t>
        <w:br/>
        <w:t>3 сәуір 2002 ж.</w:t>
        <w:br/>
        <w:t>Тарихым менің - Қағбам, кием,</w:t>
        <w:br/>
        <w:t>Кеудемде менің көмулі.</w:t>
        <w:br/>
        <w:t>Елімді сүйем, жерімді сүйем,</w:t>
        <w:br/>
        <w:t>&gt;»,</w:t>
        <w:br/>
        <w:t>с Махаббатыммеп сц ұлы.</w:t>
        <w:br/>
        <w:t>ЕЗ</w:t>
        <w:br/>
        <w:t>Е Аңсаман даңқ, аңсаман төрді,</w:t>
        <w:br/>
        <w:t>5 (Айқайлауға мешіц қақым жоқ).</w:t>
        <w:br/>
        <w:t>сз Мұпыпда көптің қалсам бір болды,</w:t>
        <w:br/>
        <w:t>Азабы күшті акын боп.</w:t>
        <w:br/>
        <w:t>Онсыз, өмір, мазмұның болмас,</w:t>
        <w:br/>
        <w:t>Онсыз болмас сөз басы.</w:t>
        <w:br/>
        <w:t>Көзімде менің жас болса, ол жас-</w:t>
        <w:br/>
        <w:t>Қара қазақтың көз жасы.</w:t>
        <w:br/>
        <w:t>3 қыркүйек 2001 ж.</w:t>
        <w:br/>
        <w:t>64</w:t>
        <w:br/>
        <w:t>ЕЕ</w:t>
        <w:br/>
        <w:t>НӨСЕР</w:t>
        <w:br/>
        <w:t>Аспан - ана келе жатыр кемсеңдеп,</w:t>
        <w:br/>
        <w:t>Қара жерде қаймығады, меп сепгеп.</w:t>
        <w:br/>
        <w:t>Долы пөсер, ғашықпып ғой, өзімді,</w:t>
        <w:br/>
        <w:t>Дәл сен ұсап баян етіп берсем деп...</w:t>
        <w:br/>
        <w:t>Көк жүзіне кекпері бұлт шықты да,</w:t>
        <w:br/>
        <w:t>Айдап салды тыныштықты ықтыра.</w:t>
        <w:br/>
        <w:t>Ауық-ауық айқай салып тұрады,</w:t>
        <w:br/>
        <w:t>Ақиқатын ұқтыра,</w:t>
        <w:br/>
        <w:t>Алды ару күн алау жүзін қалкалап,</w:t>
        <w:br/>
        <w:t>Ғалам мұңын тұрды таулар арқалап.</w:t>
        <w:br/>
        <w:t>Мен қол созып үлгірмеген қайыңның,</w:t>
        <w:br/>
        <w:t>Жапырақ - шашып өтс шықты жел тарап.</w:t>
      </w:r>
    </w:p>
    <w:p>
      <w:r>
        <w:t>Кеңістіктің сауырынан қамшылар,</w:t>
        <w:br/>
        <w:t>Киелі қол,</w:t>
        <w:br/>
        <w:t>Оған калай жан шыдар?!</w:t>
        <w:br/>
        <w:t>Кірпігімс жатты мешпіц қамалып,</w:t>
        <w:br/>
        <w:t>Әрі қышқыл, әрі мөлдір тамшылар...</w:t>
        <w:br/>
        <w:t>Өзенге өксік, айта бермей көлге сыр,</w:t>
        <w:br/>
        <w:t>Тула дала, биле дала, енді есір!</w:t>
        <w:br/>
        <w:t>Сенің ұлы махаббатың ғарыштан,</w:t>
        <w:br/>
        <w:t>Нөсер болып төпеп жатыр көл-көсір.</w:t>
        <w:br/>
        <w:t>Шөліркеген ескі қорған, моласы,</w:t>
        <w:br/>
        <w:t>Бұл өлкенің сенен өзге жоқ асы.</w:t>
        <w:br/>
        <w:t>Сыркау шалдың қалтылдайды саусағы,</w:t>
        <w:br/>
        <w:t>Тасбиыктыц тасыпап бір адасып...</w:t>
        <w:br/>
        <w:t>13 сәуір 2002 ж.</w:t>
        <w:br/>
        <w:t>69</w:t>
        <w:br/>
        <w:t>зан</w:t>
        <w:br/>
        <w:t>бо</w:t>
        <w:br/>
        <w:t>5</w:t>
        <w:br/>
        <w:t>8</w:t>
        <w:br/>
        <w:t>ОМАРҒАЗЫ АЙТАНҰЛЫНА</w:t>
        <w:br/>
        <w:t>Пұр ма едің құлар ұлы күн жақтан,</w:t>
        <w:br/>
        <w:t>Кристалдай таза, мың кырлы.</w:t>
        <w:br/>
        <w:t>Өзенсің бе әлде күркіреп ақкан,</w:t>
        <w:br/>
        <w:t>Бұлақсың ба әлде сыцғырлы?!</w:t>
        <w:br/>
        <w:t>Шайырдың басқа көзге ілмей бірін,</w:t>
        <w:br/>
        <w:t>Ойымды саған жүз бөлем.</w:t>
        <w:br/>
        <w:t>Жырсың ба әлде құпия, мұңды,</w:t>
        <w:br/>
        <w:t>Кішдігіп жердеп үзбегегп.</w:t>
        <w:br/>
        <w:t>Ұлы бір қайғы етегін жимай,</w:t>
        <w:br/>
        <w:t>Кеудеңе тынды бар ғалам.</w:t>
        <w:br/>
        <w:t>Қазақи кара ұйқасқа симай,</w:t>
        <w:br/>
        <w:t>Кеттің бе, соған таң қалам?!</w:t>
        <w:br/>
        <w:t>Қамшыдап қалғап жапыпда сызат,</w:t>
        <w:br/>
        <w:t>Аға, сен түссең есіме. елі</w:t>
        <w:br/>
        <w:t>Кірпігім тала қараймын ұзак, тан</w:t>
        <w:br/>
        <w:t>Ақэхрам- аспан төсіне.</w:t>
        <w:br/>
        <w:t>Жоқтайды бүгін ацырап іздеп,</w:t>
        <w:br/>
        <w:t>Артыцпап ойлы ғасыр кеп.</w:t>
        <w:br/>
        <w:t>Қайтарып сені бере ме бізге,</w:t>
        <w:br/>
        <w:t>Бауыры суық «тас ілгек»...</w:t>
        <w:br/>
        <w:t>Адал да, албырт жастыққа серік,</w:t>
        <w:br/>
        <w:t>(Жапарып қаппап аршыған.)</w:t>
      </w:r>
    </w:p>
    <w:p>
      <w:r>
        <w:t>Қолыма менің қонбайды келіп,</w:t>
        <w:br/>
        <w:t>Сол шұбар қанат қаршығаң.</w:t>
        <w:br/>
        <w:t>Ғазиз жан, менің түсіме кірдің,</w:t>
        <w:br/>
        <w:t>Жорысам жұмбақ жолы тым:</w:t>
        <w:br/>
        <w:t>..Құлпытасыпды мекспдеп жүрді,</w:t>
        <w:br/>
        <w:t>Киелі үкіңц- сары үкің...</w:t>
        <w:br/>
        <w:t>» тару тӘ</w:t>
        <w:br/>
        <w:t>І4 тамыз 2002 ж.</w:t>
        <w:br/>
        <w:t>Сен тұрғанда,</w:t>
        <w:br/>
        <w:t>жынданып</w:t>
        <w:br/>
        <w:t>Ақын болдым несін мен?!</w:t>
        <w:br/>
        <w:t>Әлқисса айтып берсем дсп,</w:t>
        <w:br/>
        <w:t>Өрт боп жанып өзегім.</w:t>
        <w:br/>
        <w:t>Күттім қапша меп сеп боп,</w:t>
        <w:br/>
        <w:t>Бір сөйлеудің кезегін...</w:t>
        <w:br/>
        <w:t>ксі абпан. өлен</w:t>
        <w:br/>
        <w:t>Жырым менің - домбыра,</w:t>
        <w:br/>
        <w:t>Сеп өмірдің күйісіц.</w:t>
        <w:br/>
        <w:t>Тұратұғып бұрқырап,</w:t>
        <w:br/>
        <w:t>Қорғасышпың иісі...</w:t>
        <w:br/>
        <w:t>18 сәуір 2002 ж.</w:t>
        <w:br/>
        <w:t>ЕЛІМЕ</w:t>
        <w:br/>
        <w:t>Тым тәкәппар, тым мұңдылау әсерден,</w:t>
        <w:br/>
        <w:t>Ағып түскеп көздің мөлдір жасы см меп.</w:t>
        <w:br/>
        <w:t>ЕСІ Тым құпия жаққа бастар жолданмып,</w:t>
        <w:br/>
        <w:t>68 Тұлпарлардың тұяғыпа төселгеп.</w:t>
        <w:br/>
        <w:t>тәті</w:t>
        <w:br/>
        <w:t>Тым албырттау, тым аңқаулау кезіңмін,</w:t>
        <w:br/>
        <w:t>Уайым мұжып сірі болған төзіммін.</w:t>
        <w:br/>
        <w:t>Сенің айтар ең алғашкы және де,</w:t>
        <w:br/>
        <w:t>Ец ақырғы сөзіпміп,</w:t>
        <w:br/>
        <w:t>Мегіц үшіп жырлап өзге жоқ үстем,</w:t>
        <w:br/>
        <w:t>Жырсыз болса, тірлікпен де келіспен!</w:t>
        <w:br/>
        <w:t>Тағы сенің ең соңғы ақымағыңмын,</w:t>
        <w:br/>
        <w:t>Диуанамен бір бокалды бөлс ішкен.</w:t>
        <w:br/>
        <w:t>Патша болсаң, басыңдағы тәжіңмін,</w:t>
        <w:br/>
        <w:t>Ойға батсац, мацлайыпда әжімміп,</w:t>
        <w:br/>
        <w:t>Беру үшіп шып сүшюді дәлелдеп,</w:t>
        <w:br/>
        <w:t>Ләйлі қызды іздеп жүрген Мәжнүнмін.</w:t>
        <w:br/>
        <w:t>Сенің жасың - жанардағы іркінді,</w:t>
        <w:br/>
        <w:t>Сен қайғырсаң қабағымда түн тұрды.</w:t>
        <w:br/>
        <w:t>Жырлау үгіт жаралдым мет өмірге,</w:t>
        <w:br/>
        <w:t>Сенің батпан мұңыңды һәм рухыңды...</w:t>
        <w:br/>
        <w:t>2002 ж. 9 мамыр</w:t>
      </w:r>
    </w:p>
    <w:p>
      <w:r>
        <w:t>Жеткендей «сырт-сырт» етіп үнің суыт,</w:t>
        <w:br/>
        <w:t>Ескі күн ескерткішін маған алып.</w:t>
        <w:br/>
        <w:t>(Ешқашан шайқалмайтып ссттім бұлай?!)</w:t>
        <w:br/>
        <w:t>Бір әуен сыздатады жүрегімді,</w:t>
        <w:br/>
        <w:t>Қап қойған денемдегі жебе уындай...</w:t>
        <w:br/>
        <w:t>7 сәуір 2002 ж.</w:t>
        <w:br/>
        <w:t>Ше ы ы.28 54</w:t>
        <w:br/>
        <w:t>Меп, әйтеуір, ацсамаймып гүл өмірлі, Ж</w:t>
        <w:br/>
        <w:t>5.</w:t>
        <w:br/>
        <w:t>ЕЗ</w:t>
        <w:br/>
        <w:t>“4</w:t>
        <w:br/>
        <w:t>Ж</w:t>
        <w:br/>
        <w:t>ЖЫРЫМ МЕНІҢ - ДОМБЫРА</w:t>
        <w:br/>
        <w:t>(Ұран Ақатайұлына)</w:t>
        <w:br/>
        <w:t>Күй бастадың бір мұңды,</w:t>
        <w:br/>
        <w:t>Ойға баттым тым ауыр.</w:t>
        <w:br/>
        <w:t>Дыбыстарға күмбірлі,</w:t>
        <w:br/>
        <w:t>Тұтқындалды бұла жыр.</w:t>
        <w:br/>
        <w:t>Мың үздігіп, мың алкып,</w:t>
        <w:br/>
        <w:t>Мац қиялға жол ашқап,</w:t>
        <w:br/>
        <w:t>Көз алдымда мұнартып, 67</w:t>
        <w:br/>
        <w:t>Тұрып алды көк аспап. ка</w:t>
        <w:br/>
        <w:t>Тамырымда шымырлап,</w:t>
        <w:br/>
        <w:t>У боп қанға жайылды.</w:t>
        <w:br/>
        <w:t>Мені арбаған бір ырғақ,</w:t>
        <w:br/>
        <w:t>Солбір ырғақ байырғы.</w:t>
        <w:br/>
        <w:t>Өксігепде бір әуеп,</w:t>
        <w:br/>
        <w:t>Жаспен жудым бетімді.</w:t>
        <w:br/>
        <w:t>Меп боп сонда бұл әлем,</w:t>
        <w:br/>
        <w:t>Жылап тұрған секілді.</w:t>
        <w:br/>
        <w:t>Талантқа жол бұраң,</w:t>
        <w:br/>
        <w:t>Арпалысып батар күн.</w:t>
        <w:br/>
        <w:t>Сеп болмасапц, домбырам,</w:t>
        <w:br/>
        <w:t>Мен сақаумын, сақаумын...</w:t>
        <w:br/>
        <w:t>» тару тӘ</w:t>
        <w:br/>
        <w:t>2</w:t>
        <w:br/>
        <w:t>Дүниенің жұмбағы,</w:t>
        <w:br/>
        <w:t>Шанағыңда шешілген.</w:t>
      </w:r>
    </w:p>
    <w:p>
      <w:r>
        <w:t>ҚЫРАНДАҒЫ БАЛА ҚАЙЫҢДАР</w:t>
        <w:br/>
        <w:t>Көңілде кірбең, көзімде тұман,</w:t>
        <w:br/>
        <w:t>Дәурені өткен уайымдар...</w:t>
        <w:br/>
        <w:t>Жеттім-ау саған, айтылмаған бір эн-</w:t>
        <w:br/>
        <w:t>Қырандағы бала қайыңдар.</w:t>
        <w:br/>
        <w:t>ксі абпан. өлен</w:t>
        <w:br/>
        <w:t>Жанымды ора жапырағыңа да,</w:t>
        <w:br/>
        <w:t>Жұмаққа мені жетелер.</w:t>
        <w:br/>
        <w:t>Аласатып жүрген ақымаққа мына,</w:t>
        <w:br/>
        <w:t>Аз ғана рахым сте көр!</w:t>
        <w:br/>
        <w:t>Жақыпмын сағап, жатсыпып қума,</w:t>
        <w:br/>
        <w:t>Сыбырла мағап, еркеле,</w:t>
        <w:br/>
        <w:t>Мепдегі тәтті бір мұпды тыңда,</w:t>
        <w:br/>
        <w:t>Жүрегімді бірақ өртеме.</w:t>
        <w:br/>
        <w:t>Кеудеме менің тамырын жайған</w:t>
        <w:br/>
        <w:t>Жап-жасыл қайың әлемі.</w:t>
        <w:br/>
        <w:t>жы Сан жылғы сара оянсын арман,</w:t>
        <w:br/>
        <w:t>70 Айтары саған бар еді...</w:t>
        <w:br/>
        <w:t>ЕС.</w:t>
        <w:br/>
        <w:t>Бүгілтті тағдыр каншама белін, -</w:t>
        <w:br/>
        <w:t>Дегейсің, - жалкы жігіт кой.</w:t>
        <w:br/>
        <w:t>Қыранның мөлдір моншағын менің,</w:t>
        <w:br/>
        <w:t>Кірпігіме әкеп іліп қой.</w:t>
        <w:br/>
        <w:t>Төгілер жасым көлдетіп неше,</w:t>
        <w:br/>
        <w:t>Сенбссең қайта үзіп көр!</w:t>
        <w:br/>
        <w:t>Сол балғын қыздың (жұбансын десең),</w:t>
        <w:br/>
        <w:t>Сурстіп суға сызып бер!</w:t>
        <w:br/>
        <w:t>Барамын таппай, сені іздеп сдім -</w:t>
        <w:br/>
        <w:t>Сағымды күпшіц қиялы.</w:t>
        <w:br/>
        <w:t>Көкірегімдегі тецізге мешіц,</w:t>
        <w:br/>
        <w:t>Қырапдар келіп құяды...</w:t>
        <w:br/>
        <w:t>Көпілдс кірбеп, көзімде тұмап,</w:t>
        <w:br/>
        <w:t>Дәурсіп өткеп уайымдар...</w:t>
        <w:br/>
        <w:t>Жеттім-ау сағап, айтылмағап бір әп -</w:t>
        <w:br/>
        <w:t>Қырапдағы бала қайыңдар.</w:t>
        <w:br/>
        <w:t>8 маусым 2002 ж.</w:t>
        <w:br/>
        <w:t>ксі абпан. өлен</w:t>
        <w:br/>
        <w:t>79</w:t>
        <w:br/>
        <w:t>жәе</w:t>
        <w:br/>
        <w:t>СЕН МЕНІ ШАҚЫРМА БИІҢЕ...</w:t>
      </w:r>
    </w:p>
    <w:p>
      <w:r>
        <w:t>Бір сарын ілескен күйіме,</w:t>
        <w:br/>
        <w:t>Көңілдің айнасы - тасталқан!</w:t>
        <w:br/>
        <w:t>Сен мені шақырма биіңе,</w:t>
        <w:br/>
        <w:t>Бәрібір бас тартам.</w:t>
        <w:br/>
        <w:t>Сиқыр пұр тұр кілкіп көзіңде,</w:t>
        <w:br/>
        <w:t>Ссп - жылап, меп торғай секілді.</w:t>
        <w:br/>
        <w:t>Арбалғам ацғалдау кезімде,</w:t>
        <w:br/>
        <w:t>Кеудеце басқапмып бетімді.</w:t>
        <w:br/>
        <w:t>Билсгем децгслеп, шалқығам,</w:t>
        <w:br/>
        <w:t>Қыса бір құшақтап беліцпегі.</w:t>
        <w:br/>
        <w:t>.. Мацайым толғап бір жарқып әп -</w:t>
        <w:br/>
        <w:t>Сезімі себілген...</w:t>
        <w:br/>
        <w:t>Бәрі де алдамшы елес пе,</w:t>
        <w:br/>
        <w:t>Омірдің өзгеріп тұр мәні.</w:t>
        <w:br/>
        <w:t>Баяғы сол ритм смсс пе,</w:t>
        <w:br/>
        <w:t>Бүгіпгі музыка ырғағы.</w:t>
        <w:br/>
        <w:t>Жамылып жатсам да тораңғы,</w:t>
        <w:br/>
        <w:t>Бетбақтың даласын паналап,</w:t>
        <w:br/>
        <w:t>Санамнан жуа алмай сол әнді,</w:t>
        <w:br/>
        <w:t>Жанымды жаралап -</w:t>
        <w:br/>
        <w:t>Қашқынмып, бұл күйде жоқ тыпым,</w:t>
        <w:br/>
        <w:t>Аламлар ссігіп ашпағап.</w:t>
        <w:br/>
        <w:t>Сеземін құйынның екпінін,</w:t>
        <w:br/>
        <w:t>Тауларды жасқаған...</w:t>
        <w:br/>
        <w:t>Жүреді қуалап қашанға,</w:t>
        <w:br/>
        <w:t>(Жынданып кетермін, сірә, мен.)</w:t>
        <w:br/>
        <w:t>Мезгілдер билсгсп тамсана -</w:t>
        <w:br/>
        <w:t>Үрейлі бұл әуе?!</w:t>
        <w:br/>
        <w:t>Бір сарын ілескен күйіме,</w:t>
        <w:br/>
        <w:t>Көңілдің айнасы - тасталкан.</w:t>
        <w:br/>
        <w:t>Сен мені шақырма биіңс,</w:t>
        <w:br/>
        <w:t>Бәрібір бас тартам...</w:t>
        <w:br/>
        <w:t>26 тамыз 2002 ж.</w:t>
        <w:br/>
        <w:t>ТҮНГІ ДАЛА</w:t>
        <w:br/>
        <w:t>Посздар зымырап барады,</w:t>
        <w:br/>
        <w:t>Алыс бір жақтарға түн қатып.</w:t>
        <w:br/>
        <w:t>Жұлқылап оятып даланы,</w:t>
        <w:br/>
        <w:t>Екпініп тыңдатып.</w:t>
        <w:br/>
        <w:t>Ақ жүзіп аршығап мұпардан,</w:t>
        <w:br/>
        <w:t>Аппақ бір бояуға малынды ай.</w:t>
        <w:br/>
        <w:t>Қап-кара рельс шұбалғап -</w:t>
        <w:br/>
        <w:t>Қасірет табындай.</w:t>
        <w:br/>
        <w:t>Ойыңды жетелеп апарар,</w:t>
        <w:br/>
        <w:t>Қиялдай таулардың сілемі.</w:t>
        <w:br/>
        <w:t>Бүк түсіп жатты бұл жоталар,</w:t>
        <w:br/>
        <w:t>Бүлк етіп жүрегі...</w:t>
      </w:r>
    </w:p>
    <w:p>
      <w:r>
        <w:t>Соңғы бір вагонда мен бармын,</w:t>
        <w:br/>
        <w:t>Бар тағы айдып сүт сәулесі.</w:t>
        <w:br/>
        <w:t>Оксігі басылмай арманның,</w:t>
        <w:br/>
        <w:t>Қыстығып кеудесі -</w:t>
        <w:br/>
        <w:t>Отырмын сшкімге тіл қатпай,</w:t>
        <w:br/>
        <w:t>Тірлікке секілді жапым кас.</w:t>
        <w:br/>
        <w:t>Еекіден қалған бір жұмбақтай,</w:t>
        <w:br/>
        <w:t>Шешімі табылмас.</w:t>
        <w:br/>
        <w:t>Білмеймітп! қай жаққа шашылдым,</w:t>
        <w:br/>
        <w:t>Қараңғы қамаған бұл алап.</w:t>
        <w:br/>
        <w:t>Жеткендей байырғы ғасырдың,</w:t>
        <w:br/>
        <w:t>Елесі куалап.</w:t>
        <w:br/>
        <w:t>Мың жылдар еш тыным алмағап,</w:t>
        <w:br/>
        <w:t>Мұңая салғаны - өз әні.</w:t>
        <w:br/>
        <w:t>Терезе сыртынан ол маған,</w:t>
        <w:br/>
        <w:t>Саусағы созады.</w:t>
        <w:br/>
        <w:t>Аһ ұрдым, күрсіндім ауырлау,</w:t>
        <w:br/>
        <w:t>ОЖер ғана көтерер салмағын.)</w:t>
        <w:br/>
        <w:t>ан</w:t>
        <w:br/>
        <w:t>15</w:t>
        <w:br/>
        <w:t>зше</w:t>
        <w:br/>
        <w:t>Э</w:t>
        <w:br/>
        <w:t>А</w:t>
        <w:br/>
        <w:t>до тур үлі</w:t>
        <w:br/>
        <w:t>Сұлуларға іңкәрмін қайың - балтыр, гүл- ерін,</w:t>
        <w:br/>
        <w:t>Сол ерінде бояу боп тұрған менің жүрегім.</w:t>
        <w:br/>
        <w:t>Кірпіктері - сұр жебе адырнадан ағылған,</w:t>
        <w:br/>
        <w:t>Мешіц улы дертімс секілді ғой малыпғап.</w:t>
        <w:br/>
        <w:t>Жапца піскеп қос алма, үзілердей өзегім,</w:t>
        <w:br/>
        <w:t>Ақ мамықтай кеудеден шарап исін сеземін.</w:t>
        <w:br/>
        <w:t>Қабактары болғасын киылған бір ай мүсін,</w:t>
        <w:br/>
        <w:t>Мен нұрлы айды жырлаймын,</w:t>
        <w:br/>
        <w:t>Жырлаймын һәм қайғысын.</w:t>
        <w:br/>
        <w:t>Әсемдіктің әсері қуат беріп соңғы шақ,</w:t>
        <w:br/>
        <w:t>Бақыт екеп шайырға асқақ жүру сеп құсап,</w:t>
        <w:br/>
        <w:t>О, Хафизім, ардағым, табынатын аруағым!</w:t>
        <w:br/>
        <w:t>Еркеліктің салмағын көтермейтін жолдамын.</w:t>
        <w:br/>
        <w:t>Алабұрткан ақынның аңқылдаған жыры үшін,</w:t>
        <w:br/>
        <w:t>Ақсағың да ер екен суырмаған кылышын...</w:t>
        <w:br/>
        <w:t>21 қараша 2002 ж.</w:t>
        <w:br/>
        <w:t>ксі абпан. өлен</w:t>
        <w:br/>
        <w:t>КӨКЖАЛ ДАУСЫ</w:t>
        <w:br/>
        <w:t>Ел Дәметпеймін сөз айтар деп кім жылы,</w:t>
        <w:br/>
        <w:t>те Саған сенем, ертеңгі күн - нұрлы күн!</w:t>
        <w:br/>
        <w:t>Құлағыма сміс-сміс жетеді,</w:t>
        <w:br/>
        <w:t>2) а А. /” 55;</w:t>
        <w:br/>
        <w:t>Көкжалдардық ұлып салғап «түп жыры»</w:t>
      </w:r>
    </w:p>
    <w:p>
      <w:r>
        <w:t>Талпынамын ешбір тағат таба алмай,</w:t>
        <w:br/>
        <w:t>Шарк ұрамын бәйге атына шабардай.</w:t>
        <w:br/>
        <w:t>Жүрем ессіз ай сәулесі астында,</w:t>
        <w:br/>
        <w:t>Айкезбе боп аласатқан адамдай.</w:t>
        <w:br/>
        <w:t>Қараңғыны тіле көкке самғаған,</w:t>
        <w:br/>
        <w:t>Көкжал даусы!</w:t>
        <w:br/>
        <w:t>Сол дауысқа арбалам...</w:t>
        <w:br/>
        <w:t>Тұрды дауыс жұлдыз жарығы арқылы,</w:t>
        <w:br/>
        <w:t>Мапц далаға сорғалап.</w:t>
        <w:br/>
        <w:t>Селебедей жарып кіріп кеудемді,</w:t>
        <w:br/>
        <w:t>Жүрегіме төгіледі ол менің.</w:t>
        <w:br/>
        <w:t>Қандай бақыт, қандай бақыт!</w:t>
        <w:br/>
        <w:t>Тек сенің</w:t>
        <w:br/>
        <w:t>Ақ сүтіңді смгснім.</w:t>
        <w:br/>
        <w:t>ефкін астан өлеу</w:t>
        <w:br/>
        <w:t>сы</w:t>
        <w:br/>
        <w:t>74</w:t>
        <w:br/>
        <w:t>Б</w:t>
        <w:br/>
        <w:t>Қасыма шақырып алуға,</w:t>
        <w:br/>
        <w:t>Қол бұлғай алмадым...</w:t>
        <w:br/>
        <w:t>Ақ жүзіп аршығап мұпардай,</w:t>
        <w:br/>
        <w:t>Аппақ бір бояуға малыпды ай.</w:t>
        <w:br/>
        <w:t>Қап-қара рельс шұбалған -</w:t>
        <w:br/>
        <w:t>Қасірет табындай...</w:t>
        <w:br/>
        <w:t>11 қазан 2002 ж.</w:t>
        <w:br/>
        <w:t>ЖЫРЫМ МЕНІҢ...</w:t>
        <w:br/>
        <w:t>Жырым менің тым мұңды,</w:t>
        <w:br/>
        <w:t>Жырым метіп тым асқақ,</w:t>
        <w:br/>
        <w:t>Улы жебе сияқты тарткап бірсу құлаштап -</w:t>
        <w:br/>
        <w:t>Ауалардың дірілін бұза көкке самғаған,</w:t>
        <w:br/>
        <w:t>Уақыттардың ағысы ұстап кала алмаған.</w:t>
        <w:br/>
        <w:t>Түйреп өтер бұлттарды жататұғын шарпылып,</w:t>
        <w:br/>
        <w:t>Жасын оның - айғағы,</w:t>
        <w:br/>
        <w:t>Жасын оның - жарқылы.</w:t>
        <w:br/>
        <w:t>Адастыра алмайды қап-қара түп, қара түп,</w:t>
        <w:br/>
        <w:t>Жұлдыздардың сәулесі күйдіре алмас қанатын.</w:t>
        <w:br/>
        <w:t>Менің жебелеріме шексіздікке жол ашқан,</w:t>
        <w:br/>
        <w:t>Аңтарыла қарайды адал, момын ақ аспан...</w:t>
        <w:br/>
        <w:t>Көлдер ағып көзімс жетстұғып секілді,</w:t>
        <w:br/>
        <w:t>Шарасышап төгіліп кетстұғып секілді,</w:t>
        <w:br/>
        <w:t>Сарлалада сандалған үміттей боп бір ғарып,</w:t>
        <w:br/>
        <w:t>Жетім оты даланың жанарымда тұр жанып,</w:t>
      </w:r>
    </w:p>
    <w:p>
      <w:r>
        <w:t>Боз жусанға шық қонған меруерттей,</w:t>
        <w:br/>
        <w:t>Бір-бірден</w:t>
        <w:br/>
        <w:t>(Өрт боп жанып кетердей.)</w:t>
        <w:br/>
        <w:t>Кірпігіме ілдім мен.</w:t>
        <w:br/>
        <w:t>Әр сәтінің елесін бермей қара шығынға,</w:t>
        <w:br/>
        <w:t>Тарихымды қайғылы көмдім қарашығыма...</w:t>
        <w:br/>
        <w:t>Жырым менің тым мұңды,</w:t>
        <w:br/>
        <w:t>Жырым менің тым асқақ,</w:t>
        <w:br/>
        <w:t>Улы жебе секілді тартқап бірсу құлаштап.</w:t>
        <w:br/>
        <w:t>Қасиетті ақшампып аруағына дұға қып,</w:t>
        <w:br/>
        <w:t>Тарткан жебе еді бұл көз жасыма суарып.</w:t>
        <w:br/>
        <w:t>Мезгіл ғой бұл дархан дала құлпырмак,</w:t>
        <w:br/>
        <w:t>Жібермейтін сиқыр сезім ырқына ап.</w:t>
        <w:br/>
        <w:t>Кеудемдегі мепіц ашы мұцымдай,</w:t>
        <w:br/>
        <w:t>Жусан Иісі жатушы еді бұрқырап.</w:t>
        <w:br/>
        <w:t>Бөрте дала, бөртіп жатқан мың сан қыр,</w:t>
        <w:br/>
        <w:t>О, жарық күн, нұрыңды сеп,</w:t>
        <w:br/>
        <w:t>Бусандыр!</w:t>
        <w:br/>
        <w:t>Бабалардың қап меп тері төгілгеп,</w:t>
        <w:br/>
        <w:t>Топырақтап өпіп шыққап жусап бұл!</w:t>
        <w:br/>
        <w:t>Бөрте дала, бөртіп жатқап мып сап қыр,</w:t>
        <w:br/>
        <w:t>(Желге самал кеудемді ашып тұрсам бір)</w:t>
        <w:br/>
        <w:t>Көп телмірген арайлы азат аспанға,</w:t>
        <w:br/>
        <w:t>Топырақтан өніп шыққан жусан бұл!</w:t>
        <w:br/>
        <w:t>Бөрте дала, бөртіп жатқан мың сан қыр,</w:t>
        <w:br/>
        <w:t>(бала шақтың слсстеріп кусам бір).</w:t>
        <w:br/>
        <w:t>Аманатын ақынына тапсырған</w:t>
        <w:br/>
        <w:t>Топырақтан өніп шыккан жусан бұл!</w:t>
        <w:br/>
        <w:t>Жусанды өлке: мөлдір аспан, кара аспан, 8</w:t>
        <w:br/>
        <w:t>Тауы да асқақ, зары да асқақ, бәрі асқақ! тан</w:t>
        <w:br/>
        <w:t>Мешіц ерлік ертегідей әлемім,</w:t>
        <w:br/>
        <w:t>Менің еркін қиялыма жол ашқан...</w:t>
        <w:br/>
        <w:t>Кездерім көп намыс өлген, бақ сынған,</w:t>
        <w:br/>
        <w:t>Кездерім көп төтеп берген көп сынға.</w:t>
        <w:br/>
        <w:t>Қоржып толы сарқытыпды қайтейіп,</w:t>
        <w:br/>
        <w:t>Бір түп жусан ала келген жоқсың ба?!</w:t>
        <w:br/>
        <w:t>Әкелмедіп?</w:t>
        <w:br/>
        <w:t>Білсм опы, жарады!</w:t>
        <w:br/>
        <w:t>Жазып-жазып,</w:t>
        <w:br/>
        <w:t>Айтып-айтып мен әлі-</w:t>
        <w:br/>
        <w:t>Тастаймын да туған дала, дертіңді,</w:t>
        <w:br/>
        <w:t>Мен өзім де жусан болып қаламын.</w:t>
      </w:r>
    </w:p>
    <w:p>
      <w:r>
        <w:t>» тару тӘ</w:t>
        <w:br/>
        <w:t>Ізде меш жапыцды шер басқапда,</w:t>
        <w:br/>
        <w:t>Ізде мені көл апсағап, қасқалдақ!</w:t>
        <w:br/>
        <w:t>Жусан исі кеңсірігімді ашытып,</w:t>
        <w:br/>
        <w:t>Жанарыңнан тұрар сенің жас парлап...</w:t>
        <w:br/>
        <w:t>5 наурыз 2003 ж.</w:t>
        <w:br/>
        <w:t>Білесің, білемін, тегінде,</w:t>
        <w:br/>
        <w:t>мүмкін бе рухты көмуге...</w:t>
        <w:br/>
        <w:t>«Зарымды адам ұқ, аспап ұқ!» -</w:t>
        <w:br/>
        <w:t>дегепдей, көзіпеп жас тамып,</w:t>
        <w:br/>
        <w:t>өксігі бір келіп, бір қайтып,</w:t>
        <w:br/>
        <w:t>ол маған бәрін де тұрды айтып.</w:t>
        <w:br/>
        <w:t>Тұрды айтып ықылым жұмбағын,</w:t>
        <w:br/>
        <w:t>қатпары тым қалың...</w:t>
        <w:br/>
        <w:t>Меш елеспіп,</w:t>
        <w:br/>
        <w:t>Кеземін далаңды,</w:t>
        <w:br/>
        <w:t>саламын жадыңда жоқ әнді.</w:t>
        <w:br/>
        <w:t>Қаңтардың кешінде боранды,</w:t>
        <w:br/>
        <w:t>күзетем қораңды.</w:t>
        <w:br/>
        <w:t>Ошағып сөпс бір бергенде,</w:t>
        <w:br/>
        <w:t>есіктен өлі ұйқың спгепдс,</w:t>
        <w:br/>
        <w:t>селт етіп қаламын,</w:t>
        <w:br/>
        <w:t>ақырын әйнекті қағамын.</w:t>
        <w:br/>
        <w:t>Бесіктен оятып сәбиді, зы</w:t>
        <w:br/>
        <w:t>(ол мені таниды) жан</w:t>
        <w:br/>
        <w:t>отырам қасыпда сыбырлап.</w:t>
        <w:br/>
        <w:t>Әлдидей естіліп бұл ырғақ,</w:t>
        <w:br/>
        <w:t>балбырап жатады,</w:t>
        <w:br/>
        <w:t>тым ұзақ қиялға батады.</w:t>
        <w:br/>
        <w:t>Нені ұқты, нені айттым келелі?!</w:t>
        <w:br/>
        <w:t>ертең-ақ ол сөйлеп береді</w:t>
        <w:br/>
        <w:t>Елеспіп, елеспіп, қарашы!</w:t>
        <w:br/>
        <w:t>кеше меп бүгіштіц арасып</w:t>
        <w:br/>
        <w:t>жаныммен жалғаған,</w:t>
        <w:br/>
        <w:t>уақытқа тәуелді болмаған...</w:t>
        <w:br/>
        <w:t>10 қыркүйек 2003 ж.</w:t>
        <w:br/>
        <w:t>бәк тою» шӘ</w:t>
        <w:br/>
        <w:t>ксі абпан. өлен</w:t>
        <w:br/>
        <w:t>82</w:t>
        <w:br/>
        <w:t>Б</w:t>
      </w:r>
    </w:p>
    <w:p>
      <w:r>
        <w:t>МЕН СЕНІ СҮЙЕМІН</w:t>
        <w:br/>
        <w:t>(Сергей Есенинге)</w:t>
        <w:br/>
        <w:t>Сергей Есенин!</w:t>
        <w:br/>
        <w:t>мәйхана төрінде кемсеңдеп,</w:t>
        <w:br/>
        <w:t>қайғылы жыр оқып өзіңді,</w:t>
        <w:br/>
        <w:t>улы бір шараппеп көмсец де,</w:t>
        <w:br/>
        <w:t>Мәскеудің тәкәппар көшесішп,</w:t>
        <w:br/>
        <w:t>шұлықсыз қыдыра берсең де,</w:t>
        <w:br/>
        <w:t>заманның зар толы әуенін,</w:t>
        <w:br/>
        <w:t>ссп мағап жетслсп кслсец дс,</w:t>
        <w:br/>
        <w:t>өмірді сскілік деп айлап,</w:t>
        <w:br/>
        <w:t>жеціпсе асылып өлсең дс,</w:t>
        <w:br/>
        <w:t>мен сені сүйемін.</w:t>
        <w:br/>
        <w:t>Сергей Есенин!</w:t>
        <w:br/>
        <w:t>өзектен өріліп жатты өлең...</w:t>
        <w:br/>
        <w:t>тағдырдан несібе - бір саған,</w:t>
        <w:br/>
        <w:t>талақ боп даңқ пен бақ деген,</w:t>
        <w:br/>
        <w:t>кетсең де таң алды оралмай,</w:t>
        <w:br/>
        <w:t>қып-қызыл,</w:t>
        <w:br/>
        <w:t>күп-күрең атпенен;</w:t>
        <w:br/>
        <w:t>(Жап үшіп жалтапдап біреуге,</w:t>
        <w:br/>
        <w:t>Табыпбяс талапт... әттеген!)</w:t>
        <w:br/>
        <w:t>Жел өкпе желіпді қыздарға</w:t>
        <w:br/>
        <w:t>Бөлсе де жылуын от денең,</w:t>
        <w:br/>
        <w:t>Мен сені сүйемін.</w:t>
        <w:br/>
        <w:t>Сергей Есепиш!</w:t>
        <w:br/>
        <w:t>Симайтын ғұмырсың ақылға.</w:t>
        <w:br/>
        <w:t>Ғаламның ғаламат мұңы үшін,</w:t>
        <w:br/>
        <w:t>сор кешкен ақынға,</w:t>
        <w:br/>
        <w:t>бұл тірлік мақұл да...</w:t>
        <w:br/>
        <w:t>Жоғалтып жеті жас күшігін,</w:t>
        <w:br/>
        <w:t>сол иттіп сеп айтқап қалпыпда,</w:t>
        <w:br/>
        <w:t>жапцғыртып Гесейдіп даласып,</w:t>
        <w:br/>
        <w:t>әлі ұлып жатыр ма?!</w:t>
        <w:br/>
        <w:t>Менің де кеудемде бір ит бар,</w:t>
        <w:br/>
        <w:t>уайымға шақырған...</w:t>
        <w:br/>
        <w:t>ефкін астан өлеу</w:t>
        <w:br/>
        <w:t>сы</w:t>
        <w:br/>
        <w:t>80</w:t>
        <w:br/>
        <w:t>жне</w:t>
        <w:br/>
        <w:t>Ортеніп құлаған жұлдызы батыстың,</w:t>
        <w:br/>
        <w:t>Секілді көздерің шашады от ұшқын.</w:t>
        <w:br/>
        <w:t>Аламдар мекені өзіңді жатсынған,</w:t>
        <w:br/>
        <w:t>Өлі бір ұйқыда, тарт бері, Ақшулап!</w:t>
        <w:br/>
        <w:t>Малымды шауып кет, сағап да жем керск,</w:t>
        <w:br/>
        <w:t>Онсыз да шаруамыз тұрған жок дөңгелеп.</w:t>
      </w:r>
    </w:p>
    <w:p>
      <w:r>
        <w:t>Тойдың ба, калғанын кеткейсің бауыздап,</w:t>
        <w:br/>
        <w:t>Қалсын бір жемтіктер киелі ауыздан...</w:t>
        <w:br/>
        <w:t>Малынан басқасын жоқтамас бұл халық,</w:t>
        <w:br/>
        <w:t>Қалсын бір егіліп, қалсын бір тұлданып!</w:t>
        <w:br/>
        <w:t>Үрей боп үрпиіп,</w:t>
        <w:br/>
        <w:t>Ажалдай ұрланып,</w:t>
        <w:br/>
        <w:t>Бұрышта тұр мылтық, сүмбісі сұрланып.</w:t>
        <w:br/>
        <w:t>Ешкашан саусағым сипамас құндағын,</w:t>
        <w:br/>
        <w:t>Ойткені, таңдайда сүтіңнің тұр дәмі...</w:t>
        <w:br/>
        <w:t>10 қыркүйек 2003 ж.</w:t>
        <w:br/>
        <w:t>ЖУСАН ИІСІ</w:t>
        <w:br/>
        <w:t>Алыс сапар азабына қарамай,</w:t>
        <w:br/>
        <w:t>Ауыл жақтап келді маған пар ағай.</w:t>
        <w:br/>
        <w:t>Апңғал-сапғал төрімс ксп отырды,</w:t>
        <w:br/>
        <w:t>Бұл недеген бақыт еді толағай!</w:t>
        <w:br/>
        <w:t>Оған таңсық мынау кала - нән кала,</w:t>
        <w:br/>
        <w:t>Суык көзбен карайды бір паңдана.</w:t>
        <w:br/>
        <w:t>Көз алдымда олпы-солпы қарт диқан,</w:t>
        <w:br/>
        <w:t>Еркіпдігіп жоғалтқап жоқ сопда да.</w:t>
        <w:br/>
        <w:t>Күн деймін-ау мынау күйбең күнімді,</w:t>
        <w:br/>
        <w:t>Тас көшеде көңіл талай сүрінді.</w:t>
        <w:br/>
        <w:t>Үстіндегі жамау-жамау шекпеннен</w:t>
        <w:br/>
        <w:t>Жусан иісі танауға кеп ұрылды.</w:t>
        <w:br/>
        <w:t>“Ешбір иіс жаулай алған жоқ мені,</w:t>
        <w:br/>
        <w:t>Баурай алмас арудың да от демі.</w:t>
        <w:br/>
        <w:t>Исі қандай ғажап еді жусанның,</w:t>
        <w:br/>
        <w:t>Исі қандай ғажап сді көктсмгі!</w:t>
        <w:br/>
        <w:t>ксі абпан. өлен</w:t>
        <w:br/>
        <w:t>66</w:t>
        <w:br/>
        <w:t>жі</w:t>
        <w:br/>
        <w:t>ЕСКІ САҒАТ</w:t>
        <w:br/>
        <w:t>Жылдар бойы каская тұрып алып,</w:t>
        <w:br/>
        <w:t>Сол сскі қабырғада сызат жүргеп.</w:t>
        <w:br/>
        <w:t>Жацылмай әр сәтіцпеп жылжып ағып,</w:t>
        <w:br/>
        <w:t>Қаншама ғұмырларды ұзаттың сен?!</w:t>
        <w:br/>
        <w:t>Балалық мұжық тамды мекендеген,</w:t>
        <w:br/>
        <w:t>Келеді көз алдыма каншама слсс!</w:t>
        <w:br/>
        <w:t>Ссн ғанасың көрген жан стер слең,</w:t>
        <w:br/>
        <w:t>Сосын сынық терезе, қаусаған пеш.</w:t>
        <w:br/>
        <w:t>Балалық мұжық тамды мекендеген,</w:t>
        <w:br/>
        <w:t>Келеді көз алдыма селтеңді өмір.</w:t>
        <w:br/>
        <w:t>Меп бүгіп берсем айтып сл сепбегеп,</w:t>
        <w:br/>
        <w:t>Тыпғап әп, сыпғап домбыра, өртепгеп жыр.</w:t>
        <w:br/>
        <w:t>Шашылған мезгілдерін жоқтасын кім, -</w:t>
        <w:br/>
        <w:t>дейді маған ақшамда «араз кісі».</w:t>
      </w:r>
    </w:p>
    <w:p>
      <w:r>
        <w:t>Сен ғанасың бар көркі отбасымның -</w:t>
        <w:br/>
        <w:t>Уақыттыпц әліл, ұлы таразысы.</w:t>
        <w:br/>
        <w:t>Кеңістікке сабалар қанатын мың,</w:t>
        <w:br/>
        <w:t>Дәуірлердің көтермес егесін бой.</w:t>
        <w:br/>
        <w:t>Суарып қойған уға,</w:t>
        <w:br/>
        <w:t>Қара тілің</w:t>
        <w:br/>
        <w:t>Белін жазса, садақтың жебесіндей.</w:t>
        <w:br/>
        <w:t>Тіледім мінәжәт қып жан-тәніммен,</w:t>
        <w:br/>
        <w:t>Алапат һәм қаталдау арыныңды.</w:t>
        <w:br/>
        <w:t>Тағы да алабұртып ацсадым меп,</w:t>
        <w:br/>
        <w:t>Сол күшге мәцгі тоқтап қалуыцды.</w:t>
        <w:br/>
        <w:t>Тағдырдың тізгіні бар уысыңда,</w:t>
        <w:br/>
        <w:t>Айта алмай әлденені «тілсіз ғаріп».</w:t>
        <w:br/>
        <w:t>Қалдың сеп сол бір үйдің бұрышыпда,</w:t>
        <w:br/>
        <w:t>Меп қалт жібергег ғаламды үпсіз бағып...</w:t>
        <w:br/>
        <w:t>Отырмын кең сарайда жүзім сынық,</w:t>
        <w:br/>
        <w:t>Сен тұрсың төр алдында жаңаланып.</w:t>
        <w:br/>
        <w:t>Мен де сенің бөлтірігің, (сене бер)</w:t>
        <w:br/>
        <w:t>Жанарыңның жасыл отын бере гөр!</w:t>
        <w:br/>
        <w:t>Отер ме едім, кетер ме едім мәңгүрт боп</w:t>
        <w:br/>
        <w:t>-.</w:t>
        <w:br/>
        <w:t>. ” “ 52</w:t>
        <w:br/>
        <w:t>Өзіцлі смбсй, доцызды смссм меп сгер? Ж</w:t>
        <w:br/>
        <w:t>5.</w:t>
        <w:br/>
        <w:t>Ез!</w:t>
        <w:br/>
        <w:t>Күнім менің - бүгінгі күн, кыли күн,</w:t>
        <w:br/>
        <w:t>Мың өртенем және де мың суимын.</w:t>
        <w:br/>
        <w:t>Үрейге сап мынау тұнжыр ғаламды,</w:t>
        <w:br/>
        <w:t>Жасыл жыңғыл арасында ұлимын.</w:t>
        <w:br/>
        <w:t>Ұлимып меп, апам - бөрі (бар шыпым!)</w:t>
        <w:br/>
        <w:t>Бар күдіктің тұманынан аршылып,</w:t>
        <w:br/>
        <w:t>Қалар менің ашы, азалы дауысым,</w:t>
        <w:br/>
        <w:t>Қара аспанның көкірегіне шаншылып.</w:t>
        <w:br/>
        <w:t>ЕЗ</w:t>
        <w:br/>
        <w:t>Тәрк стіп тірлігімпіц бар зацып,</w:t>
        <w:br/>
        <w:t>Ұлимып меп, ксудсм толы ақ жалып.</w:t>
        <w:br/>
        <w:t>Жаңғыртып бір менің туған өлкемді,</w:t>
        <w:br/>
        <w:t>Солай ұлып жататұғын көкжалың...</w:t>
        <w:br/>
        <w:t>10 қыркүйек 2003 ж. зы</w:t>
        <w:br/>
        <w:t>тан</w:t>
        <w:br/>
        <w:t>АҚШАМДА АҚ БОРАН</w:t>
        <w:br/>
        <w:t>Ақшамда ақ боран ойранлап тау ішін,</w:t>
        <w:br/>
        <w:t>Олек сап жатады, тындым ғып бар ісін.</w:t>
        <w:br/>
        <w:t>Жалғыз көз жарыктан тамсанып өмірге,</w:t>
      </w:r>
    </w:p>
    <w:p>
      <w:r>
        <w:t>Мен жатам секілеу жер үйдің төрінде.</w:t>
        <w:br/>
        <w:t>Құлақтан кіріп ап жүрекке жүгірген,</w:t>
        <w:br/>
        <w:t>Бір дауыс мазамды алады түнімен.</w:t>
        <w:br/>
        <w:t>Үскірік жүзімді жалайды тілімен,</w:t>
        <w:br/>
        <w:t>Ұлыған боран ба,</w:t>
        <w:br/>
        <w:t>Бөрінің үні ме?!</w:t>
        <w:br/>
        <w:t>Боран ба, қойшы әрі, ұлыса, ұлысын,</w:t>
        <w:br/>
        <w:t>Кімді іздеп шарқ ұрып, табады кімісіп,</w:t>
        <w:br/>
        <w:t>Опда пс жұмысым!..</w:t>
        <w:br/>
        <w:t>Тас керең тағдырдан мейірім сұранып,</w:t>
        <w:br/>
        <w:t>Ұлыған Бөрі ғой, Бөрі ғой бұл анық.</w:t>
        <w:br/>
        <w:t>Әнгу бір сараң бай бір тоқты бермеген,</w:t>
        <w:br/>
        <w:t>Жыладың сол үшін, жыладың сен неден?!</w:t>
        <w:br/>
        <w:t>» тару тӘ</w:t>
        <w:br/>
        <w:t>2</w:t>
        <w:br/>
        <w:t>Сергей Есенин!</w:t>
        <w:br/>
        <w:t>білемін,</w:t>
        <w:br/>
        <w:t>білемін,</w:t>
        <w:br/>
        <w:t>білсміш!</w:t>
        <w:br/>
        <w:t>Сеп барсып,</w:t>
        <w:br/>
        <w:t>бар болса жыр елі,</w:t>
        <w:br/>
        <w:t>Дауысың жаулайды әлемді,</w:t>
        <w:br/>
        <w:t>есімің аңыз боп жүреді.</w:t>
        <w:br/>
        <w:t>Арнаған жырыңды окиды,</w:t>
        <w:br/>
        <w:t>аруы Шираздың, түлегі...</w:t>
        <w:br/>
        <w:t>Білеміш,</w:t>
        <w:br/>
        <w:t>ыңғай да осылай,</w:t>
        <w:br/>
        <w:t>тұрмайды, өзгерер күн өңі...</w:t>
        <w:br/>
        <w:t>мен сені сүйемін,</w:t>
        <w:br/>
        <w:t>О, Сергей -</w:t>
        <w:br/>
        <w:t>Орыстың жаралы жүрегі.</w:t>
        <w:br/>
        <w:t>18 қараша 2003 ж.</w:t>
        <w:br/>
        <w:t>ҚЫРДАҒЫ ЖЫЛҚЫ ДАУСЫ</w:t>
        <w:br/>
        <w:t>Қандай ғажап қара қостың жыртығы!</w:t>
        <w:br/>
        <w:t>Жұлдыздары жапғап жақып қыр түгі.</w:t>
        <w:br/>
        <w:t>Қапдай ғажап үрей толы шатқалдап,</w:t>
        <w:br/>
        <w:t>Үйір аңсап кісінеген жылқы үні!</w:t>
        <w:br/>
        <w:t>Жатқан шұбап түтіндері ұзынға,</w:t>
        <w:br/>
        <w:t>Ауыл біткен слітеді ғұзырға.</w:t>
        <w:br/>
        <w:t>Сол бір дауыс - әрі мұңды, әрі ауыр,</w:t>
      </w:r>
    </w:p>
    <w:p>
      <w:r>
        <w:t>Ойландырар айға жалғыздығын да.</w:t>
        <w:br/>
        <w:t>Кім анықтап бере алады әр ізді,</w:t>
        <w:br/>
        <w:t>Кім адақтап бере алады парызды?!</w:t>
        <w:br/>
        <w:t>Сол бір дауыс менің көкірегіме</w:t>
        <w:br/>
        <w:t>Сыпаларып қағып жатқап тәрізді.</w:t>
        <w:br/>
        <w:t>О, жануар, отпен ғана отасқан,</w:t>
        <w:br/>
        <w:t>Талай ерді шыққан алып қапастан.</w:t>
        <w:br/>
        <w:t>Бала кезім, айтқан маған қарт бабам</w:t>
        <w:br/>
        <w:t>Жеттің бс сен ертегі мен эпостан.</w:t>
        <w:br/>
        <w:t>8&gt;</w:t>
        <w:br/>
        <w:t>жан</w:t>
        <w:br/>
        <w:t>» тару тӘ</w:t>
        <w:br/>
        <w:t>2</w:t>
        <w:br/>
        <w:t>Салқындау сәулелерін жамылшы ғып,</w:t>
        <w:br/>
        <w:t>Қол жайды жұлдыздарға қайыршы - үміт.</w:t>
        <w:br/>
        <w:t>Сол әуен кайта соққан секілденді,</w:t>
        <w:br/>
        <w:t>Тұрды ұлып көкірсгімде жетім бөрі...</w:t>
        <w:br/>
        <w:t>Мен өлеңді көрдім:</w:t>
        <w:br/>
        <w:t>Қалды артта орамалын бұлғап дәурен,</w:t>
        <w:br/>
        <w:t>Аттандым арғымакпен кыр жаққа мен.</w:t>
        <w:br/>
        <w:t>Ақкшамда сак-сақ етіп елес күлген,</w:t>
        <w:br/>
        <w:t>Ешқашан тізгін тарткан смеспін мен.</w:t>
        <w:br/>
        <w:t>Қақпайлап қарацғышы, екілешіп,</w:t>
        <w:br/>
        <w:t>Шақырды ол мені ауылдың оты болып.</w:t>
        <w:br/>
        <w:t>Таусылып түгердей-ак жан шыдамым,</w:t>
        <w:br/>
        <w:t>Атымды астымдағы қамшыладым,</w:t>
        <w:br/>
        <w:t>.«Жараткан, келсем жетіп алқып ұшып:</w:t>
        <w:br/>
        <w:t>Ойрап жұрт, өшкеп ошақ, жалқы күшік.</w:t>
        <w:br/>
        <w:t>Жаурағап, жадау тартқап, жолығуға,</w:t>
        <w:br/>
        <w:t>Отырған сөнген оттың орынында,</w:t>
        <w:br/>
        <w:t>Мен өлеңді көрдім...</w:t>
        <w:br/>
        <w:t>31 қараша 2002 ж. шн</w:t>
        <w:br/>
        <w:t>тан</w:t>
        <w:br/>
        <w:t>ХАФИЗГЕ ШАҒЫНУ</w:t>
        <w:br/>
        <w:t>Құй, қанеки, сахи дос, мөлдіреген шараптан!</w:t>
        <w:br/>
        <w:t>Мекенім менің - мәйхана, өзге жерім жоқ аттам.</w:t>
        <w:br/>
        <w:t>Байлық үшін ішпеймін, ол итіңе нс төлем?</w:t>
        <w:br/>
        <w:t>Еп алғашқы кесетті Хафизге арпап көтерем!</w:t>
        <w:br/>
        <w:t>Бір меңіне арудың қос шаһарды атаған,</w:t>
        <w:br/>
        <w:t>Бұл не деген жомарттық әлемдегі, о, тоба?!</w:t>
        <w:br/>
        <w:t>Алабұртқан ақынның аңқылдаған жыры үшін,</w:t>
        <w:br/>
        <w:t>Ақсағың да ер екен суырмаған қылышын...</w:t>
        <w:br/>
        <w:t>«Қолыпдағы барыңды қолап шашқа жайып сал!»,-</w:t>
        <w:br/>
        <w:t>деп тұрғапдай болады шығыстық сол кәйіп шал.</w:t>
        <w:br/>
        <w:t>Сан шаһарды берер ем сылкымдарға мен тегін,</w:t>
      </w:r>
    </w:p>
    <w:p>
      <w:r>
        <w:t>Ол деген бір - арман ғой,</w:t>
        <w:br/>
        <w:t>Ол деген бір - ертегі...</w:t>
        <w:br/>
        <w:t>Жамау-жамау болса да шекпеніңнің өңірі,</w:t>
        <w:br/>
        <w:t>Еліктейді бір саған тәкәппарлау өмірім.</w:t>
        <w:br/>
        <w:t>бәк тою» шӘ</w:t>
        <w:br/>
        <w:t>ксі абпан. өлен</w:t>
        <w:br/>
        <w:t>76</w:t>
        <w:br/>
        <w:t>жне</w:t>
        <w:br/>
        <w:t>МЕН ӨЛЕҢДІ КӨРДІМ</w:t>
        <w:br/>
        <w:t>Мен өлеңді көрдім:</w:t>
        <w:br/>
        <w:t>Жалған боп, жаһұт болып мың құбылып,</w:t>
        <w:br/>
        <w:t>Қайқы қанжар кірпікте тұрды ілініп.</w:t>
        <w:br/>
        <w:t>Көл сыпды тұцғыйықтау көздеп ереп,</w:t>
        <w:br/>
        <w:t>Тұпшығып өлем-ау деп безген емеп.</w:t>
        <w:br/>
        <w:t>Жанымның жакпарына жақтым жарық,</w:t>
        <w:br/>
        <w:t>Озімді сан айдынға аттым барып...</w:t>
        <w:br/>
        <w:t>Баққандай тамұқ күнді, ғаріп тұсты,</w:t>
        <w:br/>
        <w:t>Сол жаһұт жасқа айпалып ағып түсті.</w:t>
        <w:br/>
        <w:t>Берілген жүрегіммен сетімге ұлы,</w:t>
        <w:br/>
        <w:t>Тостым мен жас - тамшыға ерінімді.</w:t>
        <w:br/>
        <w:t>Сиякты ашы шарап қанды улаған,</w:t>
        <w:br/>
        <w:t>Шөлімді қандырмаған...</w:t>
        <w:br/>
        <w:t>Мен өлеңді көрдім:</w:t>
        <w:br/>
        <w:t>Уа, жасып, сеп оқығап әр дұғацмеп,</w:t>
        <w:br/>
        <w:t>Дүркіреп оянғанда барлық әлем,</w:t>
        <w:br/>
        <w:t>Қасиетті сертімен мәңгі берік,</w:t>
        <w:br/>
        <w:t>Шіл болып жапыраққа тамды келіп.</w:t>
        <w:br/>
        <w:t>Ашқарақ құшағымды толтыруға -</w:t>
        <w:br/>
        <w:t>Кеттім мсп асау өзе толқыпыпда...</w:t>
        <w:br/>
        <w:t>Мезгіл ме, әлде меп бс күнә басқап?!</w:t>
        <w:br/>
        <w:t>Жер жатыр жылы қойнын тұманға ашқан.</w:t>
        <w:br/>
        <w:t>Қалтырап қатал уақыт кабағынан,</w:t>
        <w:br/>
        <w:t>Жапырақ үзілді дс сабағынан,</w:t>
        <w:br/>
        <w:t>Жел жұлып әкетті оны нән ағаштан,</w:t>
        <w:br/>
        <w:t>Мені де ала қашқан...</w:t>
        <w:br/>
        <w:t>Мен өлеңді көрдім:</w:t>
        <w:br/>
        <w:t>Кетердей кеудесіне құлап аспан,</w:t>
        <w:br/>
        <w:t>Жапанда не жартаста қына басқан,</w:t>
        <w:br/>
        <w:t>Бөрідей жапарыпа от жайғап үдеп,</w:t>
        <w:br/>
        <w:t>Тұрды ұлып тұмсығып айға білеп.</w:t>
        <w:br/>
        <w:t>Зарлы әуеп толғандырып ғарыш-көкті,</w:t>
        <w:br/>
        <w:t>Сіңді де тылсым түнге алыс кетті.</w:t>
        <w:br/>
        <w:t>Бақытын баянсыздың канып ішпей,</w:t>
        <w:br/>
        <w:t>Жол шектім исндерте дәруіштей.</w:t>
      </w:r>
    </w:p>
    <w:p>
      <w:r>
        <w:t>О, жануар, қадіріңді кім білген,</w:t>
        <w:br/>
        <w:t>Кімдер баптап, ереуілге кім мінген?!</w:t>
        <w:br/>
        <w:t>Қапияда басы ұшқанда домалап,</w:t>
        <w:br/>
        <w:t>Махамбеттеп калып койғап дүлдұл мс ец?!</w:t>
        <w:br/>
        <w:t>О, жануар,</w:t>
        <w:br/>
        <w:t>о, жетім жыр,</w:t>
        <w:br/>
        <w:t>жырланбай,</w:t>
        <w:br/>
        <w:t>Жанарыңда кан боп ұйып тұрғандай.</w:t>
        <w:br/>
        <w:t>Сен де өтерсің қамшы салар қол аңсап,</w:t>
        <w:br/>
        <w:t>Меп де өтерміп тақым құрышым бір қапбай.</w:t>
        <w:br/>
        <w:t>ксі абпан. өлен</w:t>
        <w:br/>
        <w:t>Уақыт сені жетегіне ап, жел мініп,</w:t>
        <w:br/>
        <w:t>Сенің асқақ жігеріңді жер кылып,</w:t>
        <w:br/>
        <w:t>Сен де өтерсің иесіз елеңдеуменен,</w:t>
        <w:br/>
        <w:t>Меп дс әтерміп исидерге телміріп...</w:t>
        <w:br/>
        <w:t>Бәрі қайғы жылқы мінез кісіге,</w:t>
        <w:br/>
        <w:t>Кетті менің жүрегіме от,</w:t>
        <w:br/>
        <w:t>Ға ішіме от!</w:t>
        <w:br/>
        <w:t>жз Төсегімде жатам ұйықтап, түсімде,</w:t>
        <w:br/>
        <w:t>Жылқы болып жүрсм сосып кісінеп...</w:t>
        <w:br/>
        <w:t>14 тамыз 2003 ж.</w:t>
        <w:br/>
        <w:t>МЕН ЕЛЕСПІН</w:t>
        <w:br/>
        <w:t>Мен елеспін.</w:t>
        <w:br/>
        <w:t>Тұманды түндерде үрейлі,</w:t>
        <w:br/>
        <w:t>молалар басыпда түпейміп.</w:t>
        <w:br/>
        <w:t>Ақ алау, аппақ нұр жан-жағым,</w:t>
        <w:br/>
        <w:t>шақырып бабалар аруағын,</w:t>
        <w:br/>
        <w:t>кеудемді ескі бір мұңға ашып,</w:t>
        <w:br/>
        <w:t>отырам сырласып.</w:t>
        <w:br/>
        <w:t>Молалар, молалар, көпергеп,</w:t>
        <w:br/>
        <w:t>өткеп күп жоқ өлгеп!</w:t>
        <w:br/>
        <w:t>Жаһан бұл жалғандық ісінген,</w:t>
        <w:br/>
        <w:t>келешек өмірлер үшін де,</w:t>
        <w:br/>
        <w:t>аруақтар, соны айтып берер ме ең?!</w:t>
        <w:br/>
        <w:t>Акикат!</w:t>
        <w:br/>
        <w:t>сенсем мен.</w:t>
        <w:br/>
        <w:t>Түс көремін мен ылғи,</w:t>
        <w:br/>
        <w:t>Түс көремін,</w:t>
      </w:r>
    </w:p>
    <w:p>
      <w:r>
        <w:t>Туысқан, ) ы»</w:t>
        <w:br/>
        <w:t>Қапға бояп жатамып шыққап күнді шығыстан... 42</w:t>
        <w:br/>
        <w:t>3 қараша 2002 ж. Ж</w:t>
        <w:br/>
        <w:t>САҒАН РАХАТ, МАҒАН АЗАП БОЛСА ДА</w:t>
        <w:br/>
        <w:t>Тұңғиық көзіңде тұншығып жүрдім каншама, 3</w:t>
        <w:br/>
        <w:t>Бір күйік сезімге құлшынып жүрдім қаншама; 5</w:t>
        <w:br/>
        <w:t>Білмейміп өзім дс -</w:t>
        <w:br/>
        <w:t>Күрсішіп жүрдім қапшама;</w:t>
        <w:br/>
        <w:t>Сағап - рахат, мағап азап болса да.</w:t>
        <w:br/>
        <w:t>Мәжпүпдей болып дал ұрып жүрдім қапшама;</w:t>
        <w:br/>
        <w:t>Ақылдан, естеп арылып жүрдім қапшама;</w:t>
        <w:br/>
        <w:t>Пәркес жанарыңды найза кірпіктерің жапқанда,</w:t>
        <w:br/>
        <w:t>Мен де бірге жабылып жүрдім қаншама;</w:t>
        <w:br/>
        <w:t>Сағап - рахат, мағап азап болса да. шаш</w:t>
        <w:br/>
        <w:t>75</w:t>
        <w:br/>
        <w:t>Саәулесіз түндерде тайғанап жүрдім каншама, же</w:t>
        <w:br/>
        <w:t>Сен боп туар деп ай карап жүрдім қаншама;</w:t>
        <w:br/>
        <w:t>Қоцыр кештерде ссксп самал боп,</w:t>
        <w:br/>
        <w:t>Қайың - балтырыцды</w:t>
        <w:br/>
        <w:t>аймалап жүрдім қаншама;</w:t>
        <w:br/>
        <w:t>Саған - рахат, маған азап болса да.</w:t>
        <w:br/>
        <w:t>Жауатын күндей бұзылып жүрдім қаншама,</w:t>
        <w:br/>
        <w:t>Дауасын білмей кызынып жүрдім қаншама;</w:t>
        <w:br/>
        <w:t>Сенің бақытың бал-бұл жанған күн,</w:t>
        <w:br/>
        <w:t>Аспаныңнан жұлдыздай үзіліп жүрдім каншама;</w:t>
        <w:br/>
        <w:t>Сағап - рахат, мағап азап болса да.</w:t>
        <w:br/>
        <w:t>«Өтті дәуреп әрі мұцды, әрі ізгі,</w:t>
        <w:br/>
        <w:t>Жапты уақыт басып өткеп бар ізді.</w:t>
        <w:br/>
        <w:t>Кеудем менің ескі сарай секілді,</w:t>
        <w:br/>
        <w:t>Жүрегім иесіз шырағланы тәрізді.</w:t>
        <w:br/>
        <w:t>Саған - рахат, маған азап болса да...</w:t>
        <w:br/>
        <w:t>8 қараша 2002 ж.</w:t>
        <w:br/>
        <w:t>» тару тӘ</w:t>
        <w:br/>
        <w:t>Соған бұрып әжім сызған бетімді,</w:t>
        <w:br/>
        <w:t>Ұмытпаймын әр түн тәуәп етуді.</w:t>
        <w:br/>
        <w:t>Тұрады Ай-</w:t>
        <w:br/>
        <w:t>іліп қойғап аспанға,</w:t>
        <w:br/>
        <w:t>Пайғамбардып жайпамазы секілді.</w:t>
        <w:br/>
        <w:t>Кешір, Аллах,</w:t>
        <w:br/>
        <w:t>Бұл күпірлік сезімге -</w:t>
        <w:br/>
        <w:t>(мен өзіңнің шафхатыңнан безінбен).</w:t>
        <w:br/>
        <w:t>ААйды кейде ұқсатамын мен қызға,</w:t>
        <w:br/>
        <w:t>Мәйхападап масап қайтқап кезімде.</w:t>
        <w:br/>
        <w:t>ксі абпан. өлен</w:t>
      </w:r>
    </w:p>
    <w:p>
      <w:r>
        <w:t>Тацлайыпа қопғап жырдың бұлбұлы,</w:t>
        <w:br/>
        <w:t>Мен боламын әсемдіктің бір құлы.</w:t>
        <w:br/>
        <w:t>Тұрады Ай-</w:t>
        <w:br/>
        <w:t>Балғын тәні балбырап,</w:t>
        <w:br/>
        <w:t>Сонадайдан карауытып кіндігі.</w:t>
        <w:br/>
        <w:t>«Жамалыпыц жарасы-ай!» деп сөкпе, аға,</w:t>
        <w:br/>
        <w:t>Сұлулықтың құдыретіпе жоқ баға!</w:t>
        <w:br/>
        <w:t>ІН Жаһандағы жан біткенді қайран қып,</w:t>
        <w:br/>
        <w:t>СЕ Сол жалаңаш жүре алады тек қана.</w:t>
        <w:br/>
        <w:t>Шариғатқа бақкан шәкірт пішінмен,</w:t>
        <w:br/>
        <w:t>Әр дұғамды қайталаймыт ішімпеп.</w:t>
        <w:br/>
        <w:t>Айды сүйем және айдай аруды,</w:t>
        <w:br/>
        <w:t>Екі дүние қараңғылығы үшін мен.</w:t>
        <w:br/>
        <w:t>Жақын дейді көк пен жердің арасы,</w:t>
        <w:br/>
        <w:t>Ай көтерген молаларға қарашы!</w:t>
        <w:br/>
        <w:t>Ойға батам...</w:t>
        <w:br/>
        <w:t>пемепеге пист қып</w:t>
        <w:br/>
        <w:t>Қайды сксп мұсылмапшпып баласы?!</w:t>
        <w:br/>
        <w:t>25 қыркүйек 2003 ж.</w:t>
        <w:br/>
        <w:t>-ы</w:t>
        <w:br/>
        <w:t>ШІ</w:t>
        <w:br/>
        <w:t>7</w:t>
        <w:br/>
        <w:t>4</w:t>
        <w:br/>
        <w:t>Ғашықпын мен таң сәріде ауылды,</w:t>
        <w:br/>
        <w:t>Оятатын еркін қораз даусына,</w:t>
        <w:br/>
        <w:t>Іздейміп меп шапағатшыл құдайды,</w:t>
        <w:br/>
        <w:t>Іздейміп меп кездерімді былайғы.</w:t>
        <w:br/>
        <w:t>Іздеймін мен,</w:t>
        <w:br/>
        <w:t>Үміт менің тұлпарым,</w:t>
        <w:br/>
        <w:t>Маған бұлттың жез қамшысы ұнайды.</w:t>
        <w:br/>
        <w:t>Пайғамбардың үмбсетіндай киінген,</w:t>
        <w:br/>
        <w:t>Жырлай-жырлай тіліпе бұлт үйірген.</w:t>
        <w:br/>
        <w:t>Отырады күнді жайлап бір ақын,</w:t>
        <w:br/>
        <w:t>Отырады тамшы тескен үйінде...</w:t>
        <w:br/>
        <w:t>18 шілде 2003 ж.</w:t>
        <w:br/>
        <w:t>АЙ</w:t>
        <w:br/>
        <w:t>Мөлдіреген шарабыңнан тұмадай,</w:t>
        <w:br/>
        <w:t>Құй, Інішек! зак</w:t>
        <w:br/>
        <w:t>сыңғырлатып құй, Ағай! жан</w:t>
        <w:br/>
        <w:t>Кірпік ілсем, түсіме ылғи кіреді,</w:t>
        <w:br/>
        <w:t>Құлпытасқа шаншып қойған қияқ АЙ.</w:t>
        <w:br/>
        <w:t>Жақын дейді көк пен жердің арасы,</w:t>
      </w:r>
    </w:p>
    <w:p>
      <w:r>
        <w:t>Ай көтерген молаларға қарашы!</w:t>
        <w:br/>
        <w:t>Ойға батам...</w:t>
        <w:br/>
        <w:t>пемепеге пиет қып,</w:t>
        <w:br/>
        <w:t>Қойды екеп деп мұсылманпың баласы?!</w:t>
        <w:br/>
        <w:t>Тәңір өзі кінәсінен аршып ап,</w:t>
        <w:br/>
        <w:t>Семді гүлің, сөнді солай жан - шырақ.</w:t>
        <w:br/>
        <w:t>Саудырағап сүйегіце піл болып,</w:t>
        <w:br/>
        <w:t>Сүт сәулесі тұра ма скеп тамшылап)?!</w:t>
        <w:br/>
        <w:t>Кім біледі, таусылады кайда дәм?</w:t>
        <w:br/>
        <w:t>(Өмірдің мен соңғы сәтін ойланам).</w:t>
        <w:br/>
        <w:t>Шығысыңнан шыққан күннен, ендеше,</w:t>
        <w:br/>
        <w:t>Шұғылалы көрінеді Ай маған.</w:t>
        <w:br/>
        <w:t>бәк тою» шӘ</w:t>
        <w:br/>
        <w:t>ефкін астан өлеу</w:t>
        <w:br/>
        <w:t>сы</w:t>
        <w:br/>
        <w:t>90</w:t>
        <w:br/>
        <w:t>Ес</w:t>
        <w:br/>
        <w:t>-У</w:t>
        <w:br/>
        <w:t>ШІ</w:t>
        <w:br/>
        <w:t>7</w:t>
        <w:br/>
        <w:t>4</w:t>
        <w:br/>
        <w:t>Жердің шөлі- ерінінде кезерген,</w:t>
        <w:br/>
        <w:t>Көрер ме едің,</w:t>
        <w:br/>
        <w:t>оны, мезгіл, сезер ме ең?!</w:t>
        <w:br/>
        <w:t>Қарғайды ксп жаумай өткегі жазыпды,</w:t>
        <w:br/>
        <w:t>Тамбай өткеп бұлттарды да безерген.</w:t>
        <w:br/>
        <w:t>Қарау күннен қайыр күткен қара там,</w:t>
        <w:br/>
        <w:t>Атар кашан ырыс таңы, дара таң!</w:t>
        <w:br/>
        <w:t>Тұрды диқан бір ысынып, бір суып,</w:t>
        <w:br/>
        <w:t>Орақ сабы ойып түскен алақан.</w:t>
        <w:br/>
        <w:t>Енді өмірдің орай берер жоқ шағы,</w:t>
        <w:br/>
        <w:t>(Ешкім оны жылытпайды от жағып).</w:t>
        <w:br/>
        <w:t>Тұрды диқан сүреңсіз бір түс көріп:</w:t>
        <w:br/>
        <w:t>Сабан болып сұлап жатты сап-сары.</w:t>
        <w:br/>
        <w:t>9 қазап 2003 ж.</w:t>
        <w:br/>
        <w:t>АҢСАЙМЫН БІР ӨЛЕҢДІ</w:t>
        <w:br/>
        <w:t>Дүркіреген тұлпардың жалындағы,</w:t>
        <w:br/>
        <w:t>Ацсаймып бір өлепді;</w:t>
      </w:r>
    </w:p>
    <w:p>
      <w:r>
        <w:t>Текті дала тебірсігеп шағыпдағы,</w:t>
        <w:br/>
        <w:t>Аңсаймын бір өлеңді;</w:t>
        <w:br/>
        <w:t>Нұр ойнаған алдаспан жүзіндегі,</w:t>
        <w:br/>
        <w:t>Аңсаймын бір өлеңді;</w:t>
        <w:br/>
        <w:t>Шатырлаған найзағай ізіндегі,</w:t>
        <w:br/>
        <w:t>Аңсаймын бір өлеңді;</w:t>
        <w:br/>
        <w:t>Зау биікке ұшқап сақ жебесіпдей,</w:t>
        <w:br/>
        <w:t>Аңсаймын бір өлеңді;</w:t>
        <w:br/>
        <w:t>Ғарыштағы бостандык елесіндей,</w:t>
        <w:br/>
        <w:t>Аңсаймын бір өлеңді;</w:t>
        <w:br/>
        <w:t>Киіз болған кітаптар арасынан,</w:t>
        <w:br/>
        <w:t>Ацсаймып бір өлепді;</w:t>
        <w:br/>
        <w:t>Жылдар салғап жүрсктіц жарасыпап,</w:t>
        <w:br/>
        <w:t>Аңсаймын бір өлеңді;</w:t>
        <w:br/>
        <w:t>Қабағынан қаһарлы дала шытқан,</w:t>
        <w:br/>
        <w:t>Аңсаймын бір өлеңді;</w:t>
        <w:br/>
        <w:t>Қайғы жұтып, кан жапқан қарашықтан,</w:t>
        <w:br/>
        <w:t>Аңсаймын бір өлеңді...</w:t>
        <w:br/>
        <w:t>Жер сыбырлап, айтады аспан нені?!</w:t>
        <w:br/>
        <w:t>Мен, әйтеуір, аңсаймын бір өлеңді,</w:t>
        <w:br/>
        <w:t>Орлікке бастар мені! 9</w:t>
        <w:br/>
        <w:t>15 қазап 2003 ж. «ғ</w:t>
        <w:br/>
        <w:t>Ж</w:t>
        <w:br/>
        <w:t>Е</w:t>
        <w:br/>
        <w:t>БАДЕТ АХЫМЕТЖАНОВҚА</w:t>
        <w:br/>
        <w:t>Жаралған сұлу дүние сыңғырынан,</w:t>
        <w:br/>
        <w:t>Тынды бір ән.</w:t>
        <w:br/>
        <w:t>Құлады маңып барып акжслең күн,</w:t>
        <w:br/>
        <w:t>Маңдайы түпге ұрылған...</w:t>
        <w:br/>
        <w:t>Мен сенің кабіріңе тұрмын келіп,</w:t>
        <w:br/>
        <w:t>Жанымды бір мұң көміп.</w:t>
        <w:br/>
        <w:t>Баяғы мынау ғалам қаз-қалпында,</w:t>
        <w:br/>
        <w:t>Бақастық, дүр-дүр желік.</w:t>
        <w:br/>
        <w:t>Бүлішіп болмаса пе кемелдешіп,</w:t>
        <w:br/>
        <w:t>Кеткен жоқ сен өлгелі... "ы</w:t>
        <w:br/>
        <w:t>Кетті ағайын, ең соңғы жақсылығы- тан</w:t>
        <w:br/>
        <w:t>Тепкілеп, терең көміп.</w:t>
        <w:br/>
        <w:t>Талапттыц талғары тұмап ұдай,</w:t>
        <w:br/>
        <w:t>Топырағынан мұң арылмай.</w:t>
        <w:br/>
        <w:t>Қалды молаң, тірексіз тірліктегі,</w:t>
        <w:br/>
        <w:t>Жұпыны тұрағындай.</w:t>
        <w:br/>
        <w:t>Кеш батып, енді саған ағармас таң,</w:t>
        <w:br/>
        <w:t>(қалар рух, қайтадан оралмас тән).</w:t>
      </w:r>
    </w:p>
    <w:p>
      <w:r>
        <w:t>Ағып түскен жұлдызын жоқтағандай,</w:t>
        <w:br/>
        <w:t>Телміріп қарайды аспан.</w:t>
        <w:br/>
        <w:t>Мезгілдердің бермесін, берерін де,</w:t>
        <w:br/>
        <w:t>Ойладып ба сөперіңде?!</w:t>
        <w:br/>
        <w:t>Ескерткіш қып қоятып мраморлар,</w:t>
        <w:br/>
        <w:t>Жатыр тек сарайлардың еденінде.</w:t>
        <w:br/>
        <w:t>» тару тӘ</w:t>
        <w:br/>
        <w:t>Құлқынға кұл тобырдан тілеп баға,</w:t>
        <w:br/>
        <w:t>Жаныңды жүдетпе, аға,</w:t>
        <w:br/>
        <w:t>“Тамырдан қауызға жетемін,</w:t>
        <w:br/>
        <w:t>Беруге жаралғам мен елге...</w:t>
        <w:br/>
        <w:t>Жер, мен саған табынам,</w:t>
        <w:br/>
        <w:t>Сен үшін әр өлең,</w:t>
        <w:br/>
        <w:t>әр ұран.</w:t>
        <w:br/>
        <w:t>Мен саған табынам,</w:t>
        <w:br/>
        <w:t>Өзге бір мекеннің жоғынан.</w:t>
        <w:br/>
        <w:t>Жұлдызды - шафхаты - шырағы,</w:t>
        <w:br/>
        <w:t>Мәңгілік күлімдеп тұрады.</w:t>
        <w:br/>
        <w:t>Меп тағы аспапды сүйсміп,</w:t>
        <w:br/>
        <w:t>Көк аспап - тәшірдің тұрағы.</w:t>
        <w:br/>
        <w:t>Жамылып сәулесін әр айдың,</w:t>
        <w:br/>
        <w:t>Сен берген дәнімді санаймын.</w:t>
        <w:br/>
        <w:t>Аллаға қоспаймын атымды,</w:t>
        <w:br/>
        <w:t>Диқанның көзімен қараймын.</w:t>
        <w:br/>
        <w:t>Өтеді күп алап,</w:t>
        <w:br/>
        <w:t>Түн алаң, эй</w:t>
        <w:br/>
        <w:t>Ырысым, төгілмей, Ба</w:t>
        <w:br/>
        <w:t>Тұр аман!</w:t>
        <w:br/>
        <w:t>Тозаң боп кетпесін дсп сені,</w:t>
        <w:br/>
        <w:t>Мөп-мөлдір жасыммсеп суарам...</w:t>
        <w:br/>
        <w:t>Кәцілде күпірлік қалмай түк,</w:t>
        <w:br/>
        <w:t>Тәу етпен өзіңе мен қайтып.</w:t>
        <w:br/>
        <w:t>«Жер, енді, адамға табын!», - деп,</w:t>
        <w:br/>
        <w:t>Даңғаза дәуірлер салды айтып.</w:t>
        <w:br/>
        <w:t>Сеп жайлы ұғымдар кислі,</w:t>
        <w:br/>
        <w:t>Көмсскі көп ойды түйеді:</w:t>
        <w:br/>
        <w:t>Зәулімнен құлаған сені ізлеп,</w:t>
        <w:br/>
        <w:t>Күл болған Гагарин сүйегі...</w:t>
        <w:br/>
        <w:t>Тағы да ұшты алам, о, бәлі!</w:t>
        <w:br/>
        <w:t>(есімде Ескендір жамалы)</w:t>
        <w:br/>
        <w:t>Ғаламға әмірлік ақыры -</w:t>
        <w:br/>
        <w:t>Жер, сағап табыпу болады!</w:t>
        <w:br/>
        <w:t>бәк тою» шӘ</w:t>
      </w:r>
    </w:p>
    <w:p>
      <w:r>
        <w:t>15 қазан 2003 ж.</w:t>
        <w:br/>
        <w:t>Жоқтаушың бар артыңда халық деген,</w:t>
        <w:br/>
        <w:t>Мекенің - жүрек қана.</w:t>
        <w:br/>
        <w:t>ЕЗ Ғұмыр кешпес пенденің санатында,</w:t>
        <w:br/>
        <w:t>Е</w:t>
        <w:br/>
        <w:t>ж Дара тұлға!</w:t>
        <w:br/>
        <w:t>Е Көктемдерді жетелеп жүрер әнің,</w:t>
        <w:br/>
        <w:t>ж Құстардың қанатында.</w:t>
        <w:br/>
        <w:t>26. 15 қазан 2003 ж.</w:t>
        <w:br/>
        <w:t>5</w:t>
        <w:br/>
        <w:t>ЖЕР, МЕН САҒАН ТАБЫНАМ</w:t>
        <w:br/>
        <w:t>Жер, меп сағап табыпам,</w:t>
        <w:br/>
        <w:t>Сеп үшін әр өлең, әр ұрап.</w:t>
        <w:br/>
        <w:t>Мен саған табынам,</w:t>
        <w:br/>
        <w:t>Озге бір мекенім жоғынан.</w:t>
        <w:br/>
        <w:t>Белгісіз әлемнің бедерін,</w:t>
        <w:br/>
        <w:t>Қолыммен ұстағым келеді.</w:t>
        <w:br/>
        <w:t>Ғарыштып кеңдігіп қайтейіп,</w:t>
        <w:br/>
        <w:t>ы Сендегі еркіндік- керегі!</w:t>
        <w:br/>
        <w:t>же</w:t>
        <w:br/>
        <w:t>Қиялдың канатын сындырған,</w:t>
        <w:br/>
        <w:t>Болса да тым шұғыл,</w:t>
        <w:br/>
        <w:t>Тым жылдам,</w:t>
        <w:br/>
        <w:t>Ссплегі өмірге ғашықпып,</w:t>
        <w:br/>
        <w:t>Кеңістік сыйлаған мың жылдан.</w:t>
        <w:br/>
        <w:t>О, менің қазығым,</w:t>
        <w:br/>
        <w:t>Байтағым,</w:t>
        <w:br/>
        <w:t>Бастың да бауырыңа шайқадың.</w:t>
        <w:br/>
        <w:t>Өзіцпеп мсп қалай басталсам,</w:t>
        <w:br/>
        <w:t>Меп солай өзіңе қайтамып.</w:t>
        <w:br/>
        <w:t>Арылып кір тірлік,</w:t>
        <w:br/>
        <w:t>5 күнәдан,</w:t>
        <w:br/>
        <w:t>за Сен жазған тағдырды хұп алам.</w:t>
        <w:br/>
        <w:t>ЕЗ Жек көрсем мумия ғасырын,</w:t>
        <w:br/>
        <w:t>ыз Топырақ боп қаламын,</w:t>
        <w:br/>
        <w:t>4</w:t>
        <w:br/>
        <w:t>(қуанам..!)</w:t>
        <w:br/>
        <w:t>Сенбеймін «жоғалту» дегенге,</w:t>
        <w:br/>
        <w:t>Жатамын сап-салқын тереңде.</w:t>
        <w:br/>
        <w:t>Сен мені жетеле жап-жасыл жұмаққа,</w:t>
        <w:br/>
        <w:t>Қалайын сол жерде мәңгілік тұрақтап.</w:t>
        <w:br/>
        <w:t>Әуез боп ғарыштан сорғалап келейін,</w:t>
      </w:r>
    </w:p>
    <w:p>
      <w:r>
        <w:t>Жып-жылы жүрекке, ыптызар құлаққа...</w:t>
        <w:br/>
        <w:t>Көзімді арбаған көркемдік жамалы,</w:t>
        <w:br/>
        <w:t>(кешіргін ақынды көңілі жоғары).</w:t>
        <w:br/>
        <w:t>Кетер ем жыраққа</w:t>
        <w:br/>
        <w:t>мен сені қимаймын,</w:t>
        <w:br/>
        <w:t>Мұңды саз кернеген, домбырам шанағы.</w:t>
        <w:br/>
        <w:t>Қайғысыз ғаламның тәгіліп шуағы,</w:t>
        <w:br/>
        <w:t>Сазыңа билейді желбіреп күн әлі.</w:t>
        <w:br/>
        <w:t>Мен басқан пернеден шашылған шаттыққа,</w:t>
        <w:br/>
        <w:t>Көгілдір жер шары тербеліп тұрады.</w:t>
        <w:br/>
        <w:t>Аңсаймып бір ұлы музыка әусішіп...</w:t>
        <w:br/>
        <w:t>6 желтоқсан 2003 ж.</w:t>
        <w:br/>
        <w:t>шаш</w:t>
        <w:br/>
        <w:t>ҚЫСҚЫ ЖОҢҒАР ДАЛАСЫНДА 5</w:t>
        <w:br/>
        <w:t>Суыт жүрген жолаушы ма,</w:t>
        <w:br/>
        <w:t>Суыққолды біреу ме деп.</w:t>
        <w:br/>
        <w:t>Қысқы жоңғар даласыпда,</w:t>
        <w:br/>
        <w:t>Можа жыңғыл тұр елеңдеп.</w:t>
        <w:br/>
        <w:t>Кештіц шым-шым үскірігі...</w:t>
        <w:br/>
        <w:t>Метіц шерлі жапымды улай -</w:t>
        <w:br/>
        <w:t>Бір әуегде күшті уілі,</w:t>
        <w:br/>
        <w:t>Күй тартады кәрі курай.</w:t>
        <w:br/>
        <w:t>%Ф</w:t>
        <w:br/>
        <w:t>Бой алдырған құса-мұңға, Ей</w:t>
        <w:br/>
        <w:t>Өзге тілде түн жырлайды. 5</w:t>
        <w:br/>
        <w:t>Қасат қардың құшағыпда, 3</w:t>
        <w:br/>
        <w:t>Айдың нұры сыңғырлайды.</w:t>
        <w:br/>
        <w:t>Ақкыреттей аппак әлем,</w:t>
        <w:br/>
        <w:t>Жатыр өліп бар маңайым.</w:t>
        <w:br/>
        <w:t>ҚЫСҚЫ ҚОНАҒАСЫ</w:t>
        <w:br/>
        <w:t>«Мезгілсіз шақырған қораздың басын кес!»</w:t>
        <w:br/>
        <w:t>Қытай нанымы</w:t>
        <w:br/>
        <w:t>Құйдың шарап,</w:t>
        <w:br/>
        <w:t>Асыл тағам...</w:t>
        <w:br/>
        <w:t>(түсіпем),</w:t>
        <w:br/>
        <w:t>Менің ең бір жампоз, жакын кісім ең.</w:t>
        <w:br/>
        <w:t>Отыр жарың миығында күлкісі,</w:t>
        <w:br/>
        <w:t>Кесе әперіп саусағының ұшымен.</w:t>
        <w:br/>
        <w:t>ефкін астан өлеу</w:t>
        <w:br/>
        <w:t>сы</w:t>
      </w:r>
    </w:p>
    <w:p>
      <w:r>
        <w:t>Тамашалап әйнегіңнің бедерін,</w:t>
        <w:br/>
        <w:t>Салады қыс сәпді сурет, көр өціп!</w:t>
        <w:br/>
        <w:t>Табиғаттай ақыпмып меп, өзім де,</w:t>
        <w:br/>
        <w:t>Не қаласам, соны сызып беремін.</w:t>
        <w:br/>
        <w:t>Қаңтарымның қатал түнін бөлісіп,</w:t>
        <w:br/>
        <w:t>Көп сөйледің, менің сөзбен жоқ ісім.</w:t>
        <w:br/>
        <w:t>Отырдым тек уыз ернін жарыңның,</w:t>
        <w:br/>
        <w:t>үлі Жапарыммеп жеп-ішіп.</w:t>
        <w:br/>
        <w:t>2</w:t>
        <w:br/>
        <w:t>Желбуаз сөз жаулап болған осы елді,</w:t>
        <w:br/>
        <w:t>Кешір мені, кешір, кешір, дос, енді!</w:t>
        <w:br/>
        <w:t>Адамдардың лебізінен лепірген,</w:t>
        <w:br/>
        <w:t>Сұлулардың аққу мойпы әсерлі...</w:t>
        <w:br/>
        <w:t>Жалықтың ба мешің үпсіз қалпымпап,</w:t>
        <w:br/>
        <w:t>Жансыз жартас секілді ме бар тұлғам?</w:t>
        <w:br/>
        <w:t>Терезеңе жел жабысып жылайды,</w:t>
        <w:br/>
        <w:t>Мұпцды сырпай дауысыпдай тартылғап.</w:t>
        <w:br/>
        <w:t>Мәңгілік түп.</w:t>
        <w:br/>
        <w:t>Атар емес таң әлі,</w:t>
        <w:br/>
        <w:t>Ез Мың құбылған жұлдыздардың жамалы.</w:t>
        <w:br/>
        <w:t>Е Жырақтарда жарық барын дәлелдеп</w:t>
        <w:br/>
        <w:t>- Тұрғандайын құс жолының жолағы.</w:t>
        <w:br/>
        <w:t>4</w:t>
        <w:br/>
        <w:t>Сәулелерді сүйем, тағы меп отпей</w:t>
        <w:br/>
        <w:t>тағдырласпын,</w:t>
        <w:br/>
        <w:t>Жетер қанат жоқ әттең!</w:t>
        <w:br/>
        <w:t>Моласыз еш шайыр болған емес мынау жалғанда,</w:t>
        <w:br/>
        <w:t>Тар замана - сендей талғар таланттың моласы.</w:t>
        <w:br/>
        <w:t>Мола- заман, заман - мола...</w:t>
        <w:br/>
        <w:t>14 қазан 2003</w:t>
        <w:br/>
        <w:t>ӨМІРГЕ ДӘТ</w:t>
        <w:br/>
        <w:t>Тағы да өлді, тынды, жапырақ - жасыл ғұмыр,</w:t>
        <w:br/>
        <w:t>Зымырап бара жатқан, ей, өмір, басыңды бұр!</w:t>
        <w:br/>
        <w:t>Жаралған әлсмдегі сң ұлы бір арманнан,</w:t>
        <w:br/>
        <w:t>Мсеп сепіц шайырыц см, шашыпа қылау қопғап.</w:t>
        <w:br/>
        <w:t>Шаршаған шағым қанша,</w:t>
        <w:br/>
        <w:t>Беймаза түнге ояумын,</w:t>
        <w:br/>
        <w:t>Олеңге көшірсем деп әлемнің мың бояуын.</w:t>
        <w:br/>
        <w:t>Үзілсе сабағынан,</w:t>
        <w:br/>
        <w:t>Ұшса гүл тозаңданып,</w:t>
        <w:br/>
        <w:t>Елесі көбелектіц жүреді мазамды алып.</w:t>
        <w:br/>
        <w:t>Шырылы шегірткешіц ақшамда, жаз айыпда,</w:t>
        <w:br/>
        <w:t>Жетелі туған дала мұңды бір ғазалындай.</w:t>
        <w:br/>
        <w:t>Жарығын жауыздықтар кетердей желге сүйретіп,</w:t>
        <w:br/>
        <w:t>Ізгілік - жалқы шырак,</w:t>
      </w:r>
    </w:p>
    <w:p>
      <w:r>
        <w:t>Күзстем сөпбесіп деп!</w:t>
        <w:br/>
        <w:t>Жаһаппыц жарасып бұл жапыммсг меп емдедім,</w:t>
        <w:br/>
        <w:t>Басымда қайғым калың, әжімім терең менің...</w:t>
        <w:br/>
        <w:t>Тағы да өлді, тынды, жапырақ - жасыл ғұмыр,</w:t>
        <w:br/>
        <w:t>Зымырап бара жатқан, сй, өмір, басыңды бұр!</w:t>
        <w:br/>
        <w:t>Көзімнен жасымды сүрт,</w:t>
        <w:br/>
        <w:t>Көңілден тұманды аршы,</w:t>
        <w:br/>
        <w:t>Бозбала кезім болып алдымнан бұлаңдашы!</w:t>
        <w:br/>
        <w:t>Аркырап айғыр мініп кетейін қырға шығып,</w:t>
        <w:br/>
        <w:t>Оранып қызғалдаққа,</w:t>
        <w:br/>
        <w:t>Қалайын нұрға сіңіп.</w:t>
        <w:br/>
        <w:t>Жылуып сыйласып жер,</w:t>
        <w:br/>
        <w:t>Қапдырсып шөлімді аспап,</w:t>
        <w:br/>
        <w:t>Ертегі елін кезген қиялшыл едім жастан.</w:t>
        <w:br/>
        <w:t>Таранар дүлдүл жалы самалдың саусағымен,</w:t>
        <w:br/>
        <w:t>Сахара - салиқалы күндерді аңсадым мен.</w:t>
        <w:br/>
        <w:t>101</w:t>
        <w:br/>
        <w:t>бо</w:t>
        <w:br/>
        <w:t>5</w:t>
        <w:br/>
        <w:t>48</w:t>
        <w:br/>
        <w:t>Тілгілейді һәм үрейге батырып,</w:t>
        <w:br/>
        <w:t>(Таңды аңсағандарға жақын тым өлім.)</w:t>
        <w:br/>
        <w:t>Тіл астында калды сөзім мекендеп,</w:t>
        <w:br/>
        <w:t>Қылша мойын мезгіл қалай көтермек?!</w:t>
        <w:br/>
        <w:t>Тауық жылының перзентімін,</w:t>
        <w:br/>
        <w:t>Ойлаймын,</w:t>
        <w:br/>
        <w:t>Таң атпастан ояндым ба екен деп?</w:t>
        <w:br/>
        <w:t>6 қараша 2003 ж.</w:t>
        <w:br/>
        <w:t>ксі абпан. өлен</w:t>
        <w:br/>
        <w:t>КӨРІКТІСІҢ КӨЗДІ АРБАҒАН...</w:t>
        <w:br/>
        <w:t>Көріктісіп көзді арбағап, бүгіп сеп,</w:t>
        <w:br/>
        <w:t>Жетер ме екем жел боп куып, жүгірсем.</w:t>
        <w:br/>
        <w:t>Ғашык болсам Мәжнүніңнің өзімін,</w:t>
        <w:br/>
        <w:t>Түпсіздерге кетем кұлап, түңілсем.</w:t>
        <w:br/>
        <w:t>Жанарыңа салған ұя таң- арай,</w:t>
        <w:br/>
        <w:t>Тағы, тағы тәкәппарсың, о, бәлі-ай.</w:t>
        <w:br/>
        <w:t>5 Гете құсап кеңк-кеңк етіп жылармын,</w:t>
        <w:br/>
        <w:t>4 Тобырлардың табасына карамай.</w:t>
        <w:br/>
        <w:t>Дәрдманд болып дертке жазған жыр ем бе,</w:t>
        <w:br/>
        <w:t>Біржап болып байлапам ба ішілерге?</w:t>
        <w:br/>
        <w:t>Мапцдайымда бұйра шашым жалбырап,</w:t>
        <w:br/>
        <w:t>Пушкинге ұқсап шығып өлем дуэльге!</w:t>
      </w:r>
    </w:p>
    <w:p>
      <w:r>
        <w:t>Есалаңның сскі заңын түсінбс,</w:t>
        <w:br/>
        <w:t>Түсін мейлі,</w:t>
        <w:br/>
        <w:t>Дұғацдай тұт ішіцпеп.</w:t>
        <w:br/>
        <w:t>Александрға алғыс айтам: өмірін</w:t>
        <w:br/>
        <w:t>Әсемлікпен аяқтатқаны үшін де...</w:t>
        <w:br/>
        <w:t>Б Гұл ерніңе қараймын да, тамсанам,</w:t>
        <w:br/>
        <w:t>Е Мағжан сынды «сен сұлу» деп ән салам.</w:t>
        <w:br/>
        <w:t>ы Қалай болса солай болсып әйтеуір,</w:t>
        <w:br/>
        <w:t>Е</w:t>
        <w:br/>
        <w:t>Оқыс міпез байқатамып меп сағап,</w:t>
        <w:br/>
        <w:t>4</w:t>
        <w:br/>
        <w:t>Басыма кеп баян тапқан бар қайғы,</w:t>
        <w:br/>
        <w:t>Сені сүйдім, бағым, сірә, жанбайды.</w:t>
        <w:br/>
        <w:t>МЕН ЖАЛҒЫЗ ТҮП ЕМЕНМІН</w:t>
        <w:br/>
        <w:t>Үнімді ұқпай керең күн,</w:t>
        <w:br/>
        <w:t>Үлгімді көзге ілмеген.</w:t>
        <w:br/>
        <w:t>Мен жалғыз түп еменмін,</w:t>
        <w:br/>
        <w:t>Түндерде ғапа бүрлегеп.</w:t>
        <w:br/>
        <w:t>Бояудан қара нәр алдым,</w:t>
        <w:br/>
        <w:t>Күнәдан бойды аршып ап.</w:t>
        <w:br/>
        <w:t>Ағады жасы ғаламның,</w:t>
        <w:br/>
        <w:t>Жапырағымпап тамшылап.</w:t>
        <w:br/>
        <w:t>Аңсарым - мөлдір ана - аспан,</w:t>
        <w:br/>
        <w:t>Мекенім - келең кең дала.</w:t>
        <w:br/>
        <w:t>Тұрағын таппай адасқан,</w:t>
        <w:br/>
        <w:t>Серігім - желген жел ғана.</w:t>
        <w:br/>
        <w:t>Жамырар самдар шағында,</w:t>
        <w:br/>
        <w:t>Жұлдыздар тартқан күйменен. Ты</w:t>
        <w:br/>
        <w:t>Ербеңдеп бұтактарым да, ЕСЕ</w:t>
        <w:br/>
        <w:t>Есалаң жандай билеген.</w:t>
        <w:br/>
        <w:t>Қапшама күзге шашылдым,</w:t>
        <w:br/>
        <w:t>Қасірстім жапды оп орап.</w:t>
        <w:br/>
        <w:t>Елесі мұңды ғасырдың,</w:t>
        <w:br/>
        <w:t>Бауырымда қалды паналап.</w:t>
        <w:br/>
        <w:t>Қайсар ғып әрі қайғылы</w:t>
        <w:br/>
        <w:t>Жараткап скеп меші кім?!</w:t>
        <w:br/>
        <w:t>Өтеді талант - тағдырым,</w:t>
        <w:br/>
        <w:t>Күзетіп үміт өлігін.</w:t>
        <w:br/>
        <w:t>Құлаған мезгіл әні улап,</w:t>
        <w:br/>
        <w:t>(Меп солар үшіп жырлаймын).</w:t>
        <w:br/>
        <w:t>Жуамып тәшіп арулап,</w:t>
        <w:br/>
        <w:t>Сәулесімепеп пұрлы айды,</w:t>
      </w:r>
    </w:p>
    <w:p>
      <w:r>
        <w:t>бәк тою» шӘ</w:t>
        <w:br/>
        <w:t>Талпынар едім, таң жырақ,</w:t>
        <w:br/>
        <w:t>Табыттай түнде жатырмын.</w:t>
        <w:br/>
        <w:t>МАҒЖАННЫҢ СОҢҒЫ СӘТІН ЕЛЕСТЕТУ</w:t>
        <w:br/>
        <w:t>1938 жғылы көктемде ату жазасына кесілген он тойыз 54</w:t>
        <w:br/>
        <w:t>адамның арасында қазақтың ұлы перзенті - Мағжап Бекепұлы. 5”</w:t>
        <w:br/>
        <w:t>Жұмабаев та тұрды... ый</w:t>
        <w:br/>
        <w:t>1988 жылы ғапа азаматтығы ақталғап ақышың сүйегі қай Е</w:t>
        <w:br/>
        <w:t>жерге жерленгені әлі күнге белгісіз...</w:t>
        <w:br/>
        <w:t>5</w:t>
        <w:br/>
        <w:t>Бі</w:t>
        <w:br/>
        <w:t>(Мавжан Жұмабаев туралы деректемелерден)</w:t>
        <w:br/>
        <w:t>Сыңсып желі сол сәуірдің бөрідей аш мың ұлып,</w:t>
        <w:br/>
        <w:t>Көмескіде жаткан күбір көкірегіңе тығылып.</w:t>
        <w:br/>
        <w:t>Мың тоғыз жүз отыз сегіз - жыл сді тым сұрапыл,</w:t>
        <w:br/>
        <w:t>Қайрап, Мағжап, тұрдып ба сеп қарауылға ілішіп?!</w:t>
        <w:br/>
        <w:t>Көктем ғой бұл жапыраққа жан беретін ніл жасыл,</w:t>
        <w:br/>
        <w:t>Баян дала бусанатын кеуде керіп күнге асыл.</w:t>
        <w:br/>
        <w:t>Көктем ғой бұл, сен жырлаған көктем ғой бұл, баяғы,</w:t>
        <w:br/>
        <w:t>Ак қайыңдар, ару талдар тағыпатып сырғасын.</w:t>
        <w:br/>
        <w:t>Аспан - ана желбіретіп аппақ шағи орамал, Есі</w:t>
        <w:br/>
        <w:t>Алуан гүлдің арасынан іздейтұғын ара бал. Бө</w:t>
        <w:br/>
        <w:t>Көктем ғой бұл, оған ғашық көгілдірдей адамды</w:t>
        <w:br/>
        <w:t>Айтшы, тарих, айтшы маған!</w:t>
        <w:br/>
        <w:t>Өлтіруге бола ма?!</w:t>
        <w:br/>
        <w:t>Тұп-тұпық бір тұмадай боп тулап жатқап сөз апық,</w:t>
        <w:br/>
        <w:t>Дәуіріңнің әр әмірін жібердің бе қаза қып?</w:t>
        <w:br/>
        <w:t>Тұрлың ба сен, сұлу тәнің тамұкты да толғантып,</w:t>
        <w:br/>
        <w:t>Гүлсім ханым аймалаған алау ернің бозарып?!</w:t>
        <w:br/>
        <w:t>Айдай маңғаз маңдайынан арылмаған қырсығы,</w:t>
        <w:br/>
        <w:t>О, қазақтып көркем ұлы,</w:t>
        <w:br/>
        <w:t>Жәпе сопдай жыршы ұлы!</w:t>
        <w:br/>
        <w:t>Актык рет алақанын саған қарай созды ма,</w:t>
        <w:br/>
        <w:t>Алма ағаштың ақ көбелек сияқты жас бүршігі.</w:t>
        <w:br/>
        <w:t>Әсемдіктің әрлі әлемін акындарсыз кім ашпақ?</w:t>
        <w:br/>
        <w:t>Өткен өмір - отты өлеңдей оқылған бір құлаштап.</w:t>
        <w:br/>
        <w:t>Тұрлып ба сеп қап-қара бір дуалдарды түбіпде,</w:t>
        <w:br/>
        <w:t>Тәкәппар һәм шамшыл басың қалпында сол тым асқақ?</w:t>
        <w:br/>
        <w:t>бәк тою» шӘ</w:t>
      </w:r>
    </w:p>
    <w:p>
      <w:r>
        <w:t>“Сенің маңғаз ойларыңды ойран кып,</w:t>
        <w:br/>
        <w:t>Оз қоразың айқай салды кенеттен.</w:t>
        <w:br/>
        <w:t>Кетті дауыс зәу биіккс шарқ ұрған,</w:t>
        <w:br/>
        <w:t>(Ұлы сөзлер керек болса, ал, тыңда!)</w:t>
        <w:br/>
        <w:t>Дей бердің сен, бордай болып бозарып,</w:t>
        <w:br/>
        <w:t>«Жақсылықтың нышаны емес, антұрған!»</w:t>
        <w:br/>
        <w:t>Естігендей бұл ғаламда жоқ үнді,</w:t>
        <w:br/>
        <w:t>Түсті кесең, быт-шыт болып шағылды.</w:t>
        <w:br/>
        <w:t>Маржапдайып шашырағап шараптар,</w:t>
        <w:br/>
        <w:t>Әр түкпірде алау-жалау жағылды.</w:t>
        <w:br/>
        <w:t>Бар кимылды бағып тұрған кез бүгін,</w:t>
        <w:br/>
        <w:t>Пенде біткен жүр көтеріп өз күнін.</w:t>
        <w:br/>
        <w:t>Шықтың сосын сен есіктен атылып,</w:t>
        <w:br/>
        <w:t>Жалт-жұлт етіп колыңдағы кездігің.</w:t>
        <w:br/>
        <w:t>Қапдай тылсым сді мыпау түпгі шақ?!</w:t>
        <w:br/>
        <w:t>Қар үстіпде қалды бейпец жып құсап.</w:t>
        <w:br/>
        <w:t>Оңіріңді қаны бояп кораздың,</w:t>
        <w:br/>
        <w:t>Аяз алып кірдің қайта бір кұшақ.</w:t>
        <w:br/>
        <w:t>Сүтпен сіңген талғамың ба бұл сенің,</w:t>
        <w:br/>
        <w:t>Ырым етіп жасап берді кім соны?!</w:t>
        <w:br/>
        <w:t>Жарың мепіц құшағыма тығылды,</w:t>
        <w:br/>
        <w:t>Дір-дір етіп әдемі қос тірсегі.</w:t>
        <w:br/>
        <w:t>Сол бір ескі айтылымнан беделді,</w:t>
        <w:br/>
        <w:t>Уақытсыз шақырған өлді қораз,</w:t>
        <w:br/>
        <w:t>(көп өлді)</w:t>
        <w:br/>
        <w:t>Тұрды жарып, қап сасығап қолыца,</w:t>
        <w:br/>
        <w:t>Ару қойпып ашқызбайды ол епді...</w:t>
        <w:br/>
        <w:t>О, қораздар, қанаттарың бір аршын,</w:t>
        <w:br/>
        <w:t>Азан үшін озандауға құмарсың.</w:t>
        <w:br/>
        <w:t>Мерез түннің мезіреті мезі қып,</w:t>
        <w:br/>
        <w:t>Таң ертерек атса деген шығарсың?!</w:t>
        <w:br/>
        <w:t>О, қораздар, сені солай білемін;</w:t>
        <w:br/>
        <w:t>Ашты айқайың аждаһаның жүрегін.</w:t>
        <w:br/>
        <w:t>9%)</w:t>
        <w:br/>
        <w:t>» тару тӘ</w:t>
        <w:br/>
        <w:t>Қос бұрымың - мен асылып тұратын,</w:t>
        <w:br/>
        <w:t>Қара жіптен аумайды.</w:t>
        <w:br/>
        <w:t>Махаббаттың бар мацызып ұқтырып,</w:t>
        <w:br/>
        <w:t>Әрбір мұцды кірпігімс шық тұпып.</w:t>
        <w:br/>
        <w:t>Мен кетермін, калар жүзімде тамшы жас -</w:t>
        <w:br/>
        <w:t>ЫП- ыстық боп әрі сондай сұп-суық.</w:t>
        <w:br/>
        <w:t>Көріктісің көзді арбаған, бүгін сен,</w:t>
        <w:br/>
        <w:t>Жстер ме скем жел боп қуып жүгірсем.</w:t>
      </w:r>
    </w:p>
    <w:p>
      <w:r>
        <w:t>Ғашық болсам Мәжпүшіцшің өзіміп,</w:t>
        <w:br/>
        <w:t>Түпсіздерге кетем құлап, түңілсем.</w:t>
        <w:br/>
        <w:t>12 қараша 2003 ж.</w:t>
        <w:br/>
        <w:t>МАХАМБЕТКЕ</w:t>
        <w:br/>
        <w:t>Қандай бақыт ақын болып туғаным,</w:t>
        <w:br/>
        <w:t>Сені ақып деп білер ме едім, әйтпесе!</w:t>
        <w:br/>
        <w:t>- ӨО, Сүлейменов</w:t>
        <w:br/>
        <w:t>Ерлік жайлы ескерткішсің сен елге,</w:t>
        <w:br/>
        <w:t>Һәм керексің өрлік үшіп өледге!</w:t>
        <w:br/>
        <w:t>Айбар тұтып сспіп ұлы рухыпды</w:t>
        <w:br/>
        <w:t>Ертең ұлым талпынады беренге.</w:t>
        <w:br/>
        <w:t>Мен сенемін,</w:t>
        <w:br/>
        <w:t>(сенім жок та, жоқпын мен.)</w:t>
        <w:br/>
        <w:t>Жаңғырығып жасын даусы көк тілген -</w:t>
        <w:br/>
        <w:t>Шығады ұлым, жарқ- жұрқ етіп жарағы,</w:t>
        <w:br/>
        <w:t>Ереуілге, серке санды ат мініп.</w:t>
        <w:br/>
        <w:t>О, Жайықтың перзенті, егейі,</w:t>
        <w:br/>
        <w:t>Орып-орып тасыр тағдыр көмейін -</w:t>
        <w:br/>
        <w:t>Дүркірсгеп тұлпарлардың жалыпда,</w:t>
        <w:br/>
        <w:t>Жалыпдағап жырмен айтар ол ойып.</w:t>
        <w:br/>
        <w:t>Жайық қандай болса мөлдір - мөлдірсің,</w:t>
        <w:br/>
        <w:t>Жасқанады айбатыңнан зеңгір шың!</w:t>
        <w:br/>
        <w:t>Менің мұңды жүрегімде жырың бар,</w:t>
        <w:br/>
        <w:t>Жанарында жас ұланның ссн жүрсің.</w:t>
        <w:br/>
        <w:t>97</w:t>
        <w:br/>
        <w:t>» тару тӘ</w:t>
        <w:br/>
        <w:t>2</w:t>
        <w:br/>
        <w:t>Желбіретіп жеңіс күндер желегін,</w:t>
        <w:br/>
        <w:t>Мен сенемін, шеру тартып келеді.</w:t>
        <w:br/>
        <w:t>Бостандықтың бодауына, эмандә,</w:t>
        <w:br/>
        <w:t>Бас керек пс?</w:t>
        <w:br/>
        <w:t>Опы да олар берсді.</w:t>
        <w:br/>
        <w:t>Запыран жұткан зау заманды зар қысап,</w:t>
        <w:br/>
        <w:t>Жұмак күнді аңсайды кеп әр құшақ.</w:t>
        <w:br/>
        <w:t>Домалайды сенің басыңдай болып,</w:t>
        <w:br/>
        <w:t>Қызыл қаны қызыл арай таңға ұқсап.</w:t>
        <w:br/>
        <w:t>ефкін астан өлеу</w:t>
        <w:br/>
        <w:t>сы</w:t>
        <w:br/>
        <w:t>Атар сосын сұлу бір таң - қыр таңы,</w:t>
        <w:br/>
        <w:t>Сәулесімен сахараны жылытады.</w:t>
        <w:br/>
        <w:t>«Ез тірліктен ер өлімі артық» деп,</w:t>
        <w:br/>
        <w:t>Омір сүрер еркіндіктің ұрпағы.</w:t>
        <w:br/>
        <w:t>Ел бағыпап өзге бақыт жоқ асқақ,</w:t>
      </w:r>
    </w:p>
    <w:p>
      <w:r>
        <w:t>Аспан жүзін дауыл тұрып,</w:t>
        <w:br/>
        <w:t>Сол ашпақ!</w:t>
        <w:br/>
        <w:t>зм Батыр баба, мен ұлымның бесігін,</w:t>
        <w:br/>
        <w:t>ее Отырамын жырыңменен аластап...</w:t>
        <w:br/>
        <w:t>13 қараша 2003 ж.</w:t>
        <w:br/>
        <w:t>-У</w:t>
        <w:br/>
        <w:t>ШІ</w:t>
        <w:br/>
        <w:t>7</w:t>
        <w:br/>
        <w:t>4</w:t>
        <w:br/>
        <w:t>Тым ертерек ояндың ба,</w:t>
        <w:br/>
        <w:t>Ояндың ба таң сәрі?</w:t>
        <w:br/>
        <w:t>Ояндың ба катыгез түн жатқанда бір қан сауып?!</w:t>
        <w:br/>
        <w:t>Қайсы қаяр қаламыпыц ұшымспеп сызылдып,</w:t>
        <w:br/>
        <w:t>Қалды басып шүріппеті қапдай сұмпып саусағы?!</w:t>
        <w:br/>
        <w:t>Талпынғанда ұлы жүрек тар қапаста күш қыла,</w:t>
        <w:br/>
        <w:t>«Мені де, өлім, әлдиле» деп айтып салдың қыстыға?</w:t>
        <w:br/>
        <w:t>Кәззәп коғам қолындағы қызыл отпен кұйылған</w:t>
        <w:br/>
        <w:t>Қорғасындар ажал алып саған карай ұшты ма?!</w:t>
        <w:br/>
        <w:t>ксі абпан. өлен</w:t>
        <w:br/>
        <w:t>Қасірстті жырдай болып қалды сол бір күпгі ырғақ,</w:t>
        <w:br/>
        <w:t>«Қайғылы айдып» жапары жас,</w:t>
        <w:br/>
        <w:t>Мың ағады, мың құрғап.</w:t>
        <w:br/>
        <w:t>Көз алдыңнан бұл дүние бал-бұл жанып өтті ме,</w:t>
        <w:br/>
        <w:t>Бала қыздың «шолпысындай»</w:t>
        <w:br/>
        <w:t>Сыңғыр, сыңғыр, сыңғырлап...</w:t>
        <w:br/>
        <w:t>Алашыңды адал сүйген - сол ма сенің айыбың?</w:t>
        <w:br/>
        <w:t>БЕ Еркіндіктің елесі ме ең - сол ма сенің айыбың?</w:t>
        <w:br/>
        <w:t>100 «Мен жастарға сенем...» дедің,</w:t>
        <w:br/>
        <w:t>жн Сол ма сенің айыбың?</w:t>
        <w:br/>
        <w:t>Мұңлы, сырлы өлең бс сліц - сол ма сепіц айыбың?</w:t>
        <w:br/>
        <w:t>Аспап - апа желбіретіп аппақ шағи орамал,</w:t>
        <w:br/>
        <w:t>Алуан гүлдің арасынан іздейтұғын ара бал,</w:t>
        <w:br/>
        <w:t>Көктем ғой бұл,</w:t>
        <w:br/>
        <w:t>Оған ғашық көгілдірдей адамды,</w:t>
        <w:br/>
        <w:t>Айтшы, тарих, айтшы мағап!</w:t>
        <w:br/>
        <w:t>Өлтіруге бола ма?!</w:t>
        <w:br/>
        <w:t>Арпалыссыз тіршіліктің тамырында бар ма мән,</w:t>
        <w:br/>
        <w:t>Табынамын саған, Мағжан!</w:t>
        <w:br/>
        <w:t>Түс көремін мен жаман:</w:t>
      </w:r>
    </w:p>
    <w:p>
      <w:r>
        <w:t>Белгісіз боп кеткен сешің бейітіцтіц басыпда,</w:t>
        <w:br/>
        <w:t>Аруақтай боп отырам,</w:t>
        <w:br/>
        <w:t>оянамын, таң қалам...</w:t>
        <w:br/>
        <w:t>-ы</w:t>
        <w:br/>
        <w:t>ШІ</w:t>
        <w:br/>
        <w:t>7</w:t>
        <w:br/>
        <w:t>4</w:t>
        <w:br/>
        <w:t>Уақыттың самайына қырау түскен, қарашы,</w:t>
        <w:br/>
        <w:t>«Үзгі елшісі жұмақтың» сол жүргеп жақ па адасып?!</w:t>
        <w:br/>
        <w:t>Тұрады басы салбырап,</w:t>
        <w:br/>
        <w:t>Саямда сарсаң ақынның...</w:t>
        <w:br/>
        <w:t>Үшімді ұқпай кереп күп,</w:t>
        <w:br/>
        <w:t>Үлгімді көзге ілмегеп.</w:t>
        <w:br/>
        <w:t>Мен жалғыз түп еменмін,</w:t>
        <w:br/>
        <w:t>Түндерде ғана бүрлеген.</w:t>
        <w:br/>
        <w:t>22 қараша 2003 ж.</w:t>
        <w:br/>
        <w:t>ксі абпан. өлен</w:t>
        <w:br/>
        <w:t>БІР ҰЛЫ МУЗЫКА ӘУЕНІН</w:t>
        <w:br/>
        <w:t>Жаралы жанымның табардай сол емін,</w:t>
        <w:br/>
        <w:t>Аңсаймын бір ұлы музыка әуенін.</w:t>
        <w:br/>
        <w:t>«Көгілдір дунай» ма,</w:t>
        <w:br/>
        <w:t>«Мәскеудің кеші» ме,</w:t>
        <w:br/>
        <w:t>Асшшатын алдымнан әсемдік әлемін?!</w:t>
        <w:br/>
        <w:t>Шопепге шөлдедім, Бетховеп сырласым,</w:t>
        <w:br/>
        <w:t>ТТ! Моцарттың үнімен ер түрік жырласын!</w:t>
        <w:br/>
        <w:t>2- Байырғы Мадрид көшесі бойынан,</w:t>
        <w:br/>
        <w:t>«Испандық бойжеткен» қолдарын бұлғасын.</w:t>
        <w:br/>
        <w:t>Жалтылдап алыстап желкендей көрішіп,</w:t>
        <w:br/>
        <w:t>Жанымды баурайды қашан да көп үміт.</w:t>
        <w:br/>
        <w:t>Чайковскийге мың алғыс айтамын,</w:t>
        <w:br/>
        <w:t>«Аққулар көліне» кайтқанда шомылып.</w:t>
        <w:br/>
        <w:t>Мөп-мөлдір маржаным шашылып уыстан,</w:t>
        <w:br/>
        <w:t>Айбынды күндерім айдыннан жылысқан.</w:t>
        <w:br/>
        <w:t>Шақтарда,</w:t>
        <w:br/>
        <w:t>Мүлгіген бақтарда,</w:t>
        <w:br/>
        <w:t>Отырам мекен ап сыңғырлы дыбыстан.</w:t>
        <w:br/>
        <w:t>ыз</w:t>
        <w:br/>
        <w:t>ы</w:t>
        <w:br/>
        <w:t>Е Рухымды көтерсем алау ғып, аспап ғып,</w:t>
      </w:r>
    </w:p>
    <w:p>
      <w:r>
        <w:t>ы Жасыпдай үшімпеп жасқанып қашқап бұлт.</w:t>
        <w:br/>
        <w:t>ш</w:t>
        <w:br/>
        <w:t>4</w:t>
        <w:br/>
        <w:t>Сен мені жебей гөр!</w:t>
        <w:br/>
        <w:t>Киелі дыбыстар,</w:t>
        <w:br/>
        <w:t>Кислі дыбыстар - кислі бостандық.</w:t>
        <w:br/>
        <w:t>КҮЗ ЖЫРЫ</w:t>
        <w:br/>
        <w:t>Тамыз - сарац ұсыпбады сыйға түк,</w:t>
        <w:br/>
        <w:t>Қуаң атыз, жігер жүнжіп, ми катып-</w:t>
        <w:br/>
        <w:t>Тұрды диқан саусағының ұшымен,</w:t>
        <w:br/>
        <w:t>Шылым сіңген жирен мұртын ширатып.</w:t>
        <w:br/>
        <w:t>Жел сыңсилы, қурай зарып қосады,</w:t>
        <w:br/>
        <w:t>Көкжиекте күтптіц қызыл тосабы.</w:t>
        <w:br/>
        <w:t>Көк аспаптың кеудесіпс кадалып</w:t>
        <w:br/>
        <w:t>Тұрды жебе - алтын дәннің масағы.</w:t>
        <w:br/>
        <w:t>Барады құс түстік жақка жиі ағып,</w:t>
        <w:br/>
        <w:t>Жетегітде кетті дала қиялы.</w:t>
        <w:br/>
        <w:t>Тұрды диқап, қолыпдағы орағы,</w:t>
        <w:br/>
        <w:t>Секілді бір күцгірт айдыц қияғы -</w:t>
        <w:br/>
        <w:t>Бар тірлігін жарық қылып сәулесі,</w:t>
        <w:br/>
        <w:t>Айлардан сан аман алып келді осы.</w:t>
        <w:br/>
        <w:t>Жады болып турап өтті және де,</w:t>
        <w:br/>
        <w:t>Армап толы кеудесін.</w:t>
        <w:br/>
        <w:t>Орақ, саған басымды мен исмін,</w:t>
        <w:br/>
        <w:t>(Алал еңбек, ашты терге киелі!)</w:t>
        <w:br/>
        <w:t>Соқа жүзі тіліп өткен көктемгі,</w:t>
        <w:br/>
        <w:t>Бұрқыраған жер иісін сүйемін.</w:t>
        <w:br/>
        <w:t>Мөлдір тамшы қалған тұнып ізінде,</w:t>
        <w:br/>
        <w:t>Аңызғақта аптап өткен жүзін жел.</w:t>
        <w:br/>
        <w:t>Сүйем тағы қоламтада күреңітіп,</w:t>
        <w:br/>
        <w:t>Піскен нандай егіншінің кызын мен.</w:t>
        <w:br/>
        <w:t>...Бала кезім сді менің бүр жарған,</w:t>
        <w:br/>
        <w:t>(Қалған маған естеме көп жылдардан).</w:t>
        <w:br/>
        <w:t>Мұңлы әніне бөлеп ауыл ақшамын,</w:t>
        <w:br/>
        <w:t>Сол бір кыздар қайтушы елі-ау қырмашпап.</w:t>
        <w:br/>
        <w:t>Барады құс түстік жаққа жиі ағып,</w:t>
        <w:br/>
        <w:t>Жетегінде кетті дала қиялы.</w:t>
        <w:br/>
        <w:t>Тұрды диқан, колындағы орағы,</w:t>
        <w:br/>
        <w:t>Секілді бір күңгірт айдыц қияғы.</w:t>
        <w:br/>
        <w:t>» тару тӘ</w:t>
        <w:br/>
        <w:t>Еліткен есі кете жырымның сыңғырына,</w:t>
        <w:br/>
        <w:t>Сүзіліп тұрсын сұлу оралып шылбырыма.</w:t>
      </w:r>
    </w:p>
    <w:p>
      <w:r>
        <w:t>Сезімнің желпуімен,</w:t>
        <w:br/>
        <w:t>Көкірек серпіпімеп,</w:t>
        <w:br/>
        <w:t>Сылдырлап шашбаулары, сөйлесіп шолпы бірдеп.</w:t>
        <w:br/>
        <w:t>Бауырына тартсын мені балғын тән, балаң қылық,</w:t>
        <w:br/>
        <w:t>«Келгендей бейіс лебі»</w:t>
        <w:br/>
        <w:t>Тұрсын бір танауға ұрып.</w:t>
        <w:br/>
        <w:t>Дірілдеп салпы еріні,</w:t>
        <w:br/>
        <w:t>Дегендей: «калай мұның?!»</w:t>
        <w:br/>
        <w:t>Кісшеп берсіп сонда астымда қара айғырым.</w:t>
        <w:br/>
        <w:t>Жүдеген жүректерге мен талай от жағармын,</w:t>
        <w:br/>
        <w:t>Бағымнан күйіп іші өртенсін бәтшәғардың!</w:t>
        <w:br/>
        <w:t>Шайнасын ауыздығын,</w:t>
        <w:br/>
        <w:t>Шайнасын қаршылдатып,</w:t>
        <w:br/>
        <w:t>Табапдап сол ауылда тац асып алсып жатып.</w:t>
        <w:br/>
        <w:t>Пеплетіц ұры сөзіп қайтемін ұрапдатып,</w:t>
        <w:br/>
        <w:t>Ай нұры һәм арудың деміне тұрам балқып...</w:t>
        <w:br/>
        <w:t>ефкін астан өлеу</w:t>
        <w:br/>
        <w:t>сы</w:t>
        <w:br/>
        <w:t>5а Тағы да өлді, тынды, жапырак - жасыл ғұмыр,</w:t>
        <w:br/>
        <w:t>зе Зымырап бара жатқан, ей, өмір, басыңды бұр!</w:t>
        <w:br/>
        <w:t>Тілімде тілегім сд паз сткеп сөз ғапа бұл,</w:t>
        <w:br/>
        <w:t>Құшпасын жас аруды, оралмас бозбала күн.</w:t>
        <w:br/>
        <w:t>Сен маған берші уакыт,</w:t>
        <w:br/>
        <w:t>Ажалға жуык қонбай -</w:t>
        <w:br/>
        <w:t>Қалтасын қайыршының каққан бір суық колдай.</w:t>
        <w:br/>
        <w:t>Сен маған берші уакыт!</w:t>
        <w:br/>
        <w:t>Шалардай қыраулы үсік,</w:t>
        <w:br/>
        <w:t>Көгіллір жердіп шарып кеудеме тұрам қысып.</w:t>
        <w:br/>
        <w:t>Менсіз бұл тағдырға сан бір зауал жететіндей,</w:t>
        <w:br/>
        <w:t>Кірпігі дүниенің айкасып кететіндей...</w:t>
        <w:br/>
        <w:t>Ей, өмір, сен маған берші уақыт!</w:t>
        <w:br/>
        <w:t>16 қараша 2003 ж.</w:t>
        <w:br/>
        <w:t>-У</w:t>
        <w:br/>
        <w:t>ШІ</w:t>
        <w:br/>
        <w:t>7</w:t>
        <w:br/>
        <w:t>4</w:t>
        <w:br/>
        <w:t>ефкін астан өлеу</w:t>
      </w:r>
    </w:p>
    <w:p>
      <w:r>
        <w:t>сы</w:t>
        <w:br/>
        <w:t>86</w:t>
        <w:br/>
        <w:t>жне</w:t>
        <w:br/>
        <w:t>НӨСЕРДІ АҢСАУ</w:t>
        <w:br/>
        <w:t>Кеуіп біттім су таппадым өзеннен,</w:t>
        <w:br/>
        <w:t>Ыршып аққан бұлақтың да көзі өлген.</w:t>
        <w:br/>
        <w:t>Ебіл-дебіл жаңбыр жауа бастаса,</w:t>
        <w:br/>
        <w:t>Балауса меп шалғып исіп сезем меп.</w:t>
        <w:br/>
        <w:t>Бүгін нөсер, ағыл-тегіл болады,</w:t>
        <w:br/>
        <w:t>(Қарлығаштар жер бауырлап барады).</w:t>
        <w:br/>
        <w:t>Аспан-тәңір қаһарына мініп ап,</w:t>
        <w:br/>
        <w:t>ААйқайымен жаңғыртады даланы.</w:t>
        <w:br/>
        <w:t>Жасқа малар самырсындар кірпігін,</w:t>
        <w:br/>
        <w:t>Ақ қайыңдар қалар дүр-дүр сілкішіп.</w:t>
        <w:br/>
        <w:t>Талай болды-ау тамшы күтіп тұрғалы,</w:t>
        <w:br/>
        <w:t>Менің ескі лашығымның жыртығы.</w:t>
        <w:br/>
        <w:t>Жолдар анау таптап өткен кір табан...</w:t>
        <w:br/>
        <w:t>Жайып тастап қара шашын бұлт- ана,</w:t>
        <w:br/>
        <w:t>Оңды-солды сілтеп-сілтеп алады,</w:t>
        <w:br/>
        <w:t>Жасындарын жанып-жанып қырқаға.</w:t>
        <w:br/>
        <w:t>О, жасындар, жарқылда, сен, жарқылда!</w:t>
        <w:br/>
        <w:t>Жатып алмай бұлттың жақпар артында.</w:t>
        <w:br/>
        <w:t>Шұғылалы болу керек күн деген,</w:t>
        <w:br/>
        <w:t>Қалу керек нөсер - нөсер қалпында.</w:t>
        <w:br/>
        <w:t>Оны неге байқамайсың, байқұсым,</w:t>
        <w:br/>
        <w:t>Толастамас көк пен жердің айтысы.</w:t>
        <w:br/>
        <w:t>Жату керек ойға шомып ормандар,</w:t>
        <w:br/>
        <w:t>Жату керек ордаларға жай түсіп!</w:t>
        <w:br/>
        <w:t>Даңғой мезгіл даңқын кімдер тасытты?!</w:t>
        <w:br/>
        <w:t>Ойсызға бақ, ойшылдарға нәсіп мұң.</w:t>
        <w:br/>
        <w:t>Зеңгірлерге талпынады көгершін,</w:t>
        <w:br/>
        <w:t>Сол бір күтіге меп дс сопдай ғашықпып.</w:t>
        <w:br/>
        <w:t>Ғашықпын мен айтқан кыздар таусыла,</w:t>
        <w:br/>
        <w:t>Тау әніне, менің дертім сол шығар...</w:t>
        <w:br/>
        <w:t>Тамашалап тұрсың ба сен?</w:t>
        <w:br/>
        <w:t>О, жоңғардың толған айы!</w:t>
        <w:br/>
        <w:t>Неш айтасың күміс үпмег,</w:t>
        <w:br/>
        <w:t>Неге көціл ояздапып?!</w:t>
        <w:br/>
        <w:t>Онда менің жұмысым не,</w:t>
        <w:br/>
        <w:t>Жүректі тұр аяз қарып.</w:t>
        <w:br/>
        <w:t>ксі абпан. өлен</w:t>
        <w:br/>
        <w:t>Сандалады сезім санға,</w:t>
      </w:r>
    </w:p>
    <w:p>
      <w:r>
        <w:t>Бұл ғаламның сырын бағып.</w:t>
        <w:br/>
        <w:t>Ай, сеп мағап көзіц салма,</w:t>
        <w:br/>
        <w:t>Ақша бұлтқа тығыл барып!</w:t>
        <w:br/>
        <w:t>Аңсамаймын әнді де әсем,</w:t>
        <w:br/>
        <w:t>Аңсамаймын ешбір үнді.</w:t>
        <w:br/>
        <w:t>Ацдыма ссп, апдыма сеп,</w:t>
        <w:br/>
        <w:t>Алабұртқап ксскіпімді.</w:t>
        <w:br/>
        <w:t>Өткен ызғар табанымнан,</w:t>
        <w:br/>
        <w:t>16 Маңдайыма жетсе мейлі,</w:t>
        <w:br/>
        <w:t>зіне Мәңгілікке қалам мұнда,</w:t>
        <w:br/>
        <w:t>Озге мекен кәксемеймін.</w:t>
        <w:br/>
        <w:t>Тарихтың парағынан,</w:t>
        <w:br/>
        <w:t>Ізде мсііц ғұмырымды.</w:t>
        <w:br/>
        <w:t>Төгілмес жас жапарымпап,</w:t>
        <w:br/>
        <w:t>Ақ сүңгі боп тұр ілулі.</w:t>
        <w:br/>
        <w:t>Тамұқ күннің халін сезіп,</w:t>
        <w:br/>
        <w:t>Кірпіктс - мұз, іште шемсеп.</w:t>
        <w:br/>
        <w:t>Диуападай жүрем кезіп,</w:t>
        <w:br/>
        <w:t>Сол тамшы ағып түскенше мен...</w:t>
        <w:br/>
        <w:t>42</w:t>
        <w:br/>
        <w:t>Іі Суыт жүрген жолаушы ма,</w:t>
        <w:br/>
        <w:t>ЕЗ Суыққолды біреуме деп.</w:t>
        <w:br/>
        <w:t>-- Қысқы жоңғар даласында,</w:t>
        <w:br/>
        <w:t>4</w:t>
        <w:br/>
        <w:t>Можа жыңғыл тұр елеңдеп.</w:t>
        <w:br/>
        <w:t>І6 желтоқсан 2003 ж.</w:t>
        <w:br/>
        <w:t>ЖАЛАҢАШ ӘЙЕЛДІҢ СУРЕТІ АЛДЫНДА</w:t>
        <w:br/>
        <w:t>“ д с. д. Жы</w:t>
        <w:br/>
        <w:t>Әлемдегі сұлу бояу - бұл бояу, ДЕ</w:t>
        <w:br/>
        <w:t>Менің ынтызарлығымдай түнде ояу. Ж</w:t>
        <w:br/>
        <w:t>Омырауда тұрған кілкіп бір сәуле В</w:t>
        <w:br/>
        <w:t>Кеудедегі кіп-кішкептай күпдей-ау.</w:t>
        <w:br/>
        <w:t>Қандай ғажап кіндігінің шұқыры,</w:t>
        <w:br/>
        <w:t>Секілді бір сырлы сөйлем үтірі. ;</w:t>
        <w:br/>
        <w:t>Паң тірліктің тәкаппарлау жарығы, 4</w:t>
        <w:br/>
        <w:t>Кететіндей сол үңгірге жұтылып.</w:t>
        <w:br/>
        <w:t>Жайқып бөксе - жұлдыз жапып,</w:t>
        <w:br/>
        <w:t>ай туғап,</w:t>
        <w:br/>
        <w:t>Бейне грек аңызыпда айтылған.</w:t>
        <w:br/>
        <w:t>Бермейді жол жай бір карап өтуге,</w:t>
        <w:br/>
        <w:t>Бермейді жол ойсыз-мұңсыз кайтуға.</w:t>
        <w:br/>
        <w:t>Балғын тәні аршылып бар күнәдан,</w:t>
        <w:br/>
        <w:t>Кір ғалампып саусағынан тұр амап. 1</w:t>
      </w:r>
    </w:p>
    <w:p>
      <w:r>
        <w:t>Ақ балтыры арбап сан мың жанарды, жан</w:t>
        <w:br/>
        <w:t>Құсжолындай кеңістіктен құлаған...</w:t>
        <w:br/>
        <w:t>Ең бір мөлдір, ең бір ұлы тұлғадан,</w:t>
        <w:br/>
        <w:t>Несіп іздеді құдірстті қыл қалам?!</w:t>
        <w:br/>
        <w:t>Хауа Апапыпц пәпсілеп пәк кезі ме,</w:t>
        <w:br/>
        <w:t>Гүлзарыпап Тәңіріні қол бұлғағап?!</w:t>
        <w:br/>
        <w:t>Көркіменен көзін жаулар кісінің,</w:t>
        <w:br/>
        <w:t>Әлде Париж сұлуының мүсіні?!</w:t>
        <w:br/>
        <w:t>Сол жалацаш әйсл сурсті алдыпда,</w:t>
        <w:br/>
        <w:t>Баратқапдай адам біткеп кішіріп.</w:t>
        <w:br/>
        <w:t>Бар еркімді алды менің кім ұрлап...</w:t>
        <w:br/>
        <w:t>Мифтерлен жеткен әсер буынды ап.</w:t>
        <w:br/>
        <w:t>«Бостандықтың періштесі бұл өзі», -</w:t>
        <w:br/>
        <w:t>деді біреу құлағыма сыбырлап.</w:t>
        <w:br/>
        <w:t>» тару тӘ</w:t>
        <w:br/>
        <w:t>Мезгіл улы қадаған көп сұғын да,</w:t>
        <w:br/>
        <w:t>Қанша бояу кетті айналып шығынға?!</w:t>
        <w:br/>
        <w:t>Жанардағы теңізге,</w:t>
        <w:br/>
        <w:t>Қабағымнан түн құлап.</w:t>
        <w:br/>
        <w:t>Мен махшардың күніндей,</w:t>
        <w:br/>
        <w:t>Отырамын тұпжырап.</w:t>
        <w:br/>
        <w:t>Жәннат әлем,</w:t>
        <w:br/>
        <w:t>Сырлы бақ!</w:t>
        <w:br/>
        <w:t>Өзіңді армандаймын да,</w:t>
        <w:br/>
        <w:t>Тозақ барам меп бірақ.</w:t>
        <w:br/>
        <w:t>Әміріпдей тәңірдің,</w:t>
        <w:br/>
        <w:t>О, ұлы заң,</w:t>
        <w:br/>
        <w:t>Ескі заң!</w:t>
        <w:br/>
        <w:t>Жібер мені тозаққа,</w:t>
        <w:br/>
        <w:t>Болмаса да сіп күнәм.</w:t>
        <w:br/>
        <w:t>Жанар отқа сұрапыл</w:t>
        <w:br/>
        <w:t>Керек шығар тағы да,</w:t>
        <w:br/>
        <w:t>Өр көкірек бір ақын?</w:t>
        <w:br/>
        <w:t>ДЕСЕ ДИТ "РИС</w:t>
        <w:br/>
        <w:t>Жібер мені тозаққа!</w:t>
        <w:br/>
        <w:t>Пәрменіңді тұп-тұнық - шин</w:t>
        <w:br/>
        <w:t>Берс алмағаным үшін де, Ш</w:t>
        <w:br/>
        <w:t>Пенделерге ұқтырып. ншн</w:t>
        <w:br/>
        <w:t>..Соза алмадым қол үшіп</w:t>
        <w:br/>
        <w:t>Ұйықтап жаткан ғаріпке.</w:t>
        <w:br/>
        <w:t>Жібер мені сол үшін...</w:t>
        <w:br/>
        <w:t>4 ақпан 2004 ж.</w:t>
        <w:br/>
        <w:t>5</w:t>
        <w:br/>
        <w:t>әке нәюе мәд</w:t>
      </w:r>
    </w:p>
    <w:p>
      <w:r>
        <w:t>БАЛҒЫН ТӘНІҢ ЕСКІ КӨЙЛЕК ІШІНДЕ</w:t>
        <w:br/>
        <w:t>(Тамұк дүние, даңғазаңда ісім не?)</w:t>
        <w:br/>
        <w:t>Сен биледің өткінші өмір үшін де.</w:t>
        <w:br/>
        <w:t>Алды жаулап алқызыл сол ақшамды,</w:t>
        <w:br/>
        <w:t>Балғын тәнің сскі көйлек ішінде.</w:t>
        <w:br/>
        <w:t>Жанарыңды жасырғанмен кірпігің,</w:t>
        <w:br/>
        <w:t>Табар емес асау жүрек бір тыным.</w:t>
        <w:br/>
        <w:t>Сен биледің,</w:t>
        <w:br/>
        <w:t>Айдың уыз сәулесі,</w:t>
        <w:br/>
        <w:t>Тұрды жамап иығыңның жыртығын.</w:t>
        <w:br/>
        <w:t>Сеп - жалыпсыңц.</w:t>
        <w:br/>
        <w:t>(Даладағы от қандай?)</w:t>
        <w:br/>
        <w:t>Көңіл біткен ала қашар көкпардай.</w:t>
        <w:br/>
        <w:t>Аққу - мойын,</w:t>
        <w:br/>
        <w:t>ақ күмістей арқаңнан,</w:t>
        <w:br/>
        <w:t>Бұрым емес, бұлақ құлап жатқапдай.</w:t>
        <w:br/>
        <w:t>Тәкәппарлық тапшылыққа тұр сынбай,</w:t>
        <w:br/>
        <w:t>(Күңіренді Күн,</w:t>
        <w:br/>
        <w:t>Жанын мүжіп күрсінді Ай.)</w:t>
        <w:br/>
        <w:t>Ақ қайыңдар саған созып саусағын,</w:t>
        <w:br/>
        <w:t>Жапырақтар берді тартып мыц сырпай.</w:t>
        <w:br/>
        <w:t>15</w:t>
        <w:br/>
        <w:t>бәк тою» шӘ</w:t>
        <w:br/>
        <w:t>«Болса болар, жатыр екен, - дедім мен,-</w:t>
        <w:br/>
        <w:t>Қасіреттің табы қарашығында...»</w:t>
        <w:br/>
        <w:t>22 қаңтар 2004 ж.</w:t>
        <w:br/>
        <w:t>ҰЛЫМ, СЕНІҢ ІҢГӘЛАҒАН ДАУЫСЫҢ...</w:t>
        <w:br/>
        <w:t>(Мұхтарға)</w:t>
        <w:br/>
        <w:t>ефкін астан өлеу</w:t>
        <w:br/>
        <w:t>сы</w:t>
        <w:br/>
        <w:t>Отсін айлар, өтсін жылдар ауысып,</w:t>
        <w:br/>
        <w:t>Енді менің ажалменен жок ісім.</w:t>
        <w:br/>
        <w:t>Ғаламдағы дауыстардып ұлысы -</w:t>
        <w:br/>
        <w:t>Ұлым, ссінц іцгалағап дауысыц!</w:t>
        <w:br/>
        <w:t>Сүйіншіңе жазам әлі мың өлең,</w:t>
        <w:br/>
        <w:t>(Мен деген бір адал, аппақ жүрек ем).</w:t>
        <w:br/>
        <w:t>О, тәңірім, ол да кемдік етсе егер,</w:t>
        <w:br/>
        <w:t>Өзімді де шашып-шашып жіберем.</w:t>
      </w:r>
    </w:p>
    <w:p>
      <w:r>
        <w:t>Сеп келер деп қапша күттім өмірге,</w:t>
        <w:br/>
        <w:t>Болат- төзім бордай болды тегінде.</w:t>
        <w:br/>
        <w:t>нш Күннен нұрлы менің темір қазығым,</w:t>
        <w:br/>
        <w:t>108 ГЕЙІ! й</w:t>
        <w:br/>
        <w:t>522 Күлімсіреп тұрып алды көгімде.</w:t>
        <w:br/>
        <w:t>Жаралдып ба әкеп ыптық алаудап,</w:t>
        <w:br/>
        <w:t>Еп бір тұпык сәулелердеп таралғап.</w:t>
        <w:br/>
        <w:t>Мен шығыстың шайырындаймын дәл бүгін,</w:t>
        <w:br/>
        <w:t>Әбілхаят суын ішіп оралған...</w:t>
        <w:br/>
        <w:t>Сенсіз өмір өн-бойында қайда мән,</w:t>
        <w:br/>
        <w:t>Сснсіз анаң таңдайында қайдағы ән?</w:t>
        <w:br/>
        <w:t>Жарық жаһан тағдырын да,</w:t>
        <w:br/>
        <w:t>Мен сені,</w:t>
        <w:br/>
        <w:t>Бауырыма басып тұрып ойланам.</w:t>
        <w:br/>
        <w:t>Б Менің асқақ, менің мөлдір ғұмырым,</w:t>
        <w:br/>
        <w:t>Е (Кешіре гөр, ссалациың бірімін).</w:t>
        <w:br/>
        <w:t>ы Арқалыққа асылып ап әр түгі,</w:t>
        <w:br/>
        <w:t>еі</w:t>
        <w:br/>
        <w:t>4</w:t>
        <w:br/>
        <w:t>Бесік жырын өзім айтам, кұлыным.</w:t>
        <w:br/>
        <w:t>Қыдыртамын қиялдардың көп слін,</w:t>
        <w:br/>
        <w:t>Ханзаданың алтын тағын, берснін;</w:t>
        <w:br/>
        <w:t>«Алтын хауыз, асыл жұмақ дегеннен,</w:t>
        <w:br/>
        <w:t>Шәкірттердің әр сөзіне сенем мен.</w:t>
        <w:br/>
        <w:t>Шіркін, соған жетсем</w:t>
        <w:br/>
        <w:t>Ез</w:t>
        <w:br/>
        <w:t>с Жерлдіп шарып да,</w:t>
        <w:br/>
        <w:t>5 Домбыра ғып толғап-толғап берер см.</w:t>
        <w:br/>
        <w:t>5</w:t>
        <w:br/>
        <w:t>Ж Отті уакыт, акты жұлдыз нұры ұшқан,</w:t>
        <w:br/>
        <w:t>с Сабыр, сабыр, о, өлеңім, суыспа!</w:t>
        <w:br/>
        <w:t>Менің сәби жүрегімдей мөлдіреп,</w:t>
        <w:br/>
        <w:t>Алау-жалау күн шыққанша шығыстан...</w:t>
        <w:br/>
        <w:t>31 қаңтар 2004 ж.</w:t>
        <w:br/>
        <w:t>СЕН ЖҰМАҚТЫ АҢСАЙСЫҢ...</w:t>
        <w:br/>
        <w:t>Сен жұмакты аңсайсың -</w:t>
        <w:br/>
        <w:t>Тацғы түстей бір шырып.</w:t>
        <w:br/>
        <w:t>Хор қызынып жамалып:</w:t>
        <w:br/>
        <w:t>Қолаң шашын,</w:t>
        <w:br/>
        <w:t>Б Кірпігін,</w:t>
        <w:br/>
        <w:t>тн Және қайың балтырын,</w:t>
        <w:br/>
        <w:t>Әсем жырмен әспеттеп,</w:t>
        <w:br/>
        <w:t>Өтсе скеп деп әр түпім.</w:t>
      </w:r>
    </w:p>
    <w:p>
      <w:r>
        <w:t>Алтын тостағанлармен,</w:t>
        <w:br/>
        <w:t>Шарап ішіп мастанып,</w:t>
        <w:br/>
        <w:t>Мамык төсеніштерде,</w:t>
        <w:br/>
        <w:t>Жасыл жастық жастанып;</w:t>
        <w:br/>
        <w:t>Табы өшкіпдеп кейістіц,</w:t>
        <w:br/>
        <w:t>Жатсам дейсің балбырап,</w:t>
        <w:br/>
        <w:t>Лебі шарпып бейіштің...</w:t>
        <w:br/>
        <w:t>Батты ма қыл арқаны,</w:t>
        <w:br/>
        <w:t>3 Фәпидегі азаптың.</w:t>
        <w:br/>
        <w:t>Е Батпап жүгі тұрмыстыц,</w:t>
        <w:br/>
        <w:t>зЖ, 8, !</w:t>
        <w:br/>
        <w:t>- Қыр арқаңды қажап мың?!</w:t>
        <w:br/>
        <w:t>4</w:t>
        <w:br/>
        <w:t>Айы өтті ме зарыктың,</w:t>
        <w:br/>
        <w:t>Өлім жайлы ойланта,</w:t>
        <w:br/>
        <w:t>Бастады ма тамұк- күн?!</w:t>
        <w:br/>
        <w:t>Тентек ұлдың үкімін сен айт, елім,</w:t>
        <w:br/>
        <w:t>Маған желде жете алмайды-ау, әй, тегі.</w:t>
        <w:br/>
        <w:t>Алматының көне көшелерінен,</w:t>
        <w:br/>
        <w:t>Е Жұлдыздай боп ағып өтссм қайтеді?!</w:t>
        <w:br/>
        <w:t>Ез</w:t>
        <w:br/>
        <w:t>Е ;</w:t>
        <w:br/>
        <w:t>ЕЗ Балғын тәнде бақытым мен несібем,</w:t>
        <w:br/>
        <w:t>Е Ақанға ұқсап ару сүйіп өсіп ем.</w:t>
        <w:br/>
        <w:t>4- Есеңгіреп қалар ма екен емендер,</w:t>
        <w:br/>
        <w:t>Жұрт адасып калар ма екен есінен...</w:t>
        <w:br/>
        <w:t>Шіркіп, сопдай пырақ түсіп тақымға,</w:t>
        <w:br/>
        <w:t>Өтер өмір өтсе деймін аһ ұрмай.</w:t>
        <w:br/>
        <w:t>Зулап өтсем, жырлап өтсем,</w:t>
        <w:br/>
        <w:t>Бабампыц</w:t>
        <w:br/>
        <w:t>Байырғы һәм ұлы махаббатыпдай.</w:t>
        <w:br/>
        <w:t>СОЛ БІР ЕСКІ ӘУЕНДЕРГЕ...</w:t>
        <w:br/>
        <w:t>іші Алматы тұр басыпа бұлт үйірген,</w:t>
        <w:br/>
        <w:t>тие Алма ағаш тұр қардап көйлек киінгет.</w:t>
        <w:br/>
        <w:t>Аласұрып аңсаймын да тұрамын,</w:t>
        <w:br/>
        <w:t>Сызылта тарткан қайршының күйін мен.</w:t>
        <w:br/>
        <w:t>Төбемдегі жыртык - аспан, жыртық - күн,</w:t>
        <w:br/>
        <w:t>Ақынмын мен,</w:t>
        <w:br/>
        <w:t>Бір-ақ талмын, бір түппін.</w:t>
        <w:br/>
        <w:t>Көзіндей боп қалған көне ғасырдың,</w:t>
        <w:br/>
        <w:t>Сол бір ескі әуендерге ынтықпын...</w:t>
        <w:br/>
        <w:t>Тарт күйіңді, тарт, Қайыршы!</w:t>
        <w:br/>
        <w:t>Сыцсытып,</w:t>
        <w:br/>
        <w:t>Жабырқағап жапардап жас ыршытып.</w:t>
        <w:br/>
        <w:t>Б Жібір ме екен әлде өмірдің жүрегі,</w:t>
        <w:br/>
        <w:t>ЕЗ Бауыры тас тағдыр қабақ тұр шытып.</w:t>
        <w:br/>
        <w:t>Ж</w:t>
      </w:r>
    </w:p>
    <w:p>
      <w:r>
        <w:t>4</w:t>
        <w:br/>
        <w:t>Тарт күйіцді жеце алмайтын сш өлім,</w:t>
        <w:br/>
        <w:t>Тарт күйіңді, қайтарма акын меселін.</w:t>
        <w:br/>
        <w:t>Тарт күйіңді, жырсыз, нұрсыз һам күйсіз,</w:t>
        <w:br/>
        <w:t>Адамдар бұл қалай ғұмыр кешеді.</w:t>
        <w:br/>
        <w:t>ДИУАНАНЫҢ ӨЛІМІ</w:t>
        <w:br/>
        <w:t>Олді ақыры...</w:t>
        <w:br/>
        <w:t>Өліп тынды бір түні,</w:t>
        <w:br/>
        <w:t>Мәңгілікке кетті айкасып кірпігі.</w:t>
        <w:br/>
        <w:t>Аузы асқа жарымағап сорлыпыц</w:t>
        <w:br/>
        <w:t>Езуіпде қалды табы күлкі.</w:t>
        <w:br/>
        <w:t>ефкін астан өлеу</w:t>
        <w:br/>
        <w:t>сы</w:t>
        <w:br/>
        <w:t>Байшыкеш - күн, саған тіккен бәсі анық</w:t>
        <w:br/>
        <w:t>Секілді бір жатты денс аш, арық.</w:t>
        <w:br/>
        <w:t>Салқып жапар жайқып ғарыш төсіпе,</w:t>
        <w:br/>
        <w:t>Қарап ұзақ қасарып...</w:t>
        <w:br/>
        <w:t>Аллан жұмақ тосады һәм гүл қыздар,</w:t>
        <w:br/>
        <w:t>«Аймаламас» енді жүзін түнгі ызғар.</w:t>
        <w:br/>
        <w:t>Езуінде қалды табы күлкінің,</w:t>
        <w:br/>
        <w:t>Оның сырын біледі тек жұлдыздар.</w:t>
        <w:br/>
        <w:t>жн Оны тағы білер біреу - жүрегі,</w:t>
        <w:br/>
        <w:t>Же (Жүрегі боп жайын ұққан кім оның?!)</w:t>
        <w:br/>
        <w:t>Оны тағы есігінде тот басқан,</w:t>
        <w:br/>
        <w:t>Қара құлпы білсді.</w:t>
        <w:br/>
        <w:t>Еріп жүргеп стегіпе пепдстіц,</w:t>
        <w:br/>
        <w:t>Айтар дейсің сумаң етіп жел нені?</w:t>
        <w:br/>
        <w:t>Біледі оны!..</w:t>
        <w:br/>
        <w:t>Біледі оны соңғы рст,</w:t>
        <w:br/>
        <w:t>Шарап құйып ішкен кессс ернеуі.</w:t>
        <w:br/>
        <w:t>Тайқы маңдай болды талақ көп сидан,</w:t>
        <w:br/>
        <w:t>Тағдырына оның даңқы жоқ сиған.</w:t>
        <w:br/>
        <w:t>Біледі оны және туған аспаны-</w:t>
        <w:br/>
        <w:t>Б Азу тісі ақсиған...</w:t>
        <w:br/>
        <w:t>Е</w:t>
        <w:br/>
        <w:t>5 Ақыреттік орып сайлап жотадап,</w:t>
        <w:br/>
        <w:t>4</w:t>
        <w:br/>
        <w:t>Жерлеуге біз алып шықтық, (жеті алам).</w:t>
        <w:br/>
        <w:t>Риза боп жатты жап-жас топырақ,</w:t>
        <w:br/>
        <w:t>Езудегі күлкіге ұқсап, о, тоба..!</w:t>
        <w:br/>
        <w:t>12 наурыз 2004 әк.</w:t>
      </w:r>
    </w:p>
    <w:p>
      <w:r>
        <w:t>Есіне алып жасыл - жаһұт дәуірін,</w:t>
        <w:br/>
        <w:t>Отырды ақын қаны - салқын,</w:t>
        <w:br/>
        <w:t>Жаны - мұң.</w:t>
        <w:br/>
        <w:t>Сыңғыр-сыцғыр сспіц шолпыларыцпап,</w:t>
        <w:br/>
        <w:t>Қалды көріп шолпап жұлдыз жарығып.</w:t>
        <w:br/>
        <w:t>ксі абпан. өлен</w:t>
        <w:br/>
        <w:t>Сен көктемсің аласата гүлдеген,</w:t>
        <w:br/>
        <w:t>Сен өктемсің аласара білмеген.</w:t>
        <w:br/>
        <w:t>Отырды ақын шарап ішіп, у ішіп,</w:t>
        <w:br/>
        <w:t>Сурстіңді салғысы кеп жырменен.</w:t>
        <w:br/>
        <w:t>Охо, ғазиз сұлулықтың дастаны,</w:t>
        <w:br/>
        <w:t>Махаббаттан ұғынбайтын басқаны.</w:t>
        <w:br/>
        <w:t>Ал, адамдар сенің әсемдігіңді,</w:t>
        <w:br/>
        <w:t>Көздерімен шешіндіре бастады.</w:t>
        <w:br/>
        <w:t>Бауда ссіпіц тұрғап балқып бал - тұрып,</w:t>
        <w:br/>
        <w:t>Биле,</w:t>
        <w:br/>
        <w:t>Биле!</w:t>
        <w:br/>
        <w:t>ІЗ Менің кәйіп тағдырым.</w:t>
        <w:br/>
        <w:t>тин Анау тентек табаныңмен таптап өт,</w:t>
        <w:br/>
        <w:t>Арам-арам пиғылдардып барлығып.</w:t>
        <w:br/>
        <w:t>КӨКТЕМ КЕЛСЕ...</w:t>
        <w:br/>
        <w:t>Ұстап тұра алмайды ғой оны акпан,</w:t>
        <w:br/>
        <w:t>Бұлбұлдары сайрап атар әлі ақ таң.</w:t>
        <w:br/>
        <w:t>Меп көктемпіп күпдеріпе ғашықпып,</w:t>
        <w:br/>
        <w:t>Көкірегінен сел аққан.</w:t>
        <w:br/>
        <w:t>Баралы, әне, уақыт-арба ышқынып,</w:t>
        <w:br/>
        <w:t>Жырлайды кеп түсіме ылғи құс кіріп.</w:t>
        <w:br/>
        <w:t>Б Кәктем-қыздыц деміпдей боп тиеді,</w:t>
        <w:br/>
        <w:t>Е Жыртық үйді ұрғап түнгі үскірік.</w:t>
        <w:br/>
        <w:t>5</w:t>
        <w:br/>
        <w:t>4</w:t>
        <w:br/>
        <w:t>Есеңгіреп кедейліктің уынан,</w:t>
        <w:br/>
        <w:t>Жатыр жарым жас көңілі суыған.</w:t>
        <w:br/>
        <w:t>“Көктем кслсс, - ұйқысырап қояды -</w:t>
        <w:br/>
        <w:t>Жасындардың жарқылымен жылынам”.</w:t>
        <w:br/>
        <w:t>Аққу мүсін ару қыздар жайында,</w:t>
        <w:br/>
        <w:t>Әдемілеп әңгімелеп беремін...</w:t>
        <w:br/>
        <w:t>Сосып, ұйықта!</w:t>
        <w:br/>
        <w:t>Жатыр ұйықтап ұлы өлкеп,</w:t>
      </w:r>
    </w:p>
    <w:p>
      <w:r>
        <w:t>Әрбір сәтін бағып соның күнелтем.</w:t>
        <w:br/>
        <w:t>Менің қайғым - сенің киіз кітайың,</w:t>
        <w:br/>
        <w:t>Есен болсаң оқырсың-ау күні ертең.</w:t>
        <w:br/>
        <w:t>Сенің даусың - дауыстардың ұлысы... 3</w:t>
        <w:br/>
        <w:t>26 қаңтар 2004 ж. Е2</w:t>
        <w:br/>
        <w:t>КҮДІК - ҮМІТ</w:t>
        <w:br/>
        <w:t>Өтті уақыт, ақты жұлдыз, жиі ақты,</w:t>
        <w:br/>
        <w:t>Мен жаныма табам қайдан миятты?!</w:t>
        <w:br/>
        <w:t>Боз аспанда қалып қойғап асылып,</w:t>
        <w:br/>
        <w:t>Күгшіц өзі күзгі жапырақ сияқты.</w:t>
        <w:br/>
        <w:t>аш</w:t>
        <w:br/>
        <w:t>109</w:t>
        <w:br/>
        <w:t>Тұр алдымда атаукерем - ақырғы ас, жан</w:t>
        <w:br/>
        <w:t>Мезгіл берген у шарапқа ақын мас.</w:t>
        <w:br/>
        <w:t>Қацтарда бір қардап киіп көйлегін,</w:t>
        <w:br/>
        <w:t>Ару талдар спді бигс шақырмас.</w:t>
        <w:br/>
        <w:t>Мені торып жүрген мынау кандай үн?</w:t>
        <w:br/>
        <w:t>Кім біледі,</w:t>
        <w:br/>
        <w:t>Кім айтады мән-жайін?</w:t>
        <w:br/>
        <w:t>Әлде жел ме сыртта сыңсып жылаған,</w:t>
        <w:br/>
        <w:t>Сұп-суық бір әйнекке ұрып маңдайын?!</w:t>
        <w:br/>
        <w:t>Мен отырмын. Тағы сен бар, өлеңім, деу</w:t>
        <w:br/>
        <w:t>Бір дұғамды мың қайталай беремін - 5</w:t>
        <w:br/>
        <w:t>«Ұйқас, ырғақ құрсауында тұрып та», ы</w:t>
        <w:br/>
        <w:t>Сеп сксуміз еркін болсақ деп сдім. 5</w:t>
        <w:br/>
        <w:t>2</w:t>
        <w:br/>
        <w:t>Аяз айбар жатыр шегіп, борап маң,</w:t>
        <w:br/>
        <w:t>Әттең, бізге барар жер де жоқ аттам.</w:t>
        <w:br/>
        <w:t>Самайыма қылау болып ілініп,</w:t>
        <w:br/>
        <w:t>Басыма кеп ұя салған бар ақпан.</w:t>
        <w:br/>
        <w:t>Көктем келсе жадырармыз, күлерміз,</w:t>
        <w:br/>
        <w:t>Тәнімізге жасыл жапырақ ілерміз.</w:t>
        <w:br/>
        <w:t>Теңге билер тексіз мынау қоғамда,</w:t>
        <w:br/>
        <w:t>Тас ғасырдың адамындай жүрерміз.</w:t>
        <w:br/>
        <w:t>Кететінлей “ұлы” ақыны аласып,</w:t>
        <w:br/>
        <w:t>Барлық шырақ тұрар бізге жол ашып.</w:t>
        <w:br/>
        <w:t>Сұп-суык сол терезелер тамсанып,</w:t>
        <w:br/>
        <w:t>Сенің мәрмәр омырауыңа карасын.</w:t>
      </w:r>
    </w:p>
    <w:p>
      <w:r>
        <w:t>Гулесер жұрт “жер” ғып жәпе “аспап” ғып,</w:t>
        <w:br/>
        <w:t>Айқайлайды Алатауды басқан бұлт.</w:t>
        <w:br/>
        <w:t>Еркін өмір сүргеніміз үшін де,</w:t>
        <w:br/>
        <w:t>Мың рахмет,</w:t>
        <w:br/>
        <w:t>О, киелі Бостандық!</w:t>
        <w:br/>
        <w:t>Кәктем келсе...</w:t>
        <w:br/>
        <w:t>ТҮСІМЕ ЫЛҒИ АРҒЫМАҚТАР КІРЕДІ</w:t>
        <w:br/>
        <w:t>БЕЗІ</w:t>
        <w:br/>
        <w:t>РЕ 3 ШТ</w:t>
        <w:br/>
        <w:t>Күн-үмітім секілді ме түнге ұлас, таш</w:t>
        <w:br/>
        <w:t>Мезі стті мс мегі мезгіл жым-жылас.</w:t>
        <w:br/>
        <w:t>Түсіме ылғи арғымақтар кіреді,</w:t>
        <w:br/>
        <w:t>Арт жағына шаң қалдырып мың кұлаш.</w:t>
        <w:br/>
        <w:t>Өстім бе екен қайғы емшегін ерте еміп,</w:t>
        <w:br/>
        <w:t>Өштім бе екен көкірегіме дерт еніп.</w:t>
        <w:br/>
        <w:t>Тұяғынан ұшкан оттың жарқылы,</w:t>
        <w:br/>
        <w:t>Жапарымда тұрып алды өртетіп.</w:t>
        <w:br/>
        <w:t>Ер-тұрманы алтынменен тысталған,</w:t>
        <w:br/>
        <w:t>О, Арғымақ, күйіксің-ау ішті алған. деу</w:t>
        <w:br/>
        <w:t>Тағат таппай асығады алақан, ЕЗ</w:t>
        <w:br/>
        <w:t>Сспіц қайыс тізгіпіцді ұстауға, 5</w:t>
        <w:br/>
        <w:t>Жаратқаным жалынышымды жөн көріп,</w:t>
        <w:br/>
        <w:t>Қамбар ата қаныма бір дем беріп.</w:t>
        <w:br/>
        <w:t>Қолаң қара бұрымдарын тарқатып,</w:t>
        <w:br/>
        <w:t>Бір сұлуды қашсам ба скен өңгеріп.</w:t>
        <w:br/>
        <w:t>“Шараптан өлді!” деп айтады,</w:t>
        <w:br/>
        <w:t>мен сенбен,</w:t>
        <w:br/>
        <w:t>Олтірген - сағыныш!</w:t>
        <w:br/>
        <w:t>Дақпыртыңа слтіп, даңқыңды жырлаймын,</w:t>
        <w:br/>
        <w:t>Патша да қасыңда өртенген намыстан.</w:t>
        <w:br/>
        <w:t>Құшам деп сәулесін батыста нұрлы айдың,</w:t>
        <w:br/>
        <w:t>Мерт болған Арыстан!</w:t>
        <w:br/>
        <w:t>ефкін астан өлеу</w:t>
        <w:br/>
        <w:t>сы</w:t>
        <w:br/>
        <w:t>Мен енді кетемін,</w:t>
      </w:r>
    </w:p>
    <w:p>
      <w:r>
        <w:t>Шақырғап жолдарым,</w:t>
        <w:br/>
        <w:t>Бостандық ақцсағап арғымақ армапым.</w:t>
        <w:br/>
        <w:t>Меп ұстап қала алмас Қытайдып қорғаны,</w:t>
        <w:br/>
        <w:t>(Орыстың орманы).</w:t>
        <w:br/>
        <w:t>Алқыпғап ағыспып,</w:t>
        <w:br/>
        <w:t>Шу асау өлецміп,</w:t>
        <w:br/>
        <w:t>Өзгенің колында қалдырма, Тіршілік!</w:t>
        <w:br/>
        <w:t>Егер де мен өлсем,</w:t>
        <w:br/>
        <w:t>ЕСІ өлермін -</w:t>
        <w:br/>
        <w:t>190 Балқашқа тұншығып.</w:t>
        <w:br/>
        <w:t>Б.</w:t>
        <w:br/>
        <w:t>Қош бол, Мұңдық...</w:t>
        <w:br/>
        <w:t>АҚЫН ӨЛІМІ</w:t>
        <w:br/>
        <w:t>-“.Солай болды маңдайда өмір - жазу,</w:t>
        <w:br/>
        <w:t>(Кандай қиын Ақынның көрін қазу.)</w:t>
        <w:br/>
        <w:t>Шыр-пыр самғап ксудецпеп кетті бір құс,</w:t>
        <w:br/>
        <w:t>Қайрай-қайрай көз жұмдыц өлімге азу.</w:t>
        <w:br/>
        <w:t>Енді сенің мекенің - басқа тұрақ,</w:t>
        <w:br/>
        <w:t>Кектенбейсің дұшпанға,</w:t>
        <w:br/>
        <w:t>- Досқа жылап.</w:t>
        <w:br/>
        <w:t>і “</w:t>
        <w:br/>
        <w:t>ұй Хорды қызып аймалап жатасып сеп,</w:t>
        <w:br/>
        <w:t>А Жап-жасыл бір жастықты жастанып ап.</w:t>
        <w:br/>
        <w:t>ЖЕ</w:t>
        <w:br/>
        <w:t>4</w:t>
        <w:br/>
        <w:t>Сосын Бейіс көгінде самғап ұшып,</w:t>
        <w:br/>
        <w:t>Сазға ауысып,</w:t>
        <w:br/>
        <w:t>Ғаламат әнге ауысып,</w:t>
        <w:br/>
        <w:t>Бұлаққа қарап таранып,</w:t>
        <w:br/>
        <w:t>Бұлаққа бетін жуатын.</w:t>
        <w:br/>
        <w:t>Сүйемін деген сөзіңді,</w:t>
        <w:br/>
        <w:t>Көзіппеп ғапа ұғатын.</w:t>
        <w:br/>
        <w:t>Қапаста қалғап қабылап,</w:t>
        <w:br/>
        <w:t>Мен елім, күйер жиі ішім.</w:t>
        <w:br/>
        <w:t>Жатырмын ғұмыр кешіріп,</w:t>
        <w:br/>
        <w:t>Мына бір зағип заманның,</w:t>
        <w:br/>
        <w:t>Даңғаза әні мен биі үшін.</w:t>
        <w:br/>
        <w:t>Сағындым сабын күректің,</w:t>
        <w:br/>
        <w:t>Шылым мен тердің иісіп.</w:t>
        <w:br/>
        <w:t>ксі абпан. өлен</w:t>
        <w:br/>
        <w:t>Кетейік епді ауылға,</w:t>
        <w:br/>
        <w:t>Ауылда арман, мұратың.</w:t>
        <w:br/>
        <w:t>Кәкшатырлы мешіттен,</w:t>
        <w:br/>
        <w:t>Имампыпц қоцыр әусіп,</w:t>
        <w:br/>
        <w:t>Асылып көкте тұратып.</w:t>
        <w:br/>
        <w:t>Алматы деген арман ба,</w:t>
        <w:br/>
        <w:t>Тұп-тұнық айды жамылып,</w:t>
      </w:r>
    </w:p>
    <w:p>
      <w:r>
        <w:t>дейш Жамылып көркем күн атын,</w:t>
        <w:br/>
        <w:t>196 Жынысын қоспай ешкімге,</w:t>
        <w:br/>
        <w:t>ЕС</w:t>
        <w:br/>
        <w:t>Ауылда өлсін бір ақын.</w:t>
        <w:br/>
        <w:t>Кетейік епді ауылға...</w:t>
        <w:br/>
        <w:t>МӨЛДІРЛІК СЕЗЕМ</w:t>
        <w:br/>
        <w:t>(Бауыржан Жақыпқа)</w:t>
        <w:br/>
        <w:t>Асыл арманның жарып бір шыққан өзегін,</w:t>
        <w:br/>
        <w:t>Жырыңнан сенің жусанның иісін сеземін.</w:t>
        <w:br/>
        <w:t>Даланы сезем қанатын құстың талдырған,</w:t>
        <w:br/>
        <w:t>Сеземін тағы таулардың тентек өзенін.</w:t>
        <w:br/>
        <w:t>Күн көзін сезем кабағын тұрған бір шытпай,</w:t>
        <w:br/>
        <w:t>Б Мөлдірлік сезем шалғынға қонған мың шықтай.</w:t>
        <w:br/>
        <w:t>Е Өмірді сезем, Әжемітіц саусақтарымсп</w:t>
        <w:br/>
        <w:t>- Зуыллап, зырлап айналып баратқап ұршықтай.</w:t>
        <w:br/>
        <w:t>4</w:t>
        <w:br/>
        <w:t>Жазира өлкемнің сеземін жасыл желегін,</w:t>
        <w:br/>
        <w:t>Қайыңды ссзсм,</w:t>
        <w:br/>
        <w:t>Қыздарды ссзсм көкөрім.</w:t>
        <w:br/>
        <w:t>ЕРКІН АСПАН ӨЛЕҢІ</w:t>
        <w:br/>
        <w:t>Қандай әсем еркін аспан өлеңі!</w:t>
        <w:br/>
        <w:t>Бояулары, ұйқастары, бедері;</w:t>
        <w:br/>
        <w:t>Саусағыңмен сипап көргің келеді.</w:t>
        <w:br/>
        <w:t>Асыл сөзбеп, тылсым сөзбеп пс түрлі,</w:t>
        <w:br/>
        <w:t>Жаратушым жазып қойған секілді,</w:t>
        <w:br/>
        <w:t>Дегендей-ақ: «Мына мені ет үлгі!»</w:t>
        <w:br/>
        <w:t>ефкін астан өлеу</w:t>
        <w:br/>
        <w:t>сы</w:t>
        <w:br/>
        <w:t>Керемет сөз жетпей қалып құлаққа,</w:t>
        <w:br/>
        <w:t>Қиял ғана керуен тартар жыраққа -</w:t>
        <w:br/>
        <w:t>Кепістікте қалғап сыпды тұрақтап.</w:t>
        <w:br/>
        <w:t>Жұлдыз- үтір,</w:t>
        <w:br/>
        <w:t>Күні- нүкте жыраудың;</w:t>
        <w:br/>
        <w:t>Қиылған ай арасынан мұнардың,</w:t>
        <w:br/>
        <w:t>Белгісіндей көрінеді сұраудың.</w:t>
        <w:br/>
        <w:t>жөш Қай сауалың қинамады, енді өмір,</w:t>
        <w:br/>
        <w:t>Пр; Жауап іздеп байлапады шер көңіл,</w:t>
        <w:br/>
        <w:t>5% 2,</w:t>
        <w:br/>
        <w:t>як Жапан кезген диуанамын мен де бір...</w:t>
        <w:br/>
        <w:t>Еліктірген жүрегі ояу адамды,</w:t>
        <w:br/>
        <w:t>Оқимын мен кызыл арай таң алды,</w:t>
        <w:br/>
        <w:t>Сырлы-пұрлы ұлы поэмаларды.</w:t>
      </w:r>
    </w:p>
    <w:p>
      <w:r>
        <w:t>Соның бәрін жатқа тұтып алам мен,</w:t>
        <w:br/>
        <w:t>Құстың жолы- сорғалаған ақ өлең,</w:t>
        <w:br/>
        <w:t>(Сені солай ұғынамын, о, әлем!)</w:t>
        <w:br/>
        <w:t>Бар ғаламды құндағына бөлеген,</w:t>
        <w:br/>
        <w:t>Мені рух шыңдарына жебеген,</w:t>
        <w:br/>
        <w:t>-2 Сен аман бол, еркін өлең, өр өлең!</w:t>
        <w:br/>
        <w:t>(</w:t>
        <w:br/>
        <w:t>-5. Әлденені сыбырлап кап іңірде,</w:t>
        <w:br/>
        <w:t>к Сор кешемін қияметтің күніндей,</w:t>
        <w:br/>
        <w:t>Ауларам деп сешпі пенде тіліпе...</w:t>
        <w:br/>
        <w:t>4 ақпай 2004 ж.</w:t>
        <w:br/>
        <w:t>қын</w:t>
        <w:br/>
        <w:t>рә</w:t>
        <w:br/>
        <w:t>22</w:t>
        <w:br/>
        <w:t>Жұмат ШЫЛ</w:t>
        <w:br/>
        <w:t>Сыбырлап мұңын айтады,</w:t>
        <w:br/>
        <w:t>Өзімдей жаны сірі жыр.</w:t>
        <w:br/>
        <w:t>...Жаулығып бұлғап жаутаңдап,</w:t>
        <w:br/>
        <w:t>Қап қойған со-н-ау жылы бір,</w:t>
        <w:br/>
        <w:t>Жасаған өзің өреге,</w:t>
        <w:br/>
        <w:t>Құрт жайып апап тірі жүр.</w:t>
        <w:br/>
        <w:t>Сүйінші мағап, жап аға!</w:t>
        <w:br/>
        <w:t>Желкілдеп өскен сол тоғай,</w:t>
        <w:br/>
        <w:t>Жслігіп аққан сол бұлак.</w:t>
        <w:br/>
        <w:t>Өзің бір сүйген сол сұлу,</w:t>
        <w:br/>
        <w:t>Ақкұлпа жүзі албырап,</w:t>
        <w:br/>
        <w:t>Жырыңды сенің оқиды,</w:t>
        <w:br/>
        <w:t>Жастыққа мас боп балбырап.</w:t>
        <w:br/>
        <w:t>Елітіп аңқыр сол ермен,</w:t>
        <w:br/>
        <w:t>Қылығы тәтті сол құрақ...</w:t>
        <w:br/>
        <w:t>Есінде ме сенің, жан аға?!</w:t>
        <w:br/>
        <w:t>Кіплік бір қаның тамған жер,</w:t>
        <w:br/>
        <w:t>Ол енді саған тым алыс.</w:t>
        <w:br/>
        <w:t>Сағыныш деген самғар бел,</w:t>
        <w:br/>
        <w:t>Жаныңа серік - жұбалыш.</w:t>
        <w:br/>
        <w:t>Кіретін жиі түсіңе,</w:t>
        <w:br/>
        <w:t>Жазира дала,</w:t>
        <w:br/>
        <w:t>Бұла ағыс -</w:t>
        <w:br/>
        <w:t>Ертісің алып есіне,</w:t>
        <w:br/>
        <w:t>Құлыстай етер қуаныш.</w:t>
        <w:br/>
        <w:t>Сезесің бс сопы, жап аға?!</w:t>
        <w:br/>
        <w:t>Аңсаулап артық ауыр нс,</w:t>
        <w:br/>
        <w:t>Сөз бе екен ажал, тәйірі?!</w:t>
        <w:br/>
        <w:t>Көзіңе қамшы салдырып,</w:t>
        <w:br/>
        <w:t>Батты ма қайыс айылы;</w:t>
        <w:br/>
        <w:t>Алатауға жеткен арқырап,</w:t>
      </w:r>
    </w:p>
    <w:p>
      <w:r>
        <w:t>Қазақтың дүлдүл шайыры?!</w:t>
        <w:br/>
        <w:t>Соғып бір өтсе маңдайдан,</w:t>
        <w:br/>
        <w:t>Батыраштардың сойылы,</w:t>
        <w:br/>
        <w:t>Есіңе туған ел түсер...</w:t>
        <w:br/>
        <w:t>..Бәрінде алып келер см,</w:t>
        <w:br/>
        <w:t>Жібермей қойды-ау сым-торлар...</w:t>
        <w:br/>
        <w:t>Асырып бір ұлы өнердің мерейін,</w:t>
        <w:br/>
        <w:t>Баста, кәне, мұңды саздың егейін.</w:t>
        <w:br/>
        <w:t>Баста, кәне, қалтамдағы ең соңғы, “&gt;</w:t>
        <w:br/>
        <w:t>Қалғап жарты жармағымды берейіп. а</w:t>
        <w:br/>
        <w:t>Ж</w:t>
        <w:br/>
        <w:t>8</w:t>
        <w:br/>
        <w:t>Сарқытындай Хафиз сынды жыраудың,</w:t>
        <w:br/>
        <w:t>Теңгесіз де тірі жүретін шығармын.</w:t>
        <w:br/>
        <w:t>Не болмаса шляпамды қолтықтап,</w:t>
        <w:br/>
        <w:t>Бір мүйісте өлең оқып тұрармын...</w:t>
        <w:br/>
        <w:t>Алаң стіп алғы күпіп былайғы, 4</w:t>
        <w:br/>
        <w:t>Ағыл-тегіл қарт Алатау жылайды.</w:t>
        <w:br/>
        <w:t>Бізді қойшы, Алматыпың өзі дс,</w:t>
        <w:br/>
        <w:t>Қолын жайып көктен қайыр сұрайды.</w:t>
        <w:br/>
        <w:t>ЛИ БАЙ КЕСЕНЕСІ БАСЫНДА</w:t>
        <w:br/>
        <w:t>Көтер басыңды, Балқаштың ұланы!</w:t>
        <w:br/>
        <w:t>Серт тұтқан жұлдыз бен күмбезді күн атын,</w:t>
        <w:br/>
        <w:t>Сен туған өлкеден жусанды-жуалы, ТІ</w:t>
        <w:br/>
        <w:t>Келіп тұр бір ақын. жан</w:t>
        <w:br/>
        <w:t>Сен менің шығысқа шашылған қанымсың,</w:t>
        <w:br/>
        <w:t>Үйсіннің немесе жауынгер Сақтардың.</w:t>
        <w:br/>
        <w:t>Тағдырып ойпатқап тәкәппар тағысыц,</w:t>
        <w:br/>
        <w:t>Ұшыпда шоқпардың.</w:t>
        <w:br/>
        <w:t>Санаңнда Сарыарқа сағымын бұлғаған,</w:t>
        <w:br/>
        <w:t>Ақырған кымызға кепті ме кенезең?!</w:t>
        <w:br/>
        <w:t>Шәліңді баспайды Шацжияц да тулағап,</w:t>
        <w:br/>
        <w:t>Баспайды Сарыөзеп.</w:t>
        <w:br/>
        <w:t>Пифаның әуезі,</w:t>
        <w:br/>
        <w:t>Қып-қызыл шырақтар,</w:t>
        <w:br/>
        <w:t>Мәйхана төрінде масаңдау шерменді ер.</w:t>
        <w:br/>
        <w:t>Жырыңда кісінеп жүреді пырақтар,</w:t>
        <w:br/>
        <w:t>Ацқиды ермендер...</w:t>
        <w:br/>
        <w:t>» тару тӘ</w:t>
        <w:br/>
        <w:t>Аңсары жеті кат аспанмен өлшенген,</w:t>
        <w:br/>
        <w:t>Талпынған шалғайға Шайырдың жаны - құс.</w:t>
      </w:r>
    </w:p>
    <w:p>
      <w:r>
        <w:t>Ей, Қоғам!</w:t>
        <w:br/>
        <w:t>Жалқы көз, жарым бас,</w:t>
        <w:br/>
        <w:t>(Сенімен тағдырым тамырлас).</w:t>
        <w:br/>
        <w:t>Шексіз, мол құдірст иссі-</w:t>
        <w:br/>
        <w:t>АЛЛАХ-тың бейпесі салыпбас.</w:t>
        <w:br/>
        <w:t>ксі абпан. өлен</w:t>
        <w:br/>
        <w:t>Ей, Қоғам,</w:t>
        <w:br/>
        <w:t>Алкынба, дал ұрма!</w:t>
        <w:br/>
        <w:t>Сол сенің таппаған Жоғың да.</w:t>
        <w:br/>
        <w:t>Қолыңды сұқпа сен санама,</w:t>
        <w:br/>
        <w:t>АЛЛАХ ол-ақ адал жадымда.</w:t>
        <w:br/>
        <w:t>Памыс пен корлықтеан еті өлген,</w:t>
        <w:br/>
        <w:t>Ей, Қоғам,</w:t>
        <w:br/>
        <w:t>Көксаудай жөтелген.</w:t>
        <w:br/>
        <w:t>Бұл Қолдар - дәретсіз қолдар ғой,</w:t>
        <w:br/>
        <w:t>Шайтаппыңц шашбауып көтерген...</w:t>
        <w:br/>
        <w:t>1% ТЕҢІЗ ЖАҒАСЫНДА</w:t>
        <w:br/>
        <w:t>Көз алдымда желөкпелеу толқындар,</w:t>
        <w:br/>
        <w:t>Теңіз жатар аспан өңдес сұрланып.</w:t>
        <w:br/>
        <w:t>Әлі есімде сол бір қайраң,</w:t>
        <w:br/>
        <w:t>сол құмдар,</w:t>
        <w:br/>
        <w:t>Мен өзіңе тұрдым қарап ұрланып.</w:t>
        <w:br/>
        <w:t>Қара айдыпға құлайды күп мастанып,</w:t>
        <w:br/>
        <w:t>Алау-жалау өрттей жанып жамалы.</w:t>
        <w:br/>
        <w:t>Қол тимеген сенің қолаң шаштарың,</w:t>
        <w:br/>
        <w:t>Аппак мәрмәр иығынды жабады.</w:t>
        <w:br/>
        <w:t>Б Ссезіміцшіц пәзік жібіп кім ссксп,</w:t>
        <w:br/>
        <w:t>Е Жаһапшып да жапарыпда жалқы мұц!?</w:t>
        <w:br/>
        <w:t>- Қайың сынды жұмырланып тік өскен,</w:t>
        <w:br/>
        <w:t>4</w:t>
        <w:br/>
        <w:t>Және сазан бауырындай балтырың.</w:t>
        <w:br/>
        <w:t>Теңізге смес, мен өзіңс арбалам,</w:t>
        <w:br/>
        <w:t>Әсемдіксіз әлем мәні жоқ маған.</w:t>
        <w:br/>
        <w:t>Сараң тірлік колынан у жұтпайсың,</w:t>
        <w:br/>
        <w:t>Сары алтындай кесемен зәмзәм ішіп -</w:t>
        <w:br/>
        <w:t>Жүресің сен,</w:t>
        <w:br/>
        <w:t>Бақ қандай Хауыз қандай!</w:t>
        <w:br/>
        <w:t>Қиянатшыл қолдармен ауызданбай,</w:t>
        <w:br/>
        <w:t>Жүресің сен аласа адамдарға,</w:t>
      </w:r>
    </w:p>
    <w:p>
      <w:r>
        <w:t>Қарыз бермей немесе қарызданбай.</w:t>
        <w:br/>
        <w:t>Бахи жолы - емес ол кап-қара түн,</w:t>
        <w:br/>
        <w:t>Ақиқат ол - Жұмаққа ап баратып.</w:t>
        <w:br/>
        <w:t>Жыр оқисыц АЛЛАХ-тыпц алдыпда сеп,</w:t>
        <w:br/>
        <w:t>Кеңістікте көлдепдеп ақ қапатың.</w:t>
        <w:br/>
        <w:t>Ақық дүние бойына талай сіңген,</w:t>
        <w:br/>
        <w:t>Тәңір - көкке шашылған бояусың сен.</w:t>
        <w:br/>
        <w:t>Кебенектің ішінде кемді күнді</w:t>
        <w:br/>
        <w:t>Мәзір тұтқан біздерді аяйсың сен...</w:t>
        <w:br/>
        <w:t>Қидым, қидым меп сеп,</w:t>
        <w:br/>
        <w:t>(жұрт кешіргей?!) зін</w:t>
        <w:br/>
        <w:t>Еншісіне еркектің бітпес үрей. тан</w:t>
        <w:br/>
        <w:t>--ҡыр басында қарайып молаң қалар,</w:t>
        <w:br/>
        <w:t>Өмір дегеп өлешпіц пүктесіпдей...</w:t>
        <w:br/>
        <w:t>АЛАТАУҒА ЖЕТКЕН АРҚЫРАП...</w:t>
        <w:br/>
        <w:t>(Жәркен Бөдешке)</w:t>
        <w:br/>
        <w:t>Майлы мсн Жайыр жонынан,</w:t>
        <w:br/>
        <w:t>Жасыпы ойпап бұлт аупар.</w:t>
        <w:br/>
        <w:t>Көзімде тұрғап көгілдір,</w:t>
        <w:br/>
        <w:t>Сағыныш сынды бұл таулар.</w:t>
        <w:br/>
        <w:t>Қия бір жартас бетінде,</w:t>
        <w:br/>
        <w:t>Сұңқылдап қалды сұңқарлар,</w:t>
        <w:br/>
        <w:t>Бәрін де алып келер ем,</w:t>
        <w:br/>
        <w:t>Жібермей қойды-ау сым-торлар.</w:t>
        <w:br/>
        <w:t>Кешіргіп мепі, жап аға!</w:t>
        <w:br/>
        <w:t>» тару тӘ</w:t>
        <w:br/>
        <w:t>Көлеңкесімен көлбеңдеп,</w:t>
        <w:br/>
        <w:t>Көңілге кірді бір іңір.</w:t>
        <w:br/>
        <w:t>ШЫҒЫС ЕРТЕГІСІ</w:t>
        <w:br/>
        <w:t>Дапцқты патшалық, дацсалы сарайлар,</w:t>
        <w:br/>
        <w:t>Миуалы иранбақ, күмбездер көк айдар,</w:t>
        <w:br/>
        <w:t>Белдерде жалтылдап жүретін беренлер,</w:t>
        <w:br/>
        <w:t>Қылықты канизак, ибалы малайлар.</w:t>
        <w:br/>
        <w:t>Тылсымат оқулар, тым күшті пайымдар,</w:t>
        <w:br/>
        <w:t>Жасалған ерліктер,</w:t>
        <w:br/>
        <w:t>Жасамыс уайымдар.</w:t>
        <w:br/>
        <w:t>Мәйхана төрінде масаңдау отырар</w:t>
        <w:br/>
        <w:t>Мұңды бір ғазалға ғарых боп шайырлар.</w:t>
        <w:br/>
        <w:t>Рубабтың саздары рухыңды желпіген,</w:t>
        <w:br/>
        <w:t>Қанды көз қаршыға қанатын серпіген.</w:t>
        <w:br/>
        <w:t>Оңаша бөлмеде жатады ханзада,</w:t>
        <w:br/>
        <w:t>Заурені сарғайып ғашықтық дертінен.</w:t>
      </w:r>
    </w:p>
    <w:p>
      <w:r>
        <w:t>Сабырын тауысып,</w:t>
        <w:br/>
        <w:t>Санасын сағым кып,</w:t>
        <w:br/>
        <w:t>Шаһарлар: ем іздеп сандалған қауым жұрт.</w:t>
        <w:br/>
        <w:t>Әлдебір кемпірдің киелі демімен,</w:t>
        <w:br/>
        <w:t>Титімдей құс болып келетіп қалыцдық...</w:t>
        <w:br/>
        <w:t>О, менің шығысым - әсерлі шырайлым,</w:t>
        <w:br/>
        <w:t>Аңыздай айтылып тұратын күн-айы.</w:t>
        <w:br/>
        <w:t>Есімді білгеннен ертегіңді емдім мен,</w:t>
        <w:br/>
        <w:t>Еліктеп келдім меп слесіце ұдайы.</w:t>
        <w:br/>
        <w:t>Сен жақтан атпаған таң бүгін - кара таң,</w:t>
        <w:br/>
        <w:t>Өзімде мекен бар, сөзімде жок отан.</w:t>
        <w:br/>
        <w:t>Түсімде самұрық мініп ап, (о, Тәңір!)</w:t>
        <w:br/>
        <w:t>Күн туар тұстарға зымырап баратам.</w:t>
        <w:br/>
        <w:t>Жаза алмай еш дұға жапымпып жарасып,</w:t>
        <w:br/>
        <w:t>Айналып ұшамын бостандық моласын.</w:t>
        <w:br/>
        <w:t>Дәуірдің мен де бір дәруіші сиякты,</w:t>
        <w:br/>
        <w:t>Жалғаған шындық пен қиялдың арасын...</w:t>
        <w:br/>
        <w:t>8 ақпан 2004 ж.</w:t>
        <w:br/>
        <w:t>ШЫ;</w:t>
        <w:br/>
        <w:t>» тару тӘ</w:t>
        <w:br/>
        <w:t>“АЛЛАХ-ТЫҢ” СУРЕТІ</w:t>
        <w:br/>
        <w:t>Малынып бар сия, бар уға,</w:t>
        <w:br/>
        <w:t>Қап-қара карындаш қолында,</w:t>
        <w:br/>
        <w:t>Отырды Қоғам - шал ойланып,</w:t>
        <w:br/>
        <w:t>АЛЛАХ -тың суретіп салуға:</w:t>
        <w:br/>
        <w:t>Біле алмай махбуздың мән-жайын,</w:t>
        <w:br/>
        <w:t>Адасқан бақсыдай әрдайым,</w:t>
        <w:br/>
        <w:t>Төрде озған бөтендеу бірсуге</w:t>
        <w:br/>
        <w:t>Ұқсатып жіберді мацдайып.</w:t>
        <w:br/>
        <w:t>Құлаған қылбұрау төзімнен,</w:t>
        <w:br/>
        <w:t>Уақыт тұр,</w:t>
        <w:br/>
        <w:t>Бауыры езілген.</w:t>
        <w:br/>
        <w:t>Аярдың айнасы секілді,</w:t>
        <w:br/>
        <w:t>Көзі дс дәл соның көзіндей.</w:t>
        <w:br/>
        <w:t>Хадистер,</w:t>
        <w:br/>
        <w:t>Аяттар,</w:t>
        <w:br/>
        <w:t>Жақсы Иман.</w:t>
        <w:br/>
        <w:t>Қуықтай шапаққа жақ сиғап.</w:t>
        <w:br/>
        <w:t>Екі ұртып жем қылғап азуы,</w:t>
        <w:br/>
        <w:t>Арлапшпып тісіпдей ақсиғап.</w:t>
        <w:br/>
        <w:t>Ақ емшек үміттен қан сауып,</w:t>
      </w:r>
    </w:p>
    <w:p>
      <w:r>
        <w:t>Толтырған Аждаһа - жсмсауын.</w:t>
        <w:br/>
        <w:t>Шүріппе басуға жаралған</w:t>
        <w:br/>
        <w:t>Сияқты қатыгез саусағы...</w:t>
        <w:br/>
        <w:t>Қаллың-ау, Жер - ана, сен ғапыл,</w:t>
        <w:br/>
        <w:t>Қалдың-ау, Күн- ана, сен ғапыл.</w:t>
        <w:br/>
        <w:t>АЛЛАХ-ка серік қып Қоғам - шал</w:t>
        <w:br/>
        <w:t>Алампып суретіп салды ақыр.</w:t>
        <w:br/>
        <w:t>Ыңырсып Ібіліс - ой-армап,</w:t>
        <w:br/>
        <w:t>Қапастай кеудеден оянған.</w:t>
        <w:br/>
        <w:t>Сол аппақ ахырет матада</w:t>
        <w:br/>
        <w:t>Мәңгілік күнаһар Бояулар...</w:t>
        <w:br/>
        <w:t>р&gt;</w:t>
        <w:br/>
        <w:t>» тару тӘ</w:t>
        <w:br/>
        <w:t>2</w:t>
        <w:br/>
        <w:t>Төсіңдегі ақ толқынға таңқалам,</w:t>
        <w:br/>
        <w:t>Көкке шапшып, өркештене тоқтаған.</w:t>
        <w:br/>
        <w:t>Кір өмірге кіріптармын - сол қайғым,</w:t>
        <w:br/>
        <w:t>Шайырлардап қалғап сскі сарыпмып.</w:t>
        <w:br/>
        <w:t>Сені адамнан туды десе нанбаймын,</w:t>
        <w:br/>
        <w:t>Туындысы сияқтысың Тәңірдің.</w:t>
        <w:br/>
        <w:t>; шеру</w:t>
        <w:br/>
        <w:t>Шайзадаға ертегі айт деп қиылған,</w:t>
        <w:br/>
        <w:t>Патша - көңілім бұл күн мың бір түнде ояу. 5</w:t>
        <w:br/>
        <w:t>Жұлдыздардыц жарығымен құйылғап, 5%</w:t>
        <w:br/>
        <w:t>Сенің бейнең шұғылалы мың бояу. -</w:t>
        <w:br/>
        <w:t>Тәугі шақтың суретіндей киелі,</w:t>
        <w:br/>
        <w:t>Қайсы ақынның кірмедің сен түсіне.</w:t>
        <w:br/>
        <w:t>Жыртып жслгс жем қылар дсп кім апы,</w:t>
        <w:br/>
        <w:t>Бір алапат күмап жүрер ішімде...</w:t>
        <w:br/>
        <w:t>КЕТЕЙІК ЕНДІ АУЫЛҒА т</w:t>
        <w:br/>
        <w:t>рты</w:t>
        <w:br/>
        <w:t>Кетейік спді ауылға,</w:t>
        <w:br/>
        <w:t>Ауылда арман, мұратың.</w:t>
        <w:br/>
        <w:t>Құлыстайда өскен құлан ем,</w:t>
        <w:br/>
        <w:t>Қорғасын қара тұяқпен,</w:t>
        <w:br/>
        <w:t>Жер тарпып қана тұратын.</w:t>
        <w:br/>
        <w:t>Бауырымда жаткан ғаламға</w:t>
        <w:br/>
        <w:t>Тәкәппарлапа мойып бұратып.</w:t>
        <w:br/>
        <w:t>Құйрығым көкке шапшылып,</w:t>
        <w:br/>
        <w:t>Қыратта сонау таңсәрі,</w:t>
        <w:br/>
        <w:t>Кісінеп берем,</w:t>
        <w:br/>
        <w:t>Бұл дауыс-</w:t>
        <w:br/>
        <w:t>Тәугі бір шағып сағыпғап,</w:t>
        <w:br/>
        <w:t>Азияттыктардың аңсары.</w:t>
      </w:r>
    </w:p>
    <w:p>
      <w:r>
        <w:t>Жалымды менің тараған,</w:t>
        <w:br/>
        <w:t>Самалдың ғана саусағы.</w:t>
        <w:br/>
        <w:t>» тару тӘ</w:t>
        <w:br/>
        <w:t>Кетейік енді ауылға,</w:t>
        <w:br/>
        <w:t>Ауылда арман, мұратың.</w:t>
        <w:br/>
        <w:t>Сол жерде сылқым - сұлулар,</w:t>
        <w:br/>
        <w:t>Енесінің ескірген елесіндей,</w:t>
        <w:br/>
        <w:t>Күлімсіреп қарайды жарылық - Ай.</w:t>
        <w:br/>
        <w:t>Жылдар мыпау даңғаза, ісіп-кепкеп,</w:t>
        <w:br/>
        <w:t>Кетті бәрі: күшік- жаз,</w:t>
        <w:br/>
        <w:t>Күшік- көктем!</w:t>
        <w:br/>
        <w:t>Ет жүрегі елжірей есіне алды,</w:t>
        <w:br/>
        <w:t>Алал, албырт иесін - ішіп кеткен.</w:t>
        <w:br/>
        <w:t>ефкін астан өлеу</w:t>
        <w:br/>
        <w:t>сы</w:t>
        <w:br/>
        <w:t>Сахарадай санасын ойран қылып,</w:t>
        <w:br/>
        <w:t>Сайқал- дүпие,</w:t>
        <w:br/>
        <w:t>тәкәппар тайраң-ды жұрт.</w:t>
        <w:br/>
        <w:t>Тұрды Төбет хан жолдың жағасында</w:t>
        <w:br/>
        <w:t>Адамзаттың қоғамы ойландырып.</w:t>
        <w:br/>
        <w:t>Талақ стіп салқып күп,</w:t>
        <w:br/>
        <w:t>Түплді ғаріп,</w:t>
        <w:br/>
        <w:t>Олім биін биледі мың бұралып.</w:t>
        <w:br/>
        <w:t>Аштық па әлде,</w:t>
        <w:br/>
        <w:t>БЕ Ашу ма аласатқан,</w:t>
        <w:br/>
        <w:t>128 2</w:t>
        <w:br/>
        <w:t>тия Доғалаққа ол өзін ұрды барып...</w:t>
        <w:br/>
        <w:t>Ем тауып бер демеймін жарама сен,</w:t>
        <w:br/>
        <w:t>Селт етпеді-ау Алматың оған әсем.</w:t>
        <w:br/>
        <w:t>Көкбәрінің қанындай кып-қызыл кан,</w:t>
        <w:br/>
        <w:t>Қып-қызыл қан: Қара- жол,</w:t>
        <w:br/>
        <w:t>Қара - көшең.</w:t>
        <w:br/>
        <w:t>Өлді төбет...</w:t>
        <w:br/>
        <w:t>17.02,2007 ж.</w:t>
        <w:br/>
        <w:t>АЛМАТЫ</w:t>
        <w:br/>
        <w:t>Жалаңаш жалаулар, ұрда-жық ұрандар,</w:t>
        <w:br/>
        <w:t>3 Және дс тұмандар,</w:t>
        <w:br/>
        <w:t>Е Тұмапдар - Күмәпдар.</w:t>
        <w:br/>
        <w:t>ы Шаң басқан балағын шәкене Қазактар,</w:t>
        <w:br/>
        <w:t>ш</w:t>
        <w:br/>
        <w:t>4</w:t>
      </w:r>
    </w:p>
    <w:p>
      <w:r>
        <w:t>Ғаламның сикырын білетін Сығандар.</w:t>
        <w:br/>
        <w:t>Кірленген Кіндіктер, ісінген Ксуделер,</w:t>
        <w:br/>
        <w:t>Лыпасыз әсемдік көшеде сенделер.</w:t>
        <w:br/>
        <w:t>Үлбіреген үрпімнен шыққан шырын,</w:t>
        <w:br/>
        <w:t>Асыл-асыл шараптан кем соқпайды.</w:t>
        <w:br/>
        <w:t>Жүре берер жүрегіц балқып бірдеп,</w:t>
        <w:br/>
        <w:t>Кез боласың ғажапқа сеп күтпеген.</w:t>
        <w:br/>
        <w:t>Ханның кызы - ханшадан қылықтымын,</w:t>
        <w:br/>
        <w:t>Әспеттеген арудан артықпын мен!</w:t>
        <w:br/>
        <w:t>ефкін астан өлеу</w:t>
        <w:br/>
        <w:t>сы</w:t>
        <w:br/>
        <w:t>Махаббат жоқ!</w:t>
        <w:br/>
        <w:t>Лаззат бар жанға құса,</w:t>
        <w:br/>
        <w:t>Шалқы, шалқы Хафиздіц армапышша!</w:t>
        <w:br/>
        <w:t>Тар төсекте талықсыт, иле мені,</w:t>
        <w:br/>
        <w:t>Иле мені иім бір қанғанынша!</w:t>
        <w:br/>
        <w:t>Сөгілгендей кәктемгі жағада сең,</w:t>
        <w:br/>
        <w:t>Бір мырзалық жаса да мағап әсем.</w:t>
        <w:br/>
        <w:t>Жап та ссікті жалқаулау кете бергіп,</w:t>
        <w:br/>
        <w:t>Кете бергін,</w:t>
        <w:br/>
        <w:t>Артыңа карама сен!</w:t>
        <w:br/>
        <w:t>150 Б</w:t>
        <w:br/>
        <w:t>тия Таңның нұры әйнекте - тобылғы рең,</w:t>
        <w:br/>
        <w:t>Тобылғы рец секілді өмір білсм.</w:t>
        <w:br/>
        <w:t>Жанарымның түбінде бір тамшы бар,</w:t>
        <w:br/>
        <w:t>Төгілмеген,</w:t>
        <w:br/>
        <w:t>Ешкімге көрінбеген.</w:t>
        <w:br/>
        <w:t>Ал сен болсаң ән салғын,</w:t>
        <w:br/>
        <w:t>Биле тегі!</w:t>
        <w:br/>
        <w:t>Ойла тағы: “ Әйелдіп күйлі етегі”...</w:t>
        <w:br/>
        <w:t>Бәрін бірден сатуға болатынын,</w:t>
        <w:br/>
        <w:t>Қоғам өзі қолымен үйретеді.</w:t>
        <w:br/>
        <w:t>13. 03. 2007 ж.</w:t>
        <w:br/>
        <w:t>-У</w:t>
        <w:br/>
        <w:t>ШІ</w:t>
        <w:br/>
        <w:t>7</w:t>
        <w:br/>
        <w:t>4</w:t>
      </w:r>
    </w:p>
    <w:p>
      <w:r>
        <w:t>Көкжалдар ма?</w:t>
        <w:br/>
        <w:t>Көкжалдар ауып кеткен,</w:t>
        <w:br/>
        <w:t>Атамыздың кездігі түсіне еніп.</w:t>
        <w:br/>
        <w:t>Ата кстті...</w:t>
        <w:br/>
        <w:t>Естіртпей ақырғы үнін,</w:t>
        <w:br/>
        <w:t>(Аңыздай ғып тек ескі батырлығын).</w:t>
        <w:br/>
        <w:t>Кездік тұтар тұқымның түрі менмін,</w:t>
        <w:br/>
        <w:t>Мойтап болып сандықта жатыр бүгін...</w:t>
        <w:br/>
        <w:t>Ер жігітті тапытар ісі егесте,</w:t>
        <w:br/>
        <w:t>Алып шығар ақылдың күші емес пе.</w:t>
        <w:br/>
        <w:t>Сені көрсем, жан аға,</w:t>
        <w:br/>
        <w:t>Сол атамның</w:t>
        <w:br/>
        <w:t>Мүйіз сапты кездігі түседі еске.</w:t>
        <w:br/>
        <w:t>Ақиқаттай уыздың пәрі кетіп,</w:t>
        <w:br/>
        <w:t>Көңіл деген кесенің бәрі кетік.</w:t>
        <w:br/>
        <w:t>Ал, сен болсаң жүргенің шымболаттай,</w:t>
        <w:br/>
        <w:t>Жалғандықтың жүрегін жарып өтіп. ЕТІ</w:t>
        <w:br/>
        <w:t>Ері жұртта қалса да,</w:t>
        <w:br/>
        <w:t>Езі көшіп,</w:t>
        <w:br/>
        <w:t>Ертеңгіге ойлының сөзі несіп.</w:t>
        <w:br/>
        <w:t>Сені ұстауға Қоғам - шал корқақ тартар,</w:t>
        <w:br/>
        <w:t>Алам ба деп өз қолын өзі кесіп...</w:t>
        <w:br/>
        <w:t>О, ЖЫЛҚЫ БАЛАСЫ</w:t>
        <w:br/>
        <w:t>Енетін түсіме:</w:t>
        <w:br/>
        <w:t>О, Жылкы баласы.</w:t>
        <w:br/>
        <w:t>(жатырдан жаны асыл). 3</w:t>
        <w:br/>
        <w:t>Кісіпе, 5</w:t>
        <w:br/>
        <w:t>Кісіпе, ь</w:t>
        <w:br/>
        <w:t>5</w:t>
        <w:br/>
        <w:t>2</w:t>
        <w:br/>
        <w:t>Қонактап қалады,</w:t>
        <w:br/>
        <w:t>Таға боп Ай қырда.</w:t>
        <w:br/>
        <w:t>Зымырап барады.</w:t>
        <w:br/>
        <w:t>Бесті ме, Айғыр ма?!</w:t>
        <w:br/>
        <w:t>Жазылып бауыры,</w:t>
        <w:br/>
        <w:t>Делдиіп танауы.</w:t>
        <w:br/>
        <w:t>Жылтылдап сауыры,</w:t>
        <w:br/>
        <w:t>Жалтылдап жанары.</w:t>
      </w:r>
    </w:p>
    <w:p>
      <w:r>
        <w:t>Тым ауыр сол түпді,</w:t>
        <w:br/>
        <w:t>Қорғасын сиякты.</w:t>
        <w:br/>
        <w:t>Ұрғылап өлтірді,</w:t>
        <w:br/>
        <w:t>Салмағы тұяқтың.</w:t>
        <w:br/>
        <w:t>бфкін аспан олт)</w:t>
        <w:br/>
        <w:t>Үстінде келемін,</w:t>
        <w:br/>
        <w:t>Аңсаймын Күн - қызын.</w:t>
        <w:br/>
        <w:t>Жалында - Өлеңім,</w:t>
        <w:br/>
        <w:t>Маңдайда - Жұлдызым.</w:t>
        <w:br/>
        <w:t>Дәурен бұл - мен сүйген...</w:t>
        <w:br/>
        <w:t>Шықпыртып тартасың -</w:t>
        <w:br/>
        <w:t>Бұзаутіс қамшыңмен,</w:t>
        <w:br/>
        <w:t>Ажалдың арқасын...</w:t>
        <w:br/>
        <w:t>15 Енетін түсіме:</w:t>
        <w:br/>
        <w:t>ты үсіме:</w:t>
        <w:br/>
        <w:t>(жатырдан жаны асыл)</w:t>
        <w:br/>
        <w:t>Кісіне,</w:t>
        <w:br/>
        <w:t>Кісіпе,</w:t>
        <w:br/>
        <w:t>О, Жылқы баласы.</w:t>
        <w:br/>
        <w:t>Жэтпайды мені аяп,</w:t>
        <w:br/>
        <w:t>Сылқым - мұң,</w:t>
        <w:br/>
        <w:t>Сиқыр маң.</w:t>
        <w:br/>
        <w:t>Кісіне!</w:t>
        <w:br/>
        <w:t>Сен оят,</w:t>
        <w:br/>
        <w:t>Өлі бір ұйқымнан.</w:t>
        <w:br/>
        <w:t>Мұрт ШЛИМЯРЭЯН</w:t>
        <w:br/>
        <w:t>ТҮС НЕМЕСЕ ҚҰЛПЫТАСЫМДАҒЫ ЖАЗУ</w:t>
        <w:br/>
        <w:t>Кеңсайда зират күмбезіменен көк тіреп,</w:t>
        <w:br/>
        <w:t>Көк тіреп тұрды Аллаһқа мадақ, көп тілек.</w:t>
        <w:br/>
        <w:t>«Бейшара мспіц бейітімде тұрды бір жазу:</w:t>
        <w:br/>
        <w:t>“Белгісіз ақын өтті” - деп.</w:t>
        <w:br/>
        <w:t>“Тарымды таптап, Жоңғардан жортып келді ,- деп-</w:t>
        <w:br/>
        <w:t>Қолтығынан демер Алатауына сенді,- деп-</w:t>
        <w:br/>
        <w:t>Ақыры оны алқаштау досы арулап,</w:t>
        <w:br/>
        <w:t>Осында әкеп көмді” - деп.</w:t>
        <w:br/>
        <w:t>“Жасып та жүрді,</w:t>
        <w:br/>
        <w:t>тасып та жүрді алшаңдай,</w:t>
        <w:br/>
        <w:t>Жұмбактау еді, өрімі калған тарқалмай.</w:t>
        <w:br/>
        <w:t>Алматыпы бір қазақ смсс, мыц қазақ,</w:t>
        <w:br/>
        <w:t>Сүйе алмаушы еді дәл сопдай.</w:t>
        <w:br/>
        <w:t>Ханға да бітпес өрлігі үшін кашанғы, Т</w:t>
      </w:r>
    </w:p>
    <w:p>
      <w:r>
        <w:t>Танылмай жүрген талантка талақ жасалды. жан</w:t>
        <w:br/>
        <w:t>Дацқтап қашты,</w:t>
        <w:br/>
        <w:t>Жек көрс білді және дс</w:t>
        <w:br/>
        <w:t>Даңкшыл лалбасаларды.</w:t>
        <w:br/>
        <w:t>Акшулан еміп аркырап өскен осы ақын,</w:t>
        <w:br/>
        <w:t>Ардактап өтті махаббат атын,</w:t>
        <w:br/>
        <w:t>Дос атын!</w:t>
        <w:br/>
        <w:t>Азаттығы үшіп аспаптың ашы жасыпа,</w:t>
        <w:br/>
        <w:t>Қайғылы ернін тосатын.</w:t>
        <w:br/>
        <w:t>Аңғал да саңғал нар атан сынды порымы,</w:t>
        <w:br/>
        <w:t>Окитын еді шайырларды ғана ең ұлы.</w:t>
        <w:br/>
        <w:t>Қиялшыл сскі лашықта өскеп жарлыпыпц,</w:t>
        <w:br/>
        <w:t>Жұмақта болсын орыпы.</w:t>
        <w:br/>
        <w:t>Әмин..,”</w:t>
        <w:br/>
        <w:t>бәк тою» шӘ</w:t>
        <w:br/>
        <w:t>13. 03.2007 ж.”</w:t>
        <w:br/>
        <w:t>ӨЛЕҢ - ҚАЙҒЫ</w:t>
        <w:br/>
        <w:t>Жаралдым қай дәуірден,</w:t>
        <w:br/>
        <w:t>Қай күндерден,</w:t>
        <w:br/>
        <w:t>Жаныма заман уын жайдым бірден.</w:t>
        <w:br/>
        <w:t>Тұманды теңіздерге жіберссм дс,</w:t>
        <w:br/>
        <w:t>Қайыққа отырғызып қайғымды меп;</w:t>
        <w:br/>
        <w:t>Бәрібір тапты мені.</w:t>
        <w:br/>
        <w:t>Сайқал- күн,</w:t>
        <w:br/>
        <w:t>Салдақы арман сұғыменен,</w:t>
        <w:br/>
        <w:t>Барады мұзға айналып сірі денем.</w:t>
        <w:br/>
        <w:t>Аптадым алаулы отпеп жүрегімді,</w:t>
        <w:br/>
        <w:t>Аластап жасыл арша бүрімепег;</w:t>
        <w:br/>
        <w:t>Бәрібір тапты мені.</w:t>
        <w:br/>
        <w:t>Ғасырымның -</w:t>
        <w:br/>
        <w:t>Тұнады жанарына жасы мұңның.</w:t>
        <w:br/>
        <w:t>Қаймығар деп Қашқардың қанжарындай,</w:t>
        <w:br/>
        <w:t>Жарымшпың кірпігіпс жасырыпдым; шы</w:t>
        <w:br/>
        <w:t>Бәрібір тапты мені. тан</w:t>
        <w:br/>
        <w:t>Тағдырым тамыр тартқан тас қалаңда,</w:t>
        <w:br/>
        <w:t>Таландым өз буына мас ғаламға.</w:t>
        <w:br/>
        <w:t>Ғаріп боп жүргенімше</w:t>
        <w:br/>
        <w:t>Ғарых болып,</w:t>
        <w:br/>
        <w:t>Кеттім меп шарап толы тостағапға;</w:t>
        <w:br/>
        <w:t>Бәрібір тапты мені.</w:t>
        <w:br/>
        <w:t>Қойдым мен талқанымды санамай-ақ,</w:t>
      </w:r>
    </w:p>
    <w:p>
      <w:r>
        <w:t>Қарайды қайыршы да маған аяп.</w:t>
        <w:br/>
        <w:t>Иығыма сарала қоржын асып,</w:t>
        <w:br/>
        <w:t>Ел ақтап кетсем-дағы жалаңаяқ;</w:t>
        <w:br/>
        <w:t>Бәрібір тапты мені...</w:t>
        <w:br/>
        <w:t>Ой, енді, жазылмаспын мен емделіп,</w:t>
        <w:br/>
        <w:t>Өлсем де,</w:t>
        <w:br/>
        <w:t>Кетсе ағайып терец көміп,</w:t>
        <w:br/>
        <w:t>Отырар осы қайғы шырақшыдай,</w:t>
        <w:br/>
        <w:t>Басында мазарымның өлең болып.</w:t>
        <w:br/>
        <w:t>бәк тою» шӘ</w:t>
        <w:br/>
        <w:t>Жұпар шашкан алма ағашы бүрінен,</w:t>
        <w:br/>
        <w:t>Жапырақтың жанарында ұяң сыр,</w:t>
        <w:br/>
        <w:t>Тек Алатау жырлайды бар тілімен,</w:t>
        <w:br/>
        <w:t>Ол дамендей ақын шығар қиялшыл.</w:t>
        <w:br/>
        <w:t>22. 03. 2007 ж.</w:t>
        <w:br/>
        <w:t>ШАРУА ҰҚСАП...</w:t>
        <w:br/>
        <w:t>Сағым жорткан салихалы сал қырда,</w:t>
        <w:br/>
        <w:t>Тамыздағы жылы-жылы жаңбырда,</w:t>
        <w:br/>
        <w:t>Шаруа ұқсап жастапып ап шалғымды,</w:t>
        <w:br/>
        <w:t>Жатсам ба екен жасыл көрпе - шалғында.</w:t>
        <w:br/>
        <w:t>Кімдер ноян,</w:t>
        <w:br/>
        <w:t>Кімдер ұлы,</w:t>
        <w:br/>
        <w:t>Кім ірі,</w:t>
        <w:br/>
        <w:t>Қызықтырмас меші пепде ғұмыры.</w:t>
        <w:br/>
        <w:t>Мағап әсем сезіледі одап да,</w:t>
        <w:br/>
        <w:t>Сона ызыңы, ы</w:t>
        <w:br/>
        <w:t>Шегірткенің шырылы. тан</w:t>
        <w:br/>
        <w:t>Кстксппеп соц ақ псп қара қиысып,</w:t>
        <w:br/>
        <w:t>Өртспеді дүписініц жиі іші.</w:t>
        <w:br/>
        <w:t>Хикмет бір қиялдардан әсерлі,</w:t>
        <w:br/>
        <w:t>(Олең емес!)</w:t>
        <w:br/>
        <w:t>Өлеңшептің Иісі.</w:t>
        <w:br/>
        <w:t>Шерлі жүрек нс қыласың зар жылап,</w:t>
        <w:br/>
        <w:t>Сені баққа бастамайды ол бірақ.</w:t>
        <w:br/>
        <w:t>Айғыр мініп жылқы бағам ақпанда,</w:t>
        <w:br/>
        <w:t>Қырау катқан жабағы мұрт жалбырап.</w:t>
        <w:br/>
        <w:t>Қоғам деген диірменде жаншылып,</w:t>
        <w:br/>
        <w:t>Қауызыпда жатып өлді қапша үміт.</w:t>
        <w:br/>
        <w:t>Ойға батып тұрам түгіді жамылып,</w:t>
        <w:br/>
        <w:t>Қолымдағы кұрық көкке шаншылып.</w:t>
        <w:br/>
        <w:t>бәк тою» шӘ</w:t>
        <w:br/>
        <w:t>Жортуыл см жұлдыз карап жол ашқан,</w:t>
      </w:r>
    </w:p>
    <w:p>
      <w:r>
        <w:t>Апта соққан ақборанда аласпан.</w:t>
        <w:br/>
        <w:t>2</w:t>
        <w:br/>
        <w:t>Сфкін аспан өлең</w:t>
        <w:br/>
        <w:t>өзі</w:t>
        <w:br/>
        <w:t>159</w:t>
        <w:br/>
        <w:t>АЛМАТЫДА КӨКТЕМ</w:t>
        <w:br/>
        <w:t>Қараймын сұлулыққа мас ғаламға,</w:t>
        <w:br/>
        <w:t>Дүние кербездене бастаған ба.</w:t>
        <w:br/>
        <w:t>Табиғат акқайыңның шашын өріп,</w:t>
        <w:br/>
        <w:t>Бұлаққа шолпы байлап тастағап ба.</w:t>
        <w:br/>
        <w:t>Тасқа да тамыр беріп еккен бе гүл,</w:t>
        <w:br/>
        <w:t>Кернеген көкіректі неткен дүбір!</w:t>
        <w:br/>
        <w:t>Сайрайды таң алдында тамылжытып,</w:t>
        <w:br/>
        <w:t>Шираздып гүлзарыпап жеткеп бұлбұл.</w:t>
        <w:br/>
        <w:t>Сілкініп кырандайын қырағы үміт,</w:t>
        <w:br/>
        <w:t>Көңілім көктөбеде тұр аңырып.</w:t>
        <w:br/>
        <w:t>Құмарпаз қызыл-жасыл беу, дүние!</w:t>
        <w:br/>
        <w:t>Байтакта баратқандай гүл ағылып.</w:t>
        <w:br/>
        <w:t>Ақып ем тауды сүйіп, далапы ұққап,</w:t>
        <w:br/>
        <w:t>Бейіштің нұрларынан жаралып маң.</w:t>
        <w:br/>
        <w:t>Қыз- жауқазын жәудіреп тұрып алар,</w:t>
        <w:br/>
        <w:t>Әлденені күткендей бала бұлттан.</w:t>
        <w:br/>
        <w:t>..Талықсып тамырыпа тамшы сіңген,</w:t>
        <w:br/>
        <w:t>Құбылар қызғалдағы бар түсімсі.</w:t>
        <w:br/>
        <w:t>Ал “бұзығың” бұрқырап кете барар,</w:t>
        <w:br/>
        <w:t>Боз атын борбайлатып қамшысымен...</w:t>
        <w:br/>
        <w:t>Жүдеме мұңды жүрек,</w:t>
        <w:br/>
        <w:t>Жасыма өлсц,</w:t>
        <w:br/>
        <w:t>Барады сеңдей болып тасып әуен.</w:t>
        <w:br/>
        <w:t>Бұлкынба, бұлықсыма һам бұлданба,</w:t>
        <w:br/>
        <w:t>Сенсіз де бір-біріне ғашык әлем.</w:t>
        <w:br/>
        <w:t>15. 03. 2007 ж.</w:t>
        <w:br/>
        <w:t>Болса да барымтасы,</w:t>
        <w:br/>
        <w:t>Қарымтасы,</w:t>
        <w:br/>
        <w:t>Бәрібір, сәурік мініп жылкы бағам.</w:t>
        <w:br/>
        <w:t>Жалшы - өмір,</w:t>
        <w:br/>
        <w:t>Жалдау көңіл жайымды ұмыт -</w:t>
        <w:br/>
        <w:t>Қалдырам келер күнге қайырлы ғып.</w:t>
        <w:br/>
        <w:t>Тұрамын ұзақ таңға жал басында,</w:t>
      </w:r>
    </w:p>
    <w:p>
      <w:r>
        <w:t>Ұшында кұрығымның АЙ ілініп...</w:t>
        <w:br/>
        <w:t>ефкін астан өлеу</w:t>
        <w:br/>
        <w:t>сы</w:t>
        <w:br/>
        <w:t>ШЕТ ҚАЛЫП БАРАСЫҢ-АУ, ШЕРЛІ ҚАЛАМ</w:t>
        <w:br/>
        <w:t>Үрімжі.</w:t>
        <w:br/>
        <w:t>Жауады кар, жауады қар,</w:t>
        <w:br/>
        <w:t>Аспанда кәрі қыстың ауаны бар.</w:t>
        <w:br/>
        <w:t>Періштенің кіршіксіз қанатындай,</w:t>
        <w:br/>
        <w:t>Ак әлем, ару дүние маған ұнар.</w:t>
        <w:br/>
        <w:t>Деміп тартып бір сәтке тыпғап ғалам,</w:t>
        <w:br/>
        <w:t>жәш Суреттей кір саусаққа былғапбағап.</w:t>
        <w:br/>
        <w:t>б Боғда - шалдың оранып шалғайына,</w:t>
        <w:br/>
        <w:t>эйй Бүк түсіп жатыр менің туған калам.</w:t>
        <w:br/>
        <w:t>Заман-ай, зауза сынды жылып өткен,</w:t>
        <w:br/>
        <w:t>Табаның талмайтұғын сірі неткен.</w:t>
        <w:br/>
        <w:t>Май сіцгеп, сәл майысқап көшецменеп,</w:t>
        <w:br/>
        <w:t>Менің сэби тағдырым жүріп өткен.</w:t>
        <w:br/>
        <w:t>Парағын ақтара ма жыл шежіре,</w:t>
        <w:br/>
        <w:t>Оки ма сараңы мен дүмшесіне.</w:t>
        <w:br/>
        <w:t>Телміріп талай тұрғам әпсу мацда,</w:t>
        <w:br/>
        <w:t>Ұйғырлардың қып-қызыл күлшесіпс...</w:t>
        <w:br/>
        <w:t>Құшағын құшырлана ашқанда өлең,</w:t>
        <w:br/>
        <w:t>-2 Тілдескен тылсымы көп аспанменен,</w:t>
        <w:br/>
        <w:t>| ;</w:t>
        <w:br/>
        <w:t>ұй Сол ұлың әуресі мол ақын болды,</w:t>
        <w:br/>
        <w:t>Ен Жаһанды бауырына бассам деген.</w:t>
        <w:br/>
        <w:t>еі</w:t>
        <w:br/>
        <w:t>ты</w:t>
        <w:br/>
        <w:t>Моп жақпып,</w:t>
        <w:br/>
        <w:t>Сеп дс жоқсың епді мағап,</w:t>
        <w:br/>
        <w:t>Тағдырын Алатауға берді балаң.</w:t>
        <w:br/>
        <w:t>Оюлы камзолың боп ойға батам,</w:t>
        <w:br/>
        <w:t>Қос етек көйлегіңдей шыр айналам...</w:t>
        <w:br/>
        <w:t>&gt;»,</w:t>
        <w:br/>
        <w:t>с Жіберген ертегі елі,</w:t>
        <w:br/>
        <w:t>5 Дастап слі,</w:t>
        <w:br/>
        <w:t>Е Сен қыздың десі нелен аскак елі.</w:t>
        <w:br/>
        <w:t>Ж «Бейістің жасыл сирак әсем құсы»,</w:t>
        <w:br/>
        <w:t>4- Кеттім мен,</w:t>
        <w:br/>
        <w:t>Жұмақ жаққа баста мені!</w:t>
        <w:br/>
        <w:t>24. 10. 2009 ок.</w:t>
        <w:br/>
        <w:t>КЕЗДІК</w:t>
      </w:r>
    </w:p>
    <w:p>
      <w:r>
        <w:t>(Қабдеш Жұмаділовке)</w:t>
        <w:br/>
        <w:t>Ер жігітті танытар ісі егесте,</w:t>
        <w:br/>
        <w:t>Алып шығар ақылдың күші емес пе.</w:t>
        <w:br/>
        <w:t>Сені көрсем, Қабекс,</w:t>
        <w:br/>
        <w:t>Нар атамның</w:t>
        <w:br/>
        <w:t>же Мүйіз сапты кездігі түседі еске.</w:t>
        <w:br/>
        <w:t>Е</w:t>
        <w:br/>
        <w:t>Кәнігі қарт аң жайын білетұғын,</w:t>
        <w:br/>
        <w:t>Білетұғын қуатын бұғы етінің.</w:t>
        <w:br/>
        <w:t>Қонышына шегірен етігінің,</w:t>
        <w:br/>
        <w:t>Сол кездігіп жасырып жүрстұғып.</w:t>
        <w:br/>
        <w:t>Еркін өскен,</w:t>
        <w:br/>
        <w:t>Ерке өскен зайырында,</w:t>
        <w:br/>
        <w:t>Ерлік енші даланың қай ұлында.</w:t>
        <w:br/>
        <w:t>Жұрт біледі:</w:t>
        <w:br/>
        <w:t>Сұлаткап атам меніц</w:t>
        <w:br/>
        <w:t>Оркашардың апайтөс аюын да.</w:t>
        <w:br/>
        <w:t>Б Тұрған сосын, каскайып тасып, толып,</w:t>
        <w:br/>
        <w:t>Е Жолдасына олжасын шашып, бөліп...</w:t>
        <w:br/>
        <w:t>Қ; Сүйсіне ол қараған кездігіне,</w:t>
        <w:br/>
        <w:t>5-</w:t>
        <w:br/>
        <w:t>4</w:t>
        <w:br/>
        <w:t>Бармағымеп жүзіп бір басып көріп.</w:t>
        <w:br/>
        <w:t>Астындағы айғыры кісінеуік,</w:t>
        <w:br/>
        <w:t>Жаулары да жаситын мысы кеміп.</w:t>
        <w:br/>
        <w:t>Қиқулы ғаламның, тойымсыз құшақтың,</w:t>
        <w:br/>
        <w:t>Рахатын мастана жырлайтын Теңгелер.</w:t>
        <w:br/>
        <w:t>Қол жайғап Бөбектер, иссіз Төбеттер,</w:t>
        <w:br/>
        <w:t>Жарқып күп! Бір сағап апарар жоқ өткел.</w:t>
        <w:br/>
        <w:t>Атақты ақынның көшесі бойында,</w:t>
        <w:br/>
        <w:t>Бір тілім нан үшін өртенген Озектер.</w:t>
        <w:br/>
        <w:t>Қатыгез қарлы шың, тасбауыр белестер,</w:t>
        <w:br/>
        <w:t>Кемеңгер Ойлар мен кемелі жоқ Естер.</w:t>
        <w:br/>
        <w:t>Кецсайда айқайлап жататып Әруақтар,</w:t>
        <w:br/>
        <w:t>Кештерде әйнекті қағатын Елестер.</w:t>
        <w:br/>
        <w:t>Қаңғырған Бұлақтар, қартайған Емендер,</w:t>
        <w:br/>
        <w:t>Еменге асылып өлетін Олеңдер.</w:t>
        <w:br/>
        <w:t>Қайғыпыц шарасып шайқағап Шайырлар,</w:t>
        <w:br/>
        <w:t>Шайырлар - Жүректер,</w:t>
        <w:br/>
        <w:t>Жүректер - Шемендер...</w:t>
        <w:br/>
        <w:t>Жазылмас жараңның тапсам деп бір емін, Ю6</w:t>
        <w:br/>
        <w:t>Мойныма бұршак сап Алладан тіледім. тан</w:t>
      </w:r>
    </w:p>
    <w:p>
      <w:r>
        <w:t>Булыққап төсімде бүлк стіп жатырсың,</w:t>
        <w:br/>
        <w:t>Алматым - О менің жаралы жүрегім.</w:t>
        <w:br/>
        <w:t>13. 03. 2007 ж.</w:t>
        <w:br/>
        <w:t>ЖЕЗӨКШЕНІҢ ЖЫРЫ</w:t>
        <w:br/>
        <w:t>Аз ғұмырда қайтесің сынып, құлап,</w:t>
        <w:br/>
        <w:t>Заман зәрі өзге удан уыттырақ.</w:t>
        <w:br/>
        <w:t>Құла менің құмарпаз құшағыма,</w:t>
        <w:br/>
        <w:t>Дүниенің боқтығын ұмыт бірақ.</w:t>
        <w:br/>
        <w:t>Қолаң қара шашымды түнді ұрлаған,</w:t>
        <w:br/>
        <w:t>Кәйіп ғасыр мастапа мыц жырлағап.</w:t>
        <w:br/>
        <w:t>Апау тептек мұртытмеп түртіп оят</w:t>
        <w:br/>
        <w:t>Менің күміс күлкімді сыңғырлаған.</w:t>
        <w:br/>
        <w:t>» тару тӘ</w:t>
        <w:br/>
        <w:t>2</w:t>
        <w:br/>
        <w:t>Ғазиз бастан алшақ мұң, алшақ қайғы,</w:t>
        <w:br/>
        <w:t>Өлез ғана өлгенше мал сақтайды.</w:t>
        <w:br/>
        <w:t>АРМАН</w:t>
        <w:br/>
        <w:t>Қырға шығып кетсем бе,</w:t>
        <w:br/>
        <w:t>қызыл гүліп терсем бс,</w:t>
        <w:br/>
        <w:t>Қызғалдақтап мойпыца алқа жасап берссм бс.</w:t>
        <w:br/>
        <w:t>Қолаң-қолаң шашыңды жуармысың қуанып?!</w:t>
        <w:br/>
        <w:t>Мөлдір-мөлдір бұлақтан келейін бе су алып!</w:t>
        <w:br/>
        <w:t>ксі абпан. өлен</w:t>
        <w:br/>
        <w:t>Жастык дсген неменің балқытып бір буынын,</w:t>
        <w:br/>
        <w:t>Тамағыңа сүртсем бес қымыздықтың шырынын.</w:t>
        <w:br/>
        <w:t>Алуан-алуан бояудан асылдығы жүз артық,</w:t>
        <w:br/>
        <w:t>Бүлліргенмен ерніңді берейін бе қызартып.</w:t>
        <w:br/>
        <w:t>Тамсандырып жұлдызды,</w:t>
        <w:br/>
        <w:t>Айдың көзін сүздіріп,</w:t>
        <w:br/>
        <w:t>Айдыпыпда аққудып қояйып ба жүздіріп...</w:t>
        <w:br/>
        <w:t>Еркелеген толқыпға жүз шегішіп, жүз барып,</w:t>
        <w:br/>
        <w:t>Тұрайын ба жағада сені түннен қызғанып.</w:t>
        <w:br/>
        <w:t>158 ; ы ез ;</w:t>
        <w:br/>
        <w:t>жж Күлкің сенің бейісте тұрған күміс коңырау,</w:t>
        <w:br/>
        <w:t>Жұпар лсбіп шашады шамдай отты омырау.</w:t>
        <w:br/>
        <w:t>Саликалы самала салтапатып тойласып,</w:t>
        <w:br/>
        <w:t>Ақшабактар арбалып балтырыңмен ойнасын.</w:t>
        <w:br/>
        <w:t>Жапырақтар жамырап сенен көзін ала алмас,</w:t>
        <w:br/>
        <w:t>Хордың қызы қорланып күйігіңе болар мас.</w:t>
        <w:br/>
        <w:t>Табиғат та ақын ғой,</w:t>
        <w:br/>
        <w:t>мешіменеп қаламдас,</w:t>
      </w:r>
    </w:p>
    <w:p>
      <w:r>
        <w:t>Суретіңді бәрібір мен сияқты сала алмас!..</w:t>
        <w:br/>
        <w:t>Зағип болған заманның зәрі сіңген денемді,</w:t>
        <w:br/>
        <w:t>Айлы түнгі Әсемдік, саған берем мен енді!</w:t>
        <w:br/>
        <w:t>Б Оқы тылсым дұғацды ақыпыца аласқақ,</w:t>
        <w:br/>
        <w:t>Е Ыстық-ыстық деміцмен жібергейсіц аластап.</w:t>
        <w:br/>
        <w:t>т</w:t>
        <w:br/>
        <w:t>4</w:t>
        <w:br/>
        <w:t>Жанар таудай атылып, сосын қайта сөне алмай,</w:t>
        <w:br/>
        <w:t>Бауыры суық қалаға қалсам ба екен оралмай...</w:t>
        <w:br/>
        <w:t>АҚШАМ</w:t>
        <w:br/>
        <w:t>Алабұртқан көңілім неден елең,</w:t>
        <w:br/>
        <w:t>Шемен күнге, шарам не, шегеленем.</w:t>
        <w:br/>
        <w:t>Есігімді тағы да тұрды қағып,</w:t>
        <w:br/>
        <w:t>Қоғампап таяқ жегеп өле.</w:t>
        <w:br/>
        <w:t>Сұрапыл сол жылдардан қалған тығып,</w:t>
        <w:br/>
        <w:t>Серкенің терісінен шалбар тігіп;</w:t>
        <w:br/>
        <w:t>Барысты бөртеленген бөрік етіп,</w:t>
        <w:br/>
        <w:t>Ақырған бураменен белін буып;</w:t>
        <w:br/>
        <w:t>Аттанып кетіп сді ұрапдап-ақ,</w:t>
        <w:br/>
        <w:t>Арбағап сспсіп бс, өмір, жылап қабақ?!</w:t>
        <w:br/>
        <w:t>Беріп сдім кінәсіз саусағыммеп,</w:t>
        <w:br/>
        <w:t>Темірқазык тәрізді тұмар қалап.</w:t>
        <w:br/>
        <w:t>Ұстағаны қолында - шыракты үміт,</w:t>
        <w:br/>
        <w:t>Қою түнге сәулесін лақтырып;</w:t>
        <w:br/>
        <w:t>Жалбызға орап өсіргеп жалғыз өле,</w:t>
        <w:br/>
        <w:t>Кетіп еді арқырап пырақ мініп...</w:t>
        <w:br/>
        <w:t>Жекпе-жекте желікпе сан ұланнан,</w:t>
        <w:br/>
        <w:t>Жанарында қасірет табы қалған.</w:t>
        <w:br/>
        <w:t>Сойылымеп қапдай сұм соғып өтті,</w:t>
        <w:br/>
        <w:t>(Көзіп ойып, азуып қағып алғап.)</w:t>
        <w:br/>
        <w:t>Кірпігінде жұлдыздың тұр-ау жасы,</w:t>
        <w:br/>
        <w:t>Ақындықтың әруағы, бір аунашы!</w:t>
        <w:br/>
        <w:t>Алаулағап акжслец ақку тәпіп,</w:t>
        <w:br/>
        <w:t>Қалай осып өтті скеп дырау қамшы?!</w:t>
        <w:br/>
        <w:t>Шашыраған жаһұттай сынады әлем,</w:t>
        <w:br/>
        <w:t>Сыңғыр-сыңғыр күлмейді бұлақ әуен.</w:t>
        <w:br/>
        <w:t>Босағамда теңселіп тұрдыдағы,</w:t>
        <w:br/>
        <w:t>Жер бауырлап акыры құлады өлең...</w:t>
        <w:br/>
        <w:t>Шапағат жоқ желбүйрек, жемсау күшеп,</w:t>
        <w:br/>
        <w:t>Ойым онға,</w:t>
        <w:br/>
        <w:t>Санам сан, делсал мүлдем.</w:t>
        <w:br/>
        <w:t>7; іл</w:t>
        <w:br/>
        <w:t>1</w:t>
      </w:r>
    </w:p>
    <w:p>
      <w:r>
        <w:t>жан</w:t>
        <w:br/>
        <w:t>БЕЙІСТІҢ ЖАСЫЛ СИРАҚ ӘСЕМ ҚҰСЫ</w:t>
        <w:br/>
        <w:t>(Омарғазыға еліктеу)</w:t>
        <w:br/>
        <w:t>Алдампып ссепдей болар хас өпдісі,</w:t>
        <w:br/>
        <w:t>Сезінбес жүрегінде от бәсең кісі.</w:t>
        <w:br/>
        <w:t>Алдымда мың бұралып билейсің сен-</w:t>
        <w:br/>
        <w:t>«Бейістің жасыл сирақ әсем құсы»</w:t>
        <w:br/>
        <w:t>ы</w:t>
        <w:br/>
        <w:t>Ес;</w:t>
        <w:br/>
        <w:t>ЕЗ</w:t>
        <w:br/>
        <w:t>Көлбеңдеп көңілімді көп арбаумен,</w:t>
        <w:br/>
        <w:t>Барады бастан ұшып манар дәурен. 3</w:t>
        <w:br/>
        <w:t>Сол тептек жылдарымды сскс салар,</w:t>
        <w:br/>
        <w:t>Бұлқынып жұпар шашқан анар - кеудең.</w:t>
        <w:br/>
        <w:t>Қайтейін, сұлулыққа кұлқым бейім,</w:t>
        <w:br/>
        <w:t>Меп бейпе қолып білер мүлкіцдеймін -</w:t>
        <w:br/>
        <w:t>Ай сырғаң сияқтанып діріл қағам,</w:t>
        <w:br/>
        <w:t>Үкіпдей төбепдегі үлпілдейміп.</w:t>
        <w:br/>
        <w:t>Ақтарып ескі үміттің молаларын,</w:t>
        <w:br/>
        <w:t>Бозтаңда бозбала боп ораламын.</w:t>
        <w:br/>
        <w:t>Сосын мен алау-жалау тұрам жанып, 150</w:t>
        <w:br/>
        <w:t>Секілді қызыл жібек орамалыпц,. тан</w:t>
        <w:br/>
        <w:t>Жаным - мас,</w:t>
        <w:br/>
        <w:t>Айдыным- күй,</w:t>
        <w:br/>
        <w:t>Шалқарым- әп,</w:t>
        <w:br/>
        <w:t>(Байлама жанарымды тарқа, тұман!)</w:t>
        <w:br/>
        <w:t>Ойшпаймын сағым болып сақипаңда,</w:t>
        <w:br/>
        <w:t>Бұрым боп саусағыңмен тарқатылам...</w:t>
        <w:br/>
        <w:t>Қиылып қарайсың сен несін күліп?!</w:t>
        <w:br/>
        <w:t>Отырмышп ссім шығып,</w:t>
        <w:br/>
        <w:t>Есім кіріп.</w:t>
        <w:br/>
        <w:t>Кәнігі сұр мерген ем,</w:t>
        <w:br/>
        <w:t>Кететұғын</w:t>
        <w:br/>
        <w:t>Көзімен сан сұлуды шешіндіріп.</w:t>
        <w:br/>
        <w:t>» тару тӘ</w:t>
        <w:br/>
        <w:t>2</w:t>
        <w:br/>
        <w:t>Қарама!</w:t>
        <w:br/>
        <w:t>қарай берме бұлай маған!</w:t>
        <w:br/>
        <w:t>Құдірет бар екен-ау,</w:t>
      </w:r>
    </w:p>
    <w:p>
      <w:r>
        <w:t>(кім ойлаған?!)</w:t>
        <w:br/>
        <w:t>Сеземін тағы тұлпардың болат тұяғын,</w:t>
        <w:br/>
        <w:t>Батырдың сезем майданда тұтқан беренін.</w:t>
        <w:br/>
        <w:t>Сағым боп аққан жсзбауыр солбір киікті,</w:t>
        <w:br/>
        <w:t>Сеземін, аға, жырыңнан сснің сүйікті.</w:t>
        <w:br/>
        <w:t>Шүңет ойлардан шүленін шашқан ақынды,</w:t>
        <w:br/>
        <w:t>Жаратқан Тәңірім Хантәңір сынды биік қып.</w:t>
        <w:br/>
        <w:t>ы</w:t>
        <w:br/>
        <w:t>Ес;</w:t>
        <w:br/>
        <w:t>ЕЗ</w:t>
        <w:br/>
        <w:t>Жанарын қалап арайлап әрбір таңға аткан,</w:t>
        <w:br/>
        <w:t>Оятар дүниені бұлбұл - жыр сайрап әр бақтан.</w:t>
        <w:br/>
        <w:t>Тұрады жырың уақыттық алтып қолыпда, 9</w:t>
        <w:br/>
        <w:t>Тұралы жырың алаудай болып ссп жаққап. -</w:t>
        <w:br/>
        <w:t>ЭЛЕГИЯ</w:t>
        <w:br/>
        <w:t>Ақшамы нән қаланың, сірә, суық,</w:t>
        <w:br/>
        <w:t>Тұрды Төбет аштықтатт бұратылып.</w:t>
        <w:br/>
        <w:t>Тұрды Төбет хап жолдыц жағасында,</w:t>
        <w:br/>
        <w:t>Мұң ұялап жапарға бұла, тұпық.</w:t>
        <w:br/>
        <w:t>Б</w:t>
        <w:br/>
        <w:t>Сынық күлше бұйырмай елден кілең, тан</w:t>
        <w:br/>
        <w:t>Үміт атты білте шам сөнген білем.</w:t>
        <w:br/>
        <w:t>Шырақтары ажалдың көзіндей боп,</w:t>
        <w:br/>
        <w:t>Ағып жатыр машина лек-легімен.</w:t>
        <w:br/>
        <w:t>Тұрды Төбет,</w:t>
        <w:br/>
        <w:t>Бар ойы калмау құлап,</w:t>
        <w:br/>
        <w:t>Табылар ма тасбауыр жолдан куат?</w:t>
        <w:br/>
        <w:t>Тұрды Төбет тұмсығын көкке білеп,</w:t>
        <w:br/>
        <w:t>Ұлығысы байқұстың келді-ау,</w:t>
        <w:br/>
        <w:t>Бірақ...</w:t>
        <w:br/>
        <w:t>Қанша ғұмыр, зы</w:t>
        <w:br/>
        <w:t>қаншама жол шеккенін, Е</w:t>
        <w:br/>
        <w:t>Қиялының жия алмай бөлшектерін, Ы</w:t>
        <w:br/>
        <w:t>Тұрды Төбет сағынып енесінің,</w:t>
        <w:br/>
        <w:t>Уыз сүткс керілгеп емшектері.</w:t>
        <w:br/>
        <w:t>Болар деп пе еді өмірдің арты бұлай,</w:t>
        <w:br/>
        <w:t>Арты бұлай- касірет салқынындай.</w:t>
        <w:br/>
        <w:t>ҮНСІЗДІК</w:t>
      </w:r>
    </w:p>
    <w:p>
      <w:r>
        <w:t>Жырымды оқыдым.</w:t>
        <w:br/>
        <w:t>Үн-түнсіз қалды зал іші,</w:t>
        <w:br/>
        <w:t>Естіліп тұрды масаның ғана дауысы.</w:t>
        <w:br/>
        <w:t>Ақсиып тұрды алдымда бетоп қабырға -</w:t>
        <w:br/>
        <w:t>Құрыш қолдарды табысы.</w:t>
        <w:br/>
        <w:t>Күтетін едім алғы күндерден шапағат,</w:t>
        <w:br/>
        <w:t>Бәрі де үнсіз.</w:t>
        <w:br/>
        <w:t>Арқама меттіц батады-ақ.</w:t>
        <w:br/>
        <w:t>Жслкс тұсымпап желігіп өтіп баратты,</w:t>
        <w:br/>
        <w:t>Далбаса жырға соғылар дапцғой шапалақ.</w:t>
        <w:br/>
        <w:t>Қауызын аршып ойымды менің кім түптер?!</w:t>
        <w:br/>
        <w:t>(жүрекке шөккен запыранды кәні іркіп көр!)</w:t>
        <w:br/>
        <w:t>Елітіп ағар бір тамшы жасты жібермесе,</w:t>
        <w:br/>
        <w:t>Түрмешіц торы секілді қара Кірпіктер.</w:t>
        <w:br/>
        <w:t>Үзіліп кетпей қыл ішек-сезім безілдер,</w:t>
        <w:br/>
        <w:t>Бәрі де үнсіз.</w:t>
        <w:br/>
        <w:t>Жаратқан ием, төзім бер!</w:t>
        <w:br/>
        <w:t>Күмістей таза сәби күлкіші түпетпес,</w:t>
        <w:br/>
        <w:t>Ес біліп барып секіріп кеткен Езулер.</w:t>
        <w:br/>
        <w:t>Сардала жортқан сағымдай сарсаң санам кіл,</w:t>
        <w:br/>
        <w:t>Ақиқат - өлең оқысам деймін саған бір.</w:t>
        <w:br/>
        <w:t>Оқысам деймін, мәңгіріп қалған маңайым,</w:t>
        <w:br/>
        <w:t>Өз тіліп өзі жұтып-ақ қайғап қоғам бұл.</w:t>
        <w:br/>
        <w:t>Бұл күнде, білем, болып-ақ кеткен жұрт егей,</w:t>
        <w:br/>
        <w:t>Қайтесің сосын, Омар Хаямша сілтемей...</w:t>
        <w:br/>
        <w:t>Қайтесің сосын, күллі әлем мұңын мұңдамай,</w:t>
        <w:br/>
        <w:t>Үйіңде жатып күркедей...</w:t>
        <w:br/>
        <w:t>Өтеді жылдар қобыз кеулемді шертумеп,</w:t>
        <w:br/>
        <w:t>Өтеді жылдар «Меп атайып да, Сеп тұрмеп!»</w:t>
        <w:br/>
        <w:t>Ақтық күніңнен - ажалдан да ауыр үнсіздік,</w:t>
        <w:br/>
        <w:t>Қазақтың барлық ұлы шайырларын өлтірген.</w:t>
        <w:br/>
        <w:t>157</w:t>
        <w:br/>
        <w:t>» тару тӘ</w:t>
        <w:br/>
        <w:t>2</w:t>
        <w:br/>
        <w:t>Тобырларсыз тәугі дала менікі,</w:t>
        <w:br/>
        <w:t>Менікі сол - касиетті қара аспан.</w:t>
        <w:br/>
        <w:t>О, Мақпузым - мың құбылған шамшырақ.</w:t>
        <w:br/>
        <w:t>Жібер мені манар маңға қамшылап.</w:t>
        <w:br/>
        <w:t>Соқа сүйреп баратсам ба атызда,</w:t>
        <w:br/>
        <w:t>Маңдайымнан ашы терім тамшылап.</w:t>
        <w:br/>
        <w:t>ксі абпан. өлен</w:t>
      </w:r>
    </w:p>
    <w:p>
      <w:r>
        <w:t>Менсіз дағы шайырлар көп, мұңды жұрт,</w:t>
        <w:br/>
        <w:t>Қалдырамын қайғысы мол жырды ұмыт.</w:t>
        <w:br/>
        <w:t>Бәріп қойшы,</w:t>
        <w:br/>
        <w:t>Диуапа боп сл ксзсм,</w:t>
        <w:br/>
        <w:t>Табапымды тікспекке тілдіріп.</w:t>
        <w:br/>
        <w:t>ЖЫР ЖАЗАМЫН</w:t>
        <w:br/>
        <w:t>Айдың аппак сәулесінде,</w:t>
        <w:br/>
        <w:t>Шолақ орыпдық, шолақ шам.</w:t>
        <w:br/>
        <w:t>Жүрегімгіц әуресіметі,</w:t>
        <w:br/>
        <w:t>шаш Жыр жазамын мен ақшам.</w:t>
        <w:br/>
        <w:t>156</w:t>
        <w:br/>
        <w:t>тәті Кекке уланған керіс кеуде,</w:t>
        <w:br/>
        <w:t>Дауа қайда,</w:t>
        <w:br/>
        <w:t>Кім емдер?!</w:t>
        <w:br/>
        <w:t>Жып ба, әлде періште ме,</w:t>
        <w:br/>
        <w:t>Сыбырлайды біреулер.</w:t>
        <w:br/>
        <w:t>“Қара таста бар ма сезім?”</w:t>
        <w:br/>
        <w:t>(Тапқанын-ай білгішті.)</w:t>
        <w:br/>
        <w:t>Айт дейді олар Алла сөзін,</w:t>
        <w:br/>
        <w:t>Құдіреті тым күшті:</w:t>
        <w:br/>
        <w:t>Зағип замап, ақкөз жарғыц</w:t>
        <w:br/>
        <w:t>Мақұл емес екенін.</w:t>
        <w:br/>
        <w:t>Сол бәйітші Гомор шалдың</w:t>
        <w:br/>
        <w:t>ы оқыр емес екенін...</w:t>
        <w:br/>
        <w:t>-5</w:t>
        <w:br/>
        <w:t>ы Сспеп өзге жақыным кім,</w:t>
        <w:br/>
        <w:t>ты</w:t>
        <w:br/>
        <w:t>Раббым, сағап жүгіпдім.</w:t>
        <w:br/>
        <w:t>Сенің тентек ақыныңмын,</w:t>
        <w:br/>
        <w:t>Және момын құлыңмын.</w:t>
        <w:br/>
        <w:t>Менің тауап - тағдырым өтер ме екен,</w:t>
        <w:br/>
        <w:t>Олімші болған өлеңге дем салумен?</w:t>
        <w:br/>
        <w:t>29. 03. 2007 ж.</w:t>
        <w:br/>
        <w:t>Е</w:t>
        <w:br/>
        <w:t>і</w:t>
        <w:br/>
        <w:t>Е ОТАНЫМ БАР- ҚАЙҒЫЛЫ ҺАМ ЕҢСЕЛІ...</w:t>
        <w:br/>
        <w:t>25. Ерпіц сепіц үлбірсгеп гүл сыпды,</w:t>
        <w:br/>
        <w:t>У Шарап сыпды жәпе жүз жыл сақталғап.</w:t>
        <w:br/>
        <w:t>Шайқап ішер мешіп кәйіп ырысымды,</w:t>
        <w:br/>
        <w:t>Сақта, Құдай, пысабы жоқтардап.</w:t>
        <w:br/>
        <w:t>Әр көктемнің көркі тыным бермеген,</w:t>
        <w:br/>
        <w:t>Қапастағы таңғы бұлбұл құстаймын.</w:t>
        <w:br/>
        <w:t>Самараның сылқымысың сен деген,</w:t>
        <w:br/>
        <w:t>Мен шығыстың шайырына ұқсаймын.</w:t>
        <w:br/>
        <w:t>Ат жалында арқыраған кісің ем,</w:t>
        <w:br/>
        <w:t>Баллағында жалт-жұлт еткен селебе.</w:t>
        <w:br/>
        <w:t>Пәрәнжіңді ақсемсердің ұшымен</w:t>
      </w:r>
    </w:p>
    <w:p>
      <w:r>
        <w:t>ТЕР Көтеретін баһадүрмін және де.</w:t>
        <w:br/>
        <w:t>ЕС</w:t>
        <w:br/>
        <w:t>Тұрап жақтап тоғысар деп жолымыз,</w:t>
        <w:br/>
        <w:t>Бөрі жүрек аласатар мыц ұлып.</w:t>
        <w:br/>
        <w:t>Тобылғының майын сүрткен торы қыз,</w:t>
        <w:br/>
        <w:t>Кірпігіңе қалған інжу ілініп.</w:t>
        <w:br/>
        <w:t>Еуропаның елесіне еліткен,</w:t>
        <w:br/>
        <w:t>Отаным бар - кайғылы һам еңселі.</w:t>
        <w:br/>
        <w:t>Құба құмла өскен кұбан көрікпен,</w:t>
        <w:br/>
        <w:t>Алып барам мен сені!</w:t>
        <w:br/>
        <w:t>Көрсіп сепі, көргендей бір ертегі,</w:t>
        <w:br/>
        <w:t>Жетегіце ал бейіштіц сол самалып,</w:t>
        <w:br/>
        <w:t>5 Күгшіц өзі қызғапыштап өртетіп,</w:t>
        <w:br/>
        <w:t>Із Бұйра-бұйра бұлтпен жапсын жамалын.</w:t>
        <w:br/>
        <w:t>Е</w:t>
        <w:br/>
        <w:t>к</w:t>
        <w:br/>
        <w:t>ы Бауда нұрың балқып, шалқып дәулетің,</w:t>
        <w:br/>
        <w:t>еі</w:t>
        <w:br/>
        <w:t>4</w:t>
        <w:br/>
        <w:t>Кәрі құрлықтың бикештері аһ ұрып,</w:t>
        <w:br/>
        <w:t>Төстен сүйгіш Есениннің әулеті,</w:t>
        <w:br/>
        <w:t>Саған сәлем бере алмайды батынып.</w:t>
        <w:br/>
        <w:t>Асқарларыңды күн емген,</w:t>
        <w:br/>
        <w:t>Биіксің, бірак, шіренбе.</w:t>
        <w:br/>
        <w:t>Тарыдай болып шашылған,</w:t>
        <w:br/>
        <w:t>Табапыпа жаттыц басылғап,</w:t>
        <w:br/>
        <w:t>Тағдырларыңды түгепде:</w:t>
        <w:br/>
        <w:t>Жер өссін десең,</w:t>
        <w:br/>
        <w:t>Ел өссін,</w:t>
        <w:br/>
        <w:t>Бүйрегің бұған бұрмаса,</w:t>
        <w:br/>
        <w:t>Қазақтың Тауы емессің!</w:t>
        <w:br/>
        <w:t>Ей, Алатау, Алатау...</w:t>
        <w:br/>
        <w:t>ҰШЫНДА ҚҰРЫҒЫМНЫҢ АЙ ІЛІНІП...</w:t>
        <w:br/>
        <w:t>Қаңтар бұл - қанжар жүзді қатал уақыт,</w:t>
        <w:br/>
        <w:t>Қабырғаца сары аяз жатар батып.</w:t>
        <w:br/>
        <w:t>-..Меп ылғи бесті міпіп қырға шығам,</w:t>
        <w:br/>
        <w:t>Сауырының көбігін отаулатып.</w:t>
        <w:br/>
        <w:t>Әлдебір зарық басар күйге елеңдеп,</w:t>
        <w:br/>
        <w:t>Жазармын жүрегімді күйген емдеп. И5</w:t>
        <w:br/>
        <w:t>Меңдей боп меңіреу түзде баратамын, зан</w:t>
        <w:br/>
        <w:t>Қолымда бұүзаутісім ирслецдеп.</w:t>
        <w:br/>
        <w:t>О, дала, ұлыц сдім жолыпды ұғар,</w:t>
        <w:br/>
        <w:t>Баябан байтағыңа жаным құмар.</w:t>
        <w:br/>
        <w:t>Тек мені түсінеді борасындар,</w:t>
      </w:r>
    </w:p>
    <w:p>
      <w:r>
        <w:t>Тек мені түсінеді тобылғылар.</w:t>
        <w:br/>
        <w:t>Жаныма жамылшысын жапқанда ойлар,</w:t>
        <w:br/>
        <w:t>Әр жырым нысана іздеп оқпанда ойнар.</w:t>
        <w:br/>
        <w:t>Тек мені түсінеді қар астында,</w:t>
        <w:br/>
        <w:t>Бұрқырап буы шығып аққан кайнар. 3</w:t>
        <w:br/>
        <w:t>Арман-ай, аласұрып алға самғар, 5</w:t>
        <w:br/>
        <w:t>Сағындым, қайдасыңдар, арда асаулар?! Е</w:t>
        <w:br/>
        <w:t>Тек мепі түсіпеді қараша үйлер,</w:t>
        <w:br/>
        <w:t>Алдымнан қарсы шапкан бөрібасарлар...</w:t>
        <w:br/>
        <w:t>2</w:t>
        <w:br/>
        <w:t>«Ей, Ата, малың аман, жұртың аман?!»</w:t>
        <w:br/>
        <w:t>Жан сдім стегін жел жұлқылаған.</w:t>
        <w:br/>
        <w:t>ефкін астан өлеу</w:t>
        <w:br/>
        <w:t>сы</w:t>
        <w:br/>
        <w:t>МА</w:t>
        <w:br/>
        <w:t>Б</w:t>
        <w:br/>
        <w:t>-У</w:t>
        <w:br/>
        <w:t>ШІ</w:t>
        <w:br/>
        <w:t>7</w:t>
        <w:br/>
        <w:t>4</w:t>
        <w:br/>
        <w:t>ЕЙ, АЛАТАУ, АЛАТАУ</w:t>
        <w:br/>
        <w:t>Ей, тәкәппар Алатау,</w:t>
        <w:br/>
        <w:t>Сұлусың әрі суықсың.</w:t>
        <w:br/>
        <w:t>Жапымды метіц қапалы</w:t>
        <w:br/>
        <w:t>Өзіцшпеп өзге кім ұқсып.</w:t>
        <w:br/>
        <w:t>Ей, тәкәппар Алатау,</w:t>
        <w:br/>
        <w:t>Озіңе сенем,</w:t>
        <w:br/>
        <w:t>Сенсетін басқа жоқ ешкім.</w:t>
        <w:br/>
        <w:t>«Оралман» дсген пақырмын,</w:t>
        <w:br/>
        <w:t>Орлалы жылап емсепіш!</w:t>
        <w:br/>
        <w:t>Ертіспен еңіреп тел өстім,</w:t>
        <w:br/>
        <w:t>Хан Тәңіріменен тең өстім,</w:t>
        <w:br/>
        <w:t>Қолынан жаттың у жұтып,</w:t>
        <w:br/>
        <w:t>Жампоздың қамын жеп өстім.</w:t>
        <w:br/>
        <w:t>Сауырында тұлпар түнеген,</w:t>
        <w:br/>
        <w:t>Бауырында сұцқар түлегеп,</w:t>
        <w:br/>
        <w:t>Еңсесі биік елеспіп.</w:t>
        <w:br/>
        <w:t>Мейлі сен еле, елеме,</w:t>
        <w:br/>
        <w:t>Мен деген өзің қалдырған,</w:t>
        <w:br/>
        <w:t>Аймауыт пспеп Сслсбс;</w:t>
      </w:r>
    </w:p>
    <w:p>
      <w:r>
        <w:t>Немесе Шүршіт төсіпе</w:t>
        <w:br/>
        <w:t>Қадалып қалғап жебе дс.</w:t>
        <w:br/>
        <w:t>Және де асау өлеңмін,</w:t>
        <w:br/>
        <w:t>Алысқа шапса қызатын.</w:t>
        <w:br/>
        <w:t>(Бір жырым менің - жүз ақын).</w:t>
        <w:br/>
        <w:t>Ей, Алатау, Алатау,</w:t>
        <w:br/>
        <w:t>Алам деп саған келгем жоқ,</w:t>
        <w:br/>
        <w:t>(Кеткемін жоқ-ты тым жүдеп,)</w:t>
        <w:br/>
        <w:t>Берерім - ұлы махаббат,</w:t>
        <w:br/>
        <w:t>Берерім - ыстық бір жүрек!</w:t>
        <w:br/>
        <w:t>Жапым да Тудай тұпық кәк,</w:t>
        <w:br/>
        <w:t>Мұпы да місс тұтпасап,</w:t>
        <w:br/>
        <w:t>Ата болмай-ақ құрып кет!</w:t>
        <w:br/>
        <w:t>Ей, Алатау, Алатау,</w:t>
        <w:br/>
        <w:t>Асуларыңа ай конып,</w:t>
        <w:br/>
        <w:t>Кедейдің жылуы жок шекпеніндей,</w:t>
        <w:br/>
        <w:t>Шет калып барасың-ау, шерлі қалам.</w:t>
        <w:br/>
        <w:t>Ксудемс қағылған бір сына - жырдай,</w:t>
        <w:br/>
        <w:t>Жанарда жас кептеліп, тұр ағылмай.</w:t>
        <w:br/>
        <w:t>«Алматы, менде туып, сен деп өлер,</w:t>
        <w:br/>
        <w:t>Ұлымды кабылда!» - деп дұға қылғай...</w:t>
        <w:br/>
        <w:t>дү</w:t>
        <w:br/>
        <w:t>ДЕ</w:t>
        <w:br/>
        <w:t>5</w:t>
        <w:br/>
        <w:t>ҚАРҚАРА БАРЫП ҚАЙТСАҚ ПА</w:t>
        <w:br/>
        <w:t>(Сағатбек Медеубекұлына)</w:t>
        <w:br/>
        <w:t>..Мұпдай да мұпдай болады, ә,</w:t>
        <w:br/>
        <w:t>Жапыпцда сыздап ой-соқта.</w:t>
        <w:br/>
        <w:t>Қамыға бермей, жан аға,</w:t>
        <w:br/>
        <w:t>Қаркара барып кайтсак па?!</w:t>
        <w:br/>
        <w:t>Сенуден қалдық міскінге,</w:t>
        <w:br/>
        <w:t>Ссзудеи қалдық бұл шақта.</w:t>
        <w:br/>
        <w:t>Ереуілтөбе үстінде,</w:t>
        <w:br/>
        <w:t>Еңіреп жылап тұрсак па?! БІ</w:t>
        <w:br/>
        <w:t>М7</w:t>
        <w:br/>
        <w:t>Заманның зарлы демінен, ЖЕ</w:t>
        <w:br/>
        <w:t>Тұншықты қанша жарқын ән.</w:t>
        <w:br/>
        <w:t>Әрбір тал қияқ шөбіпеп,</w:t>
        <w:br/>
        <w:t>Иісі қаппыц ацқығап.</w:t>
        <w:br/>
        <w:t>Алатау түнеп жатсаң да,</w:t>
        <w:br/>
        <w:t>Арыңа түсер салмақ бар.</w:t>
        <w:br/>
        <w:t>Алабөтендеу ақшамда,</w:t>
        <w:br/>
        <w:t>Шулайды дейді Әруақтар.</w:t>
        <w:br/>
        <w:t>Жаңғырар жартас, әр қатпар,</w:t>
        <w:br/>
        <w:t>(Тарихып ғалам тыңдасын).</w:t>
      </w:r>
    </w:p>
    <w:p>
      <w:r>
        <w:t>Шулайды дейді Әруақтар,</w:t>
        <w:br/>
        <w:t>Тіріден таппай мұңдасын.</w:t>
        <w:br/>
        <w:t>Ананың үні - жоқтаған,</w:t>
        <w:br/>
        <w:t>Тұлдапып қайтқап Асаулар.</w:t>
        <w:br/>
        <w:t>Қарқара десе,</w:t>
        <w:br/>
        <w:t>Қап-қара</w:t>
        <w:br/>
        <w:t>Тастың да көзі жасаурар...</w:t>
        <w:br/>
        <w:t>бәк тою» шӘ</w:t>
        <w:br/>
        <w:t>...Ұзатып баратқанда неге калдым,</w:t>
        <w:br/>
        <w:t>Шылбырыңа асылып өліп алмай.</w:t>
        <w:br/>
        <w:t>Құс сдіц жат көзіпеп тасада ұстар.</w:t>
        <w:br/>
        <w:t>(Қайтейіп, бірге ақпады кос ағыстар).</w:t>
        <w:br/>
        <w:t>Неге кетті!!9</w:t>
        <w:br/>
        <w:t>Пәңгіңді шайнап кетпей,</w:t>
        <w:br/>
        <w:t>Жасауыңды арткан сол жасамыс Пар...</w:t>
        <w:br/>
        <w:t>ефкін астан өлеу</w:t>
        <w:br/>
        <w:t>сы</w:t>
        <w:br/>
        <w:t>Оралдың акша жүзің сынық мүлде,</w:t>
        <w:br/>
        <w:t>Білмейміш, жапарыпа іріктіц пе?!</w:t>
        <w:br/>
        <w:t>Ақ отаудың түндігін серпе жаптың,</w:t>
        <w:br/>
        <w:t>Иығыңа асылып ымырт бірге.</w:t>
        <w:br/>
        <w:t>Арбайды-ау енді әлемді Ай мүлгітіп,</w:t>
        <w:br/>
        <w:t>У аралас шараптай қайғыц жұтып -</w:t>
        <w:br/>
        <w:t>Тұрармып атым жарау, өзім жадау,</w:t>
        <w:br/>
        <w:t>Жап-жасыл табанында сайдың күтіп...</w:t>
        <w:br/>
        <w:t>19 ЖАСТЫҚ ҚАШЫП БАРА ЖАТЫР...</w:t>
        <w:br/>
        <w:t>Жетелеген от пеп желік,</w:t>
        <w:br/>
        <w:t>Қыз едің-ау көктем көрік.</w:t>
        <w:br/>
        <w:t>Жасыл жанат жайлауыңнан,</w:t>
        <w:br/>
        <w:t>Дүр-дүр ауып кеткен бе елік?!</w:t>
        <w:br/>
        <w:t>Ссп мезгілге бүлінбесеп,</w:t>
        <w:br/>
        <w:t>Қайда сол бір құлын мүшең?!</w:t>
        <w:br/>
        <w:t>Көздеріңнің шарасынан,</w:t>
        <w:br/>
        <w:t>Мәлт-мөлт еткен мұңыңды ішем.</w:t>
        <w:br/>
        <w:t>Қара жібек шаркатыңнан,</w:t>
        <w:br/>
        <w:t>5 Талай арман тарқатылған.</w:t>
        <w:br/>
        <w:t>Е Аққу мойның әсем еді,</w:t>
        <w:br/>
        <w:t>с&gt; Айдай толып алқа тұрған.</w:t>
        <w:br/>
        <w:t>4</w:t>
      </w:r>
    </w:p>
    <w:p>
      <w:r>
        <w:t>Қиқулатқан дос аралын,</w:t>
        <w:br/>
        <w:t>Қызығы сдіп асы арапыц,.</w:t>
        <w:br/>
        <w:t>ксі абпан. өлен</w:t>
        <w:br/>
        <w:t>148</w:t>
        <w:br/>
        <w:t>Б</w:t>
        <w:br/>
        <w:t>-ы</w:t>
        <w:br/>
        <w:t>ШІ</w:t>
        <w:br/>
        <w:t>7</w:t>
        <w:br/>
        <w:t>4</w:t>
        <w:br/>
        <w:t>«Мұндайда, мұндай болады, ә.</w:t>
        <w:br/>
        <w:t>Жаныңда сыздап ой-соқта.</w:t>
        <w:br/>
        <w:t>Қамыға бермей, жан аға,</w:t>
        <w:br/>
        <w:t>Қарқара барып қайтсақ па?!</w:t>
        <w:br/>
        <w:t>ҰЛТАН БОЛЫП ЖҮРІП...</w:t>
        <w:br/>
        <w:t>(Есқатұлы Азаматқа)</w:t>
        <w:br/>
        <w:t>Апасыпың сұңқары,</w:t>
        <w:br/>
        <w:t>Әкесіпіц тұлпары,</w:t>
        <w:br/>
        <w:t>Енді күліп атады Алатаудың бұл тапы.</w:t>
        <w:br/>
        <w:t>Шаймаран деп аталар момындау сол сары шалдың,</w:t>
        <w:br/>
        <w:t>Алматылық саналар, сен - алғашқы ұрпағы.</w:t>
        <w:br/>
        <w:t>Өтсді сксп зымырап,</w:t>
        <w:br/>
        <w:t>Өтеді екен жыл бұлай,</w:t>
        <w:br/>
        <w:t>«Маман» аңсап жүруші еді,</w:t>
        <w:br/>
        <w:t>«Папаң» жүзі тұнжырай...</w:t>
        <w:br/>
        <w:t>«Оралман» деп айтпайды ел,</w:t>
        <w:br/>
        <w:t>Оған да жоқ өкініш,</w:t>
        <w:br/>
        <w:t>Орыс болып кетудегі сақтаса екеп бір Құдай.</w:t>
        <w:br/>
        <w:t>Өлең жазғам отырып,</w:t>
        <w:br/>
        <w:t>Әкең қуған кекілік,</w:t>
        <w:br/>
        <w:t>Тынымсыздау болатын тастан тасқа секіріп.</w:t>
        <w:br/>
        <w:t>Ес білген соц скеуміз Атажұртқа ацырдық,</w:t>
        <w:br/>
        <w:t>Алматыда туылмай қалғанымызға өкішіп.</w:t>
        <w:br/>
        <w:t>Қиялдарды қырық бел қиырларға шаптырып,</w:t>
        <w:br/>
        <w:t>Жүрт білетін ұл болдық арман леген ат мініп.</w:t>
        <w:br/>
        <w:t>«Қайдасың, - деп, - Көк туым!»</w:t>
        <w:br/>
        <w:t>Жағып үміт оттығын,</w:t>
        <w:br/>
        <w:t>Сұлтандығын жат елдің жапан түзге лақтырып -</w:t>
      </w:r>
    </w:p>
    <w:p>
      <w:r>
        <w:t>Келлік Қазақ жеріне,</w:t>
        <w:br/>
        <w:t>Екеуміз де ұлтанбыз,</w:t>
        <w:br/>
        <w:t>Ұлтан болып жүріп-ақ ұлттың әнін шырқармыз.</w:t>
        <w:br/>
        <w:t>Ұлтап болып жүріп-ақ Отап дегеп атаппып,</w:t>
        <w:br/>
        <w:t>Табапыпди жатып ап тұла бойып жылытармыз...</w:t>
        <w:br/>
        <w:t>Ей, кішкентай, Азамат,</w:t>
        <w:br/>
        <w:t>Ей, кішкентай, өренім,</w:t>
        <w:br/>
        <w:t>Көтеріп ап кеудеме сені кыса беремін.</w:t>
        <w:br/>
        <w:t>Аты мәшһүр ағацпыпц мінгізетіп аты жоқ,</w:t>
        <w:br/>
        <w:t>Бәсірсеце байлайды бәсі мықты өлепіп.</w:t>
        <w:br/>
        <w:t>Мақтанышпен оқитын күнің туар себебі.</w:t>
        <w:br/>
        <w:t>ЖАП-ЖАСЫЛ ТАБАНЫНДА САЙДЫҢ КҮТІП...</w:t>
        <w:br/>
        <w:t>Ақ отау- меп өтермін жиі кірмей,</w:t>
        <w:br/>
        <w:t>Иеннің тағы болған киігіндей,</w:t>
        <w:br/>
        <w:t>Бұлаққа ілбіп басып сен барасың,</w:t>
        <w:br/>
        <w:t>Су таситын ағашың Иініңде...</w:t>
        <w:br/>
        <w:t>Жол жатыр жалғыз аяқ - жағасы гүл,</w:t>
        <w:br/>
        <w:t>«Ол» жатыр құс төсекте санасы кір.</w:t>
        <w:br/>
        <w:t>Ақыны ғапыл қалған,</w:t>
        <w:br/>
        <w:t>Қазағыңның -</w:t>
        <w:br/>
        <w:t>Ғашығы өксік аткан даласы бұл.</w:t>
        <w:br/>
        <w:t>айы</w:t>
        <w:br/>
        <w:t>; . 149</w:t>
        <w:br/>
        <w:t>Шегірткец сскецдейді ыршып-тыпып, тан</w:t>
        <w:br/>
        <w:t>Жайпайды жасыл қияқ мыц шық тұпып.</w:t>
        <w:br/>
        <w:t>Сыңғырлап шолпыларың сала берді-ау,</w:t>
        <w:br/>
        <w:t>Бастаудың бал күлкісін тұншықтырып.</w:t>
        <w:br/>
        <w:t>Сары алтып сарай - кеудс,</w:t>
        <w:br/>
        <w:t>Арман - басың,</w:t>
        <w:br/>
        <w:t>Ит-тірліктің сүйрейтін болды арбасын.</w:t>
        <w:br/>
        <w:t>Сенің келер тарғалаң тағдырыңды,</w:t>
        <w:br/>
        <w:t>Айтып тұрды бұлаққа тамған жасың...</w:t>
        <w:br/>
        <w:t>Бірі елім жыпы буғап керіс ұлдып, 3</w:t>
        <w:br/>
        <w:t>Көп сүйдім, 8.</w:t>
        <w:br/>
        <w:t>Махаббаттан көп ұшындым, к</w:t>
        <w:br/>
        <w:t>Жататын болып алды күйігімдей, Е</w:t>
      </w:r>
    </w:p>
    <w:p>
      <w:r>
        <w:t>Жоталар - ізі қалған кебісіңнің.</w:t>
        <w:br/>
        <w:t>Көруші см ссіп күпдей,</w:t>
        <w:br/>
        <w:t>Сені балдай,</w:t>
        <w:br/>
        <w:t>Жүрегім жүлеу тартар шөлі қанбай.</w:t>
        <w:br/>
        <w:t>Сан атылып аласарған,</w:t>
        <w:br/>
        <w:t>Жанартаудай қос анарың.</w:t>
        <w:br/>
        <w:t>Жүрек біткен - бәрі бойдақ,</w:t>
        <w:br/>
        <w:t>Ән салушы ск «әри-айлап».</w:t>
        <w:br/>
        <w:t>Сен алыстап кете бердің,</w:t>
        <w:br/>
        <w:t>Балтырыңнан сағым ойнап...</w:t>
        <w:br/>
        <w:t>Жылдар бетін жылы жауып,</w:t>
        <w:br/>
        <w:t>Солған гүлдің күні ғаріп.</w:t>
        <w:br/>
        <w:t>Әркім тұтқап сырлы аяқтай,</w:t>
        <w:br/>
        <w:t>Сыры кетіп, сыпы қалып -</w:t>
        <w:br/>
        <w:t>Кездестің-ау, күнім, алдан,</w:t>
        <w:br/>
        <w:t>(Мыңына мұң- біріне арман).</w:t>
        <w:br/>
        <w:t>Ал, мен болсам ошактаймын,</w:t>
        <w:br/>
        <w:t>Оты жанып, күлі қалған.</w:t>
        <w:br/>
        <w:t>Жапарыма қара батыл,</w:t>
        <w:br/>
        <w:t>Бір сағыпыш арада тұр.</w:t>
        <w:br/>
        <w:t>Бәрін айтып кайтем саған, айы</w:t>
        <w:br/>
        <w:t>Жастык қашып бара жатыр... 4.</w:t>
        <w:br/>
        <w:t>ЕРТЕГІ</w:t>
        <w:br/>
        <w:t>сонымен бәрі де мұратына жетіпті.</w:t>
        <w:br/>
        <w:t>(бала кезімде атамның магеп!і айтатып</w:t>
        <w:br/>
        <w:t>ертегісі осылай аяқталатын)</w:t>
        <w:br/>
        <w:t>Ерке едік...</w:t>
        <w:br/>
        <w:t>Ертегіңе елітіп ек,</w:t>
        <w:br/>
        <w:t>Балалық пісіп ацсады, пет тілеп.</w:t>
        <w:br/>
        <w:t>Меп сағап айтқым келгеп көп ішіпде,</w:t>
        <w:br/>
        <w:t>Арман күлген,</w:t>
        <w:br/>
        <w:t>(Екен ғой оның бәрі жалған мүлдем).</w:t>
        <w:br/>
        <w:t>Ақ қалпағын басына алшы киген,</w:t>
        <w:br/>
        <w:t>Алатауды еншіме алғам бірден.</w:t>
        <w:br/>
        <w:t>Әшс-су қара аспапды «мепікі!» деп. &lt;р</w:t>
        <w:br/>
        <w:t>Күн күлген, 5</w:t>
        <w:br/>
        <w:t>Жұлдыз күлген, 8</w:t>
        <w:br/>
        <w:t>Б</w:t>
        <w:br/>
        <w:t>48</w:t>
        <w:br/>
        <w:t>ТҮҢІЛУ</w:t>
        <w:br/>
        <w:t>Б ...Бәрі солай болатынын ұқтырып,</w:t>
        <w:br/>
        <w:t>ің Қаңтар өтті, көзқарасы сұп-суык.</w:t>
      </w:r>
    </w:p>
    <w:p>
      <w:r>
        <w:t>Е Жалғыз шырак-</w:t>
        <w:br/>
        <w:t>ч “аль Ее</w:t>
        <w:br/>
        <w:t>Жж (Жапа-жапа білтедей)</w:t>
        <w:br/>
        <w:t>25. Бітті үміт.</w:t>
        <w:br/>
        <w:t>Ақпан келер - асыққан бір жолаушы,</w:t>
        <w:br/>
        <w:t>Сақа - көңіл, түспейсің-ау сен алшы.</w:t>
        <w:br/>
        <w:t>Көбелек - қар, көз алдымда көлбемей,</w:t>
        <w:br/>
        <w:t>Жоғалшы!</w:t>
        <w:br/>
        <w:t>Тұмап - жолдар,</w:t>
        <w:br/>
        <w:t>Күмәп -жолдар,</w:t>
        <w:br/>
        <w:t>Тұл өңір,</w:t>
        <w:br/>
        <w:t>Ақын- жүрек, жыла, жыла, жүде бір.</w:t>
        <w:br/>
        <w:t>Ақкка бояп сен әурс болғанмен,</w:t>
        <w:br/>
        <w:t>Кір өмір.</w:t>
        <w:br/>
        <w:t>2 Жауқазып боп құлақтары қалқайғап,</w:t>
        <w:br/>
        <w:t>Көктем келер, жаның жанып өрт ойдан.</w:t>
        <w:br/>
        <w:t>Көктем бе бұл,</w:t>
        <w:br/>
        <w:t>Көктемің де көк тиын!</w:t>
        <w:br/>
        <w:t>Гүлдің бәрі қартайған.</w:t>
        <w:br/>
        <w:t>Тамыр түгіл, тасты ерітіп жылуы,</w:t>
        <w:br/>
        <w:t>Сосын тағы жаз келеді бір ұлы...</w:t>
        <w:br/>
        <w:t>Мені мұңға шакырады ақшамла,</w:t>
        <w:br/>
        <w:t>Шегірткенің шырылы.</w:t>
        <w:br/>
        <w:t>Уакыт берген уағдасына сенерміз,</w:t>
        <w:br/>
        <w:t>Сесперміз дс уатылып, семерміз.</w:t>
        <w:br/>
        <w:t>Бәрі солай балатыпып ұқтырып,</w:t>
        <w:br/>
        <w:t>-У</w:t>
        <w:br/>
        <w:t>ШІ</w:t>
        <w:br/>
        <w:t>5 Келер күз...</w:t>
        <w:br/>
        <w:t>-5. Кеміреді кеудемді бір батыл - ән,</w:t>
        <w:br/>
        <w:t>Е Кемерге ұрған толқынымды сапырам.</w:t>
        <w:br/>
        <w:t>«Өмір - жалған!» соны біле тұрсам да,</w:t>
        <w:br/>
        <w:t>Қиялмаймып, аһ ұрам...</w:t>
        <w:br/>
        <w:t>Сахара: Бағдат барып,</w:t>
        <w:br/>
        <w:t>Мысыр барып,</w:t>
        <w:br/>
        <w:t>Сүйгенмін Шаһзаданы құшырланып.</w:t>
        <w:br/>
        <w:t>Біресе, жаһап кезгеп жолаушымып,</w:t>
        <w:br/>
        <w:t>Кетстіп Жалмауыздық тісіп қағып.</w:t>
        <w:br/>
        <w:t>ксі абпан. өлен</w:t>
        <w:br/>
        <w:t>Біресе, бозбаламын желік күткен,</w:t>
        <w:br/>
        <w:t>Мойнында түймесі бар елік күткен.</w:t>
        <w:br/>
        <w:t>Біресе, зар жылаған жас ғашықпын,</w:t>
        <w:br/>
        <w:t>Зәурсні махаббаттан солып біткен.</w:t>
        <w:br/>
        <w:t>Хандардың көк күмбезді шатырында,</w:t>
        <w:br/>
        <w:t>Сейлегем сертке тұтқан батырындай.</w:t>
        <w:br/>
        <w:t>Біресе, Қобыланды боп садақ тартқам,</w:t>
        <w:br/>
        <w:t>Ойнатып Тайбурылды такымымда...</w:t>
      </w:r>
    </w:p>
    <w:p>
      <w:r>
        <w:t>Ертегі,</w:t>
        <w:br/>
        <w:t>О, ертегі, ертегілер,</w:t>
        <w:br/>
        <w:t>Тас ұшып,</w:t>
        <w:br/>
        <w:t>ТЕТІ Тау айналып,</w:t>
        <w:br/>
        <w:t>сы Жер тебінер.</w:t>
        <w:br/>
        <w:t>Білмеппіп, Ертегі слі, сепеп кетіп,</w:t>
        <w:br/>
        <w:t>Ертеңнің болатынын дерт егілер.</w:t>
        <w:br/>
        <w:t>Ақылға Аяз биін шақырмастан.</w:t>
        <w:br/>
        <w:t>Заман бұл:</w:t>
        <w:br/>
        <w:t>Пақыр билеп,</w:t>
        <w:br/>
        <w:t>Батыр қашқап.</w:t>
        <w:br/>
        <w:t>Ертегі,</w:t>
        <w:br/>
        <w:t>О, ертегі қайдасыңдар?!</w:t>
        <w:br/>
        <w:t>Бәрі де ақикатпен акқырласқан.</w:t>
        <w:br/>
        <w:t>Киял - мөлдір әйпегім,</w:t>
        <w:br/>
        <w:t>Бы е; 2 4)</w:t>
        <w:br/>
        <w:t>с; Ол дасыпар,</w:t>
        <w:br/>
        <w:t>е Күнікейдің білегі кімге асылар?!</w:t>
        <w:br/>
        <w:t>- Ертегі жоқ,</w:t>
        <w:br/>
        <w:t>4</w:t>
        <w:br/>
        <w:t>Тек менің жүрегімде,</w:t>
        <w:br/>
        <w:t>Сарытап болған акынның мүрдесі бар...</w:t>
        <w:br/>
        <w:t>Шаймаранның шайыр ұлы, шараң асып шарк ұрма,</w:t>
        <w:br/>
        <w:t>Бәрі алдамшы, бәрі жалған,</w:t>
        <w:br/>
        <w:t>Сабырыңнан сарқылма.</w:t>
        <w:br/>
        <w:t>Алуап бояу, эусйі дүпис арбайды кеп жапарды,</w:t>
        <w:br/>
        <w:t>Өмір дегеп кейде жарық, кейде көрдей қарапғы.</w:t>
        <w:br/>
        <w:t>Көңіліңе қонақтайды көбелектей көп елес,</w:t>
        <w:br/>
        <w:t>Көкке қарап ұлитұғын жалғыз бөрі сен емес...</w:t>
        <w:br/>
        <w:t>АҢСАУ</w:t>
        <w:br/>
        <w:t>Өрте мені, күннің қызыл кірпігі,</w:t>
        <w:br/>
        <w:t>Жанып-жанып күл боп тынам бір күні.</w:t>
        <w:br/>
        <w:t>Заты бөлек безбүйрек бұл заманда,</w:t>
        <w:br/>
        <w:t>Ақын болып өмір сүру күлкілі.</w:t>
        <w:br/>
        <w:t>Жүрегімшіп іші- заһар,</w:t>
        <w:br/>
        <w:t>Басында-у,</w:t>
        <w:br/>
        <w:t>Аласұру,</w:t>
      </w:r>
    </w:p>
    <w:p>
      <w:r>
        <w:t>Адасу һәм тасыну.</w:t>
        <w:br/>
        <w:t>Мені өзіне баурайды да тұрады,</w:t>
        <w:br/>
        <w:t>Қожа - Хафиз ғасыры.</w:t>
        <w:br/>
        <w:t>Ағыл-тегіл сөз емшегін идіріп,</w:t>
        <w:br/>
        <w:t>Аспап ойды алты жолға сыйдырып,</w:t>
        <w:br/>
        <w:t>Сол шалыңмен шарап ішіп отырсам,</w:t>
        <w:br/>
        <w:t>Сахи досқа құйдырып.</w:t>
        <w:br/>
        <w:t>Мәйхананың мысын басып дүбірім,</w:t>
        <w:br/>
        <w:t>Жыр оқысам бар дауыспен бір ұлы.</w:t>
        <w:br/>
        <w:t>Көшпепліпіц шайырыпа көз сүзсе,</w:t>
        <w:br/>
        <w:t>Парсылардың пәранжалы сұлуы.</w:t>
        <w:br/>
        <w:t>Тереңдігім теңізбен тек өлшенсе,</w:t>
        <w:br/>
        <w:t>Бір хикмет боларына ел сенсе.</w:t>
        <w:br/>
        <w:t>Аты ацыздай Хафизітттіп өзі де,</w:t>
        <w:br/>
        <w:t>Қызғапыштап өртепсе.</w:t>
        <w:br/>
        <w:t>Кемерім кең,</w:t>
        <w:br/>
        <w:t>Төгілмеспін шайқалсам,</w:t>
        <w:br/>
        <w:t>Мен ұқсап айт!</w:t>
        <w:br/>
        <w:t>Арманыңды айта алсаң.</w:t>
        <w:br/>
        <w:t>159</w:t>
        <w:br/>
        <w:t>» тару тӘ</w:t>
        <w:br/>
        <w:t>ЖҰМЕКЕН НӘЖІМЕДЕНОВКЕ</w:t>
        <w:br/>
        <w:t>ісіндірген ындынын даңғазасы ғасырдың,</w:t>
        <w:br/>
        <w:t>Өзге түгіл, өмірге жұмбақ айттың, жасырдың.</w:t>
        <w:br/>
        <w:t>Әр жырыңның қатпары - жарқыраған жаһұттар,</w:t>
        <w:br/>
        <w:t>Асылыңды алуға қолы жетпей уақыт дал.</w:t>
        <w:br/>
        <w:t>Аға, сені ойлаймын болды екен деп сойы кім?!</w:t>
        <w:br/>
        <w:t>Озің ұсап шымырлап аға ма екен Жайығың.</w:t>
        <w:br/>
        <w:t>Әуреміз бұл күпде</w:t>
        <w:br/>
        <w:t>(Мен білмейміп, пс керек)</w:t>
        <w:br/>
        <w:t>Даңкымызды жұлдыз ғып аспан жаққа шегелеп.</w:t>
        <w:br/>
        <w:t>Озегінде- өкініш,</w:t>
        <w:br/>
        <w:t>Олең ғана -мұраты,</w:t>
        <w:br/>
        <w:t>Жерге тартып туылып,</w:t>
        <w:br/>
        <w:t>Жерге сіңер ұлы ақын.</w:t>
        <w:br/>
        <w:t>Ел айтады аңыз ғып сені Берен секілді,</w:t>
        <w:br/>
        <w:t>Едіге ойға тамыздық - қоңыр өлең секілді.</w:t>
        <w:br/>
        <w:t>Бояулары, болмысы мың сан әлем секіллі,</w:t>
        <w:br/>
        <w:t>Жұпар шашқан бұрқырап жусан өлең секілді... Б»</w:t>
        <w:br/>
        <w:t>Абжыландай арбағыш ажалың да билеген, зан</w:t>
        <w:br/>
        <w:t>Оцашада отырып өзіц тартқап күймепеп,</w:t>
      </w:r>
    </w:p>
    <w:p>
      <w:r>
        <w:t>Талапттыц Тәцірі келгендей бір келісімге,</w:t>
        <w:br/>
        <w:t>Сырлы сөзбен сылқым үн сенің ғана еншінде.</w:t>
        <w:br/>
        <w:t>Аласады ізіңнен сол бір тірлік,</w:t>
        <w:br/>
        <w:t>Сол ғарыш,</w:t>
        <w:br/>
        <w:t>Ормап - ойлар ішіпде жалғыз жортқан, Жолбарыс...</w:t>
        <w:br/>
        <w:t>Аға, сені ойлаймын болды екен деп сойы кім?!</w:t>
        <w:br/>
        <w:t>Өзің ұсап шымырлап аға ма скен Жайығың.</w:t>
        <w:br/>
        <w:t>Жай акпайды Жайықтар,</w:t>
        <w:br/>
        <w:t>(Түсінбесін жұрт кағыс),</w:t>
        <w:br/>
        <w:t>Тереңінде тебініп жатады скен күшті ағыс!</w:t>
        <w:br/>
        <w:t>Өзегінде - өкініш,</w:t>
        <w:br/>
        <w:t>Өлең ғана -мұраты,</w:t>
        <w:br/>
        <w:t>Жерге тартып туылып,</w:t>
        <w:br/>
        <w:t>Жерге сіңер ұлы ақын...</w:t>
        <w:br/>
        <w:t>» тару тӘ</w:t>
        <w:br/>
        <w:t>2</w:t>
        <w:br/>
        <w:t>АННА КЕМПІРГЕ ОДА</w:t>
        <w:br/>
        <w:t>Анна Петровна!</w:t>
        <w:br/>
        <w:t>Бұл есімге тіл сындырғам әрең мен,</w:t>
        <w:br/>
        <w:t>(Келгенім бар Ивандары жок елден).</w:t>
        <w:br/>
        <w:t>Мәскеулік сол кпяздардып сарқыты,</w:t>
        <w:br/>
        <w:t>Тәкәппарлығы асып жатқап кемерден.</w:t>
        <w:br/>
        <w:t>Шалқар күннің шаттығынан тыс қалған,</w:t>
        <w:br/>
        <w:t>Сені қайтем, запыраны күшті арман?</w:t>
        <w:br/>
        <w:t>Әмияны - тымсактардың әулеті,</w:t>
        <w:br/>
        <w:t>Тәні сусар терісімен тысталған.</w:t>
        <w:br/>
        <w:t>Жәпс жанды жегеп тұздай көзіпеп,</w:t>
        <w:br/>
        <w:t>Мұзлай суық мысы барып сезіпсм.</w:t>
        <w:br/>
        <w:t>Жалға тұрған жадау лашығымда мен,</w:t>
        <w:br/>
        <w:t>Сол кемпірді ойлап жатып көз ілем.</w:t>
        <w:br/>
        <w:t>Мезгіл мені меңіреу етті десі - қыс,</w:t>
        <w:br/>
        <w:t>Жемін тауып жей алмаса несі құс?!</w:t>
        <w:br/>
        <w:t>Кемпір мағап дәрі ме екеп,</w:t>
        <w:br/>
        <w:t>Қызына...</w:t>
        <w:br/>
        <w:t>Көз саламын омырауы қос уыс.</w:t>
      </w:r>
    </w:p>
    <w:p>
      <w:r>
        <w:t>Ол дасолай әсемдігін білдірсін,</w:t>
        <w:br/>
        <w:t>«Мыпау тегіп Қазақ смсс, кім білсіп?!»</w:t>
        <w:br/>
        <w:t>Ойлы-мұпды қарағапмст ол мағап,</w:t>
        <w:br/>
        <w:t>Бұйдасынан ұстатпайды бүлдіршін.</w:t>
        <w:br/>
        <w:t>Анна кемпір, ақсары қыз ісігі,</w:t>
        <w:br/>
        <w:t>Қызықтырмас қыры қашқан кісіні,</w:t>
        <w:br/>
        <w:t>Одан гөрі мені баурап алады,</w:t>
        <w:br/>
        <w:t>Сойы итке ұқсайтұғын күшігі.</w:t>
        <w:br/>
        <w:t>Мысығыңнан мысқал әрмен бітімі,</w:t>
        <w:br/>
        <w:t>Күшік,</w:t>
        <w:br/>
        <w:t>Күшік,</w:t>
        <w:br/>
        <w:t>Тым асылдап тұқымы.</w:t>
        <w:br/>
        <w:t>Қарғыбаудың өзі таза алтыптап,</w:t>
        <w:br/>
        <w:t>Ал адамнан артығырақ күтімі.</w:t>
        <w:br/>
        <w:t>155</w:t>
        <w:br/>
        <w:t>бо</w:t>
        <w:br/>
        <w:t>5</w:t>
        <w:br/>
        <w:t>48</w:t>
        <w:br/>
        <w:t>Сен мәзсің езуіңнен лағыл төгіп,</w:t>
        <w:br/>
        <w:t>Әдемі балтырыпды суға малып.</w:t>
        <w:br/>
        <w:t>Секілді ернің шәрбат,</w:t>
        <w:br/>
        <w:t>Төсің - алма,</w:t>
        <w:br/>
        <w:t>Жұмақ- түн,</w:t>
        <w:br/>
        <w:t>Жұлдызы жарық кешіп алда.</w:t>
        <w:br/>
        <w:t>Сүю деген сүннет қой,</w:t>
        <w:br/>
        <w:t>Сүйе алмасақ,</w:t>
        <w:br/>
        <w:t>Жаратты жүрек беріп несін Алла.</w:t>
        <w:br/>
        <w:t>Шалқисың обалыңды есіңе алмай,</w:t>
        <w:br/>
        <w:t>Мен тұрам шанағымда көсіле алмай.</w:t>
        <w:br/>
        <w:t>Ақ мамық алақанмен су шашасың,</w:t>
        <w:br/>
        <w:t>Онсыз да жанған отты өшіре алмай.</w:t>
        <w:br/>
        <w:t>Құмарым ұйып тұрған сүттей менің,</w:t>
        <w:br/>
        <w:t>Таусылмас бұл бір ләззәт бітпей демім.</w:t>
        <w:br/>
        <w:t>Бұлқынып құлын мүшең көзге ұрады,</w:t>
        <w:br/>
        <w:t>Малынып көл суына шыт көйлегің. т.</w:t>
        <w:br/>
        <w:t>.Кеткепдей жапартау боп жарып құшақ, Бы</w:t>
        <w:br/>
        <w:t>Басталар олап әрі зарықты шақ.</w:t>
        <w:br/>
        <w:t>Бір ысып,</w:t>
        <w:br/>
        <w:t>бір суынып кұм үстінде,</w:t>
        <w:br/>
        <w:t>Жатасып қайрапдағап балық құсап...</w:t>
        <w:br/>
        <w:t>Бұрын да солай болған,</w:t>
        <w:br/>
        <w:t>Болады әлі,</w:t>
      </w:r>
    </w:p>
    <w:p>
      <w:r>
        <w:t>Тарқамас жастығыңның жағалуы.</w:t>
        <w:br/>
        <w:t>Біз кеттік, жоғалттық не,</w:t>
        <w:br/>
        <w:t>Таптық нені,</w:t>
        <w:br/>
        <w:t>Қап қойған жасың сүрткен орамалың...</w:t>
        <w:br/>
        <w:t>» тару тӘ</w:t>
        <w:br/>
        <w:t>Бермейді саған өткел өмір - ағын,</w:t>
        <w:br/>
        <w:t>Жетім - ой, Анаңды аңсап аңырағын!</w:t>
        <w:br/>
        <w:t>Білмеппін, қасіретің қандай ауыр,</w:t>
        <w:br/>
        <w:t>О, мепіп касистті Шацырағым.</w:t>
        <w:br/>
        <w:t>Жалынан ұстатпайды жыр қашаған,</w:t>
        <w:br/>
        <w:t>Патшаның атын тасқа құл қашаған.</w:t>
        <w:br/>
        <w:t>Бәрін де көре, көре,</w:t>
        <w:br/>
        <w:t>Біле, біле,</w:t>
        <w:br/>
        <w:t>Алдамдай сезінемін мың жасаған.</w:t>
        <w:br/>
        <w:t>ефкін астан өлеу</w:t>
        <w:br/>
        <w:t>сы</w:t>
        <w:br/>
        <w:t>Көпілдіп өңі ағармас кірі ашылмай,</w:t>
        <w:br/>
        <w:t>Әйтеуір, жоқты медет қыласыц жай.</w:t>
        <w:br/>
        <w:t>Сан сауал сансыратып болды мені,</w:t>
        <w:br/>
        <w:t>Қоғамның кырық қабат күнәсындай.</w:t>
        <w:br/>
        <w:t>Ал, өлім...</w:t>
        <w:br/>
        <w:t>Жарақатып жұрт смдесіп,</w:t>
        <w:br/>
        <w:t>Жабырқап жанарымды сүртем несін.</w:t>
        <w:br/>
        <w:t>Хан өлер,</w:t>
        <w:br/>
        <w:t>169 Қараша өлер - Хақтың ісі,</w:t>
        <w:br/>
        <w:t>Б Тек кана ұлы дала рухы өлмесін!</w:t>
        <w:br/>
        <w:t>Жаратқап, шапағаты кец Құдайым,</w:t>
        <w:br/>
        <w:t>Қабыл ет, жапымды елге ем қылайып.</w:t>
        <w:br/>
        <w:t>Сен берген ақиқатқа ара түсіп,</w:t>
        <w:br/>
        <w:t>Зар жұтқан соңғы ақының мен болайын...</w:t>
        <w:br/>
        <w:t>АҚШАМДА АРУ САЙРАМ ЖАҒАЛАУЫ</w:t>
        <w:br/>
        <w:t>Бұрып да солай болғап,</w:t>
        <w:br/>
        <w:t>Болады әлі,</w:t>
        <w:br/>
        <w:t>-2 Аспаппыпц шағи бұлттар орамалы.</w:t>
        <w:br/>
        <w:t>“ Қыз күлкісі,</w:t>
        <w:br/>
        <w:t>-5. Шулағап құс қиқуы,</w:t>
        <w:br/>
        <w:t>к Акшамда ару Сайрам жағалауы.</w:t>
      </w:r>
    </w:p>
    <w:p>
      <w:r>
        <w:t>Айдын мәз суретіңді ұрлап алып,</w:t>
        <w:br/>
        <w:t>Қайың мәз жапырағы сырғаланып.</w:t>
        <w:br/>
        <w:t>ефкін астан өлеу</w:t>
        <w:br/>
        <w:t>сы</w:t>
        <w:br/>
        <w:t>БОТА</w:t>
        <w:br/>
        <w:t>(Үрімжі қаласының сайранбағында көрмеге қойылған</w:t>
        <w:br/>
        <w:t>бота тұр)</w:t>
        <w:br/>
        <w:t>шш Дуға толы бақ іші:</w:t>
        <w:br/>
        <w:t>гә Отеді жұрт көздерімен танысып,</w:t>
        <w:br/>
        <w:t>ЕС Әзілдесіп, қағысып,</w:t>
        <w:br/>
        <w:t>Шығандайды аспанға бір ән ұшып...</w:t>
        <w:br/>
        <w:t>Бірте-бірте буыпды ала бастайды,</w:t>
        <w:br/>
        <w:t>Қайыршы тартқан скрипка дауысы.</w:t>
        <w:br/>
        <w:t>Қылықты қыз көзді арбаған тоқ саны,</w:t>
        <w:br/>
        <w:t>Қылмыңдайды жігітіне жабысып.</w:t>
        <w:br/>
        <w:t>Сенделіп жүр менің «ағатайым да»</w:t>
        <w:br/>
        <w:t>Тағы ішіп...</w:t>
        <w:br/>
        <w:t>Жапыңды елтіп жапырақтар бүр жарғап,</w:t>
        <w:br/>
        <w:t>Дәкей қала, күнде қызық, күнде арман!</w:t>
        <w:br/>
        <w:t>Тек күлуге жаралғандай бар адам,</w:t>
        <w:br/>
        <w:t>Сонадайдан езу тарта қараған.</w:t>
        <w:br/>
        <w:t>Арсалаңдап,</w:t>
        <w:br/>
        <w:t>Із Азу тісі ақсиып,</w:t>
        <w:br/>
        <w:t>ЕЗ Азу емес, қанжар көрдім мен одан.</w:t>
        <w:br/>
        <w:t>--. Бағлан етін бұрқырата қақтаған,</w:t>
        <w:br/>
        <w:t>4</w:t>
        <w:br/>
        <w:t>Саудагерің нәпака алып жатты одан.</w:t>
        <w:br/>
        <w:t>«Тағылардың» таңсык асы жомарт тым,</w:t>
        <w:br/>
        <w:t>Шұбыртады сілекейін «қонақтың».</w:t>
        <w:br/>
        <w:t>Апай төсін жаткан дала күн қақтап,</w:t>
        <w:br/>
        <w:t>Ақ көбігі аққан өзен бұрқақтап.</w:t>
        <w:br/>
        <w:t>Қош бол енді,</w:t>
        <w:br/>
        <w:t>Күлімдеген қыз - өмір,</w:t>
        <w:br/>
        <w:t>Кәмшат бөркі бұлғақтап.</w:t>
        <w:br/>
        <w:t>Жырдың мәнін,</w:t>
        <w:br/>
        <w:t>Жылдың сәнін тауыспай,</w:t>
        <w:br/>
        <w:t>Тұра алмадым ағындарға дара ұшпай.</w:t>
        <w:br/>
        <w:t>Аһ, Үрниса,</w:t>
        <w:br/>
        <w:t>Мен өтерміп,</w:t>
        <w:br/>
        <w:t>өтермін,</w:t>
      </w:r>
    </w:p>
    <w:p>
      <w:r>
        <w:t>Жартастарға сіңіп кеткен дауыстай.</w:t>
        <w:br/>
        <w:t>Қарт тауларға көп қараймын тігіле,</w:t>
        <w:br/>
        <w:t>Сәйлейді олар мағап адам тілімсі.</w:t>
        <w:br/>
        <w:t>Жаңғырығып қайта кслем меп сағап,</w:t>
        <w:br/>
        <w:t>Жасын ойнап,</w:t>
        <w:br/>
        <w:t>Дауыл ұрған күні мен.</w:t>
        <w:br/>
        <w:t>ай ж 167</w:t>
        <w:br/>
        <w:t>Ақ қайыңның жапырағы боп тұрармын, жан</w:t>
        <w:br/>
        <w:t>Ақ Жайық псп Атырауым боп тұрармып,</w:t>
        <w:br/>
        <w:t>Басыңдағы ақыл,</w:t>
        <w:br/>
        <w:t>арын боп тұрармын,</w:t>
        <w:br/>
        <w:t>Қасыңдағы батыл ағын боп тұрармын,</w:t>
        <w:br/>
        <w:t>Әр сөзіңде жырың болып оқылып,</w:t>
        <w:br/>
        <w:t>Һәм көзіңде мұңың болып тұнармын.</w:t>
        <w:br/>
        <w:t>Батам, епді, көкжиекке күнге еріп,</w:t>
        <w:br/>
        <w:t>Жатам сосын табиғатқа тіл беріп.</w:t>
        <w:br/>
        <w:t>Ғарыш-көкте жұлдыздарды серік қып,</w:t>
        <w:br/>
        <w:t>Мәңгіліктің құшағына бірге еніп...</w:t>
        <w:br/>
        <w:t>Өлім өзі қасіретті қапшама?!</w:t>
        <w:br/>
        <w:t>Би билеймін, алдында оның ән салам.</w:t>
        <w:br/>
        <w:t>АҺ, Ұрниса, байтак қазақ жерінен</w:t>
        <w:br/>
        <w:t>«Бір тойым боп...» ораламын мен саған...</w:t>
        <w:br/>
        <w:t>бәк тою» шӘ</w:t>
        <w:br/>
        <w:t>Тамыз айы, кешкі шапақ қырмызы,</w:t>
        <w:br/>
        <w:t>Бірақ мепі мазалайды түшгі ызың.</w:t>
        <w:br/>
        <w:t>Құлқын баққанға құл болып кеткен Құдай- Ар,</w:t>
        <w:br/>
        <w:t>Табанда жатып күрсінер һәм мұңаяр.</w:t>
        <w:br/>
        <w:t>Салихалы күнді аңсаумен өткен, салқам - жыр, 9</w:t>
        <w:br/>
        <w:t>Білмейміп сеіпі кім аяр?! а</w:t>
        <w:br/>
        <w:t>Ж</w:t>
        <w:br/>
        <w:t>Е</w:t>
        <w:br/>
        <w:t>ЖАПЫРАҚ - ҒҰМЫР</w:t>
        <w:br/>
        <w:t>Емештіц жапырағы құлап жатыр...</w:t>
        <w:br/>
        <w:t>Сарғайған сағыныштан тәні бірден,</w:t>
        <w:br/>
        <w:t>Жұмаққа кетпек жасыл жаны мүлдем. к</w:t>
        <w:br/>
        <w:t>Сұп-суык жерде жатып қарайды олар,</w:t>
        <w:br/>
        <w:t>Мейірім күтетіндей әлі күшпен.</w:t>
        <w:br/>
        <w:t>Осымен бітті бәрі...</w:t>
        <w:br/>
        <w:t>(доғарылған)</w:t>
        <w:br/>
        <w:t>Қайыр жок енді аспанның анарынан.</w:t>
        <w:br/>
        <w:t>Еменнің жапырағы құлап жатыр,</w:t>
        <w:br/>
        <w:t>Мен оның тамшы көрсм жанарынан.</w:t>
      </w:r>
    </w:p>
    <w:p>
      <w:r>
        <w:t>Есінде барқыт-көктем, 197</w:t>
        <w:br/>
        <w:t>Бал шақтары, тан</w:t>
        <w:br/>
        <w:t>О, сәуір кімге нені аңсатпадың?!</w:t>
        <w:br/>
        <w:t>Мезгілмен араз болған аш бұтақтар,</w:t>
        <w:br/>
        <w:t>Қош айтып шошайтады саусақтарып.</w:t>
        <w:br/>
        <w:t>Жеткенше жетесіне зілдей хабар,</w:t>
        <w:br/>
        <w:t>Қайғысын жапырақтың білмейді олар.</w:t>
        <w:br/>
        <w:t>Жасынның жарқылынан бебеу кағып,</w:t>
        <w:br/>
        <w:t>Тағы да бүршік атып гүлдейді олар.</w:t>
        <w:br/>
        <w:t>Білте өмір біткенінше сабақтатып,</w:t>
        <w:br/>
        <w:t>Шаттықтан өзге жоқ-ау шанақта түк.</w:t>
        <w:br/>
        <w:t>Бұтақтар, о, бұтақтар бұлғаң қағар,</w:t>
        <w:br/>
        <w:t>Тағы да сан бұлбұлды қонақтатып.</w:t>
        <w:br/>
        <w:t>» тару тӘ</w:t>
        <w:br/>
        <w:t>Емендер, епсец биік, бойыц әсем,</w:t>
        <w:br/>
        <w:t>Құлайды жапырақтар,</w:t>
        <w:br/>
        <w:t>Мойыма сен!</w:t>
        <w:br/>
        <w:t>Қарашада қасқайып тұрасың-ау,</w:t>
        <w:br/>
        <w:t>Туғап жерді оралтып ойыма сеп...</w:t>
        <w:br/>
        <w:t>ЕҺ, ТЫРНАЛАР, ТЫРНАЛАР,</w:t>
        <w:br/>
        <w:t>Еп, Тырналар, Тырналар,</w:t>
        <w:br/>
        <w:t>Барасың ұшып тәбемнен;</w:t>
        <w:br/>
        <w:t>Тарғыл да таулар үстіпеп,</w:t>
        <w:br/>
        <w:t>Даладан бетбақ көнерген.</w:t>
        <w:br/>
        <w:t>Сарсапц да, сарсац, сарсац күп,</w:t>
        <w:br/>
        <w:t>Сағыныш, бірақ, жоқ өлген.</w:t>
        <w:br/>
        <w:t>Мен опы өріп өлеңмеп,</w:t>
        <w:br/>
        <w:t>Қанатыңа байлап берерме ем,</w:t>
        <w:br/>
        <w:t>Жеткізесің бе туған сен елге...</w:t>
        <w:br/>
        <w:t>Еп, Тырпалар, Тырпалар,</w:t>
        <w:br/>
        <w:t>Қайда екен сол бір бақ-талап?!</w:t>
        <w:br/>
        <w:t>Тағы боп Әскеп тарпацды</w:t>
        <w:br/>
        <w:t>Алатау қалды ноқталап.</w:t>
        <w:br/>
        <w:t>Көзіпс ірің іркіліп,</w:t>
        <w:br/>
        <w:t>Көңілдің шыты жыртылып,</w:t>
        <w:br/>
        <w:t>Жүрмс скен атам жоқ қарап.</w:t>
        <w:br/>
        <w:t>шеш Жетер ем айлап, апталап,</w:t>
        <w:br/>
        <w:t>104 Қайтейін, мен де жоқ канат...</w:t>
        <w:br/>
        <w:t>Еп, Тырпалар, Тырпалар,</w:t>
        <w:br/>
        <w:t>Барасың ұзап тыраулап.</w:t>
        <w:br/>
        <w:t>Жаутацлап көкке қараймып,</w:t>
        <w:br/>
        <w:t>Жанарымда жалкы сұрау қап.</w:t>
        <w:br/>
        <w:t>Арғы бетте өлген арман көп,</w:t>
        <w:br/>
        <w:t>Әруағып барып бір аупат!?</w:t>
        <w:br/>
        <w:t>Бұлақтың көзі бұлаулап,</w:t>
      </w:r>
    </w:p>
    <w:p>
      <w:r>
        <w:t>ш Орманпыц шашы қылаулап,</w:t>
        <w:br/>
        <w:t>с Жататын еді бұл аумақ...</w:t>
        <w:br/>
        <w:t>Ші Жетелеп жырды жет енді,</w:t>
        <w:br/>
        <w:t>зә Ертісті аттай тебінді,</w:t>
        <w:br/>
        <w:t>“ы Еркелей аққан Емілді,</w:t>
        <w:br/>
        <w:t>ша Ептелей аққап Ілегті</w:t>
        <w:br/>
        <w:t>і Айналып ұшып өт енді!</w:t>
        <w:br/>
        <w:t>ы Аспаптың әппақ әлеці-</w:t>
        <w:br/>
        <w:t>Өзіңдей болып кім самғар.</w:t>
        <w:br/>
        <w:t>Ақыпттыт ашы мұцыпдай,</w:t>
        <w:br/>
        <w:t>Бүр жарды ма екен жусандар?!</w:t>
        <w:br/>
        <w:t>Еһ, Тырналар, Тырналар...</w:t>
        <w:br/>
        <w:t>ефкін астан өлеу</w:t>
        <w:br/>
        <w:t>сы</w:t>
        <w:br/>
        <w:t>166</w:t>
        <w:br/>
        <w:t>Е2</w:t>
        <w:br/>
        <w:t>АЙБЕРГЕНОВТЫҢ АҚЫРҒЫ МОНОЛОГЫ</w:t>
        <w:br/>
        <w:t>«... Көбінде мақамды, әуезді қарақалпақ әні «Әму-</w:t>
        <w:br/>
        <w:t>дарияны» шырқай жонелетіп. Жаңағы орік ағаштап</w:t>
        <w:br/>
        <w:t>жасалғап домбыраны он бір жыл ұстады. Тек озі қайтыс</w:t>
        <w:br/>
        <w:t>болатын жылы сол домбыраны абайсызда сындырып</w:t>
        <w:br/>
        <w:t>алдық...»</w:t>
        <w:br/>
        <w:t>Урниса Айбергенова</w:t>
        <w:br/>
        <w:t>(Төлеген Айбергенов туралы естеліктен)</w:t>
        <w:br/>
        <w:t>АҺ, Үрписа,</w:t>
        <w:br/>
        <w:t>Жалып толы кеудем бұл,</w:t>
        <w:br/>
        <w:t>Самарханнан сырнайлатқан керуен - жыр.</w:t>
        <w:br/>
        <w:t>Жез қоңырау үніндей-ақ сыңғырлап,</w:t>
        <w:br/>
        <w:t>Тым алыстап бара жатыр, енді, өмір.</w:t>
        <w:br/>
        <w:t>Аһ, Үрписа, тамырымлда қап тулап,</w:t>
        <w:br/>
        <w:t>(Өмір солай, тулап барып сарқылмақ).</w:t>
        <w:br/>
        <w:t>Өлі дала шырайына нұр беріп,</w:t>
        <w:br/>
        <w:t>Мен көктеммін өте шыққан жарқылдап.</w:t>
        <w:br/>
        <w:t>Бұл фәниге кімдер келіп,</w:t>
        <w:br/>
        <w:t>Кім жасар?!</w:t>
        <w:br/>
        <w:t>Мен өтермін, қабірімді гүл басар.</w:t>
        <w:br/>
        <w:t>Бір жалт етіп сөнген шырақ секілді,</w:t>
      </w:r>
    </w:p>
    <w:p>
      <w:r>
        <w:t>Аһ, Үрниса,</w:t>
        <w:br/>
        <w:t>Халім менің тым нашар.</w:t>
        <w:br/>
        <w:t>Айбатына сенген Ақсақ-Темірің</w:t>
        <w:br/>
        <w:t>Атбасындай алтын беріп қайтарса.</w:t>
        <w:br/>
        <w:t>...Байлық-даңқ стс алмайды мені слең,</w:t>
        <w:br/>
        <w:t>(Ссні ғана қайтам алып, о, Өлең!)</w:t>
        <w:br/>
        <w:t>Ат басындай алтыннан бар аруға,</w:t>
        <w:br/>
        <w:t>Сыңғырлатып сырға жасап берер ем...</w:t>
        <w:br/>
        <w:t>ефкін астан өлеу</w:t>
        <w:br/>
        <w:t>сы</w:t>
        <w:br/>
        <w:t>Қайың бүрлеп,</w:t>
        <w:br/>
        <w:t>Түзегенмен шетен бой,</w:t>
        <w:br/>
        <w:t>Гүлдің реп,</w:t>
        <w:br/>
        <w:t>Нілдің өці бөтеп ғай.</w:t>
        <w:br/>
        <w:t>Оһо, жалғап, ақыпдықтың мезеті</w:t>
        <w:br/>
        <w:t>Отіп кеткен екен ғой...</w:t>
        <w:br/>
        <w:t>ҚЫМЫЗ ҚҰЙЫП БЕРДІҢ СЕН ...</w:t>
        <w:br/>
        <w:t>.“Күлкің бұлақ секілді жырлай аққан,</w:t>
        <w:br/>
        <w:t>Қымыз құйып бердің сен сырлы аяққа.</w:t>
        <w:br/>
        <w:t>ЕЗ Қарлығаштай қағылез, карағым-ау,</w:t>
        <w:br/>
        <w:t>19 Ұйықтап жатқан жанымнан мұңды оятпа!</w:t>
        <w:br/>
        <w:t>Қызыл диа өзің,</w:t>
        <w:br/>
        <w:t>Қытықты қылық та өзің,</w:t>
        <w:br/>
        <w:t>(Томағасын тартпасын бүлік сезім).</w:t>
        <w:br/>
        <w:t>Өткенімді көрсетіп берер маған,</w:t>
        <w:br/>
        <w:t>Тұмасындай жайлаудың тұнык көзің.</w:t>
        <w:br/>
        <w:t>Мың сағыныш балталап бір түнімді,</w:t>
        <w:br/>
        <w:t>Отау- ойдың іргесі тұр түрулі.</w:t>
        <w:br/>
        <w:t>Жанарыңда жастықтың суреті бар,</w:t>
        <w:br/>
        <w:t>Қаға көрме, Қарындас, кірпігінді?!</w:t>
        <w:br/>
        <w:t>22 ...Оу, өмірім, еттің сен неге ғапыл,</w:t>
        <w:br/>
        <w:t>сз б; ;</w:t>
        <w:br/>
        <w:t>ех Сайрап күшің жұлдызы сөпс мс ақыр.</w:t>
        <w:br/>
        <w:t>ЕЗ Атжалыпда желігіп алғап жігіт,</w:t>
        <w:br/>
        <w:t>5 Ауыл жаққа желдіртіп келе жатыр.</w:t>
        <w:br/>
        <w:t>4</w:t>
        <w:br/>
        <w:t>Сал-серісі даланың секілдіміз,</w:t>
        <w:br/>
        <w:t>Сүмбіл шашты сұлуға өтімдіміз.</w:t>
      </w:r>
    </w:p>
    <w:p>
      <w:r>
        <w:t>...Ұяң басып кірді де акбоз үйге,</w:t>
        <w:br/>
        <w:t>Саркымызын сапырып отырды қыз.</w:t>
        <w:br/>
        <w:t>Осындай ма тірліктің бұл бейісі,</w:t>
        <w:br/>
        <w:t>Тулаған қан тамырда тұр ғой ысып.</w:t>
        <w:br/>
        <w:t>Ал, жігітің асаудай аласұрар,</w:t>
        <w:br/>
        <w:t>Қызлы ла, кымызды да бірлей ішіп.</w:t>
        <w:br/>
        <w:t>Құс -тілек бір қиырға алып ұшып,</w:t>
        <w:br/>
        <w:t>Жас көңіл саятшыдай сабылысып,</w:t>
        <w:br/>
        <w:t>Шацырақтап шашылғап сәулелерге,</w:t>
        <w:br/>
        <w:t>Мойпышпдағы мопшағы шағылысып,</w:t>
        <w:br/>
        <w:t>Сарқымызып сапырып отырды қыз...</w:t>
        <w:br/>
        <w:t>Базар - күн,</w:t>
        <w:br/>
        <w:t>Балбұл жанған бала - дәурен,</w:t>
        <w:br/>
        <w:t>Түсімдей болдың ғайып жаңа көрген.</w:t>
        <w:br/>
        <w:t>«Сүйем!» - деп айта алмаған, о, Махаббат,</w:t>
        <w:br/>
        <w:t>Оралып шылбырыма қала бергеп,</w:t>
        <w:br/>
        <w:t>Мың сағыныш балталап бір түнімді, шаш</w:t>
        <w:br/>
        <w:t>Отау - ойдың іргесі тұр түрулі. 11</w:t>
        <w:br/>
        <w:t>Жанарыңда менің сол суретім бар,</w:t>
        <w:br/>
        <w:t>Қаға көрме, Қарындас, кірпігіңді?!</w:t>
        <w:br/>
        <w:t>Қымыз құйып бердің сен сырлы аяққа...</w:t>
        <w:br/>
        <w:t>КӨҢІЛДІҢ ӨҢІ АҒАРМАС КІРІ АШЫЛМАЙ</w:t>
        <w:br/>
        <w:t>«Қартайдық, қайрат қайтты, ұлғайды армап»,</w:t>
        <w:br/>
        <w:t>Күп- үміт секілді ме түпге айпалғап.</w:t>
        <w:br/>
        <w:t>Өмір ме, өңі суық өлім бе екен, Ден</w:t>
        <w:br/>
        <w:t>Бір елес орамалын бұлғайды алдан. 5</w:t>
        <w:br/>
        <w:t>Егер дс өмір болса, қандай өмір? Е;</w:t>
        <w:br/>
        <w:t>Қала ма тәтті дәмі таңдайда бұл.</w:t>
        <w:br/>
        <w:t>Ал, өлім...</w:t>
        <w:br/>
        <w:t>Атажұртын аңсап келіп,</w:t>
        <w:br/>
        <w:t>Соңында егесі жоқ сорлай ма ұл?!</w:t>
        <w:br/>
        <w:t>Домбыраның екі ішегі секілді,</w:t>
        <w:br/>
        <w:t>Ому- Жайық екеуі.</w:t>
        <w:br/>
        <w:t>Меп сепдерді бір шапаққа сидырып,</w:t>
        <w:br/>
        <w:t>Шерттім ұзақ мұцды-сазды күй қылып.</w:t>
        <w:br/>
        <w:t>«Мен сендерді алдамаймын...» өзендер,</w:t>
      </w:r>
    </w:p>
    <w:p>
      <w:r>
        <w:t>Ұлың болып маңдайымнан сүйдіріп,</w:t>
        <w:br/>
        <w:t>Тұрам солай адалдығымды сый кылып.</w:t>
        <w:br/>
        <w:t>Мен халқымның сағынышында жүрсм тек,</w:t>
        <w:br/>
        <w:t>Рухым қайта оралады күш ертец.</w:t>
        <w:br/>
        <w:t>Сендер барда мен тірімін, тірімін,</w:t>
        <w:br/>
        <w:t>Сендер барда шөліркемес ұлы өлкем...</w:t>
        <w:br/>
        <w:t>Ому- Жайық, мені өсірген жыр бесік,</w:t>
        <w:br/>
        <w:t>Амалым пс, жолымды ажал тұр кесіп.</w:t>
        <w:br/>
        <w:t>Бір-біріңе асығасыпдар-ау</w:t>
        <w:br/>
        <w:t>Қарсы ағып,</w:t>
        <w:br/>
        <w:t>Менің даңқым арқылы үнсіз тілдесіп.</w:t>
        <w:br/>
        <w:t>аш</w:t>
        <w:br/>
        <w:t>Егіз дария - менің егіз ғұмырым, тан</w:t>
        <w:br/>
        <w:t>Жер- апаның скеуі скі бұрымы.</w:t>
        <w:br/>
        <w:t>..Сынды домбыра, сынды, сынды,</w:t>
        <w:br/>
        <w:t>Білемін,</w:t>
        <w:br/>
        <w:t>Емес, әсте, жақсылықтың ырымы.</w:t>
        <w:br/>
        <w:t>Бітті бәрі, маған зауал жеткендей,</w:t>
        <w:br/>
        <w:t>Жұмақ шағым қайырылмастап өткепдей.</w:t>
        <w:br/>
        <w:t>Көкірегіме шер байлайды қапшама,</w:t>
        <w:br/>
        <w:t>Домбыра емес, сендер сынып кеткендей.</w:t>
        <w:br/>
        <w:t>Ому- Жайық, мені өсірген жыр бесік, 3</w:t>
        <w:br/>
        <w:t>Амалым пс, жолымды ажал тұр кесіп. Ей</w:t>
        <w:br/>
        <w:t>Бір-біріңе асығасыпдар-ау ы</w:t>
        <w:br/>
        <w:t>Қарсы ағып, Е</w:t>
        <w:br/>
        <w:t>Менің даңқым арқылы үнсіз тілдесіп.</w:t>
        <w:br/>
        <w:t>Қош бол енді...</w:t>
        <w:br/>
        <w:t>2 мамыр 1999 ж.</w:t>
        <w:br/>
        <w:t>Ағылшын ба, заузаты қай жатырдың?</w:t>
        <w:br/>
        <w:t>Тегін тектеп біле алмай-ақ аһ ұрдым.</w:t>
        <w:br/>
        <w:t>Мен, әйтеуір, даламның маң төбетін</w:t>
        <w:br/>
        <w:t>Бала кездеп ит дсп білген пақырмып...</w:t>
        <w:br/>
        <w:t>Онсыз жетім көңілімді көкпар ғып,</w:t>
        <w:br/>
        <w:t>Оһо, жалған, теріп қайтем жоқ-барды.</w:t>
        <w:br/>
        <w:t>Бірде жарым: «Анна кемпір итіне</w:t>
        <w:br/>
        <w:t>қала жақтан пәтер апты,» - деп қалды.</w:t>
        <w:br/>
        <w:t>ефкін астан өлеу</w:t>
        <w:br/>
        <w:t>сы</w:t>
        <w:br/>
        <w:t>Өмір, өмір, емессіц-ау жай ағып,</w:t>
        <w:br/>
        <w:t>Жоқ үмітке құшағымды жаямын.</w:t>
      </w:r>
    </w:p>
    <w:p>
      <w:r>
        <w:t>Есіме алып қайыры жоқ Көкемді,</w:t>
        <w:br/>
        <w:t>Анна кемпір «Молодец!» деп қоямын...</w:t>
        <w:br/>
        <w:t>КҮЛЛІ ОЙЛАР ӨРІП ЖАТАДЫ МЕНІҢ</w:t>
        <w:br/>
        <w:t>КҮРКЕМНЕН</w:t>
        <w:br/>
        <w:t>ТР О, Тәңірім-ау, несіне ақын болдым мен,</w:t>
        <w:br/>
        <w:t>жж Ақ емшек - Ақиқат, уызыңды сенің емдім мен.</w:t>
        <w:br/>
        <w:t>Кетпен көтерген шаруа боп негс кетпедім,</w:t>
        <w:br/>
        <w:t>Қара жерлеп ырыздығып тауып жеп жүргеп.</w:t>
        <w:br/>
        <w:t>Шағылдай болып шашырап кеткен, нар талап,</w:t>
        <w:br/>
        <w:t>АЙ менен Күнге сөз айттым неге шалкалап?!</w:t>
        <w:br/>
        <w:t>Ойсыздар жасаған заманның мынау обалын,</w:t>
        <w:br/>
        <w:t>Ақып болдым ба жүруім үшіп арқалап.</w:t>
        <w:br/>
        <w:t>Ойраттар келіп ойрандап кеткен жерімдей,</w:t>
        <w:br/>
        <w:t>Ақсүйек арман иенде қалды көмілмей.</w:t>
        <w:br/>
        <w:t>Жырымда- запыран,</w:t>
        <w:br/>
        <w:t>5 Мұңым да менің тым ашы,</w:t>
        <w:br/>
        <w:t>т Адалдың мапцдий теріпдей.</w:t>
        <w:br/>
        <w:t>Е</w:t>
        <w:br/>
        <w:t>- Тазарту үшіп тамырыпцды ссітіп құрт спгеп,</w:t>
        <w:br/>
        <w:t>4</w:t>
        <w:br/>
        <w:t>Күллі ойлар өріп жатады менің күркемшеті.</w:t>
        <w:br/>
        <w:t>Көңіліңнің кірін,</w:t>
        <w:br/>
        <w:t>Көзіңнің жасын, о, ғалам,</w:t>
        <w:br/>
        <w:t>Өлең деген орамалыммен сүртем мен.</w:t>
        <w:br/>
        <w:t>Омудария,</w:t>
        <w:br/>
        <w:t>Саған ғашық болдым мен,</w:t>
        <w:br/>
        <w:t>Маған ғашык болды сенің бір қызың.</w:t>
        <w:br/>
        <w:t>Әмудария, жағацда отырып мұц құштым,</w:t>
        <w:br/>
        <w:t>Сенсіз ешкім ұғынбайды сырды ішкі.</w:t>
        <w:br/>
        <w:t>Иірімің шымыр-шымыр қағады,</w:t>
        <w:br/>
        <w:t>Пизамидың шарабындай тым күшті.</w:t>
        <w:br/>
        <w:t>ксі абпан. өлен</w:t>
        <w:br/>
        <w:t>Сенсің менің таусылмайтын ариям,</w:t>
        <w:br/>
        <w:t>Меп боп сөйле,</w:t>
        <w:br/>
        <w:t>Жалғандыққа мойыма!</w:t>
        <w:br/>
        <w:t>Тал бойымда тулап жаткан қан емес,</w:t>
        <w:br/>
        <w:t>Сенсің, Омудария!</w:t>
        <w:br/>
        <w:t>Сеп сұлусың, сұлу болса бұл ғалам,</w:t>
        <w:br/>
        <w:t>Сеп болмасац қуат берер кім мағап?!</w:t>
        <w:br/>
        <w:t>Көзге сиған мынау нұрлы дүние,</w:t>
        <w:br/>
        <w:t>Құшағыма симайды ғой,</w:t>
        <w:br/>
        <w:t>жы Сол жаман.</w:t>
      </w:r>
    </w:p>
    <w:p>
      <w:r>
        <w:t>е Әйтпегенде, мен өзіңді көтеріп</w:t>
        <w:br/>
        <w:t>Жүрер сдім бір ғапа...</w:t>
        <w:br/>
        <w:t>Менің жаным - шағалаң боп көрінген,</w:t>
        <w:br/>
        <w:t>Ақ моншағың - менің жасым тәгілген.</w:t>
        <w:br/>
        <w:t>Сен керексің ертеңгілер үшін де,</w:t>
        <w:br/>
        <w:t>Әйтпегенде, алып кетер едім мен.</w:t>
        <w:br/>
        <w:t>Тәцірімдей табыпатып ұлы апам,</w:t>
        <w:br/>
        <w:t>Сен берік бол, сен ешқашан жылама!</w:t>
        <w:br/>
        <w:t>Ақыныңның аманатын сен сақта,</w:t>
        <w:br/>
        <w:t>Әйтпегенде, ұмытшақтау бұл адам.</w:t>
        <w:br/>
        <w:t>Б Әмудария, білесің бе?!</w:t>
        <w:br/>
        <w:t>Е Ак Жайықтан ұшқан жырдың құсы аппақ.</w:t>
        <w:br/>
        <w:t>- Жеттім саған жалғыз болмау үшін мен,</w:t>
        <w:br/>
        <w:t>4</w:t>
        <w:br/>
        <w:t>Домбырамды құшақтап.</w:t>
        <w:br/>
        <w:t>Жырақтарға - тылсымдардың мекені,</w:t>
        <w:br/>
        <w:t>Күлгешц меп күрсіпгешіц жетеді.</w:t>
        <w:br/>
        <w:t>Пәрлі тағам бітіргендей жанға алау,</w:t>
        <w:br/>
        <w:t>Аңсары ауып қарай берді тауға анау...</w:t>
        <w:br/>
        <w:t>Дуға толы бақ іші:</w:t>
        <w:br/>
        <w:t>Тұрды бота бүйірлері қабысып,</w:t>
        <w:br/>
        <w:t>Шуылдардан жүрегі ұшып,</w:t>
        <w:br/>
        <w:t>Жаны ұшып.</w:t>
        <w:br/>
        <w:t>Бәрін тәрк етер елі ол бірден,</w:t>
        <w:br/>
        <w:t>Жібермеді шынжыр аркан қарысып.</w:t>
        <w:br/>
        <w:t>«Тағылығын» тастамаған ол әлі,</w:t>
        <w:br/>
        <w:t>Көз алдыпда туған өлке жамалы.</w:t>
        <w:br/>
        <w:t>Бәрін тәрк етер еді ол бірден,</w:t>
        <w:br/>
        <w:t>Жібермеді тобырлардың жанары.</w:t>
        <w:br/>
        <w:t>Үзіп кеткен секілді бір жебе ұшы,</w:t>
        <w:br/>
        <w:t>Ғарыштағы уакыттардың желісін.</w:t>
        <w:br/>
        <w:t>Тұрып алды оған мүлдем жат көздер,</w:t>
        <w:br/>
        <w:t>Мынау ғажап момындықты жеп-ішіп.</w:t>
        <w:br/>
        <w:t>Кім әкелген, койды кімдер арқандап?</w:t>
        <w:br/>
        <w:t>Мұздай сауал тұрды менің аркамда.</w:t>
        <w:br/>
        <w:t>Көшкен бұлтқа, өшкен күннің нұрына,</w:t>
        <w:br/>
        <w:t>Қарайды ол жаутаңдап.</w:t>
        <w:br/>
        <w:t>Тұрды бота,</w:t>
        <w:br/>
        <w:t>Бота көзде - мүң нала,</w:t>
        <w:br/>
        <w:t>Қолын созды мүсіркеген сұм бала.</w:t>
        <w:br/>
        <w:t>Тұрды бота ойға шомып тым ұзақ,</w:t>
        <w:br/>
        <w:t>Қайыршының күйін тыңдап бір ғана.</w:t>
        <w:br/>
        <w:t>Минында әлі сағымданған сардала,</w:t>
        <w:br/>
        <w:t>Ұшқап түтіп мұпармепеп жалғана;</w:t>
        <w:br/>
        <w:t>Жар басыпа жалқы қопғап қара қас,</w:t>
      </w:r>
    </w:p>
    <w:p>
      <w:r>
        <w:t>Әлдебіреу шырқап салған арман ән.</w:t>
        <w:br/>
        <w:t>Оттар сөнген,</w:t>
        <w:br/>
        <w:t>Тау қалғыған,</w:t>
        <w:br/>
        <w:t>Көз ілгеп,</w:t>
        <w:br/>
        <w:t>Еп далада өзіп еркіп сезінген.</w:t>
        <w:br/>
        <w:t>Миында әлі:</w:t>
        <w:br/>
        <w:t>Тағдырына алаңдап,</w:t>
        <w:br/>
        <w:t>Әлсін-әлсін қарай берген Бозінген.</w:t>
        <w:br/>
        <w:t>Дуға толы бақ іші:</w:t>
        <w:br/>
        <w:t>Шуылдардап жүрегі ұшып,</w:t>
        <w:br/>
        <w:t>(&gt;</w:t>
        <w:br/>
        <w:t>» тару тӘ</w:t>
        <w:br/>
        <w:t>2</w:t>
        <w:br/>
        <w:t>Пағыз жұмақ,</w:t>
        <w:br/>
        <w:t>Түсінбейсің сен нағып?</w:t>
        <w:br/>
        <w:t>Омар Хайям айтқан кеше жерде анык.</w:t>
        <w:br/>
        <w:t>Тозақ өмір,</w:t>
        <w:br/>
        <w:t>ошағыцды ойрапдап,</w:t>
        <w:br/>
        <w:t>Жетсем, шіркін, сол араға сайрандап!</w:t>
        <w:br/>
        <w:t>Шараптардың ең күштісін - асылын;</w:t>
        <w:br/>
        <w:t>Арулардың қылықтысын - ғашығын;</w:t>
        <w:br/>
        <w:t>Адамдардың ең аңкауын - жомартын;</w:t>
        <w:br/>
        <w:t>Нарксскеннің ең өткірін - сабы алтын;</w:t>
        <w:br/>
        <w:t>Ец ләззатті жырларымен пұрлапып,</w:t>
        <w:br/>
        <w:t>Кетсем деймін сол араға бірге алып.</w:t>
        <w:br/>
        <w:t>Сөнсе,</w:t>
        <w:br/>
        <w:t>Сөнсін,</w:t>
        <w:br/>
        <w:t>Ошсе,</w:t>
        <w:br/>
        <w:t>Өшсіп сыпап күп!</w:t>
        <w:br/>
        <w:t>Омар барда ссігі ашық жұмақтың.</w:t>
        <w:br/>
        <w:t>Жанарында бір сағыныш дамылдап,</w:t>
        <w:br/>
        <w:t>Алары хак өзі бізді қабылдап...</w:t>
        <w:br/>
        <w:t>әш % ті</w:t>
        <w:br/>
        <w:t>Улы сөзден құлақ аман, бой таза, жан</w:t>
        <w:br/>
        <w:t>Ескі жырды мыц оқысақ қайтара.</w:t>
        <w:br/>
        <w:t>Айтсам оған:</w:t>
        <w:br/>
        <w:t>«Ақындардың күні анық,</w:t>
        <w:br/>
        <w:t>Сол баяғы қасірет пен бұғалық».</w:t>
        <w:br/>
        <w:t>Майлардың да дәмі өзгеше екенін,</w:t>
        <w:br/>
        <w:t>Жайлардың да мәні өзгеше екенін,</w:t>
        <w:br/>
        <w:t>Шығысыцпың мұңлы өлкесіп, аптабып,</w:t>
        <w:br/>
        <w:t>Көздің жасы суарып бір жатқапып...</w:t>
      </w:r>
    </w:p>
    <w:p>
      <w:r>
        <w:t>Кінәламан мен мезгілді, мен күзді,</w:t>
        <w:br/>
        <w:t>Бөліп тұр-ау ажал бізді, жер бізді.</w:t>
        <w:br/>
        <w:t>Жо, жоқ, баба, қателесіп барамып,</w:t>
        <w:br/>
        <w:t>(Есалапц ғып ссер өмір алацы),</w:t>
        <w:br/>
        <w:t>Таңғы шапақ арасынан мен әр кез,</w:t>
        <w:br/>
        <w:t>Қанға қанбас қанжар көріп каламын...</w:t>
        <w:br/>
        <w:t>13 желтоқсан 1997 ә.”</w:t>
        <w:br/>
        <w:t>бәк тою» шӘ</w:t>
        <w:br/>
        <w:t>ефкін астан өлеу</w:t>
        <w:br/>
        <w:t>сы</w:t>
        <w:br/>
        <w:t>170</w:t>
        <w:br/>
        <w:t>жі</w:t>
        <w:br/>
        <w:t>МЕКЕН ІЗДЕУ</w:t>
        <w:br/>
        <w:t>Солғындап бір күн бетінің қызылы,</w:t>
        <w:br/>
        <w:t>Құлағымда кешкі боран ызыңы.</w:t>
        <w:br/>
        <w:t>Жырын жаттап</w:t>
        <w:br/>
        <w:t>шығыстық бір ақынның,</w:t>
        <w:br/>
        <w:t>Еп далада жалғыз келе жатырмыз.</w:t>
        <w:br/>
        <w:t>Жел мұжып бір жемірілген молаға;</w:t>
        <w:br/>
        <w:t>Әлде кімдер бұғып жатқан обаға;</w:t>
        <w:br/>
        <w:t>Тұман шеккен ұзак-ұзақ жолға анық;</w:t>
        <w:br/>
        <w:t>Кешеуілдеп кайткан қазға зарланып;</w:t>
        <w:br/>
        <w:t>Көшксеп бұлтқа</w:t>
        <w:br/>
        <w:t>бірін-бірі жұлып жеп;</w:t>
        <w:br/>
        <w:t>Әлде нені қоям айтып күбірлеп...</w:t>
        <w:br/>
        <w:t>Мекен қайда?!</w:t>
        <w:br/>
        <w:t>Енді менде жоқ тұрақ.</w:t>
        <w:br/>
        <w:t>Ол қалада боран бұдан қаттырақ,</w:t>
        <w:br/>
        <w:t>Қауіп бұдан қаттырақ!</w:t>
        <w:br/>
        <w:t>Мылқау көше,</w:t>
        <w:br/>
        <w:t>Мылқау адам,</w:t>
        <w:br/>
        <w:t>Мылқау күз,</w:t>
        <w:br/>
        <w:t>Бәріміз де жаралымыз, сырқаумыз.</w:t>
        <w:br/>
        <w:t>Аяз мұпда аямайды, расыпда,</w:t>
        <w:br/>
        <w:t>Әп салуға, «а» деп ауыз ашуға.</w:t>
        <w:br/>
        <w:t>Сені еркіне жібермейді бір сағат,</w:t>
        <w:br/>
        <w:t>Бір суық қол жүрегіңді құрсап ап...</w:t>
        <w:br/>
        <w:t>Тақуалар жұмақ дейді бұл күпді сц,</w:t>
      </w:r>
    </w:p>
    <w:p>
      <w:r>
        <w:t>Жұмағыдца түкірер см меп мүлдем.</w:t>
        <w:br/>
        <w:t>ефкін астан өлеу</w:t>
        <w:br/>
        <w:t>сы</w:t>
        <w:br/>
        <w:t>158</w:t>
        <w:br/>
        <w:t>Ес</w:t>
        <w:br/>
        <w:t>-У</w:t>
        <w:br/>
        <w:t>ШІ</w:t>
        <w:br/>
        <w:t>7</w:t>
        <w:br/>
        <w:t>4</w:t>
        <w:br/>
        <w:t>Әйтеуір аяр күннің айбары анық,</w:t>
        <w:br/>
        <w:t>Сарқылар сенім біткен майдаланып,</w:t>
        <w:br/>
        <w:t>Сабағынан үзілген жапырақ - ғұмырым,</w:t>
        <w:br/>
        <w:t>Желге ұшты, құлар скеп қайда барып?!</w:t>
        <w:br/>
        <w:t>Емсішіц жапырағы құлап жатыр...</w:t>
        <w:br/>
        <w:t>ТҮНГЕ МАДАҚ АЙТАСЫҢ-АУ...</w:t>
        <w:br/>
        <w:t>Таң атады, оятады.</w:t>
        <w:br/>
        <w:t>Кеш батады ләззатты.</w:t>
        <w:br/>
        <w:t>Жар төсегі - жаннат мекен, ұмыттырар азапты.</w:t>
        <w:br/>
        <w:t>Исп-тсгіп жайлағапдай жасыл жайлау сапысып,</w:t>
        <w:br/>
        <w:t>Бар ғұмырдыц бал шарабы скеу ара бөлісіп.</w:t>
        <w:br/>
        <w:t>Бұл шараптың теңін тауып айта алмағам бұрын да,</w:t>
        <w:br/>
        <w:t>Ғайып берген кәйіп сезім шабалы-ау бір буынға.</w:t>
        <w:br/>
        <w:t>Құлан сынды құба мойнын толқын кара шаш жауып,</w:t>
        <w:br/>
        <w:t>Тоят тауып жатады жар жүрегіңді жастанып.</w:t>
        <w:br/>
        <w:t>Шөлі қанған еріндері шұғынықтың гүліндей,</w:t>
        <w:br/>
        <w:t>Кемеріпе толғап кеуде бір тыпып, бір дірілдей;</w:t>
        <w:br/>
        <w:t>Жатады жар,</w:t>
        <w:br/>
        <w:t>Ал сен болсаң, көп әсерден көз ілмей,</w:t>
        <w:br/>
        <w:t>Түнге мадак айтасың-ау ауырлығын сезінбей.</w:t>
        <w:br/>
        <w:t>Сенбейсің-ау,</w:t>
        <w:br/>
        <w:t>Сспбейсіц-ау айды суық дегспге,</w:t>
        <w:br/>
        <w:t>Көпбейсің-ау,</w:t>
        <w:br/>
        <w:t>Көнбейсің-ау қайғы жуық дегенге;</w:t>
        <w:br/>
        <w:t>Таудың тарпаң бұлақтары күліп ағар секілді,</w:t>
        <w:br/>
        <w:t>Құлаған көк жерден басын жұлып алар сскілді;</w:t>
        <w:br/>
        <w:t>Шегірткенің шырылы да бұлбұл үні секілді,</w:t>
        <w:br/>
        <w:t>Жапырақтың сыбдыры дв құрбым үлі секілді;</w:t>
        <w:br/>
        <w:t>Жаңбыр бұлты кісінеген қара айғырлар секілді,</w:t>
        <w:br/>
        <w:t>Жалбыр тонды жадау бала сарай барар секілді;</w:t>
        <w:br/>
        <w:t>Алма ағашы ақикат боп бүр жаратын секілді,</w:t>
        <w:br/>
        <w:t>Сенсіз-дағы мынау ғалам жырланатын секілді;</w:t>
        <w:br/>
        <w:t>Секілді бір қолтығында қоғамның бұл кытығы.</w:t>
        <w:br/>
        <w:t>.“Тіптеп, әндей сетіледі қаптесердіп тықыры.</w:t>
      </w:r>
    </w:p>
    <w:p>
      <w:r>
        <w:t>Таң атады, оятады.</w:t>
        <w:br/>
        <w:t>Кеш баталы ләззатты,</w:t>
        <w:br/>
        <w:t>Жар төсегі - жаннат мекен, ұмыттырар азапты.</w:t>
        <w:br/>
        <w:t>Демеймін көкбөріңді оят, көңіл,</w:t>
        <w:br/>
        <w:t>Табылмас енді өмірдің жай өткелі.</w:t>
        <w:br/>
        <w:t>Қарайсың маған неге әлсін-әлсін,</w:t>
        <w:br/>
        <w:t>Тұрсып ба аяп меш?!</w:t>
        <w:br/>
        <w:t>Жұмақ мекен!</w:t>
        <w:br/>
        <w:t>Көрсеміт түсімде көп,</w:t>
        <w:br/>
        <w:t>Барады жапды жалмап ішімдегі өрт.</w:t>
        <w:br/>
        <w:t>Барады әне біреу күбір кағып:</w:t>
        <w:br/>
        <w:t>«Бұл жердің күні суық, ішу керек!». 5</w:t>
        <w:br/>
        <w:t>17 ақпан 2001 ж. Чы</w:t>
        <w:br/>
        <w:t>кш</w:t>
        <w:br/>
        <w:t>1744</w:t>
        <w:br/>
        <w:t>» тару тӘ</w:t>
        <w:br/>
        <w:t>Жайнап шығар, ертең күннің көр өңін!</w:t>
        <w:br/>
        <w:t>О, тірі аруақ!</w:t>
        <w:br/>
        <w:t>Сағап да сол керегі.</w:t>
        <w:br/>
        <w:t>Е Сенің патшалығың үшін зар жұтып,</w:t>
        <w:br/>
        <w:t>5 Запыран құсқан бір шайырың - мен едім!</w:t>
        <w:br/>
        <w:t>5 Соңғы кітап!</w:t>
        <w:br/>
        <w:t>5 Сарынына сенемін,</w:t>
        <w:br/>
        <w:t>Енді саған жоқ өлім!</w:t>
        <w:br/>
        <w:t>Сол ұланға мінәжәт кып әр таңда,</w:t>
        <w:br/>
        <w:t>Мен жырыммен тұмар жазып беремін...</w:t>
        <w:br/>
        <w:t>22 қыркүйек 2003 ж.</w:t>
        <w:br/>
        <w:t>100</w:t>
        <w:br/>
        <w:t>жне</w:t>
        <w:br/>
        <w:t>-У</w:t>
        <w:br/>
        <w:t>ШІ</w:t>
        <w:br/>
        <w:t>7</w:t>
        <w:br/>
        <w:t>4</w:t>
        <w:br/>
        <w:t>Жаны ұшып,</w:t>
        <w:br/>
        <w:t>Тұрды бота бөрілерді сағынып,</w:t>
        <w:br/>
        <w:t>Үйренген бір қан ішіп...</w:t>
      </w:r>
    </w:p>
    <w:p>
      <w:r>
        <w:t>Жер жылуы қарып еткеп табапып,</w:t>
        <w:br/>
        <w:t>Миыпда әлі бар тарихы далалық.</w:t>
        <w:br/>
        <w:t>Бірте-бірте есіне ала бастады,</w:t>
        <w:br/>
        <w:t>Соры шыққан сорлы өлкені ол анық.</w:t>
        <w:br/>
        <w:t>Үрей біткен буынды ап,</w:t>
        <w:br/>
        <w:t>Бота тірсек әзер тұрды жығылмай.</w:t>
        <w:br/>
        <w:t>Жанарында калып қойған бір тамшы,</w:t>
        <w:br/>
        <w:t>Боз жусанға қопғап тацпыц шығындай...</w:t>
        <w:br/>
        <w:t>Қып-қызыл боп батқан күннің реңі-</w:t>
        <w:br/>
        <w:t>Рең емес - қып-қызыл қан,</w:t>
        <w:br/>
        <w:t>Білемін.</w:t>
        <w:br/>
        <w:t>Құлағымда бозінгеннің боздауы,</w:t>
        <w:br/>
        <w:t>Боздап тұрғап мыша мешіп жүрегім...</w:t>
        <w:br/>
        <w:t>ефкін астан өлеу</w:t>
        <w:br/>
        <w:t>сы</w:t>
        <w:br/>
        <w:t>Шашқан біреу қан сияқты уыстап,</w:t>
        <w:br/>
        <w:t>Ертең тағы күн туады шығыстан.</w:t>
        <w:br/>
        <w:t>ГІ Мынау дүние кұлпырады, туысқан,</w:t>
        <w:br/>
        <w:t>тин Маған тағы мұң туады, туысқан!</w:t>
        <w:br/>
        <w:t>Кеудемдегі қырық жамау жүрегім,</w:t>
        <w:br/>
        <w:t>Бозінген боп бұлқынады,</w:t>
        <w:br/>
        <w:t>Туысқан!</w:t>
        <w:br/>
        <w:t>Кім әкелді? Қойды кімдер аркандап?!</w:t>
        <w:br/>
        <w:t>Мұздай сауал тұрды менің арқамда.</w:t>
        <w:br/>
        <w:t>Балам маған қарай берді- сәбиім,</w:t>
        <w:br/>
        <w:t>Бота көзі жаутапдап...</w:t>
        <w:br/>
        <w:t>8 тамыз 2000 ж.</w:t>
        <w:br/>
        <w:t>-У</w:t>
        <w:br/>
        <w:t>ШІ</w:t>
        <w:br/>
        <w:t>7</w:t>
        <w:br/>
        <w:t>4</w:t>
        <w:br/>
        <w:t>... Желдіртіп шықты қарагер,</w:t>
        <w:br/>
        <w:t>Жер кұшып жатты жас ұлан.</w:t>
        <w:br/>
        <w:t>Оранып жасыл жалынға,</w:t>
        <w:br/>
        <w:t>Жаңғырып жатты атырап.</w:t>
        <w:br/>
        <w:t>Жас ұлан алақанында -</w:t>
        <w:br/>
        <w:t>Қан сіңіп қалған топырак.</w:t>
        <w:br/>
        <w:t>Суынба, тірлік, суынба,</w:t>
        <w:br/>
        <w:t>Жалғанның шоғы сөнбеші!</w:t>
        <w:br/>
        <w:t>Жас ұлан қарашығында -</w:t>
        <w:br/>
        <w:t>Жасышптың жарқып сәулесі...</w:t>
        <w:br/>
        <w:t>Күйікке дәру деді ме,</w:t>
        <w:br/>
        <w:t>Баурына бұлтты бір құшақ</w:t>
      </w:r>
    </w:p>
    <w:p>
      <w:r>
        <w:t>Басты да аспап</w:t>
        <w:br/>
        <w:t>Егіле,</w:t>
        <w:br/>
        <w:t>Анаға мұңды тұрды ұқсап.</w:t>
        <w:br/>
        <w:t>--. Боларын сезіп шалғайдан,</w:t>
        <w:br/>
        <w:t>Ананы запыран зар қысты.</w:t>
        <w:br/>
        <w:t>Тұлданып кайтқан майданнан,</w:t>
        <w:br/>
        <w:t>Тұлпардың жалын жар құшты.</w:t>
        <w:br/>
        <w:t>Дауыс сап сыңсып жоқтаған,</w:t>
        <w:br/>
        <w:t>Қаралы қазақ әр үйі.</w:t>
        <w:br/>
        <w:t>Ұйқыда жатқан</w:t>
        <w:br/>
        <w:t>Тек қапа-</w:t>
        <w:br/>
        <w:t>Батырдып жалғыз сәбиі...</w:t>
        <w:br/>
        <w:t>Сен ертең өсіп жетерсің,</w:t>
        <w:br/>
        <w:t>Бүгінгі, сәби, балғын жас.</w:t>
        <w:br/>
        <w:t>Дүбірге елең етерсің,</w:t>
        <w:br/>
        <w:t>Боларсың камал алдырмас.</w:t>
        <w:br/>
        <w:t>Тарихынды қайта жазарсың,</w:t>
        <w:br/>
        <w:t>Ұлы бір рух семер ме.</w:t>
        <w:br/>
        <w:t>Қолыңды сен де созарсың</w:t>
        <w:br/>
        <w:t>Әкең бір тұтқан беренге.</w:t>
        <w:br/>
        <w:t>Кештерде бозаң ай туған,</w:t>
        <w:br/>
        <w:t>Жаһапды жалғыз шоларсыц.</w:t>
        <w:br/>
        <w:t>185</w:t>
        <w:br/>
        <w:t>» тару тӘ</w:t>
        <w:br/>
        <w:t>Ағытыл, қане,</w:t>
        <w:br/>
        <w:t>Сұр жебе!</w:t>
        <w:br/>
        <w:t>Уыңды сыртка шық алып.</w:t>
        <w:br/>
        <w:t>Үнсізсің, берен, сен неге?</w:t>
        <w:br/>
        <w:t>Алайын канға суарып.</w:t>
        <w:br/>
        <w:t>ксі абпан. өлен</w:t>
        <w:br/>
        <w:t>Берейін саған құс тағын,</w:t>
        <w:br/>
        <w:t>Қарғалар, жолды баста өзің.</w:t>
        <w:br/>
        <w:t>Сұлап жатқан дұшпанның,</w:t>
        <w:br/>
        <w:t>Шоқып бір өткіп аш көзіп!»</w:t>
        <w:br/>
        <w:t>Ойлады солай ер кеуде,</w:t>
        <w:br/>
        <w:t>Ойлады солай от жүрек.</w:t>
        <w:br/>
        <w:t>Айқай меп ұрап кеу-кеулеп,</w:t>
        <w:br/>
        <w:t>Айқастыпц оты кетті үдеп.</w:t>
        <w:br/>
        <w:t>Намыстың қайсар пәрмәні,</w:t>
        <w:br/>
        <w:t>Жалында ұлан жүр әлі.</w:t>
        <w:br/>
        <w:t>Ойқастап келіп жау колы,</w:t>
      </w:r>
    </w:p>
    <w:p>
      <w:r>
        <w:t>жш Орылған көктей құлады.</w:t>
        <w:br/>
        <w:t>ЖЕН</w:t>
        <w:br/>
        <w:t>Бесінге мезгіл алмасты,</w:t>
        <w:br/>
        <w:t>(Откенім менің жыр бүгін).</w:t>
        <w:br/>
        <w:t>Батырлар жеңді,</w:t>
        <w:br/>
        <w:t>Жау қашты,</w:t>
        <w:br/>
        <w:t>Сүйретіп сүлдер ындынын...</w:t>
        <w:br/>
        <w:t>Күйікке дәру деді мс,</w:t>
        <w:br/>
        <w:t>Баурына бұлтты бір құшак</w:t>
        <w:br/>
        <w:t>Басты да астап</w:t>
        <w:br/>
        <w:t>Егіле,</w:t>
        <w:br/>
        <w:t>Апаға мұңды тұрды ұқсап.</w:t>
        <w:br/>
        <w:t>Ш Өкситіп сопша қия алмай,</w:t>
        <w:br/>
        <w:t>ы Кім шәйіт болды, кім өлді?!</w:t>
        <w:br/>
        <w:t>-5. Жапардап жасып тия алмай,</w:t>
        <w:br/>
        <w:t>к Көл қылып төгіп жіберді.</w:t>
        <w:br/>
        <w:t>Ашты ма койнын баба - жер,</w:t>
        <w:br/>
        <w:t>Ұшты ма дәурен басынан?!</w:t>
        <w:br/>
        <w:t>АҚИҚАТ ТУРАЛЫ БАЛЛАДА</w:t>
        <w:br/>
        <w:t>Олген едің ғой, адамдар ындынын алтын билеген күні?!...</w:t>
        <w:br/>
        <w:t>Жалғандық...</w:t>
        <w:br/>
        <w:t>Байқамады жүргіншінің ешбірі...</w:t>
        <w:br/>
        <w:t>Ілесіп ап қара пөпір - көшіксірі,</w:t>
        <w:br/>
        <w:t>Келес жатты тірі аруақ,</w:t>
        <w:br/>
        <w:t>Ай астыпда алабұртып ксекіпі.</w:t>
        <w:br/>
        <w:t>Көшелердің тұрған жанып кезі алау,</w:t>
        <w:br/>
        <w:t>Сөнген алау сиякты бір көз анау!</w:t>
        <w:br/>
        <w:t>Шырақтардан ұшкан салқын сәулеге</w:t>
        <w:br/>
        <w:t>Саусақтарын созады-ау.</w:t>
        <w:br/>
        <w:t>Аза тұтып қайтқап күпге қапсырап,</w:t>
        <w:br/>
        <w:t>Тұрды жұлдыз тұманнан жел аршыған.</w:t>
        <w:br/>
        <w:t>“Қанып ішті, алақанына қайыңның,</w:t>
        <w:br/>
        <w:t>Тұнып қалған тамшыдан.</w:t>
        <w:br/>
        <w:t>Құлақкесті құлдай таңба басылған,</w:t>
        <w:br/>
        <w:t>Кім сді бұл-</w:t>
        <w:br/>
        <w:t>Келгеп мұпда тосыппап?</w:t>
        <w:br/>
        <w:t>Кім еді бұл-</w:t>
        <w:br/>
        <w:t>Абұйырын жапырақпен жасырған?!</w:t>
        <w:br/>
        <w:t>Таба алмаған бұл әлемнен бәһірә,</w:t>
      </w:r>
    </w:p>
    <w:p>
      <w:r>
        <w:t>Дәруіш пс, бәдәуи мс, такуа?</w:t>
        <w:br/>
        <w:t>Бі</w:t>
        <w:br/>
        <w:t>185</w:t>
        <w:br/>
        <w:t>» тару тӘ</w:t>
        <w:br/>
        <w:t>2</w:t>
        <w:br/>
        <w:t>бфкін далап өлеу</w:t>
        <w:br/>
        <w:t>180</w:t>
        <w:br/>
        <w:t>:</w:t>
        <w:br/>
        <w:t>і</w:t>
        <w:br/>
        <w:t>ҚАЗАҚ БАТЫРЫ ТУРАЛЫ БАЛЛАДА</w:t>
        <w:br/>
        <w:t>Шапағы қанға айналды,</w:t>
        <w:br/>
        <w:t>Таң суық хабар ап кірді...</w:t>
        <w:br/>
        <w:t>Беліне берен байланды,</w:t>
        <w:br/>
        <w:t>Серке бір санды ат мінді.</w:t>
        <w:br/>
        <w:t>Шылбырға сұлу жармасты,</w:t>
        <w:br/>
        <w:t>Бұрымын жайып жіберіп.</w:t>
        <w:br/>
        <w:t>Тұрды Ана</w:t>
        <w:br/>
        <w:t>Көзі ол жасты,</w:t>
        <w:br/>
        <w:t>Қараша үйге сүйсііп.</w:t>
        <w:br/>
        <w:t>Жия алмай есін күн әлі,</w:t>
        <w:br/>
        <w:t>Шық болып тұпды түнгі ызғар.</w:t>
        <w:br/>
        <w:t>Бесікте сәби жылады,</w:t>
        <w:br/>
        <w:t>Шулады көкте құзғындар...</w:t>
        <w:br/>
        <w:t>Тоғыз да қабат ак сауыт,</w:t>
        <w:br/>
        <w:t>Егеулі пайза қолдағы.</w:t>
        <w:br/>
        <w:t>Шаттықтың шашын ақ шалып,</w:t>
        <w:br/>
        <w:t>«Қош-коштап» ауыл -</w:t>
        <w:br/>
        <w:t>Ол қалды.</w:t>
        <w:br/>
        <w:t>Сахара сайын,</w:t>
        <w:br/>
        <w:t>Жал-қыры,</w:t>
        <w:br/>
        <w:t>Уайымға шомған бар алап:</w:t>
        <w:br/>
        <w:t>«Ұлыма менің тағдырым,</w:t>
        <w:br/>
        <w:t>Аманат,- дсді.</w:t>
        <w:br/>
        <w:t>- Аманат!»</w:t>
        <w:br/>
        <w:t>Қабағы қату жас ұлап,</w:t>
        <w:br/>
        <w:t>Қабылап сыпды қап аңсап.</w:t>
      </w:r>
    </w:p>
    <w:p>
      <w:r>
        <w:t>Қайыңды ердің қасында,</w:t>
        <w:br/>
        <w:t>Ілулі кетті корамсақ...</w:t>
        <w:br/>
        <w:t>«Қасистті атамекенге.</w:t>
        <w:br/>
        <w:t>Келмесіп жаттып аты ойпап!» -</w:t>
        <w:br/>
        <w:t>Деді дс өцшец пөкерлер,</w:t>
        <w:br/>
        <w:t>Лап қойды жауға атойлап.</w:t>
        <w:br/>
        <w:t>«Тәу етем сағап,</w:t>
        <w:br/>
        <w:t>Туған тау,</w:t>
        <w:br/>
        <w:t>Табынарым сенсің, кең өлкем!</w:t>
        <w:br/>
        <w:t>Табанға таптап алса жау,</w:t>
        <w:br/>
        <w:t>Не деймін елге күні ертең?!</w:t>
        <w:br/>
        <w:t>Түп қатып жүрдім қапшама,</w:t>
        <w:br/>
        <w:t>Алыпбай дүлдүл терлігі.</w:t>
        <w:br/>
        <w:t>Не деймін, ұрпақ, меп саған?!</w:t>
        <w:br/>
        <w:t>Иесі- өмір ендігі.</w:t>
        <w:br/>
        <w:t>Жүзіпде қылыш кап дағыт,</w:t>
        <w:br/>
        <w:t>Жуады уақыт, (жоғалар...)</w:t>
        <w:br/>
        <w:t>Не деймін, ата аруағы,</w:t>
        <w:br/>
        <w:t>Не деймін сағап, молалар?!</w:t>
        <w:br/>
        <w:t>Арқамнан менің баскан жүк,</w:t>
        <w:br/>
        <w:t>Батпандай болып бар ұғым.</w:t>
        <w:br/>
        <w:t>Пе деймін саған, бостандық?</w:t>
        <w:br/>
        <w:t>(Бостандық менің - тәңірім!)</w:t>
        <w:br/>
        <w:t>Не деймін?!</w:t>
        <w:br/>
        <w:t>(Ойлан болам дал),</w:t>
        <w:br/>
        <w:t>Өкініш орны толар ма?</w:t>
        <w:br/>
        <w:t>Тайынбан сенен,</w:t>
        <w:br/>
        <w:t>О, ажал,</w:t>
        <w:br/>
        <w:t>Бодаусыз жеңіс болар ма.</w:t>
        <w:br/>
        <w:t>Қарсы алам күліп сені, өлім,</w:t>
        <w:br/>
        <w:t>Қайғырып салар жоқ әнім.</w:t>
        <w:br/>
        <w:t>Жанымды саған беремін,</w:t>
        <w:br/>
        <w:t>Жерімді алып калармын!</w:t>
        <w:br/>
        <w:t>181</w:t>
        <w:br/>
        <w:t>» тару тӘ</w:t>
        <w:br/>
        <w:t>Сырласып бір сәт қайтуға,</w:t>
        <w:br/>
        <w:t>Іздерсің әке моласын.</w:t>
        <w:br/>
        <w:t>Қойылмай кеткеп белгілер,</w:t>
        <w:br/>
        <w:t>Өшіріп уақыт әр ізді.</w:t>
      </w:r>
    </w:p>
    <w:p>
      <w:r>
        <w:t>Ертегі болды ол күндер,</w:t>
        <w:br/>
        <w:t>Ерліктің даңқы тәрізді.</w:t>
        <w:br/>
        <w:t>Е</w:t>
        <w:br/>
        <w:t>е</w:t>
        <w:br/>
        <w:t>с</w:t>
        <w:br/>
        <w:t>Е</w:t>
        <w:br/>
        <w:t>%</w:t>
        <w:br/>
        <w:t>Іздерсің қапат талғанша,</w:t>
        <w:br/>
        <w:t>Аңсарсың асқақ сол үнді.</w:t>
        <w:br/>
        <w:t>Белгісіз кеткен жан канша,</w:t>
        <w:br/>
        <w:t>«Қызғыштай қорып өңірді».</w:t>
        <w:br/>
        <w:t>Шығарсың қырат-қыратқа,</w:t>
        <w:br/>
        <w:t>Қан қызыл жатқан гүл өніп.</w:t>
        <w:br/>
        <w:t>Таппасың оны</w:t>
        <w:br/>
        <w:t>Бірақ Та,</w:t>
        <w:br/>
        <w:t>Қайтарсың сосын түнеріп...</w:t>
        <w:br/>
        <w:t>шы Мені ізде!</w:t>
        <w:br/>
        <w:t>тыу Жолдық бойытап,</w:t>
        <w:br/>
        <w:t>(Жыршыда өрлік тілс де).</w:t>
        <w:br/>
        <w:t>«Құлпытас қалды қойылмай, -</w:t>
        <w:br/>
        <w:t>деп ойлап, ұлан, жүдеме!</w:t>
        <w:br/>
        <w:t>Мені ізде ақыл-арыпмен,</w:t>
        <w:br/>
        <w:t>Қасымда қалғып дамылдап!</w:t>
        <w:br/>
        <w:t>Қазақтың батырларын мен</w:t>
        <w:br/>
        <w:t>с 2 .</w:t>
        <w:br/>
        <w:t>Е Көкірегіме көмгем арулап.</w:t>
        <w:br/>
        <w:t>ас</w:t>
        <w:br/>
        <w:t>55 Сен меті ізде,</w:t>
        <w:br/>
        <w:t>е Күнелтем,</w:t>
        <w:br/>
        <w:t>е Тұтатып үміт оттығын.</w:t>
        <w:br/>
        <w:t>Ш Ояпар олар күні ертең,</w:t>
        <w:br/>
        <w:t>Е Мәңгілік өлім жоқ, күшім...</w:t>
        <w:br/>
        <w:t>ЕЗ</w:t>
        <w:br/>
        <w:t>16 қыркүйек 2003 ж.</w:t>
        <w:br/>
        <w:t>Мұ</w:t>
        <w:br/>
        <w:t>Симай ескі лашыққа,</w:t>
        <w:br/>
        <w:t>(Болды ма сол керегі?!)</w:t>
        <w:br/>
        <w:t>Кеңістікке асыққан,</w:t>
        <w:br/>
        <w:t>Алқып ұша жөнелді.</w:t>
        <w:br/>
        <w:t>Кетті керуен жол алыл,</w:t>
        <w:br/>
        <w:t>Сапарларға бір ұлы.</w:t>
        <w:br/>
        <w:t>Тарихтың қаралы,</w:t>
        <w:br/>
        <w:t>Шемен толы күбірі.</w:t>
        <w:br/>
        <w:t>Кетті нұрдай тым өткір,</w:t>
        <w:br/>
        <w:t>Кетті түнгі бір сағым.</w:t>
        <w:br/>
        <w:t>Тұпшықтырған түнектің,</w:t>
        <w:br/>
        <w:t>Талкан етіп құрсауын.</w:t>
      </w:r>
    </w:p>
    <w:p>
      <w:r>
        <w:t>Тұрлым, әке,</w:t>
        <w:br/>
        <w:t>Меп үнсіз,</w:t>
        <w:br/>
        <w:t>(Остім киял ерте еміп)</w:t>
        <w:br/>
        <w:t>Со-па-у көктен бір жұлдыз,</w:t>
        <w:br/>
        <w:t>Түсті аулаққа өртешіп.</w:t>
        <w:br/>
        <w:t>Жақынымдай оралмас,</w:t>
        <w:br/>
        <w:t>Жалын болып өткен бұл.</w:t>
        <w:br/>
        <w:t>Жанарымда тамшы жас,</w:t>
        <w:br/>
        <w:t>Қалып қойды мөп-мөлдір.</w:t>
        <w:br/>
        <w:t>Аққан жолақ ізіне,</w:t>
        <w:br/>
        <w:t>Ацырайып түн тұрды.</w:t>
        <w:br/>
        <w:t>“Сен қарады жүзіме,</w:t>
        <w:br/>
        <w:t>Скрипкаң кіл тынды...</w:t>
        <w:br/>
        <w:t>Еркін ғарыш...</w:t>
        <w:br/>
        <w:t>СҰқтым мен?)</w:t>
        <w:br/>
        <w:t>Ашып содап бір ссік,</w:t>
        <w:br/>
        <w:t>Мен де әуенге тұтқын боп,</w:t>
        <w:br/>
        <w:t>Кететіпдей ілесіп-</w:t>
        <w:br/>
        <w:t>Сен қарадық жүзіме,</w:t>
        <w:br/>
        <w:t>“Жүз құбылып рецім.</w:t>
        <w:br/>
        <w:t>Жұмбақ жырдың үзігін,</w:t>
        <w:br/>
        <w:t>Сопда жазып тұр едім.</w:t>
        <w:br/>
        <w:t>в</w:t>
        <w:br/>
        <w:t>Е</w:t>
        <w:br/>
        <w:t>Е</w:t>
        <w:br/>
        <w:t>ж</w:t>
        <w:br/>
        <w:t>ЧЕ</w:t>
        <w:br/>
        <w:t>Әнеу мырза бүлдеменен оранған,</w:t>
        <w:br/>
        <w:t>Шертіп басып өте шыкты, (о, жалған!)</w:t>
        <w:br/>
        <w:t>Тағы-тағы лыпасыз бір қыз өтті,</w:t>
        <w:br/>
        <w:t>Тағылымы топалғап.</w:t>
        <w:br/>
        <w:t>Улы дерттей жанды жаулап, ішті алған,</w:t>
        <w:br/>
        <w:t>Күпті тілек,</w:t>
        <w:br/>
        <w:t>Көмескі үміт,</w:t>
        <w:br/>
        <w:t>Күшті арман!</w:t>
        <w:br/>
        <w:t>Итін ертіп өтс шықты</w:t>
        <w:br/>
        <w:t>Бір шопжар -</w:t>
        <w:br/>
        <w:t>Былғарымен тысталған.</w:t>
        <w:br/>
        <w:t>ксі абпан. өлен</w:t>
      </w:r>
    </w:p>
    <w:p>
      <w:r>
        <w:t>Жатты жолдар жылдар мұжып таптаған...</w:t>
        <w:br/>
        <w:t>Қалбаң қағып келді біреу тек кана-</w:t>
        <w:br/>
        <w:t>Сыбырлады қайыршы:</w:t>
        <w:br/>
        <w:t>Ертіп сеп кстер сдім, жоқ папам.</w:t>
        <w:br/>
        <w:t>Замана бұл: тілі - жұмбақ, ой таса,</w:t>
        <w:br/>
        <w:t>Тг Зәр төгеді елегін бір шайқаса...</w:t>
        <w:br/>
        <w:t>тш Сыбырлады Қайыршы:</w:t>
        <w:br/>
        <w:t>Суық тиіп қалмасып тек, байқа, шал!</w:t>
        <w:br/>
        <w:t>Мейірімді, Алла, кешірім ет, кешірім!</w:t>
        <w:br/>
        <w:t>Жаралғанда ол жамылғысыз, (несі мін!)</w:t>
        <w:br/>
        <w:t>--. Тұрды қағып тірі аруак,</w:t>
        <w:br/>
        <w:t>Кең сарайдың есігін.</w:t>
        <w:br/>
        <w:t>Күпцірепіп шыққап талай күле кеп -</w:t>
        <w:br/>
        <w:t>Сарай ғой бұл,</w:t>
        <w:br/>
        <w:t>(жаткан жоқ-ты мұны елеп).</w:t>
        <w:br/>
        <w:t>Терезеден мойнын соза жалғандық:</w:t>
        <w:br/>
        <w:t>Жоғал! - деді, - сүмелек.</w:t>
        <w:br/>
        <w:t>42</w:t>
        <w:br/>
        <w:t>53</w:t>
        <w:br/>
        <w:t>Е Қалды ақырып...</w:t>
        <w:br/>
        <w:t>5а Құлап түсті ай калай?!</w:t>
        <w:br/>
        <w:t>4</w:t>
        <w:br/>
        <w:t>Жадында жоқ ары қарай...</w:t>
        <w:br/>
        <w:t>Жалғандықтың өктем үнін кайталап,</w:t>
        <w:br/>
        <w:t>Тұрып алды бар маңай.</w:t>
        <w:br/>
        <w:t>Зулап өткен уақыт деген ұлы ағын,</w:t>
        <w:br/>
        <w:t>Тосты айқайға құлағын.</w:t>
        <w:br/>
        <w:t>Күбірледі тірі аруак: “&gt;</w:t>
        <w:br/>
        <w:t>«Мен сшкімге керек тс смес шығармып?!» а</w:t>
        <w:br/>
        <w:t>Ж</w:t>
        <w:br/>
        <w:t>8</w:t>
        <w:br/>
        <w:t>Тегі-түсін айтпайды енді ол кісің</w:t>
        <w:br/>
        <w:t>Қасіреттің белгісі!</w:t>
        <w:br/>
        <w:t>Бірінші рет өлген күнін еске алды,</w:t>
        <w:br/>
        <w:t>Келді және өлгісі...</w:t>
        <w:br/>
        <w:t>р</w:t>
        <w:br/>
        <w:t>Әке! -деді,-</w:t>
        <w:br/>
        <w:t>Таптым ақыр сетіі іздеп,</w:t>
        <w:br/>
        <w:t>Құрлық кезіп, жеттім асау теңізден.</w:t>
      </w:r>
    </w:p>
    <w:p>
      <w:r>
        <w:t>Айтты маған дерегіңді Ай - Анам,</w:t>
        <w:br/>
        <w:t>Келдім, міне, сол ізбен.</w:t>
        <w:br/>
        <w:t>ЕЗ</w:t>
        <w:br/>
        <w:t>Әке! - деді...</w:t>
        <w:br/>
        <w:t>Біткеп жасып мұцлапа,</w:t>
        <w:br/>
        <w:t>Тірі аруақтың қарсы алдында тұр бала.</w:t>
        <w:br/>
        <w:t>Қайта көкке көтерілді Ай - Ана,</w:t>
        <w:br/>
        <w:t>Ақ шағидан жаулық салып тым жаңа, 180</w:t>
        <w:br/>
        <w:t>Жеткеп бала жырақтардап жол шегіп,-</w:t>
        <w:br/>
        <w:t>Жсеткен бізге болашақтың бөлшегі.</w:t>
        <w:br/>
        <w:t>Әке! - деді, - ғарышынды жаңғыртып,</w:t>
        <w:br/>
        <w:t>Лашығыма алып кетем мен сені!</w:t>
        <w:br/>
        <w:t>Бұтақтарын қалды сілкіп қара ағаш,</w:t>
        <w:br/>
        <w:t>Бұлап стті бозөкпс жел, шала мас.</w:t>
        <w:br/>
        <w:t>Отті бала дүрліктіріп бар елді,</w:t>
        <w:br/>
        <w:t>Кетті әкесі жетегінде жалаңаш.</w:t>
        <w:br/>
        <w:t>Алтын дәндей тпісіп шыққан қауыздан,</w:t>
        <w:br/>
        <w:t>Алды біреу асыл сөзді ауызға.</w:t>
        <w:br/>
        <w:t>Қалды біреу жынданып,</w:t>
        <w:br/>
        <w:t>Салды біреу өзін-өзі бауыздап...</w:t>
        <w:br/>
        <w:t>» тару тӘ</w:t>
        <w:br/>
        <w:t>Содап бері бұл өлкеде, бұл сллс,</w:t>
        <w:br/>
        <w:t>Есік таппай жарқ-жұрк етіп кірерге,</w:t>
        <w:br/>
        <w:t>Риза болды тірі аруақ</w:t>
        <w:br/>
        <w:t>Сол баланың лашығында түнеуге...</w:t>
        <w:br/>
        <w:t>ТАТТАПТТАТДЫШ ЫЛЫ</w:t>
        <w:br/>
        <w:t>ӘКЕ</w:t>
        <w:br/>
        <w:t>(1977 жылдардың шағын әңгімесі)</w:t>
        <w:br/>
        <w:t>Бала кезім ол менің:</w:t>
        <w:br/>
        <w:t>Ауыл, іңір, тау елі.</w:t>
        <w:br/>
        <w:t>Жүгегімді тербеген</w:t>
        <w:br/>
        <w:t>Скрипка әусіп.</w:t>
        <w:br/>
        <w:t>Шашыңды аздап ақ шалғап, 101</w:t>
        <w:br/>
        <w:t>Шағың, әке, ол сенің. ЕЗІ</w:t>
        <w:br/>
        <w:t>«Қасыма отыр, ксл, қарғам,</w:t>
        <w:br/>
        <w:t>Күй бастаймып», - деуші едің.</w:t>
        <w:br/>
        <w:t>Ұран улап жаттанды,</w:t>
        <w:br/>
        <w:t>Жанына көп бататын.</w:t>
      </w:r>
    </w:p>
    <w:p>
      <w:r>
        <w:t>Сенің скрипкацды,</w:t>
        <w:br/>
        <w:t>Шешем дайыпдап жататын.</w:t>
        <w:br/>
        <w:t>Күннің кешкі шапағы,</w:t>
        <w:br/>
        <w:t>Қан боп ұйып тарайтын.</w:t>
        <w:br/>
        <w:t>Түн сүйрстіп сақалып,</w:t>
        <w:br/>
        <w:t>Терезедегі қарайтып.</w:t>
        <w:br/>
        <w:t>Жалыны шам білтелі-</w:t>
        <w:br/>
        <w:t>Қып-кызыл һәм сап-сары;</w:t>
        <w:br/>
        <w:t>Еппен ғапа түртстіп,</w:t>
        <w:br/>
        <w:t>Қараңғылық жапсарын.</w:t>
        <w:br/>
        <w:t>бәле нәюе 49</w:t>
        <w:br/>
        <w:t>Мезгіл өзі егілсе,</w:t>
        <w:br/>
        <w:t>Мезі қылып бар ұғым.</w:t>
        <w:br/>
        <w:t>ксі абпан. өлен</w:t>
        <w:br/>
        <w:t>176</w:t>
        <w:br/>
        <w:t>Есі</w:t>
        <w:br/>
        <w:t>-ы</w:t>
        <w:br/>
        <w:t>ШІ</w:t>
        <w:br/>
        <w:t>7</w:t>
        <w:br/>
        <w:t>4</w:t>
        <w:br/>
        <w:t>Кешетін міскіндердей тамұқ күнін,</w:t>
        <w:br/>
        <w:t>Көп сездім бұл ғаламның ғарып мұңын.</w:t>
        <w:br/>
        <w:t>Меп опыц жаутац қаққап жапарыпап,</w:t>
        <w:br/>
        <w:t>Озімді танып тұрдым...</w:t>
        <w:br/>
        <w:t>Қойса да шапағатын жыл ұсынбай,</w:t>
        <w:br/>
        <w:t>Бар мснің қатқан күлше уысымда.</w:t>
        <w:br/>
        <w:t>Қарайсың неге маған әлсін-әлсін,</w:t>
        <w:br/>
        <w:t>Дәметкен әлденеден туысымдай.</w:t>
        <w:br/>
        <w:t>Туыспын,</w:t>
        <w:br/>
        <w:t>Туыспын мен саған, Күшік!</w:t>
        <w:br/>
        <w:t>Жоғалтқам інімді жеп,</w:t>
        <w:br/>
        <w:t>Ағамды ішіп.</w:t>
        <w:br/>
        <w:t>Қалғамын иен жұртта ұлып сенше,</w:t>
        <w:br/>
        <w:t>Кеудемді запырандай зар ән кысып.</w:t>
        <w:br/>
        <w:t>Бас көтергеп бір армап көңілде өшіп,</w:t>
        <w:br/>
        <w:t>Быт-шыт болды!</w:t>
        <w:br/>
        <w:t>Шағылды сснім- бесік.</w:t>
        <w:br/>
        <w:t>Қасқайып мсп дс тұрғам бір кездері,</w:t>
        <w:br/>
        <w:t>Сұрапыл ағыстардың жолын кесіп.</w:t>
        <w:br/>
        <w:t>Жүрекке жөргемдеген көп сызығын,</w:t>
      </w:r>
    </w:p>
    <w:p>
      <w:r>
        <w:t>Отті-кетті басымнан тексіз күнім.</w:t>
        <w:br/>
        <w:t>Аспанға аңырайып тұрғам мен де,</w:t>
        <w:br/>
        <w:t>Қызыктап бұл ғаламның шексіздігін.</w:t>
        <w:br/>
        <w:t>Асау аттай көпбейтіп ырыққа мұц,</w:t>
        <w:br/>
        <w:t>Өз қолымеп әкетті жұлып бәріп.</w:t>
        <w:br/>
        <w:t>Арши алмай келеміп көзімпеп меп</w:t>
        <w:br/>
        <w:t>Шашырағап жұлдыздың сыпықтарып.</w:t>
        <w:br/>
        <w:t>Содап бері адасып жүрміп,</w:t>
        <w:br/>
        <w:t>Білем,</w:t>
        <w:br/>
        <w:t>Бейтаныс жолаушыдай, суық маңым...</w:t>
        <w:br/>
        <w:t>Қойса да шапағатып жыл ұсыпбай,</w:t>
        <w:br/>
        <w:t>Бар мспіц қатқап күлше уысымда.</w:t>
        <w:br/>
        <w:t>Қарайсып маған пегс әлсіп-әлсіп,</w:t>
        <w:br/>
        <w:t>Дәметкен әлденеден туысымдай...</w:t>
        <w:br/>
        <w:t>Алғанымен ажал бір сәт көгендеп,</w:t>
        <w:br/>
        <w:t>Тәңір өзі берген рух жоқ өлмек!</w:t>
        <w:br/>
        <w:t>Тұңғышы боп менің кайсар перзентім -</w:t>
        <w:br/>
        <w:t>Промстей бергеп жоқ па дәлелдеп.</w:t>
        <w:br/>
        <w:t>Емес, әсте, ұлы уағыз жоғалған,</w:t>
        <w:br/>
        <w:t>Жүрегімде ол,</w:t>
        <w:br/>
        <w:t>Келешекке жол алған.</w:t>
        <w:br/>
        <w:t>Ерте...</w:t>
        <w:br/>
        <w:t>Ерте он сегіз мың ғаламнан,</w:t>
        <w:br/>
        <w:t>Меп Аллапыц пәрмешіпеп жаралғам.</w:t>
        <w:br/>
        <w:t>Пұрлы күннің маңдайында тұрамын,</w:t>
        <w:br/>
        <w:t>Сырлы сөздің өн-бойында тұрамын;</w:t>
        <w:br/>
        <w:t>іңгәлаған сәбидің</w:t>
        <w:br/>
        <w:t>Таңдайыпда тұрамып.</w:t>
        <w:br/>
        <w:t>Мезгілге мен суретімді көп сыздым,</w:t>
        <w:br/>
        <w:t>Қара бояу жақты бірақ тексіз күн.</w:t>
        <w:br/>
        <w:t>Қасіретім орасан, ж</w:t>
        <w:br/>
        <w:t>Және сондай орасанмын, ай</w:t>
        <w:br/>
        <w:t>Шексізбіп..!»</w:t>
        <w:br/>
        <w:t>Қиялдары қиырларға шығандап,</w:t>
        <w:br/>
        <w:t>Әр күмәннән самайында қылаулап.</w:t>
        <w:br/>
        <w:t>Жағасында жылып аққан өзеннің,</w:t>
        <w:br/>
        <w:t>Есін жиды тірі аруақ.</w:t>
        <w:br/>
        <w:t>«Меп керекітіп, керекпіп меп», - екеп деп,</w:t>
        <w:br/>
        <w:t>Белін буды бекемдеп.</w:t>
        <w:br/>
        <w:t>«Алу керек жайлы тұрақ тауып бір,</w:t>
        <w:br/>
        <w:t>Қалу керек мекендеп..!»</w:t>
      </w:r>
    </w:p>
    <w:p>
      <w:r>
        <w:t>Мың дапғаза,</w:t>
        <w:br/>
        <w:t>Мың сабылыс,</w:t>
        <w:br/>
        <w:t>Мың ентік,</w:t>
        <w:br/>
        <w:t>Қаламайды жүйке менен жігер түк.</w:t>
        <w:br/>
        <w:t>Бір мүйісте отырды ол телміріп,</w:t>
        <w:br/>
        <w:t>Кетеді деп кім ертіп.</w:t>
        <w:br/>
        <w:t>» тару тӘ</w:t>
        <w:br/>
        <w:t>2</w:t>
        <w:br/>
        <w:t>ИТ</w:t>
        <w:br/>
        <w:t>Соцғы шарап кесесіп сарқып ішіп,</w:t>
        <w:br/>
        <w:t>Аязында ақпанның алкып, ісіп,</w:t>
        <w:br/>
        <w:t>Келе жатсам отыр скен жол шетінде,</w:t>
        <w:br/>
        <w:t>Иесіз калған сорлы жалқы күшік.</w:t>
        <w:br/>
        <w:t>Ескі шапан етегін жел кеулеген,</w:t>
        <w:br/>
        <w:t>Ақынмын!</w:t>
        <w:br/>
        <w:t>Ешкімге меп жол бермегеп.</w:t>
        <w:br/>
        <w:t>Кес-кестеп шықты алдымнан мына күшік,</w:t>
        <w:br/>
        <w:t>Қайыршыдай қол жайып телмепдегеп.</w:t>
        <w:br/>
        <w:t>Бір бұлақ көкірегімнен қыстыға ағып,</w:t>
        <w:br/>
        <w:t>«Мепмепсігеп» халімпеп түстім ауып.</w:t>
        <w:br/>
        <w:t>Шоқиып қарсы алдымда отыр күшік,</w:t>
        <w:br/>
        <w:t>Жапарым жапарыпа түсті барып.</w:t>
        <w:br/>
        <w:t>Барады мезгілің дс мың құбылып,</w:t>
        <w:br/>
        <w:t>Аспанда «жартылық ай» тұрды ілініп.</w:t>
        <w:br/>
        <w:t>Қыңсылап аяғыма оралады,</w:t>
        <w:br/>
        <w:t>Тапқандай мепеп ғапа бір жылылық,</w:t>
        <w:br/>
        <w:t>Тәйір-ау, бұл пе сұмдық, тегіп бс өзі?!</w:t>
        <w:br/>
        <w:t>Келген бір касіреттің елін кезіп,</w:t>
        <w:br/>
        <w:t>Әрбір тал кірпігіпс мұц байлапғап,</w:t>
        <w:br/>
        <w:t>Көздері секілді ғой менің көзім.</w:t>
        <w:br/>
        <w:t>Г.Э</w:t>
        <w:br/>
        <w:t>бәк тою» шӘ</w:t>
        <w:br/>
        <w:t>ефкін астан өлеу</w:t>
        <w:br/>
        <w:t>сы</w:t>
        <w:br/>
        <w:t>118</w:t>
        <w:br/>
        <w:t>же</w:t>
        <w:br/>
        <w:t>-У</w:t>
        <w:br/>
        <w:t>ШІ</w:t>
      </w:r>
    </w:p>
    <w:p>
      <w:r>
        <w:t>7</w:t>
        <w:br/>
        <w:t>4</w:t>
        <w:br/>
        <w:t>МОЛА БАЛЛАДАСЫ</w:t>
        <w:br/>
        <w:t>(Ұстазым Ғабылахат Салтаптаевтің рухына бағыш-</w:t>
        <w:br/>
        <w:t>таймын)</w:t>
        <w:br/>
        <w:t>Егер меш іздесеп,</w:t>
        <w:br/>
        <w:t>Думапдардап іздеме.</w:t>
        <w:br/>
        <w:t>Ойсыз-мұцсыз шаттыққа,</w:t>
        <w:br/>
        <w:t>Алланамыз біз неге?</w:t>
        <w:br/>
        <w:t>Биіктерден іздеме,</w:t>
        <w:br/>
        <w:t>Самғаулардан іздеме,</w:t>
        <w:br/>
        <w:t>Әлдебірсу аңсаған армандардан іздеме,</w:t>
        <w:br/>
        <w:t>Қол жетпейтін жалғанға</w:t>
        <w:br/>
        <w:t>Шөліркейміз біз неге?!</w:t>
        <w:br/>
        <w:t>Көлдегі ерке мап-майда толқындардан іздеме;</w:t>
        <w:br/>
        <w:t>Тамбай кеткен бұлттағы жаркылдардан іздеме;</w:t>
        <w:br/>
        <w:t>Іздемегін тағы да хабақхана тәрінен;</w:t>
        <w:br/>
        <w:t>Ашы-татті дегешніц бәріпен де жерігем.</w:t>
        <w:br/>
        <w:t>Таба алмассың ссп меш сары алтыппыц буытап,</w:t>
        <w:br/>
        <w:t>Байлық-лапқ дегеппеп қайрап көціл суығап.</w:t>
        <w:br/>
        <w:t>Махаббаттан іздерсің,</w:t>
        <w:br/>
        <w:t>Баса көрме ол маңға!</w:t>
        <w:br/>
        <w:t>Жазылмастай жас жүрсек камшы жеген одан да.</w:t>
        <w:br/>
        <w:t>Жоқтарсыпң-ау бір күші, жаптым опы тапып тұр.</w:t>
        <w:br/>
        <w:t>Әуре болма көріпген ссіктерді қағып құр...</w:t>
        <w:br/>
        <w:t>Айтып едім өзіңе, сонау бір күз болатын...</w:t>
        <w:br/>
        <w:t>Бар еді деп бір адам: өзі мұңды, өзі ақын.</w:t>
        <w:br/>
        <w:t>ін аспаз өлең</w:t>
        <w:br/>
        <w:t>өш</w:t>
        <w:br/>
        <w:t>199</w:t>
        <w:br/>
        <w:t>Еа</w:t>
        <w:br/>
        <w:t>ші</w:t>
        <w:br/>
        <w:t>БІШУЕЛІ?</w:t>
        <w:br/>
        <w:t>е 2</w:t>
        <w:br/>
        <w:t>Мен көзіңнен көруші ем,</w:t>
        <w:br/>
        <w:t>Шамның жалқы жарығып...</w:t>
        <w:br/>
        <w:t>Сызылта бір күй бастап,</w:t>
      </w:r>
    </w:p>
    <w:p>
      <w:r>
        <w:t>Бұлқынғапда сым ішек,</w:t>
        <w:br/>
        <w:t>Арманды ауыр ой жасқап,</w:t>
        <w:br/>
        <w:t>Мұңға батып тұрушы ек.</w:t>
        <w:br/>
        <w:t>Тұрушы едік аһ ұра,</w:t>
        <w:br/>
        <w:t>Күн қабағын мыц бағып.</w:t>
        <w:br/>
        <w:t>Діріл қағып тағы да,</w:t>
        <w:br/>
        <w:t>Смочектің қылдары -</w:t>
        <w:br/>
        <w:t>Дыбыс біткен сәл тынып,</w:t>
        <w:br/>
        <w:t>Көмескідс күмәп қап.</w:t>
        <w:br/>
        <w:t>Сосын көкке талпынып,</w:t>
        <w:br/>
        <w:t>Кететін-ді шығандап,</w:t>
        <w:br/>
        <w:t>Басып өзен ентігін,</w:t>
        <w:br/>
        <w:t>Бұлақ сыцсыпП ағатып.</w:t>
        <w:br/>
        <w:t>Соққан жел де желпініп,</w:t>
        <w:br/>
        <w:t>Өксік атып алатын.</w:t>
        <w:br/>
        <w:t>«Қайда үміт, қайда бақ?!»</w:t>
        <w:br/>
        <w:t>Менің бала бұл қайғым.</w:t>
        <w:br/>
        <w:t>Сүт сәулесі сорғалап,</w:t>
        <w:br/>
        <w:t>Тұратұғын мұңды айдың.</w:t>
        <w:br/>
        <w:t>Жалған уағыз жанын жер,</w:t>
        <w:br/>
        <w:t>Талант тауы шағылып.</w:t>
        <w:br/>
        <w:t>Қатал-қатал дәуір ле,</w:t>
        <w:br/>
        <w:t>Қалатын-ды қамығып...</w:t>
        <w:br/>
        <w:t>Жаулап әуез кеудемді,</w:t>
        <w:br/>
        <w:t>Жайған уын нәзік мүң.</w:t>
        <w:br/>
        <w:t>(О, пәзік мұң, сендерді,</w:t>
        <w:br/>
        <w:t>Жүрдім ұзақ азық қып!)</w:t>
        <w:br/>
        <w:t>Жүрек неге елтеді?!</w:t>
        <w:br/>
        <w:t>(Есейгем-еу, сірә, мен)</w:t>
        <w:br/>
        <w:t>Байқадып ба сеп, тегі,</w:t>
        <w:br/>
        <w:t>Сырлы, сиқыр сол әуен -</w:t>
        <w:br/>
        <w:t>Сол бейбақты пенделер аттандырды ескермей,</w:t>
        <w:br/>
        <w:t>Шаң-шаң болған архивін,</w:t>
        <w:br/>
        <w:t>Ақтармай да, тексермей.</w:t>
        <w:br/>
        <w:t>--Қараушы еді тағдырға қабағымсп тым суық,</w:t>
        <w:br/>
        <w:t>Тұр, әпски, тас мола -</w:t>
        <w:br/>
        <w:t>Дәл өзіндей мелшиіп,</w:t>
        <w:br/>
        <w:t>Тарынғанда тәлейі, күн туғанда тымырсық,</w:t>
        <w:br/>
        <w:t>Бір сарынға басатын өзді-өзінен ыңырсып.</w:t>
        <w:br/>
        <w:t>Жабыркаңқы қиялын бір сәт еркін жіберіп,</w:t>
        <w:br/>
        <w:t>Сосын қайта кетуші сді жауар күндей түнеріп.</w:t>
        <w:br/>
        <w:t>Әйшегіпеп үйшіц өлеусіреп шам пұры,</w:t>
        <w:br/>
        <w:t>Шам нұрымен тербеліп тұрушы еді тағдыры.</w:t>
        <w:br/>
        <w:t>Ал, ертесі ертемен шырылдаса сағаттар,</w:t>
        <w:br/>
        <w:t>Жатушы еді шашылып жырға толы парактар...</w:t>
        <w:br/>
        <w:t>Шыңыраудай шым тартар күдік ашып күбірге,</w:t>
        <w:br/>
        <w:t>Замап дегеп «дәу кісің» оқымады біріп дс.</w:t>
        <w:br/>
        <w:t>Жапы жүдеу ақынға берер дейсіп кім азық,</w:t>
      </w:r>
    </w:p>
    <w:p>
      <w:r>
        <w:t>Көрінеді моласы содан бері құлазып.</w:t>
        <w:br/>
        <w:t>Жылытпады дүние, қара жерің жылытпас,</w:t>
        <w:br/>
        <w:t>Тұр, әнеки, қасқайып жел мүжіген құлпытас. 15</w:t>
        <w:br/>
        <w:t>Түсінбесе боздағын туып өскен елге сын, Фан</w:t>
        <w:br/>
        <w:t>Құлыптаста ақыппыц туып-өскеп бейпесі...</w:t>
        <w:br/>
        <w:t>Егер мені іздесең,</w:t>
        <w:br/>
        <w:t>Думандардан іздеме,</w:t>
        <w:br/>
        <w:t>Ойсыз-мұңсыз шаттыққа алданамыз біз неге?!</w:t>
        <w:br/>
        <w:t>Егер мені іздесең,</w:t>
        <w:br/>
        <w:t>Іздемегіп жасытшап,</w:t>
        <w:br/>
        <w:t>Өтер-кстер дүпис арпасыпап тасыпғап,</w:t>
        <w:br/>
        <w:t>Сұрамағын және ле достарымнан, касымнан,</w:t>
        <w:br/>
        <w:t>Бейуақытта үн жетсе сонау қырдан, тосыннан,</w:t>
        <w:br/>
        <w:t>Іздеп мені табарсың сол моланың басынан.</w:t>
        <w:br/>
        <w:t>Ізде мені сол жерден,</w:t>
        <w:br/>
        <w:t>Тағар дейсің кім айып,</w:t>
        <w:br/>
        <w:t>Ақын рухы алдында алу керек мұңайып,</w:t>
        <w:br/>
        <w:t>» тару тӘ</w:t>
        <w:br/>
        <w:t>. Түс көремін,</w:t>
        <w:br/>
        <w:t>Түсімде жетпей күннің шуағы,</w:t>
        <w:br/>
        <w:t>Сол тас мола ызадан қалш-қалш етіп тұрады...</w:t>
        <w:br/>
        <w:t>20 қараша 1991 ж.</w:t>
        <w:br/>
        <w:t>2</w:t>
        <w:br/>
        <w:t>Болмаса әлде ықылымнан оралған,</w:t>
        <w:br/>
        <w:t>Алғашқы адамзаты ма?!</w:t>
        <w:br/>
        <w:t>Нәсіп стіп жаратушы рахымын,</w:t>
        <w:br/>
        <w:t>Жарып шыққан сияқты жан ақымын,</w:t>
        <w:br/>
        <w:t>Келе жатты тірі аруақ,</w:t>
        <w:br/>
        <w:t>Келе жатты аһ ұрып.</w:t>
        <w:br/>
        <w:t>ксі абпан. өлен</w:t>
        <w:br/>
        <w:t>Тіршіліктің құпиясы сан қырлы,</w:t>
        <w:br/>
        <w:t>Жырлаймын мен сан қырлы сол тағдырды!</w:t>
        <w:br/>
        <w:t>Кеуіп біткеп тапдыр-тапдыр жылғаға,</w:t>
        <w:br/>
        <w:t>Жапарыпап үзіп берді жаңбырды.</w:t>
        <w:br/>
        <w:t>Даулы дүние дабысына тұншығып,</w:t>
        <w:br/>
        <w:t>Жылауық тал басын иіп тұр сұлык.</w:t>
        <w:br/>
        <w:t>Жағасына барды өзеннің тірі аруақ,</w:t>
        <w:br/>
        <w:t>Аспан калды күрсініп...</w:t>
        <w:br/>
        <w:t>Тегі-түсіп айтпайды епді ол кісіц -</w:t>
        <w:br/>
        <w:t>Қасіреттіп белгісі!</w:t>
        <w:br/>
        <w:t>шы Бірінші рет өлген күнін еске алды,</w:t>
      </w:r>
    </w:p>
    <w:p>
      <w:r>
        <w:t>186 Келді және өлгісі.</w:t>
        <w:br/>
        <w:t>эк</w:t>
        <w:br/>
        <w:t>Ағады өзен толқын ұрмай,</w:t>
        <w:br/>
        <w:t>(жоқ екпін)</w:t>
        <w:br/>
        <w:t>Бұғап опда- себеп мың...</w:t>
        <w:br/>
        <w:t>Сопғы талғам әрі азапты талғам бұл -</w:t>
        <w:br/>
        <w:t>«Мен керекпін!»</w:t>
        <w:br/>
        <w:t>«...Мен керекпін,</w:t>
        <w:br/>
        <w:t>Мен керекпін,</w:t>
        <w:br/>
        <w:t>Немессс</w:t>
        <w:br/>
        <w:t>Керекпіп меп бұрыпғыдап оп ссе!</w:t>
        <w:br/>
        <w:t>Өзім бастап берген пәни қолында</w:t>
        <w:br/>
        <w:t>Неге өшем!?</w:t>
        <w:br/>
        <w:t>ы</w:t>
        <w:br/>
        <w:t>т</w:t>
        <w:br/>
        <w:t>Е Сенім деген қасиетті,</w:t>
        <w:br/>
        <w:t>"іы бер!</w:t>
        <w:br/>
        <w:t>бі Сене бер!</w:t>
        <w:br/>
        <w:t>4</w:t>
        <w:br/>
        <w:t>Бармып меп де Нұхтап қалғап кемеде,</w:t>
        <w:br/>
        <w:t>Мешіц дацқым үшіп қапша қап ацсап,</w:t>
        <w:br/>
        <w:t>Акты қанша жебелер.</w:t>
        <w:br/>
        <w:t>МАЗМҰНЫ</w:t>
        <w:br/>
        <w:t>ӨЛЕҢДЕР</w:t>
        <w:br/>
        <w:t>Алғашқы әуендер</w:t>
        <w:br/>
        <w:t>Мың жүрекке тіл қатып...</w:t>
        <w:br/>
        <w:t>Құлап жатқан жапырақ деп ойлам:</w:t>
        <w:br/>
        <w:t>Жусан нісі.</w:t>
        <w:br/>
        <w:t>Талпынған шалғайға</w:t>
        <w:br/>
        <w:t>шайырдың жаны-кұс...............2..Т.з əлекке кекке к кекен еке кенені 115</w:t>
        <w:br/>
        <w:t>ТОЛҒАУ, БАЛЛЛАДА, ПОЭМА</w:t>
        <w:br/>
        <w:t>Т. Айбергеновтың ақырғы монологі..</w:t>
        <w:br/>
        <w:t>Мола балладасы..</w:t>
        <w:br/>
        <w:t>Қазақ батыры туралы балла,</w:t>
        <w:br/>
        <w:t>Акикат туралы баллад</w:t>
        <w:br/>
        <w:t>Мұрат ШАЙМАРАН</w:t>
        <w:br/>
        <w:t>ЕРКІН АСПАН ӨЛЕҢІ</w:t>
      </w:r>
    </w:p>
    <w:p>
      <w:r>
        <w:t>Редактор: Ақберен ІЕЛГІЗЕК</w:t>
        <w:br/>
        <w:t>Суретшісі: Шәкен БӨКІСТАЙ</w:t>
        <w:br/>
        <w:t>Көркемдеуші</w:t>
        <w:br/>
        <w:t>редакторы: Бейсен СІРІКБАЙ</w:t>
        <w:br/>
        <w:t>Корректор: Жанар МУҚАШЕВА</w:t>
        <w:br/>
        <w:t>Баян ХАСАНОВА</w:t>
        <w:br/>
        <w:t>Беттеген: Айнагүл АУАНОВА</w:t>
        <w:br/>
        <w:t>Теруге 20.03.2010 жіберілді.</w:t>
        <w:br/>
        <w:t>Басуға 04.04.2010 қол қойылды.</w:t>
        <w:br/>
        <w:t>Қалыбы офссттік басылыс. Қаріп түрі «Тип-таймс».</w:t>
        <w:br/>
        <w:t>Баспа табағы 13. Таралымы 2000 дапа.</w:t>
        <w:br/>
        <w:t>Дүниежүзі қазақтары қауымдастығының</w:t>
        <w:br/>
        <w:t>«Атажұрт» баспа орталығы,</w:t>
        <w:br/>
        <w:t>Алматы каласы, Ш.Уолихапов көшесі, 43 А</w:t>
        <w:br/>
        <w:t>(Жыла бөбек, келер кемтар күн жыла!)</w:t>
        <w:br/>
        <w:t>Ата- Қоркыт алыска бет бұрды да,</w:t>
        <w:br/>
        <w:t>Түнге сіңді,</w:t>
        <w:br/>
        <w:t>Сіңді түпге қап-қара,</w:t>
        <w:br/>
        <w:t>Қобыз даусы қалды артыпда тек қапа.</w:t>
        <w:br/>
        <w:t>Қалды және жұтып жаткан бір-бірін</w:t>
        <w:br/>
        <w:t>Жармақтардың сыңғыры...</w:t>
        <w:br/>
        <w:t>Қоркыт ата, айналдырды неге өлім?!</w:t>
        <w:br/>
        <w:t>Сені ұлыма үлгі етейін деп едім.</w:t>
        <w:br/>
        <w:t>Айбар шашкан аждаһадай жүзінен,</w:t>
        <w:br/>
        <w:t>Ажал қашап жацылады ізіцеп?!</w:t>
        <w:br/>
        <w:t>йі аатан. оле;</w:t>
        <w:br/>
        <w:t>Айтыңдаршы маған, Аспан,</w:t>
        <w:br/>
        <w:t>Маған, Жер!</w:t>
        <w:br/>
        <w:t>Қазылмайтын Күн туама оған көр?!</w:t>
        <w:br/>
        <w:t>Тамыз 2003 ж.</w:t>
        <w:br/>
        <w:t>200</w:t>
        <w:br/>
        <w:t>Еге</w:t>
        <w:br/>
        <w:t>2</w:t>
        <w:br/>
        <w:t>ҚОБЫЗ ДАУЫСЫ</w:t>
        <w:br/>
        <w:t>(поэма)</w:t>
        <w:br/>
        <w:t>Бірінші көрініс</w:t>
        <w:br/>
        <w:t>Қағып тастап қараңғылық құрсауын,</w:t>
        <w:br/>
        <w:t>Аспан жаққа жатыр жағып кім шамын?!</w:t>
        <w:br/>
        <w:t>Секілді бір жылы-жылы сөз күткен,</w:t>
      </w:r>
    </w:p>
    <w:p>
      <w:r>
        <w:t>Жыпықтайды жұлдыз біткен, көз біткен...</w:t>
        <w:br/>
        <w:t>Шыдам етпей ағыстарға күшті, анық,</w:t>
        <w:br/>
        <w:t>Ең алғашқы туған жұлдыз түсті ағып.</w:t>
        <w:br/>
        <w:t>Аққап ізі - ақ жолағы қалды артта,</w:t>
        <w:br/>
        <w:t>Кетті құлап меп ацсағап аулаққа.</w:t>
        <w:br/>
        <w:t>Жаһұүт болып,</w:t>
        <w:br/>
        <w:t>Лағыл болып жанбайды ол,</w:t>
        <w:br/>
        <w:t>Алған үзіп көк зеңгірден қандай қол?</w:t>
        <w:br/>
        <w:t>Кім ұрлады асыл тасып тәцірдің,</w:t>
        <w:br/>
        <w:t>Қай кәнизак алқа қылып тағынды?!</w:t>
        <w:br/>
        <w:t>Ағытылған қозыдай боп көгеннен,</w:t>
        <w:br/>
        <w:t>Тағы, тағы ақты жұлдыз төбемнен,</w:t>
        <w:br/>
        <w:t>Аспан - Ана, сен жыласаң егер де,</w:t>
        <w:br/>
        <w:t>Көз жасымды орнына іліп берем мен!</w:t>
        <w:br/>
        <w:t>Сопы сағап берем қадап мықты ғып,</w:t>
        <w:br/>
        <w:t>Ол да сепіц жұлдызыцдай тұп-тұпық.</w:t>
        <w:br/>
        <w:t>105</w:t>
        <w:br/>
        <w:t>тан</w:t>
        <w:br/>
        <w:t>Тұр елім мен...</w:t>
        <w:br/>
        <w:t>Көп слең,</w:t>
        <w:br/>
        <w:t>Миымда сап сұрақ қап:</w:t>
        <w:br/>
        <w:t>Е «Кетті қайда сол аусп,</w:t>
        <w:br/>
        <w:t>5 Қалды қайда тұрақтап?!».</w:t>
        <w:br/>
        <w:t>%</w:t>
        <w:br/>
        <w:t>Ез Жаным, әке, барыңды,</w:t>
        <w:br/>
        <w:t>25. Айтсац мағап пс етеді:</w:t>
        <w:br/>
        <w:t>«Жеткен жері сол үтітіц -</w:t>
        <w:br/>
        <w:t>Бостандықтың мекені?!»</w:t>
        <w:br/>
        <w:t>-.Уақыт қолы пышақтап,</w:t>
        <w:br/>
        <w:t>Алғашқы асқак мұратын.</w:t>
        <w:br/>
        <w:t>Скрипкасын құшақтап,</w:t>
        <w:br/>
        <w:t>Әкем үнсіз тұратын...</w:t>
        <w:br/>
        <w:t>Бала кезім ол менің:</w:t>
        <w:br/>
        <w:t>Ауыл, іңір, тау елі.</w:t>
        <w:br/>
        <w:t>Жүрегімді тербеген,</w:t>
        <w:br/>
        <w:t>Скрипка әуені...</w:t>
        <w:br/>
        <w:t>2 Содап бері жиырма жыл!</w:t>
        <w:br/>
        <w:t>Сен қартайдың, мсп өстім.</w:t>
        <w:br/>
        <w:t>Болдым ғашық жырға бұл,</w:t>
        <w:br/>
        <w:t>Жоғалатын емеспін.</w:t>
        <w:br/>
        <w:t>Әр жырымшпың әрі - мұң,</w:t>
        <w:br/>
        <w:t>Мен даланың тілімін.</w:t>
        <w:br/>
        <w:t>Содан шығар арымның,</w:t>
        <w:br/>
        <w:t>Арпалыста жүруі.</w:t>
      </w:r>
    </w:p>
    <w:p>
      <w:r>
        <w:t>Баурамайды басқа ойып,</w:t>
        <w:br/>
        <w:t>Қызығымен құндақтар.</w:t>
        <w:br/>
        <w:t>Мен бір сарын бастаймын,</w:t>
        <w:br/>
        <w:t>Қатпар, қатпар,</w:t>
        <w:br/>
        <w:t>Мың қатпар.</w:t>
        <w:br/>
        <w:t>Жаным, әке, күй аңсап,</w:t>
        <w:br/>
        <w:t>Сен бастаған зарлы ырғақ -</w:t>
        <w:br/>
        <w:t>Сол сарыпға ұя сап,</w:t>
        <w:br/>
        <w:t>Қалған сынды дамылдап...</w:t>
        <w:br/>
        <w:t>17 қараша 1997 ж.</w:t>
        <w:br/>
        <w:t>Қалар ма едің көзіңді алмай мәңгіріп,</w:t>
        <w:br/>
        <w:t>Алар ма едің құмарыңды қандырып?!</w:t>
        <w:br/>
        <w:t>Ұмыттырған күздің ызғырығын да,</w:t>
        <w:br/>
        <w:t>Уыз төс пе?</w:t>
        <w:br/>
        <w:t>Әлдс бұлақ бұрым ба?!</w:t>
        <w:br/>
        <w:t>Тал бойына асыл торғын жарасып,</w:t>
        <w:br/>
        <w:t>Таңғажайып тәтті түске жол ашып.</w:t>
        <w:br/>
        <w:t>Көңілімнің бар кірбеңін азайтып,</w:t>
        <w:br/>
        <w:t>Әр қимылы тұрды маған наз айтып...</w:t>
        <w:br/>
        <w:t>Ақша жүзі алаулатқан акшамды,</w:t>
        <w:br/>
        <w:t>О, жаратқаш!</w:t>
        <w:br/>
        <w:t>Ондай ару жоқ сәнді!</w:t>
        <w:br/>
        <w:t>Сенбейсің бе?</w:t>
        <w:br/>
        <w:t>Бар ғаламнан сұрап қал,</w:t>
        <w:br/>
        <w:t>Сенбейсің бе?</w:t>
        <w:br/>
        <w:t>«Мың бір түпді» мыц ақтар!</w:t>
        <w:br/>
        <w:t>Ескі-секі теңеулерді тізбекте,</w:t>
        <w:br/>
        <w:t>Атаң-айтқан хисалардан іздеп көр!</w:t>
        <w:br/>
        <w:t>Сол сұлу қыз маған шарап ұсынды,</w:t>
        <w:br/>
        <w:t>Саусақтары дір-дір етті,</w:t>
        <w:br/>
        <w:t>Қысылды.</w:t>
        <w:br/>
        <w:t>Мешіц терец әжімдерім үшіп дс,</w:t>
        <w:br/>
        <w:t>Бал лебізі тұрды балқып ішінде.</w:t>
        <w:br/>
        <w:t>Жаным менің қыз өңінен тұр танып,</w:t>
        <w:br/>
        <w:t>Самайыма қонған ақтың бір талын...</w:t>
        <w:br/>
        <w:t>Үшінші көрініс</w:t>
        <w:br/>
        <w:t>Теціз жым-жырт жатар толқып атарда,</w:t>
        <w:br/>
        <w:t>Соған ұсап тұрды шарап бокалда.</w:t>
        <w:br/>
        <w:t>Шайқап ішу шайырларға мінәсіп,</w:t>
        <w:br/>
        <w:t>Тұрды шарап жұпар сеуіп,</w:t>
        <w:br/>
        <w:t>Гүл ашып.</w:t>
      </w:r>
    </w:p>
    <w:p>
      <w:r>
        <w:t>Тұрды жәпе шүцеттепіп,</w:t>
        <w:br/>
        <w:t>АҺ ұрып,</w:t>
        <w:br/>
        <w:t>Ғарых болар ақымағын шақырып.</w:t>
        <w:br/>
        <w:t>Кетер ме деп желкенімді жел жығып,</w:t>
        <w:br/>
        <w:t>Үнсіз қалдым ақ айдынға телміріп.</w:t>
        <w:br/>
        <w:t>Сімір! - деді, қыз талабы осал ма?!</w:t>
        <w:br/>
        <w:t>Шарап керек бар уайымды басарға.</w:t>
        <w:br/>
        <w:t>107</w:t>
        <w:br/>
        <w:t>» тару тӘ</w:t>
        <w:br/>
        <w:t>2</w:t>
        <w:br/>
        <w:t>Төгілді саз,</w:t>
        <w:br/>
        <w:t>Жөнелді саз сел болып,</w:t>
        <w:br/>
        <w:t>Кір ғаламды алдына сап өңгеріп.</w:t>
        <w:br/>
        <w:t>Мен сепетіп құдірет бұл,</w:t>
        <w:br/>
        <w:t>Ғайып бұл!</w:t>
        <w:br/>
        <w:t>Бара жатты жағалауын шайып бір.</w:t>
        <w:br/>
        <w:t>Таңдандырған табиғатты, өнерді,</w:t>
        <w:br/>
        <w:t>Оны ұстап қалатын күш жок енді!</w:t>
        <w:br/>
        <w:t>Көмейіне қойған уақыт тас тығып,</w:t>
        <w:br/>
        <w:t>Көп жылдарға жаткан сарын бастығып,</w:t>
        <w:br/>
        <w:t>Жап ашуып, пар айбыпып шақырып,</w:t>
        <w:br/>
        <w:t>Шықты ақыры атылып,</w:t>
        <w:br/>
        <w:t>Ол айтады:</w:t>
        <w:br/>
        <w:t>Омірді һәм өлімді,</w:t>
        <w:br/>
        <w:t>Тарихыңды, канды ата тегіңді;</w:t>
        <w:br/>
        <w:t>Арғымақты құйрық-жалы түйілгеп,</w:t>
        <w:br/>
        <w:t>Сұр жебегпі...</w:t>
        <w:br/>
        <w:t>Ақ сауытты киілген;</w:t>
        <w:br/>
        <w:t>Ары үшін,</w:t>
        <w:br/>
        <w:t>Қамы үшін далаңның,</w:t>
        <w:br/>
        <w:t>Қанжығада кеткен басын бабаңның;</w:t>
        <w:br/>
        <w:t>Апа жоқтчуып,</w:t>
        <w:br/>
        <w:t>Бала қайғысын,</w:t>
        <w:br/>
        <w:t>Ол енді</w:t>
        <w:br/>
        <w:t>Есіңе салып береді...</w:t>
        <w:br/>
        <w:t>Кім еді ол, кімге шақты зар-мұңын?!</w:t>
        <w:br/>
        <w:t>Қыл ішекке байлап қойып тағдырын.</w:t>
        <w:br/>
        <w:t>Жап біткепді бір сәт естеп тапдырғап,</w:t>
      </w:r>
    </w:p>
    <w:p>
      <w:r>
        <w:t>Жаһапды да еш қыбырсыз қалдырғап,</w:t>
        <w:br/>
        <w:t>Маған шарап құйып берген сұм қызды,</w:t>
        <w:br/>
        <w:t>Сәулесімен аластаған жұлдыздың,</w:t>
        <w:br/>
        <w:t>Кім еді ол,</w:t>
        <w:br/>
        <w:t>Кім сді ол,</w:t>
        <w:br/>
        <w:t>Кім сді?!</w:t>
        <w:br/>
        <w:t>Маған айтып бересің бе, Сыр елі!?</w:t>
        <w:br/>
        <w:t>Қорқыт шал ма?!</w:t>
        <w:br/>
        <w:t>Таныдым мен,</w:t>
        <w:br/>
        <w:t>Таныдым!</w:t>
        <w:br/>
        <w:t>Тапыдым мен қобызыпыц зар үшіп.</w:t>
        <w:br/>
        <w:t>205</w:t>
        <w:br/>
        <w:t>бәк тою» шӘ</w:t>
        <w:br/>
        <w:t>Абұйырын жапқан көлбір көйлегі,</w:t>
        <w:br/>
        <w:t>Шешіндіріп алғың келер кейде оны.</w:t>
        <w:br/>
        <w:t>О, жасаған,</w:t>
        <w:br/>
        <w:t>Асылық қой былайғы -</w:t>
        <w:br/>
        <w:t>Жалацаштау құдайды...</w:t>
        <w:br/>
        <w:t>Қыз өңіне кызыл жалын от кірді,</w:t>
        <w:br/>
        <w:t>Мен осыған табынамын! - деп күлді.</w:t>
        <w:br/>
        <w:t>Ант етемін:</w:t>
        <w:br/>
        <w:t>Дұға тұтып,</w:t>
        <w:br/>
        <w:t>Нан ұстап,</w:t>
        <w:br/>
        <w:t>Кетті сол қыз,</w:t>
        <w:br/>
        <w:t>Кетті менен алыстап...</w:t>
        <w:br/>
        <w:t>Беті ашылды бір сырдың,</w:t>
        <w:br/>
        <w:t>Мен далама карап ұзак күрсіндім.</w:t>
        <w:br/>
        <w:t>Туған таудың мұнар еміп тұр басын,</w:t>
        <w:br/>
        <w:t>Туғап таулар - құдайлардың сұлбасы...</w:t>
        <w:br/>
        <w:t>Алтыншы көрініс</w:t>
        <w:br/>
        <w:t>Даңғазасын талқан етіп әлемнің,</w:t>
        <w:br/>
        <w:t>Кенет қобыз үні боздай жөнелді.</w:t>
        <w:br/>
        <w:t>Шайқалтып бір шар тарапты сспіміп,</w:t>
        <w:br/>
        <w:t>Жер бауырлап келе жатты қоңыр үн.</w:t>
        <w:br/>
        <w:t>Сарын еді мынау қайдан оянған?!</w:t>
        <w:br/>
        <w:t>Қоңыр-коңыр,</w:t>
        <w:br/>
        <w:t>Қара-қара бояулар</w:t>
        <w:br/>
        <w:t>Ұйқысынан басын жұлып алғандай,</w:t>
      </w:r>
    </w:p>
    <w:p>
      <w:r>
        <w:t>Ғарыш көктеп тамғапдай.</w:t>
        <w:br/>
        <w:t>Жерік болып желпіперлік лебізге,</w:t>
        <w:br/>
        <w:t>Алакеуім арасынан мені іздеп.</w:t>
        <w:br/>
        <w:t>Алыстардан алабұртып жеткен бе,</w:t>
        <w:br/>
        <w:t>Аспан - шара шайқалып бір кеткенде?!</w:t>
        <w:br/>
        <w:t>Сарып сді мыпау қайдап тірілгеп,</w:t>
        <w:br/>
        <w:t>Жүрегіме жүгіргет?!</w:t>
        <w:br/>
        <w:t>Бір ғаламат тебіреністің тепкісі,</w:t>
        <w:br/>
        <w:t>Қайғы байлап, дертке буып кетті ішін?!</w:t>
        <w:br/>
        <w:t>Әлде өзінің өлмегенін ұқтыра,</w:t>
        <w:br/>
        <w:t>Жеті қабат жер астынан шықты ма?!</w:t>
        <w:br/>
        <w:t>Мың жыл бұрын орнатылған ақынға,</w:t>
        <w:br/>
        <w:t>Құлпытасы күйге басып жатыр ма?!</w:t>
        <w:br/>
        <w:t>901</w:t>
        <w:br/>
        <w:t>бәк тою» шӘ</w:t>
        <w:br/>
        <w:t>Мен де жандым:</w:t>
        <w:br/>
        <w:t>Мың өртеніп,</w:t>
        <w:br/>
        <w:t>Мың күйіп,</w:t>
        <w:br/>
        <w:t>Ағып кетсем бс скеп көкке тұңғиық?!</w:t>
        <w:br/>
        <w:t>Тыпды қобыз...</w:t>
        <w:br/>
        <w:t>Қаллы Қорқыт кіл тынып,</w:t>
        <w:br/>
        <w:t>Жүректейін тоқтаған бір бұлқынып.</w:t>
        <w:br/>
        <w:t>Отырды қарт ғаламменен арбасқан,</w:t>
        <w:br/>
        <w:t>Көзін жерден алмастан...</w:t>
        <w:br/>
        <w:t>О, масқара!</w:t>
        <w:br/>
        <w:t>Кім тапты екен бұл заңды?!</w:t>
        <w:br/>
        <w:t>Құшағымда жүрген сұлу қыз әлгі-</w:t>
        <w:br/>
        <w:t>Салкқынымен шарпып өткен әр ізді,</w:t>
        <w:br/>
        <w:t>Сайқал күннің көлеңкесі тәрізді</w:t>
        <w:br/>
        <w:t>Тұрды слбепдсп Ата - Қорқыт алдыпда,</w:t>
        <w:br/>
        <w:t>(Қалар дақ боп сүйегімсе ол күпә).</w:t>
        <w:br/>
        <w:t>Тұрды сол қыз бір әуейлік үстінде,</w:t>
        <w:br/>
        <w:t>Тұрды қарап, қарағандай міскінге...</w:t>
        <w:br/>
        <w:t>Жармак!</w:t>
        <w:br/>
        <w:t>Жармак!</w:t>
        <w:br/>
        <w:t>Жазмыштыц ындыпып,</w:t>
        <w:br/>
        <w:t>Алдың жаулап жердің жеті құрлығын.</w:t>
        <w:br/>
        <w:t>Жармак!</w:t>
        <w:br/>
        <w:t>Жармак!</w:t>
        <w:br/>
        <w:t>Саған енді күн туды,</w:t>
        <w:br/>
        <w:t>Жадылайтын менің ұлы рухымды...</w:t>
        <w:br/>
        <w:t>Сол жармақтар қызды</w:t>
      </w:r>
    </w:p>
    <w:p>
      <w:r>
        <w:t>биге шақырғап,</w:t>
        <w:br/>
        <w:t>Жатты құлап аяр алақанынан.</w:t>
        <w:br/>
        <w:t>Жатты жармак тас бауырлау сезіммен,</w:t>
        <w:br/>
        <w:t>Қорқытыңа қарап обыр көзімен...</w:t>
        <w:br/>
        <w:t>Жұлдыз сөнді,</w:t>
        <w:br/>
        <w:t>Сәпді жұлдыз,</w:t>
        <w:br/>
        <w:t>Жел тынды,</w:t>
        <w:br/>
        <w:t>Аңырайып Ата - Қоркыт сәл тұрды.</w:t>
        <w:br/>
        <w:t>Қыз жамалы түн пердесі бүркеген,</w:t>
        <w:br/>
        <w:t>Көрдей болып көрінді оған тым терең.</w:t>
        <w:br/>
        <w:t>Өзегі өрттей, кетті жанып жиі іші,</w:t>
        <w:br/>
        <w:t>Тапауға ұрды жас топырақ иісі...</w:t>
        <w:br/>
        <w:t>205</w:t>
        <w:br/>
        <w:t>» тару тӘ</w:t>
        <w:br/>
        <w:t>ефкін астан өлеу</w:t>
        <w:br/>
        <w:t>сы</w:t>
        <w:br/>
        <w:t>196</w:t>
        <w:br/>
        <w:t>Ес</w:t>
        <w:br/>
        <w:t>-У</w:t>
        <w:br/>
        <w:t>ШІ</w:t>
        <w:br/>
        <w:t>7</w:t>
        <w:br/>
        <w:t>4</w:t>
        <w:br/>
        <w:t>Айтатындай касіретін тауысып,</w:t>
        <w:br/>
        <w:t>Бар тағы да қайтқан құстың дауысы.</w:t>
        <w:br/>
        <w:t>Асығыстау канаттардың сусылы,</w:t>
        <w:br/>
        <w:t>Елецдетіп тастайды әр жыршыпы.</w:t>
        <w:br/>
        <w:t>Жапап дала қызыл-сары түрге стіп,</w:t>
        <w:br/>
        <w:t>Оның да ұшып кеткісі бар бірге еріп.</w:t>
        <w:br/>
        <w:t>Күні өткенін жаны жайсаң жаз ұқты,</w:t>
        <w:br/>
        <w:t>Уақыт бәрін жеп түгетті азык қып...</w:t>
        <w:br/>
        <w:t>Қанатымен жаппак кара түн, міне,</w:t>
        <w:br/>
        <w:t>Сонау тұстан берлі қылаң сүмбіле.</w:t>
        <w:br/>
        <w:t>Айырылғап соцғы жапырақ ағаштап,</w:t>
        <w:br/>
        <w:t>Желдің жіпсіз жетегінде адасқан.</w:t>
        <w:br/>
        <w:t>Жете алмасын білді күнге ғұмырлы,</w:t>
        <w:br/>
        <w:t>Қарашаның құшағына тығылды.</w:t>
        <w:br/>
        <w:t>Олді, тынды,</w:t>
        <w:br/>
        <w:t>Кетті жасыл жап шығып,</w:t>
        <w:br/>
        <w:t>Қалды сасып табапдарда жашшылып...</w:t>
        <w:br/>
        <w:t>Екінші көрініс</w:t>
        <w:br/>
        <w:t>Дәуірлердің азуында желінген,</w:t>
      </w:r>
    </w:p>
    <w:p>
      <w:r>
        <w:t>Меп атырмып мәйхапапыц тәріпдсе.</w:t>
        <w:br/>
        <w:t>Әнге қосар жаңалар мен көнелер,</w:t>
        <w:br/>
        <w:t>Омырауы- оба тіккен төбелер.</w:t>
        <w:br/>
        <w:t>Бар қызығын кім бөлісер,</w:t>
        <w:br/>
        <w:t>Кім ие?</w:t>
        <w:br/>
        <w:t>Бөксе деген - бұлаң қаққан дүние.</w:t>
        <w:br/>
        <w:t>Қабағы - айдап,</w:t>
        <w:br/>
        <w:t>Кірпіктері - алтыптап,</w:t>
        <w:br/>
        <w:t>Сосын жанар жасқанады жарқылдан.</w:t>
        <w:br/>
        <w:t>Ерін анау - тұрған айтып бір сырды,</w:t>
        <w:br/>
        <w:t>Әрі әсем, әрі улы гүл сынды.</w:t>
        <w:br/>
        <w:t>Қапдай зергер аптады скеп күміспеп2!</w:t>
        <w:br/>
        <w:t>Кермс иығы тұр тәкәппар,</w:t>
        <w:br/>
        <w:t>Тұр үстем!</w:t>
        <w:br/>
        <w:t>Ақкку- мойын,</w:t>
        <w:br/>
        <w:t>Қара ормандай шаш анау,</w:t>
        <w:br/>
        <w:t>Соған киял шылбыр сүйреп кқашады-ау.</w:t>
        <w:br/>
        <w:t>Қайың - балтыр, бұлықсыған балық сан,</w:t>
        <w:br/>
        <w:t>Қайтер едің қайрацдарда жолықсац?!</w:t>
        <w:br/>
        <w:t>ефкін астан өлеу</w:t>
        <w:br/>
        <w:t>сы</w:t>
        <w:br/>
        <w:t>108</w:t>
        <w:br/>
        <w:t>жәе</w:t>
        <w:br/>
        <w:t>-У</w:t>
        <w:br/>
        <w:t>ШІ</w:t>
        <w:br/>
        <w:t>7</w:t>
        <w:br/>
        <w:t>4</w:t>
        <w:br/>
        <w:t>Шаттық үшін! - деп қостады ол тағы,</w:t>
        <w:br/>
        <w:t>Сімір! - деді,-</w:t>
        <w:br/>
        <w:t>Еңсең биік тартады.</w:t>
        <w:br/>
        <w:t>Шапшып ағып, шарап болып кеткеп бір,</w:t>
        <w:br/>
        <w:t>Туған өзеп суы ғой бұл мөп-мөлдір.</w:t>
        <w:br/>
        <w:t>Туған өзен - көзден аққан өзенлер,-</w:t>
        <w:br/>
        <w:t>деп күрсіндім. - Сеземін мен,</w:t>
        <w:br/>
        <w:t>сезем мен...</w:t>
        <w:br/>
        <w:t>Зарық көңіл әлденені қойды ымдап,</w:t>
        <w:br/>
        <w:t>Ашы шарап бара жатты бойды улап...</w:t>
        <w:br/>
        <w:t>Жамыла сап қара барқыт желегіп,</w:t>
        <w:br/>
        <w:t>Суыт басып түн - жолаушы келеді.</w:t>
        <w:br/>
        <w:t>Түнді сүйем және түнгі нөсерді,</w:t>
        <w:br/>
        <w:t>Пөсерлерден қалған ұлы әсерді.</w:t>
        <w:br/>
        <w:t>Құпиясын пәни менен бахидың,</w:t>
      </w:r>
    </w:p>
    <w:p>
      <w:r>
        <w:t>Жасыпдардып жарқылыпда оқимын.</w:t>
        <w:br/>
        <w:t>Бүгіп пөсер болатыны апық-ты,</w:t>
        <w:br/>
        <w:t>Бұлттың өзі мұны жаңа ғана ұқты...</w:t>
        <w:br/>
        <w:t>Төртінші көрініс</w:t>
        <w:br/>
        <w:t>Бұл ғасырдып бұлғац өскеп өресі,</w:t>
        <w:br/>
        <w:t>Бір әуенге есеңгірей береді.</w:t>
        <w:br/>
        <w:t>Майыстырып мәйхананың еденін,</w:t>
        <w:br/>
        <w:t>Толқын-толқын биге басып келеді.</w:t>
        <w:br/>
        <w:t>Жүйке жұлған музыка еді бұл қандай?!</w:t>
        <w:br/>
        <w:t>Шырақтар да құтырынып тұрғандай.</w:t>
        <w:br/>
        <w:t>Дацғырлайды бая болғап барабап,</w:t>
        <w:br/>
        <w:t>Баяпсыз бір бақыт көрдім меп одап.</w:t>
        <w:br/>
        <w:t>Ышқынады гитара кеп,</w:t>
        <w:br/>
        <w:t>сыңсиды,</w:t>
        <w:br/>
        <w:t>Замананың тас жүрегін шымшиды.</w:t>
        <w:br/>
        <w:t>Пияпипо! (Ақсүйектер серігі.)</w:t>
        <w:br/>
        <w:t>Сол жылдардап келген алып септі кім?!</w:t>
        <w:br/>
        <w:t>Бетховен мен Моцарттыңның</w:t>
        <w:br/>
        <w:t>Бүгін де,</w:t>
        <w:br/>
        <w:t>Саусак табы тұр ма сенің тіліңде?!</w:t>
        <w:br/>
        <w:t>Олар неге сөйлемейді ән-күй боп,</w:t>
        <w:br/>
        <w:t>Мынау бейбақ дүниені әлдилеп?!</w:t>
        <w:br/>
        <w:t>ксі абпан. өлен</w:t>
        <w:br/>
        <w:t>204</w:t>
        <w:br/>
        <w:t>Б</w:t>
        <w:br/>
        <w:t>-ы</w:t>
        <w:br/>
        <w:t>ШІ</w:t>
        <w:br/>
        <w:t>7</w:t>
        <w:br/>
        <w:t>4</w:t>
        <w:br/>
        <w:t>«Ол өлді», - деп айтып еді біреулер,</w:t>
        <w:br/>
        <w:t>Пәтуасыз боп бара ма бұл ел де.</w:t>
        <w:br/>
        <w:t>Мүмкін оған көр әр кезде қазылған,</w:t>
        <w:br/>
        <w:t>Мацдайыша бірақ өлмсу жазылғап.</w:t>
        <w:br/>
        <w:t>Ұлы тағылым,</w:t>
        <w:br/>
        <w:t>Ұлы аманат,</w:t>
        <w:br/>
        <w:t>Ұлы мұң...</w:t>
        <w:br/>
        <w:t>Тастатпаған ажалдың қыл құрығын.</w:t>
        <w:br/>
        <w:t>Қорқыт өлді - абыз өлді деген сөз.</w:t>
        <w:br/>
        <w:t>Қорқыт өлді - кобыз өлді деген сөз.</w:t>
        <w:br/>
        <w:t>Тілім өлді, жырым өлді дегеп сөз.</w:t>
        <w:br/>
        <w:t>Бірім емес, мыңым өлді деген сөз!</w:t>
        <w:br/>
        <w:t>Соны сезіп ғазиз көкірек, әз арман,</w:t>
        <w:br/>
        <w:t>Қашкан шығар ажалдан.</w:t>
        <w:br/>
        <w:t>Кеткен шығар, мүмкін, жердің түбіне,</w:t>
        <w:br/>
        <w:t>Жетіу үшіп бүгінге...</w:t>
        <w:br/>
        <w:t>Мезгіл мағап жалғап айтып берсе дс,</w:t>
        <w:br/>
        <w:t>Қорқыт тірі,</w:t>
      </w:r>
    </w:p>
    <w:p>
      <w:r>
        <w:t>Тірі Қорқыт!</w:t>
        <w:br/>
        <w:t>Мен сенем.</w:t>
        <w:br/>
        <w:t>Бағындырып бар маңайын үніне,</w:t>
        <w:br/>
        <w:t>Отыр, әпе, жалғыз шырак түбіпде.</w:t>
        <w:br/>
        <w:t>Сегізінші көрініс</w:t>
        <w:br/>
        <w:t>..Тынды қобыз,</w:t>
        <w:br/>
        <w:t>Күздің суык желі үлеп,</w:t>
        <w:br/>
        <w:t>Мазасыз бір ойға шомды төңірек.</w:t>
        <w:br/>
        <w:t>Мәйхапалап тарамаған жұрт әлі,</w:t>
        <w:br/>
        <w:t>Айқайлайды, өңештерін жыртады.</w:t>
        <w:br/>
        <w:t>Түнгі аспанға сұп-сұры бұлт кетті өрлеп,</w:t>
        <w:br/>
        <w:t>Ол да айқай салғысы бар кек кернеп.</w:t>
        <w:br/>
        <w:t>Тыпды қобыз,</w:t>
        <w:br/>
        <w:t>Қалды Қорқыт аһ ұрып,</w:t>
        <w:br/>
        <w:t>Аппак жалын шыкты аузынан атылып.</w:t>
        <w:br/>
        <w:t>Аңыз емес, емес, әсте, ертегі,</w:t>
        <w:br/>
        <w:t>Құлап бара жатты айың да өртеніп.</w:t>
        <w:br/>
        <w:t>Жанды жапырақ,</w:t>
        <w:br/>
        <w:t>Жанды жансыз көшеде,</w:t>
        <w:br/>
        <w:t>Жапды шарап тұпып тұрған кесемде.</w:t>
        <w:br/>
        <w:t>“Сезімдері себелеп,</w:t>
        <w:br/>
        <w:t>Шырағданға қонды жынды көбелек.</w:t>
        <w:br/>
        <w:t>Іңкәрлігі,</w:t>
        <w:br/>
        <w:t>Ыптығы асқап, еліргеп,</w:t>
        <w:br/>
        <w:t>Сол сұлуға «билейік бір», - дедім меп.</w:t>
        <w:br/>
        <w:t>Жанарынан үміт ыршып, нұр ыршып,</w:t>
        <w:br/>
        <w:t>Мойыныма оралды қыз қылымсып...</w:t>
        <w:br/>
        <w:t>Шойын,</w:t>
        <w:br/>
        <w:t>Темір,</w:t>
        <w:br/>
        <w:t>Қаңылтырдан құралған,</w:t>
        <w:br/>
        <w:t>Бұл әуезді кімдер қалап,</w:t>
        <w:br/>
        <w:t>Кім алған?!</w:t>
        <w:br/>
        <w:t>Бақсы ойыны сияқты ма жын буған,</w:t>
        <w:br/>
        <w:t>Осы адамдар неге сонша тым жылдам?!</w:t>
        <w:br/>
        <w:t>Пеге сонша албарынған,</w:t>
        <w:br/>
        <w:t>Жішіккеп,</w:t>
        <w:br/>
        <w:t>Неге сопша күбірлейді күдікпеп,</w:t>
        <w:br/>
        <w:t>Әлде Алладан бірер сыбыс болды ма,</w:t>
      </w:r>
    </w:p>
    <w:p>
      <w:r>
        <w:t>Махшар күні толды ма?!</w:t>
        <w:br/>
        <w:t>4 е (54)</w:t>
        <w:br/>
        <w:t>Саусағынан самалдың да күй аккан, Фен</w:t>
        <w:br/>
        <w:t>Тыпғап дала,</w:t>
        <w:br/>
        <w:t>Тыңдаған һәм мұнартқан.</w:t>
        <w:br/>
        <w:t>Шегірткенің шырылы да кешкілік,</w:t>
        <w:br/>
        <w:t>Зарға айналып жататұғын естіліп;</w:t>
        <w:br/>
        <w:t>Тұлпарлардың тұяғының дүбірін,</w:t>
        <w:br/>
        <w:t>Ауалардың алқынысын, дірілін;</w:t>
        <w:br/>
        <w:t>Қуапышып бауыздаған қасап - мұп,</w:t>
        <w:br/>
        <w:t>Қап майдаппап қайтқап атып жасақтып.</w:t>
        <w:br/>
        <w:t>Бұл жалғанның тоқтау болмай ешбірі,</w:t>
        <w:br/>
        <w:t>Жалын құшып жылаған жар өксігін.</w:t>
        <w:br/>
        <w:t>Жетегіне ап жүрген жетім үн қайда,</w:t>
        <w:br/>
        <w:t>Оны пеге қозғамайды мұндайда?!</w:t>
        <w:br/>
        <w:t>Ескі әуепді сағыпамын, інішек,</w:t>
        <w:br/>
        <w:t>Қайда сол бір ешкі ішегі -</w:t>
        <w:br/>
        <w:t>Қыл ішек?!</w:t>
        <w:br/>
        <w:t>Маған, сірә, ұнамады-ау бұл ырғақ,</w:t>
        <w:br/>
        <w:t>Бара жатты бір қорқыныш буынды ап.</w:t>
        <w:br/>
        <w:t>Жаңа әуеннің жанссбілдеу екпіні,</w:t>
        <w:br/>
        <w:t>Дала жаққа жаңғырығып кетті ұлы.</w:t>
        <w:br/>
        <w:t>бәк тою» шӘ</w:t>
        <w:br/>
        <w:t>Кешір, Дала,</w:t>
        <w:br/>
        <w:t>Кешір, Таулар, кеш Ана,</w:t>
        <w:br/>
        <w:t>Ұстап қала алмадым мен, не шара...</w:t>
        <w:br/>
        <w:t>Бесінші көрініс</w:t>
        <w:br/>
        <w:t>ксі абпан. өлен</w:t>
        <w:br/>
        <w:t>Мәйхана бұл - есалаңдлар ортасы,</w:t>
        <w:br/>
        <w:t>Сан өкшенің шығарған тер-сорпасын.</w:t>
        <w:br/>
        <w:t>Алуан сәуле көз алдымда бұлаңдап,</w:t>
        <w:br/>
        <w:t>Сайтан оты секілді бір тұр арбап.</w:t>
        <w:br/>
        <w:t>Аруақ сыпды адамдардың түр-түсі,</w:t>
        <w:br/>
        <w:t>Жатты жыртып делдал күннің жыртысын.</w:t>
        <w:br/>
        <w:t>Құшағымда қыздың толқып дидары,</w:t>
        <w:br/>
        <w:t>Аңсайды кеп әлденені беймәлім,</w:t>
        <w:br/>
        <w:t>Тар кеудеде тайдай тулап жүрегі,</w:t>
        <w:br/>
        <w:t>Шалықтайды, ссі кете күледі.</w:t>
        <w:br/>
        <w:t>Бақайлары әр такттеп жаңылмай,</w:t>
        <w:br/>
        <w:t>Билейді кыз, билейді қыз мамырлай.</w:t>
        <w:br/>
        <w:t>Үнсіз калдым, үрей еді бұл нендей?!</w:t>
        <w:br/>
        <w:t>ді Құшағымда жылан билеп жүргендей...</w:t>
        <w:br/>
        <w:t>52 Жатты тарап желіктің көп ісігі,</w:t>
        <w:br/>
        <w:t>Терезеде тұрған Вспус мүсіні -</w:t>
        <w:br/>
        <w:t>Жеткен өнер ғасырлардан мықты, алып,</w:t>
        <w:br/>
        <w:t>Қалды мені құтқарып...</w:t>
      </w:r>
    </w:p>
    <w:p>
      <w:r>
        <w:t>Әсемдіктің басыбайлы бір кұлы,</w:t>
        <w:br/>
        <w:t>Мен боламын, тағзым еткен жырға ұлы.</w:t>
        <w:br/>
        <w:t>Көне күннен:</w:t>
        <w:br/>
        <w:t>Жапцбыр шайғап,</w:t>
        <w:br/>
        <w:t>Дат басқап,</w:t>
        <w:br/>
        <w:t>Келді Венус аршын төсін жаппастан.</w:t>
        <w:br/>
        <w:t>Асқақ карап мына бізге тұр бүгін,</w:t>
        <w:br/>
        <w:t>Қос анарын және шұқыр кіндігін -</w:t>
        <w:br/>
        <w:t>Талай пәпсі өтті білем, жеп-ішіп,</w:t>
        <w:br/>
        <w:t>Б Бірақ опыц псидссімен жоқ ісі.</w:t>
        <w:br/>
        <w:t>Е Құдайы бұл - киялшылдау гректің,</w:t>
        <w:br/>
        <w:t>5з Біздің мына мәйханада жүдеп түр.</w:t>
        <w:br/>
        <w:t>4</w:t>
        <w:br/>
        <w:t>Ак мәрмәр ол- ак арманнан құйылған,</w:t>
        <w:br/>
        <w:t>өкініші - қос білегі қиылған.</w:t>
        <w:br/>
        <w:t>Әнтек қана шаң басыпты үрпісін,</w:t>
        <w:br/>
        <w:t>Әптек байсал тұрды тартып түр-түсі.</w:t>
        <w:br/>
        <w:t>Керуенбасы қаһарына сүйенген,</w:t>
        <w:br/>
        <w:t>Бір ботаны қалдырды ма менге?!</w:t>
        <w:br/>
        <w:t>Күзгі ормандар сояу-сояу бұтағы,</w:t>
        <w:br/>
        <w:t>Жабырқайды, кейде қабақ шытады...</w:t>
        <w:br/>
        <w:t>Сарып седі мышпау қайдап теліпген,</w:t>
        <w:br/>
        <w:t>Түнгі байғұз дауысындай егілген?!</w:t>
        <w:br/>
        <w:t>Түздің соқыр соқпағында сандалған,</w:t>
        <w:br/>
        <w:t>Қайыршы ма қоналқы іздеп, салған ән?!</w:t>
        <w:br/>
        <w:t>Зілзала ғып сай-саланды, кырыңды,</w:t>
        <w:br/>
        <w:t>Кісінсуі шығар жетім кұлынның?!</w:t>
        <w:br/>
        <w:t>Туған дала, буғап сеші шер-шемеп,</w:t>
        <w:br/>
        <w:t>Сол шемендер әлде күйін шерте ме?!</w:t>
        <w:br/>
        <w:t>Жеткен мынау қобыз даусы, ұқтың ба!</w:t>
        <w:br/>
        <w:t>Бар құлақты алды мүлдем тұтқындап.</w:t>
        <w:br/>
        <w:t>Есі кете елеңдейді бас ұра,</w:t>
        <w:br/>
        <w:t>Мәйхапапың секі қабырғасы да.</w:t>
        <w:br/>
        <w:t>Қолдап құйғап Вспусыцшпық өзі дс,</w:t>
        <w:br/>
        <w:t>Жас алып тұр көзіне...</w:t>
        <w:br/>
        <w:t>Роялында тұрған ойнап жігітің,</w:t>
        <w:br/>
        <w:t>ксі абпан. өлен</w:t>
        <w:br/>
        <w:t>ды Жасиды кеп жоғалтып бар үмітін.</w:t>
        <w:br/>
        <w:t>Із Бар дауысты басып өтіп тым өктем,</w:t>
        <w:br/>
        <w:t>Жетті сарып күпі өткеп.</w:t>
        <w:br/>
        <w:t>Жетті сарын құдыретті һәм қайғылы,</w:t>
        <w:br/>
        <w:t>Қоңыр үнін қойлы сосын, айға іліп...</w:t>
        <w:br/>
        <w:t>Жетінші көрініс</w:t>
        <w:br/>
        <w:t>Кім еді ол, белі сәл-сәл бүгілгеп,</w:t>
      </w:r>
    </w:p>
    <w:p>
      <w:r>
        <w:t>Отырғап сол жалғыз шырақ түбіпде,</w:t>
        <w:br/>
        <w:t>Қабағына қауқарың жоқ қарар тік,</w:t>
        <w:br/>
        <w:t>Қара түнлі аппақ шашы ағартып,</w:t>
        <w:br/>
        <w:t>Жеткен талып дәруіштей аш, арык,</w:t>
        <w:br/>
        <w:t>Отырғап шал көзіп ашпай қасарып?!</w:t>
        <w:br/>
        <w:t>Б Көзіп ашса, мыпау байтақ мскепге</w:t>
        <w:br/>
        <w:t>Е Астан-кестен теңіз құлап кетердей...</w:t>
        <w:br/>
        <w:t>ы Кім еді ол, кім біледі жол-ізін?!</w:t>
        <w:br/>
        <w:t>ЕЗ</w:t>
        <w:br/>
        <w:t>4</w:t>
        <w:br/>
        <w:t>Тым арыдан сөз бастайды қобызы.</w:t>
        <w:br/>
        <w:t>Сиқыр сазы,</w:t>
        <w:br/>
        <w:t>Сырлы сазы өмірдің,</w:t>
        <w:br/>
        <w:t>Басыш құрап, бармағышап төгілді.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
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1-Бөлім</w:t>
        <w:br/>
        <w:t>МЕНІҢ РЕСПУБЛИКАМ</w:t>
        <w:br/>
        <w:t>(Патриоттық және тұрмыс-салт жырлары)</w:t>
        <w:br/>
        <w:t>Арғынбай Мұқайұлы</w:t>
        <w:br/>
        <w:t>Гүлжаукен МҰҚАЕВА</w:t>
        <w:br/>
        <w:t>АУЫЛЫМ -АЛТЫН</w:t>
        <w:br/>
        <w:t>БЕСІГІМ</w:t>
        <w:br/>
        <w:t>УДАК 821,512.122</w:t>
        <w:br/>
        <w:t>ББК 84 Қаз 7-5</w:t>
        <w:br/>
        <w:t>мв8з</w:t>
        <w:br/>
        <w:t>М83 МҰҚАЕВА Г.</w:t>
        <w:br/>
        <w:t>АУЫЛЫМ - АЛТЫН БЕСІГІМ / Гүлжаукен МҰҚАЕВА.</w:t>
        <w:br/>
        <w:t>Талдықорған, “Офсет” баспаханасы, 2009 , 144-бет</w:t>
        <w:br/>
        <w:t>ІЗБВМ 978-601-7105-1/-4</w:t>
        <w:br/>
        <w:t>Гүлжаукен Мұқаева бірнеше кітаптарды әлемге әкелді. Оның</w:t>
        <w:br/>
        <w:t>«Альбомның сыры», «Жетісу жер жанаты - туған өлкем», «Қыран»</w:t>
        <w:br/>
        <w:t>кітаптары оқырмандардың көңілінен шықты. Апамыздың соңғы</w:t>
        <w:br/>
        <w:t>«Қыраны» - қыран дершік жинақ болды. Мұндағы бейбітпіілік,</w:t>
        <w:br/>
        <w:t>махаббат, табиғат лирикалары әркімнің жүрегінен орын тапты.</w:t>
        <w:br/>
        <w:t>Поэмалары сшкімді бей-жай қалдырмады. Оның лирикалық</w:t>
        <w:br/>
        <w:t>“лебіздері оқырманның сана-сезімін қозғап, жан дүниесін баурап</w:t>
        <w:br/>
        <w:t>алатын қасиетімен, сырптылдығымен тәнті етті.</w:t>
        <w:br/>
        <w:t>Облыстық, аудандық байқауларының лауреаты. “Ардагер ақын”</w:t>
        <w:br/>
        <w:t>деген жүлденің иесі. Ескелді ауданының Құрмстті азаматы.</w:t>
        <w:br/>
        <w:t>Міне ақын Гүлжаукен Мұқаеваның жаңа кітабы да оқырманын</w:t>
        <w:br/>
        <w:t>осындай күйге бөлейді. «Аулым--алтын бесігім» деп аталатын бұл</w:t>
        <w:br/>
        <w:t>кітап - сезімдердің өлең сөз арқылы жаңғыруы.</w:t>
        <w:br/>
        <w:t>УДК 821.512.122</w:t>
        <w:br/>
        <w:t>ББК 84 Қаз 7-5</w:t>
        <w:br/>
        <w:t>44702250202</w:t>
        <w:br/>
        <w:t>м 00(05) - 09</w:t>
        <w:br/>
        <w:t>ІБВМ 978-601-7105-17-4 (ОО МұқаеваГ. 2009</w:t>
        <w:br/>
        <w:t>(С) “Офсет" баспаханасы, 2009</w:t>
        <w:br/>
        <w:t>Туған ел бүгін енді қайта түлеп,</w:t>
        <w:br/>
        <w:t>Аңсаған орындалып үміт, тілек.</w:t>
        <w:br/>
        <w:t>Адымдап алға қарай кадам басқан,</w:t>
      </w:r>
    </w:p>
    <w:p>
      <w:r>
        <w:t>Қарқыны барған сайын келеді үдеп.</w:t>
        <w:br/>
        <w:t>Сендерсін еліміздің мақтанышы,</w:t>
        <w:br/>
        <w:t>Сарқылмас бойындағы қайрат күші.</w:t>
        <w:br/>
        <w:t>Есімін жазып алтын әріптермен,</w:t>
        <w:br/>
        <w:t>Жанғырып жатар мәңгі ерлік ісі.</w:t>
        <w:br/>
        <w:t>Желтоқсан ызғырығы</w:t>
        <w:br/>
        <w:t>Жойқын күш астан-кестен алапатты,</w:t>
        <w:br/>
        <w:t>Алаңда жан түршігер болып жатты.</w:t>
        <w:br/>
        <w:t>Әділдік іздеп шыққан өршіл жастар,</w:t>
        <w:br/>
        <w:t>Жазықсыз жазаланып қанға батты.</w:t>
        <w:br/>
        <w:t>Қолда қару болмаса да құралы,</w:t>
        <w:br/>
        <w:t>Азаттық пен еркіндіктің ұраны.</w:t>
        <w:br/>
        <w:t>Содан бері жиырма жыл өтсе де,</w:t>
        <w:br/>
        <w:t>Құлағыңда жаңғырығып тұрады.</w:t>
        <w:br/>
        <w:t>Ерлігін сол жастардың әлем білмек,</w:t>
        <w:br/>
        <w:t>Жандырған кек намыстың шоғын үрлеп.</w:t>
        <w:br/>
        <w:t>Тұрғанда жарқын бейнең алдымызда,</w:t>
        <w:br/>
        <w:t>Бас иіп көрсеткеміз үлкен құрмет.</w:t>
        <w:br/>
        <w:t>Ол, Ербол, Ләззат пен Қайраттарым,</w:t>
        <w:br/>
        <w:t>Дұшпанды сескендіріп айбаттарың.</w:t>
        <w:br/>
        <w:t>Бұл күнде рух беріп жас ұрпаққа,</w:t>
        <w:br/>
        <w:t>Көрнейді өне бойын отты жалын.</w:t>
        <w:br/>
        <w:t>Одан жастар куат алып, күш алып,</w:t>
        <w:br/>
        <w:t>Арайлана аткан таңым нұрланып.</w:t>
        <w:br/>
        <w:t>Жарқыраған Тәуелсіздік жұлдызы,</w:t>
        <w:br/>
        <w:t>Мәңгі сөнбей аспанымда тұр жанып.</w:t>
        <w:br/>
        <w:t>11</w:t>
        <w:br/>
        <w:t>Қатайып қанаттарың есейдің де,</w:t>
        <w:br/>
        <w:t>Астында қарлы жаңбыр, нәсердің де.</w:t>
        <w:br/>
        <w:t>Алдыңнан қардай борап тұрған сонда,</w:t>
        <w:br/>
        <w:t>Кеудеңді жауған оққа төседің де.</w:t>
        <w:br/>
        <w:t>Ол әне Мәнпгүк пенен Әлиялар,</w:t>
        <w:br/>
        <w:t>Жыр болып, көңіліңе ән ұялар.</w:t>
        <w:br/>
        <w:t>Бұл күнде шығыстың сол қос жұлдызын,</w:t>
        <w:br/>
        <w:t>Ерліктің айғағы деп тани алар.</w:t>
        <w:br/>
        <w:t>Жазғандай көкірекке ерлік дастан,</w:t>
        <w:br/>
        <w:t>Айлы түн, жымыңдасқан жұлдызды аспан.</w:t>
        <w:br/>
        <w:t>Жастық шақ ол Юрий Гагарин боп,</w:t>
        <w:br/>
        <w:t>Ғарыпшпқа тұңғыш рет есік ашқан.</w:t>
        <w:br/>
        <w:t>Жарқылдап шақырады келер күндер,</w:t>
        <w:br/>
        <w:t>Арманы адамзаттың, көктеп гүлдер.</w:t>
        <w:br/>
        <w:t>Жүздерін соғыс өрті шарпымасын,</w:t>
        <w:br/>
        <w:t>Жастары бар әлемнің бірігіңдер!</w:t>
        <w:br/>
        <w:t>Асынып қылып, мылтық бойға қару,</w:t>
      </w:r>
    </w:p>
    <w:p>
      <w:r>
        <w:t>Майданға аттанбасын елден ару.</w:t>
        <w:br/>
        <w:t>Мақсаты жас өмірдің арман куу,</w:t>
        <w:br/>
        <w:t>Біліп ан, еңбек етіп, өнер табу.</w:t>
        <w:br/>
        <w:t>Дұшпанға Лаззат пен Қайраттарым,</w:t>
        <w:br/>
        <w:t>Көрсеткен қатал, сұсты айбаттарың.</w:t>
        <w:br/>
        <w:t>Бос кетпей туды елге азаттық күн,</w:t>
        <w:br/>
        <w:t>Желбіреті күмбез көкте байрақтарым.</w:t>
        <w:br/>
        <w:t>Жас арман, жарқын үміт алдан тосқан,</w:t>
        <w:br/>
        <w:t>Ғаламның талай жұмбақ сырын ашқан.</w:t>
        <w:br/>
        <w:t>Жастар көп жалындаған еңбегімен,</w:t>
        <w:br/>
        <w:t>Елімді көркейтуге үлес қосқан.</w:t>
        <w:br/>
        <w:t>10</w:t>
        <w:br/>
        <w:t>Ана тілі</w:t>
        <w:br/>
        <w:t>Ана тілі- ата салтым, ұраным,</w:t>
        <w:br/>
        <w:t>Баға жетпес қазынасы мұраның.</w:t>
        <w:br/>
        <w:t>Әлдилеген бесігіңді тербетіп,</w:t>
        <w:br/>
        <w:t>Қадірлейік аналардың жыр-әнін.</w:t>
        <w:br/>
        <w:t>Ана тілі -- жүйрік тілі Абайдың,</w:t>
        <w:br/>
        <w:t>Әр сөзіне ойлана мен қараймын.</w:t>
        <w:br/>
        <w:t>Ана тілі-- Махамбеттің жырлары,</w:t>
        <w:br/>
        <w:t>Сарбаздарын соңына ерткен талай мың.</w:t>
        <w:br/>
        <w:t>Ана тілі - ұшқыр ойы Сараның,</w:t>
        <w:br/>
        <w:t>Күмбірлеген жұмбақ сырын даланың.</w:t>
        <w:br/>
        <w:t>Жаны ұғып тал бойына сіңірген,</w:t>
        <w:br/>
        <w:t>Күмбез көкте самғай жүзген дара үн.</w:t>
        <w:br/>
        <w:t>Ана тілі - менің туған Отаным,</w:t>
        <w:br/>
        <w:t>Арайлана құшып бақыт нұр таңын.</w:t>
        <w:br/>
        <w:t>Көкшіл байрақ көк төсінде желбіреп,</w:t>
        <w:br/>
        <w:t>Арманына жетті бүгін ұрпағың.</w:t>
        <w:br/>
        <w:t>Ана тілі-- өз өмірім, тағдырым,</w:t>
        <w:br/>
        <w:t>Замананың арқалаған нар жүгін.</w:t>
        <w:br/>
        <w:t>Алға қарай өмір көшін жетелеп,</w:t>
        <w:br/>
        <w:t>Артқа тастап қиындықтың барлығын.</w:t>
        <w:br/>
        <w:t>Ана тілі - данасын да, ұлысың,</w:t>
        <w:br/>
        <w:t>Бақытым да, байлығым да, ырысым.</w:t>
        <w:br/>
        <w:t>Бар әлемге өз үніңді паш стіп,</w:t>
        <w:br/>
        <w:t>Дүниенің шарласаң төрт бұрышын.</w:t>
        <w:br/>
        <w:t>Аялаймыз арыңа дақ түсірмей,</w:t>
        <w:br/>
        <w:t>Кейбіреулер жүрсе оны түсінбей.</w:t>
        <w:br/>
        <w:t>Ана тілі - асыл сөзі ананың,</w:t>
        <w:br/>
        <w:t>Сом алтыннан құйған бейне мүсіндей.</w:t>
        <w:br/>
        <w:t>14</w:t>
      </w:r>
    </w:p>
    <w:p>
      <w:r>
        <w:t>Сол ұранмен аяқтарын нық басып,</w:t>
        <w:br/>
        <w:t>Шаттық сезім қуанышқа ұласып,</w:t>
        <w:br/>
        <w:t>Ғарышқа да сапар шегіп қайтамыз,</w:t>
        <w:br/>
        <w:t>Алыстағы жұлдыздармен сырласып.</w:t>
        <w:br/>
        <w:t>Бар мүддесін қорғап әрбір адамның,</w:t>
        <w:br/>
        <w:t>Жағдайына дәл өзіңдей қарар кім...</w:t>
        <w:br/>
        <w:t>Конституцияда жазылды алтын әріппен,</w:t>
        <w:br/>
        <w:t>Ақиқат пен парасаты заманның.</w:t>
        <w:br/>
        <w:t>Сол заңменен еңбек етіп, білім ап,</w:t>
        <w:br/>
        <w:t>Алдымыздан жайқалады гүлді бақ.</w:t>
        <w:br/>
        <w:t>Кең даламда бітік егін өсіріп,</w:t>
        <w:br/>
        <w:t>Жер астынан мұнай алдық бұрғылап.</w:t>
        <w:br/>
        <w:t>Жүзім жарқын, көңілім шат, күлкім де,</w:t>
        <w:br/>
        <w:t>Қазақстан мың құлпырдың бұл күнде</w:t>
        <w:br/>
        <w:t>Барлық әлем бізге қарап таңдансын,</w:t>
        <w:br/>
        <w:t>Қос пырақтай жүйткіп алға іркілме.</w:t>
        <w:br/>
        <w:t>Бір өзіңнен қуат алып, күш алып,</w:t>
        <w:br/>
        <w:t>Арайлаған бақыт таңын құшалық.</w:t>
        <w:br/>
        <w:t>Замананың өр тұлғасын жырлаған,</w:t>
        <w:br/>
        <w:t>Арманымды заңғар көкке ұш алып.</w:t>
        <w:br/>
        <w:t>Менің Республикам</w:t>
        <w:br/>
        <w:t>Желбірейді күмбез көкте көк байрақ,</w:t>
        <w:br/>
        <w:t>Толқындана желмен бірге тұрады ойнап.</w:t>
        <w:br/>
        <w:t>Шаттық думан қызып жатыр даламда,</w:t>
        <w:br/>
        <w:t>Тәуелсіздік күнін бүгін ел тойлап.</w:t>
        <w:br/>
        <w:t>Қуанышқа толды міне шат көңіл,</w:t>
        <w:br/>
        <w:t>Малынғандай алтын нұрға бар өңір.</w:t>
        <w:br/>
        <w:t>Азаттықты аңсап өткен бабамыз,</w:t>
        <w:br/>
        <w:t>Туды бізге сол бақытты нұрлы өмір.</w:t>
        <w:br/>
        <w:t>8</w:t>
        <w:br/>
        <w:t>ОБЛЫС ӘКІМІ СЕРІК ҮМБЕТОВТІҢ ҚОЛДАУЫМЕН</w:t>
        <w:br/>
        <w:t>Қазақстан рәмізі</w:t>
        <w:br/>
        <w:t>Нұрлы аспанда көлбей жүзген көк байрақ,</w:t>
        <w:br/>
        <w:t>Толқындана желмен бірге тұрды ойнап.</w:t>
        <w:br/>
        <w:t>Елдігім мен ерлігімді танытқан,</w:t>
        <w:br/>
        <w:t>Айбыныңа қарал тұрды бар аймақ.</w:t>
        <w:br/>
        <w:t>Арайланып атқан таңның ңұры әлі,</w:t>
        <w:br/>
        <w:t>Байрағымда шалқи жүзген күн әне.</w:t>
        <w:br/>
        <w:t>Күн астында қанаттарын кең жайып,</w:t>
        <w:br/>
        <w:t>Қалықтаған өжет, қайсар қыраны.</w:t>
        <w:br/>
        <w:t>Көк байрағым барған сайын биіктеп,</w:t>
        <w:br/>
        <w:t>Көкірекке өр сенімді құйып тек.</w:t>
      </w:r>
    </w:p>
    <w:p>
      <w:r>
        <w:t>Ұрпақтарың осы байрақ астында,</w:t>
        <w:br/>
        <w:t>Ер боп өссін өз Отанын сүйіп тек.</w:t>
        <w:br/>
        <w:t>Елтаңбасы биік тұрған шаңырақ,</w:t>
        <w:br/>
        <w:t>Бақыт құсы ұя салған паналап.</w:t>
        <w:br/>
        <w:t>Ұлы достық, татулықты, бірлікті,</w:t>
        <w:br/>
        <w:t>Паш етесің бар әлемді аралап!</w:t>
        <w:br/>
        <w:t>Шаңырақтың қасында қос пырағы,</w:t>
        <w:br/>
        <w:t>Таусылмайтын байлығы мол мұраны.</w:t>
        <w:br/>
        <w:t>Еркіндігін сақтап бейбіт елімнің,</w:t>
        <w:br/>
        <w:t>Атақ, даңқын биікке алып шығады.</w:t>
        <w:br/>
        <w:t>Қанаттары алтын дәннен өрілген,</w:t>
        <w:br/>
        <w:t>Өніп шыққан менің туған жерімнен.</w:t>
        <w:br/>
        <w:t>Замананың өр тұлғасын көремін,</w:t>
        <w:br/>
        <w:t>Жедел дамып келе жатқан елімнен.</w:t>
        <w:br/>
        <w:t>Асқақтаған елімнің әнұраны,</w:t>
        <w:br/>
        <w:t>Тебірентіп жер мен көкті тұрады.</w:t>
        <w:br/>
        <w:t>Ата салты, ана тілін дамытып</w:t>
        <w:br/>
        <w:t>Сәулетті өмір салтанатын құрады.</w:t>
        <w:br/>
        <w:t>7</w:t>
        <w:br/>
        <w:t>Алтын дәнге толы бітік егісті,</w:t>
        <w:br/>
        <w:t>Әсіретінң бал шырынды жемісті.</w:t>
        <w:br/>
        <w:t>Тілейтінің бар әлемге тыныштық,</w:t>
        <w:br/>
        <w:t>Ен байлыққа кенелсін деп жер үсті.</w:t>
        <w:br/>
        <w:t>Жас ұрпаққа үлгі, өнеге әр ісің,</w:t>
        <w:br/>
        <w:t>Алынбайтын қамалдар жоқ сен үшін.</w:t>
        <w:br/>
        <w:t>Бұлдамайтып еңбектерін ешкімге,</w:t>
        <w:br/>
        <w:t>Қарапайым көпшіліктің бірісін.</w:t>
        <w:br/>
        <w:t>Ардагерлер абзал ата-аналар,</w:t>
        <w:br/>
        <w:t>Еңбегіңді -ұрпақтарың бағалар.</w:t>
        <w:br/>
        <w:t>Жүрегіне өзің сүйген Отанның,</w:t>
        <w:br/>
        <w:t>Оттан ыстық сезімдерін жағалар.</w:t>
        <w:br/>
        <w:t>Арайласа атқан таңдар нұр шашып,</w:t>
        <w:br/>
        <w:t>Жатсын шаттық қуанышқа ұласып.</w:t>
        <w:br/>
        <w:t>Сенімменен болашаққа бара бер,</w:t>
        <w:br/>
        <w:t>Қадамыңды ұрпағыңмен бір басып.</w:t>
        <w:br/>
        <w:t>Қиындыққа қажымайтын ардагер,</w:t>
        <w:br/>
        <w:t>Сарқылмасын тұла бойда күш-жігер.</w:t>
        <w:br/>
        <w:t>Әрқашанда алғы шептен көрініп,</w:t>
        <w:br/>
        <w:t>Кейінгіге үлгі, өнсге бола бер.</w:t>
        <w:br/>
        <w:t>Серік Мұқановқа</w:t>
        <w:br/>
        <w:t>Көңілің шаттық күлкі күйге толсын,</w:t>
        <w:br/>
        <w:t>Басыңа кетпес бақыт, ырыс қонсын.</w:t>
        <w:br/>
        <w:t>Сыйлаған нұрлы өмірдің қуанышын,</w:t>
        <w:br/>
        <w:t>Бүгінгі туған күнің құтты болсын.</w:t>
        <w:br/>
        <w:t>Қарсы алып елу деген ердің жасын,</w:t>
        <w:br/>
        <w:t>Сомдаған азаматтың өр тұлғасын.</w:t>
      </w:r>
    </w:p>
    <w:p>
      <w:r>
        <w:t>Еткен еңбек әрқашан жемісі мол,</w:t>
        <w:br/>
        <w:t>Жадырата берсінші жаныңды асыл.</w:t>
        <w:br/>
        <w:t>18</w:t>
        <w:br/>
        <w:t>Тойыңа туыс, достар жиылыпты,</w:t>
        <w:br/>
        <w:t>Көңілдің жаймашуақ күйін ұқты.</w:t>
        <w:br/>
        <w:t>Өзіңнің еңбек сүйгіш адал жаның,</w:t>
        <w:br/>
        <w:t>Арманның биігіне алып шықты.</w:t>
        <w:br/>
        <w:t>Бұл нағыз кемеліңе келген кезің,</w:t>
        <w:br/>
        <w:t>Толысып бойда қуат, ақыл, сезім.</w:t>
        <w:br/>
        <w:t>Құрметтеп құрбы, достар аялаған,</w:t>
        <w:br/>
        <w:t>Елімнің мақтанышы болдың өзің.</w:t>
        <w:br/>
        <w:t>Жан жарың қасындағы Әлияның,</w:t>
        <w:br/>
        <w:t>Ұйтқысы бола білген жанұяның.</w:t>
        <w:br/>
        <w:t>Достықты бір бөліскен тату-тәтті,</w:t>
        <w:br/>
        <w:t>Сүйсіндіріп тұрсыншы жанның бәрін.</w:t>
        <w:br/>
        <w:t>Мына өмірге бергеніңнен әлі талай бересің...</w:t>
        <w:br/>
        <w:t>Өзіңе артқан ел сенімін адал ақтап келесің.</w:t>
        <w:br/>
        <w:t>Шалқып жатқан өмір мұхит айдынында жасқанбай,</w:t>
        <w:br/>
        <w:t>Жүздіре бер алға қарай мынау бақыт кемесін.</w:t>
        <w:br/>
        <w:t>Әсетке</w:t>
        <w:br/>
        <w:t>(немереме)</w:t>
        <w:br/>
        <w:t>Өмірдің жетпей жатып байыбына,</w:t>
        <w:br/>
        <w:t>Мінгенде тәуекелдің қайығына.</w:t>
        <w:br/>
        <w:t>Өзіңді толғандырмай қоймас сірә,</w:t>
        <w:br/>
        <w:t>Өмірдің тоқсан түрлі жайы мына.</w:t>
        <w:br/>
        <w:t>Білсем деп сырлы өмірдің сан-саласын,</w:t>
        <w:br/>
        <w:t>Жетсем деп мақсатыңа жан саласың.</w:t>
        <w:br/>
        <w:t>Қайрат пен жігеріңді түгел жұмсап,</w:t>
        <w:br/>
        <w:t>Кездескен қиындықты қарсы аласың.</w:t>
        <w:br/>
        <w:t>19</w:t>
        <w:br/>
        <w:t>Жыр, терме, ою, нақыш, нақыл қандай,</w:t>
        <w:br/>
        <w:t>Бірлікке, берекеге шақырғандай.</w:t>
        <w:br/>
        <w:t>Кім сүймес өнегелі, тәрбиелі,</w:t>
        <w:br/>
        <w:t>Жарасқан тұрмысына салтын мұндай.</w:t>
        <w:br/>
        <w:t>Ақ ниет, ақ тілекпен бата берген,</w:t>
        <w:br/>
        <w:t>Сайлаған үлкендерге орын төрден.</w:t>
        <w:br/>
        <w:t>«Анадан үлгі алған тон пішеді,</w:t>
        <w:br/>
        <w:t>Оқ жанар», - деген қазақ ата көрген.</w:t>
        <w:br/>
        <w:t>Алдынан ағалардың іні өтпеген.</w:t>
        <w:br/>
        <w:t>Енесін келін сыйлап ізетпенен.</w:t>
        <w:br/>
        <w:t>Алдына ақ дастархан жайып салып,</w:t>
        <w:br/>
        <w:t>Қонағын қадір тұтқан, құрметтеген.</w:t>
      </w:r>
    </w:p>
    <w:p>
      <w:r>
        <w:t>Киетін көйлектерін белін қынап,</w:t>
        <w:br/>
        <w:t>Жарасып кімге болса тұрады ұнап.</w:t>
        <w:br/>
        <w:t>Кестелеп етек, жеңін оюлаған,</w:t>
        <w:br/>
        <w:t>Басында кәмшат бөрік, түлкі тұмақ.</w:t>
        <w:br/>
        <w:t>Көрінбей көптен бері қайда жүрдің,</w:t>
        <w:br/>
        <w:t>Келтірген салтанатын ой мен қырдың.</w:t>
        <w:br/>
        <w:t>Жоғалған сол дәстүрім қайта оралдың,</w:t>
        <w:br/>
        <w:t>Толқыған аясында алтын тудың.</w:t>
        <w:br/>
        <w:t>Оралдың бізге қайта жылдар асып,</w:t>
        <w:br/>
        <w:t>Құрметпен қарсы аламыз есік ашып.</w:t>
        <w:br/>
        <w:t>Өзіңе деген ыстық махаббатпен,</w:t>
        <w:br/>
        <w:t>Төгеміз жыр маржанын шашу шашып.</w:t>
        <w:br/>
        <w:t>Дәстүрі ата-бабам киелісің,</w:t>
        <w:br/>
        <w:t>Өзіңсің қуатым да, сүйенішім.</w:t>
        <w:br/>
        <w:t>Құрметтеп ұрпақтарың бүгін міне,</w:t>
        <w:br/>
        <w:t>Бастарын алдарыңа иеді шын.</w:t>
        <w:br/>
        <w:t>13</w:t>
        <w:br/>
        <w:t>Кек, намыс көкіректе жалын атты,</w:t>
        <w:br/>
        <w:t>Отанға деген ыстық махаббатты.</w:t>
        <w:br/>
        <w:t>Сақтаймыз біз де өзіңдей адалдықпен,</w:t>
        <w:br/>
        <w:t>Шырқаймыз әнге қосып салтаңатты.</w:t>
        <w:br/>
        <w:t>Дейді олар Қайрат болып тірілемін,</w:t>
        <w:br/>
        <w:t>Кегімде күнім болып күлімдедің.</w:t>
        <w:br/>
        <w:t>Еркіндік алған менің ұлы Отаным,</w:t>
        <w:br/>
        <w:t>Кеудемді шаттық кернеп бүгін менің.</w:t>
        <w:br/>
        <w:t>Жастар көп жанып тұрған өр талабы,</w:t>
        <w:br/>
        <w:t>Ерлігін Ербол, Ләззат қайталады.</w:t>
        <w:br/>
        <w:t>Кәркейтіп ауылымды еңбегімен,</w:t>
        <w:br/>
        <w:t>Даламда бітік егін жайқалады.</w:t>
        <w:br/>
        <w:t>Қыс өтіп, келер әлі талай көктем,</w:t>
        <w:br/>
        <w:t>Ызғары Желтоқсанның қарып беттен.</w:t>
        <w:br/>
        <w:t>Тұрғанда есімдерін өршіл жастар,</w:t>
        <w:br/>
        <w:t>Тарихта өшпейтін ғып жазып кеткен.</w:t>
        <w:br/>
        <w:t>Тарихта орыны бөлек алатұғын,</w:t>
        <w:br/>
        <w:t>Ерліктің өшпес отын жағатұғын.</w:t>
        <w:br/>
        <w:t>Жаңғырып :Желтақсанның жаңғырығы,</w:t>
        <w:br/>
        <w:t>Үлгі боп кейінгіге қалатұғын.</w:t>
        <w:br/>
        <w:t>Дәстүрі ата-бабам киелісің</w:t>
        <w:br/>
        <w:t>Қуатым, мақтанышым ана тілім,</w:t>
        <w:br/>
        <w:t>Өзіңмен бақытымның жанатынын.</w:t>
        <w:br/>
        <w:t>Көгерген көсегесі қазақ халқы,</w:t>
        <w:br/>
        <w:t>Білемін болашаққа баратынын.</w:t>
        <w:br/>
        <w:t>Бойыма қуат бітіп әл кіргендей,</w:t>
        <w:br/>
        <w:t>Оңымнан айым туып, күн күлгендей.</w:t>
        <w:br/>
        <w:t>Өз тілім, ана сүті кешіре гөр,</w:t>
        <w:br/>
        <w:t>Қадірін бұған дейін келсек білмей.</w:t>
        <w:br/>
        <w:t>12</w:t>
      </w:r>
    </w:p>
    <w:p>
      <w:r>
        <w:t>Кеуде кернеп толқынды бір күй ағын,</w:t>
        <w:br/>
        <w:t>Сырлы үнін үнсіз тыңдап тұрамын.</w:t>
        <w:br/>
        <w:t>Ана тілі кәусарынан нәр алып,</w:t>
        <w:br/>
        <w:t>Ағызғанда жырдың ерке бұлағын.</w:t>
        <w:br/>
        <w:t>Сазды әуенмен жаңғыртса орман бұлбұлың,</w:t>
        <w:br/>
        <w:t>Таңғы шапақ аяласа қыр гүлін.</w:t>
        <w:br/>
        <w:t>Асқақ үнмен ана тілін мадақтап,</w:t>
        <w:br/>
        <w:t>Көмейімнен төгілші бір жыр бүгін.</w:t>
        <w:br/>
        <w:t>Бабамнан қалған мұра киелім ең</w:t>
        <w:br/>
        <w:t>Ана тілін ардақтап сүйе білген,</w:t>
        <w:br/>
        <w:t>Бабамнан қалған мұра киелім ең.</w:t>
        <w:br/>
        <w:t>«Тоқсан ауыз сөзде, тобықтай түйін бар» - деп,</w:t>
        <w:br/>
        <w:t>Арнасыл асыл ойдың жүйелеген.</w:t>
        <w:br/>
        <w:t>Ұлттық нақыш өз бояуын сақтаған,</w:t>
        <w:br/>
        <w:t>Өрнегің де өзгешелеу басқадан.</w:t>
        <w:br/>
        <w:t>Ерте кезде ел ішінде дау болса,</w:t>
        <w:br/>
        <w:t>Екі-ақ ауыз сөзбен шешіп тастаған.</w:t>
        <w:br/>
        <w:t>Қуатың бар қас батырдың күшіндей,</w:t>
        <w:br/>
        <w:t>Кейбіреулер жүрсе оны түсінбей.</w:t>
        <w:br/>
        <w:t>Тұла бойың тұнып тұрған сұлулық,</w:t>
        <w:br/>
        <w:t>Құлпырасың тоты құстың түсіндей.</w:t>
        <w:br/>
        <w:t>Кірмей жүрсең жайнап тұрған жасыл желек бағыма,</w:t>
        <w:br/>
        <w:t>Миуалы жемістері пісіп жеткен шағында.</w:t>
        <w:br/>
        <w:t>Бал шырынын таталмаған туған ана тілімнің,</w:t>
        <w:br/>
        <w:t>Бір өзіңе сын емес пе намысыңа, арыңа.</w:t>
        <w:br/>
        <w:t>Ана сүті асыраған тудың қазақ жерінде,</w:t>
        <w:br/>
        <w:t>Өз балам деп еркелетіп саған берді төрін де.</w:t>
        <w:br/>
        <w:t>Көкіректе сергек сезім намыс отын тұтатып,</w:t>
        <w:br/>
        <w:t>Оянатын, серпілетін келді кезің сенің де.</w:t>
        <w:br/>
        <w:t>15</w:t>
        <w:br/>
        <w:t>Облыстағы өнімді еңбек, табысы мен кірісін,</w:t>
        <w:br/>
        <w:t>Жариялап тұратұғын қалдырмастан бірісің.</w:t>
        <w:br/>
        <w:t>Қызулы еңбек, қызық өмір бәрі газет бетінде,</w:t>
        <w:br/>
        <w:t>Малшылар мен кәсіпкерлер, диқаншының жұмысын.</w:t>
        <w:br/>
        <w:t>Шалқып жатқан көк майсасы шөбі шүйгін өрісті,</w:t>
        <w:br/>
        <w:t>Аулаңдағы пісіп жеткен миуасы жемісті.</w:t>
        <w:br/>
        <w:t>Көзді тартқан көріктеніп туған менің ауылым,</w:t>
        <w:br/>
        <w:t>Қаламынңнан тыс қалған жоқ келбетің де келісті.</w:t>
        <w:br/>
        <w:t>Ойнақтаған қозылары, қора толған қойды да,</w:t>
      </w:r>
    </w:p>
    <w:p>
      <w:r>
        <w:t>Оны баққан аға шопан тәжірибелі, ойлы да.</w:t>
        <w:br/>
        <w:t>Күндіз-түні кой соңында, ұйқы көрмей ұзақ түн,</w:t>
        <w:br/>
        <w:t>Ерінбейтін ерлік ісі қызықтырмай қойды ма?</w:t>
        <w:br/>
        <w:t>Мазаласа тұнық бір ой, жаңаша бір тақырып,</w:t>
        <w:br/>
        <w:t>Ізденесің жалықпастан ұзақ таңды атырып.</w:t>
        <w:br/>
        <w:t>Жайқалады алтын астык бітік өскен алқапта,</w:t>
        <w:br/>
        <w:t>Ертелі-кеш тұратұғын сені өзіне шақырып.</w:t>
        <w:br/>
        <w:t>Осындай бір іскерлікті бағаламас танып кім,</w:t>
        <w:br/>
        <w:t>Озық ой мен қаламыңның жүйріктігін таныттың.</w:t>
        <w:br/>
        <w:t>Құттықтаған мерекені қуанышпен қарсы алып,</w:t>
        <w:br/>
        <w:t>Алғысы мен құрметіне бөленетін халықтың.</w:t>
        <w:br/>
        <w:t>Махамбет</w:t>
        <w:br/>
        <w:t>Мадақтап Исатайдай батыр ерді,</w:t>
        <w:br/>
        <w:t>Тамаша колбасшыны, кемеңгерді.</w:t>
        <w:br/>
        <w:t>Жырлары Махамбеттің шақырады,</w:t>
        <w:br/>
        <w:t>Қорғауға қалқан болып тұған жерді.</w:t>
        <w:br/>
        <w:t>Қарулы басым күшке қарсы тұрған,</w:t>
        <w:br/>
        <w:t>Өз басын халқы үшін еткен құрбан.</w:t>
        <w:br/>
        <w:t>Үстінде ақ сауыты, дулығалы,</w:t>
        <w:br/>
        <w:t>Тұрады алдымызда асыл тұлғаң.</w:t>
        <w:br/>
        <w:t>21</w:t>
        <w:br/>
        <w:t>Заманамен бірге жасайтын туындысы</w:t>
        <w:br/>
        <w:t>Мен Гүлжаукен апамыздың өлеңдерін алғаш 1955-</w:t>
        <w:br/>
        <w:t>1957 жылдары «Лениншіл жас» газеті мен «Қазақстан</w:t>
        <w:br/>
        <w:t>әйелдері» журналынан оқып табиғат, махаббат</w:t>
        <w:br/>
        <w:t>лирикаларымен танысқан едім. Өзім де сол кезде қалам</w:t>
        <w:br/>
        <w:t>алып, алғашқы жыр шумақтарын қағазға түсіре бастаған</w:t>
        <w:br/>
        <w:t>шағым болатын. Жастық сезім, алғашқы жүрек</w:t>
        <w:br/>
        <w:t>толқулары қаншалықты бойыңды меңгерсе сол кезде</w:t>
        <w:br/>
        <w:t>Гүлжаукен апайдың өлеңдерінен мен сондай күшті</w:t>
        <w:br/>
        <w:t>сезіндім. Кейін тағдыр біздің жолымызды</w:t>
        <w:br/>
        <w:t>қатарластырып, ол кісі Ескелді ауданына қызмет</w:t>
        <w:br/>
        <w:t>бабымен келіп, аудандағы Ұлы Абай атындағы орта</w:t>
        <w:br/>
        <w:t>мектепте ұстаз болды. Мен сол кезде аудандық «Жетісу</w:t>
        <w:br/>
        <w:t>шұғыласы» газетінде редактардың орынбасары</w:t>
        <w:br/>
        <w:t>қызметін атқаратынмын. Шығармалары республикалық</w:t>
        <w:br/>
        <w:t>басылымдарда басылып, жас ақындардың</w:t>
        <w:br/>
        <w:t>жинақтарында өлеңдері баспа жүзін көріп жүрген</w:t>
        <w:br/>
        <w:t>апамыз өз өлендерін аудандық газетке де жолдайтын.</w:t>
        <w:br/>
        <w:t>Міне содан бері Гүлжаукен апайдың творчествосы менің</w:t>
        <w:br/>
        <w:t>көз алдымда.</w:t>
        <w:br/>
        <w:t>Содан бері өткен отыз жылға жуық уақытта</w:t>
        <w:br/>
        <w:t>Гүлжаукен Мұқаева бірнеше кітаптарды әлемге әкелді.</w:t>
        <w:br/>
        <w:t>Демек, жаңғырық алысқа кетеді, алысқа естіледі,</w:t>
        <w:br/>
        <w:t>жүрегіңді де қозғайды, сезіміңді де бей-жай, байтарап</w:t>
        <w:br/>
        <w:t>қалдырмайды. Мысалға, ақынның «Көкшіл конверт»</w:t>
        <w:br/>
        <w:t>өлеңін оқып көрелік:</w:t>
        <w:br/>
        <w:t>Қайта оралды дініміз бен салтымыз,</w:t>
      </w:r>
    </w:p>
    <w:p>
      <w:r>
        <w:t>Жайраңдайды жайсаң көңіл, жарқын жүз.</w:t>
        <w:br/>
        <w:t>Бара жатыр аяқтарын нық басып,</w:t>
        <w:br/>
        <w:t>Сенімменен болашаққа халқымыз.</w:t>
        <w:br/>
        <w:t>Кешкендей-ақ мұхиттың кең айдынын,</w:t>
        <w:br/>
        <w:t>Таусылмайтын қазынаң бар байлығың.</w:t>
        <w:br/>
        <w:t>Маңайына батын дұшпан келмейді,</w:t>
        <w:br/>
        <w:t>Күннен-күнге арта түсті айбының.</w:t>
        <w:br/>
        <w:t>Өр көңілді, өжет, қайсар, қырағы,</w:t>
        <w:br/>
        <w:t>Қалықтаған көкте биік қыраны.</w:t>
        <w:br/>
        <w:t>Еркіндіктің бейнесі боп туған сл,</w:t>
        <w:br/>
        <w:t>Мәртебең де биік болып тұр әне.</w:t>
        <w:br/>
        <w:t>Бақыт құсы ұялаған шаңырақ,</w:t>
        <w:br/>
        <w:t>Құт-береке бір өзіңнен таралад.</w:t>
        <w:br/>
        <w:t>Туысқандық, әділдік пен достықты,</w:t>
        <w:br/>
        <w:t>Паш етесің бар әлемді аралап.</w:t>
        <w:br/>
        <w:t>Біздің елде барлық ұлттар туысқан,</w:t>
        <w:br/>
        <w:t>Ынтымағы жарасып тұр ұғысқан.</w:t>
        <w:br/>
        <w:t>Сопдықтан да берік біздің, іргеміз,</w:t>
        <w:br/>
        <w:t>Мызғымайтын құйылғандай құрыштан.</w:t>
        <w:br/>
        <w:t>Естіледі төңіректен күй шалқып,</w:t>
        <w:br/>
        <w:t>Құлпырасың күннен-күнге көз тартып.</w:t>
        <w:br/>
        <w:t>Өс, өркенде менің байтақ Республикам,</w:t>
        <w:br/>
        <w:t>Салтанатың бұрынғыдан мың артып!</w:t>
        <w:br/>
        <w:t>Сендерсін еліміздің мақтанышы</w:t>
        <w:br/>
        <w:t>Алтын күн шұғылалы атқанда арай,</w:t>
        <w:br/>
        <w:t>Жаңғырып ерлік ісі жатқан талай...</w:t>
        <w:br/>
        <w:t>Кезі еді қару алып жауға аттанған,</w:t>
        <w:br/>
        <w:t>Өртеніп жалын болып жатқан маңай.</w:t>
        <w:br/>
        <w:t>9</w:t>
        <w:br/>
        <w:t>Құрметтейміз туған тілге ерекше бір мән беріп,</w:t>
        <w:br/>
        <w:t>Отаным да құлпырасың күннен-күнге сәнденіп.</w:t>
        <w:br/>
        <w:t>Ата салтым дәстүрімен кқұлпырғанда жарасып,</w:t>
        <w:br/>
        <w:t>Мол шуяғын құйды міне күн шығыстан таң келіп.</w:t>
        <w:br/>
        <w:t>Жолымызда кездесетін кедергінің талайын,</w:t>
        <w:br/>
        <w:t>Алып тастап орнатамыз сөздің сұлу сарайын.</w:t>
        <w:br/>
        <w:t>Қасиетті ана тілі мәртебеңде биіктеп,</w:t>
        <w:br/>
        <w:t>Оң жағыңнан туды бүгін жарқырған күн, айың.</w:t>
        <w:br/>
        <w:t>Көтеретін сені көкке туған елде халқым бар,</w:t>
        <w:br/>
        <w:t>Ұлттық нақыш бояумен әр сөзіңді алтындар.</w:t>
        <w:br/>
        <w:t>Батыр баба ұрпағымыз берген серттен қайтпаған.</w:t>
        <w:br/>
        <w:t>Ұран етіп ана тілін алға қарай тартыңдар!</w:t>
        <w:br/>
        <w:t>Құралың - жүйрік қаламың</w:t>
        <w:br/>
        <w:t>Нәзік сезім бойды билеп,</w:t>
        <w:br/>
        <w:t>Өмірден терең сыр ұққан.</w:t>
        <w:br/>
        <w:t>Журналистер жаны сергек,</w:t>
        <w:br/>
        <w:t>Сарбаздайын шыныққан.</w:t>
      </w:r>
    </w:p>
    <w:p>
      <w:r>
        <w:t>Замананың талабына,</w:t>
        <w:br/>
        <w:t>Жалындаған үн қосып.</w:t>
        <w:br/>
        <w:t>Кезек күтпес сені алда,</w:t>
        <w:br/>
        <w:t>Қыруар іс тұр тосып.</w:t>
        <w:br/>
        <w:t>Қолтаңбаны білдіретін,</w:t>
        <w:br/>
        <w:t>Қанатты ой күші де.</w:t>
        <w:br/>
        <w:t>Бәрі де оның ілінеді,</w:t>
        <w:br/>
        <w:t>Қаламының ұшына.</w:t>
        <w:br/>
        <w:t>Кең даламда қызыл қырман,</w:t>
        <w:br/>
        <w:t>Мұндағы еңбек барысы.</w:t>
        <w:br/>
        <w:t>Сені өзіне қызықтырған,</w:t>
        <w:br/>
        <w:t>Диқаншының табысы.</w:t>
        <w:br/>
        <w:t>16</w:t>
        <w:br/>
        <w:t>Сәулетті өмір, сәнді тұрмыс,</w:t>
        <w:br/>
        <w:t>Жасыл бақша бауының.</w:t>
        <w:br/>
        <w:t>Бақыт, байлық, қонған ырыс,</w:t>
        <w:br/>
        <w:t>Менің туған ауылым.</w:t>
        <w:br/>
        <w:t>Туған өлкем, гүлдеп маңай,</w:t>
        <w:br/>
        <w:t>Құлпырып мың түлесін.</w:t>
        <w:br/>
        <w:t>Бұл табысқа қосқан талай,</w:t>
        <w:br/>
        <w:t>Сенің де бар үлесің.</w:t>
        <w:br/>
        <w:t>Құралың - жүйрік қаламың,</w:t>
        <w:br/>
        <w:t>Қолыңнан бір сәт түспесін.</w:t>
        <w:br/>
        <w:t>Ардақтап еңбек адамын,</w:t>
        <w:br/>
        <w:t>Төгесің ойдың кестесін.</w:t>
        <w:br/>
        <w:t>Құтты боп думан мерекке,</w:t>
        <w:br/>
        <w:t>Сыйласын бақыт, шаттығын.</w:t>
        <w:br/>
        <w:t>Алғысына шексіз бөлене,</w:t>
        <w:br/>
        <w:t>Жүре бер сүйген халқыңның.</w:t>
        <w:br/>
        <w:t>Ардагер</w:t>
        <w:br/>
        <w:t>Кеуделерін оққа төсеп, от кешкен,</w:t>
        <w:br/>
        <w:t>Аллған беттен қайтара алмас сені ешкім.</w:t>
        <w:br/>
        <w:t>Еңбек етіп елдің берік тылында,</w:t>
        <w:br/>
        <w:t>Отан үшін қас дұшпанмен күрескен.</w:t>
        <w:br/>
        <w:t>Ауыр жүкті арқалаған нардайсың,</w:t>
        <w:br/>
        <w:t>Үмітіңді болашаққа арнайсың.</w:t>
        <w:br/>
        <w:t>Ұрпақтарым дәл өзімдей болсын деп,</w:t>
        <w:br/>
        <w:t>Үйретуден қажымайсың, талмайсың.</w:t>
        <w:br/>
        <w:t>Жамылғанда түкті жасыл кілемін,</w:t>
        <w:br/>
        <w:t>Туған өлкем өзіңменен түледім.</w:t>
        <w:br/>
        <w:t>Алып зауыт, салған сәнді сарайлар,</w:t>
        <w:br/>
        <w:t>Өр тұлғаңды мақтан етіп жүр елім</w:t>
        <w:br/>
        <w:t>17</w:t>
      </w:r>
    </w:p>
    <w:p>
      <w:r>
        <w:t>Аяулы көкшіл конверт аспан түсті,</w:t>
        <w:br/>
        <w:t>Құпия жүрек сырын алып ұшты.</w:t>
        <w:br/>
        <w:t>Жетуге маған қандай асықты екен,</w:t>
        <w:br/>
        <w:t>Қанатын қаққан сайын сағынышты.</w:t>
        <w:br/>
        <w:t>Аялап арманымды бүгін менің,</w:t>
        <w:br/>
        <w:t>Аялап ешбір жерге кідірмедің.</w:t>
        <w:br/>
        <w:t>Кім білер жасырынған қандай сыр бар,</w:t>
        <w:br/>
        <w:t>Ашуға қолым батпай дірілдедім.</w:t>
        <w:br/>
        <w:t>Қандай сезім, қандай үн. Бес шумақтан тұратын өлең</w:t>
        <w:br/>
        <w:t>«Көкшіл конверттің» сырын толық аша білген. Өз</w:t>
        <w:br/>
        <w:t>сүйіктісінен, арманына айналған адамнан хат күту -</w:t>
        <w:br/>
        <w:t>кімді болса да қандай да бір сезімге бөлейтіні сөзсіз.</w:t>
        <w:br/>
        <w:t>Ақын осы бір сезімді қозғап, әркімнің жүрегіне</w:t>
        <w:br/>
        <w:t>жеткізгендей. Өйткені конверт ішінде жазылған «әр</w:t>
        <w:br/>
        <w:t>сөзің құлпырған гүл шоғы ма екен, махаббат фоптаны</w:t>
        <w:br/>
        <w:t>ма бірге атылған» деп тебірентеді, жүректің қылын</w:t>
        <w:br/>
        <w:t>шертеді. Мұндағы жырдың әр жолы кесенің ернсуінен</w:t>
        <w:br/>
        <w:t>төгілген нәр сияқты. Ерніңді ернеуіне тигізсең, сөзсіз</w:t>
        <w:br/>
        <w:t>шөліңді қандырасың, сезімнің сырына бөленесің.</w:t>
        <w:br/>
        <w:t>Ақынның кітабындағы «Патриоттық және тұрмыс-</w:t>
        <w:br/>
        <w:t>салт туралы», «Төгілген әппақ гүлдей мөлдір сезім»,</w:t>
        <w:br/>
        <w:t>«Перзент парызы» және тағы басқа тараулары да осы</w:t>
        <w:br/>
        <w:t>күн осы заман тақырыбына өзіндік үн қосқан. Ол үн</w:t>
        <w:br/>
        <w:t>шыншылдықпен, терең ойшылдықпен, зор</w:t>
        <w:br/>
        <w:t>адамгершілік, адалдық сезімдерден жазылып, өз</w:t>
        <w:br/>
        <w:t>тақырыбын терең ашып, өз өрнегін таба білген.</w:t>
        <w:br/>
        <w:t>4</w:t>
        <w:br/>
        <w:t>Гүлжаукен Мұқаеваның «Ауылым - алтын бесігім»</w:t>
        <w:br/>
        <w:t>жинағындағы соңғы, алтыншы тарауға шағын</w:t>
        <w:br/>
        <w:t>поэмалары, толғаулары енгізілген. Шағын деп айтуға</w:t>
        <w:br/>
        <w:t>ғана жеңіл, ал негізінен ор шағын поэманың, толғаудың</w:t>
        <w:br/>
        <w:t>көтеріп тұрған жүгі салмақты. Кезінде ақынның</w:t>
        <w:br/>
        <w:t>«Қыран» поэмасы баспасөз бетінде жарық көргенде,</w:t>
        <w:br/>
        <w:t>жергілікті ақын Айтмұхамбет Есімжанов: &lt;«.. ақын</w:t>
        <w:br/>
        <w:t>поэмасында пафос, арман, асқақты сезімдерді адамдық</w:t>
        <w:br/>
        <w:t>асыл қасиеттерімен үйлестіре кестелеген. Көрікті ойдың</w:t>
        <w:br/>
        <w:t>шып-шырғасын ала білген де, тере білген. Әр құбылысқа</w:t>
        <w:br/>
        <w:t>мол идея артып отырады» деп ой түйіндейді. Ақынның</w:t>
        <w:br/>
        <w:t>бұл пікіріне толықтай қосыласың. Себебі, ақынның</w:t>
        <w:br/>
        <w:t>қалған поэма, толғаулары да шынайы шындығымен,</w:t>
        <w:br/>
        <w:t>реалистік күдіретімен, өміршеңдігімен ерекше сипатқа</w:t>
        <w:br/>
        <w:t>ие болар туынды деп айтуға болады. Оған жинакты оқи</w:t>
        <w:br/>
        <w:t>отырып, көз жеткізесің.</w:t>
        <w:br/>
        <w:t>Қорыта айтқанда, сексеннің сеңгіріне қадам басқан</w:t>
        <w:br/>
        <w:t>Гүлжаукен апамыздың бұл кітабының өзіндік бет-бедері,</w:t>
        <w:br/>
        <w:t>сазды дасүйкімді арнасы бар. Оның қай өлеңі болмасын</w:t>
        <w:br/>
        <w:t>ойыңды, ішкі сезімді баурап, көңіл көкжиектеріне түсіріп</w:t>
        <w:br/>
        <w:t>алып кетеді. Кітап құнды да, тынысты. Оның үні</w:t>
        <w:br/>
        <w:t>жарқын, алысқа жаңғырып шығады. Сондықтан ол</w:t>
        <w:br/>
        <w:t>ескірмейтін дүниелер. Ал, ескірмейтін дүниелер кай</w:t>
      </w:r>
    </w:p>
    <w:p>
      <w:r>
        <w:t>заман болмасын, онымен бірге жасайды.</w:t>
        <w:br/>
        <w:t>Әбдіқадыр АЛАШБАЕВ.</w:t>
        <w:br/>
        <w:t>Өмір сын бәріне де төзе білгін,</w:t>
        <w:br/>
        <w:t>Ырқына жүрер дейсің сірә кімнің.</w:t>
        <w:br/>
        <w:t>Сенің де сыбағаң мен үлесіңді,</w:t>
        <w:br/>
        <w:t>Алатын саған дағы туады күн.</w:t>
        <w:br/>
        <w:t>Өмірдің бағалай біл осы шағын,</w:t>
        <w:br/>
        <w:t>Жігіт кез жалын құшқан от құшағың.</w:t>
        <w:br/>
        <w:t>Алдыңда толған мақсат, толған таңдау,</w:t>
        <w:br/>
        <w:t>Бәрі де таусылмайтын сенің бағың.</w:t>
        <w:br/>
        <w:t>Бағалай білсең оны ұзақ тұрар,</w:t>
        <w:br/>
        <w:t>Құштарлығың арттырып, қызықтырар.</w:t>
        <w:br/>
        <w:t>Ойың да бойыңменен кемелденіп,</w:t>
        <w:br/>
        <w:t>Өзінді барған сайын шынықтырар.</w:t>
        <w:br/>
        <w:t>Шынығып қиындыққа жетілерсің,</w:t>
        <w:br/>
        <w:t>Әр қашан өкпек желдің өтіндесің.</w:t>
        <w:br/>
        <w:t>Аянбай бар күшіңді еңбек етсең,</w:t>
        <w:br/>
        <w:t>Мен кепіл кейін бірақ өкінбесің.</w:t>
        <w:br/>
        <w:t>Журналист</w:t>
        <w:br/>
        <w:t>Ұшқыр ойлы журналистер талантты да дарынды,</w:t>
        <w:br/>
        <w:t>Игі істерден аямадың қолыңдағы барыңды.</w:t>
        <w:br/>
        <w:t>Өзгеше өрнек, тың бір оймен қол</w:t>
        <w:br/>
        <w:t>таңбаңды қалдырып,</w:t>
        <w:br/>
        <w:t>Бүгінгі өмір талабына үнін қосқан жалынды.</w:t>
        <w:br/>
        <w:t>Қанатты ой, сөзге шебер жазушы да ақынсың,</w:t>
        <w:br/>
        <w:t>Кездесетін қиындықты сынауға да батылсың.</w:t>
        <w:br/>
        <w:t>Жаңалықты тарататын жалындаған үгітші,</w:t>
        <w:br/>
        <w:t>Ұйымдастыра білетұғын алғыр ойлы, ақылсың.</w:t>
        <w:br/>
        <w:t>20</w:t>
        <w:br/>
        <w:t>Ата-баба әдет-ғұрпын сақтағын,</w:t>
        <w:br/>
        <w:t>Қуанатын, күлетұғын шақтарың,</w:t>
        <w:br/>
        <w:t>Сабилерің іңгәласын бесікте,</w:t>
        <w:br/>
        <w:t>Қарсы алып мына өмірдің ақ таңын.</w:t>
        <w:br/>
        <w:t>Жас келіннің құтты болып қадамы,</w:t>
        <w:br/>
        <w:t>Құрмет тұғып сыйласа ата-апаны.</w:t>
        <w:br/>
        <w:t>Ақ отаудың шацырағы биік боп,</w:t>
        <w:br/>
        <w:t>Босағаңда бақыт оты жанады.</w:t>
        <w:br/>
        <w:t>Мына өмірдің бірге көріп қызығын,</w:t>
        <w:br/>
        <w:t>Ешқашанда шалмасынсы жүзін мұн.</w:t>
        <w:br/>
        <w:t>Құтты болып жаңа тіккен отауын,</w:t>
        <w:br/>
        <w:t>Жарқырап ай, оң жағыңнан күліп күн.</w:t>
        <w:br/>
        <w:t>30</w:t>
      </w:r>
    </w:p>
    <w:p>
      <w:r>
        <w:t>П-Бөлім</w:t>
        <w:br/>
        <w:t>АУЫЛЫМ - АЛТЫН БЕСІГІМ</w:t>
        <w:br/>
        <w:t>(Ауылға деген сүйіспеншілік, еңбек адамдары)</w:t>
        <w:br/>
        <w:t>31</w:t>
        <w:br/>
        <w:t>Оюлы сырмақ, кебеже,</w:t>
        <w:br/>
        <w:t>Кестелі уық бауы да.</w:t>
        <w:br/>
        <w:t>Түрлене түскен безсне,</w:t>
        <w:br/>
        <w:t>Қарасаң біздің ауыл да.</w:t>
        <w:br/>
        <w:t>Тағамға толы не түрлі,</w:t>
        <w:br/>
        <w:t>Жайылды ашпақ дастархан.</w:t>
        <w:br/>
        <w:t>Жаңғыртын жалпақ өңірді,</w:t>
        <w:br/>
        <w:t>Ойтан мен сауық басталды ән.</w:t>
        <w:br/>
        <w:t>Құрметтеп наурыз жыл басын,</w:t>
        <w:br/>
        <w:t>Байлықтың тасып өзені.</w:t>
        <w:br/>
        <w:t>Өзіңді қарсы алған соң,</w:t>
        <w:br/>
        <w:t>Тішеміз наурыз көжені.</w:t>
        <w:br/>
        <w:t>Арнасы суға толсын деп,</w:t>
        <w:br/>
        <w:t>Бұлактың көзін аршыдық.</w:t>
        <w:br/>
        <w:t>Сайраған бұлбұл қонсын деп,</w:t>
        <w:br/>
        <w:t>Көшеге ектік тал, шыбық.</w:t>
        <w:br/>
        <w:t>Бұдан да елім құлпырмақ,</w:t>
        <w:br/>
        <w:t>Жасартып сені жатырмыз.</w:t>
        <w:br/>
        <w:t>Береке, бірлік, ынтымақ,</w:t>
        <w:br/>
        <w:t>Бүгінгі біздің салтымыз.</w:t>
        <w:br/>
        <w:t>Наурыз кепіп жер үсті,</w:t>
        <w:br/>
        <w:t>Жаңарды ауыл, қалам да.</w:t>
        <w:br/>
        <w:t>Толтырып, малға өрісті,</w:t>
        <w:br/>
        <w:t>Қапталдай өрді даламда,</w:t>
        <w:br/>
        <w:t>Наурыз келсе, құт келер</w:t>
        <w:br/>
        <w:t>Оралдың қайта Наурыз,</w:t>
        <w:br/>
        <w:t>Шаттыққа түлеп қыр жатты.</w:t>
        <w:br/>
        <w:t>Балауса өмір, бап уыз,</w:t>
        <w:br/>
        <w:t>Жастықтың жырын шырқатты.</w:t>
        <w:br/>
        <w:t>28</w:t>
        <w:br/>
        <w:t>Бойына, әдіндіктің парасатын,</w:t>
        <w:br/>
        <w:t>Жинаған мінезің бар жарасатын.</w:t>
        <w:br/>
        <w:t>Не түрлі қиындықтар кслсе саған,</w:t>
        <w:br/>
        <w:t>Ол сенің қамқоршың да, арашашын.</w:t>
      </w:r>
    </w:p>
    <w:p>
      <w:r>
        <w:t>Шапағат нұры оЙнап келбетіңде,</w:t>
        <w:br/>
        <w:t>Ондай жан көп болса екен жер бетінде.</w:t>
        <w:br/>
        <w:t>Көмегін колдан келген аямаған,</w:t>
        <w:br/>
        <w:t>Бақытты болса екен деп барлық пенде.</w:t>
        <w:br/>
        <w:t>Ел сенімін адалдықпен ақтаған,</w:t>
        <w:br/>
        <w:t>Азаматтық арын бойға сақтаған.</w:t>
        <w:br/>
        <w:t>Қарлығаштай қанатымен су сепкен,</w:t>
        <w:br/>
        <w:t>Әррқашан да қасыңда жүр жақсы адам.</w:t>
        <w:br/>
        <w:t>Біз оны кейде тіпті байқамаймыз,</w:t>
        <w:br/>
        <w:t>Рахмет! Дер кезінде айта алмаймыз.</w:t>
        <w:br/>
        <w:t>«Жақсының жақсылығын айт, нұры тасысып»-деп,</w:t>
        <w:br/>
        <w:t>Мың алғыс шын жүректен қайталаймыз!!!</w:t>
        <w:br/>
        <w:t>Мұхтарға</w:t>
        <w:br/>
        <w:t>“ҰМ. Арыновқа арнаймын)</w:t>
        <w:br/>
        <w:t>Іні едің менен гөрі жасың кіштпі,</w:t>
        <w:br/>
        <w:t>Бойында жалындаған қайрат-күші.</w:t>
        <w:br/>
        <w:t>Басқаға үлгі, әнсіе боларлықтай,</w:t>
        <w:br/>
        <w:t>Тындымды», тиянықты әрбір ісі.</w:t>
        <w:br/>
        <w:t>Қызықты бірге өткіздік жастық шақты,</w:t>
        <w:br/>
        <w:t>Біздің де үйдің талай дәмін татты.</w:t>
        <w:br/>
        <w:t>Кіршіксіз, адал достық, тату өмір,</w:t>
        <w:br/>
        <w:t>Жалғасты сыйластыққа ұлағатты.</w:t>
        <w:br/>
        <w:t>23</w:t>
        <w:br/>
        <w:t>Мейірімді әке болдың, ата болдың,</w:t>
        <w:br/>
        <w:t>Қырандай тұғырыңа ерте қондың.</w:t>
        <w:br/>
        <w:t>Бұл күнде Ерлан, Нұрлан ізіңменен,</w:t>
        <w:br/>
        <w:t>Жүрелі өзің салғап сара жолдың.</w:t>
        <w:br/>
        <w:t>Көңілдің аялаған таза гүлін,</w:t>
        <w:br/>
        <w:t>Тұруішы сң сәл жымия қағып күлім.</w:t>
        <w:br/>
        <w:t>Талантты, терең ойлы ұстаз болдың,</w:t>
        <w:br/>
        <w:t>Ерінбей жас ұрпаққа бергеті білім.</w:t>
        <w:br/>
        <w:t>Өмірдің терең бойлап тұнығына,</w:t>
        <w:br/>
        <w:t>Мағыналы мынау өткен ғұмырың да.</w:t>
        <w:br/>
        <w:t>Қыруар еңбек етіп қалдырыпсың,</w:t>
        <w:br/>
        <w:t>Қапшамяа кұнды еңбек, асыл мұра.</w:t>
        <w:br/>
        <w:t>Кең пейіл, терең ойлы ғұлама едің,</w:t>
        <w:br/>
        <w:t>Сыпайы бірі болдың мұричгердің.</w:t>
        <w:br/>
        <w:t>Саралап өткен күннің шежіресін,</w:t>
        <w:br/>
        <w:t>Зерттедің тарихын да туған елдің.</w:t>
        <w:br/>
        <w:t>Тетігін әрбір істің білдін Мұхтар,</w:t>
        <w:br/>
        <w:t>Өзіңде даналық бар, ұлылық бар.</w:t>
        <w:br/>
        <w:t>Байыптап ойлайтұғын келетпегін,</w:t>
        <w:br/>
        <w:t>Өзгетпе асыл туған сабаз ең нар.</w:t>
        <w:br/>
        <w:t>Шықсам деп биік таудың пшяңдарына,</w:t>
        <w:br/>
        <w:t>Лүпілін жүрегіңнің тыңдадың да.</w:t>
        <w:br/>
        <w:t>Алдағы мақсатыңа жетс білдің,</w:t>
      </w:r>
    </w:p>
    <w:p>
      <w:r>
        <w:t>Кім тосқауыл бола алады ятын дарынға.</w:t>
        <w:br/>
        <w:t>Ондай жан дүниеге бірақ келер,</w:t>
        <w:br/>
        <w:t>Кеудеге парасаттың пұрын себер.</w:t>
        <w:br/>
        <w:t>Басқаға жарқын өмір жалын нұсқап,</w:t>
        <w:br/>
        <w:t>Әділдік, ақиқаттың туын тігер.</w:t>
        <w:br/>
        <w:t>24</w:t>
        <w:br/>
        <w:t>БЕкшіні шайытынңның тасқын судай,</w:t>
        <w:br/>
        <w:t>Жарқылдаш күн астында алтын тудай,</w:t>
        <w:br/>
        <w:t>Жауына деген кекіі үлкен жүрек,</w:t>
        <w:br/>
        <w:t>Лүпілдеп кеудеңізде соқты тынбай.</w:t>
        <w:br/>
        <w:t>Дұптпанға айтар сөзден тартынбаған,</w:t>
        <w:br/>
        <w:t>Қолында ақ семсерің жарқылдаған.</w:t>
        <w:br/>
        <w:t>Өр үніп ғасырларды жарып өтіп,</w:t>
        <w:br/>
        <w:t>Біздерге тіл қатқандай батыр бабам.</w:t>
        <w:br/>
        <w:t>Әр сөзің әрі сұсты, әрі батыл,</w:t>
        <w:br/>
        <w:t>Әні де жау өзегін әртеп жатыр.</w:t>
        <w:br/>
        <w:t>Сүйсініп ұрпағына күлс қарап,</w:t>
        <w:br/>
        <w:t>Ортада отырғандай қазір батыр.</w:t>
        <w:br/>
        <w:t>Өр ақын, өжет ақын, өршіл ақын,</w:t>
        <w:br/>
        <w:t>Мейрімді үлкен жүрек сүйген халқын.</w:t>
        <w:br/>
        <w:t>Тарихта есіміңді мәңгілікке,</w:t>
        <w:br/>
        <w:t>Өшпейтін әріптермен жаздық алтын.</w:t>
        <w:br/>
        <w:t>Өзіңнің рухыңнан қуат алып,</w:t>
        <w:br/>
        <w:t>Кеудеге өшпес үміт отын жағып.</w:t>
        <w:br/>
        <w:t>Ұмытпай өр тұлғаңды ұрпақтарың,</w:t>
        <w:br/>
        <w:t>Сеніммен болашаққа барады алып.</w:t>
        <w:br/>
        <w:t>ЖАНЫНДА ЖҮР ЖАҚСЫ АДАМ</w:t>
        <w:br/>
        <w:t>Азаматтық арын бойға сақтаған</w:t>
        <w:br/>
        <w:t>(Қайырғали Әлібаевқа)</w:t>
        <w:br/>
        <w:t>Тұғыры биік пе онын, аласа ма,</w:t>
        <w:br/>
        <w:t>Адамға токаппарлық жараса ма.</w:t>
        <w:br/>
        <w:t>Тұрғандай жанарыпап зғұр төгіліп,</w:t>
        <w:br/>
        <w:t>Байыппен айналаға қараса да.</w:t>
        <w:br/>
        <w:t>22</w:t>
        <w:br/>
        <w:t>Ерпнян, Нұрлан, Жанна, Қорлан,</w:t>
        <w:br/>
        <w:t>«Ұл ұяға, қыз қияға барып қонған.»</w:t>
        <w:br/>
        <w:t>Дәстүрін жанұяның жалғастырып,</w:t>
        <w:br/>
        <w:t>Айнымай келе жатыр гура жолдан.</w:t>
        <w:br/>
        <w:t>Осіп келеді балапаның Абайың,</w:t>
        <w:br/>
        <w:t>Құшқандай-ақ атқан таңның арайын.</w:t>
        <w:br/>
        <w:t>Қанаттанып өзі ұшқан ұядан,</w:t>
        <w:br/>
        <w:t>Дейді мен де биіктерге самғайым.</w:t>
        <w:br/>
        <w:t>Еркелеткен әкесінің кенжесі,</w:t>
      </w:r>
    </w:p>
    <w:p>
      <w:r>
        <w:t>Толып білім парасатқа зердесі.</w:t>
        <w:br/>
        <w:t>Мәртебең де биік болып әкеңдей,</w:t>
        <w:br/>
        <w:t>Арманыңның биігіне өрлеші.</w:t>
        <w:br/>
        <w:t>Ардагер Ақат</w:t>
        <w:br/>
        <w:t>(А. Аюбаевқа)</w:t>
        <w:br/>
        <w:t>Құтты боп мерекелі туған күнін,</w:t>
        <w:br/>
        <w:t>Арайлап бақыт таңы төккен нұрың.</w:t>
        <w:br/>
        <w:t>Жұбайыңыз Қаниямен ұзақ жасап,</w:t>
        <w:br/>
        <w:t>Тілейміз зор денсаулық сізге бүгін.</w:t>
        <w:br/>
        <w:t>Шынығып шыңдалдың да еңбекпенен,</w:t>
        <w:br/>
        <w:t>(Не білер жанын қинап тер төкпеген.)</w:t>
        <w:br/>
        <w:t>Артыңда іздеріціз сайрап жатыр,</w:t>
        <w:br/>
        <w:t>Келелі ісгерменен өрнектелген.</w:t>
        <w:br/>
        <w:t>Қайсарлы еңбек сүйгішт, табандылық,</w:t>
        <w:br/>
        <w:t>Тетігін барлық істің жете біліп.</w:t>
        <w:br/>
        <w:t>Таймадың тура жолдан адалдықтан,</w:t>
        <w:br/>
        <w:t>Кездескен қиындыққа қарсы тұрып.</w:t>
        <w:br/>
        <w:t>26</w:t>
        <w:br/>
        <w:t>Жаңа жыл</w:t>
        <w:br/>
        <w:t>Шықты Күлон жайгастырып мал жайын,</w:t>
        <w:br/>
        <w:t>Шымшып аяз алқызыл бет, маңдайын.</w:t>
        <w:br/>
        <w:t>Сауыншының нұр жайпаған көздері,</w:t>
        <w:br/>
        <w:t>Шолып өтті түнгі ауылдың маңайыш.</w:t>
        <w:br/>
        <w:t>Қысқы түннің сөз стерсің қай бірін,</w:t>
        <w:br/>
        <w:t>Қарашы өзен жалтылдаған айдынын.</w:t>
        <w:br/>
        <w:t>Граниттай көкшіл мұздың бетіне,</w:t>
        <w:br/>
        <w:t>Кестелейді алтындаған ай нұрын.</w:t>
        <w:br/>
        <w:t>Электр шам сәуле төккен кең кошпе,</w:t>
        <w:br/>
        <w:t>Құлпырады көзді тартып өзгеше.</w:t>
        <w:br/>
        <w:t>Күміс түкті қырауларын жамылып,</w:t>
        <w:br/>
        <w:t>Бұтақтарын тал, қайыңның сәндесс.</w:t>
        <w:br/>
        <w:t>Мүлгігендей үндемейді түнгі бақ,</w:t>
        <w:br/>
        <w:t>Жасырғандай талай жұмбақ сырды ұрлап.</w:t>
        <w:br/>
        <w:t>Бақыт оты сәуле төгіп әр үйден,</w:t>
        <w:br/>
        <w:t>Терезеден қарағанда жымыңдап.</w:t>
        <w:br/>
        <w:t>Біздің ауыл бүгін қандай көрікті!</w:t>
        <w:br/>
        <w:t>Тұрмысына жаңа сәулет беріпті.</w:t>
        <w:br/>
        <w:t>Мал басы артып, сүт өнімін көбейтіп,</w:t>
        <w:br/>
        <w:t>Мол табыспен жаңа жылға келіпті.</w:t>
        <w:br/>
        <w:t>Қыруар іс бігірдім деп қаншалық,</w:t>
        <w:br/>
        <w:t>Көңіндене шырқатады ән сальш.</w:t>
        <w:br/>
        <w:t>Шаттық күлкі естіледі әр үйден,</w:t>
        <w:br/>
        <w:t>Жатқан бүгін жаңа жылды қарсы алып.</w:t>
        <w:br/>
        <w:t>Сәнді елка безсндірген шамдары,</w:t>
        <w:br/>
        <w:t>Жүз құбылып нұрландыра жанғаны.</w:t>
        <w:br/>
        <w:t>Жарқылдайды сопбес үміт отындай,</w:t>
        <w:br/>
        <w:t>Болашаққа апаратын алдағы.</w:t>
      </w:r>
    </w:p>
    <w:p>
      <w:r>
        <w:t>25</w:t>
        <w:br/>
        <w:t>Бүршік жарған мұнда терек, қайың да,</w:t>
        <w:br/>
        <w:t>Ұлжалғас пен Сапа аға жайында.</w:t>
        <w:br/>
        <w:t>Көп айтушы еді әкем менің ойланып,</w:t>
        <w:br/>
        <w:t>Тұрмын бүгін Шымыр ата сайында.</w:t>
        <w:br/>
        <w:t>Еске аллыма бірге өткізген жас шағын,</w:t>
        <w:br/>
        <w:t>Кірлетпеген мұңсыз коціл аспанын.</w:t>
        <w:br/>
        <w:t>Қызықты өмір татулығын бөліскеп,</w:t>
        <w:br/>
        <w:t>Таусылмайтын күйін шерге бастадың...</w:t>
        <w:br/>
        <w:t>Қойтауыңнан қоңыр самал скпіндеп,</w:t>
        <w:br/>
        <w:t>Ескен кезде гүл жапырақ желкілдеп.</w:t>
        <w:br/>
        <w:t>Сылдыр қағып күміс бұлақ төгілсе,</w:t>
        <w:br/>
        <w:t>Бұрынғыдан арта түсті көркің тек.</w:t>
        <w:br/>
        <w:t>Келбетің Аманбоктер керім еді,</w:t>
        <w:br/>
        <w:t>Керілген кең жайлаудың төріндегі.</w:t>
        <w:br/>
        <w:t>Осында туыскандар туып өскен,</w:t>
        <w:br/>
        <w:t>Сондықтан мағап ыстық көрінеді.</w:t>
        <w:br/>
        <w:t>Лепсі</w:t>
        <w:br/>
        <w:t>Көктем келсе өршеленіп өткел бермей жаттың тек,</w:t>
        <w:br/>
        <w:t>Толкындарыц жағалауды аймалайтын шалқыт кеп.</w:t>
        <w:br/>
        <w:t>Мазаланып неге сонша тыпыршисың тынымсыз,</w:t>
        <w:br/>
        <w:t>Аңсап күткен ақындардай жыр жолдарын</w:t>
        <w:br/>
        <w:t>тапқың кеп.</w:t>
        <w:br/>
        <w:t>Тентек голқып буырқанып бермесе де өткелін,</w:t>
        <w:br/>
        <w:t>Сонау тұрған жагалауға атпен жалдап өткенмін.</w:t>
        <w:br/>
        <w:t>Оқуымнан оралғанда алтын бесік-ауылым,</w:t>
        <w:br/>
        <w:t>Ансан күткен бір өзіңе айтарым да көп менің...</w:t>
        <w:br/>
        <w:t>40</w:t>
        <w:br/>
        <w:t>Қарайды айналаға күлім қағып,</w:t>
        <w:br/>
        <w:t>Нұр жүзі Зағираның ажарланып.</w:t>
        <w:br/>
        <w:t>Баулиды звеноның ар мүшесін,</w:t>
        <w:br/>
        <w:t>Жоспарлау жұмыстарын қолына алып.</w:t>
        <w:br/>
        <w:t>Қолдарын жеткізетін табысқа мол,</w:t>
        <w:br/>
        <w:t>Ерінбей ертелі-кеш іздейді жол.</w:t>
        <w:br/>
        <w:t>Өз басы үлгі болып басқаларға,</w:t>
        <w:br/>
        <w:t>Атқарды нелер киын жұмысты ол.</w:t>
        <w:br/>
        <w:t>Сүйкімді, мейірімді бақытты ана,</w:t>
        <w:br/>
        <w:t>Еңбекке кіріскенде тпабыттана.</w:t>
        <w:br/>
        <w:t>Солармен көріктеніп туған ауыл,</w:t>
        <w:br/>
        <w:t>Шалқытып ен байлығын жатты дала.</w:t>
        <w:br/>
        <w:t>Қалайды әр кірпішін бейбіт күннің,</w:t>
        <w:br/>
        <w:t>Ақ ниет, адал жаны болса кімнің.</w:t>
      </w:r>
    </w:p>
    <w:p>
      <w:r>
        <w:t>Орындап уәдемді сертке жету,</w:t>
        <w:br/>
        <w:t>Бірі деп алда тұрған міндетімнің.</w:t>
        <w:br/>
        <w:t>Жасаса қай жұмысты қолына алып,</w:t>
        <w:br/>
        <w:t>Жайнаған нұрлы жүзі жарқыл қағып.</w:t>
        <w:br/>
        <w:t>Бұлардан бойда жігер тасқындаған,</w:t>
        <w:br/>
        <w:t>Далапың нақ еркесін қалар танып.</w:t>
        <w:br/>
        <w:t>Зағира осылардай жанның бірі,</w:t>
        <w:br/>
        <w:t>Қасында құрбылары жүзі нұрлы.</w:t>
        <w:br/>
        <w:t>Жасампаз еңбегінің арқасында,</w:t>
        <w:br/>
        <w:t>Құлпырды Отанымның ой мен қыры.</w:t>
        <w:br/>
        <w:t>Шопап</w:t>
        <w:br/>
        <w:t>Жайлау төсі жұпар иіс гүл кілең,</w:t>
        <w:br/>
        <w:t>Самал тынып, жасыл қоға мүлгіген.</w:t>
        <w:br/>
        <w:t>Таң алдында барлық алқап бусанды,</w:t>
        <w:br/>
        <w:t>Төселгендей төсінс жібек кілем.</w:t>
        <w:br/>
        <w:t>38</w:t>
        <w:br/>
        <w:t>Оянғандай ұйқысынан дем алытпт,</w:t>
        <w:br/>
        <w:t>Еркелейді күміс бұлақ бұралып.</w:t>
        <w:br/>
        <w:t>Төбесіне ақша қарды жамылып,</w:t>
        <w:br/>
        <w:t>Төне қарап биік құздар тұр алып.</w:t>
        <w:br/>
        <w:t>Мұнартып тау, бұлтты кекте үйіріп,</w:t>
        <w:br/>
        <w:t>Кетті кенет нәсер болып, құйылып.</w:t>
        <w:br/>
        <w:t>Қаптап келгеп қалың бұлтқа қарайды,</w:t>
        <w:br/>
        <w:t>Ықтасынға шопан малын иіріп.</w:t>
        <w:br/>
        <w:t>Үдеді жел екпінінен бастатқы,</w:t>
        <w:br/>
        <w:t>Дүрілдетіп, ғауды сілкіп, тасты қақты.</w:t>
        <w:br/>
        <w:t>От найзағай жарқылдаган тынымсыз,</w:t>
        <w:br/>
        <w:t>Көк жүзінен бұлтты сырып тастапты...</w:t>
        <w:br/>
        <w:t>Жауын тоқтап жен дс, міне басылды,</w:t>
        <w:br/>
        <w:t>Көктің күмбез шымылдығы ашылды.</w:t>
        <w:br/>
        <w:t>Кемпірқасақ мерекелік салюттай,</w:t>
        <w:br/>
        <w:t>Колбей жүзген көкте қызыл-жасылды.</w:t>
        <w:br/>
        <w:t>Айна аспаннан жарқылдап күн көңілді,</w:t>
        <w:br/>
        <w:t>Шомылдырып нұрға жалпақ өнірді.</w:t>
        <w:br/>
        <w:t>Қызыл гүлдер қыр қызындай күлімдеп,</w:t>
        <w:br/>
        <w:t>Жүзлдетіне құлпырған бір өң кірді.</w:t>
        <w:br/>
        <w:t>Көкке бойлап қостап түтін көгілдір,</w:t>
        <w:br/>
        <w:t>Жай тапқандай жаңа ғана көңіл бір.</w:t>
        <w:br/>
        <w:t>Жайлаудайын жаны күліп шопан түр,</w:t>
        <w:br/>
        <w:t>Даладағы үйреншікті өмір бұл!</w:t>
        <w:br/>
        <w:t>Аманбөктер</w:t>
        <w:br/>
        <w:t>Қандай сұлу таулы жердің көктемі,</w:t>
        <w:br/>
        <w:t>Үлбіреген ақша бұлттар көктегі.</w:t>
        <w:br/>
        <w:t>Үйеңкі мен қарағайды жамылып,</w:t>
      </w:r>
    </w:p>
    <w:p>
      <w:r>
        <w:t>Қарсы алдымда тұрды Аманбөектері.</w:t>
        <w:br/>
        <w:t>39</w:t>
        <w:br/>
        <w:t>Ешқашан бұл күресте қажымадың,</w:t>
        <w:br/>
        <w:t>Кірлетпей бойга сақтап памыс, арын.</w:t>
        <w:br/>
        <w:t>Кәксеген адалдықты әрқашан да,</w:t>
        <w:br/>
        <w:t>Жұмсаған ізгілікке қолда барын.</w:t>
        <w:br/>
        <w:t>Құшқанда құрыш денең отты жалып,</w:t>
        <w:br/>
        <w:t>Қаншалық қиындықтың көрдің бәрін.</w:t>
        <w:br/>
        <w:t>Қарсы алып алтыншы мүшел жасты.</w:t>
        <w:br/>
        <w:t>Мұқалмай асы күнге жетті жаның.</w:t>
        <w:br/>
        <w:t>Болдың да немерелі, шөберелі,</w:t>
        <w:br/>
        <w:t>Көсегеңіз солармен көгереді.</w:t>
        <w:br/>
        <w:t>Бұтағын кеңге жайған бәйтерексіз,</w:t>
        <w:br/>
        <w:t>Жасартып тұратұғын төңірегін.</w:t>
        <w:br/>
        <w:t>Мақтаныш тұтар барлық балаларың,</w:t>
        <w:br/>
        <w:t>Олар да берік ұстап намыс, арын.</w:t>
        <w:br/>
        <w:t>Келеді жаңа өмірдің көшін бастап,</w:t>
        <w:br/>
        <w:t>Қарсы алып бұл өмірдің нұрлы таңын.</w:t>
        <w:br/>
        <w:t>Жасампаз ақ ниет пен адал пейіл,</w:t>
        <w:br/>
        <w:t>(Алаңсыз мынау өмірде құрып сейіл.</w:t>
        <w:br/>
        <w:t>Әррқашан көңіліңізді мұң шалмасын,</w:t>
        <w:br/>
        <w:t>Жасаңыз жұбайыңмен жүзге дейін.</w:t>
        <w:br/>
        <w:t>Наурыз</w:t>
        <w:br/>
        <w:t>Той думан қызып даламда,</w:t>
        <w:br/>
        <w:t>Орнады құт пен береке.</w:t>
        <w:br/>
        <w:t>Куана күліп адам да,</w:t>
        <w:br/>
        <w:t>Оянды бүгін тым ерте.</w:t>
        <w:br/>
        <w:t>Тігіліп шаңқан ақ үйлер,</w:t>
        <w:br/>
        <w:t>Айналам қандай нүр құшқан.</w:t>
        <w:br/>
        <w:t>Ак пейіл, адал кеңілдер,</w:t>
        <w:br/>
        <w:t>Арманмен мұнда тоғысқан.</w:t>
        <w:br/>
        <w:t>27</w:t>
        <w:br/>
        <w:t>Ауылым-алтын бесігім</w:t>
        <w:br/>
        <w:t>Мен өзім ауылда өсіп қанаттандым,</w:t>
        <w:br/>
        <w:t>Ақтарсам бүгін өмір парақтарын.</w:t>
        <w:br/>
        <w:t>Бәрі де өзіңде әсіп жетіліпті,</w:t>
        <w:br/>
        <w:t>Жинаған бойға жігер, талаптарым.</w:t>
        <w:br/>
        <w:t>Мен саған өмір бойы қарыздармын,</w:t>
        <w:br/>
        <w:t>Өтінде жүрсемдағы қарлы ызғардың.</w:t>
        <w:br/>
        <w:t>Бетімнен үскірік жел, аяз қарып,</w:t>
        <w:br/>
        <w:t>Көңіліме бірақ қаяу салғызбадың.</w:t>
        <w:br/>
        <w:t>Ызғырыққа омырауымды жүрсем ашып,</w:t>
        <w:br/>
        <w:t>Бойымда сыршыл сезім шалқып тасып.</w:t>
        <w:br/>
        <w:t>Жыр жаздым жүрегімнен саған арнап,</w:t>
        <w:br/>
        <w:t>Неліктен мен өзіңе болдым ғашык.</w:t>
      </w:r>
    </w:p>
    <w:p>
      <w:r>
        <w:t>Өзіңнен күй тыңдадым, жыр тыңдадым,</w:t>
        <w:br/>
        <w:t>Көркіңе теңсу іздеп бір тынбадым.</w:t>
        <w:br/>
        <w:t>Ссзімін жүрегімнің қайтып кана,</w:t>
        <w:br/>
        <w:t>Олеңнің інумағына сыйғызармын.</w:t>
        <w:br/>
        <w:t>Қызығын бала омірдің аямадың,</w:t>
        <w:br/>
        <w:t>Жанымды қыр самалы аяладың.</w:t>
        <w:br/>
        <w:t>Әрқашан меңі күтіп тұрушы еді,</w:t>
        <w:br/>
        <w:t>Сырнайлы сырлы өзен, саябағың.</w:t>
        <w:br/>
        <w:t>Сыңғырлап ерке, мөлдір бұлақтарын,</w:t>
        <w:br/>
        <w:t>Жаныма қанша терең сыр ақтардың.</w:t>
        <w:br/>
        <w:t>Сол кезде тебіреніп ойға баттым,</w:t>
        <w:br/>
        <w:t>Шеше алмай сырлы өмірдің жұмбақтарын.</w:t>
        <w:br/>
        <w:t>Неліктен ыстық екен туған мекен,</w:t>
        <w:br/>
        <w:t>Таусылмис әлі талай сырлар шертем.</w:t>
        <w:br/>
        <w:t>Ауылым - менің алтын бесігімсін,</w:t>
        <w:br/>
        <w:t>Сондықтан сені мәңгі жырлап өтем.</w:t>
        <w:br/>
        <w:t>36</w:t>
        <w:br/>
        <w:t>Жайлауда</w:t>
        <w:br/>
        <w:t>Бес-алты үй мынау қонған етектегі,</w:t>
        <w:br/>
        <w:t>Қалың мал биіккс өрлеп кегер деді.</w:t>
        <w:br/>
        <w:t>Тек қана көбік атқан тентек өзен,</w:t>
        <w:br/>
        <w:t>Толқынын төмен қарай жетектеді.</w:t>
        <w:br/>
        <w:t>Биік жар екі жағы тіп-тік беткей,</w:t>
        <w:br/>
        <w:t>Басына қалай шығады құлап кетпей.</w:t>
        <w:br/>
        <w:t>Қараймын биігіпен көз алмаймын,</w:t>
        <w:br/>
        <w:t>Жаныңды қояр смес тебірентпей.</w:t>
        <w:br/>
        <w:t>Толқыны тасты ұрып, көбік атқан,</w:t>
        <w:br/>
        <w:t>Секілді өзсн терең бір тіл қатқан.</w:t>
        <w:br/>
        <w:t>Түсінем табиғаттың өр мінезін,</w:t>
        <w:br/>
        <w:t>Өзіңдей ожет, қайсар жапды ұнатқан.</w:t>
        <w:br/>
        <w:t>Таңдаған малға шөттің пгүйгіндерін,</w:t>
        <w:br/>
        <w:t>Бұл жерден ғажап бір ой түйіп келдің.</w:t>
        <w:br/>
        <w:t>Көксудың толқыныпдай тербетіліп,</w:t>
        <w:br/>
        <w:t>Жанымды ғажайып бір күй биледің.</w:t>
        <w:br/>
        <w:t>Батыл жан таудың басын мекендеген,</w:t>
        <w:br/>
        <w:t>Қауып жоқ одан құлап кетем деген.</w:t>
        <w:br/>
        <w:t>Бойыңды мазалаған өршіл сезім,</w:t>
        <w:br/>
        <w:t>Арманның биігіне жетслеген.</w:t>
        <w:br/>
        <w:t>Жеткен бір ізгі жанды мұратыни,</w:t>
        <w:br/>
        <w:t>Ұқсатғым оны таудың қырапына,</w:t>
        <w:br/>
        <w:t>Шыныққан күнге күйіп, жел қақтаған,</w:t>
        <w:br/>
        <w:t>Келбетің әлі күнге тұр алдымда.</w:t>
        <w:br/>
        <w:t>34</w:t>
      </w:r>
    </w:p>
    <w:p>
      <w:r>
        <w:t>Жұлдызын арманыңның биіктеткен,</w:t>
        <w:br/>
        <w:t>Өзіңді барша жанға сүйікті еткен.</w:t>
        <w:br/>
        <w:t>Қарайды көзін тігіп ор тұлғаңа,</w:t>
        <w:br/>
        <w:t>Жалтылдап жай отындай жанып өткен.</w:t>
        <w:br/>
        <w:t>Асыл әже</w:t>
        <w:br/>
        <w:t>Сәтті күні жарың Мұқаң ексуің,</w:t>
        <w:br/>
        <w:t>Өмірімді шаттық, думан етемін.</w:t>
        <w:br/>
        <w:t>Деген үміт, ақ ниетпен бас қосып,</w:t>
        <w:br/>
        <w:t>Құтты мыпау шаңырақты көтердің.</w:t>
        <w:br/>
        <w:t>Сыйлы болып, сыйлай білдің әзің де,</w:t>
        <w:br/>
        <w:t>Ұйлесімді жақсы мінез, сезім де.</w:t>
        <w:br/>
        <w:t>Жаны жайсаң жардың жанып ұғынып,</w:t>
        <w:br/>
        <w:t>Бағалай да құрмет тұттыпц өзің де.</w:t>
        <w:br/>
        <w:t>Қажымайтып дәрігерлер оз ісінің маманы,</w:t>
        <w:br/>
        <w:t>Райхан да жаны сүйіп осы жолды тапдады.</w:t>
        <w:br/>
        <w:t>Шипалы қол, ақ халатты, абзал жан,</w:t>
        <w:br/>
        <w:t>Ұзақ жылдар еңбек еттің аянбастан саналы.</w:t>
        <w:br/>
        <w:t>Бүгін міне әже болдың байыпты,</w:t>
        <w:br/>
        <w:t>Өнегелі әрбір ісің ұлағатқа лайықты.</w:t>
        <w:br/>
        <w:t>Келгеніңде немерелер шат сезіммен қарсы алып,</w:t>
        <w:br/>
        <w:t>Бір өзіце құшақтарын қуанышпен жайыпты.</w:t>
        <w:br/>
        <w:t>Күн нұрынсыз жер дс тұрмас көгермей,</w:t>
        <w:br/>
        <w:t>Мейрімнің шучғына бөленбей.</w:t>
        <w:br/>
        <w:t>Әже отыр жүрегінің жылуын,</w:t>
        <w:br/>
        <w:t>Балаларға гең ғып бөліп берердей.</w:t>
        <w:br/>
        <w:t>Осы сді ғой бір кездегі арманың,</w:t>
        <w:br/>
        <w:t>Күтіп тұрған алда бақыт қанша мың.</w:t>
        <w:br/>
        <w:t>Лаулап тұрған ошақ отын сөндірмей,</w:t>
        <w:br/>
        <w:t>Сснімменен болашаққа жалғадың.</w:t>
        <w:br/>
        <w:t>25</w:t>
        <w:br/>
        <w:t>Оралмай кетті бәрі де,</w:t>
        <w:br/>
        <w:t>Оралмай кетті алыстатт.</w:t>
        <w:br/>
        <w:t>Гүлдеген сезім кеудеде,</w:t>
        <w:br/>
        <w:t>Жоқ екен неге табыспақ.</w:t>
        <w:br/>
        <w:t>Келемін тағы ауылға,</w:t>
        <w:br/>
        <w:t>Келемін жазда, күз келем.</w:t>
        <w:br/>
        <w:t>Сақталған моңіі жадымда,</w:t>
        <w:br/>
        <w:t>Арманды өшпес іздегем.</w:t>
        <w:br/>
        <w:t>Қырманда</w:t>
        <w:br/>
        <w:t>Қалғып аспан тамылжыған таң алды,</w:t>
        <w:br/>
        <w:t>Желпіп тұрды қоңыр майда самалды.</w:t>
        <w:br/>
        <w:t>Күн де шықты көк жиектен күлімдеп,</w:t>
        <w:br/>
        <w:t>Нұрға бөлеп менің байтақ даламды.</w:t>
        <w:br/>
        <w:t>Шаттанғандай жазғы таңға кырдағы,</w:t>
      </w:r>
    </w:p>
    <w:p>
      <w:r>
        <w:t>Қарлығаштар шабыттана жырлады.</w:t>
        <w:br/>
        <w:t>Әзіл, қалжың шат күлкіге аралас,</w:t>
        <w:br/>
        <w:t>Қызу еңбек қарқыны бір тынбады.</w:t>
        <w:br/>
        <w:t>Тазарған дән бір жағынан құйылып,</w:t>
        <w:br/>
        <w:t>Жатыр әні тау-тау болып үйіліп.</w:t>
        <w:br/>
        <w:t>Қырманшылар күлімдесіп қарайды,</w:t>
        <w:br/>
        <w:t>Биылғы мол табысына сүйініп.</w:t>
        <w:br/>
        <w:t>Комбайындар егін орса тізіліп,</w:t>
        <w:br/>
        <w:t>Тұла бойда туындайды жүз үміт.</w:t>
        <w:br/>
        <w:t>Кең алқапка қарап тұрды диқаншы,</w:t>
        <w:br/>
        <w:t>Баптап күткен еңбегіне қызығып.</w:t>
        <w:br/>
        <w:t>33</w:t>
        <w:br/>
        <w:t>Құтты боп мынау мереке,</w:t>
        <w:br/>
        <w:t>Далама бақыт орнасын.</w:t>
        <w:br/>
        <w:t>Дарыған құт пен береке,</w:t>
        <w:br/>
        <w:t>Дастарқан дәмге голғасын.</w:t>
        <w:br/>
        <w:t>Әр үйде қонақ күтеді,</w:t>
        <w:br/>
        <w:t>Ісін деп наурыз кожелер.</w:t>
        <w:br/>
        <w:t>Ақ жібек жүнің түтеді,</w:t>
        <w:br/>
        <w:t>Үірін жібін эжелер.</w:t>
        <w:br/>
        <w:t>Оюлы сырмақ, текемет,</w:t>
        <w:br/>
        <w:t>Көзіннің жауын алады.</w:t>
        <w:br/>
        <w:t>Арманды алға жетслеп,</w:t>
        <w:br/>
        <w:t>Көңілде үміт жанады.</w:t>
        <w:br/>
        <w:t>Тал, шыбық еккен көшеңмен,</w:t>
        <w:br/>
        <w:t>Жайқалтып мыпау өңірді.</w:t>
        <w:br/>
        <w:t>Көгерсін елім, көсегең,</w:t>
        <w:br/>
        <w:t>Жаңартып бүкіл омірді.</w:t>
        <w:br/>
        <w:t>Думанды тойдың дүбірі,</w:t>
        <w:br/>
        <w:t>Жаңғыртып жатса қыр Төсін.</w:t>
        <w:br/>
        <w:t>Ұлыстың ұлы бұл күні,</w:t>
        <w:br/>
        <w:t>Бастаған алға жыл көппін.</w:t>
        <w:br/>
        <w:t>Жас жұбайлар</w:t>
        <w:br/>
        <w:t>Алмас, Әлия қатар өскен егіз гүл,</w:t>
        <w:br/>
        <w:t>Жанарыңнан жарқылдасын төгіп нұр.</w:t>
        <w:br/>
        <w:t>Бәрінен де қымбат алғаш махаббат,</w:t>
        <w:br/>
        <w:t>Жүрегіңде мәңгі оны сактай біл.</w:t>
        <w:br/>
        <w:t>Қос аққудай көлде жүзген жұбайлар,</w:t>
        <w:br/>
        <w:t>Өте берсін қуанышпен жыл, айлар.</w:t>
        <w:br/>
        <w:t>Өздеріңе біз де бақыт тілейік,</w:t>
        <w:br/>
        <w:t>Ақ тілекте кәркейетін шырай бар.</w:t>
        <w:br/>
        <w:t>29</w:t>
        <w:br/>
        <w:t>Менің ауылым</w:t>
      </w:r>
    </w:p>
    <w:p>
      <w:r>
        <w:t>Күз болып менің ауылым,</w:t>
        <w:br/>
        <w:t>Көгінді тұман құшыпты.</w:t>
        <w:br/>
        <w:t>Себелеп салқын жауынын,</w:t>
        <w:br/>
        <w:t>Жапырақ жерге түсіпті.</w:t>
        <w:br/>
        <w:t>Ал менің көңілім гүл атып,</w:t>
        <w:br/>
        <w:t>Тінлейді дала көктемін.</w:t>
        <w:br/>
        <w:t>Сағыныш саған мың артып,</w:t>
        <w:br/>
        <w:t>Жырыма арқау еткенмін.</w:t>
        <w:br/>
        <w:t>Бір жылғы туған жас төлдей,</w:t>
        <w:br/>
        <w:t>Таласып үзген қыр гүлін.</w:t>
        <w:br/>
        <w:t>Келсек те бұрын ескермей,</w:t>
        <w:br/>
        <w:t>Қадірін білдік құрбының.</w:t>
        <w:br/>
        <w:t>Жаздың бір тымық кептінде,</w:t>
        <w:br/>
        <w:t>Жұлдыз боп аққан бір арман.</w:t>
        <w:br/>
        <w:t>Өзенім өршіп төсіңде,</w:t>
        <w:br/>
        <w:t>Толқын боп қазір тулаған.</w:t>
        <w:br/>
        <w:t>Жамылып жазғы тыныпшғық,</w:t>
        <w:br/>
        <w:t>Бақтарың құшақ жайғандай.</w:t>
        <w:br/>
        <w:t>Самалды баяу тыныс қып,</w:t>
        <w:br/>
        <w:t>Мүлгіген көкте ай қандай.</w:t>
        <w:br/>
        <w:t>Жұлдыздар оттың ұшқыны,</w:t>
        <w:br/>
        <w:t>Алыстан маздап жанатын.</w:t>
        <w:br/>
        <w:t>Тулайды толқын күшті үні,</w:t>
        <w:br/>
        <w:t>Жүректей лүпіл қағатын.</w:t>
        <w:br/>
        <w:t>Тастардан тасқа секірген,</w:t>
        <w:br/>
        <w:t>Көшеңді, бұлақтарыңды.</w:t>
        <w:br/>
        <w:t>Жүрсктен мәңгі өшірмен,</w:t>
        <w:br/>
        <w:t>Қантпама сыр актарылды.</w:t>
        <w:br/>
        <w:t>32</w:t>
        <w:br/>
        <w:t>Даланың нак еркесі</w:t>
        <w:br/>
        <w:t>(Абай атындағы ауылдың</w:t>
        <w:br/>
        <w:t>қызылшашылар звеносының</w:t>
        <w:br/>
        <w:t>жетекшісі Зағира Бейсеноваға</w:t>
        <w:br/>
        <w:t>арнадым)</w:t>
        <w:br/>
        <w:t>Гүл төгіп жанарынан нүрлы көктем,</w:t>
        <w:br/>
        <w:t>Екпін шат еңбектің шықты өктем.</w:t>
        <w:br/>
        <w:t>Звеносы Зағираның артыгымен,</w:t>
        <w:br/>
        <w:t>Жоспарын орындады тұқым сепкен.</w:t>
        <w:br/>
        <w:t>Даланы қырмызы бір гүліе бөлеп,</w:t>
        <w:br/>
        <w:t>Шат тұрмыс жаңаша бір жайған өрнек.</w:t>
        <w:br/>
        <w:t>Аймалап лебіменен кең алқапты,</w:t>
        <w:br/>
        <w:t>Барады кәктем желі өлкемді ерлеп.</w:t>
        <w:br/>
        <w:t>Жарысып, ыршып ойнап балбұлағы,</w:t>
        <w:br/>
        <w:t>Көркіне кең даламның көз тұнады.</w:t>
        <w:br/>
        <w:t>Өзендер күйін төксе күмбірлеген,</w:t>
        <w:br/>
        <w:t>Желкілдеп жағасында жас құрағы.</w:t>
        <w:br/>
        <w:t>Ертемен қырға шықса қызылшашы,</w:t>
        <w:br/>
        <w:t>Орілген бұрымдай боп ұзын шашы.</w:t>
      </w:r>
    </w:p>
    <w:p>
      <w:r>
        <w:t>Әр жолды бойлап олар бара жатыр,</w:t>
        <w:br/>
        <w:t>Шат күлкі, ойын - сауық алкап басы.</w:t>
        <w:br/>
        <w:t>Кәкісмде қымбат оған эрбір сағат,</w:t>
        <w:br/>
        <w:t>Откерген минуттарын жылға балап.</w:t>
        <w:br/>
        <w:t>Мүлтіксіз орындайды өз міндетін,</w:t>
        <w:br/>
        <w:t>Қойған соң алдарына қатал талап.</w:t>
        <w:br/>
        <w:t>Ен байлық баққа емес, бапқа бітер,</w:t>
        <w:br/>
        <w:t>Әр гүбін қызылшаның баптап күлер.</w:t>
        <w:br/>
        <w:t>Ұмтылды уәдесін орындауға,</w:t>
        <w:br/>
        <w:t>Алам деп әр гектардан 400 центнер.</w:t>
        <w:br/>
        <w:t>37</w:t>
        <w:br/>
        <w:t>“Кеуде тосын, суық қарлы боранға,</w:t>
        <w:br/>
        <w:t>Қиындыққа төзе білу оңай ма?</w:t>
        <w:br/>
        <w:t>Мал осіріп, ел ырысын арттырып,</w:t>
        <w:br/>
        <w:t>Пайдаң тиді сл-жұртыңа, қоғамға.</w:t>
        <w:br/>
        <w:t>Төзе білген қатал өмір сынына,</w:t>
        <w:br/>
        <w:t>Арайланып алдыңнап таң інұғыла.</w:t>
        <w:br/>
        <w:t>Тұрған шақта барлық тілек орындалып,</w:t>
        <w:br/>
        <w:t>Самғап бергін арманыңның Шыңына.</w:t>
        <w:br/>
        <w:t>Өмірдің он жеті жас көктемінде</w:t>
        <w:br/>
        <w:t>Төккен кезде пұрлы шуақ көктен нұр,</w:t>
        <w:br/>
        <w:t>Жердің ӛсті құлпырдың да, көктедің.</w:t>
        <w:br/>
        <w:t>Іздегенім оқу еді ол кезде,</w:t>
        <w:br/>
        <w:t>Қарсы апдым мен 17 жас кәктемім.</w:t>
        <w:br/>
        <w:t>Тебірентіп тұла байды бір арман,</w:t>
        <w:br/>
        <w:t>Мазалайды неге екенін біле алман.</w:t>
        <w:br/>
        <w:t>Мақсатыма жеткізстін тәуекел,</w:t>
        <w:br/>
        <w:t>Адастырмас менің кемем жүз алдан.</w:t>
        <w:br/>
        <w:t>Еркелсген балалық шақ, көктемім,</w:t>
        <w:br/>
        <w:t>Сенде калды айтын ұям- мектебім.</w:t>
        <w:br/>
        <w:t>Ата-анаммен қоштастым да қалаға</w:t>
        <w:br/>
        <w:t>Оқу іздеп ауылымнан кеткенмін.</w:t>
        <w:br/>
        <w:t>Сағыныш</w:t>
        <w:br/>
        <w:t>Сағынам шоқ болып өскен шшиіңді де,</w:t>
        <w:br/>
        <w:t>Жел соқса сылдырайтын басынды ие.</w:t>
        <w:br/>
        <w:t>Ауылға келгенімде қарсы алдымнап,</w:t>
        <w:br/>
        <w:t>Желііген самал желің беттен сүйе.</w:t>
        <w:br/>
        <w:t>43</w:t>
        <w:br/>
        <w:t>Суың балдай, жағалауың жалтылдаган күміс құм,</w:t>
        <w:br/>
        <w:t>Жүрегіме әлде менің тастады ма бір ұшқын.</w:t>
        <w:br/>
        <w:t>Өр толқынын аспанға атқан өзендер көп болса да,</w:t>
        <w:br/>
        <w:t>Сенен артық бар дегенге сендіре алмас мені сшкім.</w:t>
      </w:r>
    </w:p>
    <w:p>
      <w:r>
        <w:t>Сүңгідім де толқыныңа, құмдарыңа аунадым,</w:t>
        <w:br/>
        <w:t>Жағалауың қалың қорық, кең сді ғой аумағың.</w:t>
        <w:br/>
        <w:t>Айдынынңда қалқып жүзген қаз, үйректі олжалап,</w:t>
        <w:br/>
        <w:t>Әкем меніц балықтардың алуан түріп аулады.</w:t>
        <w:br/>
        <w:t>Аспаныңда аққу құсын сыңқылдаса әп салып,</w:t>
        <w:br/>
        <w:t>Жағалауда орман, тоғай жамырайтын қарсы алып.</w:t>
        <w:br/>
        <w:t>Көрсем-ау деп сол аққудың айдынында жүзгенін,</w:t>
        <w:br/>
        <w:t>Бала көңіл ынталанған құштарлығы қаншалык!..</w:t>
        <w:br/>
        <w:t>Сол айдынға қопыл ақку кербездене жүзбедің,</w:t>
        <w:br/>
        <w:t>Әбігер боп жағалауда неге сені іздедім.</w:t>
        <w:br/>
        <w:t>Күз келген соз кәріп түрмын өзің менсп қоштасып,</w:t>
        <w:br/>
        <w:t>Бара жатқан қатарласып тырналардың тізбегін.</w:t>
        <w:br/>
        <w:t>Жағалауда жарқып үміт, арман қуған кезіңе,</w:t>
        <w:br/>
        <w:t>Оймен шолып сол бір шақтың оралмасын сезіне.</w:t>
        <w:br/>
        <w:t>Қараймын да тебіреніп арнасы кең Лепсім,</w:t>
        <w:br/>
        <w:t>Бүгін енді асы олеңді арнадым мен өзіңе.</w:t>
        <w:br/>
        <w:t>Жылқышы</w:t>
        <w:br/>
        <w:t>(Тәлеген Шымырұлы Қыдырбаевқа</w:t>
        <w:br/>
        <w:t>арнаймын)</w:t>
        <w:br/>
        <w:t>Сексеннің сеңгіріне шыктыпц бүгін,</w:t>
        <w:br/>
        <w:t>Кешегі балалық шақ қаққан күлім.</w:t>
        <w:br/>
        <w:t>Қалды артыңда қызықтар мен қиын кезек,</w:t>
        <w:br/>
        <w:t>Өмірдің арқалаған ауыр жүгін.</w:t>
        <w:br/>
        <w:t>41</w:t>
        <w:br/>
        <w:t>Ш-Бөлім</w:t>
        <w:br/>
        <w:t>ПЕРЗЕНТ ПАРЫЗЫ</w:t>
        <w:br/>
        <w:t>(Аҡытпдық әлеміне саяхат)</w:t>
        <w:br/>
        <w:t>46</w:t>
        <w:br/>
        <w:t>Бүгін бірақ сол күндерден із қалған,</w:t>
        <w:br/>
        <w:t>Жүзді көкте бозғыл тұман, ізгі арман.</w:t>
        <w:br/>
        <w:t>Бірге өткізген балалық шақ асыр сап,</w:t>
        <w:br/>
        <w:t>Жарқын үміт тосып тұрды бізді алдан.</w:t>
        <w:br/>
        <w:t>Мұқай атаң қарағанда мейіріммен,</w:t>
        <w:br/>
        <w:t>Біздерге іе керегін бірден білген.</w:t>
        <w:br/>
        <w:t>Мейіз апа күндіз-түні жалықпастан,</w:t>
        <w:br/>
        <w:t>Қамқорлық жасап адал пейілімет.</w:t>
        <w:br/>
        <w:t>Қарап тұрсам сол күндерге ойланып,</w:t>
        <w:br/>
        <w:t>Балалықтың қызығына тоймадық.</w:t>
        <w:br/>
        <w:t>От басында қазақ үйдің ішінде,</w:t>
        <w:br/>
        <w:t>Қақпатасты жалыққаніпа ойнадық.</w:t>
        <w:br/>
        <w:t>Риза боп тұрма бүгіп Шымыр атаң,</w:t>
      </w:r>
    </w:p>
    <w:p>
      <w:r>
        <w:t>Өмірге түсі суық, әрі қатал.</w:t>
        <w:br/>
        <w:t>Тәзе алдыма, арманына жетті ме деп,</w:t>
        <w:br/>
        <w:t>Артымда қалып еді деп сендей ботам.</w:t>
        <w:br/>
        <w:t>Жылқы өсіріп кеп даламда, мал бақтын,</w:t>
        <w:br/>
        <w:t>Кәусарынан қанып іштің бұлақтың.</w:t>
        <w:br/>
        <w:t>Қарлы боран, ызғырық жел аязға,</w:t>
        <w:br/>
        <w:t>Дәл өзіңдей төзе білді шыдап кім.</w:t>
        <w:br/>
        <w:t>Сансыз жылдар, мұз жастапып, қар кештік,</w:t>
        <w:br/>
        <w:t>Заңғар құздар, биік шыңмен тілдестің.</w:t>
        <w:br/>
        <w:t>Он балаға жаман әке болды деп,</w:t>
        <w:br/>
        <w:t>Бұл күпдері жазғыра илмас сені ешкім.</w:t>
        <w:br/>
        <w:t>Бәйтерсксің терсң жайған тамырыт!,</w:t>
        <w:br/>
        <w:t>Тауыспаған төзімі мен сабырын.</w:t>
        <w:br/>
        <w:t>Ақ таяқты атаң кеше ұстаған,</w:t>
        <w:br/>
        <w:t>Түсірмедің қолдарынан осы күн.</w:t>
        <w:br/>
        <w:t>42</w:t>
        <w:br/>
        <w:t>Нерзент парызы</w:t>
        <w:br/>
        <w:t>Алыстап кеттік қаладан,</w:t>
        <w:br/>
        <w:t>Жағапау неткен сүйкімді.</w:t>
        <w:br/>
        <w:t>Естілген шалқып манадан,</w:t>
        <w:br/>
        <w:t>Құлақтан кенет күй тынды.</w:t>
        <w:br/>
        <w:t>Толқынды кері қайырып,</w:t>
        <w:br/>
        <w:t>Жүземіз Ертіс арнасын.</w:t>
        <w:br/>
        <w:t>Кеудеге толып бай үміт,</w:t>
        <w:br/>
        <w:t>Коңілге сенім жалғасын.</w:t>
        <w:br/>
        <w:t>Жағасын Ертіс тербетіп,</w:t>
        <w:br/>
        <w:t>Жаңғырып жатқан күй қандай!</w:t>
        <w:br/>
        <w:t>Ағыл да, тегіл селдетіп,</w:t>
        <w:br/>
        <w:t>Носерін жапбыр құйғандай.</w:t>
        <w:br/>
        <w:t>Түлеген құстай тұғырда,</w:t>
        <w:br/>
        <w:t>Тілейді шабыт жыр тағы.</w:t>
        <w:br/>
        <w:t>Меңгерді өнер, ғылым да,</w:t>
        <w:br/>
        <w:t>Бұл күнде Абай ұрпағы.</w:t>
        <w:br/>
        <w:t>Пернесін күйдің ағыттың,</w:t>
        <w:br/>
        <w:t>Жетелеп алға жыр көшін.</w:t>
        <w:br/>
        <w:t>Шалкыған шалқар шабыттың,</w:t>
        <w:br/>
        <w:t>Жаңбыры болып бүркесін.</w:t>
        <w:br/>
        <w:t>Өшпейтін мәңгі із қалды,</w:t>
        <w:br/>
        <w:t>Жайнаған жасын ішінде.</w:t>
        <w:br/>
        <w:t>Корсемін асыл тұлғаңды,</w:t>
        <w:br/>
        <w:t>Оңімде және түсімде.</w:t>
        <w:br/>
        <w:t>Жұлдызы болып өмірдің,</w:t>
        <w:br/>
        <w:t>Сөнбейтін жанып тұратын.</w:t>
        <w:br/>
        <w:t>Куатты нұрын сол жырдың,</w:t>
      </w:r>
    </w:p>
    <w:p>
      <w:r>
        <w:t>Жүрекке сақтап жүр ақын.</w:t>
        <w:br/>
        <w:t>47</w:t>
        <w:br/>
        <w:t>Тұр ма скен сырлы өзен мені күтіп,</w:t>
        <w:br/>
        <w:t>Көңілім елеңдейді алабұртып.</w:t>
        <w:br/>
        <w:t>Алаңдап айналаға қарай берем,</w:t>
        <w:br/>
        <w:t>Ауаңды тұнық, таза еркін жұтып.</w:t>
        <w:br/>
        <w:t>Жамылып күміс құмды жарқабағың,</w:t>
        <w:br/>
        <w:t>Сызылтып сырлы өзсн салған әнін.</w:t>
        <w:br/>
        <w:t>Қызығып толқыныңа қараушы едім,</w:t>
        <w:br/>
        <w:t>Тоскынды су кернеген арналарың.</w:t>
        <w:br/>
        <w:t>Бір ыстық сезімменен ала бөтен,</w:t>
        <w:br/>
        <w:t>Ерекше жанды баурап алады скен.</w:t>
        <w:br/>
        <w:t>Құшақтап қош Иісті гүлдерінді,</w:t>
        <w:br/>
        <w:t>Кок майса шалғыныңа аунай кетем.</w:t>
        <w:br/>
        <w:t>Өзіңе жас балаша еркследім,</w:t>
        <w:br/>
        <w:t>Осында бала күнім өткен менің.</w:t>
        <w:br/>
        <w:t>Аялап арматшымды ақ таңдарын,</w:t>
        <w:br/>
        <w:t>Жанымды ең бақытты еткен едің.</w:t>
        <w:br/>
        <w:t>Білемін ол күндердің оралмасын,</w:t>
        <w:br/>
        <w:t>Оятып кеудемдегі арманды асыл.</w:t>
        <w:br/>
        <w:t>Жүрекіс сағыныштың оты лаулап,</w:t>
        <w:br/>
        <w:t>Жыр жазбай бір өзіңе қоя алмаспым.</w:t>
        <w:br/>
        <w:t>Даниярға</w:t>
        <w:br/>
        <w:t>(немереме)</w:t>
        <w:br/>
        <w:t>Жүйелі ой әр нәрсені пайымдағап,</w:t>
        <w:br/>
        <w:t>Белгілі ежселден-ак жайың маған.</w:t>
        <w:br/>
        <w:t>Ер жетін ата-ананың құшағында,</w:t>
        <w:br/>
        <w:t>Еркелеп еміп-еркін өстің балам.</w:t>
        <w:br/>
        <w:t>Нұрлы өмір әлде саған ой салама,</w:t>
        <w:br/>
        <w:t>Білмеймін нелер барын ой-саңанда.</w:t>
        <w:br/>
        <w:t>Әзіртіе еш алаңсыз достарыңмен,</w:t>
        <w:br/>
        <w:t>Қуалап жүресің сен допты алаңда.</w:t>
        <w:br/>
        <w:t>44</w:t>
        <w:br/>
        <w:t>ТУ-Бөлім</w:t>
        <w:br/>
        <w:t>ТӨГІЛГЕН ӘНПАҚ ГҮЛДЕЙ МӨЛДІР СЕЗІМ</w:t>
        <w:br/>
        <w:t>(Достық, махаббат, табиғат туралы лирикалар)</w:t>
        <w:br/>
        <w:t>62</w:t>
        <w:br/>
        <w:t>Атақ та керек жоқ маған,</w:t>
        <w:br/>
        <w:t>Байлықты керек егиедім.</w:t>
        <w:br/>
        <w:t>Кеудеге сыргып сақтаған,</w:t>
      </w:r>
    </w:p>
    <w:p>
      <w:r>
        <w:t>Айтарым сірә кәп менің...</w:t>
        <w:br/>
        <w:t>Өртеніп жаны жалынға, )</w:t>
        <w:br/>
        <w:t>Карсы алам жырдын көктемін.</w:t>
        <w:br/>
        <w:t>Перзенттік сіздің алдыңда,</w:t>
        <w:br/>
        <w:t>Парызымды өтеу тек менің.</w:t>
        <w:br/>
        <w:t>Жарқылдан алмас қылыштай</w:t>
        <w:br/>
        <w:t>(Абайға)</w:t>
        <w:br/>
        <w:t>Жылдармен жүйрік жарысқан,</w:t>
        <w:br/>
        <w:t>Жеткізбес арман алыссың.</w:t>
        <w:br/>
        <w:t>«Мыңменен жалғыз алысқам»,</w:t>
        <w:br/>
        <w:t>Адалдық, шындық, ар үшін.</w:t>
        <w:br/>
        <w:t>Арпалыс дүнис бір майдан,</w:t>
        <w:br/>
        <w:t>Күресіп өткем мен-дағы.</w:t>
        <w:br/>
        <w:t>Көңілге сонда ой салған,</w:t>
        <w:br/>
        <w:t>Береке, бірлік ел қамы.</w:t>
        <w:br/>
        <w:t>Өмірдің қойған талабын,</w:t>
        <w:br/>
        <w:t>Арқалап өтер әр ақын.</w:t>
        <w:br/>
        <w:t>Ұпғғаған жүйрік қаламын,</w:t>
        <w:br/>
        <w:t>Күреске бастап баратын.</w:t>
        <w:br/>
        <w:t>Шерткендей күйін тірліктің,</w:t>
        <w:br/>
        <w:t>Сарқылмас жырдың бұлағы.</w:t>
        <w:br/>
        <w:t>Мызғымас туын бірліктің,</w:t>
        <w:br/>
        <w:t>Көтеріп елім тұр әні.</w:t>
        <w:br/>
        <w:t>Дәстүр мен салтын қорғаған,</w:t>
        <w:br/>
        <w:t>Аясы алғын шаңырақ,</w:t>
        <w:br/>
        <w:t>Әділдік, теңдік орнаған</w:t>
        <w:br/>
        <w:t>Өзіңді бүгін паналап.</w:t>
        <w:br/>
        <w:t>48</w:t>
        <w:br/>
        <w:t>Үйдің де шаруасына көңіл бәліп,</w:t>
        <w:br/>
        <w:t>Бір мезгіл ата-анаға болып серік,</w:t>
        <w:br/>
        <w:t>Суарасың, бақшаның ішпөбін жұлып,</w:t>
        <w:br/>
        <w:t>Жүресің ертелі-кеш еңбектеніп.</w:t>
        <w:br/>
        <w:t>Жанына балалардың ойын азық,</w:t>
        <w:br/>
        <w:t>Көбірек көңіл бөлсен оқып, жазып.</w:t>
        <w:br/>
        <w:t>Жеткізер мақсатыңа терең білім,</w:t>
        <w:br/>
        <w:t>Жолынңнан адастырмас темірқазық.</w:t>
        <w:br/>
        <w:t>Бойында ынта да бар, қабілетте,</w:t>
        <w:br/>
        <w:t>Сөзіме құлағың сал сабыр ет те.</w:t>
        <w:br/>
        <w:t>Алдыңда шалқып жатқан өмір мұхит,</w:t>
        <w:br/>
        <w:t>Білімнің кемесімеп жарып өт Те.</w:t>
        <w:br/>
        <w:t>Егіндік</w:t>
        <w:br/>
        <w:t>Аймалап ақ жүзіңді таң шапағы,</w:t>
        <w:br/>
        <w:t>Қия алмай ұясына күн батады.</w:t>
        <w:br/>
        <w:t>Алтын дән самал желге тербетіліп,</w:t>
        <w:br/>
        <w:t>Сыбырлап жүрегіңе тіл қатады!</w:t>
        <w:br/>
        <w:t>Жетілдің күннен-күнге көріктеніп,</w:t>
        <w:br/>
        <w:t>Сыланған сұлу қыздай шашыңды өріп.</w:t>
      </w:r>
    </w:p>
    <w:p>
      <w:r>
        <w:t>Еркелеп күн нұрыпа күнлақ жайып,</w:t>
        <w:br/>
        <w:t>Әсіпсің кең әлкемде бітік оніп.</w:t>
        <w:br/>
        <w:t>Жамылып жаздың сұлу, нұрлы аспанын,</w:t>
        <w:br/>
        <w:t>Естимін егіндіктің сырласқанын,</w:t>
        <w:br/>
        <w:t>Сүйсіпіп диқаншының еңбегіне,</w:t>
        <w:br/>
        <w:t>Жатыр ма алдс шертіп күй дастанын.</w:t>
        <w:br/>
        <w:t>45</w:t>
        <w:br/>
        <w:t>Паш етіп сұлулығын айналаның,</w:t>
        <w:br/>
        <w:t>Естілсе әсем әуен, жайлаған үн.</w:t>
        <w:br/>
        <w:t>Күйіне сырлы әлемнін төңкеріліп,</w:t>
        <w:br/>
        <w:t>Жыр болып жердің бетін айпаламын.</w:t>
        <w:br/>
        <w:t>Бір жұмбақ ойға батып тербелемін,</w:t>
        <w:br/>
        <w:t>Кеудемді эсем ырғақ кернеген үн.</w:t>
        <w:br/>
        <w:t>Шалынса әсем әуен құлағыма,</w:t>
        <w:br/>
        <w:t>Шертксндей көңілдің күй пернелерін.</w:t>
        <w:br/>
        <w:t>Күй төгіп сыр шертссің әлі қанша,</w:t>
        <w:br/>
        <w:t>Жанымның жұмбақ сыры танылғанша.</w:t>
        <w:br/>
        <w:t>Кездесіп қиындыққа неше түрлі,</w:t>
        <w:br/>
        <w:t>Бұл жолда шаршап талай арығанша.</w:t>
        <w:br/>
        <w:t>Қарлығаш</w:t>
        <w:br/>
        <w:t>Сүйкімді сұлу қарлығата,</w:t>
        <w:br/>
        <w:t>Көктемнің ерке құстары.</w:t>
        <w:br/>
        <w:t>Ауылда тұып ең алғаш,</w:t>
        <w:br/>
        <w:t>Оянды сезім құштары.</w:t>
        <w:br/>
        <w:t>Төгеді жырын көк теңіз,</w:t>
        <w:br/>
        <w:t>Ақша қар жапқапй шың басы.</w:t>
        <w:br/>
        <w:t>Кеудеде сезім тынымсыз,</w:t>
        <w:br/>
        <w:t>Қарлығаш болын жырлашы.</w:t>
        <w:br/>
        <w:t>Көгілдір яспан, ақша бүлт,</w:t>
        <w:br/>
        <w:t>Арасын кезіп самғадың.</w:t>
        <w:br/>
        <w:t>Ояттың сезім тынымсыз,</w:t>
        <w:br/>
        <w:t>Тағы да кімнің арманын.</w:t>
        <w:br/>
        <w:t>Сүйкімді сұлу қарлығант,</w:t>
        <w:br/>
        <w:t>Самғай бер аспан көгінде.</w:t>
        <w:br/>
        <w:t>Шаттық пең үміт арапас,</w:t>
        <w:br/>
        <w:t>Сенімді құйып көңілге,</w:t>
        <w:br/>
        <w:t>58</w:t>
        <w:br/>
        <w:t>Алялап арман жанымды менің,</w:t>
        <w:br/>
        <w:t>Тулатар ғажап жүректің отын.</w:t>
        <w:br/>
        <w:t>Бойымда қуат артады сенім.</w:t>
        <w:br/>
        <w:t>Не деген ғажап сұлу ең сол түн!</w:t>
      </w:r>
    </w:p>
    <w:p>
      <w:r>
        <w:t>Таңғы шық</w:t>
        <w:br/>
        <w:t>Ей, өмір, кей адамға қадірсізсіп,</w:t>
        <w:br/>
        <w:t>Өзіңнің құшнағыңда еркін жүзсін.</w:t>
        <w:br/>
        <w:t>Бағалай білмей сені, сәл нәрседен,</w:t>
        <w:br/>
        <w:t>Түңіліп, тіптен мейлі күдер үзсін</w:t>
        <w:br/>
        <w:t>Мен өзім күндей күліп,тан құшамын,</w:t>
        <w:br/>
        <w:t>Табиғат сұлу-ақ ау сол бір шпағын.</w:t>
        <w:br/>
        <w:t>Түсірген атқап таңның тпұғыласын,</w:t>
        <w:br/>
        <w:t>Сезімім мөлдір тамшы шыққа ұқсадың.</w:t>
        <w:br/>
        <w:t>Сондықтан кірбің алмай қабағыма,</w:t>
        <w:br/>
        <w:t>Қараймын қуанышпен таңға мыпа.</w:t>
        <w:br/>
        <w:t>Сырлы түн, ойлы жұлдыз, адам жаны,</w:t>
        <w:br/>
        <w:t>Ілінсе болды менің қаламыма.</w:t>
        <w:br/>
        <w:t>Жүйрік киял</w:t>
        <w:br/>
        <w:t>Тәсіне айдың нұрын құйып қана,</w:t>
        <w:br/>
        <w:t>Жатыр ма тыныштықта ұйып дала.</w:t>
        <w:br/>
        <w:t>Екеуміз қырды кезіп кстейікші,</w:t>
        <w:br/>
        <w:t>Қиялым мынау түнде ұйықтама,</w:t>
        <w:br/>
        <w:t>Жүректен жырды тербеп ояталық,</w:t>
        <w:br/>
        <w:t>Тау, тасты сырлы сөзбен бояталық,</w:t>
        <w:br/>
        <w:t>Сыр төксе өзен күйдің пернесі боп,</w:t>
        <w:br/>
        <w:t>Жүйткісіп жүйрік қиял тоят алып.</w:t>
        <w:br/>
        <w:t>60</w:t>
        <w:br/>
        <w:t>Жаңғырып өмір қыр түлеп,</w:t>
        <w:br/>
        <w:t>Жатқанын далам байқағам.</w:t>
        <w:br/>
        <w:t>«Қазағым, қайран жұртым» деп,</w:t>
        <w:br/>
        <w:t>Өзіңді бүгін айта алам.</w:t>
        <w:br/>
        <w:t>Аялап арман, ақ тілек,</w:t>
        <w:br/>
        <w:t>Айқара ашты есігін.</w:t>
        <w:br/>
        <w:t>Аңсаған достық таптым деп,</w:t>
        <w:br/>
        <w:t>Мақтапытп етем осы күн.</w:t>
        <w:br/>
        <w:t>Дегендей ақын толқыды,</w:t>
        <w:br/>
        <w:t>Жүзіне айдай нұр толып,</w:t>
        <w:br/>
        <w:t>Мұхизтың ерке толқыны,</w:t>
        <w:br/>
        <w:t>Тасыды кенет жыр болып.</w:t>
        <w:br/>
        <w:t>Өткір сөз, отты, уытты,</w:t>
        <w:br/>
        <w:t>Жарқылдап алмас қылыштай.</w:t>
        <w:br/>
        <w:t>Өзіңнен терең сыр ұқты,</w:t>
        <w:br/>
        <w:t>Сергіткен сезім тыныстай.</w:t>
        <w:br/>
        <w:t>Ардақтап әр кез ар ізін,</w:t>
        <w:br/>
        <w:t>Ақылмен ойлап топшылар.:</w:t>
        <w:br/>
        <w:t>Әтеп бір кеткен парызын,</w:t>
        <w:br/>
        <w:t>Ақында арман жоқ шығар.</w:t>
        <w:br/>
        <w:t>Ұшқыр ой, жүйрік тілмеп кестелеген</w:t>
        <w:br/>
        <w:t>(Т. Рүстембсков акынның туғанына</w:t>
        <w:br/>
        <w:t>100 жыл толуына арнаймын)</w:t>
        <w:br/>
        <w:t>Темекен ақын ата жүзге келлі,</w:t>
      </w:r>
    </w:p>
    <w:p>
      <w:r>
        <w:t>Тебірене жырға қосқан туған жерді.</w:t>
        <w:br/>
        <w:t>Ешқашан сүйген халқың ұмытпайды,</w:t>
        <w:br/>
        <w:t>Өзіңіздей ойшыл, дана кемеңгерді.</w:t>
        <w:br/>
        <w:t>49</w:t>
        <w:br/>
        <w:t>Жетпіс деген өмірдің бір белесі</w:t>
        <w:br/>
        <w:t>(Ә. Алашбаевқа)</w:t>
        <w:br/>
        <w:t>Желтіс деген өмірдің бір белесі,</w:t>
        <w:br/>
        <w:t>Берері мол ұрпақтарға келесі.</w:t>
        <w:br/>
        <w:t>«Жақсы адам қартайғапда жазған хаттай»,</w:t>
        <w:br/>
        <w:t>Деген сөзге еріксіз бір сенесің.</w:t>
        <w:br/>
        <w:t>Шомылғандай айпақ гаңныц нұрына,</w:t>
        <w:br/>
        <w:t>Үңілесің, терсң ойдың сырына.</w:t>
        <w:br/>
        <w:t>Түйғеніңді мына өмірден зердеңе,</w:t>
        <w:br/>
        <w:t>Жайлан қана қосып жүрсің жырыңа.</w:t>
        <w:br/>
        <w:t>Ата болдың, гдің жігіт ағасы,</w:t>
        <w:br/>
        <w:t>Шаршамасын қанаттарың талмасын.</w:t>
        <w:br/>
        <w:t>Сарқылмасын бойындағы шабытың,</w:t>
        <w:br/>
        <w:t>ӘӘлі талай биіктерге самғасын.</w:t>
        <w:br/>
        <w:t>Үлкенге іні, кишлерге аға болып,</w:t>
        <w:br/>
        <w:t>Жалтұяңмен көркейдің бақыт қонып.</w:t>
        <w:br/>
        <w:t>Жүрген жолың жап-жарық құс жолындай,</w:t>
        <w:br/>
        <w:t>Тұрсын мәңгі жарқырап нұрға толып.</w:t>
        <w:br/>
        <w:t>Кішнітейіл, байсалды, қарапайым,</w:t>
        <w:br/>
        <w:t>Тетігін әр нәрсенің біліп жайын.</w:t>
        <w:br/>
        <w:t>Қолдан келген көмегін аямастан,</w:t>
        <w:br/>
        <w:t>Кімге болса беруге тұрар дайын.</w:t>
        <w:br/>
        <w:t>Азаматтық арыңды биік ұстап,</w:t>
        <w:br/>
        <w:t>Тұрғандай ақиқаттың жолын нұсқап.</w:t>
        <w:br/>
        <w:t>Боленіп дас-жаранның құрметіне,</w:t>
        <w:br/>
        <w:t>Адал ниет, ақ тілек бақыт құптпақ.</w:t>
        <w:br/>
        <w:t>51</w:t>
        <w:br/>
        <w:t>Кеудеңде сыршыл сезім гүлін жарсын,</w:t>
        <w:br/>
        <w:t>Жыр жазып тәселерсің, ысыларсыц.</w:t>
        <w:br/>
        <w:t>Аялап армашыңды алғаш рет,</w:t>
        <w:br/>
        <w:t>Тебірене оқырманға ұсынарсың.</w:t>
        <w:br/>
        <w:t>Талабың өрге басып жетілсін деп,</w:t>
        <w:br/>
        <w:t>Болса да қанша арман, асыл тілек.</w:t>
        <w:br/>
        <w:t>Бәрі де оарындалын талапты жас,</w:t>
        <w:br/>
        <w:t>Деймін мен барлығыңа мың рахмет!..</w:t>
        <w:br/>
        <w:t>Жырларым</w:t>
        <w:br/>
        <w:t>Оранып ақша қар мен көгілдір мұз,</w:t>
        <w:br/>
        <w:t>Бір үнсіз ойға батып тұрды шың, құз.</w:t>
        <w:br/>
        <w:t>Шашырап әлсіз сәуле көмескілеу,</w:t>
      </w:r>
    </w:p>
    <w:p>
      <w:r>
        <w:t>Шалқиды көк төсінде ойлы жұлдыз.</w:t>
        <w:br/>
        <w:t>Қыдырып емін-еркін сай-саланы,</w:t>
        <w:br/>
        <w:t>Желпиді баяу ғана таң самалы.</w:t>
        <w:br/>
        <w:t>Жамырап жапырағы тал мен қайың,</w:t>
        <w:br/>
        <w:t>Сылдырап сырлы бұлак ән салады.</w:t>
        <w:br/>
        <w:t>Тебіренін сол бір сәтте оянам,</w:t>
        <w:br/>
        <w:t>(Жыр жазбасаң көңіл жүдеу, ой алаң.)</w:t>
        <w:br/>
        <w:t>Жытрым менің секілді аппақ кегершіп,</w:t>
        <w:br/>
        <w:t>Қанаттарын таң нұрына бояған.</w:t>
        <w:br/>
        <w:t>Жырым менің құйып тұрған ақ жаңбыр,</w:t>
        <w:br/>
        <w:t>Жапырақта мәлдір тамшы қаққан дір.</w:t>
        <w:br/>
        <w:t>Көңілімде тұнық ойлар тұңғиық,</w:t>
        <w:br/>
        <w:t>Мұхиттайын тербеледі көгілдір.</w:t>
        <w:br/>
        <w:t>Толқыңдары жарды ұрыш жатқанын,</w:t>
        <w:br/>
        <w:t>Аялаған көңілімнің ақ таңын.</w:t>
        <w:br/>
        <w:t>Көрсең-ау бір сырлы сезім кеудемде,</w:t>
        <w:br/>
        <w:t>Арманымды элдилеген шақтарын.</w:t>
        <w:br/>
        <w:t>54</w:t>
        <w:br/>
        <w:t>Тамшы</w:t>
        <w:br/>
        <w:t>Көгілдір дала, көк мұнар,</w:t>
        <w:br/>
        <w:t>Көңілге қапша күй шерткен.</w:t>
        <w:br/>
        <w:t>Домалап мәлдір тамшылар,</w:t>
        <w:br/>
        <w:t>Сырғиды шыны әйнектен.</w:t>
        <w:br/>
        <w:t>Сезімге батып бір үнсіз,</w:t>
        <w:br/>
        <w:t>Ұғады кімдер ол жайды.</w:t>
        <w:br/>
        <w:t>Бөбектей жаны кіршіксіз,</w:t>
        <w:br/>
        <w:t>Секіріп тамшы ойнайды.</w:t>
        <w:br/>
        <w:t>Жер менен аспан дірілдеп,</w:t>
        <w:br/>
        <w:t>Тоғысқан бүкіл дүние.</w:t>
        <w:br/>
        <w:t>Жаныңа нәзік күбірлеп,</w:t>
        <w:br/>
        <w:t>Шергеді сезім күйін де.</w:t>
        <w:br/>
        <w:t>Ұғамын жырын даланың,</w:t>
        <w:br/>
        <w:t>Ұғамын құстың әнін де.</w:t>
        <w:br/>
        <w:t>Құлпырған сай мен саланың,</w:t>
        <w:br/>
        <w:t>Жырға бір қосып бәрін де.</w:t>
        <w:br/>
        <w:t>Жаңарған әлем жар салып,</w:t>
        <w:br/>
        <w:t>Жаныңа шабыт сыйлар тек,</w:t>
        <w:br/>
        <w:t>Ссзбеп ем сендс соншалық,</w:t>
        <w:br/>
        <w:t>Тамылжып жатқан күй бар деп.</w:t>
        <w:br/>
        <w:t>Тұн</w:t>
        <w:br/>
        <w:t>Арманым құстың қанаты болып,</w:t>
        <w:br/>
        <w:t>Шарласа түннің аспанын сырлы.</w:t>
        <w:br/>
        <w:t>Не түрлі күйлер ұялар қонып,</w:t>
        <w:br/>
        <w:t>Көңілді тербеп оятар жырды.</w:t>
      </w:r>
    </w:p>
    <w:p>
      <w:r>
        <w:t>59</w:t>
        <w:br/>
        <w:t>Қаймықпай қиындыққа төзе білген,</w:t>
        <w:br/>
        <w:t>Тербеткен кең даламды ғажан үнмен.</w:t>
        <w:br/>
        <w:t>Тынымсыз тума талант тал бойыңды,</w:t>
        <w:br/>
        <w:t>Мазалап тұратынын сеземін мен...</w:t>
        <w:br/>
        <w:t>Сол сәтте қолыңа алып домбыраңды,</w:t>
        <w:br/>
        <w:t>Төгілген көмесйіңнен сол бір әнді.</w:t>
        <w:br/>
        <w:t>Әррқашап ұйыт тыңдап отырамыз,</w:t>
        <w:br/>
        <w:t>Қалдырған баға жетпес мол мұраңды.</w:t>
        <w:br/>
        <w:t>Айтыста ешкімге де дес бермеген,</w:t>
        <w:br/>
        <w:t>Қаймығып қарсыластан сескенбеген.</w:t>
        <w:br/>
        <w:t>Шарласа бұлбұл үнің күмбез көкті,</w:t>
        <w:br/>
        <w:t>Ұшқыр ой, жүйрік тілмен кестелеген.</w:t>
        <w:br/>
        <w:t>Екпіні ескен желдей дауылдатып,</w:t>
        <w:br/>
        <w:t>Ұйтқытып, нөсерлетіп жауындатып.</w:t>
        <w:br/>
        <w:t>Сикырлы сыбызғыдай сырнай үнің,</w:t>
        <w:br/>
        <w:t>Естіген жанды өзіне таңырқатып.</w:t>
        <w:br/>
        <w:t>Соғыстың сұрапылын, дауылын да,</w:t>
        <w:br/>
        <w:t>Көтерген қиындығын, ауырын да.</w:t>
        <w:br/>
        <w:t>Жеңіске жұмылдырған жырларышды,</w:t>
        <w:br/>
        <w:t>Тыңдаған қала менен ауылым да.</w:t>
        <w:br/>
        <w:t>Берілді есіміңіз мектебіме,</w:t>
        <w:br/>
        <w:t>Өмірдің қиын-қыстау өткелін де.</w:t>
        <w:br/>
        <w:t>Бәрін де басыңыздан өткердігіңіз,</w:t>
        <w:br/>
        <w:t>Ойлана көз жіберсек өткен күнге.</w:t>
        <w:br/>
        <w:t>Құрметтеп туған күнін тұратұғын,</w:t>
        <w:br/>
        <w:t>Той жасап, ойын-сауық құратұғын</w:t>
        <w:br/>
        <w:t>Артыңда ұрпағың бар өсіп өнген,</w:t>
        <w:br/>
        <w:t>Даңқынды биікке алып шығатұғын.</w:t>
        <w:br/>
        <w:t>50</w:t>
        <w:br/>
        <w:t>Болса да бұл әнердің жолы қиын,</w:t>
        <w:br/>
        <w:t>Кеудемде сырлы сезім тартқан күйін.</w:t>
        <w:br/>
        <w:t>Арлақтап өмір бойы құрмет тұтам,</w:t>
        <w:br/>
        <w:t>Өмірдің маған тартқан асыл сыйын.</w:t>
        <w:br/>
        <w:t>Жеттім бе, жетпедім бе мұратыма,</w:t>
        <w:br/>
        <w:t>Көңілдің күй пернесін бұрадың да.</w:t>
        <w:br/>
        <w:t>Өтем бе бел-белестен сүрінбестен,</w:t>
        <w:br/>
        <w:t>Білмеймін қандай асу тұр алдымда.</w:t>
        <w:br/>
        <w:t>Сонда да қиындықтан жасқанбадым,</w:t>
        <w:br/>
        <w:t>Өмірдің еркін басып баспалдағын.</w:t>
        <w:br/>
        <w:t>Туған ел келбетіңді жырға қосып,</w:t>
        <w:br/>
        <w:t>Өзіңнен ерке нәзік басталды әнім.</w:t>
        <w:br/>
        <w:t>Тебіреніп ана жүрек, ақын жүрек,</w:t>
      </w:r>
    </w:p>
    <w:p>
      <w:r>
        <w:t>Құлпырған келбетінді қайта түлеп.</w:t>
        <w:br/>
        <w:t>Коргенде тұла бойда шалқып сезім,</w:t>
        <w:br/>
        <w:t>Бойыма таусылмайтын шабыт беред.</w:t>
        <w:br/>
        <w:t>Сергігін сезімімді аялалың,</w:t>
        <w:br/>
        <w:t>Жанымның жамыратып саябағын.</w:t>
        <w:br/>
        <w:t>Туған ел бір өзіңе жүрегімнен,</w:t>
        <w:br/>
        <w:t>Тебіріне жыр жазармын талай әлі.</w:t>
        <w:br/>
        <w:t>Сәкен Иманасовқа</w:t>
        <w:br/>
        <w:t>Ақ көңіл, қайырымды, ттейілің кең,</w:t>
        <w:br/>
        <w:t>Кім жақсылық көрмеді бір өзіңнен.</w:t>
        <w:br/>
        <w:t>Құрбы-құрдас, дос-жарға қадірлісің,</w:t>
        <w:br/>
        <w:t>Өзіңнің қарапайым мінезіңмен.</w:t>
        <w:br/>
        <w:t>Байыпты, тиянақты айтқан сөзің,</w:t>
        <w:br/>
        <w:t>Билеген оне бойды сырлы сезім.</w:t>
        <w:br/>
        <w:t>Аянбай елің үшін еңбек еткен,</w:t>
        <w:br/>
        <w:t>Алаштың азаматы нағыз өзің.</w:t>
        <w:br/>
        <w:t>56</w:t>
        <w:br/>
        <w:t>Гүл көрмесі )</w:t>
        <w:br/>
        <w:t>(Аудандық аурухана қызметкерлеріне</w:t>
        <w:br/>
        <w:t>арнаймын)</w:t>
        <w:br/>
        <w:t>Аралап келем бүгін гүл көрмесін,</w:t>
        <w:br/>
        <w:t>Қалайша мың құлпыртып жібергесін.</w:t>
        <w:br/>
        <w:t>Дегендей алаулайды гүлдер шоғы,</w:t>
        <w:br/>
        <w:t>Көргенде көңлің шалқып кәкке өрлесін.</w:t>
        <w:br/>
        <w:t>Көрменің келдім таяп бірсуіне,</w:t>
        <w:br/>
        <w:t>Гүлдердің көзім салдым рсңіне.</w:t>
        <w:br/>
        <w:t>Сезімін жүрегішіц сыйға тартқан,</w:t>
        <w:br/>
        <w:t>Өзіңмен о, достарым жаным бірге.</w:t>
        <w:br/>
        <w:t>Сәндспсің жарастырын бір шоқ гүлді,</w:t>
        <w:br/>
        <w:t>Қасына қойыпсыңдар кігабымді.</w:t>
        <w:br/>
        <w:t>Көргенде тебіреніп батам ойға,</w:t>
        <w:br/>
        <w:t>Өзіннен оқығандай сансыз сырды.</w:t>
        <w:br/>
        <w:t>Достардың сый-құрметін көрген жақсы,</w:t>
        <w:br/>
        <w:t>Кеудеге сөнбес үміт отын жақшы.</w:t>
        <w:br/>
        <w:t>Жолдаған өздеріңе мың сан алгыс,</w:t>
        <w:br/>
        <w:t>Тұтатып жүрек отын лапылдатшы.</w:t>
        <w:br/>
        <w:t>Өшпесін оның оты жанып тұрсын,</w:t>
        <w:br/>
        <w:t>Ішінде шұғылалы сағым нұрдың.</w:t>
        <w:br/>
        <w:t>Гскендей қоңыр майда салқын самал,</w:t>
        <w:br/>
        <w:t>Өзіңе мені мәңгі сағындырдың.</w:t>
        <w:br/>
        <w:t>Сыйқырлы сазды әуенін үнсіз тыңдап,</w:t>
        <w:br/>
        <w:t>Отырсам батқандаймын ойға жұмбақ.</w:t>
        <w:br/>
        <w:t>Секілді сәулетті өмір салтанатын,</w:t>
        <w:br/>
        <w:t>Тынымсыз ғүлдер шоғы тұрған жырлап.</w:t>
        <w:br/>
        <w:t>64</w:t>
      </w:r>
    </w:p>
    <w:p>
      <w:r>
        <w:t>Мақтанышы, тірегі жанұяның,</w:t>
        <w:br/>
        <w:t>Шалқыса шартарапқа өр қиялың.</w:t>
        <w:br/>
        <w:t>Ұзақ өмір, денсаулық күтітті болып,</w:t>
        <w:br/>
        <w:t>Армандарың орыңдалып тұрсын дәйім.</w:t>
        <w:br/>
        <w:t>Жыр кепіі</w:t>
        <w:br/>
        <w:t>Армысың жыр кешіне жиналғандар,</w:t>
        <w:br/>
        <w:t>Билеген тұла бойып нұрлы армандар.</w:t>
        <w:br/>
        <w:t>Сырына сырлы дүние терең бойлап,</w:t>
        <w:br/>
        <w:t>Тыңдауға асыл жырды құшттар жандар.</w:t>
        <w:br/>
        <w:t>Армысың ересектер, балдырғандар,</w:t>
        <w:br/>
        <w:t>Жырмепен жан сусынын қандырғандар.</w:t>
        <w:br/>
        <w:t>Нәр алып мөлдір сезім бұлағыпан,</w:t>
        <w:br/>
        <w:t>Кеудеге шабыт отын жандырғандар.</w:t>
        <w:br/>
        <w:t>Желпініп қактыма әлде жыр қанатын,</w:t>
        <w:br/>
        <w:t>Сахнада тоқсан толқып тұрды ақын.</w:t>
        <w:br/>
        <w:t>Шашқанда жыр маржанын шатпу етіп,</w:t>
        <w:br/>
        <w:t>Келтіріп осы ксштің салтанатын.</w:t>
        <w:br/>
        <w:t>Кейде жыр ақ жаңбыр боп төгіледі,</w:t>
        <w:br/>
        <w:t>Ескендей қырдың майда қоңыр желі.</w:t>
        <w:br/>
        <w:t>Асыл жыр аққу болып сыланады,</w:t>
        <w:br/>
        <w:t>Шалқыса арманыңпың айдын көлі.</w:t>
        <w:br/>
        <w:t>Тыпыршыш тағат таппай әлсін әлі,</w:t>
        <w:br/>
        <w:t>Жүйесін жүйрік ойдың қамшылады.</w:t>
        <w:br/>
        <w:t>Жарқылдап жанарында бүкіл әлем,</w:t>
        <w:br/>
        <w:t>Жаныңа жүмбақ сыры ашылады.</w:t>
        <w:br/>
        <w:t>Аялап асыл арман жүрегіңді,</w:t>
        <w:br/>
        <w:t>Сыбырлап сыр шерткендей қоңыр үнді.</w:t>
        <w:br/>
        <w:t>Туатын ұштқыр ойдан қанатты сөз,</w:t>
        <w:br/>
        <w:t>Өзіне табындырмай қоймас кімді.</w:t>
        <w:br/>
        <w:t>52</w:t>
        <w:br/>
        <w:t>Қаймықпай араласқан батыл сынға,</w:t>
        <w:br/>
        <w:t>Қоғамдық қайраткерсің дара тұлға.</w:t>
        <w:br/>
        <w:t>Жаныңды аяласа нұрлы сезім,</w:t>
        <w:br/>
        <w:t>Бойыңды тебіренткен асыл жыр да.</w:t>
        <w:br/>
        <w:t>Ұшқыр ой қиялыңның қанатында,</w:t>
        <w:br/>
        <w:t>Кеудеге шабыт отын жағатын да.</w:t>
        <w:br/>
        <w:t>Толғанып қоғам жайлы, өмір жайлы,</w:t>
        <w:br/>
        <w:t>Биікке самғап қанат қағатын да.</w:t>
        <w:br/>
        <w:t>Керек кезде қолының ұшын берген,</w:t>
        <w:br/>
        <w:t>Көмегіп аямаған қолдан келген.</w:t>
        <w:br/>
        <w:t>Бөленіш жұрттың ыстық ықыласына,</w:t>
        <w:br/>
        <w:t>Аларсың мың алғысын туған елден.</w:t>
        <w:br/>
        <w:t>Келгенде қыруар іс қарбалас тым,</w:t>
        <w:br/>
        <w:t>Белсене бәріне де араластың.</w:t>
        <w:br/>
        <w:t>Осындай өжет, қайсар, әр мінезді,</w:t>
        <w:br/>
        <w:t>Болғаны қандай жақсы замандастың.</w:t>
      </w:r>
    </w:p>
    <w:p>
      <w:r>
        <w:t>Жыр болып жердің бетін айналамын</w:t>
        <w:br/>
        <w:t>Сон беріп Отанымның ой-қырына,</w:t>
        <w:br/>
        <w:t>Шомылып ақ күмістей ай нұрына.</w:t>
        <w:br/>
        <w:t>Кестелеп бұталарды күміс қырау,</w:t>
        <w:br/>
        <w:t>Себілген жер бетіне мың құбыла.</w:t>
        <w:br/>
        <w:t>Құлпырып ашық аспан көріктеніп,</w:t>
        <w:br/>
        <w:t>Төсіне қадағандай жүлдыз теріп.</w:t>
        <w:br/>
        <w:t>Жарасқан көгілдір мұз көйлектері,</w:t>
        <w:br/>
        <w:t>Алыста көлдер жатыр дөңгеленіп.</w:t>
        <w:br/>
        <w:t>Асқар тау жамылғандай ақ іннгін,</w:t>
        <w:br/>
        <w:t>Көтеріп күмбез көкке қарлы шыпын.</w:t>
        <w:br/>
        <w:t>Тұрғанда тұла бойын шабвһтт кернеп,</w:t>
        <w:br/>
        <w:t>Аққтарын тастағандай барлық сырын.</w:t>
        <w:br/>
        <w:t>57</w:t>
        <w:br/>
        <w:t>Достарыма</w:t>
        <w:br/>
        <w:t>О, менің замапдасым, құрдастарым,</w:t>
        <w:br/>
        <w:t>Мәңгілік өзіңменен сырлас жаным.</w:t>
        <w:br/>
        <w:t>Әніңді сенің сүйген мен де шырқап,</w:t>
        <w:br/>
        <w:t>Арманның асуынан біргс асқанмын.</w:t>
        <w:br/>
        <w:t>Сендермен бірге түлеп ер жеткенмін,</w:t>
        <w:br/>
        <w:t>Қияға қиялымды өрлеткенмін.</w:t>
        <w:br/>
        <w:t>Сезімге ана деген не болып,</w:t>
        <w:br/>
        <w:t>Бесігін сәбиімніц тербеткенмін.</w:t>
        <w:br/>
        <w:t>Бірігіп меніменен эн салатын,</w:t>
        <w:br/>
        <w:t>Шаттықпен бақыт таңын қарсы алатын.</w:t>
        <w:br/>
        <w:t>Келемін қуанышты жылға теңеп,</w:t>
        <w:br/>
        <w:t>Өткізген өзіңменеп әр сағатым.</w:t>
        <w:br/>
        <w:t>Өзіңмен қиындыққа қарсы барғам,</w:t>
        <w:br/>
        <w:t>Жанымды аялаған сыршыл арман.</w:t>
        <w:br/>
        <w:t>Қолыма алғаш рет қалам алын,</w:t>
        <w:br/>
        <w:t>Тебірене өзің жайлы жыр ттығарғам.</w:t>
        <w:br/>
        <w:t>Талпыпғам қатарыңа жетсмін дег,</w:t>
        <w:br/>
        <w:t>Құлшпырғам сені бақытты стемін деп.</w:t>
        <w:br/>
        <w:t>Кслемін бақытыңды мәңгі тілеп,</w:t>
        <w:br/>
        <w:t>Дүниеден бақыггы боп өтемін деп.</w:t>
        <w:br/>
        <w:t>Бөлектел мені тағдыр жекелеме,</w:t>
        <w:br/>
        <w:t>Қулыққа арам ниет жетелеме.</w:t>
        <w:br/>
        <w:t>Қызығын жүрегімнің бір бөліскен,</w:t>
        <w:br/>
        <w:t>Жексұрын достарыма етс көрме.</w:t>
        <w:br/>
        <w:t>63</w:t>
      </w:r>
    </w:p>
    <w:p>
      <w:r>
        <w:t>Болдым йа, я болмаса болмадым ба</w:t>
        <w:br/>
        <w:t>Болдым ба, я болмаса болмадым ба,</w:t>
        <w:br/>
        <w:t>Кешір сен кейінгі ұрпақ оларыма.</w:t>
        <w:br/>
        <w:t>Кездесіп келергіге көп сүріндім,</w:t>
        <w:br/>
        <w:t>Бұралаң мына өмірдің жолдарында.</w:t>
        <w:br/>
        <w:t>Мен бірақ оларыма әкінбедім,</w:t>
        <w:br/>
        <w:t>Әллі де өкпек желдің өтіндемін.</w:t>
        <w:br/>
        <w:t>Бетімнен үскірік жел, аяз қарып,</w:t>
        <w:br/>
        <w:t>ПІГыңдалып, шынығынт мен жетілгенмін.</w:t>
        <w:br/>
        <w:t>Келемін жолсызбенен өрге тартып,</w:t>
        <w:br/>
        <w:t>Бойымда күш-қуатты алман сарқып.</w:t>
        <w:br/>
        <w:t>Жасырын бой тасалап отырғанша,</w:t>
        <w:br/>
        <w:t>Жүргенім дәл осылай мшыц есс артық.</w:t>
        <w:br/>
        <w:t>Тербетіп армапымды ерте менің,</w:t>
        <w:br/>
        <w:t>Бір сезім аяладын, еркеледің.</w:t>
        <w:br/>
        <w:t>Сондықтан мазаланып кейбір кезде,</w:t>
        <w:br/>
        <w:t>Тұтанып өз-өзімнен әртенемін.</w:t>
        <w:br/>
        <w:t>Әлі де армандарым кеп қой менің,</w:t>
        <w:br/>
        <w:t>Күндерім бей-берекет кетпе тегін.</w:t>
        <w:br/>
        <w:t>Жасқантып алған бегтсн қайтара алмас,</w:t>
        <w:br/>
        <w:t>Көмбеге әлі күнге жетпегенім.</w:t>
        <w:br/>
        <w:t>Білемін осы жолда шарптамасын,</w:t>
        <w:br/>
        <w:t>Аррмандап асыл жырды апсағасын.</w:t>
        <w:br/>
        <w:t>Болдым ба, я болмаса болмадым ба,</w:t>
        <w:br/>
        <w:t>Өмірдің өзі берер оз бағасын.</w:t>
        <w:br/>
        <w:t>61</w:t>
        <w:br/>
        <w:t>Шуақты, шұғылалы әрі сәнді,</w:t>
        <w:br/>
        <w:t>Құшқандай арайланып атқан таңды.</w:t>
        <w:br/>
        <w:t>Терделіп нұрлы сезім құшағында,</w:t>
        <w:br/>
        <w:t>Отырар әрбір адам ақын жанды.</w:t>
        <w:br/>
        <w:t>Кеудеңде сыршыл сезім бүршік жарсын</w:t>
        <w:br/>
        <w:t>(«Жастар» орталау мектебінің</w:t>
        <w:br/>
        <w:t>шэкірттеріне арнаймын)</w:t>
        <w:br/>
        <w:t>Айтын тұр өлеңімді жатқа мүлде,</w:t>
        <w:br/>
        <w:t>Мектепке биыл барған сәбилер де.</w:t>
        <w:br/>
        <w:t>Қуатын нұрлы ойдың тани білген,</w:t>
        <w:br/>
        <w:t>Білікті ұстаздардан үйрендің дс.</w:t>
        <w:br/>
        <w:t>Нәр алып сусындайтын бұл бір кезің,</w:t>
        <w:br/>
        <w:t>Бойыңды бимнегенде асыл сезім.</w:t>
        <w:br/>
        <w:t>Өз ойын ортаға сап айта білген,</w:t>
        <w:br/>
        <w:t>Сыншы да, тыңдаушы да болдың өзің.</w:t>
        <w:br/>
        <w:t>Ең алғаш кітабымды оқылды деп,</w:t>
        <w:br/>
        <w:t>Талапты, талантты да, талғамы көп.</w:t>
        <w:br/>
        <w:t>Мектептің ұстазы мен шәкірттері,</w:t>
        <w:br/>
        <w:t>Айтамын өздеріңе мың рахмет!..</w:t>
        <w:br/>
        <w:t>Өр сенім жігеріңді ұштасын да,</w:t>
      </w:r>
    </w:p>
    <w:p>
      <w:r>
        <w:t>Қисынын жүйелі ойдың нұсқасын да.</w:t>
        <w:br/>
        <w:t>Келтіріп сөз мәнерін өрнектеген</w:t>
        <w:br/>
        <w:t>Кім кепіл нағыз талант шықпасына.</w:t>
        <w:br/>
        <w:t>Сезімтал, сергек ойлы, жырға құмар,</w:t>
        <w:br/>
        <w:t>Араңнан талай жанды таңдапдырар.</w:t>
        <w:br/>
        <w:t>Аллдақтап ана тілін дамытатын,</w:t>
        <w:br/>
        <w:t>Білімді өздеріңнен маман тпығар.</w:t>
        <w:br/>
        <w:t>53</w:t>
        <w:br/>
        <w:t>Оңашада өзіңменен сырласам,</w:t>
        <w:br/>
        <w:t>Қыдырамын, бақты кезем, қырды асам.</w:t>
        <w:br/>
        <w:t>Шалқып көңіл, бойым сергіп калады,</w:t>
        <w:br/>
        <w:t>Туған өлкем өзің жайлы жырласам.</w:t>
        <w:br/>
        <w:t>Көңіліме күй толтырып күнде сен,</w:t>
        <w:br/>
        <w:t>О, туған жер, өс, өркеңде гүлде сен.</w:t>
        <w:br/>
        <w:t>Байтақ далам бақыт құзпып құлпырсан,</w:t>
        <w:br/>
        <w:t>Жыр жазудан жалығуды білмес ем.</w:t>
        <w:br/>
        <w:t>Болса да бұл өнердің жолы қиын</w:t>
        <w:br/>
        <w:t>Мен өзім биыл шықтым жегпіс бсске,</w:t>
        <w:br/>
        <w:t>Өнеңнен өрнек салып, тіктім кесте.</w:t>
        <w:br/>
        <w:t>Нұрлы өмір құшағында сркін жүзсең,</w:t>
        <w:br/>
        <w:t>Зор бақыт адамзатқа сол емес пе,</w:t>
        <w:br/>
        <w:t>Бүл жасқа келген де бар, келмеген де,</w:t>
        <w:br/>
        <w:t>Өзіце қояр жоқ қой өкпе менде.</w:t>
        <w:br/>
        <w:t>Ксудемпен қыстың суық ызғары өтіп,</w:t>
        <w:br/>
        <w:t>Құлпырған көктеміңе жеткенімде.</w:t>
        <w:br/>
        <w:t>Таусылмас маған жігер, талап дердің,</w:t>
        <w:br/>
        <w:t>Жүрсін деп еркін самғап қанат бердің.</w:t>
        <w:br/>
        <w:t>Қызықтап орман, тоғай, тау, өзенін,</w:t>
        <w:br/>
        <w:t>Аралап ой мен қырын туған жердің.</w:t>
        <w:br/>
        <w:t>Көңілімде көктем гүлі құлпырады,</w:t>
        <w:br/>
        <w:t>Тұрғандай аппақ жаңбыр бүркіп әлі.</w:t>
        <w:br/>
        <w:t>Ақ меруерт шашып толқын айналаға,</w:t>
        <w:br/>
        <w:t>Аймалап жағалауға ұмтылады.</w:t>
        <w:br/>
        <w:t>Көктегі ақша бұлтпен бірге жүздім,</w:t>
        <w:br/>
        <w:t>Өзінен күй іздедім қоңыр күздің.</w:t>
        <w:br/>
        <w:t>Кеудеме күндіз - түні тыным бермей,</w:t>
        <w:br/>
        <w:t>Бір арман мазалайды жанымды ізгі.</w:t>
        <w:br/>
        <w:t>55</w:t>
        <w:br/>
        <w:t>Жайнаған гүлдер шоғы шешек атып.</w:t>
        <w:br/>
        <w:t>Наздана құлпырасың көзді тартып.</w:t>
        <w:br/>
        <w:t>Көктесіп көкейіңде гүлдер шоғы,</w:t>
        <w:br/>
        <w:t>Бойында достык сезім мың есе артып.</w:t>
        <w:br/>
        <w:t>Кетсе ғой мына өмір гүлге айналып,</w:t>
      </w:r>
    </w:p>
    <w:p>
      <w:r>
        <w:t>Туған жер мың құлпырып шырайланып.</w:t>
        <w:br/>
        <w:t>Достықтың көгершіні асыл жыр бон,</w:t>
        <w:br/>
        <w:t>Шарласа күмбез көкті шыр айналып.</w:t>
        <w:br/>
        <w:t>Еркінғе</w:t>
        <w:br/>
        <w:t>(Бекеттің досы Еркінге)</w:t>
        <w:br/>
        <w:t>Еңбек етсең Еркін досым,</w:t>
        <w:br/>
        <w:t>Жалығуды білмейтін.</w:t>
        <w:br/>
        <w:t>Жадыратып көңіл қошын,</w:t>
        <w:br/>
        <w:t>Жүрек отын үрлейтін.</w:t>
        <w:br/>
        <w:t>Талапты да жігерлісің,</w:t>
        <w:br/>
        <w:t>Алған беттен қайтпаған.</w:t>
        <w:br/>
        <w:t>Бітнес іс жоқ сенің үшін,</w:t>
        <w:br/>
        <w:t>Өз орынын таппаған,</w:t>
        <w:br/>
        <w:t>Жоқ нәрсеге кейіп ешбір,</w:t>
        <w:br/>
        <w:t>Тауыспайтың тағатын.</w:t>
        <w:br/>
        <w:t>Мінезің бар сергек, ұшқыр,</w:t>
        <w:br/>
        <w:t>Жанды баурап алатын.</w:t>
        <w:br/>
        <w:t>Елгезек те, қарапайым,</w:t>
        <w:br/>
        <w:t>Бойда жігер, қуатың.</w:t>
        <w:br/>
        <w:t>Әрқашанда достың жайын,</w:t>
        <w:br/>
        <w:t>Түсінегін, ұғағын.</w:t>
        <w:br/>
        <w:t>65</w:t>
        <w:br/>
        <w:t>Ұ-Бөлім</w:t>
        <w:br/>
        <w:t>ЖТБЕК ЖОЛЫ</w:t>
        <w:br/>
        <w:t>(Арнау өлеңшер)</w:t>
        <w:br/>
        <w:t>77</w:t>
        <w:br/>
        <w:t>Тауыспайтын қызықтарың,</w:t>
        <w:br/>
        <w:t>Татулықты бөліскен.</w:t>
        <w:br/>
        <w:t>Мәртебең мен ырыс, бағың,</w:t>
        <w:br/>
        <w:t>Арта түсіп, бол үстем.</w:t>
        <w:br/>
        <w:t>Көздегенің биік мақсат,</w:t>
        <w:br/>
        <w:t>Орындалып мұратың.</w:t>
        <w:br/>
        <w:t>Сағынғанда досын аңсап,</w:t>
        <w:br/>
        <w:t>Құшақ жайып тұратын.</w:t>
        <w:br/>
        <w:t>Ақ көңілді, аңқылдаған,</w:t>
        <w:br/>
        <w:t>Жүзің жарқын жайдары.</w:t>
        <w:br/>
        <w:t>Ешқаптан да сарқылмаған,</w:t>
        <w:br/>
        <w:t>Күш - қузтың бойдағы.</w:t>
        <w:br/>
        <w:t>Кедергісіз жете бергін,</w:t>
        <w:br/>
        <w:t>Арманыңның шыңына.</w:t>
        <w:br/>
        <w:t>Бөлеп сені тұрсын әр күн,</w:t>
        <w:br/>
        <w:t>Қуаныштың нұрына.</w:t>
        <w:br/>
        <w:t>Сезіңдер...</w:t>
      </w:r>
    </w:p>
    <w:p>
      <w:r>
        <w:t>Ай дағы аппақ сәулесін,</w:t>
        <w:br/>
        <w:t>Жаныма менің құйғандай.</w:t>
        <w:br/>
        <w:t>Осынау жалпақ дүние,</w:t>
        <w:br/>
        <w:t>Кеудеме келіп сыйғандай.</w:t>
        <w:br/>
        <w:t>Сезіңдер мынау әлемде,</w:t>
        <w:br/>
        <w:t>Баянды махаббат барын.</w:t>
        <w:br/>
        <w:t>Құс болып менің төбемнен,</w:t>
        <w:br/>
        <w:t>Ұшады сеніп хаттарың.</w:t>
        <w:br/>
        <w:t>66</w:t>
        <w:br/>
        <w:t>Қос кептер</w:t>
        <w:br/>
        <w:t>Шырқап сопау мөлдір көкке,</w:t>
        <w:br/>
        <w:t>Бірге қанат қағатын.</w:t>
        <w:br/>
        <w:t>Аялдамай теңірекке,</w:t>
        <w:br/>
        <w:t>Өз ұясын табатын.</w:t>
        <w:br/>
        <w:t>Қараймын да қызығамын,</w:t>
        <w:br/>
        <w:t>Саган ұшқан қос кептер.</w:t>
        <w:br/>
        <w:t>Осындай бір қыздың жарын,</w:t>
        <w:br/>
        <w:t>Өзіне адал дос қып бер.</w:t>
        <w:br/>
        <w:t>Бірін-бірі жәбірлемес,</w:t>
        <w:br/>
        <w:t>Бұлар жемге таласып.</w:t>
        <w:br/>
        <w:t>Қатарынан қалар емес,</w:t>
        <w:br/>
        <w:t>Достықтары жарасып.</w:t>
        <w:br/>
        <w:t>Орын берген махаббатқа,</w:t>
        <w:br/>
        <w:t>Асыл сезім тозбайды.</w:t>
        <w:br/>
        <w:t>Бұлар пеге басқа жаққа,</w:t>
        <w:br/>
        <w:t>Мойындарын созбайды.</w:t>
        <w:br/>
        <w:t>Өздеріндей сүп-сүйкімді,</w:t>
        <w:br/>
        <w:t>Бөбектерін өргізіп.</w:t>
        <w:br/>
        <w:t>Жабірлемей бұл епікімді,</w:t>
        <w:br/>
        <w:t>Өз азығын жер үзіп.</w:t>
        <w:br/>
        <w:t>Махаббаттың бейнесі боп,</w:t>
        <w:br/>
        <w:t>Жаралды ма кім білсін.</w:t>
        <w:br/>
        <w:t>Кетер тастап дүнисге,</w:t>
        <w:br/>
        <w:t>Адалдықтың үлгісін.</w:t>
        <w:br/>
        <w:t>69</w:t>
        <w:br/>
        <w:t>Жұлдыздар сөніп ұшқындап,</w:t>
        <w:br/>
        <w:t>Сезімдей тұтанып маздаған.</w:t>
        <w:br/>
        <w:t>Тышық гүн үнсіз сыр тындап,</w:t>
        <w:br/>
        <w:t>Самал жел есті аздаған.</w:t>
        <w:br/>
        <w:t>Ән сандың сонда тебіреніп,</w:t>
        <w:br/>
        <w:t>Тыңдадым сол бір сырлы анді.</w:t>
        <w:br/>
        <w:t>Үнің де кенет өзгеріп,</w:t>
        <w:br/>
        <w:t>Сағыныш болып жырланды.</w:t>
        <w:br/>
        <w:t>Сүйсіне тыңдап жақсы әнді,</w:t>
      </w:r>
    </w:p>
    <w:p>
      <w:r>
        <w:t>Айдағы көкке батқандай.</w:t>
        <w:br/>
        <w:t>Төбемде күмбез аспанды,</w:t>
        <w:br/>
        <w:t>Тербетіп үшің жатқандай.</w:t>
        <w:br/>
        <w:t>Білмсдім қанша күз өтті,</w:t>
        <w:br/>
        <w:t>Қаншама қыстың өткенін.</w:t>
        <w:br/>
        <w:t>Тербетіп сезім жүректі,</w:t>
        <w:br/>
        <w:t>Алдымда тұрдың тек менің.</w:t>
        <w:br/>
        <w:t>Тұп-тұнық ауа мөлдіреп,</w:t>
        <w:br/>
        <w:t>Әніңді тыңдап тұрды аспан.</w:t>
        <w:br/>
        <w:t>Тоне бір қарап телмірет,</w:t>
        <w:br/>
        <w:t>Жұлдыздар көзін жұмбастан.</w:t>
        <w:br/>
        <w:t>Таңдана қарап тамсана,</w:t>
        <w:br/>
        <w:t>Тыңдады қыздар, жігітпен.</w:t>
        <w:br/>
        <w:t>Сағыныш күйін соншама,</w:t>
        <w:br/>
        <w:t>Кеудеңе сақтап жүріппең.</w:t>
        <w:br/>
        <w:t>Түсіндім бәрін, түсіндім,</w:t>
        <w:br/>
        <w:t>Мұңлы үнің қандай күй шерткен</w:t>
        <w:br/>
        <w:t>Ұшқаның арман құсының,</w:t>
        <w:br/>
        <w:t>Сағыныш болып жүректен.</w:t>
        <w:br/>
        <w:t>68</w:t>
        <w:br/>
        <w:t>Көкшіл конверт</w:t>
        <w:br/>
        <w:t>Аяулы көкшіл копверт аспан түсті,</w:t>
        <w:br/>
        <w:t>Құпия жүрек сырын алып ұшты.</w:t>
        <w:br/>
        <w:t>Жетуге маған қандай асықты екен,</w:t>
        <w:br/>
        <w:t>Қанатын қаққан сайын сағынышты.</w:t>
        <w:br/>
        <w:t>Аялап арманымды бүгін менің,</w:t>
        <w:br/>
        <w:t>Аялдап ешбір жергс кідірмсдің.</w:t>
        <w:br/>
        <w:t>Кім білер жасырынған қаңдай сыр бар.</w:t>
        <w:br/>
        <w:t>Аптуға қолым батпай дірілдедім.</w:t>
        <w:br/>
        <w:t>Күйдірер саусағымды от басқандай,</w:t>
        <w:br/>
        <w:t>Сынайын тағдырымды мен жасқанбай.</w:t>
        <w:br/>
        <w:t>Ашштылмас оның сыры, мүмкін маған,</w:t>
        <w:br/>
        <w:t>Жүректің кілтін бейне тот басқандай.</w:t>
        <w:br/>
        <w:t>Жүрекке сағынышты тіл қатырған,</w:t>
        <w:br/>
        <w:t>Күтумен сені талай таңды атырғам.</w:t>
        <w:br/>
        <w:t>Әр сөзің құлпырған гүл шоғы ма екен,</w:t>
        <w:br/>
        <w:t>Махаббат фонтаны: ма бірге атылған.</w:t>
        <w:br/>
        <w:t>Кеудемді отты сөзін қарып өтер,</w:t>
        <w:br/>
        <w:t>Сәуле ме элде түнді жарық етер.</w:t>
        <w:br/>
        <w:t>Әкеттпші хатты бері, тез ашайын,</w:t>
        <w:br/>
        <w:t>Тағат жақ оқығанша сабыр етер.</w:t>
        <w:br/>
        <w:t>Сыршыл ән</w:t>
        <w:br/>
        <w:t>Гүлдерге қарап мүлгіген,</w:t>
        <w:br/>
        <w:t>Отырдың қанша сыр тоқып,</w:t>
        <w:br/>
        <w:t>Фонтандар әсем үнменен,</w:t>
      </w:r>
    </w:p>
    <w:p>
      <w:r>
        <w:t>Махаббат жырын тұрды оқып.</w:t>
        <w:br/>
        <w:t>67</w:t>
        <w:br/>
        <w:t>Әсемге</w:t>
        <w:br/>
        <w:t>(нсмереме)</w:t>
        <w:br/>
        <w:t>Немерем, өсш келед Әсем қызым,</w:t>
        <w:br/>
        <w:t>Жайнаған гүлдей бейне балғын жүзің.</w:t>
        <w:br/>
        <w:t>Нәп-нәзік талшыбықтай бұраңдаған,</w:t>
        <w:br/>
        <w:t>Белің де жарасып тұр, бойың ұзын.</w:t>
        <w:br/>
        <w:t>Жүрген кезде бір-біріне жарасып,</w:t>
        <w:br/>
        <w:t>Құрбы кыздар әзілдесіп, сырласып.</w:t>
        <w:br/>
        <w:t>Басталғандай ойын-сауық мереке,</w:t>
        <w:br/>
        <w:t>Ссыңғырлаған шат күлкіге ұласып.</w:t>
        <w:br/>
        <w:t>Кіршіксіз жаның таза, ойын тұнық,</w:t>
        <w:br/>
        <w:t>Ақырын езу тартып, қойсаң күліп.</w:t>
        <w:br/>
        <w:t>Арта берсін білімге құштарлығың,</w:t>
        <w:br/>
        <w:t>Келешекке сеніммен артқан үміт.</w:t>
        <w:br/>
        <w:t>Боп жүрсіпц бүгін үлгі басқаларға,</w:t>
        <w:br/>
        <w:t>Талабың, жігерің де басқан алға.</w:t>
        <w:br/>
        <w:t>Бір нәзік сезіміңді тебіренткен,</w:t>
        <w:br/>
        <w:t>Жас армаң элде осылай бастала ма.</w:t>
        <w:br/>
        <w:t>Қыз өссе елдің көркі, өмір гүлі,</w:t>
        <w:br/>
        <w:t>Біліп ал әрқашанда өзің мұны.</w:t>
        <w:br/>
        <w:t>Тек сыртың сұлу болып жылтыраған,</w:t>
        <w:br/>
        <w:t>Болмасын мінезіңнің ешбір міні.</w:t>
        <w:br/>
        <w:t>Асыл арман көкіректс мың түлеп,</w:t>
        <w:br/>
        <w:t>Орындала берсін әр кез бір тілек.</w:t>
        <w:br/>
        <w:t>Мейірімге толып нұрлы жүрегің,</w:t>
        <w:br/>
        <w:t>Шырайыннан есіп тұрсын жылы леп.</w:t>
        <w:br/>
        <w:t>70</w:t>
        <w:br/>
        <w:t>Түсіме енесіз сіз сағынғасын,</w:t>
        <w:br/>
        <w:t>Түсінем сіздің мынау жайынды асыл.</w:t>
        <w:br/>
        <w:t>Дегендей мені күтіп қалып еді,</w:t>
        <w:br/>
        <w:t>Артымда бір кішкентай қарындасым.</w:t>
        <w:br/>
        <w:t>Нұрлы шуақ күн нұрынан жаралған,</w:t>
        <w:br/>
        <w:t>Өшпес үміт менде де бар бір арман.</w:t>
        <w:br/>
        <w:t>Мынау өмір болды ма деп ойлаймын,</w:t>
        <w:br/>
        <w:t>Күту менен қоштасудан жаралған.</w:t>
        <w:br/>
        <w:t>Жанарынан жанын ұғып</w:t>
        <w:br/>
        <w:t>(Еркінге)</w:t>
        <w:br/>
        <w:t>Еркін досым қырық бесте,</w:t>
        <w:br/>
        <w:t>Қамал бұзған кезіңде.</w:t>
        <w:br/>
        <w:t>Жаймашуақ самал ескен,</w:t>
        <w:br/>
        <w:t>Мөллір, тұнық сезім де.</w:t>
      </w:r>
    </w:p>
    <w:p>
      <w:r>
        <w:t>Досыңа адал әрқашан да,</w:t>
        <w:br/>
        <w:t>Кірсіз таза көңілің.</w:t>
        <w:br/>
        <w:t>Атқан таңдай арайланып,</w:t>
        <w:br/>
        <w:t>Нұрлы болсын өмірің.</w:t>
        <w:br/>
        <w:t>Құтты болып туған күнің,</w:t>
        <w:br/>
        <w:t>Саған бақыт әкелсін.</w:t>
        <w:br/>
        <w:t>Күн сәулесі төгіп нұрын,</w:t>
        <w:br/>
        <w:t>Мәртебенді көтерсін.</w:t>
        <w:br/>
        <w:t>Сыйлы болып туыстарға,</w:t>
        <w:br/>
        <w:t>Құрбы-құрдас, досыңа.</w:t>
        <w:br/>
        <w:t>Қадірлі боп барлық жанға,</w:t>
        <w:br/>
        <w:t>Жасыңа жас қосыла.</w:t>
        <w:br/>
        <w:t>85</w:t>
        <w:br/>
        <w:t>Тал бойыңа жарасып тұр бәрі дс,</w:t>
        <w:br/>
        <w:t>Шырқап салған қуапыштың әні де.</w:t>
        <w:br/>
        <w:t>Іздеген жан жетер дсген мұратқа,</w:t>
        <w:br/>
        <w:t>Еңбектеніп талпына бер әлі де.</w:t>
        <w:br/>
        <w:t>Гүл жайнап</w:t>
        <w:br/>
        <w:t>Гүл жайнап, толықсыған ксзде менің,</w:t>
        <w:br/>
        <w:t>Құлпырып, келбетімікің әзгергенін.</w:t>
        <w:br/>
        <w:t>Көрдің бе? - деп толқыған алма ағаштар,</w:t>
        <w:br/>
        <w:t>Янырым-ай, мен қалайша сезбегенмін...</w:t>
        <w:br/>
        <w:t>Алма, өрік айналада шие гүлдеп,</w:t>
        <w:br/>
        <w:t>Тұтатар сезіміңнің шоғын үрлен.</w:t>
        <w:br/>
        <w:t>Ақ торғын көйлек киген қалпыңдықтай,</w:t>
        <w:br/>
        <w:t>Жүзінен аймалаған бір жылы леп.</w:t>
        <w:br/>
        <w:t>Тербелсең қоңыр желге назданып мын,</w:t>
        <w:br/>
        <w:t>Таңданбай сымбатыңа қарады кім...</w:t>
        <w:br/>
        <w:t>Малынып мөлдір шыққа жапырақтар,</w:t>
        <w:br/>
        <w:t>Жарқырап жанарыңда жапады күн,</w:t>
        <w:br/>
        <w:t>Мадақтап тұнық сезім пәктігін де,</w:t>
        <w:br/>
        <w:t>Толтырған көкірегін шаттық үнге.</w:t>
        <w:br/>
        <w:t>Жаңғыртып жер мен көкті күміс күлкі,</w:t>
        <w:br/>
        <w:t>Көңілің қоңыраумен қақты бірге.</w:t>
        <w:br/>
        <w:t>Өмірдің шат күлкісін қызықтаған,</w:t>
        <w:br/>
        <w:t>Дей ме скен одан артық қызық табам.</w:t>
        <w:br/>
        <w:t>Тәгілгеп әппақ ғүлдей мөлдір сезім,</w:t>
        <w:br/>
        <w:t>Пшшінде ақ арманның жүзіп барам.</w:t>
        <w:br/>
        <w:t>71</w:t>
        <w:br/>
        <w:t>Алдында құлазып шөл жатыр сусап,</w:t>
        <w:br/>
        <w:t>Түн болса тыныққандай жұлдыз жусап.</w:t>
        <w:br/>
        <w:t>Тағы да жолға шығар керуенші,</w:t>
      </w:r>
    </w:p>
    <w:p>
      <w:r>
        <w:t>Таң агып ертеменен шолпан туса-ақ.</w:t>
        <w:br/>
        <w:t>Шығысты батыспенен жалғастырып,</w:t>
        <w:br/>
        <w:t>Көңілінде кірбіңі жоқ, алмас күдік.</w:t>
        <w:br/>
        <w:t>Басында ақ сәлделі керуен басы,</w:t>
        <w:br/>
        <w:t>Алдында отырғандай малдас қүрып.</w:t>
        <w:br/>
        <w:t>Шынымен жүрген жолы жібек не екен,</w:t>
        <w:br/>
        <w:t>Кәп тартытт жол азабын жүдеп пе екен.</w:t>
        <w:br/>
        <w:t>Болмаса жетем деген арманына,</w:t>
        <w:br/>
        <w:t>Сағыныш кеудесінде үден пе екен.</w:t>
        <w:br/>
        <w:t>Жетелеп әмір көшін ілгеріге,</w:t>
        <w:br/>
        <w:t>Жетем деп нұрлы бақыт күндеріне.</w:t>
        <w:br/>
        <w:t>Таусылмас әмір жолы ұзақ сапар,</w:t>
        <w:br/>
        <w:t>Екенін бірақ олар білмеді ме...</w:t>
        <w:br/>
        <w:t>Алыстан сол керуен келеді көшіп,</w:t>
        <w:br/>
        <w:t>Көңілім оныменен кетті ілесіп.</w:t>
        <w:br/>
        <w:t>Тынымсыз тынық ойдың сапарында,</w:t>
        <w:br/>
        <w:t>Жүргендей кесруенші күйін кешіп.</w:t>
        <w:br/>
        <w:t>Қалірін аналардың білсіп адам</w:t>
        <w:br/>
        <w:t>Көркі де сол бір шақтың тым шырайды,</w:t>
        <w:br/>
        <w:t>Балқымай жанарына кім шыдайды.</w:t>
        <w:br/>
        <w:t>Ерітіп қатқан мұзды түсі суық,</w:t>
        <w:br/>
        <w:t>Шатырдан маржан болып тамшылайды.</w:t>
        <w:br/>
        <w:t>Тұп-тұнық мөлдіреген ауа кандай,</w:t>
        <w:br/>
        <w:t>Жылылық өне бойға тарағандай.</w:t>
        <w:br/>
        <w:t>Жадыратып күлімдеген нұрлы кәктем,</w:t>
        <w:br/>
        <w:t>Анаң боп дүниеге қарағандай.</w:t>
        <w:br/>
        <w:t>79</w:t>
        <w:br/>
        <w:t>Жібек жолы</w:t>
        <w:br/>
        <w:t>Тарихтың көшкен мынау көне жолы,</w:t>
        <w:br/>
        <w:t>Ғажайыш ашылмаған сырға толы.</w:t>
        <w:br/>
        <w:t>Өткен күн шежіресін ақтарғандай,</w:t>
        <w:br/>
        <w:t>Абайлап қарап тұрсаң бүгін оны.</w:t>
        <w:br/>
        <w:t>Артқаны қамқа, торғын, асыл бұйым,</w:t>
        <w:br/>
        <w:t>Тартқандай алдымызға ғасыр сыйын.</w:t>
        <w:br/>
        <w:t>Аққтарып таусылмас сыр қазынасын,</w:t>
        <w:br/>
        <w:t>Жеткізу бүгілгіге қандай қиын.</w:t>
        <w:br/>
        <w:t>Зерттеген тыным көрмей талай ғалым,</w:t>
        <w:br/>
        <w:t>Елемей ұйқысыз түн, шаршағанын.</w:t>
        <w:br/>
        <w:t>Тапты ма ою, нақыш, өрнектерден,</w:t>
        <w:br/>
        <w:t>Іздеген өз арманын, аңсағанын.</w:t>
        <w:br/>
        <w:t>Сәбидей тербетілген бесігінде,</w:t>
        <w:br/>
        <w:t>Осында сыбағасы, несібің де.</w:t>
        <w:br/>
        <w:t>Қираған ойран болып мынау қалға,</w:t>
        <w:br/>
        <w:t>Қай жылғы және кімнің есімінде.</w:t>
        <w:br/>
        <w:t>Жауынгер жалаң қылыш ұстады ма,</w:t>
        <w:br/>
        <w:t>Қаһарын төккен кезде дұтшанына.</w:t>
        <w:br/>
        <w:t>Күңі боп жаулаушының кете барған,</w:t>
      </w:r>
    </w:p>
    <w:p>
      <w:r>
        <w:t>Әлде бір сұлу қызға ұқсады ма.</w:t>
        <w:br/>
        <w:t>Табылған құм ішінен сынық құман,</w:t>
        <w:br/>
        <w:t>Сырына талай жанды қызықтырған.</w:t>
        <w:br/>
        <w:t>Су емсе мөлдіреген түбінде оның,</w:t>
        <w:br/>
        <w:t>Жанары қара көздің тұнып қалған.</w:t>
        <w:br/>
        <w:t>Үзілген жыр моншағын тізіп пе еді,</w:t>
        <w:br/>
        <w:t>Қондырған асыл тастан жүзіктерді.</w:t>
        <w:br/>
        <w:t>Көргенде сынған алқа, сырғаларды,</w:t>
        <w:br/>
        <w:t>Тебіреніп терең ойға жүзіп пе еді...</w:t>
        <w:br/>
        <w:t>78</w:t>
        <w:br/>
        <w:t>Өмірге махаббат пен гүл сыйлаған,</w:t>
        <w:br/>
        <w:t>Жұмбақсың әлі күнге сыршыл ғалам.</w:t>
        <w:br/>
        <w:t>Құлпырып көкшіл мұнар көк жүзінде,</w:t>
        <w:br/>
        <w:t>Сиқырлы сымбатыңа таңырақанам.</w:t>
        <w:br/>
        <w:t>Бас имей нәзіктікке кім тпыдаған,</w:t>
        <w:br/>
        <w:t>Қадірін аналардың білсін адам.</w:t>
        <w:br/>
        <w:t>Көктемдей толқып тұрған нұр бейнеңе,</w:t>
        <w:br/>
        <w:t>Көз салып, тсбірене жыр шығарам.</w:t>
        <w:br/>
        <w:t>Қабыл бол аналардың ак тілегі,</w:t>
        <w:br/>
        <w:t>Нұр ойпап жанарында күн күледі,</w:t>
        <w:br/>
        <w:t>Ана мен балалардың барлық елде,</w:t>
        <w:br/>
        <w:t>Лүпілдеп бірге соғып тұр жүрегі.</w:t>
        <w:br/>
        <w:t>Көгімде күңгірт тартын күн сөнбесін.</w:t>
        <w:br/>
        <w:t>Жұмыр жер ана болип күрсінбесін.</w:t>
        <w:br/>
        <w:t>Ұттшырып бейбіт өмір көгершінін,</w:t>
        <w:br/>
        <w:t>Жайқалтып байтақ гіін қырдан төсін.</w:t>
        <w:br/>
        <w:t>Күн сүйген күміс шыңның қарлы басын,</w:t>
        <w:br/>
        <w:t>Самғатып көкейден жыр қарлығашын.</w:t>
        <w:br/>
        <w:t>Бақыпты аналар мен балалардың,</w:t>
        <w:br/>
        <w:t>Жүзінен шаттық күлкі арылмасын.</w:t>
        <w:br/>
        <w:t>Әкеме</w:t>
        <w:br/>
        <w:t>Жүзіңде шаттық күлкі жайраңдаған,</w:t>
        <w:br/>
        <w:t>Өзіндей бола алар ма қайран балаң.</w:t>
        <w:br/>
        <w:t>Қасиетті әке болып сезінбеген,</w:t>
        <w:br/>
        <w:t>Қайсы бір замандасқа қайрап қалам.</w:t>
        <w:br/>
        <w:t>Арманым бейне құстай қалықтаған,</w:t>
        <w:br/>
        <w:t>Сондықтаң арым таза қалыпты аман.</w:t>
        <w:br/>
        <w:t>О, әке, маған қымбат қайран әке,</w:t>
        <w:br/>
        <w:t>Бойыма жамандықты дарытпаған.</w:t>
        <w:br/>
        <w:t>80</w:t>
        <w:br/>
        <w:t>Көрсе де сан қиындық жасымағап,</w:t>
        <w:br/>
        <w:t>Не деген қайратты бұл асыл адам.</w:t>
        <w:br/>
        <w:t>О, әке, өзіңменен ақылдаспай,</w:t>
        <w:br/>
        <w:t>Кей кезде табанға от басып алам.</w:t>
      </w:r>
    </w:p>
    <w:p>
      <w:r>
        <w:t>Көрсстпей бізге тұрмыс ауырлығын,</w:t>
        <w:br/>
        <w:t>ХҮстінде мынау жалпақ жауырныңның.</w:t>
        <w:br/>
        <w:t>Нелер жүк көтермедің, қайран әкс,</w:t>
        <w:br/>
        <w:t>Арқалап тауқымстін ауыр күннің.</w:t>
        <w:br/>
        <w:t>Күтуден жалғыз ұлын жалықпаған,</w:t>
        <w:br/>
        <w:t>Сенесің келешекке анық маған.</w:t>
        <w:br/>
        <w:t>«Кешікті бірақ ұзақ неге?» - деген,</w:t>
        <w:br/>
        <w:t>Жүзіңнеп кейде күдік тапып қалам.</w:t>
        <w:br/>
        <w:t>Қарайтын үнемі алға сенімменен,</w:t>
        <w:br/>
        <w:t>Тұрмыста әсте кажыпн жеңілмеген.</w:t>
        <w:br/>
        <w:t>Бойышптан таусылмайтын сол қайратты,</w:t>
        <w:br/>
        <w:t>О, әке маған үлгі дегім келген.</w:t>
        <w:br/>
        <w:t>Шындалған өмір бойы еңбекпенен,</w:t>
        <w:br/>
        <w:t>Алыстан сағынышпен сен деп келем.</w:t>
        <w:br/>
        <w:t>Ойлама балам маған тартпады деп,</w:t>
        <w:br/>
        <w:t>Басымнан қиындықты мен де өткерем.</w:t>
        <w:br/>
        <w:t>Саусағың қимылдаулан бір тынбаған,</w:t>
        <w:br/>
        <w:t>Секілді өмірден бір сыр тыңдаған.</w:t>
        <w:br/>
        <w:t>Естимін баяғы бір бала кезгі,</w:t>
        <w:br/>
        <w:t>Балғаның дауысын да сыртылдаған.</w:t>
        <w:br/>
        <w:t>Болады-ау балалық птақ оралғандай,</w:t>
        <w:br/>
        <w:t>Сәбилік шат күлкіге толар маңай.</w:t>
        <w:br/>
        <w:t>Бойымды толқынды бір күй билеген,</w:t>
        <w:br/>
        <w:t>Екпінін бөгей алмас мол армандай.</w:t>
        <w:br/>
        <w:t>81</w:t>
        <w:br/>
        <w:t>Осы бір үнсіздікте сыр бар ма әлде,</w:t>
        <w:br/>
        <w:t>Жамырап жапырақтар тұрған мүлде.</w:t>
        <w:br/>
        <w:t>Сыбырлаш бір-біріне тіл қатқанда,</w:t>
        <w:br/>
        <w:t>Қоңыр күз тамылжытып жырлар кімге.</w:t>
        <w:br/>
        <w:t>Қабағы қатыңқылау келер кей күн.</w:t>
        <w:br/>
        <w:t>Жапңбырын нәсерлетіп құйсын мейлің.</w:t>
        <w:br/>
        <w:t>Жанымды жадыратқан осы бір сәт,</w:t>
        <w:br/>
        <w:t>Мәңгілік көз алдымда тұрсын деймін.</w:t>
        <w:br/>
        <w:t>Қантар</w:t>
        <w:br/>
        <w:t>Ішіне тартып демін ышқынады,”</w:t>
        <w:br/>
        <w:t>Ол өзін сезінбестен еш кінәлі.</w:t>
        <w:br/>
        <w:t>Ақ боран аязды бір демін алып,</w:t>
        <w:br/>
        <w:t>Даламды аралап жүр ұшқыр әні.</w:t>
        <w:br/>
        <w:t>Ақ қарға далам жым-жырг көміледі,</w:t>
        <w:br/>
        <w:t>Құлазып көңілсіздеу көрінеді.</w:t>
        <w:br/>
        <w:t>Бұталар суық желге дір-дір етіп,</w:t>
        <w:br/>
        <w:t>Алдыңда мидай жазық керіледі.</w:t>
        <w:br/>
        <w:t>Паналап үлгермеген ши, бұтаны,</w:t>
        <w:br/>
        <w:t>Жел үрлеп ақша қарды сырғытады.</w:t>
        <w:br/>
        <w:t>Көкте бұлт түткен жүндей тарамданып,</w:t>
        <w:br/>
        <w:t>Шаңытып аспан жүзі бозғылт әлі.</w:t>
      </w:r>
    </w:p>
    <w:p>
      <w:r>
        <w:t>Ызыңдап кең даланы жел кезеді,</w:t>
        <w:br/>
        <w:t>Япырым-ау, кеше қандай кербез еді...</w:t>
        <w:br/>
        <w:t>Айырылып сол көркінен енді бүгін,</w:t>
        <w:br/>
        <w:t>Абыржып не күтеді, не сезеді.</w:t>
        <w:br/>
        <w:t>Қаңтардың күтіп тұр ма ақ борапын,</w:t>
        <w:br/>
        <w:t>Белгісіз қандай жайға тап боларын,</w:t>
        <w:br/>
        <w:t>«Сақтықта қорлық болмас»,- деген малшы,</w:t>
        <w:br/>
        <w:t>Есігін берік қымтап жап қораның.</w:t>
        <w:br/>
        <w:t>76</w:t>
        <w:br/>
        <w:t>Ару көктем</w:t>
        <w:br/>
        <w:t>Армысың, жайраңдаған ару көктем,</w:t>
        <w:br/>
        <w:t>Алтын күн шұғыласын жерге теккен.</w:t>
        <w:br/>
        <w:t>Жамырап орман, тоғай қарсы алады,</w:t>
        <w:br/>
        <w:t>Өзіңді сағынытшпен көптен күткен.</w:t>
        <w:br/>
        <w:t>Желпіген майда жұмсақ көктем желі,</w:t>
        <w:br/>
        <w:t>Құлтырыпн көзді тартып қырат, белі.</w:t>
        <w:br/>
        <w:t>Ақша бұлт үлбіреген көк аспанда,</w:t>
        <w:br/>
        <w:t>Арманның ақ желкенін жетеледі.</w:t>
        <w:br/>
        <w:t>Әзен дс өзгеше бір, түрге еніп,</w:t>
        <w:br/>
        <w:t>Толқындар сылаңдайды жарқыл беріп.</w:t>
        <w:br/>
        <w:t>Тоқыған сансыз өрнек жағалаула,</w:t>
        <w:br/>
        <w:t>Алма, орік жайқалады гүлін төгін.</w:t>
        <w:br/>
        <w:t>Іздей мс асыл жырды саған теңдес,</w:t>
        <w:br/>
        <w:t>Толқытып тұла бойға маза бермес.</w:t>
        <w:br/>
        <w:t>Сыбырлап күндіз-түні сыр шертеді,</w:t>
        <w:br/>
        <w:t>Тынысы тіршіліктің мәңгі сөнбес.</w:t>
        <w:br/>
        <w:t>Көгілдір көк жиекте жүзген ұшып,</w:t>
        <w:br/>
        <w:t>Тап, қайың маужырайды мұнар құшып.</w:t>
        <w:br/>
        <w:t>Бусанып тұла бойын жадыратқан,</w:t>
        <w:br/>
        <w:t>Өмірге құштарлығы арта түсіп.</w:t>
        <w:br/>
        <w:t>Наздана, қызыл гүлдер ырғалады,</w:t>
        <w:br/>
        <w:t>Тұрғандай әсем бір жыр жырлағалы.</w:t>
        <w:br/>
        <w:t>Қызулы қарқынды еңбек толастамай,</w:t>
        <w:br/>
        <w:t>Жер жыртып жатқан мынау ауыл маңы.</w:t>
        <w:br/>
        <w:t>Тағы да кең далама құстар келді,</w:t>
        <w:br/>
        <w:t>Көруге бұл өңірді құштар ма еді.</w:t>
        <w:br/>
        <w:t>Құлпырып толықсиды көктем ару,</w:t>
        <w:br/>
        <w:t>Тұрғандай нұрға болеп туған желді.</w:t>
        <w:br/>
        <w:t>72</w:t>
        <w:br/>
        <w:t>Күн күлсе дүниеге нұрын шашын,</w:t>
        <w:br/>
        <w:t>Өзендер арнасында толқып, тасып.</w:t>
        <w:br/>
        <w:t>Тулағап тентек толқын қайда ғана,</w:t>
        <w:br/>
        <w:t>Барасың арманымды алып қашып.</w:t>
      </w:r>
    </w:p>
    <w:p>
      <w:r>
        <w:t>Тоқташы сен де біраз бөгелші бір,</w:t>
        <w:br/>
        <w:t>Ақ қанат айдыныңда көгершіп жүр.</w:t>
        <w:br/>
        <w:t>Тербеліп толқынмен бірге тулап,</w:t>
        <w:br/>
        <w:t>Күмірлеп айналага төгеді жыр.</w:t>
        <w:br/>
        <w:t>Жүзгенде көк төсінде еркін самғап,</w:t>
        <w:br/>
        <w:t>Сүйсіне таңырқанып тұрсын жан-жақ.</w:t>
        <w:br/>
        <w:t>Жапға жай қоңыраулы қоңыр үнмен,</w:t>
        <w:br/>
        <w:t>Күй төксін бір өзіне тағы да арнап.</w:t>
        <w:br/>
        <w:t>Жаз</w:t>
        <w:br/>
        <w:t>Сол птақтың күмбірлеген үні бөтен,</w:t>
        <w:br/>
        <w:t>Ол әлде шат сезімнің гүлі ме екен.</w:t>
        <w:br/>
        <w:t>Мен өзім кірбің алмай қабағыма,</w:t>
        <w:br/>
        <w:t>Жаз болып дүниеден күліп өтем.</w:t>
        <w:br/>
        <w:t>Көркіңе гүлің болып табындырған,</w:t>
        <w:br/>
        <w:t>Самал боп сырларына сағындырған.</w:t>
        <w:br/>
        <w:t>Бұлақ боп күбірлеген күндіз - түпі,</w:t>
        <w:br/>
        <w:t>Жаным бір жаралғандай сағым нұрдан.</w:t>
        <w:br/>
        <w:t>Көркем жаз кслбетіңс қарайлағам,</w:t>
        <w:br/>
        <w:t>Сүйемін таңдарыңды арайлағап.</w:t>
        <w:br/>
        <w:t>Қып-қызыл атқан таңның шұғыласын,</w:t>
        <w:br/>
        <w:t>Көрсмін мөлдір аспан - шарайнадан.</w:t>
        <w:br/>
        <w:t>Күлкі ойнап келбетіннен нұр тасыған,</w:t>
        <w:br/>
        <w:t>Өзіңнің кете алмаймын мен қасыңнан.</w:t>
        <w:br/>
        <w:t>Сезімім толқыныңмен бірге ойнап,</w:t>
        <w:br/>
        <w:t>Жар салып дүниеге шырқасын ән.</w:t>
        <w:br/>
        <w:t>74</w:t>
        <w:br/>
        <w:t>Қосылып құстар оған жырласын мың,</w:t>
        <w:br/>
        <w:t>Жасырып жүрек сырын ұрласын кім.</w:t>
        <w:br/>
        <w:t>Шырқасан бар табиғат сұлулықты,</w:t>
        <w:br/>
        <w:t>Мен сенің мәңгі сонда сырласыңмын.</w:t>
        <w:br/>
        <w:t>Күз көркі</w:t>
        <w:br/>
        <w:t>Алыстан қызыл күрең оттай жанып,</w:t>
        <w:br/>
        <w:t>Құлпырар көрген көздің жауын алып.</w:t>
        <w:br/>
        <w:t>Суылдап жапырақтар төгіледі,</w:t>
        <w:br/>
        <w:t>Ақырын жер бетіне қалқып барып.</w:t>
        <w:br/>
        <w:t>Өзгеше толықсыған келбетпенен,</w:t>
        <w:br/>
        <w:t>Сезімін кімнің сірә, тербетпеген.</w:t>
        <w:br/>
        <w:t>Жомарт күз жарқылдайды мың құбылып,</w:t>
        <w:br/>
        <w:t>Шомылын алтын пұрға қыр мен белең.</w:t>
        <w:br/>
        <w:t>Өзіңде өзгеше бір қуаныш бар,</w:t>
        <w:br/>
        <w:t>Сиқырлы сырлы сезім қиял ұштар.</w:t>
        <w:br/>
        <w:t>Секілді толқынмен тербетілген,</w:t>
        <w:br/>
        <w:t>Естіледі құс әнінен сағыныштар.</w:t>
        <w:br/>
        <w:t>Кегінде қалқып ұшкан мұнарлары,</w:t>
        <w:br/>
        <w:t>Қозғамай көңіл-күйін тұра алмады.</w:t>
        <w:br/>
        <w:t>Қоштасып жыл құстары кетерінде,</w:t>
        <w:br/>
        <w:t>Туған жер бір өзіне жыр арнады.</w:t>
      </w:r>
    </w:p>
    <w:p>
      <w:r>
        <w:t>Асқақтап арманының асыл әні,</w:t>
        <w:br/>
        <w:t>Білмеймін кайда барып басылады.</w:t>
        <w:br/>
        <w:t>Қоңыр күз кең даланы күйге бәлеп,</w:t>
        <w:br/>
        <w:t>Сап-сары жапырақ боп іташпылады.</w:t>
        <w:br/>
        <w:t>Жаймашуақ</w:t>
        <w:br/>
        <w:t>ААйналан тыныштықта тұнып тұрды,</w:t>
        <w:br/>
        <w:t>Таза ауа тұла бойды тынықтырды.</w:t>
        <w:br/>
        <w:t>ӘӘлдилеп арманыңды тұнық ойлар,</w:t>
        <w:br/>
        <w:t>Жаныңа жаймашуақ кұйды нұрды.</w:t>
        <w:br/>
        <w:t>75</w:t>
        <w:br/>
        <w:t>Бүгін міне алтын дәнге толы қызыл қырманды,</w:t>
        <w:br/>
        <w:t>Қыздыратын қарқынды еңбек, мерекелік думанды.</w:t>
        <w:br/>
        <w:t>Егін егіп, малын баққан алтын бесік-ауылым,</w:t>
        <w:br/>
        <w:t>Қарай қалсаң айналаңа көзді тартып тұрғанды.</w:t>
        <w:br/>
        <w:t>Көркем сұлу қандай сәнді мәдениет сарайың,</w:t>
        <w:br/>
        <w:t>Күйге бөлеп күндіз-түні тұратұғын маңайын.</w:t>
        <w:br/>
        <w:t>Сіңіретін бүгін мынау жас ұрпақтың бойына,</w:t>
        <w:br/>
        <w:t>Сәулет пенен салтанаттың талайын.</w:t>
        <w:br/>
        <w:t>Ортасында гүл жазира алаңның,</w:t>
        <w:br/>
        <w:t>Ескеркіші Ескелді би бабамның.</w:t>
        <w:br/>
        <w:t>Деп тұрғандай ұрпағына сүйсініп,</w:t>
        <w:br/>
        <w:t>Бақытың бар әлі алда көретұғын талай мың.</w:t>
        <w:br/>
        <w:t>Күннен-күнге көзді тартып, жаңарып,</w:t>
        <w:br/>
        <w:t>Жаңа тұрмыс ірге тасы қаланып.</w:t>
        <w:br/>
        <w:t>Отыратын ел ырысын арттырып,</w:t>
        <w:br/>
        <w:t>Тәтті шекер зауыт қандай бар алыш.</w:t>
        <w:br/>
        <w:t>Алма, өріктің иісі ауаға тарады,</w:t>
        <w:br/>
        <w:t>Емін-еркін қыдырып сай-саланы.</w:t>
        <w:br/>
        <w:t>Кеш болғанда тау етегін бөктерлей,</w:t>
        <w:br/>
        <w:t>Желпи ескен қоңыр майда самалы.</w:t>
        <w:br/>
        <w:t>Көшелерің көмкеріліп гүл баққа,</w:t>
        <w:br/>
        <w:t>Жүгіретін ерке тентек бұлақ та.</w:t>
        <w:br/>
        <w:t>Бөленесін сағыныштың сазына,</w:t>
        <w:br/>
        <w:t>Егер сені көрмей жүрсем бір апта.</w:t>
        <w:br/>
        <w:t>Көрсем-ау деп жайлы мекен қонысты,</w:t>
        <w:br/>
        <w:t>Машиналар ағылатын жол үсті.</w:t>
        <w:br/>
        <w:t>Бір өзіңе арнап тілек, арманын,</w:t>
        <w:br/>
        <w:t>Тоғыз жолдың торабында тоғысты.</w:t>
        <w:br/>
        <w:t>83</w:t>
        <w:br/>
        <w:t>Көктем таңы</w:t>
      </w:r>
    </w:p>
    <w:p>
      <w:r>
        <w:t>Ақ таңның тпапағына малынып бір,</w:t>
        <w:br/>
        <w:t>Тұп-тұнық мөлдір сәуле қағады дір.</w:t>
        <w:br/>
        <w:t>Тарқатып бұрымдарын самал желге,</w:t>
        <w:br/>
        <w:t>Ақ қайын нұр сәулеге шомылып тұр.</w:t>
        <w:br/>
        <w:t>Тіршілік дүр сілкініп оянғандай,</w:t>
        <w:br/>
        <w:t>Су беті таң нұрына боянғандай.</w:t>
        <w:br/>
        <w:t>Қалқыған ақшыл мұнар көк төсінде,</w:t>
        <w:br/>
        <w:t>Тербеген көңілді ой-армандай.</w:t>
        <w:br/>
        <w:t>Мадақтап тынымсыз бір тіршілікті,</w:t>
        <w:br/>
        <w:t>Сырлы әуен тербетеді тал шыбықты.</w:t>
        <w:br/>
        <w:t>Бүлкіген тұла бойды қуалаған,</w:t>
        <w:br/>
        <w:t>Бүршік боп бұтактарды жарып шықты.</w:t>
        <w:br/>
        <w:t>Күмбірлеп срке бұлақ құлап тағы,</w:t>
        <w:br/>
        <w:t>Күй болып көкейіме тұрақтады.</w:t>
        <w:br/>
        <w:t>Еріксіз осы сәгтс түсірді еске,</w:t>
        <w:br/>
        <w:t>Сырғаңды сылдыраған құлақтағы.</w:t>
        <w:br/>
        <w:t>Епітіп сұлу көктем күйіне мен,</w:t>
        <w:br/>
        <w:t>Ерке наз шат күлкіңе сүйінемін.</w:t>
        <w:br/>
        <w:t>Тұрсам-ау ертелі-кеш жырға қосып,</w:t>
        <w:br/>
        <w:t>Сымбатын мына сырлы дүниенің.</w:t>
        <w:br/>
        <w:t>Көктеммен сырласу</w:t>
        <w:br/>
        <w:t>О., көктем. Сымбатыңа табынамын,</w:t>
        <w:br/>
        <w:t>Оралмас сол бір шақты сағынамын</w:t>
        <w:br/>
        <w:t>Жаңғырып, жасаңғырып жатқан мынау,</w:t>
        <w:br/>
        <w:t>Өзіңнен арманымның танып әнін.</w:t>
        <w:br/>
        <w:t>Гүл көктем, сүлу көктем, сырлы көктем,</w:t>
        <w:br/>
        <w:t>Сірә да саған қояр жоқ қой өкпем.</w:t>
        <w:br/>
        <w:t>Мәңгілік жүрегімде жыр боп калдың</w:t>
        <w:br/>
        <w:t>Шуақты, шұғыланы нұрын төккен.</w:t>
        <w:br/>
        <w:t>73</w:t>
        <w:br/>
        <w:t>Құтты мекен Қарабұлақ жүз елу жыл жасадың,</w:t>
        <w:br/>
        <w:t>Бүтін өнді қайта түлеп құлпырдың да жасардың.</w:t>
        <w:br/>
        <w:t>Қуанышпен қарсы алып сенің мерейтойыңды,</w:t>
        <w:br/>
        <w:t>Мөлдір жырдың маржандарып шашу етіп шашамын.</w:t>
        <w:br/>
        <w:t>Асқақтатып асыл арман жыр әнін,</w:t>
        <w:br/>
        <w:t>Сәулетті өмір салтанатын құрғанын.</w:t>
        <w:br/>
        <w:t>Көрер әлі бақытты, ұрпақ Қарабұлақ кентінде,</w:t>
        <w:br/>
        <w:t>Келешекте жайлы «ұрмыс бұдан да артып тұрғанын.</w:t>
        <w:br/>
        <w:t>Әлі күтіп келемін</w:t>
        <w:br/>
        <w:t>Қалды есте қатал сағат, ауыр күн,</w:t>
        <w:br/>
        <w:t>Тәздік шыдап ызғарына дауылдың,</w:t>
        <w:br/>
        <w:t>Жауған оқты елең қылмай сол кезде,</w:t>
        <w:br/>
        <w:t>Кеттің жүріп аялдамай бауырым.</w:t>
        <w:br/>
        <w:t>Жылжып жылдар жыл артынан жыл өтті,</w:t>
        <w:br/>
        <w:t>Келіп көктем, қырды қайта түлетті.</w:t>
      </w:r>
    </w:p>
    <w:p>
      <w:r>
        <w:t>Соғыс бігті, сізден бірак хабар жоқ,</w:t>
        <w:br/>
        <w:t>Сол бір сезім мазалайды жүректі.</w:t>
        <w:br/>
        <w:t>Өзіңізді жақ деуге түк баталмай,</w:t>
        <w:br/>
        <w:t>Алдымнан бір бақыт таңы атардай.</w:t>
        <w:br/>
        <w:t>Көзімді алмай суретіңе қадалсам,</w:t>
        <w:br/>
        <w:t>Маған қарап бейне бір тіл қатардай.</w:t>
        <w:br/>
        <w:t>Кейде сезім араласып күдікпен,</w:t>
        <w:br/>
        <w:t>Күттім сізді келеді деген үмітпен.</w:t>
        <w:br/>
        <w:t>Өзіңізге тек түсімде жолығын,</w:t>
        <w:br/>
        <w:t>Қуанамын қарсы алғанда күліп мен.</w:t>
        <w:br/>
        <w:t>Қарсы алғанда өзіңізге жолығып,</w:t>
        <w:br/>
        <w:t>Жанды тербеп аялайды зор үміт.</w:t>
        <w:br/>
        <w:t>«Келдім міне өзіңді бір көруге,</w:t>
        <w:br/>
        <w:t>Жүрме екен деп мені ойлан торығып».</w:t>
        <w:br/>
        <w:t>84</w:t>
        <w:br/>
        <w:t>Жүзіңді эжім басып айғыздаған,</w:t>
        <w:br/>
        <w:t>Көзіңнен ұшқын отын тайғызбаған.</w:t>
        <w:br/>
        <w:t>Күреске толы мынау жастық шағың,</w:t>
        <w:br/>
        <w:t>Қызықты таусылмайтын аңыз маған.</w:t>
        <w:br/>
        <w:t>Дұшпанға берілмей бір қасарғандай,</w:t>
        <w:br/>
        <w:t>Өмірге қайта түлеп жасарғандай.</w:t>
        <w:br/>
        <w:t>Қайыслас дауылдарға қарт еменсің,</w:t>
        <w:br/>
        <w:t>Құлпырып қайта түлеп жасар маңай.</w:t>
        <w:br/>
        <w:t>Тетігін тынбай жамап тіршіліктің,</w:t>
        <w:br/>
        <w:t>Көрмеген өмір бойы күрсініп тым.</w:t>
        <w:br/>
        <w:t>Арманың орындалып қайран әке,</w:t>
        <w:br/>
        <w:t>Жарқ етсін көкейіңнен бір шығып күн.</w:t>
        <w:br/>
        <w:t>Қарабұлақ кентіне 150 жыл</w:t>
        <w:br/>
        <w:t>Тандап алған Жетісудай жердің сұлу жаниатын,</w:t>
        <w:br/>
        <w:t>Сәнді бақша, саялы бақ көздің жауын алатын.</w:t>
        <w:br/>
        <w:t>Зәулім терек аясында Қарабұлақ кенті тұр,</w:t>
        <w:br/>
        <w:t>Алтын қақпа сияқтанып Алатауға баратын.</w:t>
        <w:br/>
        <w:t>Бақытты ұрпақ мекендеген бүгін сенің жағаңды,</w:t>
        <w:br/>
        <w:t>Толқыныңды аймалаған таңдар қандай арайлы!..</w:t>
        <w:br/>
        <w:t>Қарабұлақ, бабаларым бақыт тауып өзіңнен,</w:t>
        <w:br/>
        <w:t>Сырға толы аңыздарың қызықтырған талайды.</w:t>
        <w:br/>
        <w:t>Қолдарыңа қару алып батыр баба ерлерің,</w:t>
        <w:br/>
        <w:t>Күні кеше қайсарлықпен жауды қалай жеңгенін.</w:t>
        <w:br/>
        <w:t>Көпті көрген қариядай бәрін бастан өткеріп,</w:t>
        <w:br/>
        <w:t>Қарабұлақ кенті міне жүз елуге келгенің.</w:t>
        <w:br/>
        <w:t>Берік ұстап барлық ұлттың достығын,</w:t>
        <w:br/>
        <w:t>Замананың талабына қостың үн.</w:t>
        <w:br/>
        <w:t>Бостандықтың аясында мың түлеп,</w:t>
        <w:br/>
        <w:t>Жасаратын келді кезің осы күн.</w:t>
        <w:br/>
        <w:t>52</w:t>
      </w:r>
    </w:p>
    <w:p>
      <w:r>
        <w:t>Қарт атаңа қуат болып,</w:t>
        <w:br/>
        <w:t>Алып одан өнеге.</w:t>
        <w:br/>
        <w:t>Армав тілек қабыл болып,</w:t>
        <w:br/>
        <w:t>Шат сезімге бөлене.</w:t>
        <w:br/>
        <w:t>Қиындыққа төзе біліп,</w:t>
        <w:br/>
        <w:t>Тауыспаған сабырын.</w:t>
        <w:br/>
        <w:t>Жанарынан жанын ұғып,</w:t>
        <w:br/>
        <w:t>Білсең ана қадірін. )</w:t>
        <w:br/>
        <w:t>Алма, Ержан, Ерлан сынды,</w:t>
        <w:br/>
        <w:t>Ұл-қыздарың бақытын.</w:t>
        <w:br/>
        <w:t>Саған шуақ төгіп нұрын,</w:t>
        <w:br/>
        <w:t>Құтты болсын туған күн.</w:t>
        <w:br/>
        <w:t>Құшағыңа гүлдер толып,</w:t>
        <w:br/>
        <w:t>Жан жарыңмен мәңгілік.</w:t>
        <w:br/>
        <w:t>Бастарыңа бақыт қонып,</w:t>
        <w:br/>
        <w:t>Арайлапсын таң күліп.</w:t>
        <w:br/>
        <w:t>Әнші Мақпал</w:t>
        <w:br/>
        <w:t>Сезімнің нәзік сырын өріп, терген,</w:t>
        <w:br/>
        <w:t>Өзіңе лайықты көрік берген.</w:t>
        <w:br/>
        <w:t>Толқын тұр сахнада әнші Мақпал.</w:t>
        <w:br/>
        <w:t>Секілді көктем гүлін алып келген.</w:t>
        <w:br/>
        <w:t>Үніңде еркелеген назың да бар,</w:t>
        <w:br/>
        <w:t>Сыңғырлап інжу - маржан қазыналар.</w:t>
        <w:br/>
        <w:t>Тәгілген бұлбұл үнің жанды тербеп,</w:t>
        <w:br/>
        <w:t>Еріксіз тыңдаушысын баурап алар.</w:t>
        <w:br/>
        <w:t>Қиын ғой әнер жолы нәзік жанға,</w:t>
        <w:br/>
        <w:t>Талдырма қанатыңды биік самға.</w:t>
        <w:br/>
        <w:t>Шарласанң аққу болып күмбез көкті,</w:t>
        <w:br/>
        <w:t>Көлдегі кейде айналдың қоңыр қазға.</w:t>
        <w:br/>
        <w:t>86</w:t>
        <w:br/>
        <w:t>Алмастай суырылған қынабынан,</w:t>
        <w:br/>
        <w:t>Сусындап мөлдір сезім бұлағынан.</w:t>
        <w:br/>
        <w:t>Жаныңды тоқсан түрлі тебірентіп,</w:t>
        <w:br/>
        <w:t>Шымырлап тұла бойдан шығады әп.</w:t>
        <w:br/>
        <w:t>Әніңнің қанатында қалықтап жыр,</w:t>
        <w:br/>
        <w:t>Бір пәзік кокейіңнен төгесін сыр.</w:t>
        <w:br/>
        <w:t>Мүлгіген орман, тоғай үнсіз тыңдап,</w:t>
        <w:br/>
        <w:t>Сырлы әуен кең даламды аралап жүр.</w:t>
        <w:br/>
        <w:t>Жыр Мақпал, сұлу Мақпал, әнші Мақпал,</w:t>
        <w:br/>
        <w:t>Өзіңді досың тұрсын , дұтипан мақтар.</w:t>
        <w:br/>
        <w:t>Өнердің аспаныңда жұлдыз болып,</w:t>
        <w:br/>
        <w:t>Сөнбестен жарқырашы, жаншы Мақпал!</w:t>
      </w:r>
    </w:p>
    <w:p>
      <w:r>
        <w:t>Әленге</w:t>
        <w:br/>
        <w:t>(немереме)</w:t>
        <w:br/>
        <w:t>Ер жетіп, әсіп келеді балам Әлен,</w:t>
        <w:br/>
        <w:t>Жегіліп күш-қайратың балғын денең.</w:t>
        <w:br/>
        <w:t>Ата-анаң жақсы азамат болса екен деп,</w:t>
        <w:br/>
        <w:t>Күтіп жүр көп үмітті бүгін сснен.</w:t>
        <w:br/>
        <w:t>Ойың да, мінезің де тиянақты,</w:t>
        <w:br/>
        <w:t>Санаңнан салиқалы ой орын тапты.</w:t>
        <w:br/>
        <w:t>Бір арман алға қарай жетелгсген,</w:t>
        <w:br/>
        <w:t>Алдыңда теңіздей боп пталқып жатты.</w:t>
        <w:br/>
        <w:t>Білімнің айдынында еркін жүзіп,</w:t>
        <w:br/>
        <w:t>Ерінбей ертелі-кеш жазып, сызып.</w:t>
        <w:br/>
        <w:t>Жалықпай оқуыңды тиянақтап,</w:t>
        <w:br/>
        <w:t>Жүргенің ынталанып қандай қызық!</w:t>
        <w:br/>
        <w:t>87</w:t>
        <w:br/>
        <w:t>Білімді канша болса аса бергін,</w:t>
        <w:br/>
        <w:t>Тозбайтын сабыр менен сана бергін.</w:t>
        <w:br/>
        <w:t>Әрқашан жас арманың өрге бастап,</w:t>
        <w:br/>
        <w:t>Ұшқыннан жалындап от жана бергін.</w:t>
        <w:br/>
        <w:t>Жайраңдасын жанарыңа таң күліп</w:t>
        <w:br/>
        <w:t>Ұстаз күні құтты болсын бәріне,</w:t>
        <w:br/>
        <w:t>Зор денсаулық бақытты әмір сыйласын.</w:t>
        <w:br/>
        <w:t>Шәкірттерге берген білім нәрін де,</w:t>
        <w:br/>
        <w:t>Мектептегі ең көрпекті түлғасын.</w:t>
        <w:br/>
        <w:t>Кір шалмасын көңіліңді сшқашан,</w:t>
        <w:br/>
        <w:t>Нұрын құйып қасиетті жүрекке.</w:t>
        <w:br/>
        <w:t>Тұла бойды тебірентсе бір арман,</w:t>
        <w:br/>
        <w:t>Қабыл болып орындалмақ тілек те.</w:t>
        <w:br/>
        <w:t>Ғарышкер де, егінші де, ғалым да,</w:t>
        <w:br/>
        <w:t>Өздерініп ұстазына табынған.</w:t>
        <w:br/>
        <w:t>Басын иіп тәлімгерлер алдында,</w:t>
        <w:br/>
        <w:t>Дидарыңды бір көруге сағынған.</w:t>
        <w:br/>
        <w:t>Жайраңдасын жанарында таң күліп,</w:t>
        <w:br/>
        <w:t>Өшпес үмі: оты болып жанындар.</w:t>
        <w:br/>
        <w:t>ПІәкірттердің жүрегінде мәңгілік,</w:t>
        <w:br/>
        <w:t>Гң сүйікті ұстаз болып қалыңдар.</w:t>
        <w:br/>
        <w:t>Туған күн</w:t>
        <w:br/>
        <w:t>(Әсемге)</w:t>
        <w:br/>
        <w:t>Балалық дәурен, бал қылық,</w:t>
        <w:br/>
        <w:t>Жарасып тұрсын бойыңа.</w:t>
        <w:br/>
        <w:t>Қызықты жыр, ән жаңғырып,</w:t>
        <w:br/>
        <w:t>Айтылып жатсын тойында.</w:t>
        <w:br/>
        <w:t>88</w:t>
      </w:r>
    </w:p>
    <w:p>
      <w:r>
        <w:t>Жүрекке жылы мейірім,</w:t>
        <w:br/>
        <w:t>Төккенде нұрлы пгуағын.</w:t>
        <w:br/>
        <w:t>Қабыл боп арман тілегіп,</w:t>
        <w:br/>
        <w:t>Әкелсін бақыт туған күп.</w:t>
        <w:br/>
        <w:t>Сезімтал, сергек ақыл ой,</w:t>
        <w:br/>
        <w:t>Ұтптаса зерде, санаңды.</w:t>
        <w:br/>
        <w:t>Қызықты думан күнде той,</w:t>
        <w:br/>
        <w:t>Сыйласаң ата-анаңды.</w:t>
        <w:br/>
        <w:t>Үлкенді тыңдап бірақ та,</w:t>
        <w:br/>
        <w:t>Ынталы болсаң, талапты.</w:t>
        <w:br/>
        <w:t>Көбірек қарап кітапка,</w:t>
        <w:br/>
        <w:t>Жақсылап оқы сабақты.</w:t>
        <w:br/>
        <w:t>Әпке</w:t>
        <w:br/>
        <w:t>(Сәулеге)</w:t>
        <w:br/>
        <w:t>Саған тиген үлкепдіктің үлесі,</w:t>
        <w:br/>
        <w:t>Наздана бір жайлап қана күлесің.</w:t>
        <w:br/>
        <w:t>Жанарыңа жылы шуақ ұялап,</w:t>
        <w:br/>
        <w:t>Көкейіңде мың құпиырып түлесін.</w:t>
        <w:br/>
        <w:t>Сен әпкесің інілерің тынысың</w:t>
        <w:br/>
        <w:t>Таусылмайтын бақыт, байлық, ырысың.</w:t>
        <w:br/>
        <w:t>Қадірменді болсаң егер туысқа,</w:t>
        <w:br/>
        <w:t>Ең бақытғы жандардың сен бірісің.</w:t>
        <w:br/>
        <w:t>Қарайтұғын айналаға баппепен,</w:t>
        <w:br/>
        <w:t>Елсмейтін кірбелең бір шақты елең.</w:t>
        <w:br/>
        <w:t>Жақсылықты айналаға таратып,</w:t>
        <w:br/>
        <w:t>Деп тұрғандай жылы шуақ ап келем.</w:t>
        <w:br/>
        <w:t>89</w:t>
        <w:br/>
        <w:t>Бұл күнде туыс, досқа қадірлісің,</w:t>
        <w:br/>
        <w:t>Оларға үлгі, өнеге барлық ісің.</w:t>
        <w:br/>
        <w:t>Сақтайсың салауатты өмір салтын,</w:t>
        <w:br/>
        <w:t>Өзіңді қадірлейді соның үшін.</w:t>
        <w:br/>
        <w:t>Аянбай еңбек еттің еліңе де,</w:t>
        <w:br/>
        <w:t>Құрметтің көтерілдің төріне де.</w:t>
        <w:br/>
        <w:t>Ие боп көпшіліктің алғысына,</w:t>
        <w:br/>
        <w:t>Ақсақал боп 80 жаска келдің міне.</w:t>
        <w:br/>
        <w:t>Жанғаны сол емес пе еңбегінің,</w:t>
        <w:br/>
        <w:t>Тарбие балаларға берген білім.</w:t>
        <w:br/>
        <w:t>Еш нәрсе босқа кетпей бәрінің де</w:t>
        <w:br/>
        <w:t>Отырсың бүгін көріп игілігін.</w:t>
        <w:br/>
        <w:t>Шайқалмай босағаң да тұрды берік,</w:t>
        <w:br/>
        <w:t>Болған соң бір-біріңе адал серік.</w:t>
        <w:br/>
        <w:t>Жұбайлар Рафих пен Қазиханның,</w:t>
        <w:br/>
        <w:t>Тұрады бойларына қуат беріп.</w:t>
        <w:br/>
        <w:t>Бірге өткен сыйластықта тату ғұмыр,</w:t>
        <w:br/>
        <w:t>Немере, шөберемен жарасып түр.</w:t>
        <w:br/>
        <w:t>Үбірін-шүбірлі боп жанұяда,</w:t>
      </w:r>
    </w:p>
    <w:p>
      <w:r>
        <w:t>Мызғымас бәйтеректей алтын тұғыр.</w:t>
        <w:br/>
        <w:t>Жетем деп көптен күткен арманыңа,</w:t>
        <w:br/>
        <w:t>Биікке талай рет самғадың да.</w:t>
        <w:br/>
        <w:t>Келесің жақсылықтың жаршы боп,</w:t>
        <w:br/>
        <w:t>Сай болып бүгінгі емір талғамына.</w:t>
        <w:br/>
        <w:t>91</w:t>
        <w:br/>
        <w:t>У1-Бөлім</w:t>
        <w:br/>
        <w:t>ШАҒЫН ПОЭМАЛАР МЕН ТОЛҒАУЛАР</w:t>
        <w:br/>
        <w:t>101</w:t>
        <w:br/>
        <w:t>Аямайтын қолынан бар келгенін,</w:t>
        <w:br/>
        <w:t>Ешкімге де бұлдамайтын еңбегін.</w:t>
        <w:br/>
        <w:t>Өзің де бар батылдық та, қажырлы,</w:t>
        <w:br/>
        <w:t>Намысыңды ешкімге де бермеген.</w:t>
        <w:br/>
        <w:t>Ұққың келед басқа жаңды түсініп,</w:t>
        <w:br/>
        <w:t>Адалдыққа ақ жаныңды ұсынып,</w:t>
        <w:br/>
        <w:t>Сыпайылық жарасып тұр өзіңе,</w:t>
        <w:br/>
        <w:t>Білген жанға ол да үлкен кісілік.</w:t>
        <w:br/>
        <w:t>Басқалардан жолы болек әпкенің,</w:t>
        <w:br/>
        <w:t>Айналаға нұрлы пгуақ тәккенің.</w:t>
        <w:br/>
        <w:t>Анаңа да мейіріммен қарайсың,</w:t>
        <w:br/>
        <w:t>Перзенттік міндетім бұл деп менің.</w:t>
        <w:br/>
        <w:t>Ең сенімді дос та өзің жанашыр.</w:t>
        <w:br/>
        <w:t>Айнытмайтын адалдықтан жаны асыл.</w:t>
        <w:br/>
        <w:t>Керек жерде ақылшы да боласың,</w:t>
        <w:br/>
        <w:t>Барлығының қорғанысығы, панасың.</w:t>
        <w:br/>
        <w:t>Бәріне де қамқоршы боп жүресің,</w:t>
        <w:br/>
        <w:t>Мейіріммен наздана бір күлесің.</w:t>
        <w:br/>
        <w:t>Неге керек әпкелері бар жандар,</w:t>
        <w:br/>
        <w:t>Бір өзіңдей болса екен деп тілесін.</w:t>
        <w:br/>
        <w:t>Рафихқа</w:t>
        <w:br/>
        <w:t>Мәнді де мағыналы өмір жолы,</w:t>
        <w:br/>
        <w:t>Қызық та, қиындыққа болды толы.</w:t>
        <w:br/>
        <w:t>Бойында күш-қуатын жетілдіріп,</w:t>
        <w:br/>
        <w:t>Сенімді болашаққа шыңдады оны.</w:t>
        <w:br/>
        <w:t>Көктен күн мейірімді нұрын төкті,</w:t>
        <w:br/>
        <w:t>Ысылдың, төселдің де көрдің көпті...</w:t>
        <w:br/>
        <w:t>Ерінбей еңбек ету арқасында,</w:t>
        <w:br/>
        <w:t>Аңсаған арманыңа қолың жетті.</w:t>
        <w:br/>
        <w:t>90</w:t>
        <w:br/>
        <w:t>Жартастар жағадағы тұр үндемей,</w:t>
      </w:r>
    </w:p>
    <w:p>
      <w:r>
        <w:t>Төменге төне қарап мүлгігендей.</w:t>
        <w:br/>
        <w:t>Жеңіліп жуасыған толқын жаны,</w:t>
        <w:br/>
        <w:t>Алдына тәжім етіп бүгілгендей.</w:t>
        <w:br/>
        <w:t>Кигізіп темір торды кеудесіне,</w:t>
        <w:br/>
        <w:t>Қоймады куатты қол жеңбесіне.</w:t>
        <w:br/>
        <w:t>Толқынды өр мінезді бағындырған,</w:t>
        <w:br/>
        <w:t>Сүйсіне қараймын мен жерлесіме.</w:t>
        <w:br/>
        <w:t>Жақты да жағалауға мың оттарды,</w:t>
        <w:br/>
        <w:t>Тас қашап, жолын бөгеп, тау қонарды.</w:t>
        <w:br/>
        <w:t>Құрсаулап темір бетон тұла бойын,</w:t>
        <w:br/>
        <w:t>Үстінен мызғымайтын көпір салды.</w:t>
        <w:br/>
        <w:t>Жұлдыздар көкке қарай өрмелсді,</w:t>
        <w:br/>
        <w:t>Ғажайып мұндай күшті көрмеп еді.</w:t>
        <w:br/>
        <w:t>Көз салып сән түзеген жас қалаға,</w:t>
        <w:br/>
        <w:t>Кәк толқын үнсіз ғана тербеледі.</w:t>
        <w:br/>
        <w:t>Келбеті Қапшағайдың Әүгін қандай,</w:t>
        <w:br/>
        <w:t>Ерлікпен сңбек еткен тыным алмай.</w:t>
        <w:br/>
        <w:t>Кәресің өжет, қайсар адамдарды,</w:t>
        <w:br/>
        <w:t>Арманға қанат қаққан еркің самғай.</w:t>
        <w:br/>
        <w:t>Өркендеп сн дәулеттің ырысындай,</w:t>
        <w:br/>
        <w:t>Өндіріс, мәдениет, тұрмысы бай,</w:t>
        <w:br/>
        <w:t>Қарқындап қадам басқан замананың,</w:t>
        <w:br/>
        <w:t>Тынымсыз соғып тұрған тынысындай.</w:t>
        <w:br/>
        <w:t>100</w:t>
        <w:br/>
        <w:t>Ерінбей еңбек егтгің күндіз-түн,</w:t>
        <w:br/>
        <w:t>Коңіліне каяу, кірбең аямай мүн.</w:t>
        <w:br/>
        <w:t>Балалар мен немереге қамқорпты,</w:t>
        <w:br/>
        <w:t>Дәл өзіңдей бола аларды сірә кім.</w:t>
        <w:br/>
        <w:t>Қажымай қарттыққа да мойымағын,</w:t>
        <w:br/>
        <w:t>Бойынңнан үміт, сенім жойылмағып.</w:t>
        <w:br/>
        <w:t>Қызыктап бал, қызығын немеренің,</w:t>
        <w:br/>
        <w:t>Көрерсің талай-талай тойын олі.</w:t>
        <w:br/>
        <w:t>Қуанышпқа серігіп бойың толқысын,</w:t>
        <w:br/>
        <w:t>Шат сезімге көңілінді толтырсын.</w:t>
        <w:br/>
        <w:t>Өмір бойы еткен еңбек ерінбей,</w:t>
        <w:br/>
        <w:t>Қызықтарын бүтін көріп отырсын.</w:t>
        <w:br/>
        <w:t>Жүрсем деп еш нәрсеге болмай кенде,</w:t>
        <w:br/>
        <w:t>Ойлайды әркашапда барлық пәнде.</w:t>
        <w:br/>
        <w:t>Жарасып жүбайың Әкішіпен жұбың жазбай,</w:t>
        <w:br/>
        <w:t>Келгейсіп жайлап қана сексенгс де.</w:t>
        <w:br/>
        <w:t>Есіктерін саған бақыт кең ашып,</w:t>
        <w:br/>
        <w:t>Қарсы алдыңнан арайлы таң нұр шашып.</w:t>
        <w:br/>
        <w:t>Жетпістегі мерейтойың құтты бой,</w:t>
        <w:br/>
        <w:t>Тұрсын мәнгі тойың тойға ұласып.</w:t>
        <w:br/>
        <w:t>Шмнарға</w:t>
        <w:br/>
        <w:t>Құшағына құлпырған гүлдер толсын,</w:t>
      </w:r>
    </w:p>
    <w:p>
      <w:r>
        <w:t>Басыңа кетпес ырыс, бақыт қонсын.</w:t>
        <w:br/>
        <w:t>Сыйлаған шат әмірдің қуанышып,</w:t>
        <w:br/>
        <w:t>Бүгінгі туған күнің құтты болсын!</w:t>
        <w:br/>
        <w:t>Босағаң әрқашан да болсын берік,</w:t>
        <w:br/>
        <w:t>Құлпырсын тату өмір көріктеніп.</w:t>
        <w:br/>
        <w:t>Өнегелі өмірден жарасымды,</w:t>
        <w:br/>
        <w:t>Әзгелер үлгі алсын сені көріп.</w:t>
        <w:br/>
        <w:t>93</w:t>
        <w:br/>
        <w:t>Жібектей майда жұмсақ тарқатылып,</w:t>
        <w:br/>
        <w:t>Әркаштан қарсы алушы ең көзің күліп.</w:t>
        <w:br/>
        <w:t>Адамның ішкі сырын ұғынушы сң,</w:t>
        <w:br/>
        <w:t>Бәрін де айтқызбай-ақ өзің біліп.</w:t>
        <w:br/>
        <w:t>Өнегелі ғұмыр келітің әрі мәнді,</w:t>
        <w:br/>
        <w:t>Ақылды, парасатты, әрі сәпді.</w:t>
        <w:br/>
        <w:t>Ошшпейтін сол ғажайып асыл бейнең,</w:t>
        <w:br/>
        <w:t>Мәңгілік кез алдымда тұрып қалды.</w:t>
        <w:br/>
        <w:t>Мен лицей түлегі</w:t>
        <w:br/>
        <w:t>(Даниярға)</w:t>
        <w:br/>
        <w:t>Нұр жайнайды жердің жүзі</w:t>
        <w:br/>
        <w:t>Жүз құлпырып, мың түлеп.</w:t>
        <w:br/>
        <w:t>«Аялайды жанымызды,</w:t>
        <w:br/>
        <w:t>Жосыл арман, ақ тілек.</w:t>
        <w:br/>
        <w:t>Тәуелсіздік шуағымен,</w:t>
        <w:br/>
        <w:t>Көмкерілгеп таң нұры.</w:t>
        <w:br/>
        <w:t>Наурыз көктем жыр әнімен,</w:t>
        <w:br/>
        <w:t>Қарсы аламыз бұл күнді.</w:t>
        <w:br/>
        <w:t>Ұстаздарым мәпелеген,</w:t>
        <w:br/>
        <w:t>Мет лицей түлегі,</w:t>
        <w:br/>
        <w:t>Биіктерге жетсем деген,</w:t>
        <w:br/>
        <w:t>Барлык арман тілегі.</w:t>
        <w:br/>
        <w:t>Меңгереміз жетік біліп,</w:t>
        <w:br/>
        <w:t>Ғылымның әр саласын.</w:t>
        <w:br/>
        <w:t>Барған сайын ынтықтырып,</w:t>
        <w:br/>
        <w:t>Бойды билеп аласын.</w:t>
        <w:br/>
        <w:t>96</w:t>
        <w:br/>
        <w:t>Орындалып асыл арман ақ тілек</w:t>
        <w:br/>
        <w:t>(Мұхтар Ақатұлы Аюбаевқа)</w:t>
        <w:br/>
        <w:t>Елу жаста болдың жігіт ағасы,</w:t>
        <w:br/>
        <w:t>Ерекше ғой ер жігіттің бағасы.</w:t>
        <w:br/>
        <w:t>Азаматтық арын бойға сақтағап.</w:t>
        <w:br/>
        <w:t>Бір өзіңдей болсын қазақ баласы.</w:t>
        <w:br/>
        <w:t>Қосылып елу жасқа тағы елу жыл,</w:t>
        <w:br/>
        <w:t>Күпімдеп жанарыпнан тегілсін нүр.</w:t>
      </w:r>
    </w:p>
    <w:p>
      <w:r>
        <w:t>Жұбайың, жанұяңмен бақыт құшып,</w:t>
        <w:br/>
        <w:t>Бөленіп шат сезімге жарқылдап жүр.</w:t>
        <w:br/>
        <w:t>Әлі талай көретұғын қызық коп,</w:t>
        <w:br/>
        <w:t>Ортызідалып асыл арман, ақ тілек.</w:t>
        <w:br/>
        <w:t>Құттықтаймыз бүгін туған күніңмен,</w:t>
        <w:br/>
        <w:t>Мұхтар сізге ұзақ өмір, бақ тілеп.</w:t>
        <w:br/>
        <w:t>Мәртебең барған сайын арта берсін,</w:t>
        <w:br/>
        <w:t>Кәгертіп туған елдің көсегесін.</w:t>
        <w:br/>
        <w:t>Әрқашан өз құрбыңның алды болып,</w:t>
        <w:br/>
        <w:t>Жетелеп нұрлы өмірдің алға көппін.</w:t>
        <w:br/>
        <w:t>Басыңнан осы дәулет, бақ таймасын,</w:t>
        <w:br/>
        <w:t>Нәсібең, ырысың да ортаймасын.</w:t>
        <w:br/>
        <w:t>Жемісті еңбектерін оңға басып,</w:t>
        <w:br/>
        <w:t>Аяпап тұрсын әр кез жаныңды асыл.</w:t>
        <w:br/>
        <w:t>Ана</w:t>
        <w:br/>
        <w:t>(Райхан Қожахметқызына)</w:t>
        <w:br/>
        <w:t>Аяулы бір адал тілек анасың,</w:t>
        <w:br/>
        <w:t>Әлпештеген өмір бойы баласын.</w:t>
        <w:br/>
        <w:t>Болса екен деп ұрпақтарым бақытты.</w:t>
        <w:br/>
        <w:t>Ошағыңның отып үрлеп жағасын.</w:t>
        <w:br/>
        <w:t>92</w:t>
        <w:br/>
        <w:t>Жарыстарға қатынасып,</w:t>
        <w:br/>
        <w:t>Жүлдегер боп келеміз.</w:t>
        <w:br/>
        <w:t>Һәріне де араласып,</w:t>
        <w:br/>
        <w:t>Қиындықты жеңеміз.</w:t>
        <w:br/>
        <w:t>Шалқып Отан бар байлығың,</w:t>
        <w:br/>
        <w:t>Арта берсін ырысын.</w:t>
        <w:br/>
        <w:t>Аррнап жүрек мың алғысын,</w:t>
        <w:br/>
        <w:t>Құт-береке дарысын!</w:t>
        <w:br/>
        <w:t>Күлімдеп күн барлық әлем,</w:t>
        <w:br/>
        <w:t>Жадыратса жаныңды.</w:t>
        <w:br/>
        <w:t>Наурыз көктем күніменен,</w:t>
        <w:br/>
        <w:t>Құттықтаймыз бәріңді!</w:t>
        <w:br/>
        <w:t>Асқарға</w:t>
        <w:br/>
        <w:t>Байыпты да жаны жайсаң Асқардың,</w:t>
        <w:br/>
        <w:t>Арайлана нұрлы шуақ шашқан күн.</w:t>
        <w:br/>
        <w:t>Әррқашан да талпынатын биікке,</w:t>
        <w:br/>
        <w:t>Сияқтысың кейіпкері дастанның.</w:t>
        <w:br/>
        <w:t>Алтық мінез, жылы шырай көркің бар,</w:t>
        <w:br/>
        <w:t>Ақ көңілің дос алдында жарқылдар.</w:t>
        <w:br/>
        <w:t>Жігерленіп қандай іскс кіріссең,</w:t>
        <w:br/>
        <w:t>Бойда қуат барған сайын қарқындар.</w:t>
        <w:br/>
        <w:t>Толған кезі кәмел жасың қырыққа,</w:t>
        <w:br/>
        <w:t>Бойда жігер, ұшқыр ойың, тұнық та.</w:t>
        <w:br/>
        <w:t>Таусылмасын жүзге жасың жетсе де,</w:t>
        <w:br/>
        <w:t>Жігеріңе жігер қосып шынық та.</w:t>
      </w:r>
    </w:p>
    <w:p>
      <w:r>
        <w:t>Бойда жігер тасқындаған, талапты,</w:t>
        <w:br/>
        <w:t>Болса екен деп ұшқыр ойлы, талантты.</w:t>
        <w:br/>
        <w:t>Жалықпастан тәрбиелеп жүрсіңдер,</w:t>
        <w:br/>
        <w:t>Балаларың Жарас пенен Қанатты.</w:t>
        <w:br/>
        <w:t>97</w:t>
        <w:br/>
        <w:t>Жасыл баққа бөленіп гүлдене бер,</w:t>
        <w:br/>
        <w:t>Күтші-куаты тасыған бойда жігер.</w:t>
        <w:br/>
        <w:t>Жастар келе жатады жүздері шат,</w:t>
        <w:br/>
        <w:t>Тал бойында туындап тұнған өнер.</w:t>
        <w:br/>
        <w:t>Кеуде кере еркін алып тынысын,</w:t>
        <w:br/>
        <w:t>Кәрген шпақта бақыт, байлық, ырысын.</w:t>
        <w:br/>
        <w:t>Бөленетін мақтанышты сезімге,</w:t>
        <w:br/>
        <w:t>Талдықорған жүрегімнің жырысың.</w:t>
        <w:br/>
        <w:t>Рансяға</w:t>
        <w:br/>
        <w:t>(Ранса Хасенқызы</w:t>
        <w:br/>
        <w:t>Құбайбергеноваға арнаймын)</w:t>
        <w:br/>
        <w:t>Байсалды мінезің бар жарасымды,</w:t>
        <w:br/>
        <w:t>Бойына жинай берген бар асылды.</w:t>
        <w:br/>
        <w:t>Ұрпағын қайтып қана ұмыта алар,</w:t>
        <w:br/>
        <w:t>Мейірімге толы сол көзқарасыңды.</w:t>
        <w:br/>
        <w:t>Адал жар Бекешке де бала білдің,</w:t>
        <w:br/>
        <w:t>Тебірентпей қояр сірз жанын кімнің.</w:t>
        <w:br/>
        <w:t>Өнегелі әже болдың немерелерге,</w:t>
        <w:br/>
        <w:t>Қамын ойлап жүретін келер күннің.</w:t>
        <w:br/>
        <w:t>Береке әкелдің де жанұяға,</w:t>
        <w:br/>
        <w:t>Санаға ізгіліктің нәрін құя.</w:t>
        <w:br/>
        <w:t>Бүгінде Армангүл, Нұргүл, Қайрат, Қанат</w:t>
        <w:br/>
        <w:t>Қондырып ұлды ұяға, қызды қияға.</w:t>
        <w:br/>
        <w:t>Білгір едің байқалып білгірлігің,</w:t>
        <w:br/>
        <w:t>Еңбекке толы болды әрбір күнің.</w:t>
        <w:br/>
        <w:t>Ұстаз болдың білімді, тәжірибелі,</w:t>
        <w:br/>
        <w:t>Торбиеге арнаған бар ғұмырын.</w:t>
        <w:br/>
        <w:t>95</w:t>
        <w:br/>
        <w:t>Бойыңда жалындасын жастық жігер,</w:t>
        <w:br/>
        <w:t>Өзіңе нұр сыйласын келер күндер.</w:t>
        <w:br/>
        <w:t>Көп жасап жұбайыңмен бақытты боп,</w:t>
        <w:br/>
        <w:t>Бірлесіп бала-шаға қызығын гөр.</w:t>
        <w:br/>
        <w:t>Қаншаға келсе-дағы сенің жасың,</w:t>
        <w:br/>
        <w:t>Өмірге құштарлығың басылмасын.</w:t>
        <w:br/>
        <w:t>Еңбекте өз құрбыңның алды болып,</w:t>
        <w:br/>
        <w:t>Көретін қызығың да таусылмасын.</w:t>
        <w:br/>
        <w:t>Кенсліп ен бақытқа гүлдей жайна,</w:t>
        <w:br/>
        <w:t>Қажымас күш-куатың тұрсын бойда,</w:t>
      </w:r>
    </w:p>
    <w:p>
      <w:r>
        <w:t>Құтты бон туған күннің қуанышы,</w:t>
        <w:br/>
        <w:t>Жалғасып кете барсын тойдан-тойға.</w:t>
        <w:br/>
        <w:t>Талдықорған</w:t>
        <w:br/>
        <w:t>Сансыз зауыт, зәулім биік сарайың, .</w:t>
        <w:br/>
        <w:t>Шомылдырған атқан таңның арайын.</w:t>
        <w:br/>
        <w:t>Қарсы аласың менің Талдықорғаным,</w:t>
        <w:br/>
        <w:t>Баяу ғана тербетіліп тал, қайың.</w:t>
        <w:br/>
        <w:t>Жарқын қала, үміт қала, нұр қала,</w:t>
        <w:br/>
        <w:t>Асқақ әнге арқау болған жыр қала.</w:t>
        <w:br/>
        <w:t>Жер жаннаты Жетісудың терінен,</w:t>
        <w:br/>
        <w:t>Болашаққа құшақ жайып тұр қала.</w:t>
        <w:br/>
        <w:t>Жайлап басып араласаң қаланы,</w:t>
        <w:br/>
        <w:t>Сәнді фонтан, сұлу көше алаңы.</w:t>
        <w:br/>
        <w:t>Түн болғанда сансыз шамы жарқырап,</w:t>
        <w:br/>
        <w:t>Желпи ескен қоңыр майда самалы.</w:t>
        <w:br/>
        <w:t>Адамдардың жүзі жарқын жайдары,</w:t>
        <w:br/>
        <w:t>Ақиқат пен ар-намыстың айғағы.</w:t>
        <w:br/>
        <w:t>Секілденген аспаң түсті көгілдір,</w:t>
        <w:br/>
        <w:t>Көтерілген күмбез көкке байрағы.</w:t>
        <w:br/>
        <w:t>94</w:t>
        <w:br/>
        <w:t>Орындалып асыл арман, ақ тілек,</w:t>
        <w:br/>
        <w:t>Бір өзіңе сәтті сапар бақ тілеп.</w:t>
        <w:br/>
        <w:t>Ата-анаң Абдолда мене! Күләш та,</w:t>
        <w:br/>
        <w:t>Қуанышы бойда тасып жатты тек.</w:t>
        <w:br/>
        <w:t>Шаттықтың жанарыңда нұры ойнап,</w:t>
        <w:br/>
        <w:t>Арманның биігіне қанат байлап.</w:t>
        <w:br/>
        <w:t>Ұтпқанда дос-жаранның көңілі тасып,</w:t>
        <w:br/>
        <w:t>Куана күтіл тұрды ауыл, аймақ.</w:t>
        <w:br/>
        <w:t>Ұйытқығы бола білдің жанұяңның</w:t>
        <w:br/>
        <w:t>(Құралайға)</w:t>
        <w:br/>
        <w:t>Ұйытқысы бола білдің жанұяңның,</w:t>
        <w:br/>
        <w:t>Қарсы алып қуанышпен әрбір таңын.</w:t>
        <w:br/>
        <w:t>Жарасып бір-біріне тату, ғұмыр.</w:t>
        <w:br/>
        <w:t>Келліріш тұрар әр кез өмір сәнін.</w:t>
        <w:br/>
        <w:t>Үлгі алып өнегелі отбасынан,</w:t>
        <w:br/>
        <w:t>Тәрбиелі болып өскеп жасынап.</w:t>
        <w:br/>
        <w:t>Анасы бола білдің үпі баланың,</w:t>
        <w:br/>
        <w:t>Алдыңнан бакыт пұры мол шашылған.</w:t>
        <w:br/>
        <w:t>Адал жар, ана болу қиып қандай,</w:t>
        <w:br/>
        <w:t>Күндіз- түпі еңбек еткен тыным алмай.</w:t>
        <w:br/>
        <w:t>Келтіріп дастарханның сәнін ылғи,</w:t>
        <w:br/>
        <w:t>Әсіресе торт жасауға тәжірибең бай.</w:t>
        <w:br/>
        <w:t>Жанұяң білсең шағын мемлекет,</w:t>
        <w:br/>
        <w:t>Әрқашан жүбайынмеп арамнға жет.</w:t>
        <w:br/>
        <w:t>Өсірсең, өз балаңды талапқа сай,</w:t>
        <w:br/>
        <w:t>Ерінбей немерслерге қызмет ет.</w:t>
      </w:r>
    </w:p>
    <w:p>
      <w:r>
        <w:t>98</w:t>
        <w:br/>
        <w:t>Жоспарын күндік арттырған,</w:t>
        <w:br/>
        <w:t>Күндіз-түні тыным жоқ та еді.</w:t>
        <w:br/>
        <w:t>Қалдырмай терген әрбір дән,</w:t>
        <w:br/>
        <w:t>Атылған жауға оқ,-деді.</w:t>
        <w:br/>
        <w:t>Қатықсыз көже ішіңде,</w:t>
        <w:br/>
        <w:t>Қарныңды бекер қампитті.</w:t>
        <w:br/>
        <w:t>Осынау төрт жыл ішінде,</w:t>
        <w:br/>
        <w:t>Жемедік жалғыз кәмпитті.</w:t>
        <w:br/>
        <w:t>Жалындап бойда жас үміт,</w:t>
        <w:br/>
        <w:t>Ашптыққа шыдап көргенбіз.</w:t>
        <w:br/>
        <w:t>Иыққа қапшық асынып,</w:t>
        <w:br/>
        <w:t>Жердегі дәнді тергенбіз.</w:t>
        <w:br/>
        <w:t>Майдан мен тыл да тұтасып,</w:t>
        <w:br/>
        <w:t>Берік бір қамал құрғандай.</w:t>
        <w:br/>
        <w:t>Күштерін бойда сынасып,</w:t>
        <w:br/>
        <w:t>Дұшпанға қарсы тұрғандай.</w:t>
        <w:br/>
        <w:t>Жаралы болған жауынгер,</w:t>
        <w:br/>
        <w:t>Жаттатып майдан Уставын.</w:t>
        <w:br/>
        <w:t>Біздермен болып әбігер,</w:t>
        <w:br/>
        <w:t>Бойыңды билеп күш-жалын.</w:t>
        <w:br/>
        <w:t>Ойнатып әскер ойынып,</w:t>
        <w:br/>
        <w:t>Мылтық та атып үйреттің.</w:t>
        <w:br/>
        <w:t>Жетіліп күші бойының,</w:t>
        <w:br/>
        <w:t>Қуаты жұмыр білектің.</w:t>
        <w:br/>
        <w:t>Ұстазым менің ақын ең,</w:t>
        <w:br/>
        <w:t>Жалындап тұрған жаны бар.</w:t>
        <w:br/>
        <w:t>Жеңістің күні жақын деп,</w:t>
        <w:br/>
        <w:t>Ағынан тұрып жарылар.</w:t>
        <w:br/>
        <w:t>108</w:t>
        <w:br/>
        <w:t>Еркелей күліп бап бұлақ,</w:t>
        <w:br/>
        <w:t>Оятқан үні тау-тасты.</w:t>
        <w:br/>
        <w:t>Жағаңда мүлгіп тал-құрақ,</w:t>
        <w:br/>
        <w:t>Толқынмен үнсіз сырласты.</w:t>
        <w:br/>
        <w:t>Не деді сонда толқындар,</w:t>
        <w:br/>
        <w:t>Самал жел не деп тіл қатты?</w:t>
        <w:br/>
        <w:t>“Үніне онын толқып жар,</w:t>
        <w:br/>
        <w:t>Айтылмай қанша сыр жатты...</w:t>
        <w:br/>
        <w:t>Жырымда шұғыла тұр шашса,</w:t>
        <w:br/>
        <w:t>Арлйлап атқан таң күліп.</w:t>
        <w:br/>
        <w:t>Сырлы бір үні тау-таста,</w:t>
        <w:br/>
        <w:t>Жатса егер мәңгі жаңғырып.</w:t>
        <w:br/>
        <w:t>Айналып бүкіл дүние,</w:t>
        <w:br/>
        <w:t>Қайталап әрбір сағатын.</w:t>
        <w:br/>
        <w:t>Өмірге мынау сүйсіне,</w:t>
      </w:r>
    </w:p>
    <w:p>
      <w:r>
        <w:t>Құс болып қанат қағатын.</w:t>
        <w:br/>
        <w:t>Жандарын басып бел, қырдың,</w:t>
        <w:br/>
        <w:t>Білмеймін қанша жыл жүрем.</w:t>
        <w:br/>
        <w:t>Көңілге түйген көп сырдың,</w:t>
        <w:br/>
        <w:t>Қайсысын айтып үлгерем.</w:t>
        <w:br/>
        <w:t>Бір күліп, кейде күрсінін,</w:t>
        <w:br/>
        <w:t>ААлғандай еркін тынысын.</w:t>
        <w:br/>
        <w:t>Тынымсыз мынау тірптілік,</w:t>
        <w:br/>
        <w:t>Таусылмас өмір жырысың.</w:t>
        <w:br/>
        <w:t>Өзіңмен аяқ бір басып,</w:t>
        <w:br/>
        <w:t>Өмірдің үнін тыңдадым.</w:t>
        <w:br/>
        <w:t>Отырмын бүгін сырласып,</w:t>
        <w:br/>
        <w:t>Жылдарым менің, жылдарым.</w:t>
        <w:br/>
        <w:t>106</w:t>
        <w:br/>
        <w:t>Шуағын құйып таңның да,</w:t>
        <w:br/>
        <w:t>Арыма дақты түсірмей. .</w:t>
        <w:br/>
        <w:t>Өзімшіл жандар алдында,</w:t>
        <w:br/>
        <w:t>Жүрсем-ау мәңгі кішіреймен.</w:t>
        <w:br/>
        <w:t>жжж</w:t>
        <w:br/>
        <w:t>Көктемнің алғаш гүліндей,</w:t>
        <w:br/>
        <w:t>Өзіңде туған жырларым.</w:t>
        <w:br/>
        <w:t>Қарайсың маған күлімдей,</w:t>
        <w:br/>
        <w:t>Жылдарым менің, жылдарым.</w:t>
        <w:br/>
        <w:t>Желбіреп кекіл маңдайда,</w:t>
        <w:br/>
        <w:t>Желпменен жібек жарыстым.</w:t>
        <w:br/>
        <w:t>Шалағын сеуіп маңайға,</w:t>
        <w:br/>
        <w:t>Көркейтті көктем жер үстін.</w:t>
        <w:br/>
        <w:t>Кұмдарғатүскен ізіме,</w:t>
        <w:br/>
        <w:t>Қызыға бүгін қараймын.</w:t>
        <w:br/>
        <w:t>Егделеу тартқан жүзіме,</w:t>
        <w:br/>
        <w:t>Шуағын төгіп арай күн:</w:t>
        <w:br/>
        <w:t>Көбелек қуып, гүл теріп,</w:t>
        <w:br/>
        <w:t>Төсінде сайран құрғаным.</w:t>
        <w:br/>
        <w:t>Көгілдір тұман бүркеніп,</w:t>
        <w:br/>
        <w:t>Көзімді тартып тұрғаның.</w:t>
        <w:br/>
        <w:t>Толқыған далам нұр құшнып,</w:t>
        <w:br/>
        <w:t>Көркіне көзім тоймайды.</w:t>
        <w:br/>
        <w:t>Кеудемде сезім бір ыстық,</w:t>
        <w:br/>
        <w:t>Жырлатпай мені коймайды.</w:t>
        <w:br/>
        <w:t>Бакытты менің әр күнім,</w:t>
        <w:br/>
        <w:t>Шапағын таңның сыйлаған.</w:t>
        <w:br/>
        <w:t>Тербеткен самал әр гүлін,</w:t>
        <w:br/>
        <w:t>Шерткендей болат күй маған.</w:t>
        <w:br/>
        <w:t>105</w:t>
      </w:r>
    </w:p>
    <w:p>
      <w:r>
        <w:t>Жсылдарым менің, жылдарым</w:t>
        <w:br/>
        <w:t>Қызықпен еткен той-думан,</w:t>
        <w:br/>
        <w:t>Айтылмай қалған ән бар ма?</w:t>
        <w:br/>
        <w:t>Шұғылалы нұрға тпомылған,</w:t>
        <w:br/>
        <w:t>Ссызылып атқан таңдарда.</w:t>
        <w:br/>
        <w:t>Ізгілік тілек, ақ пист,</w:t>
        <w:br/>
        <w:t>Сезімнің сырын ақтардың.</w:t>
        <w:br/>
        <w:t>Мәңгілік бақыт таптым деп,</w:t>
        <w:br/>
        <w:t>Алаурап тұрды ақ жаның.</w:t>
        <w:br/>
        <w:t>Болды ма, иә, болмады,</w:t>
        <w:br/>
        <w:t>Арманға сірә кім жеткен.</w:t>
        <w:br/>
        <w:t>Ссзімді кірсіз сондағы,</w:t>
        <w:br/>
        <w:t>Тебірене жаным жыр еткен.</w:t>
        <w:br/>
        <w:t>Құшқандай жаным мың бақыт,</w:t>
        <w:br/>
        <w:t>Құтпағым жайып ай-күшнге.</w:t>
        <w:br/>
        <w:t>Алғысын айтып уақыт,</w:t>
        <w:br/>
        <w:t>Каққандай қанат әмірге.</w:t>
        <w:br/>
        <w:t>Сағына күткен көк белде,</w:t>
        <w:br/>
        <w:t>Аялап арман асыл ән.</w:t>
        <w:br/>
        <w:t>Көгілдір сонау кәктемге,</w:t>
        <w:br/>
        <w:t>Жетсем деп бүгін асығам.</w:t>
        <w:br/>
        <w:t>жжж</w:t>
        <w:br/>
        <w:t>Сонан бері өтті қанша жыл,</w:t>
        <w:br/>
        <w:t>Өзендер қанша тасыды.</w:t>
        <w:br/>
        <w:t>Тулаған толқын көгілдір,</w:t>
        <w:br/>
        <w:t>Маржан боп қырға шашылды.</w:t>
        <w:br/>
        <w:t>Қаншама бактар гүлдеді,</w:t>
        <w:br/>
        <w:t>Сарғайды күз кеп жапырақ.</w:t>
        <w:br/>
        <w:t>Қайтқан бір қаздар тізбегі,</w:t>
        <w:br/>
        <w:t>Арманға алыс шақырад.</w:t>
        <w:br/>
        <w:t>102</w:t>
        <w:br/>
        <w:t>Ертең-ақ біздер жеңеміз,</w:t>
        <w:br/>
        <w:t>Бәрі де сонда оңалар.</w:t>
        <w:br/>
        <w:t>Шыпығып, бекіп денеміз,</w:t>
        <w:br/>
        <w:t>Жазылып барлық жаралар...</w:t>
        <w:br/>
        <w:t>Амандық сұрап білетін,</w:t>
        <w:br/>
        <w:t>Кеудені кернеп сағыныш.</w:t>
        <w:br/>
        <w:t>Біздерге хаттар келетін,</w:t>
        <w:br/>
        <w:t>Жауынгер жазған үш бұрыш.</w:t>
        <w:br/>
        <w:t>Алыста қалған елің де,</w:t>
        <w:br/>
        <w:t>Жағдайын сұрап жатқаны.</w:t>
        <w:br/>
        <w:t>Сен бірақ оқып көрдің бе?</w:t>
        <w:br/>
        <w:t>Майданнан келген хаттарды.</w:t>
        <w:br/>
        <w:t>Қорғаған жаудан әз елін,</w:t>
        <w:br/>
        <w:t>Қызулы жүрек оты бар.</w:t>
        <w:br/>
        <w:t>Жолдаған солдат сәлемін,</w:t>
        <w:br/>
        <w:t>Сағына күтіп отырар...</w:t>
      </w:r>
    </w:p>
    <w:p>
      <w:r>
        <w:t>Майданнаң хабар әкелер,</w:t>
        <w:br/>
        <w:t>Хатғар да енді кешікті.</w:t>
        <w:br/>
        <w:t>Өтсе де қанша көп күндер,</w:t>
        <w:br/>
        <w:t>Қақпайды ешкім есікті...</w:t>
        <w:br/>
        <w:t>Артыңда қалды қарындас,</w:t>
        <w:br/>
        <w:t>Бұғанасы әлі қаптаған.</w:t>
        <w:br/>
        <w:t>Күлік пен үміт аралас,</w:t>
        <w:br/>
        <w:t>Сезімді бойда сақтаған.</w:t>
        <w:br/>
        <w:t>Қарт әке қарап жолыңа,</w:t>
        <w:br/>
        <w:t>Өзіңді қанша көп күтті...</w:t>
        <w:br/>
        <w:t>Жүрсе де бір сәт торыға,</w:t>
        <w:br/>
        <w:t>Үзбеді бірақ үмітті.</w:t>
        <w:br/>
        <w:t>109</w:t>
        <w:br/>
        <w:t>Бойымды әр кез жылытқан,</w:t>
        <w:br/>
        <w:t>Маздаған от боп жандың да.</w:t>
        <w:br/>
        <w:t>Боранды қыста сондықтан,</w:t>
        <w:br/>
        <w:t>Суыққа тоңбай қалдым ба.</w:t>
        <w:br/>
        <w:t>Мерейің әр кез үстем боп,</w:t>
        <w:br/>
        <w:t>Мәртебең тұрса мың артып.</w:t>
        <w:br/>
        <w:t>Таусылмас ырыс, дәулет көп,</w:t>
        <w:br/>
        <w:t>Сыйлайды маған бір бақыт.</w:t>
        <w:br/>
        <w:t>Қуана күтіп келемін,</w:t>
        <w:br/>
        <w:t>Құшағым жая қарсы алып.</w:t>
        <w:br/>
        <w:t>Осыны бүкіл әлемге,</w:t>
        <w:br/>
        <w:t>Айтқым келеді жар салып.</w:t>
        <w:br/>
        <w:t>жжж</w:t>
        <w:br/>
        <w:t>Оранып көкшіл толқынға,</w:t>
        <w:br/>
        <w:t>Өзенді қанша жырладым.</w:t>
        <w:br/>
        <w:t>Құстардың үнін толтыра,</w:t>
        <w:br/>
        <w:t>Көркейтті көктем гүл бағын.</w:t>
        <w:br/>
        <w:t>Біткендей қанат жаныма,</w:t>
        <w:br/>
        <w:t>Бойымды билей бір сезім.</w:t>
        <w:br/>
        <w:t>Арманды күткен сағына,</w:t>
        <w:br/>
        <w:t>Аралап аспан күмбезін.</w:t>
        <w:br/>
        <w:t>Жұлдызбен көкте сырласын</w:t>
        <w:br/>
        <w:t>Жүземін өмір тұнығын.</w:t>
        <w:br/>
        <w:t>Пернесін күйдің бір басып,</w:t>
        <w:br/>
        <w:t>Сезімнің сырын шертті.кім?.,</w:t>
        <w:br/>
        <w:t>&gt;</w:t>
        <w:br/>
        <w:t>Не үшін өмір сүрем мен,</w:t>
        <w:br/>
        <w:t>Нені іздеп мына келемін?</w:t>
        <w:br/>
        <w:t>Аймалап самал жүзімнен,</w:t>
        <w:br/>
        <w:t>Нелерін сыйлар келер күн.</w:t>
        <w:br/>
        <w:t>104</w:t>
      </w:r>
    </w:p>
    <w:p>
      <w:r>
        <w:t>--Жоқ!- деді баяу күрсініп,</w:t>
        <w:br/>
        <w:t>Ешқашан оны ұмытпан.</w:t>
        <w:br/>
        <w:t>Тудырып бойда жүз үміт,</w:t>
        <w:br/>
        <w:t>Жанымды алғаш жылытқан.</w:t>
        <w:br/>
        <w:t>Өтеді жыллар білемін,</w:t>
        <w:br/>
        <w:t>Салҡындық басар көңілді.</w:t>
        <w:br/>
        <w:t>Қарлығаш болып ол менің,</w:t>
        <w:br/>
        <w:t>Шарлайды сонда көңілімді.</w:t>
        <w:br/>
        <w:t>Ант еттің мепің алдымда,</w:t>
        <w:br/>
        <w:t>Адамдық ардың атымен.</w:t>
        <w:br/>
        <w:t>Сырыңды жайып салдың да,</w:t>
        <w:br/>
        <w:t>Кіршіксіз махаббатыңмен.</w:t>
        <w:br/>
        <w:t>Ол кезде мен де баламын,</w:t>
        <w:br/>
        <w:t>Енттеңе жайын білмеген.</w:t>
        <w:br/>
        <w:t>Еркелеп ескен даланың,</w:t>
        <w:br/>
        <w:t>Алғашқы шыққан гүлімен.</w:t>
        <w:br/>
        <w:t>Ескерткіш қалған жарыннан,</w:t>
        <w:br/>
        <w:t>Альбомды маған ұсындың.</w:t>
        <w:br/>
        <w:t>Өппірмей оны жадымнан,</w:t>
        <w:br/>
        <w:t>Бұл күнде еске түсірдім.</w:t>
        <w:br/>
        <w:t>Альбомның аппақ бетіне,</w:t>
        <w:br/>
        <w:t>Жүректің мәрін басқандай,</w:t>
        <w:br/>
        <w:t>Шуақты нұрын шетіне,</w:t>
        <w:br/>
        <w:t>Күлімдеп көктем шашқандай.</w:t>
        <w:br/>
        <w:t>Альбомды алып қолыма,</w:t>
        <w:br/>
        <w:t>Ақтарып әрбір беттерді.</w:t>
        <w:br/>
        <w:t>Көзімді салсам жолына,</w:t>
        <w:br/>
        <w:t>Көремін ұшқан кептерді.</w:t>
        <w:br/>
        <w:t>112</w:t>
        <w:br/>
        <w:t>Өмірдің көшін жетелеп,</w:t>
        <w:br/>
        <w:t>Асқанда талай белеңнен.</w:t>
        <w:br/>
        <w:t>Арманға алда жетем деп,</w:t>
        <w:br/>
        <w:t>Асықпай, саспай келсем мен.</w:t>
        <w:br/>
        <w:t>Күндер мен айлар алмасып,</w:t>
        <w:br/>
        <w:t>Шырқаса нәзік сырлы әнін.</w:t>
        <w:br/>
        <w:t>.Жатырсың бүгін жалғасып,</w:t>
        <w:br/>
        <w:t>Жылдарым менің, жылдарым.</w:t>
        <w:br/>
        <w:t>Жүректің сырытт бәліскен,</w:t>
        <w:br/>
        <w:t>Аялап арман жыр құсын.</w:t>
        <w:br/>
        <w:t>Қанаты әппақ перітитем,</w:t>
        <w:br/>
        <w:t>Айналып мені жүрмісің.</w:t>
        <w:br/>
        <w:t>Сәт сапар тілеп жолыма,</w:t>
        <w:br/>
        <w:t>Достарым қанша көп мснің!..</w:t>
        <w:br/>
        <w:t>Еркелей қонған қолына,</w:t>
        <w:br/>
        <w:t>Ұлшптырған көңіл кептерін.</w:t>
        <w:br/>
        <w:t>Жанымды ұғып канша жан,</w:t>
        <w:br/>
        <w:t>Жырымды менің тыңдадың.</w:t>
        <w:br/>
        <w:t>Амрманды биік аңсаған,</w:t>
      </w:r>
    </w:p>
    <w:p>
      <w:r>
        <w:t>Көркейтіп көціл гүл бағын.</w:t>
        <w:br/>
        <w:t>Ойлаған эр кез дос қамын,</w:t>
        <w:br/>
        <w:t>Жанымды менің түсінген.</w:t>
        <w:br/>
        <w:t>Жыллдарым менің, жылдарым,</w:t>
        <w:br/>
        <w:t>Ризамын соның үшін мен.</w:t>
        <w:br/>
        <w:t>Аялат әр кез дос жанын,</w:t>
        <w:br/>
        <w:t>Шуағы болғым келеді.</w:t>
        <w:br/>
        <w:t>Ақтарып жырдың дастанын,</w:t>
        <w:br/>
        <w:t>Сезімнің сырын төгеді.</w:t>
        <w:br/>
        <w:t>103</w:t>
        <w:br/>
        <w:t>Тигізіп сонда септігін,</w:t>
        <w:br/>
        <w:t>Түсінді кімдер жағдайды?!</w:t>
        <w:br/>
        <w:t>Сол кезде Сіздің жоқтығың,</w:t>
        <w:br/>
        <w:t>Сезіліп тұрды ордайым.</w:t>
        <w:br/>
        <w:t>Жалғыздық көріп өстім мен,</w:t>
        <w:br/>
        <w:t>Жасытпай бірақ жігерді.</w:t>
        <w:br/>
        <w:t>Мына өмір мені тым ерте,</w:t>
        <w:br/>
        <w:t>Есейтіп неге жіберді,</w:t>
        <w:br/>
        <w:t>Жиырмада албырт көңіл де,</w:t>
        <w:br/>
        <w:t>Кінә да қоям мен нендей.</w:t>
        <w:br/>
        <w:t>Қарадым мына өмірге,</w:t>
        <w:br/>
        <w:t>Қырыққа жасым келгендей.</w:t>
        <w:br/>
        <w:t>Мен ғана сондай емеспіп,</w:t>
        <w:br/>
        <w:t>Көп адам мендей сезінген.</w:t>
        <w:br/>
        <w:t>Ойнаған от боп бір ұтпқып,</w:t>
        <w:br/>
        <w:t>Байқалып қалар көзінен.</w:t>
        <w:br/>
        <w:t>Бәрі де мені ұғынып,</w:t>
        <w:br/>
        <w:t>Жанымсн сонда түсінер.</w:t>
        <w:br/>
        <w:t>Билеген бойды бір үміт,</w:t>
        <w:br/>
        <w:t>Жалын боп шығар ішінен.</w:t>
        <w:br/>
        <w:t>Арманның биік шыңына,</w:t>
        <w:br/>
        <w:t>Қағатын қанат сркелеп.</w:t>
        <w:br/>
        <w:t>Тұрмыстың қатал сынына,</w:t>
        <w:br/>
        <w:t>Іліктің бірақ ерте деп.</w:t>
        <w:br/>
        <w:t>Шарпылып майдан өртіне,</w:t>
        <w:br/>
        <w:t>Тағдыры болған талайдың.</w:t>
        <w:br/>
        <w:t>Бала өмір сенің бетіңе,</w:t>
        <w:br/>
        <w:t>Ойлана бүгін қараймын.</w:t>
        <w:br/>
        <w:t>110</w:t>
        <w:br/>
        <w:t>Раушанға</w:t>
        <w:br/>
        <w:t>(немереме)</w:t>
        <w:br/>
        <w:t>Жарқылдап жанарыңның нұры жанған,</w:t>
        <w:br/>
        <w:t>Бойыңды билегендей қанатты арман.</w:t>
        <w:br/>
        <w:t>Білімге құштарлығын артқан сайын,</w:t>
      </w:r>
    </w:p>
    <w:p>
      <w:r>
        <w:t>Жстсем деп биіктерге талаптанған.</w:t>
        <w:br/>
        <w:t>Ақ тілек, адал сезім, кірсіз жаның,</w:t>
        <w:br/>
        <w:t>Мазалав тұла бойды құтпқан жалын.</w:t>
        <w:br/>
        <w:t>Қарайсың болашаққа сенімменен,</w:t>
        <w:br/>
        <w:t>Қарсы алып нұрлы өмірдің атқан таңын.</w:t>
        <w:br/>
        <w:t>Бойыңда таусылмайтын сенім қапша,</w:t>
        <w:br/>
        <w:t>Бір үнсіз өз бақытын күткен жанша.</w:t>
        <w:br/>
        <w:t>Көретін қызықтарың бәрі алда,</w:t>
        <w:br/>
        <w:t>Шын бақыт өз қолыңда білген жанға.</w:t>
        <w:br/>
        <w:t>Алдыңнан арайланып атқан таң да,</w:t>
        <w:br/>
        <w:t>Өзіңе адастырмас бағыт ал да.</w:t>
        <w:br/>
        <w:t>Мойыма қиындыққа кайсарлыкпен,</w:t>
        <w:br/>
        <w:t>Талдырмай қанатыңды Өнік самға.</w:t>
        <w:br/>
        <w:t>Қапшағай</w:t>
        <w:br/>
        <w:t>Толқындар төңкеріліп толқын билеп,</w:t>
        <w:br/>
        <w:t>Жетелеп бірін-бірі алға сүйреп.</w:t>
        <w:br/>
        <w:t>Дөңгелек биші қыздың етегіндей,</w:t>
        <w:br/>
        <w:t>Кестелер көлдің бетін салып ирек.</w:t>
        <w:br/>
        <w:t>ШПирығып алып қашқан тентек жаны,</w:t>
        <w:br/>
        <w:t>Лепіріп өз-өзінен ьыпқынады.</w:t>
        <w:br/>
        <w:t>Бұлқынған аспанға ағып толқын күшін,</w:t>
        <w:br/>
        <w:t>Қажырлы жұмыскер қол бұғаулады.</w:t>
        <w:br/>
        <w:t>99</w:t>
        <w:br/>
        <w:t>Соғыс кезінің балалары</w:t>
        <w:br/>
        <w:t>Қайта бір түлеп жаңарған,</w:t>
        <w:br/>
        <w:t>Құлпыртты көктем гүл бақты.</w:t>
        <w:br/>
        <w:t>Жеңіспен елге оралған,</w:t>
        <w:br/>
        <w:t>Қарсы алып слім солдатты.</w:t>
        <w:br/>
        <w:t>Жүзінеп шаттық төгілген,</w:t>
        <w:br/>
        <w:t>Таусылмас қанша бақыт: бар.</w:t>
        <w:br/>
        <w:t>Құттықтап жеңіс күнімен,</w:t>
        <w:br/>
        <w:t>Атылып жатыр салюттар.</w:t>
        <w:br/>
        <w:t>Жауларын жеңіп, бақ құшып,</w:t>
        <w:br/>
        <w:t>Құшағы толып гүлдерге.</w:t>
        <w:br/>
        <w:t>Ел-жүртпен жатыр табысып,</w:t>
        <w:br/>
        <w:t>Жеттік,- деп аман бұл күнге.</w:t>
        <w:br/>
        <w:t>"Жағдайын сұрап ағаның,</w:t>
        <w:br/>
        <w:t>Хабарын біліп алмаққа.</w:t>
        <w:br/>
        <w:t>Бұрылып мен де қарадым,</w:t>
        <w:br/>
        <w:t>ТПилотка киген солдатқа.</w:t>
        <w:br/>
        <w:t>Күтуің бала керек,-деп,</w:t>
        <w:br/>
        <w:t>Әлі де біраз уақыт,</w:t>
        <w:br/>
        <w:t>Кешікпей ағаң келеді деп,</w:t>
        <w:br/>
        <w:t>Қояды мені жұбатып.</w:t>
        <w:br/>
        <w:t>Жалын мен отқа оранып,</w:t>
      </w:r>
    </w:p>
    <w:p>
      <w:r>
        <w:t>Кұл болып жатты калалар.</w:t>
        <w:br/>
        <w:t>Бес аспап қару қолға алып,</w:t>
        <w:br/>
        <w:t>Майданға кетті ағалаһр.</w:t>
        <w:br/>
        <w:t>“Тылдағы қалған бар адам,</w:t>
        <w:br/>
        <w:t>Өздерін солдат сезінді.</w:t>
        <w:br/>
        <w:t>Төрт түлік малға қараған,</w:t>
        <w:br/>
        <w:t>Шығынсыз жинап егінді.</w:t>
        <w:br/>
        <w:t>107</w:t>
        <w:br/>
        <w:t>Альбомның сыры</w:t>
        <w:br/>
        <w:t>Достық жоқ десе сенбеймін,</w:t>
        <w:br/>
        <w:t>Махаббат жоқ деп кім айтар.</w:t>
        <w:br/>
        <w:t>Мазалап тыныштық бермей тым,</w:t>
        <w:br/>
        <w:t>Кеудеде жүрек тулатар.</w:t>
        <w:br/>
        <w:t>жжж</w:t>
        <w:br/>
        <w:t>Көктемнің нұрын жамылып,</w:t>
        <w:br/>
        <w:t>Гүлдерге толды, бар аймақ.</w:t>
        <w:br/>
        <w:t>Сәулеңді сен де сағынып,</w:t>
        <w:br/>
        <w:t>Тұрушы ең жолға қарайлап.</w:t>
        <w:br/>
        <w:t>Алдымда тұрдың күлімдеп,</w:t>
        <w:br/>
        <w:t>Тыңдадым сені ойлана.</w:t>
        <w:br/>
        <w:t>Аяулы менің гүлім деп,</w:t>
        <w:br/>
        <w:t>Ұқсаттың оны айға да.</w:t>
        <w:br/>
        <w:t>Келмеді күткен шағыңда,</w:t>
        <w:br/>
        <w:t>Келмеді неге келпікті?</w:t>
        <w:br/>
        <w:t>Өшіріп отын үміттің,</w:t>
        <w:br/>
        <w:t>Қақты ма басқа есікті.</w:t>
        <w:br/>
        <w:t>Көзіңді тартқан бір кезде,</w:t>
        <w:br/>
        <w:t>Сиреді гүлдер қырдағы.</w:t>
        <w:br/>
        <w:t>Махаббат жайлы өнеге,</w:t>
        <w:br/>
        <w:t>Сыр шерте кәктем жырлады.</w:t>
        <w:br/>
        <w:t>Жұбатқым ксліп көңіліп,</w:t>
        <w:br/>
        <w:t>Айтамын оған әр нені.</w:t>
        <w:br/>
        <w:t>Саралап оның өмірін,</w:t>
        <w:br/>
        <w:t>Әзімшіе кеңес бергелі.</w:t>
        <w:br/>
        <w:t>Күйді деп алғаш махаббат,</w:t>
        <w:br/>
        <w:t>Күйініп досым жасыма.</w:t>
        <w:br/>
        <w:t>Аямас тағдыр қатал-ақ,</w:t>
        <w:br/>
        <w:t>Үйсе де қайғы басыңа.</w:t>
        <w:br/>
        <w:t>111</w:t>
        <w:br/>
        <w:t>Талпынып көкке қанатын,</w:t>
        <w:br/>
        <w:t>“Ұша алмай бейне қалғандай.</w:t>
        <w:br/>
        <w:t>Айықпас жара салатын,</w:t>
        <w:br/>
        <w:t>Ашылмай кеткен армандай.</w:t>
        <w:br/>
        <w:t>Бәрін де ұғып сеземін,</w:t>
      </w:r>
    </w:p>
    <w:p>
      <w:r>
        <w:t>Достықты адал бөліскен.</w:t>
        <w:br/>
        <w:t>Бір жүрген бала кездерін,</w:t>
        <w:br/>
        <w:t>Далапың гүлін теріскен.</w:t>
        <w:br/>
        <w:t>Назарым мынау шоқ гүлдің,</w:t>
        <w:br/>
        <w:t>Қасына келіп тоқтады.</w:t>
        <w:br/>
        <w:t>Жүрегін тербеп ол кімнің,</w:t>
        <w:br/>
        <w:t>Кеудеде неге соқпады?..</w:t>
        <w:br/>
        <w:t>Қалдырып мұнда іздерін,</w:t>
        <w:br/>
        <w:t>Шешілмес жұмбақ етті ме?</w:t>
        <w:br/>
        <w:t>Арнаған жүрек сөздерін,</w:t>
        <w:br/>
        <w:t>Айта алмай, әлде кетгі ме?</w:t>
        <w:br/>
        <w:t>жжж</w:t>
        <w:br/>
        <w:t>Алыссың бүгін Ақсуым,</w:t>
        <w:br/>
        <w:t>Алыссың өткен күндер де.</w:t>
        <w:br/>
        <w:t>Кәтеріп көкке жыр туын,</w:t>
        <w:br/>
        <w:t>Тербелем мақпал түндер де.</w:t>
        <w:br/>
        <w:t>Келмейді қайтып ол күндер,</w:t>
        <w:br/>
        <w:t>Келмейді саған, маған да.</w:t>
        <w:br/>
        <w:t>Балаусатгүлдей желкілдеп,</w:t>
        <w:br/>
        <w:t>Қалды ма сенің жағаң да.</w:t>
        <w:br/>
        <w:t>Сыңғырлап толқын күмістей,</w:t>
        <w:br/>
        <w:t>Ағады басқа арнамен.</w:t>
        <w:br/>
        <w:t>Сезімге таза.кір түспей,</w:t>
        <w:br/>
        <w:t>Сағынып саған барған ем.</w:t>
        <w:br/>
        <w:t>113</w:t>
        <w:br/>
        <w:t>Көнерген беті альбомпың.</w:t>
        <w:br/>
        <w:t>Гүлдері шоқ-шоқ түйілген.</w:t>
        <w:br/>
        <w:t>Досымдай бейне ол менің,</w:t>
        <w:br/>
        <w:t>Сырласқат көңіл күйімен.</w:t>
        <w:br/>
        <w:t>Пәк көңіл адай достықтың,</w:t>
        <w:br/>
        <w:t>Жатқандай сырлы дастаны.</w:t>
        <w:br/>
        <w:t>Басынан өткен әзінің,</w:t>
        <w:br/>
        <w:t>Сырларын шерте бастады.</w:t>
        <w:br/>
        <w:t>Махаббат жайлы қаншалық,</w:t>
        <w:br/>
        <w:t>Жігіттің терең ұққанын.</w:t>
        <w:br/>
        <w:t>Альбомның сырын ақтарып,</w:t>
        <w:br/>
        <w:t>Есімнен мәңгі шықпадың.</w:t>
        <w:br/>
        <w:t>Қаншама жылдар өтсе де,</w:t>
        <w:br/>
        <w:t>Құлақта қалды үндері.</w:t>
        <w:br/>
        <w:t>Қайырылмай сол күн кетсе дс,</w:t>
        <w:br/>
        <w:t>Кеудемде қайта гүлдеді.</w:t>
        <w:br/>
        <w:t>118</w:t>
        <w:br/>
        <w:t>Есіңе алып сол күнді,</w:t>
        <w:br/>
        <w:t>Жүрмісің әлде жүдеп те.</w:t>
        <w:br/>
        <w:t>Тулаған сырлы толқынның,</w:t>
      </w:r>
    </w:p>
    <w:p>
      <w:r>
        <w:t>Өрнегін салдым жүрекке.</w:t>
        <w:br/>
        <w:t>Өрнеіін оның салдым да,</w:t>
        <w:br/>
        <w:t>Жүректің сырын кестелеп.</w:t>
        <w:br/>
        <w:t>Тұрады көзім алдында,</w:t>
        <w:br/>
        <w:t>Өткен бір күндер еске кеп.</w:t>
        <w:br/>
        <w:t>Жағушы еді суың жарқырап,</w:t>
        <w:br/>
        <w:t>Ақ күміс аппақ теңгедей.</w:t>
        <w:br/>
        <w:t>Ағыны қатты сарқырап,</w:t>
        <w:br/>
        <w:t>Сырғиды толқын доңгелсй.</w:t>
        <w:br/>
        <w:t>Көмкеріп күміс суыңды,</w:t>
        <w:br/>
        <w:t>Балықша жүзіп өткенбіз.</w:t>
        <w:br/>
        <w:t>Жағада құрақ суылы,</w:t>
        <w:br/>
        <w:t>Қосылып өлеңдеткенбіз.</w:t>
        <w:br/>
        <w:t>Қоңырқай кеші жамылып,</w:t>
        <w:br/>
        <w:t>Жағаңда гүлдер ырғалды.</w:t>
        <w:br/>
        <w:t>Күндерді сонау сағынын,</w:t>
        <w:br/>
        <w:t>Айтылмай кеткен сыр бар-ды.</w:t>
        <w:br/>
        <w:t>жжж</w:t>
        <w:br/>
        <w:t>Көп жылдар өтті арада,</w:t>
        <w:br/>
        <w:t>Қызғалдақ қырда ту тікті.</w:t>
        <w:br/>
        <w:t>Өң берін жалпақ далаға,</w:t>
        <w:br/>
        <w:t>Өңірді қайта құлпыртты.</w:t>
        <w:br/>
        <w:t>Байқаймын жылдар өткенін,</w:t>
        <w:br/>
        <w:t>Бойжеттік біздер, ал бірақ.</w:t>
        <w:br/>
        <w:t>Тағы да келді көктемім,</w:t>
        <w:br/>
        <w:t>Балауса гүлі балбырап.</w:t>
        <w:br/>
        <w:t>114</w:t>
        <w:br/>
        <w:t>Өр көңіл, өткір көздерің,</w:t>
        <w:br/>
        <w:t>Жарасқан жігіт басыңа.</w:t>
        <w:br/>
        <w:t>Не ойлап тұрды сезбедің,</w:t>
        <w:br/>
        <w:t>Осынау жанды қасында.</w:t>
        <w:br/>
        <w:t>Есейген кезің, бұл шагын,</w:t>
        <w:br/>
        <w:t>Кешегі бала емессін.</w:t>
        <w:br/>
        <w:t>Толтырған гүлге құшағын,</w:t>
        <w:br/>
        <w:t>Кеудеден сезім негс өшсін.</w:t>
        <w:br/>
        <w:t>Кешеггі сертің есімде,</w:t>
        <w:br/>
        <w:t>Сынай да саған қарадым.</w:t>
        <w:br/>
        <w:t>Тымық бір жаздып кешіпде,</w:t>
        <w:br/>
        <w:t>Тулаған сезім бұлағын.</w:t>
        <w:br/>
        <w:t>--Есіңде бар ма сол бір кез,</w:t>
        <w:br/>
        <w:t>Қалайша деймін ұмыттың.</w:t>
        <w:br/>
        <w:t>Тағдыры болып қатыгез,</w:t>
        <w:br/>
        <w:t>Кесті ме жібін үміттің.</w:t>
        <w:br/>
        <w:t>Сазарып қалдың үндемей,</w:t>
        <w:br/>
        <w:t>Жауабын ұзақ күткенмін.</w:t>
        <w:br/>
        <w:t>Кеудеде неге гүлдемей,</w:t>
        <w:br/>
        <w:t>Мезгілсіз солып біткенін.</w:t>
      </w:r>
    </w:p>
    <w:p>
      <w:r>
        <w:t>(Айтамын адал тілектер,</w:t>
        <w:br/>
        <w:t>Жадыңа сенің жетсің деп.</w:t>
        <w:br/>
        <w:t>Сүйе дс білген жүректер,</w:t>
        <w:br/>
        <w:t>Неліктен сонша кекшіл ед.</w:t>
        <w:br/>
        <w:t>Ал, менің досым адал гд,</w:t>
        <w:br/>
        <w:t>Білмеймін неден кінглі,</w:t>
        <w:br/>
        <w:t>Арымды менің сына деп,</w:t>
        <w:br/>
        <w:t>Алдыма келіп тұрады.</w:t>
        <w:br/>
        <w:t>116</w:t>
        <w:br/>
        <w:t>Тербеліп қызыл гүлдер самал өпкен,</w:t>
        <w:br/>
        <w:t>Терең сыр байқатқандай төңіректен.</w:t>
        <w:br/>
        <w:t>Төгілген ор тамшы қан секілденіп,</w:t>
        <w:br/>
        <w:t>Түсірер көкейіңе күндерді әткен.</w:t>
        <w:br/>
        <w:t>Өкініпи көкірекке толмайды кек,</w:t>
        <w:br/>
        <w:t>Ерскште сыр пернесін қозғайды тек.</w:t>
        <w:br/>
        <w:t>Біле бер өзіңе арнап еккен гүлдер,</w:t>
        <w:br/>
        <w:t>Мәнгілік жүректерде солмайды деп.</w:t>
        <w:br/>
        <w:t>Іздерін ыстық арман суытпаған,</w:t>
        <w:br/>
        <w:t>Алдыңда ескерткіш боп тұрып қалған.</w:t>
        <w:br/>
        <w:t>Еске алып әкелердің ерлік ісін,</w:t>
        <w:br/>
        <w:t>Жас ұрпақ ешқашанда ұмытпаған.</w:t>
        <w:br/>
        <w:t>Туған жер</w:t>
        <w:br/>
        <w:t>Салт-даәстүрім сәнді тұрмыс айғағы,</w:t>
        <w:br/>
        <w:t>Құт береке тұнып тұрған аймағы.</w:t>
        <w:br/>
        <w:t>Шетсіз-шексіз осыпау кең даламда,</w:t>
        <w:br/>
        <w:t>(Ата-бабам көшіп-қоттып жайлады.</w:t>
        <w:br/>
        <w:t>Естіледі боз торғайдың шырылы,</w:t>
        <w:br/>
        <w:t>Қойшы тыңдап қой шетінде түр мұны.</w:t>
        <w:br/>
        <w:t>Мөлдір бұлақ, үңгір жартас қойнауын,</w:t>
        <w:br/>
        <w:t>Күміс толқын жайлап қана сырғыды.</w:t>
        <w:br/>
        <w:t>Жасыл белдер көз ұшында мұнартып,</w:t>
        <w:br/>
        <w:t>Көрген сайын құштарлығың мың артып.</w:t>
        <w:br/>
        <w:t>Қойнауына сансыз сырды жасырын,</w:t>
        <w:br/>
        <w:t>Бұлар неге үндемейді бірақ түк.</w:t>
        <w:br/>
        <w:t>Айтып берсең барлық сырды ақтарып,</w:t>
        <w:br/>
        <w:t>Ежелден-ақ өлең, жырға бай халық..</w:t>
        <w:br/>
        <w:t>Кең даламда күмбір-күмбір төгілген,</w:t>
        <w:br/>
        <w:t>Домбыраның қоңыр үні байқалып,</w:t>
        <w:br/>
        <w:t>120</w:t>
        <w:br/>
        <w:t>Дұшпанға табан тіреп берді соққы,</w:t>
        <w:br/>
        <w:t>Елемей жауып тұрған қызыл шоқты.</w:t>
        <w:br/>
        <w:t>Жұмсады өз күштерін өздеріне.</w:t>
        <w:br/>
        <w:t>Тартып ап жауларынан мылтық, оқты.</w:t>
      </w:r>
    </w:p>
    <w:p>
      <w:r>
        <w:t>Қырылды талай адам екі жақтан,</w:t>
        <w:br/>
        <w:t>Қандары жарасынан ыршып атқан.</w:t>
        <w:br/>
        <w:t>Ысқырып бастарынан өтіп жатты,</w:t>
        <w:br/>
        <w:t>Жан-жактан атылған оқ зуыл қаққан.</w:t>
        <w:br/>
        <w:t>Қаймықпай қиындыққа қарсы барып,</w:t>
        <w:br/>
        <w:t>Астында жау оғының талай қалып.</w:t>
        <w:br/>
        <w:t>Жалма-жан қанын жуып жарасының,</w:t>
        <w:br/>
        <w:t>Әйслдер жараларын жатты таңып.</w:t>
        <w:br/>
        <w:t>Кейбірі жаралының сүйеп басын,</w:t>
        <w:br/>
        <w:t>Тынымсыз атылған оқ жаңғырасын.</w:t>
        <w:br/>
        <w:t>Туған жер сол дыбыстан құлақ тұнған,</w:t>
        <w:br/>
        <w:t>Тынығып қашан ғапа дамылдасын.</w:t>
        <w:br/>
        <w:t>Жауған ок жанған өртгей шаршып бетті,</w:t>
        <w:br/>
        <w:t>Кәк түтін қоршап алды төңіректі.</w:t>
        <w:br/>
        <w:t>Ерлікпен қорғай білді бекіністі,</w:t>
        <w:br/>
        <w:t>Оятып кеудедегі намыс, кекті.</w:t>
        <w:br/>
        <w:t>Күндерден әте берді күндер санап,</w:t>
        <w:br/>
        <w:t>Жатқан жоқ бекіністе елікім қарап.</w:t>
        <w:br/>
        <w:t>Тойтарыс беріп жатты өз күшімен,</w:t>
        <w:br/>
        <w:t>Әзірлеп өз қолымен қару, жарақ.</w:t>
        <w:br/>
        <w:t>Жарық ай нұрлы аспаннан соулс төгіп,</w:t>
        <w:br/>
        <w:t>Табиғат тамылжыған кеуде керіп.</w:t>
        <w:br/>
        <w:t>Әйелдер осы кезде өзен жакта,</w:t>
        <w:br/>
        <w:t>Жарылған снарядты жүрді теріп.</w:t>
        <w:br/>
        <w:t>124</w:t>
        <w:br/>
        <w:t>Сақтаған ұзақ көңілге,</w:t>
        <w:br/>
        <w:t>Жазылмай жырым қалып еді.</w:t>
        <w:br/>
        <w:t>Сыр толы мынау өмірге,</w:t>
        <w:br/>
        <w:t>Бір кезде таңырқанып еді.</w:t>
        <w:br/>
        <w:t>Жұлдызға толы мына астпан,</w:t>
        <w:br/>
        <w:t>Тұр ма екен әлде сыр күтіп.</w:t>
        <w:br/>
        <w:t>Сезімге жырды ұласқан,</w:t>
        <w:br/>
        <w:t>Алам ба деймін үркітіп.</w:t>
        <w:br/>
        <w:t>Аллымда жатыр қилы жол,</w:t>
        <w:br/>
        <w:t>Білмеймін қайда апарат.</w:t>
        <w:br/>
        <w:t>Ксудегс толған күйді мол,</w:t>
        <w:br/>
        <w:t>Келсмін әлі арқалан.</w:t>
        <w:br/>
        <w:t>Кездестім тағы достарға,</w:t>
        <w:br/>
        <w:t>Тағдырға мынау рахмет.</w:t>
        <w:br/>
        <w:t>Көңілдің сырын ашқанда,</w:t>
        <w:br/>
        <w:t>Кеудеден туар жыр түлеп.</w:t>
        <w:br/>
        <w:t>"Тағы да тұрсың алдымда,</w:t>
        <w:br/>
        <w:t>Сыр тартып менсн кәресің.</w:t>
        <w:br/>
        <w:t>Жаныңды жайып салдың да,</w:t>
        <w:br/>
        <w:t>Берші! -- деп өзің төресін.</w:t>
        <w:br/>
        <w:t>Кіршіксіз аппақ тістерін,</w:t>
      </w:r>
    </w:p>
    <w:p>
      <w:r>
        <w:t>Жүзіңді қара мақпалдай.</w:t>
        <w:br/>
        <w:t>Кеудеңе бір от түскенін,</w:t>
        <w:br/>
        <w:t>Өртеніп бара жатқандай.</w:t>
        <w:br/>
        <w:t>Байларың тіп-тік иықты,</w:t>
        <w:br/>
        <w:t>Ерлік пен сымбат таласқан.</w:t>
        <w:br/>
        <w:t>Әдемі киім киіпті,</w:t>
        <w:br/>
        <w:t>Бойына ықшам жарасқан.</w:t>
        <w:br/>
        <w:t>115</w:t>
        <w:br/>
        <w:t>Шіетпілмей талай нәзік сырлар қалды,</w:t>
        <w:br/>
        <w:t>Махаббат одан әрі жырланбады.</w:t>
        <w:br/>
        <w:t>Жұлдыз боп жарқыраған сонау көкте,</w:t>
        <w:br/>
        <w:t>Алыстан қиялыңды неге алдады.</w:t>
        <w:br/>
        <w:t>Неліктен сол жұлдызды биіктеткен ,</w:t>
        <w:br/>
        <w:t>Қоспадың адамына сүйікті еткен.</w:t>
        <w:br/>
        <w:t>Тсбірсне сол тағдырын ойлай-ойлай,</w:t>
        <w:br/>
        <w:t>Арманның арнасына сиып кеткем.</w:t>
        <w:br/>
        <w:t>Ей, омір неге осындай жұмбақсың сен,</w:t>
        <w:br/>
        <w:t>Талайдың жан арманын ұрлапсың сен.</w:t>
        <w:br/>
        <w:t>Арманға қол жетпейтін талпындырып,</w:t>
        <w:br/>
        <w:t>Кеудеде құр жүректі тулаттың сен.</w:t>
        <w:br/>
        <w:t>Жұмбақ боп қалдың-ау сен шешілмеген,</w:t>
        <w:br/>
        <w:t>Әлемі жаздың сұлу кешінде сен.</w:t>
        <w:br/>
        <w:t>Жыр болып жатталдың да қалдың мәңгі,</w:t>
        <w:br/>
        <w:t>Бұл күнде жүрегімнен өшірмеген.</w:t>
        <w:br/>
        <w:t>Бұлттай бір кектен аппақ жел үрлеген,</w:t>
        <w:br/>
        <w:t>Самалға жапырактай желбіреген.</w:t>
        <w:br/>
        <w:t>Еске алып сол бір күнді ойланғанда,</w:t>
        <w:br/>
        <w:t>Неліктен өз-өзімнен тебіренем.</w:t>
        <w:br/>
        <w:t>жжж</w:t>
        <w:br/>
        <w:t>Толықсып он сегізге жасы, жеткен,</w:t>
        <w:br/>
        <w:t>Жұмбақ па? Қиылып тұр қасы неткен.</w:t>
        <w:br/>
        <w:t>Өткен күн оралмайды қайта неге,</w:t>
        <w:br/>
        <w:t>Өзендей көктемдегі тасып әткен.</w:t>
        <w:br/>
        <w:t>Тауысар көрген шақта тәзіміңді,</w:t>
        <w:br/>
        <w:t>Ұқсатар күлімдеген көзі күнді.</w:t>
        <w:br/>
        <w:t>Сүйкімді қырдың нәзік қызыл гүлі,</w:t>
        <w:br/>
        <w:t>Көргенде ойландырмас өзі кімді.</w:t>
        <w:br/>
        <w:t>128</w:t>
        <w:br/>
        <w:t>Ләйлонің еркелеген назы қайда?</w:t>
        <w:br/>
        <w:t>Жүрекзі тербететін әні майда.</w:t>
        <w:br/>
        <w:t>Тосырқапл неге үнсіз ұзақ тұрды,</w:t>
        <w:br/>
        <w:t>Лайләжан әлде мсні танымай ма?</w:t>
      </w:r>
    </w:p>
    <w:p>
      <w:r>
        <w:t>Арманға толы қандай сырлы жаны,</w:t>
        <w:br/>
        <w:t>Өткен күн көз андынан бұлдырады,</w:t>
        <w:br/>
        <w:t>Ол бірақ үндемейді ойға батып,</w:t>
        <w:br/>
        <w:t>Жауабын үзақ күтіп тұрмын әлі.</w:t>
        <w:br/>
        <w:t>Жасырын көзінде от тұнып тұрды,</w:t>
        <w:br/>
        <w:t>Көпіпге жасырғандай көлдей сырды.</w:t>
        <w:br/>
        <w:t>Кагінде жарқыраған жұлдыз болып,</w:t>
        <w:br/>
        <w:t>Жанына осы сәтте нені ұқтырды?</w:t>
        <w:br/>
        <w:t>Қонып үн көкіректен шықты жайлап,</w:t>
        <w:br/>
        <w:t>Қиялға ұшқырғандай қанат байлап.</w:t>
        <w:br/>
        <w:t>Сол жерде Біржан сал да жүрек сырын,</w:t>
        <w:br/>
        <w:t>Жыр етіп қалдыруды тұрды ойлап.</w:t>
        <w:br/>
        <w:t>Көл сезім көкірекке тұрған сыйын,</w:t>
        <w:br/>
        <w:t>Таусылмас арман болып жатқан ұйып.</w:t>
        <w:br/>
        <w:t>Естіген жанды түгел алды баурап,</w:t>
        <w:br/>
        <w:t>Жүрекке барған сайын жылы тиіп.</w:t>
        <w:br/>
        <w:t>Ешкімге бұдан бұрын ашылмаған,</w:t>
        <w:br/>
        <w:t>Коңілдің өкініші басылмаған.</w:t>
        <w:br/>
        <w:t>Ән болып көк жиекке көтеріліп,</w:t>
        <w:br/>
        <w:t>Барады қанат қағып асыл арман.</w:t>
        <w:br/>
        <w:t>«Аққу едің таранған айдындағы,</w:t>
        <w:br/>
        <w:t>Ұштың ұзап қанатыпды жайдың-дағы.</w:t>
        <w:br/>
        <w:t>Көлсңкеңді корсетпей кетс бардың,</w:t>
        <w:br/>
        <w:t>Уағдаласқан сертіңнен тайдыңдағы.</w:t>
        <w:br/>
        <w:t>132</w:t>
        <w:br/>
        <w:t>Жау күшін аллын ала анықтайды,</w:t>
        <w:br/>
        <w:t>Тойтарыс беруден түк жалықпайды.</w:t>
        <w:br/>
        <w:t>Төзімділік көрсетш басым күшке,</w:t>
        <w:br/>
        <w:t>Өткізді осы арада сегіз айды.</w:t>
        <w:br/>
        <w:t>Бас иіп дұшпанына табынбаған,</w:t>
        <w:br/>
        <w:t>Әлемге көрсетті ерлік танылмаған.</w:t>
        <w:br/>
        <w:t>Береке, бірлік пенен ұлы достық,</w:t>
        <w:br/>
        <w:t>Мызғымас берік қамал алынбаған.</w:t>
        <w:br/>
        <w:t>Сонан бері өтті міне талай жыл,</w:t>
        <w:br/>
        <w:t>Тәуелсіздік күні бүгін төкті нүр.</w:t>
        <w:br/>
        <w:t>Әкелердің ерлік ісіп жаңғыртып,</w:t>
        <w:br/>
        <w:t>Айналаға тұрғандай-ақ шертіп сыр.</w:t>
        <w:br/>
        <w:t>Туған жер кеше біздің не көрмеді?</w:t>
        <w:br/>
        <w:t>Бетінен тәуелсіздік өпкен желі.</w:t>
        <w:br/>
        <w:t>Елімнің, атақ, даңқын асқақтатып,</w:t>
        <w:br/>
        <w:t>Көк байрақ бүгін міне көкке өрледі.</w:t>
        <w:br/>
        <w:t>Күн шығыстан арайланып таң атты,</w:t>
        <w:br/>
        <w:t>Айпалаға алтын нұрын таратты.</w:t>
        <w:br/>
        <w:t>Жедел дамып келе жатыр туған ел,</w:t>
        <w:br/>
        <w:t>Жүйткігендей жүйрік тұлпар қанатты.</w:t>
        <w:br/>
        <w:t>Салт-дәстүрім бізге қайта оралып,</w:t>
        <w:br/>
        <w:t>Барлық аймак гүл бақшаға оранып.</w:t>
        <w:br/>
        <w:t>Зәулім сарай бой көтеріп биіктеп,</w:t>
      </w:r>
    </w:p>
    <w:p>
      <w:r>
        <w:t>Жаңа құрылыс салып жатыр зор алып.</w:t>
        <w:br/>
        <w:t>Мәуелейді жемісі мол күміс бақ,</w:t>
        <w:br/>
        <w:t>Ен дәулетке кенелдіріп ырыс, бақ.</w:t>
        <w:br/>
        <w:t>Тұрғандай-ақ әрбір адам сол бақтын,</w:t>
        <w:br/>
        <w:t>Таза ауасын еркін жұтып тыныстап.</w:t>
        <w:br/>
        <w:t>126</w:t>
        <w:br/>
        <w:t>Көзлі тартып құлпырады жер үсті,</w:t>
        <w:br/>
        <w:t>Алтын дәнге толған мынау егісті.</w:t>
        <w:br/>
        <w:t>Көрген шақта шаттық билеп бойыңды,</w:t>
        <w:br/>
        <w:t>Қалың малға қаптай өрген өрісті.</w:t>
        <w:br/>
        <w:t>Табылған біздің елден алтын адам,</w:t>
        <w:br/>
        <w:t>Таңданып бүгін оған бүкіл ғалам.</w:t>
        <w:br/>
        <w:t>Осы елдің азаматы болу бақыт,</w:t>
        <w:br/>
        <w:t>Күнелткен ертеңіне болмай алаң.</w:t>
        <w:br/>
        <w:t>Іргем берік құйылғандай құрыштан,</w:t>
        <w:br/>
        <w:t>Біздің елде барлық ұлттар туысқан.</w:t>
        <w:br/>
        <w:t>Тату тәтті ғұмыр кешіп келеді,</w:t>
        <w:br/>
        <w:t>Жаралғандай бақыт, байлық, ырыстан.</w:t>
        <w:br/>
        <w:t>Ләйлім шырақ</w:t>
        <w:br/>
        <w:t>«ГЕсен-аман жүрмісің Ләйлім шырақ,</w:t>
        <w:br/>
        <w:t>"Жаңа таптым аулыңды көптеп сұрап.</w:t>
        <w:br/>
        <w:t>Жел тимесе, жан тимес деп жүргенде,</w:t>
        <w:br/>
        <w:t>Қол ұстасып жатпенен кеттің жырақ».</w:t>
        <w:br/>
        <w:t>Бұл әнді бала жастан тыңдадым да,</w:t>
        <w:br/>
        <w:t>Батқанмын терең ойдың жұмбағына.</w:t>
        <w:br/>
        <w:t>Кетпейді көп сурст көз алдымнан,</w:t>
        <w:br/>
        <w:t>Естілсе осы бір ән құлағыма.</w:t>
        <w:br/>
        <w:t>Кім біледі?... Бұл әнді айтып жылады ма?</w:t>
        <w:br/>
        <w:t>Жетс алмай кеткен әнші мұратына.</w:t>
        <w:br/>
        <w:t>Бір кезде махаббатқа мән бермеген,</w:t>
        <w:br/>
        <w:t>Тағдыры Ләйлә қыздың тұр алдымда.</w:t>
        <w:br/>
        <w:t>жжж</w:t>
        <w:br/>
        <w:t>Қыз кетті, адасты ма- жатқа барды,</w:t>
        <w:br/>
        <w:t>Сертін ол уағдаласқан сақтамады.</w:t>
        <w:br/>
        <w:t>Алшылмай асыл арман қалдың-ау ссн,</w:t>
        <w:br/>
        <w:t>Сыр шертіп жүрекке тіл қатпағанды.</w:t>
        <w:br/>
        <w:t>127</w:t>
        <w:br/>
        <w:t>Іздеп бір өмір жеңілін,</w:t>
      </w:r>
    </w:p>
    <w:p>
      <w:r>
        <w:t>Жүргем жоқ досым пайда іздеп.</w:t>
        <w:br/>
        <w:t>Құлпырған шыңның өңірін,</w:t>
        <w:br/>
        <w:t>Соғады дауыл қай күз кеп.</w:t>
        <w:br/>
        <w:t>Адамға қатал о да сын,</w:t>
        <w:br/>
        <w:t>Достықты берік сақтадым.</w:t>
        <w:br/>
        <w:t>Ортаңнан сенің о, досым,</w:t>
        <w:br/>
        <w:t>Өзіме бақыт таппадым.</w:t>
        <w:br/>
        <w:t>Арамдық менде ниет жоқ,</w:t>
        <w:br/>
        <w:t>Достарым саған адалмын.</w:t>
        <w:br/>
        <w:t>Жырыма нәзік тиек боп,</w:t>
        <w:br/>
        <w:t>Сырымды саған жазамын.</w:t>
        <w:br/>
        <w:t>Достықтың назік жібімен,</w:t>
        <w:br/>
        <w:t>Жалғағым келді араңды.</w:t>
        <w:br/>
        <w:t>Көңілдің әсем гүлімен,</w:t>
        <w:br/>
        <w:t>Тербейді сезім самалы.</w:t>
        <w:br/>
        <w:t>Армандар жайлы жазды деп,</w:t>
        <w:br/>
        <w:t>Оқушым мені кешірсін.</w:t>
        <w:br/>
        <w:t>Тулаган жүрек назын тек,</w:t>
        <w:br/>
        <w:t>Кеудеден қалай өшірсін.</w:t>
        <w:br/>
        <w:t>Араны бүгін айырып,</w:t>
        <w:br/>
        <w:t>Аллыстан кетті жолдағы.</w:t>
        <w:br/>
        <w:t>Өткен бір күнді сағынып,</w:t>
        <w:br/>
        <w:t>Альбомды қайта қолға алды.</w:t>
        <w:br/>
        <w:t>Альбомды қайта қолға алып,</w:t>
        <w:br/>
        <w:t>Аптқанда бетін біртіндеп .</w:t>
        <w:br/>
        <w:t>Теңіздей терең толғанып,</w:t>
        <w:br/>
        <w:t>Қарайды досым күлімдеші.</w:t>
        <w:br/>
        <w:t>117</w:t>
        <w:br/>
        <w:t>Кірсіз көңіл адал достық сақтаған,</w:t>
        <w:br/>
        <w:t>Ішггерінде ізгі тілек, жатты арман.</w:t>
        <w:br/>
        <w:t>Бөлісіп жеп қазақтардың құрт, майын,</w:t>
        <w:br/>
        <w:t>Алдарынан жайылса ақ дастарқан.</w:t>
        <w:br/>
        <w:t>Жайраңдаған жанарынан төгіп нұр,</w:t>
        <w:br/>
        <w:t>Бір-біріне ақтарғанда сансыз сыр.</w:t>
        <w:br/>
        <w:t>Ынтымақ пен достықтары жарасып,</w:t>
        <w:br/>
        <w:t>Сый құрметке бөленіпті нелер бір.</w:t>
        <w:br/>
        <w:t>Бірге болып барлық армап, тілегі,</w:t>
        <w:br/>
        <w:t>Бірге соғып тұрды адал жүрегі.</w:t>
        <w:br/>
        <w:t>Басқа түскен мынау азат, қорлықтың,</w:t>
        <w:br/>
        <w:t>Не екенін айтқызбай-ак біледі.</w:t>
        <w:br/>
        <w:t>Аққылдасты бірге олар басқұрап,</w:t>
        <w:br/>
        <w:t>Асығыстық өкінішке соқтыряад.</w:t>
        <w:br/>
        <w:t>Таңдады олар Черкаскі селосын,</w:t>
        <w:br/>
        <w:t>Қолайлы жер басқа әзір жоқ бірақ.</w:t>
        <w:br/>
        <w:t>Жеткіліксіз колда қару құралы,</w:t>
        <w:br/>
        <w:t>Алдарында талай сындар тұр әлі.</w:t>
        <w:br/>
        <w:t>Сондықтан да бекіністі Черкаскіде жасамак, &gt;.</w:t>
      </w:r>
    </w:p>
    <w:p>
      <w:r>
        <w:t>Болып олар жоспарларын құрады.</w:t>
        <w:br/>
        <w:t>Бекініс тек Черкаскіде орнады,</w:t>
        <w:br/>
        <w:t>Қазып окоп төңірегін барлады.</w:t>
        <w:br/>
        <w:t>Күзгі күндей түнеріп кеп жан-жақтан,</w:t>
        <w:br/>
        <w:t>Тәңіректі жау әскері торлады.</w:t>
        <w:br/>
        <w:t>Арада сонан бері кеп күн өтті,</w:t>
        <w:br/>
        <w:t>Қиындық бастарына келіп жетті.</w:t>
        <w:br/>
        <w:t>Таусылып азық-түлік, оқ-дәрісі,</w:t>
        <w:br/>
        <w:t>Қалса да дұшпапға сыр білдірмепті,</w:t>
        <w:br/>
        <w:t>122</w:t>
        <w:br/>
        <w:t>Аннталап айпаланы жатқан қамап,</w:t>
        <w:br/>
        <w:t>Жау күші күннен-күнге шоғырланад.</w:t>
        <w:br/>
        <w:t>Бұздырып кораларын, үй төбесін,</w:t>
        <w:br/>
        <w:t>Қашанғы сабандарын отқа жағад.</w:t>
        <w:br/>
        <w:t>Салған егін Піскен кезде жайқалып,</w:t>
        <w:br/>
        <w:t>Орылмады дер кезінде айдалып.</w:t>
        <w:br/>
        <w:t>Төңіректі дұшпан жаулап алған соң,</w:t>
        <w:br/>
        <w:t>Қалды мінг жіпсіз қолы байланып.</w:t>
        <w:br/>
        <w:t>Мұны менен ғана тыньнп жатпады,</w:t>
        <w:br/>
        <w:t>Көктің жүзін қарайған бұлт қаптады.</w:t>
        <w:br/>
        <w:t>Күндіз-түні атылған оқ астында,</w:t>
        <w:br/>
        <w:t>Жау аяғы аяусыз бір таптады.</w:t>
        <w:br/>
        <w:t>Келе жатыр міне енді қыс түсіп,</w:t>
        <w:br/>
        <w:t>Қарауытып тпөптің басы кстті үсіп,</w:t>
        <w:br/>
        <w:t>«Жау жағадан алғанда, бөрі етектен»,-</w:t>
        <w:br/>
        <w:t>Дегендей жоқшылық та тұр қысып.</w:t>
        <w:br/>
        <w:t>Жеңілмеген бұл жердс песі қалды,</w:t>
        <w:br/>
        <w:t>Деген ой қас дұшпанның көңілін алды.</w:t>
        <w:br/>
        <w:t>Соғыспай-ақ берілсін енді бізге,</w:t>
        <w:br/>
        <w:t>Деп тағы да араға кісі салды.</w:t>
        <w:br/>
        <w:t>Ерлікпен күрес</w:t>
        <w:br/>
        <w:t>Тын-тыныш болса көптен хабары жоқ,</w:t>
        <w:br/>
        <w:t>Дүн стіп таң алдында атылған оқ.</w:t>
        <w:br/>
        <w:t>Жауларға қайтарған бұл жауабы еді,</w:t>
        <w:br/>
        <w:t>Бойларын билегепдей жалынды шоқ.</w:t>
        <w:br/>
        <w:t>Солдаттар қарсы тұрды неше мыңдай,</w:t>
        <w:br/>
        <w:t>Үһілеп зеңбіректер тұрды тынбай.</w:t>
        <w:br/>
        <w:t>Қорғады бекіністі ерлікпенен, й</w:t>
        <w:br/>
        <w:t>Жаңбырдай жауған оқты елең қылман-</w:t>
        <w:br/>
        <w:t>123</w:t>
        <w:br/>
        <w:t>ӘКЕЛЕР ДАҢҚЫ ӨШПЕЙДІ</w:t>
        <w:br/>
        <w:t>(Черкаскі бекінісіне арнаймын)</w:t>
      </w:r>
    </w:p>
    <w:p>
      <w:r>
        <w:t>Кіріспе</w:t>
        <w:br/>
        <w:t>Маза бермей тұнық сезім тұла бойды өртеген,</w:t>
        <w:br/>
        <w:t>Тамылжыта тыңдағанға барлық сырды шертер ен.</w:t>
        <w:br/>
        <w:t>Коз алмаймын түлдер өсіп, самал сскен алқаптан,</w:t>
        <w:br/>
        <w:t>О, туған жер неге сонппа сұлу едің, көркем ең!</w:t>
        <w:br/>
        <w:t>Кешегі ерлік істерің де көз алдымда тұрады,</w:t>
        <w:br/>
        <w:t>Еске сақтап ата-дәстүр, байлығы мол мұраны.</w:t>
        <w:br/>
        <w:t>Басын иіп жас ұрпақтар еске Сізді алмаса,</w:t>
        <w:br/>
        <w:t>Өжет, қайсар жаңа ерлік қайдан ғана туады.</w:t>
        <w:br/>
        <w:t>Тебіреніп түрар мұнда ойлы тұнық аспан да,</w:t>
        <w:br/>
        <w:t>Аялайды асыл сезім осы жерді басқанда.</w:t>
        <w:br/>
        <w:t>Туған жерге деген ерекііс ыстық махаббат,</w:t>
        <w:br/>
        <w:t>Көкейіңнен отты жыр боп, төгіледі дастан да.</w:t>
        <w:br/>
        <w:t>Ескерткінггер</w:t>
        <w:br/>
        <w:t>Мекендеп сонау қия, өр тәскейді,</w:t>
        <w:br/>
        <w:t>Ешкіммен ескерткіштер тілдеспейді.</w:t>
        <w:br/>
        <w:t>Жанғыртын әкелердің ерлік ісін,</w:t>
        <w:br/>
        <w:t>Есімі жүректерден мәнгі өшпейді.</w:t>
        <w:br/>
        <w:t>Маңында қазған окоп қалған бәрі,</w:t>
        <w:br/>
        <w:t>Бітпепті жердің әлі жаралары.</w:t>
        <w:br/>
        <w:t>Ой салып әр тәбеде тұр ескерткіш,</w:t>
        <w:br/>
        <w:t>Жалғап жол ауыл-аймақ араларын.</w:t>
        <w:br/>
        <w:t>Құлдичап төмен қарап жол жүгірген,</w:t>
        <w:br/>
        <w:t>Көмкерген екі жағын өскен гүлмен.</w:t>
        <w:br/>
        <w:t>Елестеп, көз алдыңа көп суреттер,</w:t>
        <w:br/>
        <w:t>Жатқандай жалғастырып өткен күнмен.</w:t>
        <w:br/>
        <w:t>119</w:t>
        <w:br/>
        <w:t>«Осылай ма еді, ей калқа, айтқан сертің,</w:t>
        <w:br/>
        <w:t>Өзегімді өртеді ғашық дертің.</w:t>
        <w:br/>
        <w:t>Сен мені неге мұнпа эурследін,</w:t>
        <w:br/>
        <w:t>Болмаған соң әуелде баста еркің?».</w:t>
        <w:br/>
        <w:t>Бірталай болса да әнді бастағалы,</w:t>
        <w:br/>
        <w:t>Бұл сезім неге мені тастамады.</w:t>
        <w:br/>
        <w:t>Әншінің аялаған арманы боп,</w:t>
        <w:br/>
        <w:t>Ыіш-ыстық жанарылпан жас тамады.</w:t>
        <w:br/>
        <w:t>Арманын, сағынышын, өкінішін,</w:t>
        <w:br/>
        <w:t>Мәңгілік ұмтылмас ету үшін.</w:t>
        <w:br/>
        <w:t>Кетті ме әнді тастап кім біледі?.,</w:t>
        <w:br/>
        <w:t>Қадірлеп махайбатты өту үшін.</w:t>
        <w:br/>
        <w:t>134</w:t>
        <w:br/>
        <w:t>Жұрт оны таңырқана тыңдай қалды,</w:t>
        <w:br/>
        <w:t>Сауықтыц арты терең мұңға айналды.</w:t>
      </w:r>
    </w:p>
    <w:p>
      <w:r>
        <w:t>Сыршыл ән ауенімен жанды тербеп,</w:t>
        <w:br/>
        <w:t>Кезді де кең аспанды шыр айналды.</w:t>
        <w:br/>
        <w:t>Бұлт болып сонау көкте үйірілген,</w:t>
        <w:br/>
        <w:t>Жауынның тамған тамшы түйірінген.</w:t>
        <w:br/>
        <w:t>Өкініш тар ксудені жарып шығып,</w:t>
        <w:br/>
        <w:t>Дауыл боп кең далала үйірілген.</w:t>
        <w:br/>
        <w:t>Қанатын кейде қағып иық бардай,</w:t>
        <w:br/>
        <w:t>Ғажайып онда қанша күйік бардай.</w:t>
        <w:br/>
        <w:t>Әдемі осы әннің ауенімен,</w:t>
        <w:br/>
        <w:t>Дамылдап жел де біраз ұйықтардай.</w:t>
        <w:br/>
        <w:t>Ыдырап бұлт секілді тарады арман,</w:t>
        <w:br/>
        <w:t>Жалтылдап жас тамады жанарынан.</w:t>
        <w:br/>
        <w:t>Баяндап махаббаттың күйін шертіп,</w:t>
        <w:br/>
        <w:t>Аралап кең даланы барады ән.</w:t>
        <w:br/>
        <w:t>О, Лайлә! Сағынышым болып тұрсың,</w:t>
        <w:br/>
        <w:t>Іздеген арманыңа жолықтырсын.</w:t>
        <w:br/>
        <w:t>Бұл онім күңіренген жел боп кезіт,</w:t>
        <w:br/>
        <w:t>Жаныңа сенің терең соны Ұқтырсын.</w:t>
        <w:br/>
        <w:t>Қаншалық мұнда терең мұң, арман бар,</w:t>
        <w:br/>
        <w:t>Түсінер мұны терең ұға алғандар.</w:t>
        <w:br/>
        <w:t>"Жоғалтсаң бақытыңды қайта оралмас,</w:t>
        <w:br/>
        <w:t>Дегенін мәңгі естен шығармаңдар.</w:t>
        <w:br/>
        <w:t>Әнші жоқ, бұл кезде тек әні қалды,</w:t>
        <w:br/>
        <w:t>Кіршіксіз жүрегі боп танылған-ды!</w:t>
        <w:br/>
        <w:t>Дебінен махаббаттың желі есіп,</w:t>
        <w:br/>
        <w:t>Естуге құмартып жұрт сағынған -ды.</w:t>
        <w:br/>
        <w:t>133</w:t>
        <w:br/>
        <w:t>Өнерпаз әнші, Біржан сері ме екен,</w:t>
        <w:br/>
        <w:t>Сырптыл ән әлде жүрек шері ме екен.</w:t>
        <w:br/>
        <w:t>Қыздырған өне бойды маза бермей,</w:t>
        <w:br/>
        <w:t>Ойыма ат сезімді көрік етем.</w:t>
        <w:br/>
        <w:t>ЧӘӘЭн болмай асыл арман басылмайды,</w:t>
        <w:br/>
        <w:t>Тоғытпай арнасына асыл айды.</w:t>
        <w:br/>
        <w:t>Кеудеде тулап тұрған өр сезімім,</w:t>
        <w:br/>
        <w:t>Қалайша бұлақ болып тасымайды.</w:t>
        <w:br/>
        <w:t>Тебірене махаббаттың күйін шерттің,</w:t>
        <w:br/>
        <w:t>Тетігін қозғағандай қиын дерттің,</w:t>
        <w:br/>
        <w:t>Әніңмен арманыңды әлдилеген,</w:t>
        <w:br/>
        <w:t>Тербетіп кең жазыгын Сырымбеттің.</w:t>
        <w:br/>
        <w:t>Сен әлде кен даланың құсы ма едің.</w:t>
        <w:br/>
        <w:t>Жыр етіп бостандықты ұнтыш едің,</w:t>
        <w:br/>
        <w:t>Дүниеге тек адалдық тілеп өткен.</w:t>
        <w:br/>
        <w:t>Кипкене жүрегінді түсінемін.</w:t>
        <w:br/>
        <w:t>Өмірдің көркі болған өрнегісің,</w:t>
        <w:br/>
        <w:t>Кеудеңді әсем ырғақ кернеді шын.</w:t>
        <w:br/>
        <w:t>Төгілген әсем ән боп, әлде шешен,</w:t>
        <w:br/>
        <w:t>Сырлы бір домбыраға пернемісің.</w:t>
      </w:r>
    </w:p>
    <w:p>
      <w:r>
        <w:t>Дауысына ұшқан қүс та інеспеген,</w:t>
        <w:br/>
        <w:t>Ол нәзік арманымен тілдеспеген.</w:t>
        <w:br/>
        <w:t>Түн бойы үйқы көрмей жатады скен,</w:t>
        <w:br/>
        <w:t>Астынан алты қырдың мұны естіген.</w:t>
        <w:br/>
        <w:t>Дауысы жан біткенді табындырған,</w:t>
        <w:br/>
        <w:t>Кеудеде кек намысы дабыл ұрған,</w:t>
        <w:br/>
        <w:t>Секілді тау самалы сырлы үнін.</w:t>
        <w:br/>
        <w:t>Естуге құмартып жұрт сағындырған.</w:t>
        <w:br/>
        <w:t>130</w:t>
        <w:br/>
        <w:t>Самал ойнап кең даламда нұр жүзді,</w:t>
        <w:br/>
        <w:t>Тұнып тұрған тыныштықты кім бұзды.</w:t>
        <w:br/>
        <w:t>Мскендеген осынау кең даламды,</w:t>
        <w:br/>
        <w:t>Әурс сарсаң болды халық жаны ізгі.</w:t>
        <w:br/>
        <w:t>Біле алмады мынау келген қызылы ма, ағы ма,</w:t>
        <w:br/>
        <w:t>Келді олар әлде соры, әлде оның бағына.</w:t>
        <w:br/>
        <w:t>Ойран-топыр болды далам тыныштықты жамылған,</w:t>
        <w:br/>
        <w:t>Нендей қорлық кәрсетпекші бұлар енді тағыда.</w:t>
        <w:br/>
        <w:t>Үріккен ел тығылды кеп тоғайға,</w:t>
        <w:br/>
        <w:t>Бас паналап ұшқан бейне торғай ма.</w:t>
        <w:br/>
        <w:t>Рақымсыз канды қылыш ұстаған,</w:t>
        <w:br/>
        <w:t>Жау қолында қалу дсген оңай ма.</w:t>
        <w:br/>
        <w:t>Тігулі үй, қалды жабдық, малдары,</w:t>
        <w:br/>
        <w:t>Әкетуге оны үлгіре алмады.</w:t>
        <w:br/>
        <w:t>Қашып-пысып әр қайсысы әр жерле,</w:t>
        <w:br/>
        <w:t>Қара бастың қамын ғана қамдады.</w:t>
        <w:br/>
        <w:t>Бұл қорлыққа төзбеді жұрт көп шыдап,</w:t>
        <w:br/>
        <w:t>Үрлесе ұшқын жалындаған өрт іпығат,</w:t>
        <w:br/>
        <w:t>Бірікті олар топ-топ болып әр жерде,</w:t>
        <w:br/>
        <w:t>Бойда жігер намыс оты ұшқындап.</w:t>
        <w:br/>
        <w:t>Күң де туды ел басына сыналар,</w:t>
        <w:br/>
        <w:t>Бұл қорлыққа қайтып шыдан тұра алар.</w:t>
        <w:br/>
        <w:t>Білгендерін ортаға сап барлығы,</w:t>
        <w:br/>
        <w:t>Тұңғиықтан жол іздеді шыға алар.</w:t>
        <w:br/>
        <w:t>Туған жер басқа ұлтқа да пана болған,</w:t>
        <w:br/>
        <w:t>Кәмегін аямаған келген қолдан.</w:t>
        <w:br/>
        <w:t>Дос болып қазақ, орыс басқа ұлттармен,</w:t>
        <w:br/>
        <w:t>Басына бақыт, байлық, ырыс қонған.</w:t>
        <w:br/>
        <w:t>121</w:t>
        <w:br/>
        <w:t>Лебінен салқын өзен самал бүркіп,</w:t>
        <w:br/>
        <w:t>Тұрғандай тыныштықта бір сырды іркін.</w:t>
        <w:br/>
        <w:t>Зуылдап таң алдында атылған оқ,</w:t>
        <w:br/>
        <w:t>Мйқыда жағалауды қалар сілкіп.</w:t>
      </w:r>
    </w:p>
    <w:p>
      <w:r>
        <w:t>Бір кезде екі беттен қаны тамған,</w:t>
        <w:br/>
        <w:t>Ас батпай, алда қаптан ұйқы қалған.</w:t>
        <w:br/>
        <w:t>Жас әйел сабырменен қарайды апға,</w:t>
        <w:br/>
        <w:t>Жүзіне ауыр күндер белгі салған.</w:t>
        <w:br/>
        <w:t>Бұл жерден терді қалған темірлерді,</w:t>
        <w:br/>
        <w:t>Бойларын бекем буын ерінгбеді.</w:t>
        <w:br/>
        <w:t>Қосты олар колдан келген үлестерін,</w:t>
        <w:br/>
        <w:t>Қайткенде жау қолына берілмеді.</w:t>
        <w:br/>
        <w:t>Терілген темірлерден құйылды оқ,</w:t>
        <w:br/>
        <w:t>Мапылдап көріктерден қып-қызыл шоқ.</w:t>
        <w:br/>
        <w:t>Соғғылып қолдан мылтық, зеңбіректер,</w:t>
        <w:br/>
        <w:t>Дүкенде қызу жұмыс тоқталған жоқ.</w:t>
        <w:br/>
        <w:t>Жалынды от шалқып ойнап қызды көрік,</w:t>
        <w:br/>
        <w:t>Алмастар шыңы жеткеп жарқын беріп.</w:t>
        <w:br/>
        <w:t>Сом темір қызулы отқа птыдай алмай,</w:t>
        <w:br/>
        <w:t>Былқылдап қорғасындай кетті еріп.</w:t>
        <w:br/>
        <w:t>Кең жауырын қапсағайлы, бұлшық етті,</w:t>
        <w:br/>
        <w:t>Жалынды от шарпып сүйіп екі бетті.</w:t>
        <w:br/>
        <w:t>Қолында ұсталардың соққан балға,</w:t>
        <w:br/>
        <w:t>Сілкінтіп солқыллатты жер мен көкті.</w:t>
        <w:br/>
        <w:t>Ысқырып от көріктен жалын айдап,</w:t>
        <w:br/>
        <w:t>Шыққандай ызалы кек іштен қайнап.</w:t>
        <w:br/>
        <w:t>Жаныған өткір алмас қылыштарын,</w:t>
        <w:br/>
        <w:t>Ұсталар кех, намысын жатты қайрап.</w:t>
        <w:br/>
        <w:t>125</w:t>
        <w:br/>
        <w:t>жжж</w:t>
        <w:br/>
        <w:t>Тұп-тұнық жайлау түні жұлдыз жусап,</w:t>
        <w:br/>
        <w:t>Тиеді майда самал бетке жұмсақ.</w:t>
        <w:br/>
        <w:t>Естілді тамылжыған бір әсем он,</w:t>
        <w:br/>
        <w:t>Көңілдің құйқылжыған құсына ұқсап.</w:t>
        <w:br/>
        <w:t>Әнге ұста, сөзді шебер меңгерерлік,</w:t>
        <w:br/>
        <w:t>ӨЭніне сөзі де сай тең келерлік.</w:t>
        <w:br/>
        <w:t>Тамаша сол жиынға көрік берген,</w:t>
        <w:br/>
        <w:t>Әншіні қоршады жұрт дөңгеленіп.</w:t>
        <w:br/>
        <w:t>Қыздырмақ одан әрі тамашаны,</w:t>
        <w:br/>
        <w:t>Көркем күй сыршыл әнге жарасады.</w:t>
        <w:br/>
        <w:t>Әнінімен айтысарлық бір әйел бар,</w:t>
        <w:br/>
        <w:t>Таласса сол әнермен таласады.</w:t>
        <w:br/>
        <w:t>Әжтелді қазір мұнда келтірмекші,</w:t>
        <w:br/>
        <w:t>Шығарып шер құмарын сершілмекші.</w:t>
        <w:br/>
        <w:t>Кеудеде қызарып бір тұтасып от,</w:t>
        <w:br/>
        <w:t>Қыздырып ой көрігін желпілдетші.</w:t>
        <w:br/>
        <w:t>Тамаша сөзге шешен, сырнай үнді,</w:t>
        <w:br/>
        <w:t>Жыр етіп жан сезімін жырлай білді.</w:t>
        <w:br/>
        <w:t>Басына жібек шәлі бұ ркендіріп,</w:t>
        <w:br/>
        <w:t>Алдына алып келді әлде кімді.</w:t>
        <w:br/>
        <w:t>Ләйпә ғой!..Мынау өзі, Ләйнә қандай,</w:t>
        <w:br/>
        <w:t>Сағыныш жүрегіңді жайлағандай.</w:t>
        <w:br/>
        <w:t>Көзіне оттай болып басылды да,</w:t>
      </w:r>
    </w:p>
    <w:p>
      <w:r>
        <w:t>Еріксіз снді өзіне байлағандай.</w:t>
        <w:br/>
        <w:t>Сыр шерткен сансыз жылдар сағыпыштай,</w:t>
        <w:br/>
        <w:t>Көңілім неғып тұрсың алып ұшпай.</w:t>
        <w:br/>
        <w:t>Көп жылдар іздесем де таба алмадым,</w:t>
        <w:br/>
        <w:t>Өзінді арман етіп жазы, қыстай.</w:t>
        <w:br/>
        <w:t>131</w:t>
        <w:br/>
        <w:t>Секілді қос балапан ұядағы,</w:t>
        <w:br/>
        <w:t>Басқаға оны қайтып қия алады.</w:t>
        <w:br/>
        <w:t>Телі өскен бейне сгіздің сыңарындай,</w:t>
        <w:br/>
        <w:t>Айтуга жүрек сырын ұялады.</w:t>
        <w:br/>
        <w:t>Құстай бір қомдап ұшқан қос қанатын,</w:t>
        <w:br/>
        <w:t>Ұтпуға бірақ әзір жасқанатын.</w:t>
        <w:br/>
        <w:t>Секілді егіз толқын қатар тулап,</w:t>
        <w:br/>
        <w:t>Кеудеде достық сезім басталатын.</w:t>
        <w:br/>
        <w:t>Бірақ та сыр шертер күн негс ұзайды,</w:t>
        <w:br/>
        <w:t>Куә ғып арманына жұлдыз, айды.</w:t>
        <w:br/>
        <w:t>Іштегі жүрек сырын айтқызбастан,</w:t>
        <w:br/>
        <w:t>Туатын армандарды туғызбайды.</w:t>
        <w:br/>
        <w:t>Қыз кетті сағынытптай арман қалды,</w:t>
        <w:br/>
        <w:t>Қайтадан үміт оты жалғапбады.</w:t>
        <w:br/>
        <w:t>Бейнесі сол бір қыздын жанын билеп,</w:t>
        <w:br/>
        <w:t>Біржаннын әні болды салғандағы.</w:t>
        <w:br/>
        <w:t>Бақытын кетті-ау сол қыз бағаламай,</w:t>
        <w:br/>
        <w:t>Кеудеде тұтанған от жана да алмай.</w:t>
        <w:br/>
        <w:t>Жас жанның қапыдағы өкінішін,</w:t>
        <w:br/>
        <w:t>Алййғамыз бұл күнде біз табаламай.</w:t>
        <w:br/>
        <w:t>Кең дала сағынышқа оранғандай,</w:t>
        <w:br/>
        <w:t>Көп құстар көктемдегі оралғандай.</w:t>
        <w:br/>
        <w:t>Көп күндер қайырылмай кетті алыс,</w:t>
        <w:br/>
        <w:t>Арманы желмен ұшып жоғалғандай.</w:t>
        <w:br/>
        <w:t>Жоғалған сол үміті габылмастай,</w:t>
        <w:br/>
        <w:t>ААлдынпан бұлдыраған сағымды ашпай.</w:t>
        <w:br/>
        <w:t>Көп күннің көркем күйлі сазы ерітіп,</w:t>
        <w:br/>
        <w:t>Болсайшы енді қайтып сағынбастай.</w:t>
        <w:br/>
        <w:t>129</w:t>
        <w:br/>
        <w:t>; ева.</w:t>
        <w:br/>
        <w:t>% 21Е, анасы Гүлжаукен Мұқаш</w:t>
        <w:br/>
        <w:t>136</w:t>
      </w:r>
    </w:p>
    <w:p>
      <w:r>
        <w:t>: Бірге туған ағайым</w:t>
        <w:br/>
        <w:t>Арғынбай БЕНИНЕРе</w:t>
        <w:br/>
        <w:t>1940 жыл.</w:t>
        <w:br/>
        <w:t>135</w:t>
        <w:br/>
        <w:t>аш</w:t>
        <w:br/>
        <w:t>Ағайы Арғынбай</w:t>
        <w:br/>
        <w:t>Мұқайұлы</w:t>
        <w:br/>
        <w:t>қарындасы</w:t>
        <w:br/>
        <w:t>Гүлжаукенмен.</w:t>
        <w:br/>
        <w:t>1942 жыл.</w:t>
        <w:br/>
        <w:t>Гүлжаукен Мұқаева бірінші жүлде алғанда.</w:t>
        <w:br/>
        <w:t>127 ?”</w:t>
        <w:br/>
        <w:t>143</w:t>
        <w:br/>
        <w:t>Мазмұны</w:t>
        <w:br/>
        <w:t>Ә. Алашбаев. Заманамен бірге</w:t>
        <w:br/>
        <w:t>жасайтын туындысы .............ӛ. е. 3</w:t>
        <w:br/>
        <w:t>І-бөлім. «Менің Республикам»</w:t>
        <w:br/>
        <w:t>(Патриоттық пен</w:t>
        <w:br/>
        <w:t>тұрмыс-салт жырлары) .............2..2....а1 ыы ы ае 6</w:t>
        <w:br/>
        <w:t>П-бөлім. «Менің ауылым»</w:t>
        <w:br/>
        <w:t>(Ауылға деген ыстық ссзім,</w:t>
        <w:br/>
        <w:t>еңбек адамдары)... екы 31</w:t>
        <w:br/>
        <w:t>Ш-бөлім. «Перзент парызы»</w:t>
        <w:br/>
        <w:t>(Ақындық әлеміне саяхат) ......Ӛ.22.а.е--а.4 әм... 46</w:t>
        <w:br/>
        <w:t>ІУ-бөлім. «Тегілген әппақ гүлдей</w:t>
        <w:br/>
        <w:t>мөлдір сезім» (Достық, махайбат,</w:t>
        <w:br/>
        <w:t>табиғат лирикасы)...</w:t>
        <w:br/>
        <w:t>У-бөлім. «Жібек жолы»</w:t>
        <w:br/>
        <w:t>(Арнау өлеңдер)</w:t>
        <w:br/>
        <w:t>УТ-бөлім «Шағын поэмалар мен</w:t>
        <w:br/>
        <w:t>толғаулар» .....2...1.1..</w:t>
        <w:br/>
        <w:t>МҰҚАЕВА Гұүлжаукен</w:t>
      </w:r>
    </w:p>
    <w:p>
      <w:r>
        <w:t>АУЫЛЫМ - АЛТЫН БЕСІГІМ</w:t>
        <w:br/>
        <w:t>Басуға кол қойылған күні 21.11.2009 ж.</w:t>
        <w:br/>
        <w:t>Піпімі84х1081/,,. Офссттік қағаз. Өфсетгік басылым.</w:t>
        <w:br/>
        <w:t>Қаріп түрі КҰМ Тінлез Меуу Кошап Р5.</w:t>
        <w:br/>
        <w:t>Шартты баспа габағы. Таралымы 1000 дана,</w:t>
        <w:br/>
        <w:t>Талдыкорған қ., Қабанбай батыр к-сі, 32.</w:t>
        <w:br/>
        <w:t>“Офсет” баспаханасы.</w:t>
        <w:br/>
        <w:t>Тел. 21-01-30, 24-75-66.</w:t>
        <w:br/>
        <w:t>ем өң бе, ген,</w:t>
        <w:br/>
        <w:t>нді қыр белең.</w:t>
        <w:br/>
        <w:t>көмкерген.</w:t>
        <w:br/>
        <w:t>Төгілген</w:t>
        <w:br/>
        <w:t>; Төменге</w:t>
        <w:br/>
        <w:t>Кай</w:t>
        <w:br/>
        <w:t>ярын</w:t>
        <w:br/>
        <w:t>Асқақ ой, адам а!</w:t>
        <w:br/>
        <w:t>(Өзіңмен әлде егіз</w:t>
        <w:br/>
        <w:t>КАВКАЗ |</w:t>
        <w:br/>
        <w:t>ЖДИТ Қавказ қатпар-қатпар тастарыңа,</w:t>
        <w:br/>
        <w:t>қ ұлпа бұлт оранып бастарыңа, | .</w:t>
        <w:br/>
        <w:t>Жызықпай ешбір адам кеткен емес,</w:t>
        <w:br/>
        <w:t>Ертегі, сырға толы дастаныңа...</w:t>
        <w:br/>
        <w:t>Айналаң тыныштықта ойланғандай, |</w:t>
        <w:br/>
        <w:t>Таңырқап көркіне көз тоймағандай.</w:t>
        <w:br/>
        <w:t>Жартасты жарып ашыққан қарағайын</w:t>
        <w:br/>
        <w:t>Таласып биік шыңға бойлағандай. |</w:t>
        <w:br/>
        <w:t>ДЕЗОНРаН “биік құздай мөлдір бұлақ |</w:t>
        <w:br/>
        <w:t>Төгіліп төмен қарай жатыр-құлап</w:t>
        <w:br/>
        <w:t>Жартаста жасын төгіп, жарын күткен</w:t>
        <w:br/>
        <w:t>Сұлу қыз мұңын шағып, тұр ма жылап?..</w:t>
        <w:br/>
        <w:t>139</w:t>
        <w:br/>
        <w:t>ТАЛАПТЫ ЖАС</w:t>
        <w:br/>
        <w:t>айын ӨТ еее 5.</w:t>
        <w:br/>
        <w:t>1. Тйреі жарыла др</w:t>
        <w:br/>
        <w:t>21 Әбнее кИнттте не</w:t>
        <w:br/>
        <w:t>жы бұл а нанерАЕ Мұрлеекей біраз</w:t>
        <w:br/>
        <w:t>ҠК.Мұкаева. . 2. Қа диетссте ты ышен</w:t>
        <w:br/>
        <w:t>ҚЫРМАНДА І</w:t>
        <w:br/>
        <w:t>Ҡалғып аспан тамылжыған таң алды,</w:t>
        <w:br/>
        <w:t>Желпіп тұрды қоңыр майда самалы.</w:t>
        <w:br/>
        <w:t>Күн де шықты көк жиектен күлімдеп,</w:t>
        <w:br/>
        <w:t>бөлеп менің бай! тақ даламды.</w:t>
      </w:r>
    </w:p>
    <w:p>
      <w:r>
        <w:t>Шаттанғандай: жазғы таңға қырдағы,</w:t>
        <w:br/>
        <w:t>Қызыл жалау желмен ойнап қырманда,</w:t>
        <w:br/>
        <w:t>Қызу енбек қарқыны бір тынбады.</w:t>
        <w:br/>
        <w:t>ЖАЗҒЫ КЕШ</w:t>
        <w:br/>
        <w:t>2 дән бір жағынан</w:t>
        <w:br/>
        <w:t>Жатыр әні тау-тау болып үйі Жібек самал айды желпіп еселі,</w:t>
        <w:br/>
        <w:t>дағы Торғын бұлттар тұмандана кешсді.</w:t>
        <w:br/>
        <w:t>і йіні СТЫ; е батқан Ұясына қызарып;</w:t>
        <w:br/>
        <w:t>амылжыған жаздың тымық кеші еді.</w:t>
        <w:br/>
        <w:t>- Толқып егін үнсізғана ырғалып,</w:t>
        <w:br/>
        <w:t>Айда ШЕН асылын ны</w:t>
        <w:br/>
        <w:t>Аспандағы к яды</w:t>
        <w:br/>
        <w:t>Жалтылдайды бір желі. 534 жанып.</w:t>
        <w:br/>
        <w:t>пан көгінен /</w:t>
        <w:br/>
        <w:t>Талпындым, талап</w:t>
        <w:br/>
        <w:t>ссер берішді: КӨЗЕ 5 сенде ержеттім.</w:t>
        <w:br/>
        <w:t>А желдің лебі 2 Шы кешін</w:t>
        <w:br/>
        <w:t>Баға ӨЗІН ама, ді ШЫДшІ кен</w:t>
        <w:br/>
        <w:t>Ата-анамның демі мен сынын оқ отын ӘлЕЕНЕты</w:t>
        <w:br/>
        <w:t>140</w:t>
        <w:br/>
        <w:t>Қазақ университетін 1953</w:t>
        <w:br/>
        <w:t>жылы.</w:t>
        <w:br/>
        <w:t>МҰКҚАЕВА көптен бері жыр</w:t>
        <w:br/>
        <w:t>жазыл келеді. Онын; қаламы-</w:t>
        <w:br/>
        <w:t>нан етеп сыршыл өлеңдер</w:t>
        <w:br/>
        <w:t>респу ликалық баспасоз</w:t>
        <w:br/>
        <w:t>еттерінде әсиі көрініп жүр.</w:t>
        <w:br/>
        <w:t>Түлжәукеннің аяғашқы өлей-</w:t>
        <w:br/>
        <w:t>дерімен 72220 қауым «Жас</w:t>
        <w:br/>
        <w:t>м ИЫЯ (7969), «Беташар»</w:t>
        <w:br/>
        <w:t>(1974) деп аталған жалпы</w:t>
        <w:br/>
        <w:t>таныс.</w:t>
        <w:br/>
        <w:t>оның сырыл атты)</w:t>
        <w:br/>
        <w:t>ағыла жинағы же қ көрді.</w:t>
        <w:br/>
        <w:t>Біз жоненас- Талдықорған об-</w:t>
        <w:br/>
        <w:t>дысы, қ.</w:t>
        <w:br/>
        <w:t>4 ба орған:</w:t>
        <w:br/>
        <w:t>тепте. г</w:t>
        <w:br/>
        <w:t>қавваның осаңа жырларын</w:t>
        <w:br/>
        <w:t>оқушылар назарына ұсынып</w:t>
        <w:br/>
        <w:t>отырмыз:</w:t>
        <w:br/>
        <w:t>ҰСТАЗ ОЙЫ</w:t>
        <w:br/>
        <w:t>Жайнаған гүлсің бәрің де,</w:t>
        <w:br/>
        <w:t>Туған ел аспан көгінде</w:t>
        <w:br/>
        <w:t>Құсболып еркін самғандар.</w:t>
        <w:br/>
        <w:t>Сен жайлы ойлап күндіз-түн,</w:t>
      </w:r>
    </w:p>
    <w:p>
      <w:r>
        <w:t>Кеудемді ссзім кернейді.</w:t>
        <w:br/>
        <w:t>М р ы</w:t>
        <w:br/>
        <w:t>к жүнді Пп</w:t>
        <w:br/>
        <w:t>Сөздері тым дөрекі</w:t>
        <w:br/>
        <w:t>Дауыстар шыға бастады.</w:t>
        <w:br/>
        <w:t>Жалбыр шаш жапқан мойынын,</w:t>
        <w:br/>
        <w:t>Киімі тап-тар, бойының</w:t>
        <w:br/>
        <w:t>Біріне мойын ұсынбай,</w:t>
        <w:br/>
        <w:t>Жүретін «оңай бақ» іздеп.</w:t>
        <w:br/>
        <w:t>Кездескен жерде осылар</w:t>
        <w:br/>
        <w:t>Көзіңе оғап көрінсд.</w:t>
        <w:br/>
        <w:t>Қай жерде. қайтіп қалайша...</w:t>
        <w:br/>
        <w:t>Жібердім екен ағатғық?</w:t>
        <w:br/>
        <w:t>Осының бәрін онаша</w:t>
        <w:br/>
        <w:t>Өзің бір ойлап қарап шық!</w:t>
        <w:br/>
        <w:t>Ғажайып мынау болмысты</w:t>
        <w:br/>
        <w:t>Түсіріп сәуле санаға.</w:t>
        <w:br/>
        <w:t>Маздаған отын тұрмыстың</w:t>
        <w:br/>
        <w:t>Кеудеңе тұтата алдым ба?</w:t>
        <w:br/>
        <w:t>Жүрекке бойлап бардым ба?!</w:t>
        <w:br/>
        <w:t>Қай жерде, қандай ізі бар?</w:t>
        <w:br/>
        <w:t>Жас досым, сенін алдыңда</w:t>
        <w:br/>
        <w:t>Қалдым ба әлде қарыздар?</w:t>
        <w:br/>
        <w:t>Ақтарып жаным мол сырды,</w:t>
        <w:br/>
        <w:t>Осының бәрін ойлайды.</w:t>
        <w:br/>
        <w:t>Әртүрлі шәкірт тағдыры</w:t>
        <w:br/>
        <w:t>Толғантпай мені қоймайды.</w:t>
        <w:br/>
        <w:t>ТАҢҒЫ ШЫҚ</w:t>
        <w:br/>
        <w:t>Мен өзім қүнден күлші:</w:t>
        <w:br/>
        <w:t>Табиғат, Бинделыа а еаы</w:t>
        <w:br/>
        <w:t>Түсірген атқан таңның</w:t>
        <w:br/>
        <w:t>Сезімім мөлдір тамшы шыққа</w:t>
        <w:br/>
        <w:t>ұқсадың.</w:t>
        <w:br/>
        <w:t>Сондықтан кірбің алмай</w:t>
        <w:br/>
        <w:t>типен таңға</w:t>
        <w:br/>
        <w:t>Қараймын қуаны:</w:t>
        <w:br/>
        <w:t>,0 жұлдыз</w:t>
        <w:br/>
        <w:t>Сырлы түн, ойлы</w:t>
        <w:br/>
        <w:t>І с жаны</w:t>
        <w:br/>
        <w:t>Ілінер болды менің қаламыма.</w:t>
        <w:br/>
        <w:t>141</w:t>
        <w:br/>
        <w:t>АУЫЛЫМ</w:t>
        <w:br/>
        <w:t>- Күз келіп бұла ауылым.</w:t>
        <w:br/>
        <w:t>Көгіңді түман құшыпты,</w:t>
        <w:br/>
        <w:t>Себелеп салқын жауының.</w:t>
        <w:br/>
        <w:t>Жапырақ жерге түсіпті.</w:t>
        <w:br/>
        <w:t>ЕСКЕРТКІШІ</w:t>
        <w:br/>
        <w:t>АЛДЫНДА</w:t>
      </w:r>
    </w:p>
    <w:p>
      <w:r>
        <w:t>Жамылыптұрақыннын г</w:t>
        <w:br/>
        <w:t>“батып тыныш</w:t>
        <w:br/>
        <w:t>Шомылғанойға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
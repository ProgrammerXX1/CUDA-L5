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(Ә/МірдІҢ</w:t>
        <w:br/>
        <w:t>ДӘМІ</w:t>
        <w:br/>
        <w:t>94180,1.</w:t>
        <w:br/>
        <w:t>ШӘКЕ Гүлмәрия Күлиясқызы</w:t>
        <w:br/>
        <w:t>БАРМАНБЕКОВА</w:t>
        <w:br/>
        <w:t>ЕЗ 2014- Тотігфотіга «-4// раде 3</w:t>
        <w:br/>
        <w:t>Гүлмәрия Күлиясқызы</w:t>
        <w:br/>
        <w:t>БАРМАНБЕКОВА</w:t>
        <w:br/>
        <w:t>Бұл еңбекті асыл жарым</w:t>
        <w:br/>
        <w:t>Кенжебектің рухына арнаймын.</w:t>
        <w:br/>
        <w:t>Гүлмәрия.</w:t>
        <w:br/>
        <w:t>ӨМІРДІҢ</w:t>
        <w:br/>
        <w:t>ДӘМІ</w:t>
        <w:br/>
        <w:t>25)</w:t>
        <w:br/>
        <w:t>Алматы</w:t>
        <w:br/>
        <w:t>2013</w:t>
        <w:br/>
        <w:t>94150,942-Ч4</w:t>
        <w:br/>
        <w:t>УДК 070</w:t>
        <w:br/>
        <w:t>ББК 76.01</w:t>
        <w:br/>
        <w:t>Б25,</w:t>
        <w:br/>
        <w:t>БАРМАНБЕКОВА Г.К.</w:t>
        <w:br/>
        <w:t>Б25 ӨМІРДІҢ ДӘМІ: - Алматы: Қазақпарат, 2013. - 370 бет.</w:t>
        <w:br/>
        <w:t>18ВМ 978-601-03-0195-5</w:t>
        <w:br/>
        <w:t>Танымал тележурналист Гүлмәрия Барманбекованың шұрайлы</w:t>
        <w:br/>
        <w:t>тілмен сыр шерткен күрмеуі көп, күрделі өмір мектебі келер</w:t>
        <w:br/>
        <w:t>ұрпаққа - сыбаға. Шағала шабыттан туған қуатты ой тамшылары</w:t>
        <w:br/>
        <w:t>ойлана білген жанның таңдайын жібітіп, жүрегін толқытар.</w:t>
        <w:br/>
        <w:t>Автордың заман ағысындағы айшықты оқиғаларға негізделген</w:t>
        <w:br/>
        <w:t>әңгімелері мен тұғыры биік тұлғалар турасындағы газет-</w:t>
        <w:br/>
        <w:t>журналдарда жарияланған сұхбат-очерктері ер қадірін қастерлеген</w:t>
        <w:br/>
        <w:t>қалың оқырман қауымға арналады.</w:t>
        <w:br/>
        <w:t>| ҚАЗАҚСТАН РЕСПУБЛИКАБЫНЫҢ</w:t>
        <w:br/>
        <w:t>ҰЛТТЫҚ АКАДЕМИЯЛЫҚ КІТАПХАНАСЫ</w:t>
        <w:br/>
        <w:t>Гь 003011 УДК 070</w:t>
        <w:br/>
        <w:t>ББК 76.01</w:t>
      </w:r>
    </w:p>
    <w:p>
      <w:r>
        <w:t>ІБВМ 978-601-03-0195-5 ӘБарманбекова Г.К., 2013</w:t>
        <w:br/>
        <w:t>ОРАЗА АЙТ</w:t>
        <w:br/>
        <w:t>Балалық шағымсоғыстанкейінгіауыржылдарға</w:t>
        <w:br/>
        <w:t>тап келді. Соған да тәубе деймін. Соғыстың нағыз</w:t>
        <w:br/>
        <w:t>қайнаған тұсында тусам, қайтер едім? Оның ар</w:t>
        <w:br/>
        <w:t>жағында Голоцекиннің «Кіші октябрі» әкелген</w:t>
        <w:br/>
        <w:t>нәубеттің дәмін татсам не істер ем? Африканың бір</w:t>
        <w:br/>
        <w:t>бұрышындағы тамақтан тарыққан тайпалардың</w:t>
        <w:br/>
        <w:t>бірінде дүниеге келіп, зарығып күн кешпегеніме</w:t>
        <w:br/>
        <w:t>шүкір!</w:t>
        <w:br/>
        <w:t>Ел есін жинап, еңсесін көтере қоймаған кез. Бес</w:t>
        <w:br/>
        <w:t>адам басын қосса тар болып қалатын аядай ғана</w:t>
        <w:br/>
        <w:t>екі бөлме жертамда тұрамыз. Саман кірпіштен</w:t>
        <w:br/>
        <w:t>соғылған. Ауызғы бөлмеде астық құятын шағын</w:t>
        <w:br/>
        <w:t>қамба және төргі бөлмеге кірерде шегніп тастап</w:t>
        <w:br/>
        <w:t>кететін кебістер болатын. Көздей жалғыз терезесі</w:t>
        <w:br/>
        <w:t>бар төргі бөлме өзімізге әжептеуір кең көрінеді.</w:t>
        <w:br/>
        <w:t>Қазан-ошақ, жинаулы жүк, ас әзірлейміз, осын-</w:t>
        <w:br/>
        <w:t>да жатып-тұрамыз. Төр жақ қабырғадағы құстың</w:t>
        <w:br/>
        <w:t>ұясындай екі ойық шифоньердің рөлін атқарады.</w:t>
        <w:br/>
        <w:t>Жіпкетартылған шүберек пердеменбеті жабылған,</w:t>
        <w:br/>
        <w:t>Жеңіл-желпі киім-кешек соған сыйып кетеді.</w:t>
        <w:br/>
        <w:t>Аралары 1-2 жас болып келетін біздің үйдің</w:t>
        <w:br/>
        <w:t>птүпірлектері үшін рамазан айынан керемет ме-</w:t>
        <w:br/>
        <w:t>реке жоқ. Кесек науат пен сүтке бөктірілген</w:t>
        <w:br/>
        <w:t>тарының дәмі таңдайдан кетер ме. Ораза ұстайтын</w:t>
        <w:br/>
        <w:t>әкем ғана. Анам сәресі даярлайды. Ұйқысын</w:t>
        <w:br/>
        <w:t>қиып, сәресіде тұрған жанға сауап жазылатыны</w:t>
        <w:br/>
        <w:t>құлаққа құйылған. Басқа балалар маубастанып-</w:t>
        <w:br/>
        <w:t>ақ жатқаны. Мен нәсібемді жібермеймін. Сауа-</w:t>
        <w:br/>
        <w:t>6</w:t>
        <w:br/>
        <w:t>Көптен қолым жетпей жүрген қызық кітапты</w:t>
        <w:br/>
        <w:t>алуын алам-ау, бірақ үші күн деген тым аз</w:t>
        <w:br/>
        <w:t>уақыт қой. Үйдің шаруасы шаш етектен. Анама</w:t>
        <w:br/>
        <w:t>көмектеспесем тағы обал. Таңның атысы, күннің</w:t>
        <w:br/>
        <w:t>батысы, колхоздың жұмысынан келе мұрттай</w:t>
        <w:br/>
        <w:t>ұшады. Баланың үлкені мен болғасын, арқалар</w:t>
        <w:br/>
        <w:t>жүгім ауыр. Үй жинаймын, кір жуам, кешкісін</w:t>
        <w:br/>
        <w:t>тамақ істеймін. Сиырдың жапасын тезек болсын</w:t>
        <w:br/>
        <w:t>деп күлшелеп жайып, тауыққораның төбесіне</w:t>
        <w:br/>
        <w:t>шаптап қоям. Ол кезде көмір деген түсімізге де</w:t>
        <w:br/>
        <w:t>кірген емес. Жотадағы егістіктен сабан арқалап</w:t>
        <w:br/>
        <w:t>келем. Отынымыз - сол. Сабанды тым үлкен етіп</w:t>
        <w:br/>
        <w:t>түйетінім сонша, арқалап келе жатқанда аяғым</w:t>
        <w:br/>
        <w:t>да көрінбейді екен. Бір арба сабан өзі жылжып</w:t>
        <w:br/>
        <w:t>келе жатқандай. Қалкен болса маған сеніп, әбден</w:t>
        <w:br/>
        <w:t>жалқау болып алды. Бір-ақ жас кіші болса да,</w:t>
        <w:br/>
        <w:t>түк істемейді. Қашан көрсең, жеті жасар сіңліміз</w:t>
        <w:br/>
        <w:t>Сәулемен қуыршақ ойнап отырғаны. Қойшы соны!</w:t>
        <w:br/>
        <w:t>Өзіне жақсы болса, жүре берсін солай! Бәрінен</w:t>
        <w:br/>
        <w:t>бұрын мына кітапті үш күнде қалай оқып бітірсем</w:t>
      </w:r>
    </w:p>
    <w:p>
      <w:r>
        <w:t>екен?</w:t>
        <w:br/>
        <w:t>Ақыры, амалынтабам. Үйдегілердің көзіұйқыға</w:t>
        <w:br/>
        <w:t>кетуін аңдып жатам да, шатырдың төбесіне қарай</w:t>
        <w:br/>
        <w:t>беттеймін.</w:t>
        <w:br/>
        <w:t>БАЛА МАХАББАТ сқ</w:t>
        <w:br/>
        <w:t>Ұлдардың ішінде Кенжебек Ҡ -У</w:t>
        <w:br/>
        <w:t>суретке жүйрік. Қас пен көздің а”</w:t>
        <w:br/>
        <w:t>арасында жан-жануарларды</w:t>
        <w:br/>
        <w:t>қаз-қалпында бейнелей салады.</w:t>
        <w:br/>
        <w:t>Өзі қаласа, оқуы да әжептеуір.</w:t>
        <w:br/>
        <w:t>Зерек. (Сынып жетекшіміз</w:t>
        <w:br/>
        <w:t>Зағипа тәтей де, мұғалімдердің</w:t>
        <w:br/>
        <w:t>арасындағы ең қаталы - Сырлы- 2.3</w:t>
        <w:br/>
        <w:t>бай ағай да риза. Сыныбымыз- ; коыы,</w:t>
        <w:br/>
        <w:t>да ол кісіден таяқ жемегені осы )</w:t>
        <w:br/>
        <w:t>14.</w:t>
        <w:br/>
        <w:t>бынан бұрын әдетте түсімізге ғана енетін тәтті-</w:t>
        <w:br/>
        <w:t>дәмділер маңыздырақ болса керек. Ал әкем үшін</w:t>
        <w:br/>
        <w:t>маңыздысы бала жүрегіне егілетін имандылық</w:t>
        <w:br/>
        <w:t>гүлі екенін кейін түсіндік қой...</w:t>
        <w:br/>
        <w:t>...Майға пісірілген тоқаштың хош иісі та-</w:t>
        <w:br/>
        <w:t>науды қытықтап барады. Әне-міне дегеншпе,</w:t>
        <w:br/>
        <w:t>арапа да келіп қалыпты ғой! Мәссаған, ертең</w:t>
        <w:br/>
        <w:t>жұлығы шыққан мынау жамау көйлекпен не деп</w:t>
        <w:br/>
        <w:t>айттамақпын! Жер тепкілен тұрып жыладым. Бір</w:t>
        <w:br/>
        <w:t>көгерсем, оңайлықпен қайта қоймайтыным бар.</w:t>
        <w:br/>
        <w:t>Анам байғұс пісіріп жатқан тоқашын тастай са-</w:t>
        <w:br/>
        <w:t>лып, қолымнан жетектеген күйі Шәйір тігіншінің</w:t>
        <w:br/>
        <w:t>үйіне алып-жетіп барды. Сандықтың түбінде екі</w:t>
        <w:br/>
        <w:t>метр шыт матаның сақталғаны мұндай абырой бо-</w:t>
        <w:br/>
        <w:t>лар ма. Көйлекті ертеңге дейін тігіп үлгеретін боп</w:t>
        <w:br/>
        <w:t>келістік. «Жыламаған балаға емшек жоқ» деген -</w:t>
        <w:br/>
        <w:t>осы. Азболмағандаайткүні жалаңаш қалмақекем.</w:t>
        <w:br/>
        <w:t>Ертесіне бір топ қызға ілесіп, Шәйір тігіншінің</w:t>
        <w:br/>
        <w:t>үйіне дейін ескі көйлегіммен айттап бардым. Жаңа</w:t>
        <w:br/>
        <w:t>көйлектің етегін қайырып үлгермепті. Сол замат</w:t>
        <w:br/>
        <w:t>көктеп жіберді. Ескі көйлегімді басымнан сыпы-</w:t>
        <w:br/>
        <w:t>рып шеше берген Шәйір апаның даусы қаттырақ</w:t>
        <w:br/>
        <w:t>шығып кетті: «Ойбұй, сорлы қар! Бұтыңда датүк</w:t>
        <w:br/>
        <w:t>жоқ екен ғой!». 4-5 жасар қыз баланың етегін біреу</w:t>
        <w:br/>
        <w:t>ашып көріп жатыр ма, жаңа көйлегім ұзын, төгіліп</w:t>
        <w:br/>
        <w:t>тұр, іш киімсіз-ақ ары қарай айттап кете бардым.</w:t>
        <w:br/>
        <w:t>Ең бастысы, қатардан қалмасам болғаны. Бас-аяғы</w:t>
        <w:br/>
        <w:t>50-60 түтінді түгел аралап шықпасақ, намазымыз</w:t>
        <w:br/>
        <w:t>бұзылатындай көрінетін.</w:t>
        <w:br/>
        <w:t>Бармен базар болып, жоққа да қуана білу -</w:t>
        <w:br/>
        <w:t>әкенің қанымен, анаңың сүтімен сіңіп, балалық</w:t>
        <w:br/>
        <w:t>шақтан бастау алған қасиет болса керек.</w:t>
      </w:r>
    </w:p>
    <w:p>
      <w:r>
        <w:t>АВТОРДАН</w:t>
        <w:br/>
        <w:t>Өмірдің дәмі. Кім қалай түсінеді? Оның</w:t>
        <w:br/>
        <w:t>өлшемі белгіленіп пе? Өремен ғана тиүйсініп, ой-</w:t>
        <w:br/>
        <w:t>мен ғана байыптауға бола ма деймін. Өмір фило-</w:t>
        <w:br/>
        <w:t>софиясы - тупсіз тұңғиық. Тереңіне тиуншығып</w:t>
        <w:br/>
        <w:t>қалуың ғажап емес. Алайда пенделік психологияға</w:t>
        <w:br/>
        <w:t>дауа жоқ: биіктегіге - бәрі көрініп туратын,</w:t>
        <w:br/>
        <w:t>төмендегіге бәрі білініп туратын секілді.</w:t>
        <w:br/>
        <w:t>Бір түйгенім - әрадам өз әрекетінің әміршісі, әрі</w:t>
        <w:br/>
        <w:t>авторы. Өмір есебінің алдында дәрменсіз болғысы.</w:t>
        <w:br/>
        <w:t>келмеген жан. әр әрекетіне абай болғаны абзал.</w:t>
        <w:br/>
        <w:t>Сұрақ пен жауаптан, обал мен сауаптан өрілетін</w:t>
        <w:br/>
        <w:t>мына дуниеде дәмді мен бәмсіздің аражігін ажы-</w:t>
        <w:br/>
        <w:t>рата білудің өзі - бір бақыт. Бар ғумырымда</w:t>
        <w:br/>
        <w:t>байлықты емес, бақытты ойлап сарылғаным</w:t>
        <w:br/>
        <w:t>рас. Білегімнен гөрі жүрегіме көбірек салмақ арт-</w:t>
        <w:br/>
        <w:t>тым. Өмірімде адалдықтай әдеміні көрсемші!</w:t>
        <w:br/>
        <w:t>Шындықпен танысып көруге тырысып ем, тым</w:t>
        <w:br/>
        <w:t>ашы екен! Жауыздық пен ізгіліктің текетіресін.</w:t>
        <w:br/>
        <w:t>де аңдаған сияқтымын.</w:t>
        <w:br/>
        <w:t>Жазушы болып кетейін деген ойымда жоқ.</w:t>
        <w:br/>
        <w:t>Жазушылық қабілетім өз талабымның стан-</w:t>
        <w:br/>
        <w:t>дартына сай келмейді. Шоқ бол, шоқ болмасан,</w:t>
        <w:br/>
        <w:t>жоқ бол! Оқырманға обал жасама деген сөз гой.</w:t>
        <w:br/>
        <w:t>Шығармашылықтың киесінен де қорқам...</w:t>
        <w:br/>
        <w:t>Алайда әріптестерімнің, тіпті мүйізі</w:t>
        <w:br/>
        <w:t>қарағайдай жазушы қатарластарымның</w:t>
        <w:br/>
        <w:t>қамшысы өтіп кетті. Қашан енді? Өзіңді</w:t>
        <w:br/>
        <w:t>тұуншықтырма! Алланың аманатына неге</w:t>
        <w:br/>
        <w:t>қиянат жасайсың? Қолыңнан келеді. Өстіп,</w:t>
        <w:br/>
        <w:t>көпшік қойып болмады.</w:t>
        <w:br/>
        <w:t>З</w:t>
        <w:br/>
        <w:t>АҚ БАНТИК, ҚЫЗЫЛ ГАЛСТУК</w:t>
        <w:br/>
        <w:t>Балдырған бала кезіміздегі бір оғаш қылығым</w:t>
        <w:br/>
        <w:t>үшін әлі күнге ұяламын. Үшінші ме, төртінші</w:t>
        <w:br/>
        <w:t>ме, сыныпта (есімде жоқ) оқып жүрген кезіміз.</w:t>
        <w:br/>
        <w:t>Класкоммын. Тақылдап, пысық-ақпын. Бөлмеге</w:t>
        <w:br/>
        <w:t>оқушылардың тырнақ, шашын өсіп кеткен-</w:t>
        <w:br/>
        <w:t>кетпегенін тексеріп кіргіземін. Әлібек мектепке</w:t>
        <w:br/>
        <w:t>жалаңаяқ келеді. Жоқ болса қайтсін енді. Өзім де</w:t>
        <w:br/>
        <w:t>бір аяқкиімді сіңлім екеуміз кезекпен киетінбіз.</w:t>
        <w:br/>
        <w:t>Мен таңертеңгісін, ол түстен кейін. Алайда менің</w:t>
        <w:br/>
        <w:t>міндетім - аяққа қарау емес, қолдың тазалығын</w:t>
        <w:br/>
        <w:t>бақылау. Тәртіп бұзғандарын әке-шешеңді ертіп</w:t>
        <w:br/>
        <w:t>кел деп, үйлеріне қайтарып жіберем. Өзіншшпе</w:t>
        <w:br/>
        <w:t>«жігіт» болғысы келген оқушыларды бас салып</w:t>
        <w:br/>
        <w:t>жығып алып (басқалардың көмегімен, әрине),</w:t>
        <w:br/>
        <w:t>қайшымен маңдайына крест салып тастай-</w:t>
        <w:br/>
        <w:t>мын. Осыдан кейін өсіріп көр шашыңды! Бірде</w:t>
        <w:br/>
        <w:t>Кенжебекті бауыздайтын қойша бақыртып оты-</w:t>
        <w:br/>
        <w:t>рып, қақ маңдайдағы шашын қиқалап тұрып</w:t>
      </w:r>
    </w:p>
    <w:p>
      <w:r>
        <w:t>крестедік. Қара Баян жығып алып, үстінен басып</w:t>
        <w:br/>
        <w:t>отырды. Оның қолына бір түстім дегенше, шару-</w:t>
        <w:br/>
        <w:t>ам бітті дей бер. Қалған қыздар қол-аяғын ұстады.</w:t>
        <w:br/>
        <w:t>Тайғасқа атаның қызы Зураның да күші оңай емес.</w:t>
        <w:br/>
        <w:t>Үйітіп сойған қойдың құйрығына бұқтырылған</w:t>
        <w:br/>
        <w:t>тары жеп, қымызға қанып өскен қыз емес пе.</w:t>
        <w:br/>
        <w:t>Мұнда сызылып, жоламайтын - Уәзипа ғана.</w:t>
        <w:br/>
        <w:t>Өзінше «бойжетіп» қалған. «Бастықтың бала-</w:t>
        <w:br/>
        <w:t>сын қалай жылатасындар» - деп, ақылгөйситінін</w:t>
        <w:br/>
        <w:t>қайтерсің. Бастықтың баласыболса қайтейік! Әкесі</w:t>
        <w:br/>
        <w:t>колхоз бастығы екен деп тайраңдатын қоятын</w:t>
        <w:br/>
        <w:t>жайымыз жоқ. Кейін оның күйеуім болатынын</w:t>
        <w:br/>
        <w:t>мен қайдан білейін. Жырғал деген қызымызға -</w:t>
        <w:br/>
        <w:t>бәрібір. Айтқаныңды екі етпейді. Байғұс момын.</w:t>
        <w:br/>
        <w:t>Неге екенін қайдам, үнемі көзі жасаурап тұратын.</w:t>
        <w:br/>
        <w:t>Аршынкүл де аянбайды. Айтқаныңды аяқасты</w:t>
        <w:br/>
        <w:t>еткенін көрген емеспін. Кейін жеңгем болатынын</w:t>
        <w:br/>
        <w:t>17</w:t>
        <w:br/>
        <w:t>Мұнысы біз үшін таң. «Мынау жынды ма өзі, не</w:t>
        <w:br/>
        <w:t>айтып тұр?» - деп, сылқылдап кеп күлеміз. Анау</w:t>
        <w:br/>
        <w:t>әжептеуір кекіреңдеп қалады. Екі танауы делбиіп,</w:t>
        <w:br/>
        <w:t>бір қызарып, бір бозарып: «Өңшей қараңғылар!» -</w:t>
        <w:br/>
        <w:t>деп, күйіп-піседі. Әйтсе де оның «какой фантигін»</w:t>
        <w:br/>
        <w:t>бүткіл ауылдың «қараңғы» балалары тез-ақ</w:t>
        <w:br/>
        <w:t>сіңіріп үлгергенбіз. Уысымызға умаждай ұстаған</w:t>
        <w:br/>
        <w:t>кәмпит орамасының бір ұшын ғана болар-болмас</w:t>
        <w:br/>
        <w:t>шығарамыз да: «Какой фантик?» - деп жып ете</w:t>
        <w:br/>
        <w:t>қаламыз. Кәмпитті көп жейтіндер фантиктің ата-</w:t>
        <w:br/>
        <w:t>уын жаңылмай табады. Бірақ сондайлар болды</w:t>
        <w:br/>
        <w:t>ма, жоқ па арамызда, есімде жоқ. Мұхтарбек пен</w:t>
        <w:br/>
        <w:t>Кенжебек болмаса, бізге ондай «бақыт» қайдан</w:t>
        <w:br/>
        <w:t>келсін. Кәмпит түгілі, пряниктің өзі тым қат. Мей-</w:t>
        <w:br/>
        <w:t>рамда пряник алып жеу үшін әкеміз қолымызға</w:t>
        <w:br/>
        <w:t>бір сом беретінін ұмытқам жоқ. Ауылдың қақ</w:t>
        <w:br/>
        <w:t>ортасындағы -жапырайған аядай дүкеннің аузы-</w:t>
        <w:br/>
        <w:t>мұрнынан шыққан ұзынсонар кезектен екі сағат</w:t>
        <w:br/>
        <w:t>итерісіп жатып, бір дорба пряник алып шығамыз.</w:t>
        <w:br/>
        <w:t>Оның қай жылы дайындалғаны бір құдайға аян.</w:t>
        <w:br/>
        <w:t>Ұзақ тұрып тас боп қалған, тісің сынардай. Сонда</w:t>
        <w:br/>
        <w:t>да жанын қоймаймыз, тастаққа түсе салып, тала-</w:t>
        <w:br/>
        <w:t>са-тармаса тасқа шағып жеп, тез-ақ тауысамыз.</w:t>
        <w:br/>
        <w:t>Бірді-екілі қалғанын кертіп сындырып, екі-үш</w:t>
        <w:br/>
        <w:t>күн бойына аузымызға салып, қаузап жүреміз. Ал</w:t>
        <w:br/>
        <w:t>кәмпит дегенің қасқалдақтың қанындай, ұлы ме-</w:t>
        <w:br/>
        <w:t>һекелерде ғана көреміз. Ең мықтаған үйдің дастар-</w:t>
        <w:br/>
        <w:t>ханынан науат қана табылатын.</w:t>
        <w:br/>
        <w:t>РОБИНЗОННЫҢ КҮРЕГІ</w:t>
        <w:br/>
        <w:t>Біздің ауылдаол кездетелевизор дегенұғыматы-</w:t>
        <w:br/>
        <w:t>мен жоқ. Бала біткеннің ермегі - кітап. Ертеректе</w:t>
        <w:br/>
        <w:t>дүкеннің қасындағы ағаш бағанада басы бақырдай</w:t>
        <w:br/>
        <w:t>қара бірдеңе ілулі тұратын. Содан кәдімгідей</w:t>
        <w:br/>
        <w:t>сөйлеген дыбыстар, ән естіліп жататын.</w:t>
        <w:br/>
        <w:t>10</w:t>
      </w:r>
    </w:p>
    <w:p>
      <w:r>
        <w:t>ТҮЙМЕҚЫЗ</w:t>
        <w:br/>
        <w:t>Анамның мына бір сөзі жадымда жатта-</w:t>
        <w:br/>
        <w:t>лып қалыпты. «Сәтсіздіктен қорыққан адам өз</w:t>
        <w:br/>
        <w:t>мүмкіндіктерін шектейді. Сәтсіздікке ұрына</w:t>
        <w:br/>
        <w:t>қалсаң, жасыма. Бұрынғыдан да ақылдырақ</w:t>
        <w:br/>
        <w:t>әрекет жасап, бәрін басынаң қайта баста». Өзі</w:t>
        <w:br/>
        <w:t>«тапшылық» атты сәтсіздікке белшесінен ба-</w:t>
        <w:br/>
        <w:t>тып жүрді. Бірақ мойығанын байқамаппын.</w:t>
        <w:br/>
        <w:t>Қайта, қайратқа мінген сайын жаңа жолға</w:t>
        <w:br/>
        <w:t>түскенін көрдім. Қолы шебер еді. Бір жапырақ</w:t>
        <w:br/>
        <w:t>шүберекті жерге тастамайтын. Көлемдіректерінен</w:t>
        <w:br/>
        <w:t>көрпенің тысын жасайды. Қалған-құтқандарынан</w:t>
        <w:br/>
        <w:t>маған сөмке құрап берді. Кәдімгідей сиясауыт,</w:t>
        <w:br/>
        <w:t>қарындаш-қалам салатын бөлек-бөлек қалталары</w:t>
        <w:br/>
        <w:t>бар. Анамның колхоздың жұмысынан қолы боса-</w:t>
        <w:br/>
        <w:t>майды. Әкем жер жырту үшін көршінің соқасы</w:t>
        <w:br/>
        <w:t>мен өгізін сұрауға кетті. Немере әкпем Рәпия туған</w:t>
        <w:br/>
        <w:t>сіңлісі Зура екеумізді бірінші сыныпқа ертіп бар-</w:t>
        <w:br/>
        <w:t>ды. Бойым - бір тұтам. Тас төбемде - басымнан да</w:t>
        <w:br/>
        <w:t>үлкен ақ бантик. Сөмкем жер сүзеді. Мұғалім аты-</w:t>
        <w:br/>
        <w:t>жөнімізді сұрап жатыр. Зура жұмған аузын ашар</w:t>
        <w:br/>
        <w:t>емес. Мен тақылдап тұрмын. Түп-тұқияныма дейін</w:t>
        <w:br/>
        <w:t>зуылдатып айтып бердім. Дулаттан - Жаныс,</w:t>
        <w:br/>
        <w:t>Жаныстан - Қыбырай, Қыбырайдан - Шойғара,</w:t>
        <w:br/>
        <w:t>Шойғарадан - Шыңғысбай, Шыңғысбайдан -</w:t>
        <w:br/>
        <w:t>Кемпір, одан - менің әкем Күлияс. «Ой, мәләдес,</w:t>
        <w:br/>
        <w:t>түймеқыз!». Жайлаубек ағай дән риза. Түймеқыз</w:t>
        <w:br/>
        <w:t>деген жаңа есім өзіме ұнай кетті. «Өлең білесіңдер</w:t>
        <w:br/>
        <w:t>ме?». Зурада үн жоқ. Мен бар даусыммен әнге</w:t>
        <w:br/>
        <w:t>бастым: «Дударайым дудым!..». Өлеңнің соңғы</w:t>
        <w:br/>
        <w:t>қайырмасын нақышына келтіріп тұрып, бір емес,</w:t>
        <w:br/>
        <w:t>үш қайырғаным есімде.</w:t>
        <w:br/>
        <w:t>«Уақыт тас екеш тасты да тоздырады» деп жа-</w:t>
        <w:br/>
        <w:t>тады. Кеше ғана асыр салып ойнап жүрген бала</w:t>
        <w:br/>
        <w:t>сияқты едік. Батар күн атар таңға жалғасып,</w:t>
        <w:br/>
        <w:t>жыл артынан жылдар жылжып, көзді ашып-</w:t>
        <w:br/>
        <w:t>8</w:t>
        <w:br/>
        <w:t>сезім дауылы ішімді әртеп, маза таптыратын түрі</w:t>
        <w:br/>
        <w:t>жоқ. Енді қайттім? Бір амалын қарастырмаса</w:t>
        <w:br/>
        <w:t>болмайды. Ақыры, таптым-ау! Сыныптастарды</w:t>
        <w:br/>
        <w:t>ұйымдастырып, көңілін сұрап қайтуымыз керек.</w:t>
        <w:br/>
        <w:t>Мұным енді класкомға жарасып-ақ кетті!</w:t>
        <w:br/>
        <w:t>Бардық.Біріншіболыпкірдім. Қаншаайтқанмен</w:t>
        <w:br/>
        <w:t>класкоммынғой... Көзі жылт-жылтетіп, Кенжебек</w:t>
        <w:br/>
        <w:t>қуанып кеткендей көрінді. Қайтқанда балалардың</w:t>
        <w:br/>
        <w:t>ең соңынан шықтым. «Тез жазылып кетші!» -</w:t>
        <w:br/>
        <w:t>дегім келді. Бірақ олай дей алмадым. «Тез жазы-</w:t>
        <w:br/>
        <w:t>лып кет!» дедім, естілер-естілмес бетім дуылдап.</w:t>
        <w:br/>
        <w:t>Оны көргеннен кейін талайдан мазатаппай тулаған</w:t>
        <w:br/>
        <w:t>жүрегімнің тынышталып қалғанына таңмын. Бұл</w:t>
        <w:br/>
        <w:t>не құбылыс, өзі?!..</w:t>
        <w:br/>
        <w:t>Осындай түсініксіз сезімдер күн өткен сайын</w:t>
      </w:r>
    </w:p>
    <w:p>
      <w:r>
        <w:t>жиілей берген...</w:t>
        <w:br/>
        <w:t>Сырлыбай ағай маған сабақ өткізуді тапсыра-</w:t>
        <w:br/>
        <w:t>ды да, таяқ тастам жердегі дүкенге аяңдайды.</w:t>
        <w:br/>
        <w:t>Оқушыларды қойдай иіріп, тырп еткізбей ұстап</w:t>
        <w:br/>
        <w:t>отырам. Біраздан соң ағайымыз сырдың суы</w:t>
        <w:br/>
        <w:t>сирағынан келмей, тым көңілді оралады. Маған:</w:t>
        <w:br/>
        <w:t>«Жалғастыра бер», - дейді де, орындығына</w:t>
        <w:br/>
        <w:t>жайғасып, қалғып кетеді жарықтық. Тапқан</w:t>
        <w:br/>
        <w:t>екенсің ақымақты! Қалт етіп көрші. Бормен</w:t>
        <w:br/>
        <w:t>жіберіп ұрсын.</w:t>
        <w:br/>
        <w:t>Мектеп директоры Тәшкенбай ағай аузын</w:t>
        <w:br/>
        <w:t>керіп сөйлейтін кісі еді. «Күлияс атаның қызы</w:t>
        <w:br/>
        <w:t>- мектебіміздің айнасы», - деп қоймайды келіп.</w:t>
        <w:br/>
        <w:t>Мұндайда аспандағы айды қолымен ұстағандай</w:t>
        <w:br/>
        <w:t>болатын әкем жалғыз қойын жайратып салады.</w:t>
        <w:br/>
        <w:t>Жалғыз қара биені де қиып жіберер еді, әттең, ірі</w:t>
        <w:br/>
        <w:t>қара атаулыдан барымыз - осы. Әрі өзі - біздің</w:t>
        <w:br/>
        <w:t>үйдің «қара волгасы». Жарықтықтың арқасына</w:t>
        <w:br/>
        <w:t>бірінші анам мінеді, артына мен, одан кейін кіші</w:t>
        <w:br/>
        <w:t>сіңлілерім Қалбибі мен Сәуле жайғасады. Ауыл-</w:t>
        <w:br/>
        <w:t>дан 3-4 шақырым жерде орналасқан темекі сарай-</w:t>
        <w:br/>
        <w:t>ына күнде осылай мінгесіп барып қайтамыз. Анам</w:t>
        <w:br/>
        <w:t>темекі тізеді, біз көмектесеміз.</w:t>
        <w:br/>
        <w:t>19</w:t>
        <w:br/>
        <w:t>Кенжебек қана шығар. Әлде жеді ме екен? Есімде</w:t>
        <w:br/>
        <w:t>қалмапты. Әйтеуір, басқалармен салыстырғанда,</w:t>
        <w:br/>
        <w:t>тәртібі тым тәуір болатын. Әлде маған солай бо-</w:t>
        <w:br/>
        <w:t>лып көріңді ме. Ол жағын анық айыра алмадым.</w:t>
        <w:br/>
        <w:t>Ағайдың «айбынды» алақаны талай тақыр ба-</w:t>
        <w:br/>
        <w:t>старды «жалап» өтті ғой. Тіпті болмай бара жатса,</w:t>
        <w:br/>
        <w:t>тұрған орнында қолындағы борымен атып ұратын.</w:t>
        <w:br/>
        <w:t>Анақулардаоңайлықпентигізе қоймайды, еңкейіп</w:t>
        <w:br/>
        <w:t>қалғанда бор зу деп барын, арт жақта қаннен-</w:t>
        <w:br/>
        <w:t>қаперсіз томпайып отырған Кенжебектің қақ</w:t>
        <w:br/>
        <w:t>шекесіне сарт ете түседі. Несін айтасың, талай рет</w:t>
        <w:br/>
        <w:t>«айран ішкен құтылып, шелек жалаған тұтылған»</w:t>
        <w:br/>
        <w:t>кездер болды ғой. Оқуы тәуір болғанымен,</w:t>
        <w:br/>
        <w:t>Кенжекеңнің мінезі дойыр. Ашпуға мінбейді, бір</w:t>
        <w:br/>
        <w:t>мінсе, алдынан шықпауға тырысқан жөн. Фут-</w:t>
        <w:br/>
        <w:t>бол ойнағанда аяғы-аяғына жұқпай кетеді. Дене</w:t>
        <w:br/>
        <w:t>шынықтыру сабағын Қырғызстанда тәрбиеленіп-</w:t>
        <w:br/>
        <w:t>өскен Әбдіжапар деген қазақ ағай жүргізуші еді.</w:t>
        <w:br/>
        <w:t>Бәрімізді сайдың ортасындағы алаңға:-шығарады</w:t>
        <w:br/>
        <w:t>да: «Атаңның оғызын ұрайындар, тігіне ба-</w:t>
        <w:br/>
        <w:t>рып футбол ойнап қайтыңар!» - дейді. Ол кезде</w:t>
        <w:br/>
        <w:t>спорт формасы дегенді өңіміз түгіл түсімізде де</w:t>
        <w:br/>
        <w:t>көрмейміз. Балалар - үстіндегі барымен, қыздар</w:t>
        <w:br/>
        <w:t>ұзын етек көйлегімізбен далбаңдап допты қуалай</w:t>
        <w:br/>
        <w:t>жөнелгенде, бұл көріністі тек тапжылмай тұрып</w:t>
        <w:br/>
        <w:t>тамашалау керек...</w:t>
        <w:br/>
        <w:t>Тоғыз қызбыз, төрт балаға әліміз келмей не қара</w:t>
        <w:br/>
        <w:t>басыпты. Баян деген дәу қара қызымыз Мұхтарбек</w:t>
        <w:br/>
        <w:t>пен Әлібекті тырп еткізбей, екі қолтығына қысып</w:t>
        <w:br/>
        <w:t>ұстап тұрады. Кенжебекті екі-үш қыз жабылып,</w:t>
        <w:br/>
        <w:t>қыңқ еткізбейді. Қалғанымыз қақпада тұрған</w:t>
        <w:br/>
        <w:t>ЖЖЖақыпбайды итеріп тастап, допты кіргізіп</w:t>
      </w:r>
    </w:p>
    <w:p>
      <w:r>
        <w:t>жібереміз. Футболымыздың сияғы - осы.</w:t>
        <w:br/>
        <w:t>Байғұс Мұхтарбек пен Әлібектің «көрмегені»</w:t>
        <w:br/>
        <w:t>жоқ. Мектептен шыққаннан кейін үйлеріне қайту</w:t>
        <w:br/>
        <w:t>үшін жеті қыз, екі ұл жоғары қарай жүреді де, екі</w:t>
        <w:br/>
        <w:t>ұл, екі қыз төмен қарай жүреді. Неге өйтетінімізді</w:t>
        <w:br/>
        <w:t>кім білсін, әлгі жеті қыз жабылып, Мұхтарбек</w:t>
        <w:br/>
        <w:t>19</w:t>
        <w:br/>
        <w:t>пен Әлібекті күнде ұрып тастаймыз. Бір күні ана</w:t>
        <w:br/>
        <w:t>екеуі төмен .қарай жүретін екі баланы көмекке</w:t>
        <w:br/>
        <w:t>шақырған ғой. Төртеу болып қорғанайық деген</w:t>
        <w:br/>
        <w:t>болулары керек. Ана қулар бұтаның түбіне жа-</w:t>
        <w:br/>
        <w:t>сырынып тұрыпты. Күндегі “әдетіміз бойынша</w:t>
        <w:br/>
        <w:t>екеуін сөмкемізбен төмпетптей бастағанымыз сол-</w:t>
        <w:br/>
        <w:t>ақ екен, аяқ астынан сопаң етіп тағы екеуі шыға</w:t>
        <w:br/>
        <w:t>келмесі бар ма. Айран-топыр айқас басталып кетті.</w:t>
        <w:br/>
        <w:t>Сол жолы қай жағымыз жеңгеніміз есімде жоқ.</w:t>
        <w:br/>
        <w:t>Тек есімде қалғаны - бір қарасам, Кенжебек мені</w:t>
        <w:br/>
        <w:t>құшақтап алған, екеуміз жерде домалаған күйі ар-</w:t>
        <w:br/>
        <w:t>палысып жатырмыз. Екі көзі жұмулы. Тас құшағы</w:t>
        <w:br/>
        <w:t>ажырайтын түрі жоқ. Не ұрмайды, не жібермейді.</w:t>
        <w:br/>
        <w:t>Есі дұрыс емес өзінің! Кейін өзі осы жайды еске</w:t>
        <w:br/>
        <w:t>алып отырып: «Сол кезде шынымен де бір сәтке</w:t>
        <w:br/>
        <w:t>есімнен айырылғаным рас», - деп мойындайтын.</w:t>
        <w:br/>
        <w:t>Қасқа! Сол кезде 4-ші ме, 5-ші ме сыныпта оқимыз.</w:t>
        <w:br/>
        <w:t>Бала сезімнің бал шырынын ол алғаш рет сонда-</w:t>
        <w:br/>
        <w:t>ақ татса керек қой. Шамасы, кісі қызығарлықтай</w:t>
        <w:br/>
        <w:t>әрекеттерім болды-ау деймін. Әйтпесе бастықтың</w:t>
        <w:br/>
        <w:t>баласы қарасирақ кедейдің мен сияқты қаратанау</w:t>
        <w:br/>
        <w:t>қызын не қылсын. Енді ше! Алдыма жан салмай-</w:t>
        <w:br/>
        <w:t>мын, үздік оқимын. Әншілігім тағы бар, анау-мы-</w:t>
        <w:br/>
        <w:t>нау ақындығым да танылып қалған. «Өзі биші, өзі</w:t>
        <w:br/>
        <w:t>ақын,кімбарсенен озатын» деп, «Пионер» газетіне</w:t>
        <w:br/>
        <w:t>суретіммен шыққанда, бүткіл ауыл шулап кетті</w:t>
        <w:br/>
        <w:t>ғой. Ауыл тұрмақ, сол кезде бүткіл Қазақстанның</w:t>
        <w:br/>
        <w:t>«жігіттерінен» хат дегенің жаңбырдай жауды емес</w:t>
        <w:br/>
        <w:t>пе! Ойбо-ой, несін айтасың! Бертін келе ауылдың</w:t>
        <w:br/>
        <w:t>өсекші әйелдері менің қаламымның өткір «най-</w:t>
        <w:br/>
        <w:t>засынан» қатты қорқатын болды, әуелі! Шағын</w:t>
        <w:br/>
        <w:t>сахналық қойылым жазатындымды қоя қой. Кон-</w:t>
        <w:br/>
        <w:t>церт болған сайын «сыпсыңгүл» жеңгелер жерге</w:t>
        <w:br/>
        <w:t>кіре жаздайды. Комсомол, комсорг, красавица.</w:t>
        <w:br/>
        <w:t>Қойшы, несін тізбелей берем! Атағым жер жарма-</w:t>
        <w:br/>
        <w:t>са да, кішкентай ғана Күнбатыс ауылын отырып-</w:t>
        <w:br/>
        <w:t>тұрғызатынымды өтірік деп көріңізші.</w:t>
        <w:br/>
        <w:t>16</w:t>
        <w:br/>
        <w:t>жұмғанша, алпыстың асуынан да асып үлгеріппіз.</w:t>
        <w:br/>
        <w:t>Бір кездегі «Түймеқыз» қазір «Ти апаға» айналған.</w:t>
        <w:br/>
        <w:t>Ұрпағым мені осылай атап кетті. Бұл - «титтей</w:t>
        <w:br/>
        <w:t>апа» дегендері. «Жер ортасынан» асқан шақ. Неме-</w:t>
        <w:br/>
        <w:t>се, Ғалия құрбым айтқандай, «базардан қайтқан»</w:t>
        <w:br/>
        <w:t>шақ. Бәрі де өзгерген. Өзгеріске түспейтін тек</w:t>
        <w:br/>
        <w:t>уақыт динамикасы ғана. Өз дегенімен жылжи</w:t>
        <w:br/>
        <w:t>береді, жылжи береді. Қусаң жеткізбейді, қашсаң</w:t>
      </w:r>
    </w:p>
    <w:p>
      <w:r>
        <w:t>құтқармайды. Өзен ағысын бөгеуге болса да, өмір</w:t>
        <w:br/>
        <w:t>ағысын тоқтата алмайсың. Жыл деген ат басын</w:t>
        <w:br/>
        <w:t>бұрғанша, ай деген бір аунап тұрғанша екенін</w:t>
        <w:br/>
        <w:t>жас кезде түсінсек қой, шіркін. Уақыттың киесін</w:t>
        <w:br/>
        <w:t>бұдан да гөрі қадірлей түсер ме едік. Әр нәрсе өз</w:t>
        <w:br/>
        <w:t>уақытында қызықты боларын кім білген.</w:t>
        <w:br/>
        <w:t>ФАНТИК ОЙНАҒАН БАЛАЛАР</w:t>
        <w:br/>
        <w:t>Кенжебек екеуміз сұлу қыздың бұрымындай</w:t>
        <w:br/>
        <w:t>бұралып, таудан құлай ағып жатқан «Жіңішке»</w:t>
        <w:br/>
        <w:t>өзенінің екі жағына орналасқан құстың ұясындай</w:t>
        <w:br/>
        <w:t>ғана «Күнбатыс» деген ауылда туып-өстік.</w:t>
        <w:br/>
        <w:t>Оның үйі көшенің аяғында, менің үйім басын-</w:t>
        <w:br/>
        <w:t>да. Мектепке бірге бардық, бір партада отырдық.</w:t>
        <w:br/>
        <w:t>Сыныбымыздағы «интеллигентсымағымыз» -</w:t>
        <w:br/>
        <w:t>осы Кенжебек, сонан кейін Мұхтарбек деген бала.</w:t>
        <w:br/>
        <w:t>Мұхаң - ферма бастығының, Кенжекең - колхоз</w:t>
        <w:br/>
        <w:t>бастығының баласы. Ауылымызда бір орыс болған</w:t>
        <w:br/>
        <w:t>емес. Содан болар, орысша «какой фантик?» де-</w:t>
        <w:br/>
        <w:t>геннен басқа сөз білмейміз. Оның өзі шеттен кел-</w:t>
        <w:br/>
        <w:t>ген - Мұхтарбек Қырғызстаннан жеткізген. Ау-</w:t>
        <w:br/>
        <w:t>ылымыздаң алпыс шақырымдай жерде жатқан</w:t>
        <w:br/>
        <w:t>бұрынғы - Фрунзе, қазіргі Бішкек қаласы ол кезде</w:t>
        <w:br/>
        <w:t>бізге алыстағы Африкадай көрінетін. Мұхаңның</w:t>
        <w:br/>
        <w:t>сол жақта туыстары тұратын. “Жаз шықса бол-</w:t>
        <w:br/>
        <w:t>ды, «шетелдегі» жақындарына сапарға аттана-</w:t>
        <w:br/>
        <w:t>ды. Қайтқанда олжалы оралады. Олжасы сол -</w:t>
        <w:br/>
        <w:t>түсініксіз бірдеңелерді былдырлап сөйлей келеді.</w:t>
        <w:br/>
        <w:t>5</w:t>
        <w:br/>
        <w:t>едім. Қайдағы самолет, әкемнің жалғыз қара</w:t>
        <w:br/>
        <w:t>биесінен басқа түгі де жоқ. Енді қайтер екен?</w:t>
        <w:br/>
        <w:t>Сөйтіп жүріп Крузо жабайы аңдарға жем болмаса</w:t>
        <w:br/>
        <w:t>игіеді! . ы</w:t>
        <w:br/>
        <w:t>Қайықты жасауын жасады-ау. “Бірақ</w:t>
        <w:br/>
        <w:t>жағалаудан алысыраққа жасап қойыпты. Теңізге</w:t>
        <w:br/>
        <w:t>дейін итеріп жеткізуге бірадамның күші жетпейді.</w:t>
        <w:br/>
        <w:t>Есептемегенін қарашы! Енді міне, күрегім бол-</w:t>
        <w:br/>
        <w:t>са, арық қазып жеткізер едім деп қатты қиналын</w:t>
        <w:br/>
        <w:t>отыр. Крузоға жаман жаным ашиды. Күрек апа-</w:t>
        <w:br/>
        <w:t>рып бергім келетіні сондай, қалай амалын тапсам</w:t>
        <w:br/>
        <w:t>екен деп ойлап, күндіз - күлкіден, түнде ұйқыдан</w:t>
        <w:br/>
        <w:t>айырылдым!</w:t>
        <w:br/>
        <w:t>Баяғыда-ақ оқып бітірген кітаптың парақтарын</w:t>
        <w:br/>
        <w:t>мың аударып, сан төңкере бастаймын. Бір күні</w:t>
        <w:br/>
        <w:t>қарап отырсам, шығарманың біткен жерінде Ро-</w:t>
        <w:br/>
        <w:t>бинзон Крузоның суреті салыныпты да, қолына</w:t>
        <w:br/>
        <w:t>күрек ұстатып қойыпты. Ой, сұмдық-ай, мына</w:t>
        <w:br/>
        <w:t>күрек қайдан пайда болды?! Оның күрегі жоғы</w:t>
        <w:br/>
        <w:t>жазылған еді ғой! Мүмкін, бір жерде бар деп жа-</w:t>
        <w:br/>
        <w:t>зылып, мен байқамай қалдым ба? Күрек іздеп,</w:t>
        <w:br/>
        <w:t>кітапты тағы бір мұқият сүзіп өттім; Бәсе! Бар бол-</w:t>
        <w:br/>
        <w:t>са, Крузо қиналмай-ақ арық қазып алушы еді! Бұл</w:t>
        <w:br/>
        <w:t>қалай болды? Анда жоқ дейді, мындабар.</w:t>
        <w:br/>
        <w:t>Зырылдағаннан зырылдап отырып анама бар-</w:t>
        <w:br/>
        <w:t>дым. «Крузоның күрегі бар екен! Міне, тұр ғой!» -</w:t>
      </w:r>
    </w:p>
    <w:p>
      <w:r>
        <w:t>деймін жерден жеті қоян тапқандай қуанып. Жазу-</w:t>
        <w:br/>
        <w:t>шы негеоның күрегінің барын ұмытып кеттіекен?!</w:t>
        <w:br/>
        <w:t>Анам алғашында не айтарын білмей, біраз</w:t>
        <w:br/>
        <w:t>аңырып тұрғаннан кейін барып: «Крузоның шы-</w:t>
        <w:br/>
        <w:t>нымен де күрегі болған емес. Суретші мынасуретті</w:t>
        <w:br/>
        <w:t>салғанда, оны сен құсап қатты аяп кеткесін қолына</w:t>
        <w:br/>
        <w:t>күрек ұстата салса керек», - деді.</w:t>
        <w:br/>
        <w:t>Күләш әпшеме, кітапханашыны айтам, кітапты</w:t>
        <w:br/>
        <w:t>өткіздім де, басқасын алдым. Ол кісінің бір қызығы</w:t>
        <w:br/>
        <w:t>- қандай кітап болса да, үш күннен артыққа</w:t>
        <w:br/>
        <w:t>бермейді. «Бұл кітапқа кезек көп», - дейді, болды.</w:t>
        <w:br/>
        <w:t>Алсаң да, алмасаң да, өзің біл.</w:t>
        <w:br/>
        <w:t>18</w:t>
        <w:br/>
        <w:t>сол кезде-ақ ішті сезген болуы керек. Жақсыкүлдің</w:t>
        <w:br/>
        <w:t>болбырайып жүргені болмаса, жан қысылғанда ол</w:t>
        <w:br/>
        <w:t>да бір қажетке жарап қалады. Ішіміздегі ең «ней-</w:t>
        <w:br/>
        <w:t>тралымыз» - Қызбала. Өлсе де араласпайды. Өзі</w:t>
        <w:br/>
        <w:t>тымырайып, сыптай болып жүргені. Бөксесіне</w:t>
        <w:br/>
        <w:t>түсетін жуан қос бұрымының ұшына апасы тағып</w:t>
        <w:br/>
        <w:t>беретін бақырдай қоңыр бантиктері әлі күнге көз</w:t>
        <w:br/>
        <w:t>алдымда. Қызығатынмын. Менде ондай бантик-</w:t>
        <w:br/>
        <w:t>тер қайдан болсын. Ол секілді ауқатты отбасынан</w:t>
        <w:br/>
        <w:t>емеспін. Айтпақшы, Нақышты ұмытып барады</w:t>
        <w:br/>
        <w:t>екенмін ғой! Ол - Қаңылы руының қызы. Біздің</w:t>
        <w:br/>
        <w:t>ауылда «Қаңылының ер тоқымының өзі бір қызды</w:t>
        <w:br/>
        <w:t>алдайды» деген сөз тараған. Енді біле беріңіз,</w:t>
        <w:br/>
        <w:t>Нақаңның кім екенін...</w:t>
        <w:br/>
        <w:t>Қойшы, әйтеуір, бастықтың баласын аңыратып</w:t>
        <w:br/>
        <w:t>үйіне қайтардық. Бір уақытта қарасақ, әкесін</w:t>
        <w:br/>
        <w:t>ертіп келе жатыр. Мұсабай ата сұмдық сұсты</w:t>
        <w:br/>
        <w:t>кісі еді. Анау-мынау адам алдына беттеп келе</w:t>
        <w:br/>
        <w:t>бермейтін. Қабағына түсе түксірейіп өскен қалың</w:t>
        <w:br/>
        <w:t>қастарының астындағы жасыл қоңыр жанары</w:t>
        <w:br/>
        <w:t>өңменіңнен өтіп кетердей өткір. Сынып жиңалы-</w:t>
        <w:br/>
        <w:t>сы басталып кетті. Қыздардың тәртібі қаралмақ.</w:t>
        <w:br/>
        <w:t>«Қыздардың тәртібін қарамас бұрын ұлыңыздың</w:t>
        <w:br/>
        <w:t>тәртібін жөндеп алыңыз!» - деп қойып қалдым.</w:t>
        <w:br/>
        <w:t>Ұят-ай десеңпі! Болашақ қайын атама солай</w:t>
        <w:br/>
        <w:t>дегенім не сасқаным десеңші! Көріпкел деймісің,</w:t>
        <w:br/>
        <w:t>ол кезде алда не боларын қайдан білейін. Білсем,</w:t>
        <w:br/>
        <w:t>қара басып па, қайын атамның бетінен алып!</w:t>
        <w:br/>
        <w:t>Босағасынан келін болып аттамай тұрып-ақ ол кісі</w:t>
        <w:br/>
        <w:t>қайтыс болып кетті. Әйтпесе әзілдеп болса да дәп</w:t>
        <w:br/>
        <w:t>осы қылығымды еске түсірер ме еді, кім білсін.</w:t>
        <w:br/>
        <w:t>Бесінші сыныпта оқып жүрміз. Кенжебек аяқ</w:t>
        <w:br/>
        <w:t>астынан ауырып қалды. Бір апта болды сабаққа</w:t>
        <w:br/>
        <w:t>келген жоқ. «Келесі дүйсенбіде келетін шығар», -</w:t>
        <w:br/>
        <w:t>деп ойлап қоям ішімнен. Күнде күтем. Келер емес.</w:t>
        <w:br/>
        <w:t>Зарығыпкеттім. Мұнымдыкімгежарияқыларсың.</w:t>
        <w:br/>
        <w:t>Өсек деген ду ете қалмай ма. Бұл ауылдың желіне</w:t>
        <w:br/>
        <w:t>дейін - пошташы. Бұрын-соңды болмаған белгісіз</w:t>
        <w:br/>
        <w:t>18</w:t>
      </w:r>
    </w:p>
    <w:p>
      <w:r>
        <w:t>сакерек. Жағымсыз иістен оянып кеткенім мұндай</w:t>
        <w:br/>
        <w:t>абырой болар ма. Болмаса шатыр өртеніп кетер ме</w:t>
        <w:br/>
        <w:t>еді, кім білсін. Әйтсе де мұндағы «кітапхананың»</w:t>
        <w:br/>
        <w:t>жөні бөлек. Шатырдың терезесінен жұлдыздар</w:t>
        <w:br/>
        <w:t>жымыңдап, аспан аясында түрлі кейіпкерлер</w:t>
        <w:br/>
        <w:t>жүзіп жүретіндей. Ой-һой, мұндай сәтті ештеңемен</w:t>
        <w:br/>
        <w:t>салыстыру мүмкін емес. Жүрегім өрекпіп, кілең</w:t>
        <w:br/>
        <w:t>батырлармен қатар сапқа тұрамын. «Қырық қыз»</w:t>
        <w:br/>
        <w:t>дастанындағы Гүләйім қандай десеңші! Мен де сон-</w:t>
        <w:br/>
        <w:t>дайболғым келеді. Қарақалпақтыңбатырқызының</w:t>
        <w:br/>
        <w:t>садақты қалай тартқанын дәп қасына барып көрер</w:t>
        <w:br/>
        <w:t>ме еді! Бір сәт Гүләйімнің сауыты мен дулығасын</w:t>
        <w:br/>
        <w:t>өзіме өлшеп көрем. Тым жарасып тұрғандай!</w:t>
        <w:br/>
        <w:t>Ертесіне шыбықтан иіп садақ жасауға кірісем.</w:t>
        <w:br/>
        <w:t>Жебе дайындап, ұшына темір қаңылтыр кигізем.</w:t>
        <w:br/>
        <w:t>Айналама жұтына қарап, нысана іздеймін. Ұрыс</w:t>
        <w:br/>
        <w:t>даласын қайдан таппақпын, садағыма ілінетіндер</w:t>
        <w:br/>
        <w:t>- ағашқа қонақтаған торғайлар. Бейшаралар топ-</w:t>
        <w:br/>
        <w:t>топ етіп жерге құлай береді. Өзімді эпостағы ба-</w:t>
        <w:br/>
        <w:t>тырлардай елестетем. Торғай азайғасын, кезек</w:t>
        <w:br/>
        <w:t>тауықтарға келеді. Қараптан-қарап қырғидай</w:t>
        <w:br/>
        <w:t>қырылып қалатын бейкүнә құстардың жауы алы-</w:t>
        <w:br/>
        <w:t>ста емес - қиялдағы «мерген қыз» екенін қайдан</w:t>
        <w:br/>
        <w:t>білсін көршілер.</w:t>
        <w:br/>
        <w:t>Төртініні сыныпта жүргенде оқыған</w:t>
        <w:br/>
        <w:t>кітаптарымның бірі- «Робинзон Крузо». Бейтаныс</w:t>
        <w:br/>
        <w:t>бір елде жүргендей немесе алыстағы аралда жалғыз</w:t>
        <w:br/>
        <w:t>қалғандай болдым. Шығарма кейіпкерлерінің ту-</w:t>
        <w:br/>
        <w:t>ысымдай жақын болып кеткені қашан. Крузоның</w:t>
        <w:br/>
        <w:t>бастан кешкендерін бүге-шігесіне дейін түйсініп,</w:t>
        <w:br/>
        <w:t>жүрексүзгісіненөткізебастасаңболды,буырқанған</w:t>
        <w:br/>
        <w:t>бұласезім түрлі-түсті бояумен әрленіп жүребереді.</w:t>
        <w:br/>
        <w:t>Кеуде тұсың дүрсіл қағып, бала-ғұмыр ерекше мән</w:t>
        <w:br/>
        <w:t>мен мағынаға толып шыға келеді.</w:t>
        <w:br/>
        <w:t>Жан баласы аяқ баспаған айдаладағы арал-</w:t>
        <w:br/>
        <w:t>да жалғыздан-жалғыз жабырқаған Крузоның</w:t>
        <w:br/>
        <w:t>жағдайы қандай аянышты десеңші! Шіркін,</w:t>
        <w:br/>
        <w:t>самолетім болса ғой, ұшып барып, алып қайтар</w:t>
        <w:br/>
        <w:t>12.</w:t>
        <w:br/>
        <w:t>«Сталин біздің атамыз,</w:t>
        <w:br/>
        <w:t>Саясына жатамыз.</w:t>
        <w:br/>
        <w:t>Қарсы келген жауларды,</w:t>
        <w:br/>
        <w:t>Қақ жүректен атамыз»,-</w:t>
        <w:br/>
        <w:t>деген тақпақты да мен алғаш рет осы «қара</w:t>
        <w:br/>
        <w:t>бақырдан» бір баланың тақылдап айтып тұрғанын</w:t>
        <w:br/>
        <w:t>естіп, жаттап алғам. Неге екенін қайдам, кейіннен</w:t>
        <w:br/>
        <w:t>сол ертелі-кеш айғайлап тұратын «қара бақыр»</w:t>
        <w:br/>
        <w:t>жоқ болып кетті.</w:t>
        <w:br/>
        <w:t>Біз үшін |Жәутен атаның үйінің кіреберігіндегі</w:t>
        <w:br/>
        <w:t>жаппа -қалқадан асқан «театр» болған емес.</w:t>
        <w:br/>
        <w:t>Кешкісін сол ауылдың әншілері жиналып, кобн-</w:t>
      </w:r>
    </w:p>
    <w:p>
      <w:r>
        <w:t>церт қояды. Бәріміз әлгі жаппаның алдына</w:t>
        <w:br/>
        <w:t>шапан-шұпандарымызды төсеп, жантая жатып</w:t>
        <w:br/>
        <w:t>көріністі тамашалаймыз. Көбінесе анам екеуміз</w:t>
        <w:br/>
        <w:t>барамыз. Кейде кішкентай Ұлбосын да жылап</w:t>
        <w:br/>
        <w:t>қалмай қоятыны бар. Бірақ концерт оның не теңі,</w:t>
        <w:br/>
        <w:t>әшейін еріккендік, шапанға басы тиісімен тәтті</w:t>
        <w:br/>
        <w:t>ұйқыға кетеді. Қайтарда анам екеуміз пышылдап,</w:t>
        <w:br/>
        <w:t>тас қараңғыда, тастақты жолға сүріне-қабына,</w:t>
        <w:br/>
        <w:t>Ұлбосынды кезек-кезек арқалап, үйге зорға</w:t>
        <w:br/>
        <w:t>жетеміз. «Бүйткен концерті бар болсын!» - деп</w:t>
        <w:br/>
        <w:t>қынжылушы еді анам маңдайының терін етегімен</w:t>
        <w:br/>
        <w:t>сүртіп жатып.</w:t>
        <w:br/>
        <w:t>Сервантестің «Дон Кихотын», ұмытпасам,</w:t>
        <w:br/>
        <w:t>тәртінші сыныпта оқыған шығармын. Ғажайып</w:t>
        <w:br/>
        <w:t>кейіпкерлер есімді ұрлап, солардың өмірімен өмір</w:t>
        <w:br/>
        <w:t>сүргендей күй кешем. Бар болғаны бір бөлме жер</w:t>
        <w:br/>
        <w:t>тамда сығырайған шамның жарығымен түннің</w:t>
        <w:br/>
        <w:t>бір уағына дейін кітапқа тесіліп отырғанда,</w:t>
        <w:br/>
        <w:t>анам талай ескерту жасаушы еді. Үйдегілердің</w:t>
        <w:br/>
        <w:t>тәтті ұйқысына бөгет болғым келмегендіктен,</w:t>
        <w:br/>
        <w:t>кітабымды құшақтаған күйі шатырдың тәбесіне</w:t>
        <w:br/>
        <w:t>беттеймін. Оқуға айдың жарығы да жеткілікті.</w:t>
        <w:br/>
        <w:t>Кейде шамды алып тнығуға тура келеді. Бірде</w:t>
        <w:br/>
        <w:t>қалғып кетсем керек, шамды қалай қағып</w:t>
        <w:br/>
        <w:t>құлатқанымды байқамаппын. Кепсін деп, шатырға</w:t>
        <w:br/>
        <w:t>жайып қойған қойдың жүні қоңырсып күйе баста-</w:t>
        <w:br/>
        <w:t>ІП</w:t>
        <w:br/>
        <w:t>Ержуман ғой, «Егемен Қазақстан» ғазеті</w:t>
        <w:br/>
        <w:t>АҚ-ының бұрынғы президенті, курстасымды</w:t>
        <w:br/>
        <w:t>айтам, өз өмірің туралы жаз, жұмбақ әлеміңді</w:t>
        <w:br/>
        <w:t>жарқыратып аш деп, бұйрық беріп тастағасын не</w:t>
        <w:br/>
        <w:t>шара. Менің өмірім мен. жұмбақ әлемім кімге дәрі</w:t>
        <w:br/>
        <w:t>екен? Десе де сыйлас жанның бұйрығын орында-</w:t>
        <w:br/>
        <w:t>май, бас екеу деймісің.</w:t>
        <w:br/>
        <w:t>Мен теледидар маманымын, ягни</w:t>
        <w:br/>
        <w:t>тележурналиспін. Бейнекөріністер арқылы</w:t>
        <w:br/>
        <w:t>баяндаудың түбін түсірдік қой кезінде. План,</w:t>
        <w:br/>
        <w:t>кадр, ракурс, монтаж, телеөнім. Және осының</w:t>
        <w:br/>
        <w:t>әрқайсысына композицияны. қосыңыз. Бітті. Онп-</w:t>
        <w:br/>
        <w:t>оңай шаруа. Ал жазушылық дегеніңіз...Әй қайдам...</w:t>
        <w:br/>
        <w:t>Кімнің түсіне кіріпті?</w:t>
        <w:br/>
        <w:t>Иә, әр тағдырдың бір хикая екеніне келісем.</w:t>
        <w:br/>
        <w:t>Өмірдің өзі - тұнып тұрған новелла. Менің</w:t>
        <w:br/>
        <w:t>өмірім жайында ең болмағанда бір телефильмнің</w:t>
        <w:br/>
        <w:t>сценарий жобасын жасауға болар еді, әрине.</w:t>
        <w:br/>
        <w:t>Алайда осы күнге дейін көркем фильмнің болма-</w:t>
        <w:br/>
        <w:t>са, телефильмнің сценарийі Әраматургиялық</w:t>
        <w:br/>
        <w:t>шығарма санатына енгізілген емес. Одан кім, не</w:t>
        <w:br/>
        <w:t>түсініп жарытпақ?</w:t>
        <w:br/>
        <w:t>Сонымен, дәмді мен дәмсізді ажырата алдым</w:t>
        <w:br/>
        <w:t>ба, жоқ па, ол жағын жазғандарымды оқи оты-</w:t>
        <w:br/>
        <w:t>рып сараларсыз, талғамы биік оқырман. Ағынан</w:t>
        <w:br/>
        <w:t>жарылу айыл емес шығар, мойындаймын, жазу-</w:t>
        <w:br/>
        <w:t>ым да ойларым да қарапайым. Қас жүйріктердің</w:t>
        <w:br/>
        <w:t>жазғандарының қасында «Лексустың»</w:t>
      </w:r>
    </w:p>
    <w:p>
      <w:r>
        <w:t>жанындағы. «Тикодай» болып көрінсе, сөге жа-</w:t>
        <w:br/>
        <w:t>мандамассыздар. Қарапайым ойлардың да өмір</w:t>
        <w:br/>
        <w:t>суруге қақысы бар деген қағидаға суйене отырып,</w:t>
        <w:br/>
        <w:t>осы іске тәуекел еттім. Өмір атты режиссердің</w:t>
        <w:br/>
        <w:t>тарихи сахнасының мен де бір кейіпкерімін. Мен</w:t>
        <w:br/>
        <w:t>және менің шығармашылығымнан орын алған әр</w:t>
        <w:br/>
        <w:t>бір жанның қарапайым бейнесінде сол қоғамның</w:t>
        <w:br/>
        <w:t>суреті бар. Тыныс-тіршілігінде сол заманның лебі</w:t>
        <w:br/>
        <w:t>жатыр. Бір кезеңнің жаңғырығын естисіз.</w:t>
        <w:br/>
        <w:t>4</w:t>
        <w:br/>
        <w:t>Неміс тілінен Пішенбай ағай сабақ беретін.</w:t>
        <w:br/>
        <w:t>Тілге «жүйрік». Әскери міндетін Германияның</w:t>
        <w:br/>
        <w:t>әзінде өтеп қайтуының өзі кішкентай Күнбатыс</w:t>
        <w:br/>
        <w:t>ауылының мектебінде неміс тілінен сабақ беруге</w:t>
        <w:br/>
        <w:t>әбден жарап жатыр! Жетінші сыныпта болуы ке-</w:t>
        <w:br/>
        <w:t>рек, оншасы есімде қалмапты, біркүні мектебімізге</w:t>
        <w:br/>
        <w:t>Тұрсын апай деген жаңа мұғалім келді. Жоғарғы</w:t>
        <w:br/>
        <w:t>білімі бар екен. Неміе тіліне судай. Бұдан былай</w:t>
        <w:br/>
        <w:t>шеттілін сол апай үйрететін болды.</w:t>
        <w:br/>
        <w:t>Сабақ сұрап жатыр. Біз де білгенімізді ая-</w:t>
        <w:br/>
        <w:t>нып қалғанымыз жоқ. Менен басқасының бәріне</w:t>
        <w:br/>
        <w:t>«екіні» қонжитты да, маған «үш» қоймасы бар</w:t>
        <w:br/>
        <w:t>ма. Тарс етіп құладым. Кәдімгідей талып қалдым!</w:t>
        <w:br/>
        <w:t>«Үтпің» не, өмірімде «төрт» алып көрмегенмін!</w:t>
        <w:br/>
        <w:t>Екі танауынан екі «ақ боз ат» жарыса кіріп-</w:t>
        <w:br/>
        <w:t>шығып тұратын Мұхтардың менен талай қорлық</w:t>
        <w:br/>
        <w:t>көргенін ойласам, осы күні жерге кірердей болам.</w:t>
        <w:br/>
        <w:t>Оның кейін білдей полиция полковнигі боларын</w:t>
        <w:br/>
        <w:t>білсем, ең болмаса болашақ погонын сыйлар едім</w:t>
        <w:br/>
        <w:t>ғой. Оқу бөлмесі тым тар, он үш оқушының пар-</w:t>
        <w:br/>
        <w:t>тасы зорға сыйып тұрады. Мұғалімнің үстелімен</w:t>
        <w:br/>
        <w:t>«сүзісіп»отырамыз. Үзіліскезіндеауатазарсындеп,</w:t>
        <w:br/>
        <w:t>балалардың бірін қалдырмай шығарып жіберем.</w:t>
        <w:br/>
        <w:t>Бұл - менің негізгі міндеттерімнің бірі. Қойшы,</w:t>
        <w:br/>
        <w:t>сыныпта билігім зор, әйтеуір. Бір күні қарасам,</w:t>
        <w:br/>
        <w:t>Мұхтарбек бөлмеден шықпай қалып қойыпты.</w:t>
        <w:br/>
        <w:t>Шұқтпиып, кітап оқығанси қалған. «Әй, Ыбрайы-</w:t>
        <w:br/>
        <w:t>мов, шық кластан!» - деп зіркілдеп жетіп бардым</w:t>
        <w:br/>
        <w:t>жанына. «Шықпаймын!». «Неге шықпайсың?».</w:t>
        <w:br/>
        <w:t>«Сол, шыққым келмейді, шықпаймын! Білгеніңді</w:t>
        <w:br/>
        <w:t>істе!». Білгенімді істесем, міне әйтпесе деп, ал-</w:t>
        <w:br/>
        <w:t>дым да үстіндегі аппақ жейдені жағасынан тар-</w:t>
        <w:br/>
        <w:t>тып тұрып қақ айырдым. Арпалыс басталып кетті.</w:t>
        <w:br/>
        <w:t>Қол-аяғым балғадай, тығыншықтай қызбын.</w:t>
        <w:br/>
        <w:t>Туғаннан үлпілдетіп өсірген әлжуаздау Мұхаңның</w:t>
        <w:br/>
        <w:t>жанын қоям ба, кластан дырылдатып сүйреп</w:t>
        <w:br/>
        <w:t>шықтым. Дала-даласы шыққан көйлегін умаждап-</w:t>
        <w:br/>
        <w:t>умаждап лақтырып жібердім. «Мамам ұрсатын</w:t>
        <w:br/>
        <w:t>20</w:t>
        <w:br/>
        <w:t>болды! Көйлегімді берші, ең болмаса түймелерін</w:t>
        <w:br/>
        <w:t>үзіп алайын!» - деп жалынып жүр. «Түймесін</w:t>
        <w:br/>
        <w:t>қайтейін деп ең? Бар, әке-шешеңді шақырып кел!</w:t>
      </w:r>
    </w:p>
    <w:p>
      <w:r>
        <w:t>Көрсін, балаларының қандай бұзақы екенін!» - деп</w:t>
        <w:br/>
        <w:t>қоямын. Қайсымыздың бұзақы екендігімізді бір</w:t>
        <w:br/>
        <w:t>құдай білсін... )</w:t>
        <w:br/>
        <w:t>Осы қылықтарым үшін кешкісін әкемнен үлкен</w:t>
        <w:br/>
        <w:t>ескерту алғаным бар. «Қыз бала бұлай істемес бо-</w:t>
        <w:br/>
        <w:t>лар!». Әсіресе Мұхтарбекке байланысты әкем көп</w:t>
        <w:br/>
        <w:t>қынжылды. «Ол да - Шыңғысбайдың тұқымы.</w:t>
        <w:br/>
        <w:t>Екеуің бір атадан тарағасыңдар. Бауырыңды</w:t>
        <w:br/>
        <w:t>ренжіткенің жарамаған екен, қызым! Кешірім</w:t>
        <w:br/>
        <w:t>сұрағаның жөн!». Қайдағы кешірім? Әйтеуір</w:t>
        <w:br/>
        <w:t>өштесіп кетпегенімізге құдайға шүкір. Мен</w:t>
        <w:br/>
        <w:t>әкемнің айтқандарынан кейін Мұхтарбек деген-</w:t>
        <w:br/>
        <w:t>де ет бауырым елжіреп тұратын болдым. Ал анау</w:t>
        <w:br/>
        <w:t>маңдайына крест салған баламен кейіннен тұрмыс</w:t>
        <w:br/>
        <w:t>құрдым. Бұл арада Мұхтарбектің «жеңгетайлық»</w:t>
        <w:br/>
        <w:t>көмегі зор болғанын жасырып қайтем. “Жетінші-</w:t>
        <w:br/>
        <w:t>сегізінші сыныпта оқып жүрген кезіміз. Өзі киноға</w:t>
        <w:br/>
        <w:t>шақырса анамның жібермейтінін білетін Кенже-</w:t>
        <w:br/>
        <w:t>бек досына айтады екен: «Сен барсаң, Жаңыл апай</w:t>
        <w:br/>
        <w:t>қызын жібереді, бауыры емессің бе», - деп. Анам</w:t>
        <w:br/>
        <w:t>шынымен де Мұхтарбекке сенеді: «Үйге өзің ертіп</w:t>
        <w:br/>
        <w:t>келетін бол», - дейді де, жібереді. Екеуміз клубты</w:t>
        <w:br/>
        <w:t>беттей сайға түсе бергенімізде, бұтаның түбінде жа-</w:t>
        <w:br/>
        <w:t>сырынып жатқан анақу жылтыңдап шыға келеді.</w:t>
        <w:br/>
        <w:t>Не керек, талай дәурен өтті ғой. Бүткіл</w:t>
        <w:br/>
        <w:t>Қордайдың «Ақан серісі» - Мұхаң. Қыз біткен</w:t>
        <w:br/>
        <w:t>қырылып, қырмызы гүлдей құлпырған сымбатты</w:t>
        <w:br/>
        <w:t>жігіттің артынан жүгіреді. Мұхаңа серуен де- се-</w:t>
        <w:br/>
        <w:t>руен, сергелдең де- серуен. Аңыратып ән салғанда,</w:t>
        <w:br/>
        <w:t>алты қырдың астындағы қыз-қырқын құлақ түріп,</w:t>
        <w:br/>
        <w:t>мойнын созады. Той-думанның базары, жігіттің</w:t>
        <w:br/>
        <w:t>гүлі. Шырт түкірсе, бір қыздың шығар-шықпас</w:t>
        <w:br/>
        <w:t>жаны қалатын.</w:t>
        <w:br/>
        <w:t>Кенжекеңнің менен басқа ешкімді көзі</w:t>
        <w:br/>
        <w:t>көрмейтіндей. «Жігіттің жақсысын білгің келсе,</w:t>
        <w:br/>
        <w:t>21</w:t>
        <w:br/>
        <w:t>АТАДАН МАЛ</w:t>
        <w:br/>
        <w:t>ҚАЛҒАНША</w:t>
        <w:br/>
        <w:t>ТАЛ ҚАЛАСЫН</w:t>
        <w:br/>
        <w:t>Мұсабай атаның (Кенжекеңнің әкесі) ХХ</w:t>
        <w:br/>
        <w:t>ғасырдың орта шенінде өз қолымен тіккен алмала-</w:t>
        <w:br/>
        <w:t>ры әлі күнге дейін жеміс беріп тұр. Ауылға барсақ,</w:t>
        <w:br/>
        <w:t>бір тояттап қаламыз. Ол кісінің пысық, мұқият,</w:t>
        <w:br/>
        <w:t>таза, еңбекқор, принципшіл, бөтеннің ала жібін</w:t>
        <w:br/>
        <w:t>аттамаған адал адам болғанын айтып отырады</w:t>
        <w:br/>
        <w:t>үлкендер. Өмір бойы ел басқару ісімен айналысқан</w:t>
        <w:br/>
        <w:t>жанның қайтыс болғанда есігінің алдында бір</w:t>
        <w:br/>
        <w:t>тыьшпқақ лағы болмағанына кім сенеді.</w:t>
        <w:br/>
        <w:t>Өткен ғасырдың 80 жылдарындағы нәубет</w:t>
        <w:br/>
        <w:t>атамыздың жастықшағынатапкеледі.Дүнгендерге</w:t>
        <w:br/>
        <w:t>жалшы болып күнін көріп экүрген балаң жігітті</w:t>
        <w:br/>
        <w:t>ағайындары әкесінің інісінен жесір қалған Нұрила</w:t>
        <w:br/>
        <w:t>жеңгесіне әмеңгерлік жолымен үйлендіріпті. Ол</w:t>
        <w:br/>
        <w:t>заманда жесірін жатқа қор ету деген - қазақтың</w:t>
      </w:r>
    </w:p>
    <w:p>
      <w:r>
        <w:t>түсіне кірмейтін әрекет. Жасы өзімен жасты</w:t>
        <w:br/>
        <w:t>болғанымен, көңілі қаламаған жеңгесімен отбасын</w:t>
        <w:br/>
        <w:t>құрған атамыздың бұл некеден екі баласы болған</w:t>
        <w:br/>
        <w:t>- Айнаш әпшеміз бен Рахымжан ағамыз. Кейіннен</w:t>
        <w:br/>
        <w:t>әншеміз бен ағамыздың әрқайсысынан он-оннан</w:t>
        <w:br/>
        <w:t>20 ұрпақ өрбіді.</w:t>
        <w:br/>
        <w:t>Осы күні депутаттарды «халық таңдаулылары»</w:t>
        <w:br/>
        <w:t>деп жатамыз ғой. Нағыз халық тандауы сол кез-</w:t>
        <w:br/>
        <w:t>де болған ба деймін. Біздің атамызды басшылық</w:t>
        <w:br/>
        <w:t>жолға халықтың өзі таңдаған екен. Бір күні</w:t>
        <w:br/>
        <w:t>кішкентай ғана “Жіңішке ауылына келген ау-</w:t>
        <w:br/>
        <w:t>дан уәкілдері қарияларды -жинап алыпты да:</w:t>
        <w:br/>
        <w:t>«Бұл маңайда зерек те пысық, еңбекқор жігіт бар</w:t>
        <w:br/>
        <w:t>ма, оқуға жібермек едік»,- деп сұрайды. Олар</w:t>
        <w:br/>
        <w:t>88</w:t>
        <w:br/>
        <w:t>басылып, жүрегімді балқытып жүре береді. Бұл</w:t>
        <w:br/>
        <w:t>дүниеде бұдан өткен ғажап сөз жоқ шығар! Бір</w:t>
        <w:br/>
        <w:t>сәт есімнен адасқандай болам. «Жауапты 1 минут</w:t>
        <w:br/>
        <w:t>кешіктіруге болмайды! Бірақ дәптерімнің ұшын</w:t>
        <w:br/>
        <w:t>жыртпаймын, әрине! Шынымен жынды болды</w:t>
        <w:br/>
        <w:t>деймісің? Әлгі қағаздың екініші бетіне жазам.</w:t>
        <w:br/>
        <w:t>«Өзің жындысың!». Мұғалімнің көзін ала бере кері</w:t>
        <w:br/>
        <w:t>лақтырам. Анау қағып ала қояды.</w:t>
        <w:br/>
        <w:t>Сегіз жылдық ауыл мектебін бітірген сәтіміз.</w:t>
        <w:br/>
        <w:t>Енді жан-жаққа тарқамақпыз. Сынып есігінің арт</w:t>
        <w:br/>
        <w:t>жағына жасырынып алып жылап тұрмын. Уысым-</w:t>
        <w:br/>
        <w:t>да жібек беторамал. Жиектерін өзім шілтерлеп</w:t>
        <w:br/>
        <w:t>тоқығам. Біреугеберемдеп... Есіктіңекіншібетінен</w:t>
        <w:br/>
        <w:t>жылтың-жылтың етіп анау сары бала келе қалды.</w:t>
        <w:br/>
        <w:t>«Неге жылап тұрсың?». Неге жылап тұрғанымды</w:t>
        <w:br/>
        <w:t>біліппін бе мен. Осы күні ғой шамалайтыным...</w:t>
        <w:br/>
        <w:t>Бір уақытта: «Мә, ал! Менен ескерткіш!» -- деп,</w:t>
        <w:br/>
        <w:t>әлгі шілтерлі жібек беторамалды қолына ұстата</w:t>
        <w:br/>
        <w:t>салдым да қашып кеттім. Сол беторамалды қанша</w:t>
        <w:br/>
        <w:t>жыл сақтап жүріп, үйленгенде өзіме қайырды ғой,</w:t>
        <w:br/>
        <w:t>қасқа! Сол алақандай жібек беторамал әлі күнге</w:t>
        <w:br/>
        <w:t>менің сандықшамның түбінде сақтаулы тұр.</w:t>
        <w:br/>
        <w:t>СЕРТ</w:t>
        <w:br/>
        <w:t>1965 жыл. Директор: «Сенен мықты мұғалім</w:t>
        <w:br/>
        <w:t>шығады», - дегесін, педучилитшцеге түсуге бел 6у-</w:t>
        <w:br/>
        <w:t>дым. Жатсам-тұрсам құдайдан сахнаға шығатын</w:t>
        <w:br/>
        <w:t>әртіс болғыза гөр деп тілеп жүргенім жайына</w:t>
        <w:br/>
        <w:t>қалды. Тәшкенбай ағай мен Дүрдәна тәтей үйіне</w:t>
        <w:br/>
        <w:t>шақырып алып тұрып шегелегені есімде. «Мұндай</w:t>
        <w:br/>
        <w:t>сегіз грамота ешкімде жоқ. Тірі жанға ұстатушы</w:t>
        <w:br/>
        <w:t>болма! Тура директордың өз қолына тапсыр!».</w:t>
        <w:br/>
        <w:t>Бұрын-соңды мұндай алыс сапарға кім шығып</w:t>
        <w:br/>
        <w:t>көріпті. Шөлдегенде ішеміз деп пластик бидонға</w:t>
        <w:br/>
        <w:t>құйып алған қымызымыз тура автобустың ішінде</w:t>
        <w:br/>
        <w:t>жарылмасы бар ма. Бес сағат жүріп, Жамбыл</w:t>
        <w:br/>
        <w:t>93</w:t>
      </w:r>
    </w:p>
    <w:p>
      <w:r>
        <w:t>«КҮНДІ БАЙЛАП ҚОЙҒЫМ КЕЛЕДІ»</w:t>
        <w:br/>
        <w:t>Ол өзінің сезімін. жеткізуге шорқақ бола-</w:t>
        <w:br/>
        <w:t>тын. Сеніңіз мейлі, сенбеңіз, «сені сүйемін» деп</w:t>
        <w:br/>
        <w:t>нақтылап айтқаны есімде жоқ. Әй, айтпаған да</w:t>
        <w:br/>
        <w:t>шығар. Сөзбен жеткізе алмаған адам хатжазып қай</w:t>
        <w:br/>
        <w:t>жарытар дейсің. Сонда да әскерде жүргенде жазған</w:t>
        <w:br/>
        <w:t>хаттарының бәрін бойтұмардай сақтап қойыппын.</w:t>
        <w:br/>
        <w:t>2.09.1969 ж. «Ауа райы жағынан жаңалық</w:t>
        <w:br/>
        <w:t>болса екі рет қар жауды. Бүгінгіні санамағанда.</w:t>
        <w:br/>
        <w:t>Қазір біраз ашылайын деп келеді. Қысқы формаға</w:t>
        <w:br/>
        <w:t>жақында көшеміз. А, сіздерде ауа райы қандай?».</w:t>
        <w:br/>
        <w:t>Ғашық жігіттің қызға жазғаны - осы. Бір</w:t>
        <w:br/>
        <w:t>сөзіндеекі қатеболады. Менолкезде педучилишцені</w:t>
        <w:br/>
        <w:t>бітіргенмін, кәдімгідей педагог деген атым бар.</w:t>
        <w:br/>
        <w:t>Жазу көрсем, қатесін іздеп, қолым қышып</w:t>
        <w:br/>
        <w:t>тұрады. Кенжебектен келген хаттарды басы-</w:t>
        <w:br/>
        <w:t>нан аяғына дейін қызыл сиямен тексеріп тұрып,</w:t>
        <w:br/>
        <w:t>төменгі жағынан қанша қате кеткенін жазамында,</w:t>
        <w:br/>
        <w:t>бағасын қоямын. Бір хатының конвертінің өзінде</w:t>
        <w:br/>
        <w:t>8 қате жүр екен. Хаттың өзінде 28 қате бар. «2» де-</w:t>
        <w:br/>
        <w:t>ген баға қойыппын.</w:t>
        <w:br/>
        <w:t>8.09.1971 ж. «Не жазатынымды білмеймін. Еш</w:t>
        <w:br/>
        <w:t>жаңалық жоқ. Одан да хат жазғанның орнына,</w:t>
        <w:br/>
        <w:t>қазір осы жерден саған жаяу жүгіріп қайта кел</w:t>
        <w:br/>
        <w:t>десе, оған келісер едім. Сонда, Гүлім, еш реніш,</w:t>
        <w:br/>
        <w:t>өкпе дегенді білмес еді».</w:t>
        <w:br/>
        <w:t>Хат күте-күтезарыққан меніжуатқандағы сиқы</w:t>
        <w:br/>
        <w:t>-осы.</w:t>
        <w:br/>
        <w:t>15.06.1971 ж.«Биюнькүніклуб жақтан көңілсіз</w:t>
        <w:br/>
        <w:t>келе жатсам, ротадан екі досбалам жүгіріп шығып,</w:t>
        <w:br/>
        <w:t>екеуі екі жағымнан шығып алып, «жуда-жу»</w:t>
        <w:br/>
        <w:t>дейді. Мен бірінші рет түсінбедім. Сол күні пре-</w:t>
        <w:br/>
        <w:t>мия алған болатынмын -15 сом. Осы жайлы екен</w:t>
        <w:br/>
        <w:t>десем. Газетті алып көрсете бастағанда-ақ білдім.</w:t>
        <w:br/>
        <w:t>А4 июньдегі «Қазахстанская правда» газетіндегі сен</w:t>
        <w:br/>
        <w:t>туралы мақаланы көрсетіп, айтып тұр екен. Сол</w:t>
        <w:br/>
        <w:t>29</w:t>
        <w:br/>
        <w:t>ҚҰРАЛАЙДЫ КӨЗДЕН АТЫП...</w:t>
        <w:br/>
        <w:t>Педучилиіцеде оқығаным болмаса, бір күн</w:t>
        <w:br/>
        <w:t>де педагог болып істемедім. Өмір деген қызық</w:t>
        <w:br/>
        <w:t>екен... Қызығы сол, ойламаған жерден құралайды</w:t>
        <w:br/>
        <w:t>көзден атқан мерген болып шыға келмедім бе.</w:t>
        <w:br/>
        <w:t>Педучилиіцеде жүргенде Руслан Өскенбаев де-</w:t>
        <w:br/>
        <w:t>ген жаттықтырушы осы қыздан бірдеңе шығады</w:t>
        <w:br/>
        <w:t>деп, дүйім қыздың ішінен таңдап алып кетті.</w:t>
        <w:br/>
        <w:t>Қай қасиетіме қызыққанын қайдам. Ұшқын</w:t>
        <w:br/>
        <w:t>шашқан тұп-тұнық жанарыма шығар. ДОСААФ-</w:t>
        <w:br/>
        <w:t>қа алып келді. Жаттыға-жаттыға облысты қойып,</w:t>
        <w:br/>
        <w:t>республикадағымергенқыздардышаңқаптыратын</w:t>
        <w:br/>
        <w:t>болғаныма өзге түгіл өзім де таңырқап жүрдім. О,</w:t>
      </w:r>
    </w:p>
    <w:p>
      <w:r>
        <w:t>құдайдың құдірет! Сөйте-сөйте, Орта Азияның</w:t>
        <w:br/>
        <w:t>чемпионы болып шыға келгенім тіптен күтпеген</w:t>
        <w:br/>
        <w:t>жай болатын. Қазақ қыздары жоқ еді ғой бұл са-</w:t>
        <w:br/>
        <w:t>лада. «Тұңғыш» деген айдар осы тұста тағылды</w:t>
        <w:br/>
        <w:t>маған. Бұл саланы айтасың, ол кезде спорт атау-</w:t>
        <w:br/>
        <w:t>лы қазақ қыздарына жат болмады ма. Спорттың</w:t>
        <w:br/>
        <w:t>басқа түрі құрып қалғандай, мылтық ату дегенді</w:t>
        <w:br/>
        <w:t>қайдан тауып алдым - түсінбеймін. Әйтеуір баяғы</w:t>
        <w:br/>
        <w:t>қадалған жерінен қан алмай қоймайтын мінезім.</w:t>
        <w:br/>
        <w:t>Өлермен еңбек. Қақаған қыста 9-4 сағат бойы-</w:t>
        <w:br/>
        <w:t>на қозғалмастан жер бауырлап жатып жаттығу</w:t>
        <w:br/>
        <w:t>оңай емес. Үстіңде қалың фуфайка. Қыста</w:t>
        <w:br/>
        <w:t>ештеңе емес, жазда да киесің ғой сол фуфайка-</w:t>
        <w:br/>
        <w:t>ны. Аяғында қолақпандай бәтеңке. Табаны К-700</w:t>
        <w:br/>
        <w:t>трактордікіндей. Орнықты болуы үшін солай</w:t>
        <w:br/>
        <w:t>киіну керек..Жел соқса ұшып кетейін деп тұрған,</w:t>
        <w:br/>
        <w:t>шілпиген шынашақтай қара қызға одан да қалың</w:t>
        <w:br/>
        <w:t>киіну қажет.</w:t>
        <w:br/>
        <w:t>Ол кездеәскер мылтық дейтін болатын. Салмағы</w:t>
        <w:br/>
        <w:t>зіл батпан. Оғы шоқпардай. Дүмпуі зор. Түрегеп</w:t>
        <w:br/>
        <w:t>тұрып іпүріппені басып қалғанда, бармақтай</w:t>
        <w:br/>
        <w:t>қызды тұрған орнынан артқа қарай жарты метрге</w:t>
        <w:br/>
        <w:t>лақтырып жібереді. Ентелей алға ұмтылып, қайта</w:t>
        <w:br/>
        <w:t>21</w:t>
        <w:br/>
        <w:t>қалды. «Онда, қой «бесті!». Төраға шығып кетті.</w:t>
        <w:br/>
        <w:t>Қосымша сұрақ қоймады. Мұнысы несі? Дөңгелек</w:t>
        <w:br/>
        <w:t>көз ағай жан-жағына жалтақтай берді. Кенет бір</w:t>
        <w:br/>
        <w:t>нәрсе есіне оралды білем, маған тесіле қарады.</w:t>
        <w:br/>
        <w:t>Алдында жатқан тізімге шүқшия түсіп: «Осы</w:t>
        <w:br/>
        <w:t>сен қыз.. Фамилиям Кемпірова дедің бе?». Өзі</w:t>
        <w:br/>
        <w:t>даусын созып, тәптіштеп сөйлейтін қызық кісі</w:t>
        <w:br/>
        <w:t>екен. Тағы не боп қалды екен?! Менде зәре жоқ.</w:t>
        <w:br/>
        <w:t>Қоятын бағасын қоймай ма тезірек. «Осы сен өзің</w:t>
        <w:br/>
        <w:t>Кемпірбай ақынның ұрпағынан саумысың?».</w:t>
        <w:br/>
        <w:t>Кемпірбай ақыны кім еді, тағы?! Бітті шару-</w:t>
        <w:br/>
        <w:t>ам! Дәп осы құрып кеткір қосымша сұрақ бүткіл</w:t>
        <w:br/>
        <w:t>тағдырымды шешеді-ау менің! Кім біледі, болсам</w:t>
        <w:br/>
        <w:t>болармын Кемпірбай деген біреудің ұрпағы! Сон-</w:t>
        <w:br/>
        <w:t>шама жылдамдықпен санамды шарлап өткен үрей</w:t>
        <w:br/>
        <w:t>тасқынын тұншықтырып тұрып: «Йә!» дегенімді</w:t>
        <w:br/>
        <w:t>байқамай да қалдым. «Бә-әсе, бә-әсе! Өзім де сезіп</w:t>
        <w:br/>
        <w:t>едім! Асылдың тұяғы!». Ағай жерден жеті қоян</w:t>
        <w:br/>
        <w:t>тапқандай қуанды. Қолын шапалақтап жіберуге</w:t>
        <w:br/>
        <w:t>аз-ақ тұр. Көз шарасына күн ұялағандай. Ерекше</w:t>
        <w:br/>
        <w:t>нұрланып кетті. «Сен оқымағанда бұл универси-</w:t>
        <w:br/>
        <w:t>тетте кім оқиды!». Сөйтті де, қаламының ұшын</w:t>
        <w:br/>
        <w:t>қатты басып тұрып, «5» қойып берді. Осылайша,</w:t>
        <w:br/>
        <w:t>мерзімінен ерте студент болдым да кеттім. Кейін</w:t>
        <w:br/>
        <w:t>білсем, әлгі кісі Сұлтанғали Садырбаев ағай екен.</w:t>
        <w:br/>
        <w:t>СТУДЕНТТІК КҮНДЕР-АЙ!..</w:t>
        <w:br/>
        <w:t>Түнгі 11-ден кейін Виноградов көшесінің</w:t>
        <w:br/>
        <w:t>бойындағы жатақхананың есігі тарс жабылады.</w:t>
        <w:br/>
        <w:t>«Жастықтың қызығын қашан көреміз? Біз де</w:t>
        <w:br/>
        <w:t>адамның баласымыз!». Бақыткүл Әлішева марқұм</w:t>
        <w:br/>
        <w:t>бұрқылдайды да жүреді. Бір бөлмеде жаттық.</w:t>
        <w:br/>
        <w:t>Өзі Заманбекке өлердей ғашық. Менің ғашығым</w:t>
      </w:r>
    </w:p>
    <w:p>
      <w:r>
        <w:t>алыста - әскерде. Сол баяғы сыныптас сары</w:t>
        <w:br/>
        <w:t>бала. Күнделікті маршрут: Панфилов пен Киров</w:t>
        <w:br/>
        <w:t>көшесінің қиылысындағы бас корпус, жатақхана,</w:t>
        <w:br/>
        <w:t>82</w:t>
        <w:br/>
        <w:t>қаласына келіп жеттік. Бір таныстан бір таныс,</w:t>
        <w:br/>
        <w:t>әйтеуір бір өзбекшалыс қазақтың үйіне барып</w:t>
        <w:br/>
        <w:t>түсуіміз керек. Неде болса, шыдайық, құжатты</w:t>
        <w:br/>
        <w:t>өткізіп бірақ барайық дедім. Анам мені емес, мен</w:t>
        <w:br/>
        <w:t>анамды жетектеп жүрмін. Пысықтығымды .қоя</w:t>
        <w:br/>
        <w:t>қой. Ұстазымның сөзі заң: директордың өз қолына</w:t>
        <w:br/>
        <w:t>тапсырамын деп, құжаттарымды қабылдау ко-</w:t>
        <w:br/>
        <w:t>миссиясына көрсетпей қойдым. Ол орнында жоқ</w:t>
        <w:br/>
        <w:t>екен, әжептәуір күттік. Бір уақытта еңгезердей</w:t>
        <w:br/>
        <w:t>алып біреу есіктен кіріп келе жатты. «Бұл кісілер</w:t>
        <w:br/>
        <w:t>неғып отыр?» - деді бізді көріп. «Мына бала</w:t>
        <w:br/>
        <w:t>құжаттарымды директорға ғана тапсырамын деп</w:t>
        <w:br/>
        <w:t>болмайотыр». «Кіронда!ө. Анамды ауызғыбөлмеде</w:t>
        <w:br/>
        <w:t>қалдырып, өзім кірдім. Төрде отырған директор</w:t>
        <w:br/>
        <w:t>таудай болып көрінді. Бір қағаздарға шұқшия</w:t>
        <w:br/>
        <w:t>қалыпты. Аздап қаймығайын дедім. Көзінің асты-</w:t>
        <w:br/>
        <w:t>мен ұрлана қарағанын байқап қойдым. Үнсіз.</w:t>
        <w:br/>
        <w:t>Дереу өзімді қолға алдым. Ауылдың қызы оңай</w:t>
        <w:br/>
        <w:t>шағылатын жаңғақ деп кім айтыпты. Көрсін, кім</w:t>
        <w:br/>
        <w:t>келіп тұрғанын алдына! Грамоталарымды жаймен</w:t>
        <w:br/>
        <w:t>ғана сөмкемнен бір-бірлеп шығарып, директордың</w:t>
        <w:br/>
        <w:t>алдына жайып жатырмын. «Қараңыз!». Иегіммен</w:t>
        <w:br/>
        <w:t>меңгеп қоям. Қасымды сәл керіңкіреп маңғаздана</w:t>
        <w:br/>
        <w:t>қалдым. Оның өңі ептеп жылынайын деген-</w:t>
        <w:br/>
        <w:t>дей. Күлімсірей басын шайқап: «М-м-м! Осының</w:t>
        <w:br/>
        <w:t>бәрін өзің оқып алдың ба, жоқ әкең қойға са-</w:t>
        <w:br/>
        <w:t>тып алып берді ме?». «Оны педучилипцеге түсіп</w:t>
        <w:br/>
        <w:t>оқығанда білетін боласыз!» деп, тақ ете қалдым.</w:t>
        <w:br/>
        <w:t>«Педучилиццеге түскенде де осылай оқисың ба?».</w:t>
        <w:br/>
        <w:t>«Қабылдамасаңыз, сізге серт, оқымасам, маған</w:t>
        <w:br/>
        <w:t>серт!». Директор қарқылдап күліп жіберді.</w:t>
        <w:br/>
        <w:t>Сары ауыз балапан кезім екен. Ұшқан ұямды,</w:t>
        <w:br/>
        <w:t>кіндік кескен жерімді, аядай ғана Күнбатыс</w:t>
        <w:br/>
        <w:t>ауылының ортасын қақ жара сылдырап аққан</w:t>
        <w:br/>
        <w:t>ЖЖіңішке өзенінің мөлдір суын сағынатынмын.</w:t>
        <w:br/>
        <w:t>Қордайдың қоңыр салқын самалы-ай! Аяулы</w:t>
        <w:br/>
        <w:t>анашым Жаңылдың аялы алақаны мен француз</w:t>
        <w:br/>
        <w:t>24</w:t>
        <w:br/>
        <w:t>қыздардан сұра» деген. Қыз біткеннің сырттай</w:t>
        <w:br/>
        <w:t>дымы құрығанымен, сүйген қызың бар деп, ешкім</w:t>
        <w:br/>
        <w:t>жоламайды екен. Несін айтасың, жастайынан</w:t>
        <w:br/>
        <w:t>обалына қалған екенмін. Мұхаң құсап армансыз</w:t>
        <w:br/>
        <w:t>жігіттік құра алмады.</w:t>
        <w:br/>
        <w:t>ШІЛТЕРЛІ ЖІБЕК ОРАМАЛ</w:t>
        <w:br/>
        <w:t>Оқта-текте белгісіздеу бүршік сезім жүректі</w:t>
        <w:br/>
        <w:t>тырмалап өтетінді шығарды. Бойжетіп қалдым</w:t>
      </w:r>
    </w:p>
    <w:p>
      <w:r>
        <w:t>ба, білмеймін. Осы ұрты томпиған, үрпек бас сары</w:t>
        <w:br/>
        <w:t>баланы жек көретінімді де, жақсы көретінімді де</w:t>
        <w:br/>
        <w:t>түсінсем бұйырмасын. Кейде атарға оғым болмай-</w:t>
        <w:br/>
        <w:t>ды. Аздап жалқау ма деймін, сабағында береке</w:t>
        <w:br/>
        <w:t>жоқ. Қай партаға отырсам, тура арт жағыма келіп</w:t>
        <w:br/>
        <w:t>жарбия қалатынын қайтерсің! Жыңным ұстайды!</w:t>
        <w:br/>
        <w:t>Бақылау есебін көшіртпей қоям. Кейде әжептеуір</w:t>
        <w:br/>
        <w:t>жібіп қалам. Бекер обалы не, суреттен ылғи «бес»</w:t>
        <w:br/>
        <w:t>алады. Ондайда риза боласың, әрине. Көшіріп</w:t>
        <w:br/>
        <w:t>алсын деп, дәптерімді оң жақ иығыма қарай сәл</w:t>
        <w:br/>
        <w:t>жылжытыңқыраймын. Ананың мойны ұзың, көзі</w:t>
        <w:br/>
        <w:t>өткір. Сөйте-сөйте дәндеп бара жатқанын мұғалім</w:t>
        <w:br/>
        <w:t>сезіп қойды ма, бір күні қарасам, ең соңғы партаға</w:t>
        <w:br/>
        <w:t>отырғызып қойыпты.</w:t>
        <w:br/>
        <w:t>Ұмытпасам, 6-7 сыныпта оқимыз. Кенжебектің</w:t>
        <w:br/>
        <w:t>дәптерлерінің парақтарында үш қалмайтын.</w:t>
        <w:br/>
        <w:t>Шымшып жыртып алады. Түк таппағандай, сол</w:t>
        <w:br/>
        <w:t>көздей бұрышқа маған хат жазатынды шығарды.</w:t>
        <w:br/>
        <w:t>Сосын оны тісіне салып шиырлап-шиырлап,</w:t>
        <w:br/>
        <w:t>түйіршік қағазды алдыңғы партада отырған маған</w:t>
        <w:br/>
        <w:t>қарай атып ұрады. «Жыл құсы» иығымнан асып</w:t>
        <w:br/>
        <w:t>барып алдыма топ етеді. Жүрегім лүпілдеп, екі</w:t>
        <w:br/>
        <w:t>бетім лапылдап, тұла бойым түгел өртеніп жүре бе-</w:t>
        <w:br/>
        <w:t>рем. Біреу-міреу байқап қалмаса жарар еді! Жан-</w:t>
        <w:br/>
        <w:t>жағыма ұрлана бір көз тастап аламын да, қағазды</w:t>
        <w:br/>
        <w:t>алақаныммен баса қоям. «Сен жындысың!». Екі-ақ</w:t>
        <w:br/>
        <w:t>сөзден тұратын айдақ-сайдақ жазу көзіме шоқтай</w:t>
        <w:br/>
        <w:t>22.</w:t>
        <w:br/>
        <w:t>иіссуынаайырбастамайтын хошіиісін, оттайыстық</w:t>
        <w:br/>
        <w:t>құшағын қатты аңсайтынмын.</w:t>
        <w:br/>
        <w:t>Анашым, мәпеледің жастан мені,</w:t>
        <w:br/>
        <w:t>Сағынып есіме алам бүгін сені.</w:t>
        <w:br/>
        <w:t>Алғысқа толы ыстық жүрегімнен,</w:t>
        <w:br/>
        <w:t>Сыйлар ем, саған барлық дүниені.</w:t>
        <w:br/>
        <w:t>Балажүректентуғанбалғынсезімдерімді қағазға</w:t>
        <w:br/>
        <w:t>түсіретін болдым. Шатып-пұтқан «шедеврлерімді»</w:t>
        <w:br/>
        <w:t>Жамбыл облыстық «Еңбек туы» газетіне апарам.</w:t>
        <w:br/>
        <w:t>Арманым - ауылдағы ата-анам оқып, бір жасап</w:t>
        <w:br/>
        <w:t>қалса. Газеттегілер шыңдай түс деп, қайтарып</w:t>
        <w:br/>
        <w:t>жібереді. Мен де қоймаймын. Өзімше «шындап,</w:t>
        <w:br/>
        <w:t>шыңдап» қайта апарам. «Ұялмаған әнші болады»</w:t>
        <w:br/>
        <w:t>деген.</w:t>
        <w:br/>
        <w:t>Сөйтіп жүріп газеттегі әдебиет үйірмесінің</w:t>
        <w:br/>
        <w:t>белсенді мүшесі болып алдым. Осы күнгі атақты</w:t>
        <w:br/>
        <w:t>ақын Күләш Ахметоваекеумізбіртоп өлеңдерімізді</w:t>
        <w:br/>
        <w:t>қолтығымызға қыстырып алып, редакцияның</w:t>
        <w:br/>
        <w:t>есігіненсығалаптұрғанымыз.Қазіройлап қарасам,</w:t>
        <w:br/>
        <w:t>нағыз талант ағысқа дес бермей шөгіп қалатын</w:t>
        <w:br/>
        <w:t>асыл тас секілді екен. Менікі жай ғана жастық</w:t>
        <w:br/>
        <w:t>сезімнің бір сәттік дүбәра легі, көзжұмбай көкірек</w:t>
        <w:br/>
        <w:t>болса керек. Әлде басқаша бір қасиеттің қона ал-</w:t>
        <w:br/>
        <w:t>май, адасып жүрген бастауы ма екен, білмеймін.</w:t>
        <w:br/>
        <w:t>Әйтеуір ақындығымнаң түк шыққан жоқ.</w:t>
        <w:br/>
        <w:t>Ең бірінші стипендияма (анау-мынау емес,</w:t>
        <w:br/>
        <w:t>«жоғарғы» стипендия ғой) ауылдағы үйімнің</w:t>
      </w:r>
    </w:p>
    <w:p>
      <w:r>
        <w:t>терезесіне перде сатып алдым. Соны сылтауратып,</w:t>
        <w:br/>
        <w:t>анамның кеудесін бір иіскеп қайтпақпын. Оның</w:t>
        <w:br/>
        <w:t>үстіне, көрші ауылда 9-сыныпта оқып жатқан</w:t>
        <w:br/>
        <w:t>әлгі сары бала тағы бар. Төбесін бір көруге зар бол-</w:t>
        <w:br/>
        <w:t>дым ғой өзінің. Әшейінде дәптерінің ұшын жыр-</w:t>
        <w:br/>
        <w:t>тып қоймайтын тентек неме осы күні хат жазуға</w:t>
        <w:br/>
        <w:t>шорқақтығын танытып үлгерген. “Мен болсам</w:t>
        <w:br/>
        <w:t>құдайдың құтты күні бір конверт жолдаймын.</w:t>
        <w:br/>
        <w:t>Отырған-тұрғаныма дейін баяндаудан жалықсам</w:t>
        <w:br/>
        <w:t>қане. Одан да күнде хат алсам ғой. Ең жылдам де-</w:t>
        <w:br/>
        <w:t>99</w:t>
        <w:br/>
        <w:t>генде үш күнде бір үшбу хат зорға жетеді. Бұл мен</w:t>
        <w:br/>
        <w:t>үшін үш жылдай көрінетін. Әлде басқа бір қызға</w:t>
        <w:br/>
        <w:t>көңілі кетіп, мені ұмытып кетті ме екен?! Апта-</w:t>
        <w:br/>
        <w:t>лап хабарсыз кеткенде жарыларға шақ қалған</w:t>
        <w:br/>
        <w:t>күндерімнің несін айтайын. Бұрқан-тарқан болып:</w:t>
        <w:br/>
        <w:t>«Сүймегенге сүйкенбе деген. Неге намысымды тап-</w:t>
        <w:br/>
        <w:t>татуым керек! Мен де хат жазбаймын!» - деп, та-</w:t>
        <w:br/>
        <w:t>стай бекінем. Қайдан. Хат келген күні бәрі ұмыт</w:t>
        <w:br/>
        <w:t>болады. Бұрқыратып, бірінен кейін бірін жазып,</w:t>
        <w:br/>
        <w:t>екі-үш конвертті бірақ аттандырып жіберем. Кейде</w:t>
        <w:br/>
        <w:t>ол жалқау хат жазуғаерініп, телефонмен сөйлесуге</w:t>
        <w:br/>
        <w:t>шақыра салады. Енді көрместей болып, тас-</w:t>
        <w:br/>
        <w:t>талқаным шығып отырған мен қолыма телеграмма</w:t>
        <w:br/>
        <w:t>тигенде, екі аяғым жерге тимей үшқанымды өзім</w:t>
        <w:br/>
        <w:t>де білмей қаламын.</w:t>
        <w:br/>
        <w:t>Ауылдан бір қайтқанымда туған өлең жолдарын</w:t>
        <w:br/>
        <w:t>өзіне көрсетуге ұялатынмын.</w:t>
        <w:br/>
        <w:t>«Тал түбінде жігіт қызды құшады,</w:t>
        <w:br/>
        <w:t>«Сәулешім» деп бауырына қысады.</w:t>
        <w:br/>
        <w:t>Түн самалы мұздатса да бұларды,</w:t>
        <w:br/>
        <w:t>Жалын болып жылытады құшағы».</w:t>
        <w:br/>
        <w:t>Қойшы әйтеуір, «дай хлеб» дегеннен басқа</w:t>
        <w:br/>
        <w:t>бір ауыз орысша білмейтін «Просто Мария» -</w:t>
        <w:br/>
        <w:t>Гүлмәрия ақыры “Жамбыл педучилипшцесін қызыл</w:t>
        <w:br/>
        <w:t>дипломмен бітіріп шықтым. Сол күндері жазған</w:t>
        <w:br/>
        <w:t>күнделігімнің бір беттерін ақтарып, отырып мы-</w:t>
        <w:br/>
        <w:t>нандай жолдар көзіме шалынды: «Мен сені бәрібір</w:t>
        <w:br/>
        <w:t>жеңемін, орыс тілі!». Пшек-сілем қатты. Шынымен</w:t>
        <w:br/>
        <w:t>де жеңген болуым керек. Төртінші курсты аяқтар</w:t>
        <w:br/>
        <w:t>тұста күнделігімнің орысша жазылған беттерін</w:t>
        <w:br/>
        <w:t>оқыптаң болдым. Қоштасу кешіндебаяғы директор</w:t>
        <w:br/>
        <w:t>Достай Еселбаев: «Мен де, Гүлмәрия да сертімізде</w:t>
        <w:br/>
        <w:t>тұрдық»,- деп, төртжыл бұрынғы эпизодты қайта</w:t>
        <w:br/>
        <w:t>жаңғыртып, дүйім жұртты ду күлдіргені есімде.</w:t>
        <w:br/>
        <w:t>26</w:t>
        <w:br/>
        <w:t>мергендерді жаттықтыратын алаң, оқу залы, 108-</w:t>
      </w:r>
    </w:p>
    <w:p>
      <w:r>
        <w:t>бөлме.</w:t>
        <w:br/>
        <w:t>Сіріңкенің қарасындай Несіп Жүнісбаев- біздің</w:t>
        <w:br/>
        <w:t>топтың комсоргі, мен старостамын. Комсоргтің</w:t>
        <w:br/>
        <w:t>джентельмендігін бәріміз қызықтаймыз. Өзі</w:t>
        <w:br/>
        <w:t>тап-тұйнақтай ұқыпты. Алақандай көрпешесін</w:t>
        <w:br/>
        <w:t>сөмкесінен тастамайды. Аудиторияға келгенде</w:t>
        <w:br/>
        <w:t>астына төсеп отырады. Алғашында ойлайтынбыз,</w:t>
        <w:br/>
        <w:t>шілпиіп тым арық болғасын орындықтың тақтайы</w:t>
        <w:br/>
        <w:t>жамбасына бататын болар деп. Бір күні мұның</w:t>
        <w:br/>
        <w:t>не деп сұрадық. «Шалбарымның арты тақтайға</w:t>
        <w:br/>
        <w:t>үйкеліп, жылтырап кетеді», - дегені. Қыздар</w:t>
        <w:br/>
        <w:t>қыран күлкі. Ол біздің күлкімізге пысқырмайды</w:t>
        <w:br/>
        <w:t>да. Көрпешесін сөмкесіне салып алып, шығып</w:t>
        <w:br/>
        <w:t>жүре береді. Мұнысын қойшы, «мырзалығын»</w:t>
        <w:br/>
        <w:t>айтсаңшы. Қыздарстипендияалғанкүнібалмұздақ</w:t>
        <w:br/>
        <w:t>алып бер деп мазасын алады. «Мен сендерге қарыз .</w:t>
        <w:br/>
        <w:t>ба едім. Керек болса өздерің алып жеңдер!» - деп</w:t>
        <w:br/>
        <w:t>қайқайып кете барады Несекең.</w:t>
        <w:br/>
        <w:t>Сауытбек Әбдрахмановтың қыстырма аты</w:t>
        <w:br/>
        <w:t>«үндемес» болатын. Құдды бір аузына су толты-</w:t>
        <w:br/>
        <w:t>рып алғандай тым-тырыс жүргені. Мінезі тым</w:t>
        <w:br/>
        <w:t>салмақты. Шіркін-ай, жайшылықта бір ауыз сөз</w:t>
        <w:br/>
        <w:t>суыртпақтай алмайсың ғой! Дауысын естуге зар</w:t>
        <w:br/>
        <w:t>боласың. Сабақта сайрайды келіп. Бір жағына</w:t>
        <w:br/>
        <w:t>қарай қисайыңқырап жүре ме, қалай. Көзінің</w:t>
        <w:br/>
        <w:t>қиығымен қарағаны өзіне жарасып тұратын</w:t>
        <w:br/>
        <w:t>секілді. Бір қызымыз оған қатты ғашық болды.</w:t>
        <w:br/>
        <w:t>Бірақ айтуға ұялатын. Ақыры, айтпай-ақ кетті</w:t>
        <w:br/>
        <w:t>ғой. Ал, Сауытбектің ол туралы ойлау қаперіне</w:t>
        <w:br/>
        <w:t>де кіріп шықпайтын. «Мыңқиып алып, сабақтан</w:t>
        <w:br/>
        <w:t>басқа ештеңе ойламайды». Әлгі қыз осылай деп</w:t>
        <w:br/>
        <w:t>күйіп-пісетін, байғұс.</w:t>
        <w:br/>
        <w:t>Сара Досниязованы Сұлтанғали Садырбаев</w:t>
        <w:br/>
        <w:t>алғашқы күннен-ақ жақтырмады. Бойы терек-</w:t>
        <w:br/>
        <w:t>тей Сәкеңнің тым қысқа белдемшесі, қып-қызыл</w:t>
        <w:br/>
        <w:t>тырнақтары ағайдың жүйкесін әбден жұқартып</w:t>
        <w:br/>
        <w:t>бітті. «Тырнағыңды бояғ тпресе</w:t>
        <w:br/>
        <w:t>ҚАЗАҚСТАН РЕСПУБЛИКАСЫНЫҢ</w:t>
        <w:br/>
        <w:t>ӘЗ улттық АкадЕмИЯЛЫҚ КІТАПХАНАСЫ</w:t>
        <w:br/>
        <w:t>сабаққа кіргізбеймін!» - деп қорқытса да болмады.</w:t>
        <w:br/>
        <w:t>Сескене қоятын Сара жоқ. Белдемше - ұзармай,</w:t>
        <w:br/>
        <w:t>тырнақ бозармай-ақ қойған. Мұғалім аудиторияға</w:t>
        <w:br/>
        <w:t>кірген бетте: «Досниязова шық!» - дейді. Сәкең</w:t>
        <w:br/>
        <w:t>асықпай орнынан тұрады да: «Білгеніңді істе!» де-</w:t>
        <w:br/>
        <w:t>гендей, қайқаң-қайқаң. етіп аудиториядан шыға</w:t>
        <w:br/>
        <w:t>береді. Ұстаз: «Шық!» - дегенін қоймады, студент</w:t>
        <w:br/>
        <w:t>тырнағын бояуын тоқтатпады.</w:t>
        <w:br/>
        <w:t>Ақыры, Сара университеттен біржола шығып</w:t>
        <w:br/>
        <w:t>тынды.</w:t>
        <w:br/>
        <w:t>ЕҢ ҮЛКЕН ЕРЛІГІМ</w:t>
        <w:br/>
        <w:t>Жұртта 50 курстас, менде 100 курстас болды!</w:t>
      </w:r>
    </w:p>
    <w:p>
      <w:r>
        <w:t>Асықпаңыз, мұның мәнісін түсіндірем.</w:t>
        <w:br/>
        <w:t>Екінші курсты тәмамдаған тұста әлгі сары бала</w:t>
        <w:br/>
        <w:t>әскерден келді ғой. Келді де, аш кеңеше жабысты.</w:t>
        <w:br/>
        <w:t>Фрунзедегі оқуын Алматыға ауыстырып алды. Бұл</w:t>
        <w:br/>
        <w:t>кезде менің бірінші сіңлім - екі балалы, екініші</w:t>
        <w:br/>
        <w:t>сіңлім бір балалы болып үлгерген. Ауылға барған</w:t>
        <w:br/>
        <w:t>сайын жеңгелерім «Сен не бітіріп жүрсің?», - деп</w:t>
        <w:br/>
        <w:t>құлақ құртын жейді. Дәп осы тұста баяғы өзім</w:t>
        <w:br/>
        <w:t>«сынға» іліктірген сыпсыңбай жеңгелерім менен</w:t>
        <w:br/>
        <w:t>өштерін алды ғой. Бір сұмдық өсекті зу еткізіпті:</w:t>
        <w:br/>
        <w:t>«Мұсабайдың баласы Күлиястың қызын алмай-</w:t>
        <w:br/>
        <w:t>тын болып, тастап кетіпті!». Ата-анамның намы-</w:t>
        <w:br/>
        <w:t>сы қара судай қайнайды. Оқыған қыздың ауылда</w:t>
        <w:br/>
        <w:t>парқы зор. Мені айттырушылар жыртылып-ай-</w:t>
        <w:br/>
        <w:t>ырылатын. Солардың ішіндегі шіріген бай де-</w:t>
        <w:br/>
        <w:t>ген біреуіне бермек болып бел буады үйдегілер.</w:t>
        <w:br/>
        <w:t>Жамандық жерде жатқан ба. Бұл сыбыс менің</w:t>
        <w:br/>
        <w:t>құлағыма жетті. Көңілім қаламаған адамға қалай</w:t>
        <w:br/>
        <w:t>тағдырымды тапсырмақпын. 28-ке қарадым.</w:t>
        <w:br/>
        <w:t>Сол кездің стандарты бойынша бұл - «оң жақта</w:t>
        <w:br/>
        <w:t>отырып қалған қыздың» жасы. «Қор болып</w:t>
        <w:br/>
        <w:t>бір жаманға кеткенімше..» Жанымда жүрген</w:t>
        <w:br/>
        <w:t>жақсыны жатқа жіберіп ақымақпын ба. Оқу қайда</w:t>
        <w:br/>
        <w:t>қашар дейсің. Қысқасы, сол сары баланы өзіме</w:t>
        <w:br/>
        <w:t>84</w:t>
        <w:br/>
        <w:t>күні Гүлімнің «чемпион» болғанын жуып, бір ду-</w:t>
        <w:br/>
        <w:t>ылдап қалдық».</w:t>
        <w:br/>
        <w:t>Шамасы, мен қатысқан бір жарыстың жақсы</w:t>
        <w:br/>
        <w:t>қорытындысы газетке шыққан болуы керек. Оны</w:t>
        <w:br/>
        <w:t>қойшы, ана көксоққанның бар сырын бүткіл рота</w:t>
        <w:br/>
        <w:t>білетін болын тұр ғой.</w:t>
        <w:br/>
        <w:t>17.05.1971 ж. «Почташы бала сенен хат әкеп</w:t>
        <w:br/>
        <w:t>берді. Оқып жатып, хатты құшақтап ұйықтап</w:t>
        <w:br/>
        <w:t>кетіппін. Керемет түс көрдім. Бірақ айтып жеткізе</w:t>
        <w:br/>
        <w:t>алмаймын. Кешке балалар киноға кетіп жатыр</w:t>
        <w:br/>
        <w:t>екен. Мен түстің екінші сериясын көрем деп бармай</w:t>
        <w:br/>
        <w:t>қалдым. Сағынып кеттім ғой! Қашан көрінесің?</w:t>
        <w:br/>
        <w:t>Ең болмаса хатты күнде алып тұрайыншы. Маған</w:t>
        <w:br/>
        <w:t>еліктемей-ақ қойшы! Не деген қызықсың өзің.</w:t>
        <w:br/>
        <w:t>Осыдан көріп тұршы енді. Бұдан ары жаза берсем,</w:t>
        <w:br/>
        <w:t>қатты кетіп қалам ба? Тоқтатайын. Өзің туралы</w:t>
        <w:br/>
        <w:t>көп жазшы. Асыға хат күтемін. Сәлеммен Кенже-</w:t>
        <w:br/>
        <w:t>бек». )</w:t>
        <w:br/>
        <w:t>17.02.1970 ж. «Бүгін күн жарқырап тұр. Тура</w:t>
        <w:br/>
        <w:t>сен сияқты екен. Сол жарқырап тұра берсе екен.</w:t>
        <w:br/>
        <w:t>Күнді байлап қойғым келеді».</w:t>
        <w:br/>
        <w:t>Періште махаббат! Тұп-тұнық, сел сезім! Жер</w:t>
        <w:br/>
        <w:t>басып жүрген пендеде мұндай сезім болады деген-</w:t>
        <w:br/>
        <w:t>ге сену қиын! Қырық жыл қырғын болса да, қыры</w:t>
        <w:br/>
        <w:t>сынбайтын қымбат сезім!</w:t>
        <w:br/>
        <w:t>19.10.1971 ж. «Білесің бе, Гүлім? Кететін күндер</w:t>
        <w:br/>
        <w:t>жақындаған сайын, осы жерден кетіп қалатыныңа</w:t>
        <w:br/>
        <w:t>сенбейсің. Шынын айтқанда, Гүлімнің хаты көп</w:t>
      </w:r>
    </w:p>
    <w:p>
      <w:r>
        <w:t>көмек берді. Қайда барсамда: «Гүлің күтіп жүр</w:t>
        <w:br/>
        <w:t>асыға, тез орал», деп құлағыма осы дауыс естіліп</w:t>
        <w:br/>
        <w:t>тұрады. Бұл жерден тезірек кеткенге де асығам,</w:t>
        <w:br/>
        <w:t>себебі жақында қыс түседі. Гүлімнің қолы жаурап</w:t>
        <w:br/>
        <w:t>қалады. Оны мен жылытпағанда, кім жылытады.</w:t>
        <w:br/>
        <w:t>Аһа! Әйтпесе...».</w:t>
        <w:br/>
        <w:t>Әйтпесе не болады екен? Одан ары қарай: «Кейде</w:t>
        <w:br/>
        <w:t>барғаннан қорқам. Бірініші көргенде жеп қоямын</w:t>
        <w:br/>
        <w:t>ба деп. Оның үстіне кішкентай-ақсың ғой. Бірақ</w:t>
        <w:br/>
        <w:t>намысыңызға тиіп кеттім бе. Сен ыза болсаң, одан</w:t>
        <w:br/>
        <w:t>80</w:t>
        <w:br/>
        <w:t>Бала кезден пісіп-қатқан тәрбием дәп осы тұста</w:t>
        <w:br/>
        <w:t>кәдеге асты. Үшінші сыныпта жүргенде қазанға</w:t>
        <w:br/>
        <w:t>нан пісіріп, бұл оқиғаны анам марқұм Нұрлықан</w:t>
        <w:br/>
        <w:t>жеңгейге бір шәтөкпен «жуып» бергені есімде. Таң</w:t>
        <w:br/>
        <w:t>сызатберетұрып,бақшадағыбіртақтапияздыарам</w:t>
        <w:br/>
        <w:t>шөбінен тазартамын.Сағат8-дебасталатынсабаққа</w:t>
        <w:br/>
        <w:t>дакешікпей барам. Қызбын деп қылымсып жатқан</w:t>
        <w:br/>
        <w:t>мен жоқ, шалғыны ала салып шөп шабам. Ауылда</w:t>
        <w:br/>
        <w:t>ең пысық деген екі қыз болдық. Жәутен атаның</w:t>
        <w:br/>
        <w:t>Алтыншашы және мен. Екеуміздің бойымыз тапал</w:t>
        <w:br/>
        <w:t>болғанымен, қол-аяғымыз балғадай, ттиыршық</w:t>
        <w:br/>
        <w:t>атып тұрмыз. Несін айтасың, бір кісідей-ақ «ав-</w:t>
        <w:br/>
        <w:t>торитет» болды ғой. Әуелі, сол ауылдың жұрты</w:t>
        <w:br/>
        <w:t>бізге кәдімгідей атақ берген. Мені - «тасбұршақ»,</w:t>
        <w:br/>
        <w:t>Алтыншашты «құмбұршақ» дейтін. Құмбұршақ</w:t>
        <w:br/>
        <w:t>дейтіні - ол менен де нәзік.</w:t>
        <w:br/>
        <w:t>Осындай «закалка» болмағанда, бала бір жақта,</w:t>
        <w:br/>
        <w:t>бай бір жақта, оқу бір жақта қалатын ба еді, кім</w:t>
        <w:br/>
        <w:t>білсін. Әйтеуір, сабағымды ақсатқам жоқ. Өліп-</w:t>
        <w:br/>
        <w:t>талып оқып, зорға-зорға «бес» алам. Терлеп-</w:t>
        <w:br/>
        <w:t>тепшіп, қатты тырмысқаным рас. Біреулерге</w:t>
        <w:br/>
        <w:t>берейін десе, форточкадан-ақ бере салады екен.</w:t>
        <w:br/>
        <w:t>Ғалия Қайдауыловаға құдай олжаны аямаған. Тілі</w:t>
        <w:br/>
        <w:t>майдай, қылығы балдай. Сөйлегенде жаныңды су-</w:t>
        <w:br/>
        <w:t>ырып, қолыңа ұстатады. Өмірі конспект жазғанын</w:t>
        <w:br/>
        <w:t>көрсем көзім шықсын. Сиқыры бар ма, білмеймін,</w:t>
        <w:br/>
        <w:t>ойнап-күліп экүріп-ақ «4» алып кетеді! Студенттік</w:t>
        <w:br/>
        <w:t>өмірдің нағыз қызығын көрген Биапаң екеуі бол-</w:t>
        <w:br/>
        <w:t>ды. Бибігүл Мәтенованы айтам. Ыстықкөлдің</w:t>
        <w:br/>
        <w:t>жолдамасы да солардың қалтасында. Кино, театр,</w:t>
        <w:br/>
        <w:t>қыдыру- құр қалған жерлері жоқ.</w:t>
        <w:br/>
        <w:t>Менің «тасбұршақтығымды» Қожакеев</w:t>
        <w:br/>
        <w:t>ағай мойындамай-ақ өтті. Диірменіне салып</w:t>
        <w:br/>
        <w:t>«тасбұршақтан» талқан жасады ғой. «Байға ти-</w:t>
        <w:br/>
        <w:t>ген қатынның білімі бұдан аспайды»,- деп, өз</w:t>
        <w:br/>
        <w:t>сабағының емтиханынан билет алғызбай-ақ, «8»</w:t>
        <w:br/>
        <w:t>қойып жіберді. Сол жалғыз «үштің» кесірінен</w:t>
        <w:br/>
        <w:t>университеттің қызыл дипломы бұйырмады.</w:t>
        <w:br/>
        <w:t>572</w:t>
        <w:br/>
        <w:t>зорлап үйлендіргендей болдым ғой! «Осылай да,</w:t>
      </w:r>
    </w:p>
    <w:p>
      <w:r>
        <w:t>осылай. Менен айырылатын болдың!» - дедім.</w:t>
        <w:br/>
        <w:t>Обалым ауылдағы өсекші жеңгелеріме болсын.</w:t>
        <w:br/>
        <w:t>Әйтпесе тұрмысқа шығам деген ой үш ұйықтасам</w:t>
        <w:br/>
        <w:t>түсіме кіріп пе менің. Оқуды бітірем, сосын</w:t>
        <w:br/>
        <w:t>аспирантураға түсем деп, армандап жүрмедім бе.</w:t>
        <w:br/>
        <w:t>Қысқасы, ойламаған жерден күйеулі болып шыға</w:t>
        <w:br/>
        <w:t>келдім. Сеніңіз, мейлі сенбеңіз, өмірімдегі жасаған</w:t>
        <w:br/>
        <w:t>ең үлкен ерлігім осы болды. Өзімнің сырым өзіме</w:t>
        <w:br/>
        <w:t>мәлім. Менің бірде тәтті, бірде қатты, бірде дана,</w:t>
        <w:br/>
        <w:t>бірде бала секілді күрделі мінезіметөтеп беретін бір</w:t>
        <w:br/>
        <w:t>азамат болса, ол - Кенжебек. Бұл дүниеде жолыңа</w:t>
        <w:br/>
        <w:t>жаным құрбан деп айтуға тұрарлық бір жігітім</w:t>
        <w:br/>
        <w:t>болса, ол - Кенжебек. Ақылға емес, жүрекке ерік</w:t>
        <w:br/>
        <w:t>бердім. Құдай адамға ақылды жүректің сыбдырын</w:t>
        <w:br/>
        <w:t>«ести» білсін деп берген емес пе.</w:t>
        <w:br/>
        <w:t>Бірақ деканға (Т. Қожакеев) бұл тірлігім тіптен</w:t>
        <w:br/>
        <w:t>үнамаған. Өзі де мені суқаны сүйе қоймаушы еді.</w:t>
        <w:br/>
        <w:t>Бірінші курста жүргенде Амандосов ағайға байла-</w:t>
        <w:br/>
        <w:t>нысты бір сұмдық тапсырма бергенде, көңілімнен</w:t>
        <w:br/>
        <w:t>шықпағасын орындамай қойғам. Өзара араздасып</w:t>
        <w:br/>
        <w:t>жүрушы еді ғой жарықтықтар. Тұрмысқа шыққан</w:t>
        <w:br/>
        <w:t>күні шақырып алды да: «Скоро екіқабат боласың!</w:t>
        <w:br/>
        <w:t>Оқи алмайсың! Академический ал!» - деді. Ал</w:t>
        <w:br/>
        <w:t>десе, алып жүре беріппін. Бірақ бұл да дұрыс бол-</w:t>
        <w:br/>
        <w:t>ды. Бағым бар екен. Қайтып келгесін сайдың та-</w:t>
        <w:br/>
        <w:t>сындай сақырлаған нағыз сәйгүліктермен курстас</w:t>
        <w:br/>
        <w:t>болдым. Ер мінезді Ержұман Смайыл. «Су жүйрік»</w:t>
        <w:br/>
        <w:t>жазушы Қуаныш “Жиенбаев. «Жжындылығы» мен</w:t>
        <w:br/>
        <w:t>таланты таразының екі басына тең түсетін Серік</w:t>
        <w:br/>
        <w:t>Байхонов. Олжас Сүлейменовке құдайындай та-</w:t>
        <w:br/>
        <w:t>бынатын Зәмза Қоңырова. Ғылым докторы бола-</w:t>
        <w:br/>
        <w:t>мын деп, күні-түні қағаз кеміріп «көтерем болған»</w:t>
        <w:br/>
        <w:t>Құдайберген Тұрсын. Алғашында - дімкәстау,</w:t>
        <w:br/>
        <w:t>кейіннен шашасына шаң жұқтырмас журнали-</w:t>
        <w:br/>
        <w:t>ске айналған Сүлеймен Мәмет, кейіннен өзіме</w:t>
        <w:br/>
        <w:t>«алтын» құдағи болған Нұргүл. Сұңғыла шешен</w:t>
        <w:br/>
        <w:t>Ғалия Қайдауылқызымен бірге оқыдым. Өзіңіз ой-</w:t>
        <w:br/>
        <w:t>58”</w:t>
        <w:br/>
        <w:t>ақылдаса келе: «Бір адам болса, осы бала болады.</w:t>
        <w:br/>
        <w:t>Өзі де, көзі де өткір. Ісі мірдің оғындай»,- деп,</w:t>
        <w:br/>
        <w:t>біздің атамызды - жас жігіт Мұсабайды ұсынған</w:t>
        <w:br/>
        <w:t>екен. Содан атамыз Алматының Жоғарғы пар-</w:t>
        <w:br/>
        <w:t>тия мектебін тәмамдап, Қордай аудандық партия</w:t>
        <w:br/>
        <w:t>комитетінің екінші хатшысы қызметіне орал-</w:t>
        <w:br/>
        <w:t>май ма. Қыстың кезі екен. Жоқшылық заман.</w:t>
        <w:br/>
        <w:t>Атамыздың үстінде ескі күпі. Белін шүберек бел-</w:t>
        <w:br/>
        <w:t>беумен байлаған. Басында мыжырайған жаман</w:t>
        <w:br/>
        <w:t>малақай. Қаладан қара костюм, ақ көйлек киген</w:t>
        <w:br/>
        <w:t>дөкей келеді деп күтіп отырған хатшы қыз: «Біз</w:t>
        <w:br/>
        <w:t>Барманбеков жолдасты күтіп отырмыз»,- деп,</w:t>
        <w:br/>
        <w:t>әлгі жалба-жұлба киінген адамды жолатпайтын</w:t>
        <w:br/>
        <w:t>көрінеді. «Сол Барманбековің мен боламын»,- де-</w:t>
        <w:br/>
        <w:t>ген атамызға сенерін де, сенбесін де білмеген хат-</w:t>
        <w:br/>
        <w:t>шы қыз жапалақ көздерін жыпылықтата кешірім</w:t>
        <w:br/>
        <w:t>сұрай беріпті.</w:t>
        <w:br/>
        <w:t>Сол жылдары Қордай аудандық партия</w:t>
        <w:br/>
        <w:t>комитетінің бірінші хатінысы болған Асанбай</w:t>
      </w:r>
    </w:p>
    <w:p>
      <w:r>
        <w:t>Асқаровпен біздің атамыз көп жылдар бойы қоян-</w:t>
        <w:br/>
        <w:t>қолтық ел игілігіне тер төккен. Асқаров атамыз</w:t>
        <w:br/>
        <w:t>Әлдиша енемнің қолынан талай рет шай ішкен</w:t>
        <w:br/>
        <w:t>екен. Осының шапағатын жарты ғасыр өткеннен</w:t>
        <w:br/>
        <w:t>кейін Кенжекең екеуміз көрдік десе деболады. Бұл</w:t>
        <w:br/>
        <w:t>- өз алдына бөлек әңгіме.</w:t>
        <w:br/>
        <w:t>Атамыздың Әлдиша апамызбен қосылуының өзі</w:t>
        <w:br/>
        <w:t>-бірхикая.Іргелесжатқан Көлбайауылынақызмет</w:t>
        <w:br/>
        <w:t>бабымен келіп жүріп 14 жастағы Әлдиша қызға</w:t>
        <w:br/>
        <w:t>көзі түседі жас жігіттің. Сол ауылды басқарып</w:t>
        <w:br/>
        <w:t>тұрған Толымбек деген кісінің көмегімен бір күні</w:t>
        <w:br/>
        <w:t>есігінің алдында кесте тігіп отырған қыз баланы</w:t>
        <w:br/>
        <w:t>арбаға алдап отырғызып, алып қашады. 7 және 3</w:t>
        <w:br/>
        <w:t>жасар екі інісі Рысжан мен Рысбай қалмай жылап,</w:t>
        <w:br/>
        <w:t>арбаның артынан ілеседі. Біраз жүргеннен кейін 3</w:t>
        <w:br/>
        <w:t>жасар Рысбай шаршап қалып қояды да, үлкендеу</w:t>
        <w:br/>
        <w:t>Рысжан жылап қалмайды. Соралының сайына</w:t>
        <w:br/>
        <w:t>келгенде, Толымбек басшы жаны ашып, арбаны</w:t>
        <w:br/>
        <w:t>тоқтатады да, баланы салып, үйге бірге әкеледі.</w:t>
        <w:br/>
        <w:t>5:4)</w:t>
        <w:br/>
        <w:t>орныма келем. Дене тепе-теңдігін қалыптастыр</w:t>
        <w:br/>
        <w:t>деп бұйырам өзіме! Ентігінді бас! Терең тыны-</w:t>
        <w:br/>
        <w:t>стап, деміңді ішке тарт! Енді тыңыстауды тоқтат!</w:t>
        <w:br/>
        <w:t>800 метрдегі алақандай дөңгелектің дәл астына</w:t>
        <w:br/>
        <w:t>мылтық қарауылының қалт етпей қадала қалған</w:t>
        <w:br/>
        <w:t>сәтін күт! Сол шіркін бірден қадала қалса ғой.</w:t>
        <w:br/>
        <w:t>Қалтылдауын тоқтатуы қиын. Қарың талады.</w:t>
        <w:br/>
        <w:t>Тұншығып кетесің. Қайта тыныстауға тура келеді.</w:t>
        <w:br/>
        <w:t>Қап! Бәрін басынан қайта бастау керек. Осылайша</w:t>
        <w:br/>
        <w:t>680 оқты нысанаға дарытып біткенше, ең аз дегенде</w:t>
        <w:br/>
        <w:t>60 рет, мүмкін 120 рет старт аласың! Жүйкең шы-</w:t>
        <w:br/>
        <w:t>дамайды. Шаршаған шақта соңғы оқтарды «тисе</w:t>
        <w:br/>
        <w:t>- терекке, тимесе бұтаққа» жолдай салатын сәттер</w:t>
        <w:br/>
        <w:t>де болады. Қыздарға қиын. Кейін әскер мылтығын</w:t>
        <w:br/>
        <w:t>әйелдер жаттығуынан алып тастады.</w:t>
        <w:br/>
        <w:t>Педучилиіцені бітірген жылы ҚКазГУ-ге бара</w:t>
        <w:br/>
        <w:t>алмадым. Енді келесі жылы түспесем, қызыл</w:t>
        <w:br/>
        <w:t>дипломның күші жойылады. Үйдегілер: «А жыл</w:t>
        <w:br/>
        <w:t>оқытып тозығымыз жетті, тағы 5 жыл оқысаң,</w:t>
        <w:br/>
        <w:t>қоңыз теріп кететін шығармыз», - деді. Шиеттей</w:t>
        <w:br/>
        <w:t>жан, шикі өкпе, менен кейін бес бала бар. Оларға</w:t>
        <w:br/>
        <w:t>да оқу керек. Бір әкем мен шешемнің табысы</w:t>
        <w:br/>
        <w:t>қайсысына жетсін. Амал жоқ, жұмыс істеуге тура</w:t>
        <w:br/>
        <w:t>келді. Аудандық «Қордай шамшырағы» газетінде</w:t>
        <w:br/>
        <w:t>әдеби қызметкердің бір орны бос екен. Бара қойып.</w:t>
        <w:br/>
        <w:t>едім, ала қойды. Ойламаған жерден журналист</w:t>
        <w:br/>
        <w:t>болдым да шықтым. Айлық алғаным болмаса, жа-</w:t>
        <w:br/>
        <w:t>рытып жұмыс істегем жоқ. Жарыстан - жарыс,</w:t>
        <w:br/>
        <w:t>тоқтамаймын. Ең бірінші айлығыма әке-шетпеме</w:t>
        <w:br/>
        <w:t>ақ-қара түсті телевизор алып бергенім есімде.</w:t>
        <w:br/>
        <w:t>Сөйтіп, ауыл бойынша екінші телевизор біздің</w:t>
        <w:br/>
        <w:t>үйде пайда болды. Біріншісі әлгі сыныптас сары</w:t>
        <w:br/>
        <w:t>баланың ағасының үйінде болатын. Сары бала</w:t>
        <w:br/>
        <w:t>демекші, бұл кезде ол әскерге кетіп қалып, со-</w:t>
        <w:br/>
        <w:t>рымды қайнатпады ма... Мен үшін екі ғасырға</w:t>
        <w:br/>
        <w:t>созылған екі жыл өтпей-ақ қойған.</w:t>
      </w:r>
    </w:p>
    <w:p>
      <w:r>
        <w:t>28</w:t>
        <w:br/>
        <w:t>ары ыза қыламын. Содан іс насырға шабады. Сен</w:t>
        <w:br/>
        <w:t>үйтпейсің, иә? Аһа! Келістік пе? Мына орынға қол</w:t>
        <w:br/>
        <w:t>қой», - депті де, ұзын сонар нүктелерді қойып</w:t>
        <w:br/>
        <w:t>тастапты. Мен дәп сол жерге «үйтпеймін» деп,</w:t>
        <w:br/>
        <w:t>әйбаттап тұрып қолымды қойыппын.</w:t>
        <w:br/>
        <w:t>Мен осы хаттардағы әр сөздің қарып түсер</w:t>
        <w:br/>
        <w:t>ыстық жалынын жан жүрегіммен сезінетінмін.</w:t>
        <w:br/>
        <w:t>Сезінетінмін де мойындайтынмын. Мойындап</w:t>
        <w:br/>
        <w:t>тұрып, растап, қолымды қоятынмын. Сеніңіз</w:t>
        <w:br/>
        <w:t>мейлі, сенбеңіз, сол ыстық жалын әлі күнге дейін</w:t>
        <w:br/>
        <w:t>мені күйдіріп-жандырады. Сол күндерді байлап</w:t>
        <w:br/>
        <w:t>қоя алсам ғой, шіркін!..</w:t>
        <w:br/>
        <w:t>ҚОСЫМША СҰРАҚ</w:t>
        <w:br/>
        <w:t>Қызыл дипломы барлар КазГУ-ге екі-ақ</w:t>
        <w:br/>
        <w:t>сабақтан емтихан тапсыратын. Екеуінен де «5»</w:t>
        <w:br/>
        <w:t>алсаң - жұлдызыңның жанғаны. Біреуінен «4»</w:t>
        <w:br/>
        <w:t>алсаң, сорым қайнады дей бер. Шет тілі мен тарих-</w:t>
        <w:br/>
        <w:t>тан тағы емтихан тапсырасың. Алғашқы шығарма</w:t>
        <w:br/>
        <w:t>жазудан міндетті мүлтіксіз орындадым. Енді,</w:t>
        <w:br/>
        <w:t>міне, қазақ әдебиеті мен қазақ тілін қосып, ауыз-</w:t>
        <w:br/>
        <w:t>шы емтихан жүріп жатыр. Педучилишцеде қазақ</w:t>
        <w:br/>
        <w:t>тілін бүге-шігесіне дейін «кемірткені» мұндай</w:t>
        <w:br/>
        <w:t>абырой болар ма. Грамматикалық талдау. Емтихан</w:t>
        <w:br/>
        <w:t>алушылар тақылдаған қара қызға дән риза. Қара</w:t>
        <w:br/>
        <w:t>торы, жазық маңдай, ұзын бойлы, әдеміше келген</w:t>
        <w:br/>
        <w:t>ағайдың дөңгелек көздері сүйсінгеннен одан сай-</w:t>
        <w:br/>
        <w:t>ын дөңгелене түскендей болып көрінді. Әдебиетті</w:t>
        <w:br/>
        <w:t>ғой жатпай-тұрмай оқып, бір кітапты түгел жат-</w:t>
        <w:br/>
        <w:t>тап алғам. Енді міне «5» деген бағаға ие болғалы</w:t>
        <w:br/>
        <w:t>тұрмын. Ол үшін арнайы емтихан комиссиясының</w:t>
        <w:br/>
        <w:t>төрағасын шақыртып, қосымша сұрақ қоюы шарт</w:t>
        <w:br/>
        <w:t>екен. «Сайрап тұр ма?» - деді төраға келісімен.</w:t>
        <w:br/>
        <w:t>«Сайрап түр!». Емтихан алушылардың бірі апай.</w:t>
        <w:br/>
        <w:t>екен, ол да жаны қалмай қостап жатыр. Мұндай</w:t>
        <w:br/>
        <w:t>зерек баланы сирек кездестіретінін де айтып</w:t>
        <w:br/>
        <w:t>Ӛ1</w:t>
        <w:br/>
        <w:t>лап қараңызшы, егер бірге оқымасам, Ғалия мен</w:t>
        <w:br/>
        <w:t>туралы мынандай өлең жазар ма еді:</w:t>
        <w:br/>
        <w:t>«Тап-тұйнақтай тал мүсін,</w:t>
        <w:br/>
        <w:t>Мұнтаздай бір нұр пішін.</w:t>
        <w:br/>
        <w:t>Етегі- көл, жеңі- гүл,</w:t>
        <w:br/>
        <w:t>Әйел заттың көркісің.</w:t>
        <w:br/>
        <w:t>Татулықтың жалауын,</w:t>
        <w:br/>
        <w:t>Махаббаттың алауын,</w:t>
        <w:br/>
        <w:t>Жан-жарыңа сыйладың</w:t>
        <w:br/>
        <w:t>Жүрегіңнің қалауын.</w:t>
        <w:br/>
        <w:t>Ізгілік сыйлап өрісті,</w:t>
        <w:br/>
        <w:t>Атандың келін келісті,</w:t>
        <w:br/>
        <w:t>Ұлықтай жүріп ұлтыңды,</w:t>
        <w:br/>
        <w:t>Қызмет еттің жемісті».</w:t>
      </w:r>
    </w:p>
    <w:p>
      <w:r>
        <w:t>Барымды да, нарымды да бір шумақ өлеңге</w:t>
        <w:br/>
        <w:t>шақтаған да қойған. Бірін-бірі «асылым» деп жыр-</w:t>
        <w:br/>
        <w:t>лап, «ардағым» деп сыйлап өтудің өзі не тұрады!</w:t>
        <w:br/>
        <w:t>Қожакеевтің сәуегейлігі шын болып шықты.</w:t>
        <w:br/>
        <w:t>Тоғыз айдан кейін дүниеге шекесі торсықтай Ар-</w:t>
        <w:br/>
        <w:t>ман атты ұл келді. Жай келген жоқ, бұл дүниедегі</w:t>
        <w:br/>
        <w:t>ең үлкен қуанышты ала келді.</w:t>
        <w:br/>
        <w:t>«ТАСБҰРШАҚ»</w:t>
        <w:br/>
        <w:t>Ол кезде Алматы - қазақтардың астанасы,</w:t>
        <w:br/>
        <w:t>ұйғырлардың - асханасы, орыстардың баспанасы</w:t>
        <w:br/>
        <w:t>болатын. Жалғызбасты Василий атайдың веранда-</w:t>
        <w:br/>
        <w:t>сында пәтерде тұрамыз. Ет комбинатына баратын</w:t>
        <w:br/>
        <w:t>Б1-автобус сирек жүреді. Сағаттап күтем. Балама</w:t>
        <w:br/>
        <w:t>енем қарайды. Баяғы атағы жер жарған мергендік</w:t>
        <w:br/>
        <w:t>жайына қалды. «Спорттың басқа түріне» көшітім:</w:t>
        <w:br/>
        <w:t>үй тірлігі, жөргек, сабақ. Өзіме де сол керек! Бай-</w:t>
        <w:br/>
        <w:t>сыз қалатындай... Студенттік күндердің қызығын</w:t>
        <w:br/>
        <w:t>емес, көр енді шыжығын! «Махаббаттың екінші</w:t>
        <w:br/>
        <w:t>беті - қасірет»,- деп Катрин Денев әбден дұрыс</w:t>
        <w:br/>
        <w:t>айтса керек.</w:t>
        <w:br/>
        <w:t>88</w:t>
        <w:br/>
        <w:t>ТЕЛЕДИДАР</w:t>
        <w:br/>
        <w:t>ӘЛЕМІ</w:t>
        <w:br/>
        <w:t>Отыз жасымда теле-</w:t>
        <w:br/>
        <w:t>дидар деген құдіретті</w:t>
        <w:br/>
        <w:t>кеңістікке күмп беріп</w:t>
        <w:br/>
        <w:t>біржола сүңгідім де</w:t>
        <w:br/>
        <w:t>кеттім. Бүл өзі - орыс</w:t>
        <w:br/>
        <w:t>орманының балшығы</w:t>
        <w:br/>
        <w:t>секілді дүние. Тап</w:t>
        <w:br/>
        <w:t>бола қалсаң, тереңіне тартпай қоймайды. Одан</w:t>
        <w:br/>
        <w:t>адамның «құтылуы» екіталай. Мен де бар саналы</w:t>
        <w:br/>
        <w:t>ғұмырымды сонда өткіздім. Алдымен тер төктім.</w:t>
        <w:br/>
        <w:t>Сосын қиыннан қиыстыруды үйрендім. Одан кейін</w:t>
        <w:br/>
        <w:t>сәттілік жолына үмтылдым.</w:t>
        <w:br/>
        <w:t>Мен үшпін телевизия тарихында (Жолан Дәстенов</w:t>
        <w:br/>
        <w:t>пен Сұлтан Оразалиндей шешен жүргізуші, Диас</w:t>
        <w:br/>
        <w:t>Омаровқа жететін спорт комментаторы болған</w:t>
        <w:br/>
        <w:t>емес. Кейіннен бұлардың тізіміне Сағат Әшімбаев</w:t>
        <w:br/>
        <w:t>қосылды. «Қарыз бен парыз» тұңғиығы терең</w:t>
        <w:br/>
        <w:t>телесұхбат еді ғой. Көрермен ішкен асын жерге</w:t>
        <w:br/>
        <w:t>қойып қарайтын. Роза Темірғалиева, Фируза Пер-</w:t>
        <w:br/>
        <w:t>задаева, Жанна Ахметова, Ирина Кациева сынды</w:t>
        <w:br/>
        <w:t>аузы дуалы тележурналистердің шығармашылығы</w:t>
        <w:br/>
        <w:t>көп жайларды аңғартатын. Құсман Игісінов</w:t>
        <w:br/>
        <w:t>ағайдың ойлы да терең хабарларына құлақ түрмеу</w:t>
        <w:br/>
        <w:t>мүмкін емес. Мәриям Айымбетованың дикторлық</w:t>
        <w:br/>
        <w:t>шеберлігіне, іпткі мәдениетіне тәнті болғам.</w:t>
        <w:br/>
        <w:t>Аттай 10 жыл. Күнді - күнге, түнді - түнге</w:t>
        <w:br/>
        <w:t>ұрып, «Қазақстан» ақпараттық бағдарламасына</w:t>
        <w:br/>
        <w:t>сюжеттер даярлаған кездерім жастық шағымның</w:t>
      </w:r>
    </w:p>
    <w:p>
      <w:r>
        <w:t>ә0</w:t>
        <w:br/>
        <w:t>Ана тілінде сөйлегенінің өзі бір қызық: «Е-е-е,</w:t>
        <w:br/>
        <w:t>худай-о-о-о!» деп отыратын. «Ай, құдай-ай» дегені</w:t>
        <w:br/>
        <w:t>- бұл. Қазақ қызының болмыс-бітімін түгелдей</w:t>
        <w:br/>
        <w:t>өзгертіп жіберген ашаршылық атты сұрапыл</w:t>
        <w:br/>
        <w:t>сұмдықтың сұсты бейнесі тірі қалғандардың көз</w:t>
        <w:br/>
        <w:t>алдына осындай көрініс болып жеткен.</w:t>
        <w:br/>
        <w:t>Осы күні сол әпкемізден өрбіген дүнген туы-</w:t>
        <w:br/>
        <w:t>старымыз «Масанчи» деген ауылда тұтастай бір</w:t>
        <w:br/>
        <w:t>әулет болып отыр. Өздерінде де, өңдерінде де</w:t>
        <w:br/>
        <w:t>қазақтың жұрнағы қалмаған жандарды «бауы-</w:t>
        <w:br/>
        <w:t>рым» деп айтуға бір түрлі жатсынады екенсің.</w:t>
        <w:br/>
        <w:t>Олардың да бізге емешегі езіліп тұрғаны шама-</w:t>
        <w:br/>
        <w:t>лы. Бауырлардың өзін «бауырым» деуге ауыз-</w:t>
        <w:br/>
        <w:t>дарын барғызбай қойған ашаршылықтың кеса-</w:t>
        <w:br/>
        <w:t>патын айтсаңшы. Сол ашаршылықты қолдан</w:t>
        <w:br/>
        <w:t>жасағандардың кеселді кесірін қайда қоярсың.</w:t>
        <w:br/>
        <w:t>Бала кездегі басқа түскен тауқымет табы</w:t>
        <w:br/>
        <w:t>адамның бүткіл өміріне арқау бола ма деймін.</w:t>
        <w:br/>
        <w:t>Баршылық заманның өзінде енем нанның бір түйір</w:t>
        <w:br/>
        <w:t>қоқымын байлыққа балап, қатты қастерлейтін.</w:t>
        <w:br/>
        <w:t>Жерге түсірмей, алақанына салып, жеп қоятын.</w:t>
        <w:br/>
        <w:t>Өте үнемішіл еді. Қолына түскен азын-аулақ</w:t>
        <w:br/>
        <w:t>тиын-тебенді шығармай жинап, әжептәуір дүние</w:t>
        <w:br/>
        <w:t>сатып алуға жеткізгенін көргенде, шынымен де</w:t>
        <w:br/>
        <w:t>таңғалатынбыз. Жоғарыда баяндалған әңгімені</w:t>
        <w:br/>
        <w:t>естігенге дейін енемнің бұл әрекетін сараңдыққа</w:t>
        <w:br/>
        <w:t>санап жүрдім. Сөйтсем, өмірдің өзі салған өшпес</w:t>
        <w:br/>
        <w:t>дақ екен ғой.</w:t>
        <w:br/>
        <w:t>49</w:t>
        <w:br/>
        <w:t>Атамыз «Еңбек Қызыл Ту» орденімен, соғыс</w:t>
        <w:br/>
        <w:t>жылдары тылда көрсеткен жанқиярлық еңбегі</w:t>
        <w:br/>
        <w:t>үшін көптеген медальдармен марапатталған.</w:t>
        <w:br/>
        <w:t>Ел құрметтеп, төбесіне көтеріп сыйлады. Ар-</w:t>
        <w:br/>
        <w:t>тына мол байлық қалдырған жоқ, ұрпағы мақтан</w:t>
        <w:br/>
        <w:t>тұтарлық, өшпес өнеге қалдырды.</w:t>
        <w:br/>
        <w:t>1078 жыл. Кенжекең Алматы облыстық</w:t>
        <w:br/>
        <w:t>«Жетісу» газетінде суретші-ретушер болып</w:t>
        <w:br/>
        <w:t>қызмет істеп жүрген кез. Менің Рауанаға аяғым</w:t>
        <w:br/>
        <w:t>ауыр. Біздің ауылдан шыққан Қырғызбай де-</w:t>
        <w:br/>
        <w:t>ген журналист ағай бар болатын. Бір күні сол</w:t>
        <w:br/>
        <w:t>кісі шақырып алып: «Қашанғы пәтерден-пәтерге</w:t>
        <w:br/>
        <w:t>қаңғып жүрмексіңдер. Әкелерің елге еңбегі</w:t>
        <w:br/>
        <w:t>сіңген кісі. Кезінде әкелеріңмен бірге қызметтес</w:t>
        <w:br/>
        <w:t>болған Асанбай Асқаров қазір Алматы облыстық</w:t>
        <w:br/>
        <w:t>партия комитетінің бірінші хатшысы болып</w:t>
        <w:br/>
        <w:t>отыр. Апаларыңның қолынан талай шәй ішкен.</w:t>
        <w:br/>
        <w:t>Мұсабай ақсақалдың бар құжаттарын жинаңдар</w:t>
        <w:br/>
        <w:t>да, шешелеріңді Асқаровтың алдына кіргізіңдер.</w:t>
        <w:br/>
        <w:t>Сендерге үй сұрап алып берсін. Заңды құқықтарың</w:t>
      </w:r>
    </w:p>
    <w:p>
      <w:r>
        <w:t>бар, Кенжебек облыстық партия комитетінің ор-</w:t>
        <w:br/>
        <w:t>ганы - «Жетісу» газетінде жұмыс істейді»,- деп</w:t>
        <w:br/>
        <w:t>ақыл-кеңес берді. Біз айтқанын істедік. Асқаров</w:t>
        <w:br/>
        <w:t>апамды бірден танып, төрде отырған жерінен</w:t>
        <w:br/>
        <w:t>ұшып тұрып келіп қолын алып, құрақ ұшыпты.</w:t>
        <w:br/>
        <w:t>Апам біздің пәтерден-пәтерге көшіп жүргенімізге</w:t>
        <w:br/>
        <w:t>6 жылдың жүзі болғанын айтады.</w:t>
        <w:br/>
        <w:t>Не керек, көп кешікпей, бізге обкомның үйінен</w:t>
        <w:br/>
        <w:t>үш бөлмелі пәтер берілді.</w:t>
        <w:br/>
        <w:t>Әкемізкөзінің тірісіндебаласынаарнапүйсалып</w:t>
        <w:br/>
        <w:t>кетпесе де, ол кісінің сінірген еңбегінің арқасында</w:t>
        <w:br/>
        <w:t>үйлі болып қалдық. Бұған да шүкір!</w:t>
        <w:br/>
        <w:t>42.</w:t>
        <w:br/>
        <w:t>белдесіндей.. Әрине, мұндайда «Дон Кихоттың»</w:t>
        <w:br/>
        <w:t>қолтығынан сүйемеске болмайтын еді.</w:t>
        <w:br/>
        <w:t>Онкологияинституты «бұданбылайқолымыздан</w:t>
        <w:br/>
        <w:t>түк келмейді, үйіне қайта берсін»,- деп шығарып</w:t>
        <w:br/>
        <w:t>салғандар жан сауғалап, Ғабитқа келіп жатты.</w:t>
        <w:br/>
        <w:t>Химия терапия мен сәуле терапиясын алған адам-</w:t>
        <w:br/>
        <w:t>дарды ақырынадейін емдеп жазуға ол да дәрменсіз</w:t>
        <w:br/>
        <w:t>еді. Дегенмен науқастың өмірін аз уақытқа болса</w:t>
        <w:br/>
        <w:t>да ұзарта алатын. Және ауру қиналмай, күліп жа-</w:t>
        <w:br/>
        <w:t>тып, әмірмен қоштасатын. Оның дәрісі осындай</w:t>
        <w:br/>
        <w:t>құдіреттіеді. Ракауруының соңғы сәттердегі азабы</w:t>
        <w:br/>
        <w:t>қаттықинайтыныбелгілі.Медицинадағыетпбірдәрі</w:t>
        <w:br/>
        <w:t>онкологиялық дерттің соңғы сәттеріндегі азапты</w:t>
        <w:br/>
        <w:t>жеңілдете алмайды. Ғабиттың дәрісін қабылдаған</w:t>
        <w:br/>
        <w:t>жан бұл ауыртпашылықты сезбейтін. Аталмыш</w:t>
        <w:br/>
        <w:t>дәріні не бір «ығайлар» мен «сығайлардың» әке-</w:t>
        <w:br/>
        <w:t>шешелері, туыс-туғандары пайдаланды. Бірақ,</w:t>
        <w:br/>
        <w:t>жаңа әдістің жарыққа шығуына көмектесуге кел-</w:t>
        <w:br/>
        <w:t>генде,бәрі десынықтансылтау іздеп, сырғып шыға</w:t>
        <w:br/>
        <w:t>берді. Қол үшін бергендері де болды, әрине. Бірақ,</w:t>
        <w:br/>
        <w:t>ілуде біреу. Олардың өзі қалыптасқан жүйенің</w:t>
        <w:br/>
        <w:t>қалың сеңін бүзу мүмкін еместігін сезінген сәтте</w:t>
        <w:br/>
        <w:t>кері шегіне қоятын.</w:t>
        <w:br/>
        <w:t>Журналистер құрған комитет пен онколог-</w:t>
        <w:br/>
        <w:t>тар арасындағы «кескілескен» күрес жалғасып</w:t>
        <w:br/>
        <w:t>жатты. Маман-дәрігерлер бізді көргенде әзірейіл</w:t>
        <w:br/>
        <w:t>көргендей ат-тондарын ала қашатын халге жетті.</w:t>
        <w:br/>
        <w:t>Жаңашыл ғалым талай науқастарды емдеп жаз-</w:t>
        <w:br/>
        <w:t>ды. Оны біз бүге-шігесіне дейін жұртқа жариялап</w:t>
        <w:br/>
        <w:t>отырдық. Теледидардағы «Денсаулық» хабарын</w:t>
        <w:br/>
        <w:t>Рысбек Сәрсенбай екеуміз жүргіземіз. Әсіресе</w:t>
        <w:br/>
        <w:t>Рекеңнің тілі өткір, қаламы жүйрік, ойы терең,</w:t>
        <w:br/>
        <w:t>осып түседі. Дәлелдер мен дәйектерді қарша</w:t>
        <w:br/>
        <w:t>боратқанда, дәрігерлер айтарға сөз таппай, ау-</w:t>
        <w:br/>
        <w:t>ыздарын ашып отырып қалады. Соған қарамай,</w:t>
        <w:br/>
        <w:t>сырқаттан жазылғандардың Ғабиттың емінен</w:t>
        <w:br/>
        <w:t>емес, белгісіз бір ғажайыптардың арқасында</w:t>
        <w:br/>
        <w:t>ӘЗ</w:t>
      </w:r>
    </w:p>
    <w:p>
      <w:r>
        <w:t>жанып тұрған сәттерін еске оралтады. «Тұңғыш»</w:t>
        <w:br/>
        <w:t>деген сөз тағы да қайталанды. Қазақ тілінде спорт</w:t>
        <w:br/>
        <w:t>тақырыбын эфирге алып шыққан әйел коммента-</w:t>
        <w:br/>
        <w:t>тор. Осы жолға тәрбиелеп, баулыған Өмірзақ Жо-</w:t>
        <w:br/>
        <w:t>дымбетов, Төлебай Қаймолдинов деген ағаларыма</w:t>
        <w:br/>
        <w:t>сан алғыс білдірсем де аздық етеді.</w:t>
        <w:br/>
        <w:t>КӨРЕРМЕННІҢ ӨКПЕСІ</w:t>
        <w:br/>
        <w:t>Кезекті сюжетті дайындап жатқам. Сәнді таяқ</w:t>
        <w:br/>
        <w:t>ұстаған бір шал сыптай болып кіріп келді. Үстінде</w:t>
        <w:br/>
        <w:t>аппақ костюм. Басында ақ қалпақ. Аяғында</w:t>
        <w:br/>
        <w:t>аппақ туфли. Сұрланып кеткен. Ашулы жанары</w:t>
        <w:br/>
        <w:t>от шашады. «Тұр орныңнан, сатқын!» - демесі</w:t>
        <w:br/>
        <w:t>бар ма. Есім шығып кетті. «Түс алдыма!». Таяғын</w:t>
        <w:br/>
        <w:t>тықылдатып тұр. Алдына түсіп жүріп бердім.</w:t>
        <w:br/>
        <w:t>Директордың орынбасары Жұмабаевтың қабылдау</w:t>
        <w:br/>
        <w:t>бөлмесінен бір-ақ шықтық. Хатшы қыздың «бос</w:t>
        <w:br/>
        <w:t>емес» дегеніне де қараған жоқ. «Бос болмаса, бо-</w:t>
        <w:br/>
        <w:t>сайды!» - деді де, әлгі шал ентелеген күйі ішке</w:t>
        <w:br/>
        <w:t>енді. «Әкесінің атын сатқан оңбаған! Отанын са-</w:t>
        <w:br/>
        <w:t>тудан да тайынбайды! Мұндайлардың қазақ те-</w:t>
        <w:br/>
        <w:t>ледидарында қызмет етуге қақы жоқ! Шығар</w:t>
        <w:br/>
        <w:t>жұмыстан!». Рафаэль Байкенұлы мәселенің мән-</w:t>
        <w:br/>
        <w:t>жайын бірден түсінді білем. «Кемпірова» деген</w:t>
        <w:br/>
        <w:t>тегімді күйеуімнің «Барманбекова» деген тегіне</w:t>
        <w:br/>
        <w:t>ауыстырғаныма көп болған жоқ-тын. Тік мінезді</w:t>
        <w:br/>
        <w:t>профессор Асқар Тоқпанов - талғамы жоғары</w:t>
        <w:br/>
        <w:t>көрермен. Ата дәстүріне адал. Туыстық эгосы терең</w:t>
        <w:br/>
        <w:t>тамырланған. Әке қадірін бәрінен жоғары қоятын</w:t>
        <w:br/>
        <w:t>жан. Телеэкран алдында күнде тақылдап отыра-</w:t>
        <w:br/>
        <w:t>тын жас комментаторды «Кемпірова» деген текпен</w:t>
        <w:br/>
        <w:t>жан жүрегіне орнықтырған ол басқаша қабылдай</w:t>
        <w:br/>
        <w:t>алмаған ғой. «Сен шыға бер. Профессормен өзім</w:t>
        <w:br/>
        <w:t>сөйлесем»,- деді Жұмабаев. Асқар Тоқпановтың</w:t>
        <w:br/>
        <w:t>өкпесін қалай жазғанын қайдам, әйтеуір содан</w:t>
        <w:br/>
        <w:t>кейін ол мені мазаламады. Қызметтен де қуылғам</w:t>
        <w:br/>
        <w:t>әй</w:t>
        <w:br/>
        <w:t>істерді насихаттауға келгенде «азулымен» алы-</w:t>
        <w:br/>
        <w:t>сып, шындықтың жүзінен жасқанбайтын, алып</w:t>
        <w:br/>
        <w:t>жүректі, аңсары асқақ азаматтарды дүниеге</w:t>
        <w:br/>
        <w:t>әкелген қазақ армансыз.</w:t>
        <w:br/>
        <w:t>БӘРІ-БӘРІ,</w:t>
        <w:br/>
        <w:t>ЖАДЫМДА</w:t>
        <w:br/>
        <w:t>ЖАҢҒЫРЫП</w:t>
        <w:br/>
        <w:t>ТҰР</w:t>
        <w:br/>
        <w:t>Тележурналиет ретінде. нағыз кемеліме</w:t>
        <w:br/>
        <w:t>келіп, толысқан шағым қоғам өміріндегі қилы</w:t>
        <w:br/>
        <w:t>кезеңдермен тұспа-тұс келді. «Қайта құру» за-</w:t>
        <w:br/>
        <w:t>маны басталды. Жүзімдіктер оталып, «құрғақ»</w:t>
        <w:br/>
        <w:t>тойлар, шәй орнына шәйнекке «ақ су» құйып</w:t>
        <w:br/>
        <w:t>ішетін күндер өтті. Қылышынан қан тамған Кеңес</w:t>
        <w:br/>
        <w:t>империясы күйреді. Тәуелсіздіктің алғашқы</w:t>
        <w:br/>
        <w:t>жылдары халыққа қатты күйзеліс әкелгені жа-</w:t>
      </w:r>
    </w:p>
    <w:p>
      <w:r>
        <w:t>сырын емес. Күтпеген күй кешіп, бір үміт, бір</w:t>
        <w:br/>
        <w:t>күдікпен абдырап қалған шақ. Зауыт-фабрика</w:t>
        <w:br/>
        <w:t>атаулы қаңтарылып, елде бейберекеттік орна-</w:t>
        <w:br/>
        <w:t>ды. Жұмыс орындары тарқап, небір «мен» деген</w:t>
        <w:br/>
        <w:t>азаматтар екі қолын қусырып, отырып қалды.</w:t>
        <w:br/>
        <w:t>Әйелдер ала дорба арқалап кетті. Дәп осы сәтте бу-</w:t>
        <w:br/>
        <w:t>ыны қатпаған жас мемлекеттің табаны тайып кетуі</w:t>
        <w:br/>
        <w:t>әбден мүмкін еді. Алмағайып уақытта ұлардай шу-</w:t>
        <w:br/>
        <w:t>лап, қалған ұлысын еічкімге кіріптар қылмауға</w:t>
        <w:br/>
        <w:t>бар жан-тәнімен тырысқан Ел ағаларының</w:t>
        <w:br/>
        <w:t>салиқалы саясатын жария етуге күшімізді</w:t>
        <w:br/>
        <w:t>салғанымызды жасырып қайтеміз. «Өтпелі кезең»</w:t>
        <w:br/>
        <w:t>ауыртпашылықтары. Айлық шайлыққа жетпеген</w:t>
        <w:br/>
        <w:t>күндер. Көп тележурналистердің жекеменшік ар-</w:t>
        <w:br/>
        <w:t>575)</w:t>
        <w:br/>
        <w:t>көріп отырған ауылға тыныштық орнайтын түрі</w:t>
        <w:br/>
        <w:t>байқалмайды. Ара-тұра қызыл әскерлер келіп,</w:t>
        <w:br/>
        <w:t>жасырғандарын іздеп, айран-топырын шығарып,</w:t>
        <w:br/>
        <w:t>берекелерін бес бидай етіп кетеді. Бұлаңдап өсіп</w:t>
        <w:br/>
        <w:t>келе жатқан өрімдей Әлдиша қыз не көрмеді.</w:t>
        <w:br/>
        <w:t>«Қызыл әскер» келді дегенше, нағыз сойқан ба-</w:t>
        <w:br/>
        <w:t>сталды дей бер. Сынықтан сылтау табу оп-оңай.</w:t>
        <w:br/>
        <w:t>Бір уыс дән табылды дегенше, сол үйдің иесі не</w:t>
        <w:br/>
        <w:t>атылады, не айдалады дей бер. Шаштың орнына</w:t>
        <w:br/>
        <w:t>бас алынатын бір кереғар уақыт туды. )</w:t>
        <w:br/>
        <w:t>Өткенде көрші үйдің кішкентай баласы «кәк»</w:t>
        <w:br/>
        <w:t>етіп отырған үстінен түсті әлгілер. Шегірткенің</w:t>
        <w:br/>
        <w:t>айғырындай әкіреңдеген біреуі көзі-басы алақтап,</w:t>
        <w:br/>
        <w:t>тыққан-пыққан бидай, тары қалып қоймады ма</w:t>
        <w:br/>
        <w:t>деп, қуыс-қуысты тіміскілеп іздеп жүрген. Ке-</w:t>
        <w:br/>
        <w:t>нет есіне бірдеңе түскендей, кішкентай баланың</w:t>
        <w:br/>
        <w:t>«әшуін» көзімен ішіп-жеп қадала қалды. Жалма-</w:t>
        <w:br/>
        <w:t>жан жерде жатқан қурайдың сынығын ала са-</w:t>
        <w:br/>
        <w:t>лып, баланың қағын араластырып қарап жатыр.</w:t>
        <w:br/>
        <w:t>Мұнысы несі екен пәтшағардың?! Бір уақытта көзі</w:t>
        <w:br/>
        <w:t>шарасынан шыға шатынап шыға келмесі бар ма.</w:t>
        <w:br/>
        <w:t>Дәреттің арасынан бидайдың бір тал дәнін тауып-</w:t>
        <w:br/>
        <w:t>ты. Үн қылып тартуға шамалары жоқ, байғұстар</w:t>
        <w:br/>
        <w:t>азын-аулақ тыққан бидайдан ашыққан балаға</w:t>
        <w:br/>
        <w:t>қуырып берсе керек.</w:t>
        <w:br/>
        <w:t>«Қызыл әскер» лезде құтырынған иттей аузы</w:t>
        <w:br/>
        <w:t>ақкөбіктеніп шыға келді: )</w:t>
        <w:br/>
        <w:t>- Байдың құйыршығы! Кеңес өкіметінің</w:t>
        <w:br/>
        <w:t>меншігін ұрлап жеп отыр екенсің ғой!</w:t>
        <w:br/>
        <w:t>Ай-тпайға қаратқан жоқ, үй иесін алдына салып</w:t>
        <w:br/>
        <w:t>айдады да жөнелді. Қатын-қалаш зар еңіреп, бала-</w:t>
        <w:br/>
        <w:t>шаға іпулап қала берді. Ол сол кеткеннен қайтып</w:t>
        <w:br/>
        <w:t>оралған жоқ.</w:t>
        <w:br/>
        <w:t>Содан кейін үлкен-кіші демей үлкен-дәретін</w:t>
        <w:br/>
        <w:t>жерге қазып, топырақпен жасырып тастайтын</w:t>
        <w:br/>
        <w:t>болған.</w:t>
        <w:br/>
        <w:t>Онсыз да бұл ауылда санаулы отбасы қалды.</w:t>
        <w:br/>
        <w:t>Көбісі қытай ауып қашқан. “Жолай ұсталса тірі</w:t>
      </w:r>
    </w:p>
    <w:p>
      <w:r>
        <w:t>427</w:t>
        <w:br/>
        <w:t>Кейіннен Мұсабай балалы әйелге үйленіпті деген</w:t>
        <w:br/>
        <w:t>өсек тарапты. Үй дейтіндей, сол кезде атамыздың</w:t>
        <w:br/>
        <w:t>басында үйі де жоқ екен. Келінді жақын</w:t>
        <w:br/>
        <w:t>ағайындарының бірінің үйіне әкеліп түсіріпті. Түк</w:t>
        <w:br/>
        <w:t>түсінбеген жас қыз не де болса кешкісін қашып</w:t>
        <w:br/>
        <w:t>кетермін деп отыра береді. «Қараңғы түсе ұрланып</w:t>
        <w:br/>
        <w:t>сыртқа шыққанымды қайтейін, қайдан келіп,</w:t>
        <w:br/>
        <w:t>қайдан шыққанымды аңғара алмай, қайта үйге</w:t>
        <w:br/>
        <w:t>кіруден басқа амалым қалмады»,- деп әңгімелеп</w:t>
        <w:br/>
        <w:t>отырушы еді жарықтық енем.</w:t>
        <w:br/>
        <w:t>14 жасында өзінен 20 жастай үлкең атамызға</w:t>
        <w:br/>
        <w:t>екінші әйел болып босағаны аттаған анамыз</w:t>
        <w:br/>
        <w:t>Әлдиша 13 құрсақ көтеріпті. Үкімет пен партияға</w:t>
        <w:br/>
        <w:t>адал қызмететкен Мұсабай атамызға шетінегеннен</w:t>
        <w:br/>
        <w:t>қалған сегізін; бірінші некедегі Нұрила апамыздан</w:t>
        <w:br/>
        <w:t>тағы екеуі бар - он баланы асырап-жеткізгенінің</w:t>
        <w:br/>
        <w:t>өзі үлкен олжа болған түрі бар.</w:t>
        <w:br/>
        <w:t>Компартияның қылышынан қан тамып тұрған</w:t>
        <w:br/>
        <w:t>кез. Колхоздың бір түйір дәнін ұрлаған жанды ая-</w:t>
        <w:br/>
        <w:t>усыз жазалайды. Атамыздың Қаракемер деген ау-</w:t>
        <w:br/>
        <w:t>ылда колхоздың бастығы болып тұрған тұсы. Бір</w:t>
        <w:br/>
        <w:t>күніүйгеауданнан уәкілдер келмек болып. апамыз</w:t>
        <w:br/>
        <w:t>қазанға нан пісірейін десе, отын жоқ дейді. Сол ме-</w:t>
        <w:br/>
        <w:t>зет үйдің қасынан Даби деген шаруа бір арба сабан</w:t>
        <w:br/>
        <w:t>тиеп өте береді. Өзі оншақты баласын зорға асы-</w:t>
        <w:br/>
        <w:t>рап отырған байғұстан сұрасам ба, сұрамасам ба</w:t>
        <w:br/>
        <w:t>деп ойланып біраз тұрады да, атамыз амалсыздан:</w:t>
        <w:br/>
        <w:t>«Аға, 1-2 айыр сабан тастай кетіңізіші»,- дейді.</w:t>
        <w:br/>
        <w:t>Бастық айтқасын сөз бар ма, әлгі кісі бұрылып</w:t>
        <w:br/>
        <w:t>келіп, айырмен сабан түсіре бастайды. «Аға, сіз</w:t>
        <w:br/>
        <w:t>үйге кіріп 1-2 кесе шай ішіп алыңыз, өзім түсіріп</w:t>
        <w:br/>
        <w:t>алам»,- дейді атамыз. «Өлдің Даби, өлдің!»,-</w:t>
        <w:br/>
        <w:t>деп күбірлеген қалпы үйге кіре береді арбакеш.</w:t>
        <w:br/>
        <w:t>Етігін шешіп, жыртық шұлғауын сүйретіп келіп</w:t>
        <w:br/>
        <w:t>енді құйрығы жер иіскей бергені сол екен: «Аға,</w:t>
        <w:br/>
        <w:t>тез шығыңыз!» - деген айғайды естіп, жанұшыра</w:t>
        <w:br/>
        <w:t>есікке жеткен ол: «Дереу құрт көзіңді!»,- деген</w:t>
        <w:br/>
        <w:t>зілді сөзді естиді. «Өлдің, Даби, өлдің! Құрыдың,</w:t>
        <w:br/>
        <w:t>40</w:t>
        <w:br/>
        <w:t>Даби, құрыдың!»,- деп зар еңіреген күйі арбасын</w:t>
        <w:br/>
        <w:t>айдап үйіне жетіп құлайды. Сөйтсе, әлгі бейтпара</w:t>
        <w:br/>
        <w:t>колхоздың жарты қап бидайын сабанның астына</w:t>
        <w:br/>
        <w:t>салып ұрлап келе жатқан екен. Атамыз айырды</w:t>
        <w:br/>
        <w:t>шанши бере сабанның астында жатқан бидайды</w:t>
        <w:br/>
        <w:t>байқап, бір тал сабанға тиместен Дабиды үйіне</w:t>
        <w:br/>
        <w:t>қайтарған ғой. «Түрменің түбінде шіритін бол-</w:t>
        <w:br/>
        <w:t>дым»,-депзар жылап, бала- шағасымен қоштасып</w:t>
        <w:br/>
        <w:t>жатқан арбақешті атамыз ешкімге тіс жармастан,</w:t>
        <w:br/>
        <w:t>ертесіне жұмысқа шақыртып алады. Осылайша,</w:t>
        <w:br/>
        <w:t>«Өлдің, Даби!» деген қақпақыл сөз әнекдотқа ай-</w:t>
        <w:br/>
        <w:t>налса, атамыздың әділдігі мен адалдығы осы күнге</w:t>
      </w:r>
    </w:p>
    <w:p>
      <w:r>
        <w:t>дейін ел аузында жыр болып айтылып келеді. Ол</w:t>
        <w:br/>
        <w:t>кісінің ісіне адалдығы, іскерлігі сондай, бастығы</w:t>
        <w:br/>
        <w:t>мал жеп сотталып, шаруашылығы әбден тұралаған</w:t>
        <w:br/>
        <w:t>колхоздарға бастық етіп тағайындап жібереді екен.</w:t>
        <w:br/>
        <w:t>8-4 жыл шаруашылықты аяғынан тік тұрғызғасын</w:t>
        <w:br/>
        <w:t>екіншісіне жегетін көрінеді. Атамыздың алды-</w:t>
        <w:br/>
        <w:t>на ас қойғанда: «Абайла, ыстық! Қазаннан жаңа</w:t>
        <w:br/>
        <w:t>құйдым» деп ескертпесе, ісіне жанқиярлықпен</w:t>
        <w:br/>
        <w:t>берілгені сондай, асығып отырып аузың күйдіріп</w:t>
        <w:br/>
        <w:t>алатын көрінеді. Ылғи да ойланып жүретін ол</w:t>
        <w:br/>
        <w:t>кабинетіне кіріп келген өз баласынан: «Осы сен</w:t>
        <w:br/>
        <w:t>кімнің баласысың?»,- деп сұрағанын да жүрт осы</w:t>
        <w:br/>
        <w:t>күнге дейін жырдай қылып айтып отырады.</w:t>
        <w:br/>
        <w:t>Біздің Кенжекең 1951 жылы атамыз «Талап-</w:t>
        <w:br/>
        <w:t>ты» колхозына жаңадан бастық болып жегілген</w:t>
        <w:br/>
        <w:t>жылы, ақпан айында дүниеге келіпті. Сол жылғы</w:t>
        <w:br/>
        <w:t>қыс ерекше қатты, әрі ұзақ болған көрінеді. Жем-</w:t>
        <w:br/>
        <w:t>шөп жетіспей, колхоздың қойы көп қырылған</w:t>
        <w:br/>
        <w:t>екен. Шекесі торсықтай ұл бала дүниеге келгесін</w:t>
        <w:br/>
        <w:t>қуанбай қайтсін, бір кісіден үйдегілер атамыз-</w:t>
        <w:br/>
        <w:t>дан сүйінші сұратып жібермей ме. Көп кешікпей</w:t>
        <w:br/>
        <w:t>әлгі кісі екі өкпесін қолына алған күйі ентігіп,</w:t>
        <w:br/>
        <w:t>қайта келіп тұр дейді. Сөйтсе: «Колхоздың қойы</w:t>
        <w:br/>
        <w:t>қырылып жатса, қайдағы баланы айтып тұрсың!</w:t>
        <w:br/>
        <w:t>Туса қайтейін!» - деп, әлгі кісіні кабинетінен қуып</w:t>
        <w:br/>
        <w:t>шығыпты атамыз.</w:t>
        <w:br/>
        <w:t>41</w:t>
        <w:br/>
        <w:t>әп-сәтте-ақ әлгікүлшені көлдей етіп жайып тастай-</w:t>
        <w:br/>
        <w:t>тын. Қолы қарулы ғана емес, шебер де болатын. Ою</w:t>
        <w:br/>
        <w:t>ойып, сызу сызғанда, шілтер, тоқыма тоқығанда,</w:t>
        <w:br/>
        <w:t>алдына жан салмаушы еді. Кенжебекке суретшілік</w:t>
        <w:br/>
        <w:t>өнеріанасынандарысакерек.« Отансоғысы кезінде</w:t>
        <w:br/>
        <w:t>күндіз колхоздың жұмысын істеп, әскерге жіберу</w:t>
        <w:br/>
        <w:t>үшін түнімен шәркей тоқып шығатынбыз»,- деп</w:t>
        <w:br/>
        <w:t>айтып отырушы еді енем. Шынымен де, бір істі ба-</w:t>
        <w:br/>
        <w:t>стаса, бітіргенше тынбайтын. Бір түнде бір шәркей</w:t>
        <w:br/>
        <w:t>тоқып тастау ол кісі үшін түк емес.</w:t>
        <w:br/>
        <w:t>Өле-өлгенше зерек зейінінен жаңылған жоқ.</w:t>
        <w:br/>
        <w:t>Асықпай отырып, әдемі әңгімесін бастап кеп</w:t>
        <w:br/>
        <w:t>жібергенде, бәріміз ұйып тыңдай қалушы едік.</w:t>
        <w:br/>
        <w:t>Көзімен көргендерін қолмен қойғандай етіп айтып</w:t>
        <w:br/>
        <w:t>отырғанда, сезімге бой алдырғанын көрмеппіз.</w:t>
        <w:br/>
        <w:t>Кейбір жайларды естігенде, жанарымызға жас</w:t>
        <w:br/>
        <w:t>алған кездеріміз болды. Әйтсе де адам баласынан</w:t>
        <w:br/>
        <w:t>төзімді мақұлық жаратылмаған-ау. Керісініпе,</w:t>
        <w:br/>
        <w:t>жаншылған сайын ширыға түсе ме деймін. Сонша-</w:t>
        <w:br/>
        <w:t>ма көрген азаптан кейін мұншама ұзақ та саламат-</w:t>
        <w:br/>
        <w:t>ты ғұмыр кешу үшін адамға қандай құдірет демеу</w:t>
        <w:br/>
        <w:t>болады екен?</w:t>
        <w:br/>
        <w:t>Аспаннан бір тамшы тамбағалы қашан.</w:t>
        <w:br/>
        <w:t>Құдайдың күні де аяйтын түрі жоқ, аптап ыстығы</w:t>
        <w:br/>
        <w:t>апшыңды қуырып барады. Маңайдың оты қурап,</w:t>
        <w:br/>
        <w:t>суы да тартыла түскен. Ауланың шаңы шығып жа-</w:t>
        <w:br/>
        <w:t>тыр. Аңызақ жел азынап тұр. Желбегей көйлектің</w:t>
        <w:br/>
        <w:t>етегін көтеріп жіберіп, ұялмастан қойны-</w:t>
        <w:br/>
        <w:t>қонышыңды түгел тінтіп шығатындай. Тура</w:t>
      </w:r>
    </w:p>
    <w:p>
      <w:r>
        <w:t>«қызыл әскерлер» секілді. Бұл ауылдың балалары</w:t>
        <w:br/>
        <w:t>үшін олардан өткен құбыжық жоқ. «Қызыл әскер</w:t>
        <w:br/>
        <w:t>келе жатыр» деген сөз құлағына тисе болғаны,</w:t>
        <w:br/>
        <w:t>төсектің астынан шықпай тығылып жатып алады.</w:t>
        <w:br/>
        <w:t>Жасырынған сияғы. Бірақ олардан егін нәрсені жа-</w:t>
        <w:br/>
        <w:t>сыру мүмкін емес. Тышқан кіре алмайтын тесікке</w:t>
        <w:br/>
        <w:t>қолдары жетеді ғой иттеріңнің.</w:t>
        <w:br/>
        <w:t>- Ойбай, келіп қалды!</w:t>
        <w:br/>
        <w:t>44</w:t>
        <w:br/>
        <w:t>ЕНЕМНІҢ</w:t>
        <w:br/>
        <w:t>ЕСТЕЛІКТЕРІ</w:t>
        <w:br/>
        <w:t>Енем Әлдишаның естеліктерін еске түсірсем,</w:t>
        <w:br/>
        <w:t>төбе шаштым тік тұрады. Бесіктен белі шықпай жа-</w:t>
        <w:br/>
        <w:t>тып көрмегені көн тулақ болыпты.</w:t>
        <w:br/>
        <w:t>Ол кісі 94-ке келіп дүние салды. Ер денелі,</w:t>
        <w:br/>
        <w:t>етженді,бойшаң,қараторыкелгенанамыздыалғаш</w:t>
        <w:br/>
        <w:t>көрген жан сұсынан сескенетін. Не болса даішінде,</w:t>
        <w:br/>
        <w:t>сезімін сыртқа шығарғанын байқаманпын. Дүние</w:t>
        <w:br/>
        <w:t>күйіп кетсе де, ортасын ойып қойып, жайбарақат</w:t>
        <w:br/>
        <w:t>отыра беруші еді, жарықтық. Осы сабырлы</w:t>
        <w:br/>
        <w:t>мінезінен бе екен, денсаулығы мығым болды. Қара</w:t>
        <w:br/>
        <w:t>күші бір еркектен кем емес. (Жас кезінде бір қойды</w:t>
        <w:br/>
        <w:t>бір-ақ көтеріп алып, күпкеге шиыра лақтырғанда,</w:t>
        <w:br/>
        <w:t>енемнің күшіне қарап тұрған жұрт қайран қалады</w:t>
        <w:br/>
        <w:t>екен. Мен кеспенің нанын жая алмай мықшыңдап</w:t>
        <w:br/>
        <w:t>жатсам: «Осы заманның келіндері көтерем келеді.</w:t>
        <w:br/>
        <w:t>Әкел бері!»,- деп, қолымнан оқтауды жұлып алып,</w:t>
        <w:br/>
        <w:t>4з</w:t>
        <w:br/>
        <w:t>Капелімдетасыр-тұсырүдейтүсті. Жерошақтың</w:t>
        <w:br/>
        <w:t>қасында баласын тосып отырған жас ана жалма-</w:t>
        <w:br/>
        <w:t>жан сәбидің боғын дереу қолымен сыпырып алып,</w:t>
        <w:br/>
        <w:t>жанып тұрған отқа тастай салды. Құйрығын да</w:t>
        <w:br/>
        <w:t>сүрткен жоқ, дамбалын кигізе бергені сол екен,</w:t>
        <w:br/>
        <w:t>үйге баса көктей кірген еңгезердей қара дәу:</w:t>
        <w:br/>
        <w:t>- Иш-ш, собака! Айт жаныңның барын-</w:t>
        <w:br/>
        <w:t>да! Отқа не тастадың!? Жемтігіңді жасырмақ</w:t>
        <w:br/>
        <w:t>болдың ғой! - деп едіреңдей берген. Ананың отқа</w:t>
        <w:br/>
        <w:t>тастағанын көзі шалып қалыпты сұмырайдың.</w:t>
        <w:br/>
        <w:t>Желке тұсынан зіркілдеп, тепсінгенде жерді</w:t>
        <w:br/>
        <w:t>ойып жіберердей. Қорқа-қорқа батыр болған қара</w:t>
        <w:br/>
        <w:t>торы әйел бұл жолы тартынған жоқ. Құдай берген</w:t>
        <w:br/>
        <w:t>жанды, құдай алар, ажалым осыдан болса, көріп</w:t>
        <w:br/>
        <w:t>алдым! Қызыл әскердің бетіне тура қараған күйі:</w:t>
        <w:br/>
        <w:t>- ХЖемтігім болса отқа тастап не жыным бар,</w:t>
        <w:br/>
        <w:t>өзім жемеймін бе! Жемтік қалдырып па едіңдер</w:t>
        <w:br/>
        <w:t>сендер?! - деді сазарып.</w:t>
        <w:br/>
        <w:t>Жөпелдемеде жүзі тотығып шыға келді.Үні</w:t>
      </w:r>
    </w:p>
    <w:p>
      <w:r>
        <w:t>естілер-естілмес болғанымен, сөздері зілді еді.</w:t>
        <w:br/>
        <w:t>Көмекейінетастүйінбоптығылған жасын жүрегіне</w:t>
        <w:br/>
        <w:t>жасыра берді.</w:t>
        <w:br/>
        <w:t>- Тарт тіліңді, салдақы!</w:t>
        <w:br/>
        <w:t>Әскерәйелдің тусыртынан қолындағы сегізөрім</w:t>
        <w:br/>
        <w:t>қамшымен осып-осып жіберді. Жан дауысы шыға</w:t>
        <w:br/>
        <w:t>шырқыраған байғұс бақырып жылаған баласын</w:t>
        <w:br/>
        <w:t>бауырына қысқан күйі есіктен атып шыға берді.</w:t>
        <w:br/>
        <w:t>Мұны көрген көршілер зәре-құттары қалмай,</w:t>
        <w:br/>
        <w:t>індеріне сүңгіген тыппқандай үйлеріне тұра қашып</w:t>
        <w:br/>
        <w:t>кірді. “Жаңа ғана тірішілігі тулап, бала-шағасы</w:t>
        <w:br/>
        <w:t>улап-шулап жатқан бүтіндей бір ауылдың әп-сәтте</w:t>
        <w:br/>
        <w:t>дымы шықпай қалды. Төңірек түгел жым-жылас.</w:t>
        <w:br/>
        <w:t>Жылаған баласын арқалаған жалғыз әйел ғана</w:t>
        <w:br/>
        <w:t>ашынғаны соншалық, әскерлер мұны сулы жерде</w:t>
        <w:br/>
        <w:t>асып экеп, сусыз жерде қуырып жесе де шегінер</w:t>
        <w:br/>
        <w:t>түрі жоқ, бар дауысымен қарғап-сілеп, есігінің ал-</w:t>
        <w:br/>
        <w:t>дынаң кетпей тұрып алды. Бетіне қамшының ұшы</w:t>
        <w:br/>
        <w:t>тиіп, осып түскен екен, қан сілбіреп тоқтар емес.</w:t>
        <w:br/>
        <w:t>49</w:t>
        <w:br/>
        <w:t>Қазақ теледидарының бір топ шығармашылық</w:t>
        <w:br/>
        <w:t>ұжымы қосылдық. Қоғамдық комитеттің мақсаты</w:t>
        <w:br/>
        <w:t>жас ғалым Ғабит Үмбетәлиевтің рак ауруын емде-</w:t>
        <w:br/>
        <w:t>уге байланысты ойлап тапқан жаңа әдісіне қоғам</w:t>
        <w:br/>
        <w:t>назарын аудару, осы орайдағы атқарылған игілікті</w:t>
        <w:br/>
        <w:t>істерді насихаттау еді. Шенеуніктердің дәрігерге</w:t>
        <w:br/>
        <w:t>жасаған озбырлығын, жаңа әдісті тұншықтыру</w:t>
        <w:br/>
        <w:t>жолында астыртын ұйымдастырылған әділетсіз</w:t>
        <w:br/>
        <w:t>әрекеттердірадио-теледидарда, баспасөзбеттерінде</w:t>
        <w:br/>
        <w:t>ашық жариялап отырдық. Бұл шараға қатыспаған</w:t>
        <w:br/>
        <w:t>насихат құралдары кемде-кем шығар.</w:t>
        <w:br/>
        <w:t>Ерекше талант иесі Ғабит Үмбетәлиевтің</w:t>
        <w:br/>
        <w:t>ғылымға, елге сіңірген ерен еңбегі түбі бір</w:t>
        <w:br/>
        <w:t>еленетініне басымыздағы бөркіміздей сенген едік</w:t>
        <w:br/>
        <w:t>сол күндері. Білімі жан-жақты, бар саладан хаба-</w:t>
        <w:br/>
        <w:t>ры терең, батыл ойлы жас ғалым «рак ауруының</w:t>
        <w:br/>
        <w:t>жаңаша емін таптым!» -- деп, айдай әлемге жар</w:t>
        <w:br/>
        <w:t>салған. Сөйтіп, әлем мойынсұнған медициналық</w:t>
        <w:br/>
        <w:t>емдеу жүйесінің төбесіне су құйды. Ғалымның ем-</w:t>
        <w:br/>
        <w:t>деу әдісі қазіргі медицинада қабылданған тәсілден</w:t>
        <w:br/>
        <w:t>мүлдем басқа болатын. Бүгінгі медицина дененің</w:t>
        <w:br/>
        <w:t>ауырған мүшесін ғана емдеп, сырқаттың салдары-</w:t>
        <w:br/>
        <w:t>мен күрессе, Ғабит бүткіл денені дауалай отырып,</w:t>
        <w:br/>
        <w:t>түпкісебепті жоюға әрекеттенді. Бүлекеуі-біріне-</w:t>
        <w:br/>
        <w:t>бірі үші қайнаса сорпасы қосылмайтын, қарама-</w:t>
        <w:br/>
        <w:t>қайшы концепсия. Бірі жүрген жерде екіншісінің</w:t>
        <w:br/>
        <w:t>болуы мүмкін емес, біріне-бірі қас әдістер. Тек,</w:t>
        <w:br/>
        <w:t>алғашқысы- сан ғасырлар бойына санада да, прак-</w:t>
        <w:br/>
        <w:t>тикада да, қалыптасып үлгерген, күш жинап, сан</w:t>
        <w:br/>
        <w:t>мың көзқарастар мен пікірлерге, ғылыми зерттеу-</w:t>
        <w:br/>
        <w:t>дерге негізделген, іргетасы мықтап қаланған, тас</w:t>
        <w:br/>
        <w:t>қамал секілді алынуы қиын (тіпті, мүмкін емес те</w:t>
        <w:br/>
        <w:t>шығар...) әдіс. Үмбетәлиевтікі - қылтиып жаңа</w:t>
        <w:br/>
        <w:t>шыққан бәйшетпек секілді, мыжи салсаң көктей</w:t>
        <w:br/>
        <w:t>солатын, ғылыми негізі қаланбаған, автордан</w:t>
        <w:br/>
        <w:t>басқаның бәріне беймәлім, ресми дәлелденбеген</w:t>
      </w:r>
    </w:p>
    <w:p>
      <w:r>
        <w:t>әдіс. Бұл екеуінің күресі ауыр салмақты палуан</w:t>
        <w:br/>
        <w:t>мен жеңіл салмақтағы палуанның боз кілемдегі</w:t>
        <w:br/>
        <w:t>96</w:t>
        <w:br/>
        <w:t>жоқ. Айналасындағы өзгерістерді өз болмысымен</w:t>
        <w:br/>
        <w:t>біртұтастандыра білген аға буын әулие екен ғой,</w:t>
        <w:br/>
        <w:t>шіркін.</w:t>
        <w:br/>
        <w:t>БІР ӨЛІГ-ТІРІЛГЕН КҮН</w:t>
        <w:br/>
        <w:t>1986 жылдың 1%- (Желтоқсаны. Телеарна</w:t>
        <w:br/>
        <w:t>терезесінің дәп түбінде болып қатты ғой бәрі де.</w:t>
        <w:br/>
        <w:t>Ақша бетін қан жуған қара көздер шырылдап</w:t>
        <w:br/>
        <w:t>келіп столымыздың астына тығылғанын қалай</w:t>
        <w:br/>
        <w:t>ғана ұмытармыз. Сол күні телеарнада орыстар</w:t>
        <w:br/>
        <w:t>мен қазақтар болып іштей сірестік те қалдық. Бір-</w:t>
        <w:br/>
        <w:t>бірімізді атарға оғымыз жоқ. Дымымыз ішімізде.</w:t>
        <w:br/>
        <w:t>Аузыңнан шыққан лебізің сол заматта тиісті</w:t>
        <w:br/>
        <w:t>жеріне жетеді... Амал жоқ, қызмет бабымен ғана</w:t>
        <w:br/>
        <w:t>тілдесуге мәжбүр болған жай... Жауыздық пен</w:t>
        <w:br/>
        <w:t>ізгіліктің теке-тіресінен жарақат алдым. Сол</w:t>
        <w:br/>
        <w:t>жолы нағыз сатқындықпен таныстым. Сатқындар</w:t>
        <w:br/>
        <w:t>мен қиянатшылдардың тез табысатынын да сол</w:t>
        <w:br/>
        <w:t>жолы көрдім. Имандай сырым, осы сәтке дейін</w:t>
        <w:br/>
        <w:t>ананың ұлты - орыс, менің ұлтым қазақ екен деп</w:t>
        <w:br/>
        <w:t>бөлініп көрмеппін. Пейілі таза пенде арам ниетпен</w:t>
        <w:br/>
        <w:t>ластанған ба. Бөлек екенімді сол күннен бастап</w:t>
        <w:br/>
        <w:t>қана шындап сезіндім. Дәлізде кетіп бара жатқан</w:t>
        <w:br/>
        <w:t>орыс әріптесім: «Сволочи! Националисты!» - деп,</w:t>
        <w:br/>
        <w:t>өз сөзінің уытына булығып алған. Дәп жүрегімнің</w:t>
        <w:br/>
        <w:t>түбінен қанжармен осып жібергендей болды.</w:t>
        <w:br/>
        <w:t>Шындап қорландым. Қызмет бөлмеме жүгіріп</w:t>
        <w:br/>
        <w:t>кіргенім есімде. Фируза Әбдіқадырқызы түнеріп</w:t>
        <w:br/>
        <w:t>отыр. Бірдеңелерді өзінше күбірлейді. «Патри-</w:t>
        <w:br/>
        <w:t>отизм начинается с национализма». Естігенімді</w:t>
        <w:br/>
        <w:t>үнсіз жүрегімнің түбіне тоғыттым. Осыған дейін</w:t>
        <w:br/>
        <w:t>еш уақытта өгей баланың сорлы кейпіне еніп</w:t>
        <w:br/>
        <w:t>көрмеппін. Жанымды қоярға жер таппай, ты-</w:t>
        <w:br/>
        <w:t>пырши бергенім есімде. Дәліздің терезесіне</w:t>
        <w:br/>
        <w:t>жақындадым. “Желтоқсан көшесінің бойында</w:t>
        <w:br/>
        <w:t>үлкен жүк машинасы тұрды. Басына қаска ки-</w:t>
        <w:br/>
        <w:t>2</w:t>
        <w:br/>
        <w:t>ген солдат бір қызды шашынан сүйреп келеді.</w:t>
        <w:br/>
        <w:t>Екіншісінің көмегімен артқы қабырғасы ашық</w:t>
        <w:br/>
        <w:t>тұрған машинаның кузовына ұлма-жұлмасы</w:t>
        <w:br/>
        <w:t>шыққан қызды лақша бақыртқан күйі лақтырып</w:t>
        <w:br/>
        <w:t>жіберді. Осыны көргенше, шыққыр көзім нағып</w:t>
        <w:br/>
        <w:t>шығып кетпеді екен!...Жандалбаса ғой, тұрған</w:t>
        <w:br/>
        <w:t>жерімде шыңғыра беріппін.</w:t>
        <w:br/>
        <w:t>Теледидар ауласындағы көрініс одан да жаман</w:t>
        <w:br/>
        <w:t>еді. Қолында үлкен таяғы, манағы аузынан ақ ит</w:t>
        <w:br/>
        <w:t>кіріп, қара ит шығатын әріптесім біздің аулаға</w:t>
        <w:br/>
        <w:t>қарай ығыса қашқан бір қазақ баланы қуалап жүр.</w:t>
        <w:br/>
        <w:t>Құтырынған төбеттен аумайды. Құдды ата жауын</w:t>
      </w:r>
    </w:p>
    <w:p>
      <w:r>
        <w:t>көргендей. Басқа-көзге сабалайды келіп. Бейшпа-</w:t>
        <w:br/>
        <w:t>ра баланың басын жалаңаш қолымен көлегейлей</w:t>
        <w:br/>
        <w:t>бергеннен басқа амалы қалмаған. Сұмдық-ай!</w:t>
        <w:br/>
        <w:t>Жан даусым шыға шыңғырған қалпы бірінші</w:t>
        <w:br/>
        <w:t>қабатқа жүгіріп түсіп келем. Неғып жүгіріп ке-</w:t>
        <w:br/>
        <w:t>лем, білмеймін. Молдабек ағай қарсы алдымнан</w:t>
        <w:br/>
        <w:t>шығып құшақтай алды. Үнсіз басымнан сипап</w:t>
        <w:br/>
        <w:t>түр. Ата сақалы аузына біткен ақсақалдың са-</w:t>
        <w:br/>
        <w:t>бырлы күйі мені біраз тыныштандырайын деді.</w:t>
        <w:br/>
        <w:t>Ышқынып жылай бердім. «Жыыла, жыла! Бірақ</w:t>
        <w:br/>
        <w:t>сыртқа шығушы болма»,- деді ағай. Өзімді саба-</w:t>
        <w:br/>
        <w:t>са, күндердің бір күнінде кешіріп жіберер ме едім.</w:t>
        <w:br/>
        <w:t>Мейірім мен кешірімнің ең күшті емекенін түсінем</w:t>
        <w:br/>
        <w:t>ғой... Бірақ, дәп мына жайлар... мына көріністер</w:t>
        <w:br/>
        <w:t>жүрекке мәңгілік шаншу болып қадалған.</w:t>
        <w:br/>
        <w:t>Жас кезімде көп мәселеде егескенді</w:t>
        <w:br/>
        <w:t>ұнататынмын. “Жүре келе өмірдің ағымымен</w:t>
        <w:br/>
        <w:t>бірге аяқ алуды үйренгем. Дәп осы тұста шынайы</w:t>
        <w:br/>
        <w:t>күрестің ағымға қарсы жүзу екенін ұғындым.</w:t>
        <w:br/>
        <w:t>Аппараттық-студиялық кешен. Режиссерлік</w:t>
        <w:br/>
        <w:t>пульт. Мен сол күнгі жаңалықтарға кезекші бола-</w:t>
        <w:br/>
        <w:t>тынмын. Бәріміз «жоғарғы жақтан» келген бейне-</w:t>
        <w:br/>
        <w:t>материалды қарап жатырмыз. Қайла, балта, үшкір</w:t>
        <w:br/>
        <w:t>темір, ұрса оңдырмайтын резеңке таяқ, нақтысы</w:t>
        <w:br/>
        <w:t>есімде жоқ, тағыбірзалалдықарулардыңсуреттері.</w:t>
        <w:br/>
        <w:t>Алаңға шыққан жастар осылармен қаруланған</w:t>
        <w:br/>
        <w:t>аз</w:t>
        <w:br/>
        <w:t>қалмайды, «бәлшебек» деген біреулер бас-көзге</w:t>
        <w:br/>
        <w:t>қарамай атып тастайды екен деген сыбыс гулеп</w:t>
        <w:br/>
        <w:t>барады. Ел асып, құтылып кететіндері санау-</w:t>
        <w:br/>
        <w:t>лы көрінеді. Кеткендердің арасынан кімнің тірі,</w:t>
        <w:br/>
        <w:t>кімнің өлі екендігі де белгісіз.</w:t>
        <w:br/>
        <w:t>Аштық қыспасын деңіз, қысса, өлмес үшін</w:t>
        <w:br/>
        <w:t>адамның неге де болса баратынын енем жас кезінде</w:t>
        <w:br/>
        <w:t>өз көзімен көргенін көкірегі қарсайырыла отырып</w:t>
        <w:br/>
        <w:t>әңгімелейтін. Сол ауылда аштықтан інейіт болған</w:t>
        <w:br/>
        <w:t>балаларының етін асып жегендер болыпты. Адам-</w:t>
        <w:br/>
        <w:t>дар ашыққанда адамдық кейпінен айырылып,</w:t>
        <w:br/>
        <w:t>хайуанға ұқсап кететін көрінеді. Өздері күп болып</w:t>
        <w:br/>
        <w:t>ісініп кетеді екен. Есіктерінің алдына шыға бере</w:t>
        <w:br/>
        <w:t>әлдері құрып, топ етіп құлап түскеннен тұрмай</w:t>
        <w:br/>
        <w:t>қалатындар көп болыпты. Мәйітті ақ жуып ару-</w:t>
        <w:br/>
        <w:t>лап көмбек түгілі, ауылдың бейітіне дейін көтеріп</w:t>
        <w:br/>
        <w:t>апаруғашамалары жоқ. Құлаған тұстан жер қазып</w:t>
        <w:br/>
        <w:t>көме берген. Біздің үйдің ауласындағы үш-төрт зи-</w:t>
        <w:br/>
        <w:t>рат - сол кезеңнің қаралы ескерткіші. Кімдердікі</w:t>
        <w:br/>
        <w:t>екені дебелгісіз. Тірі куәгер қалмаған.</w:t>
        <w:br/>
        <w:t>Менің әкемнің де Жәмила деген бірініші әйелі</w:t>
        <w:br/>
        <w:t>ашаршылық құрбанына айналыпты. Қолында</w:t>
        <w:br/>
        <w:t>қалған 18 жасар Гүлшаруанды қыстан аман алып</w:t>
        <w:br/>
        <w:t>шығудың амалын таба алмай дал болып отырғанда,</w:t>
        <w:br/>
        <w:t>көрші ауылды тұрақтайтын Кәлір деген дүнген</w:t>
        <w:br/>
        <w:t>шал келіп:</w:t>
        <w:br/>
        <w:t>- Жарты қап тары берейін, мына қызды маған</w:t>
      </w:r>
    </w:p>
    <w:p>
      <w:r>
        <w:t>бер. Бұл да аштан өлмейді, сен де қыстан аман</w:t>
        <w:br/>
        <w:t>шығасың, - дейді.</w:t>
        <w:br/>
        <w:t>Әкемнің көнбеске амалы жоқ. Атптан өлсе, оба-</w:t>
        <w:br/>
        <w:t>лы кімге? Одан датірі қалсын деген ниетпен қызын</w:t>
        <w:br/>
        <w:t>жарты қап тарыға айырбастауға мәжбүр болыпты.</w:t>
        <w:br/>
        <w:t>Айтқандай-ақ,әлгіжартықаптарыәкемніңқыстан</w:t>
        <w:br/>
        <w:t>өлмей шығуына себеп болған екен. Кәмелетке</w:t>
        <w:br/>
        <w:t>толғасын әпкемізді дүнген шалы әйелдікке алып-</w:t>
        <w:br/>
        <w:t>ты. Жастайынан сол ортаға сіңгендікі ме, әпкеміз</w:t>
        <w:br/>
        <w:t>кейіннен таза дүнген болып шықты: тілі, ділі,</w:t>
        <w:br/>
        <w:t>дәстүрі, тіпті түріне дейін дүнгеннен аумай қалды.</w:t>
        <w:br/>
        <w:t>48</w:t>
        <w:br/>
        <w:t>бола қалғанын дәлелдемек болып, әлекке түсерін</w:t>
        <w:br/>
        <w:t>қайтерсіз.</w:t>
        <w:br/>
        <w:t>Қойшы, осы күрес бірнеше жылға созылған. Сол</w:t>
        <w:br/>
        <w:t>кездегі газет-журналға жазылған, радио-теледи-</w:t>
        <w:br/>
        <w:t>дардан берілген материалдарды жинақтаса, өз ал-</w:t>
        <w:br/>
        <w:t>дына бір том кітап болып шығары сөзсіз. Қоғамдық</w:t>
        <w:br/>
        <w:t>қомитеттің тигізген пайдасы сол - республиканың</w:t>
        <w:br/>
        <w:t>түкпір-түкпірінен біздің ақпараттарымызды</w:t>
        <w:br/>
        <w:t>естіп, Үмбетәлиевке емделуге келген талай науқас</w:t>
        <w:br/>
        <w:t>сырқатына шипа тапты. Мемлекет ғалымғазертха-</w:t>
        <w:br/>
        <w:t>на мақсатына арнап, жеке үй берді. Ғылымды әрі</w:t>
        <w:br/>
        <w:t>қарай дамыту үшін бұл жеткіліксіз еді. Онкологтар</w:t>
        <w:br/>
        <w:t>әйтеуір ебін тауып, жаңа әдісті ресми медицинаға</w:t>
        <w:br/>
        <w:t>жолатпады.</w:t>
        <w:br/>
        <w:t>Ең қызығы, аурудың салдарымен емес, түпкі</w:t>
        <w:br/>
        <w:t>себебімен күресу керектігін бұл күндері дүние</w:t>
        <w:br/>
        <w:t>жүзі медицинасы мойындаған. Қазақстанның</w:t>
        <w:br/>
        <w:t>денсаулық сақтау саласы да толық болмағанымен,</w:t>
        <w:br/>
        <w:t>мойындауға жақын. Бірақ, қалай күресу керек де-</w:t>
        <w:br/>
        <w:t>генге келгенде, дәрменсіз. Осыдан жиырма жыл</w:t>
        <w:br/>
        <w:t>бұрынғы Үмбетәлиевтің әдісін әрі қарай зерттеп,</w:t>
        <w:br/>
        <w:t>тәжірибеге енуіне мүмкіндік туғызғанда, қазіргі</w:t>
        <w:br/>
        <w:t>емдеу саласы көшілгері дамып кетуіғажапемеседі.</w:t>
        <w:br/>
        <w:t>Тал бойында тегеурінді дарыны тасқындаған дара</w:t>
        <w:br/>
        <w:t>тұлға қазақтың маңдайынасыймай кетті. Бастаған</w:t>
        <w:br/>
        <w:t>ісінің өтеуі оның өмірімен өлшенді... Бұл қымбат</w:t>
        <w:br/>
        <w:t>па, арзан ба?.. Мүмкін, бұл жолда тағы да сондай</w:t>
        <w:br/>
        <w:t>бірнеше өмір керек болар... Кім білсін?.. Ғабит</w:t>
        <w:br/>
        <w:t>еңбектерінің, сөз жоқ, қоғамға - ырыс, әлеуметке</w:t>
        <w:br/>
        <w:t>дәулет әкелуі, тіпті ұлттық игілікке айналуы да</w:t>
        <w:br/>
        <w:t>әбден мүмкін еді.</w:t>
        <w:br/>
        <w:t>Осындайда «Жақсымен өткізген жалғыз</w:t>
        <w:br/>
        <w:t>сәтің, өтіп кеткен жаманның өміріндей», - деп</w:t>
        <w:br/>
        <w:t>келетін қара өлең жолдары еске түседі екен. Жеке</w:t>
        <w:br/>
        <w:t>басының қасиеті елдік мүддемен ұштасып жатқан</w:t>
        <w:br/>
        <w:t>журналист әріптестеріммен өткізген әр сағатымыз</w:t>
        <w:br/>
        <w:t>жылға бергісіз ризашылық сезім сыйлайды.</w:t>
        <w:br/>
        <w:t>Ұлтымыз үшін иненің жасуындай пайда келтіретін</w:t>
        <w:br/>
        <w:t>98</w:t>
      </w:r>
    </w:p>
    <w:p>
      <w:r>
        <w:t>Оны елер әйел ме, көнетоз көйлегінің жеңімен</w:t>
        <w:br/>
        <w:t>сүртіп-сүртіп қоядыда, одан бетерзар илейді келіп.</w:t>
        <w:br/>
        <w:t>Ашцы дауысы осы өңірдегі бар құлаққа құйылып,</w:t>
        <w:br/>
        <w:t>бар жүрекке сіңіп жатты.</w:t>
        <w:br/>
        <w:t>Сол жолы әскерлер үйдің әптер-тәптерін</w:t>
        <w:br/>
        <w:t>шығарған. Тінтімеген қуыс қалған жоқ. Түйіншек-</w:t>
        <w:br/>
        <w:t>буыншақатаулыныңбүктеуі жазылды. Біруысдән</w:t>
        <w:br/>
        <w:t>тығуға болады-ау деген жердің бәрі ақтарылды.</w:t>
        <w:br/>
        <w:t>Үйден түк таппағасын, ауланы, қора-қопсының</w:t>
        <w:br/>
        <w:t>маңайын тіміскілеп шықты. Малы жоқ, аңырап</w:t>
        <w:br/>
        <w:t>бос тұрған қорадағы былтырғы қыстан қалған</w:t>
        <w:br/>
        <w:t>құмалаққа дейін аяғымен теуіп, үңіле қарап өтеді.</w:t>
        <w:br/>
        <w:t>Жаңбыр суына шіріп, қарайып кеткен бір шөмеле</w:t>
        <w:br/>
        <w:t>шөп бар-тын. Оны Да шашып тастады. Астынан</w:t>
        <w:br/>
        <w:t>бірдеңе табам деп ойласа керек. Түк шықпағасын</w:t>
        <w:br/>
        <w:t>қара дәу әскердің жыны ұстады, шамасы, анадай-</w:t>
        <w:br/>
        <w:t>да ашттан бұралып, әзер демалып жатқан ақсұр</w:t>
        <w:br/>
        <w:t>күшікті дәу керзі етігімен оңдырмай бір тепті. Ит</w:t>
        <w:br/>
        <w:t>бейшараның бір шәңк етуге ғана шамасы келді де,</w:t>
        <w:br/>
        <w:t>дыбысы шықпай қалды.</w:t>
        <w:br/>
        <w:t>Әлдишаның жүрегіне оттай басылып, жадына</w:t>
        <w:br/>
        <w:t>мәңгілік таңба салып кеткен.</w:t>
        <w:br/>
        <w:t>Өткен ғасырдың 20-80 жылдарындағы</w:t>
        <w:br/>
        <w:t>коллективтендіру деген қасіреттің Әлдиша</w:t>
        <w:br/>
        <w:t>енемнің отбасына да көрсеткен тауқыметі - бір</w:t>
        <w:br/>
        <w:t>атан түйеге жүк боларлық. Бұған дейін бұл үйдің</w:t>
        <w:br/>
        <w:t>аузынан ақ май кетпеген екен. Ауқатты тұрыпты.</w:t>
        <w:br/>
        <w:t>Қора-қора мал, қамба толы бидай. Құрт-майы</w:t>
        <w:br/>
        <w:t>үзіліп көрмеген. Түгін тартсаң майы шығатын бұл</w:t>
        <w:br/>
        <w:t>өңірдің қысы-жазы малы да күйлі болушы еді. Өз</w:t>
        <w:br/>
        <w:t>алдына масайрап жатқан ауылдың тыныштығы</w:t>
        <w:br/>
        <w:t>күртбұзылды. «Ортақ меншік» деген бірсұмдықты</w:t>
        <w:br/>
        <w:t>шығарып, алдымен мал атаулыны сыпырып кетті.</w:t>
        <w:br/>
        <w:t>Енді қамбадағы астыққа қол салып отыр. Аш-</w:t>
        <w:br/>
        <w:t>тан өлетінін сезінген жұрт тырбанбай қайтсін,</w:t>
        <w:br/>
        <w:t>қолындағы азын-аулақ бидай-тарысын онда-мұнда</w:t>
        <w:br/>
        <w:t>жасырып қалудың амалына көшуге мәжбүр.</w:t>
        <w:br/>
        <w:t>Түн баласы содан там-тұмдап қуырып жеп күнін</w:t>
        <w:br/>
        <w:t>48</w:t>
        <w:br/>
        <w:t>деп ақпарат беруіміз керек екен. Басшымыз Сағат</w:t>
        <w:br/>
        <w:t>Әшімбаевтың екі беті алаулап, көзі қасіреттен</w:t>
        <w:br/>
        <w:t>қанталап жүре берді. «Былай тартсаң -- арба сы-</w:t>
        <w:br/>
        <w:t>нады, былай тартсаң - өгіз өледі». Материалды</w:t>
        <w:br/>
        <w:t>беруге де, бермеуге де болмайды. Қарақан басың</w:t>
        <w:br/>
        <w:t>мен халықтың тағдыры таразыға түсетін жайт-</w:t>
        <w:br/>
        <w:t>тар- журналист үшін жат емес. Ол жүрегін ұстай</w:t>
        <w:br/>
        <w:t>берді. «Бере алмаймын! Бере алмаймын! Мейлі,</w:t>
        <w:br/>
        <w:t>мені атсын, шапсын!». Осы сөздерді Әшімбаев жан-</w:t>
        <w:br/>
        <w:t>жүрегімен жылап айтты. Өмірімде шындықтың</w:t>
        <w:br/>
        <w:t>жүзін көрмеппін. Әттең, көбіміз адалдықты</w:t>
        <w:br/>
        <w:t>көрудің орнына қай-қайдағы бір арзан дүниелерді</w:t>
        <w:br/>
        <w:t>көріп, соған құмартып, қайран әмірімізді босқа</w:t>
        <w:br/>
        <w:t>сарп етеміз-ау... Сағат ағаның дәп осы сәттегі күйі</w:t>
        <w:br/>
        <w:t>алаңда ар-намысы тапталған жастардың жандау-</w:t>
        <w:br/>
        <w:t>сымен астасып жатқанын сол жерде тұрған бәріміз</w:t>
      </w:r>
    </w:p>
    <w:p>
      <w:r>
        <w:t>сездік. Олардың қолында мұндай қарулардың</w:t>
        <w:br/>
        <w:t>болмағанын өз көзімізбен көріп отырмыз ғой.</w:t>
        <w:br/>
        <w:t>Қалай ғанаиманымызды жұтайық! Бірақ кешкісін</w:t>
        <w:br/>
        <w:t>ақпараттардан әлгі «жоғарғы жақтан» келген</w:t>
        <w:br/>
        <w:t>көріністер көрсетілді. Қалай көрсетілді - ол жағы</w:t>
        <w:br/>
        <w:t>маған беймәлім. Осы материалдың өтіп кеткенін</w:t>
        <w:br/>
        <w:t>білмей қалғаныма әлі күнге таңмын. Шындық</w:t>
        <w:br/>
        <w:t>тұншықты. Дәп мен кезекші болған күні!</w:t>
        <w:br/>
        <w:t>Сатқындар мен қиянатшылдардың өмірде</w:t>
        <w:br/>
        <w:t>көптігіне қарамастан, түбі ізгіліктің жеңетінінен</w:t>
        <w:br/>
        <w:t>бір сәт те үмітімді үзген емеспін. Қалыптасқан</w:t>
        <w:br/>
        <w:t>қалыптар бойынша ойлау, сөйлеу - журналистік</w:t>
        <w:br/>
        <w:t>этика деп айтылып жүр ғой. Нағыз ой ешқандай</w:t>
        <w:br/>
        <w:t>қалыпқа сыймайды. Сағат Әшімбаев ұзаққа барма-</w:t>
        <w:br/>
        <w:t>ды. Жүрегі ұстап, қайтыс болды.</w:t>
        <w:br/>
        <w:t>Әмір жолы шырғалаң. Сол жолмен тек қанаалға</w:t>
        <w:br/>
        <w:t>жүргің келеді. Кейде шыдай алмай, кері қайтасың.</w:t>
        <w:br/>
        <w:t>Кейде өзіңе-өзің қарсы жүретін кездерің де бола-</w:t>
        <w:br/>
        <w:t>ды. Сонда барып, өмірде көп жайттардың сенің</w:t>
        <w:br/>
        <w:t>еркіңнен тыс көрініс табатынын ұғасың.</w:t>
        <w:br/>
        <w:t>ә4</w:t>
        <w:br/>
        <w:t>ШЫНДЫҚТЫҢ ЖҮЗІ</w:t>
        <w:br/>
        <w:t>Теледидардағы журналистік ғұмырымның басы</w:t>
        <w:br/>
        <w:t>Кеңестік дәуірдің соңғы он жылын қамтыды да,</w:t>
        <w:br/>
        <w:t>аяғы бүтіндей бір қоғамның жаңа формацияға</w:t>
        <w:br/>
        <w:t>ауысқан тұсына - тарихи кезеңге тап келді. Өз</w:t>
        <w:br/>
        <w:t>билігін өз қолына алған жас мемлекеттің іргесін</w:t>
        <w:br/>
        <w:t>қалауға ат салысу - екінің бірінің пешенесіне жа-</w:t>
        <w:br/>
        <w:t>зылабермейтінмүмкіндікеді. Әріауыржүк. Өтпелі</w:t>
        <w:br/>
        <w:t>кезеңнің қалтарыс-бұлтарысы көп, сырғақ келеді.</w:t>
        <w:br/>
        <w:t>Журналистің солқылдақ мінезін көтермейді. Ел</w:t>
        <w:br/>
        <w:t>тұғырының биік болуын ойласаң, өз мүддеңді</w:t>
        <w:br/>
        <w:t>ысырып қойып, қабырғаң қайыса тер төгуден</w:t>
        <w:br/>
        <w:t>басқа жол жоқ. Бұралаң жол көп, әрине. Бұрылып</w:t>
        <w:br/>
        <w:t>кетсең де, «Қой!» дейтін қожаның табыла қоюы</w:t>
        <w:br/>
        <w:t>екіталай кезендер өтті. Әсіресе 90 мен 98 жылдар</w:t>
        <w:br/>
        <w:t>аралығы «байтал түгіл, бас қайғы» болғаны рас.</w:t>
        <w:br/>
        <w:t>Белгілі бір тәртіпке бағыныппты өмір сүріп келген</w:t>
        <w:br/>
        <w:t>ел күтпеген жерден иесіз далада қалғандай күй</w:t>
        <w:br/>
        <w:t>кешкені әлі күнге жадымда сайрап тұр. Дәп осын-</w:t>
        <w:br/>
        <w:t>дай сәтте қолынан келгендер қонышынан басқаны</w:t>
        <w:br/>
        <w:t>- өтірік емес. Бас пайдасын жүзеге асырғандардың</w:t>
        <w:br/>
        <w:t>саны - сайда, ізі құмда болды. Қарапайым халық</w:t>
        <w:br/>
        <w:t>үміт пен күдіктің арпалысқан әлсіз сәулесін</w:t>
        <w:br/>
        <w:t>сағалап қала берген. Осындайда журналист</w:t>
        <w:br/>
        <w:t>жұртқа қандай ақпарат жеткізуі тиіс? Шындықты</w:t>
        <w:br/>
        <w:t>ма? Шындықтың жүзі өткір. Тіліп түседі.</w:t>
        <w:br/>
        <w:t>Қылышты қолды жаралайтын жүзінен емес, өзіңді</w:t>
        <w:br/>
        <w:t>қорғайтын сабынан үстай білу үшін журналистке</w:t>
        <w:br/>
        <w:t>зор кәсіби біліктілік пен шебер айла-әрекет қай</w:t>
        <w:br/>
        <w:t>заманда да қажет-ақ. «Қасқырмен қуырдақ жей»</w:t>
        <w:br/>
        <w:t>жүріп, «қойшының жоғын жоқтауға» тура келген</w:t>
        <w:br/>
        <w:t>күндердің күлімсі исі кеудемді кептеп қалыпты.</w:t>
        <w:br/>
        <w:t>Есімде,90-жылдардыңбасындасолкездегі «Еге-</w:t>
        <w:br/>
        <w:t>мен Қазақстан» газетінің белді журналисі Рысбек</w:t>
      </w:r>
    </w:p>
    <w:p>
      <w:r>
        <w:t>Сәрсенбай (қазіргі «Жас алат» газетінің бас дирек-</w:t>
        <w:br/>
        <w:t>торы) бастаған «Үмбеталиевтің емдеу әдісін қорғау</w:t>
        <w:br/>
        <w:t>жөніндегі қоғамдық комитет» құрылды. Бұған</w:t>
        <w:br/>
        <w:t>әд</w:t>
        <w:br/>
        <w:t>Бәріне де шүкір. Әйтсе де Тағдыр тәтемнің</w:t>
        <w:br/>
        <w:t>маңдайынан сипай қоймағаны қабырғама бата-</w:t>
        <w:br/>
        <w:t>ды. Бүгінде жетпістің желкесінен қараған шағы.</w:t>
        <w:br/>
        <w:t>Алқып-шалқып, бес баланың қызығын тамашалап</w:t>
        <w:br/>
        <w:t>қана екі қолын ыстық суға малып отыратын кезі.</w:t>
        <w:br/>
        <w:t>Ол болса әлі күйкі тіршіліктің бітпес тірлігінен</w:t>
        <w:br/>
        <w:t>арыла қоймағаң. Балаларға көмек қажет.</w:t>
        <w:br/>
        <w:t>БӘЙШЕШЕК</w:t>
        <w:br/>
        <w:t>ҒҰМЫР</w:t>
        <w:br/>
        <w:t>Өмір адамға күнде</w:t>
        <w:br/>
        <w:t>қуаныш сыйлай</w:t>
        <w:br/>
        <w:t>бермейді екен. Қарлы</w:t>
        <w:br/>
        <w:t>бораны мен үскірік</w:t>
        <w:br/>
        <w:t>аязы арқаңды қаритын</w:t>
        <w:br/>
        <w:t>сәттері болады. Пен-</w:t>
        <w:br/>
        <w:t>делер жүрегінің</w:t>
        <w:br/>
        <w:t>/ суықтығын дасезінетін</w:t>
        <w:br/>
        <w:t>кездер кездеседі. Бірақ ажалдан суық нәрсенің</w:t>
        <w:br/>
        <w:t>жоқтығын ет жақындарыңды жоғалтқанда ғана</w:t>
        <w:br/>
        <w:t>ұғына аласың...</w:t>
        <w:br/>
        <w:t>Ға;</w:t>
        <w:br/>
        <w:t>Осы бір сары төс шымшық балаларды жерлеп</w:t>
        <w:br/>
        <w:t>келген күннің ертесіне-ақ терезенің алдына пайда</w:t>
        <w:br/>
        <w:t>болған. Байқасақ, екеу екен. Біреуі сәл үлкендеу.</w:t>
        <w:br/>
        <w:t>Алғашында екеуі бірдей терезеге жақындап</w:t>
        <w:br/>
        <w:t>ұшып келіп, шыр айналып жүріп алатын. Неге</w:t>
        <w:br/>
        <w:t>екенін қайдам, осы күні үлкені терезеге көп</w:t>
        <w:br/>
        <w:t>жақындамайтын болды. Анандай жерде ағаштың</w:t>
        <w:br/>
        <w:t>“бұтағында отырады. Терезенің торына байлап</w:t>
        <w:br/>
        <w:t>қойған жемтақтайдан да алшақ. Кішкенесі болса,</w:t>
        <w:br/>
        <w:t>61</w:t>
        <w:br/>
        <w:t>ды Ерекең. Бүгін де, міне, қалай жазу керектігін</w:t>
        <w:br/>
        <w:t>меңзеп тұр. «Қалай жазуды сенен сұрамаймын!</w:t>
        <w:br/>
        <w:t>Қазақ теледидары жазабілмейтін адамды меншікті</w:t>
        <w:br/>
        <w:t>тілші етіп жібермейді!». Тас-талқан болған Ербол:</w:t>
        <w:br/>
        <w:t>«Мынатүріңмен ұзаққабармайсың!» - деп, үстелді</w:t>
        <w:br/>
        <w:t>тоқпақтайды. Көріпкел екен. Шынымен де ұзаққа</w:t>
        <w:br/>
        <w:t>бармадым. Мен емес. Жоғарғы Кеңес. Аяқ астынан</w:t>
        <w:br/>
        <w:t>тарқап кетті. Бірақ мен сол жолы көп сабақ алдым.</w:t>
        <w:br/>
        <w:t>Адамдармен жете танысқандай болдым. Олардың</w:t>
        <w:br/>
        <w:t>ішінде жақсылар мен жамандардың болатынын</w:t>
        <w:br/>
        <w:t>көрдім. Көре тұрып, жақсылық пен жамандықтың</w:t>
        <w:br/>
        <w:t>әр адамның ішінде болатынын ұқтым.</w:t>
        <w:br/>
        <w:t>«МИНУС» ҚАЛАЙ ДҮНИЕГЕ КЕЛДІ?</w:t>
      </w:r>
    </w:p>
    <w:p>
      <w:r>
        <w:t>1995 жыл. Стамбулға іссапармен барғам. Түрік</w:t>
        <w:br/>
        <w:t>базарының көріністерін түсіріп келеміз. Екі көзін</w:t>
        <w:br/>
        <w:t>шарт жұмып алған 6-7 жасар ер бала бірдеңелерді</w:t>
        <w:br/>
        <w:t>айтып тоқтаусыз шырылдайды. «Мына балаға не</w:t>
        <w:br/>
        <w:t>болған?». «Киген де арманда, кимеген де арманда</w:t>
        <w:br/>
        <w:t>деп, ерлердің іші киімін сатып отыр»,- деді опера-</w:t>
        <w:br/>
        <w:t>тор. Жағамды ұстадым. Ол кезде біздің елде бірен-</w:t>
        <w:br/>
        <w:t>саран «жанынан түңілгендер» болмаса, қалың</w:t>
        <w:br/>
        <w:t>көпшілік сауда атаулыны «алыпсатарлық» деп</w:t>
        <w:br/>
        <w:t>намыс көретін. «Түк таппағандай балаға дамбал</w:t>
        <w:br/>
        <w:t>сатқызғаны несі?». «Ходовой» тауар! Күніне кем</w:t>
        <w:br/>
        <w:t>дегенде 50 доллартабады»,- дедіәріптесім орысша-</w:t>
        <w:br/>
        <w:t>қазақшасын араластырып. Мен дереу есептей</w:t>
        <w:br/>
        <w:t>қойдым. Он күнде- 500, отыз күнде - 1500 доллар.</w:t>
        <w:br/>
        <w:t>Мәссаған! «Есектің артын жуып, мал.тап» дейтін</w:t>
        <w:br/>
        <w:t>ата-бабам данышпан екен-ау! Елге оралғаннан</w:t>
        <w:br/>
        <w:t>кейін көрермендер үшін - «ходовой», тақырып</w:t>
        <w:br/>
        <w:t>өзгешелігімен «шыңғыра айғайлап тұрған» теле-</w:t>
        <w:br/>
        <w:t>жоба ойлап табуға тура келді. Жаңа келген басшы-</w:t>
        <w:br/>
        <w:t>лар циклды хабарларға тендер жариялаған. Нарық</w:t>
        <w:br/>
        <w:t>пен бәсекелестікті қалыптастырып, экономиканы</w:t>
        <w:br/>
        <w:t>қозғалысқатүсіретін «тұтынушы» екендігін қоғам</w:t>
        <w:br/>
        <w:t>61</w:t>
        <w:br/>
        <w:t>Дауыс орамал астынан булыға шығады. Бірақ</w:t>
        <w:br/>
        <w:t>ашық, ширақ. Алушылар аялдай қалса болғаны,</w:t>
        <w:br/>
        <w:t>жып еткізіп қағаз орамаға шемішкені сала қояды.</w:t>
        <w:br/>
        <w:t>Қимылынысық.</w:t>
        <w:br/>
        <w:t>- Алағой балақан! Ал, ал! Шемішке әте дәмді!</w:t>
        <w:br/>
        <w:t>Майдатиындарды уысында қалдырадыда, қағаз</w:t>
        <w:br/>
        <w:t>ақшаларды жанқалтасына тығып жібереді. Үйге</w:t>
        <w:br/>
        <w:t>барғасын түгендеп алар.</w:t>
        <w:br/>
        <w:t>- Апа, мына насыбайды кімдер сатып алады?</w:t>
        <w:br/>
        <w:t>Бүгінде насыбай ататын қарттар қалмады емес</w:t>
        <w:br/>
        <w:t>пе?- деп сұрады өтіп бара жатқан бір жігіт.</w:t>
        <w:br/>
        <w:t>- Мектеп оқушылары көп алады. Алдымда</w:t>
        <w:br/>
        <w:t>жатқандардың ішіндегі ең өтімдісі - осы насыбай,</w:t>
        <w:br/>
        <w:t>шырағым.</w:t>
        <w:br/>
        <w:t>Жігіт өз түкірігіне өзі қақалып қала жаздады.</w:t>
        <w:br/>
        <w:t>Неге екені белгісіз, беті дуылдап ысып сала берген.</w:t>
        <w:br/>
        <w:t>- Қыздар даала ма?</w:t>
        <w:br/>
        <w:t>Даусы тым оқыс шықса керек, мына бейшараға</w:t>
        <w:br/>
        <w:t>не болған дегендей, саудагер әйел бейтаныс</w:t>
        <w:br/>
        <w:t>жүргіншінің бетіне таңдана бір қарап алды да:</w:t>
        <w:br/>
        <w:t>- Қыздар да алады, бірақ сирек. Олар көбінесе</w:t>
        <w:br/>
        <w:t>бір талдап бопыраз сатып алады, - деді.</w:t>
        <w:br/>
        <w:t>- Бесіктен белі шықпай жатып насыбай атып,</w:t>
        <w:br/>
        <w:t>шылым шеккен жастар қай оңады. Басқасын-ақ</w:t>
        <w:br/>
        <w:t>саудалай бермейсіз бе?- дейді ол кейіген кейіппен.</w:t>
      </w:r>
    </w:p>
    <w:p>
      <w:r>
        <w:t>Әйел теріс бұрыла беріп ернін шылп еткізді.</w:t>
        <w:br/>
        <w:t>«Насыбайдан өлгеннің моласын кім көріпті?» ,- де-</w:t>
        <w:br/>
        <w:t>ген сөз көмейіне тығылып-ақ түр.</w:t>
        <w:br/>
        <w:t>Сәл үнсіздіктен кейің барып:</w:t>
        <w:br/>
        <w:t>- Мысыққа ойын керек, тышқанға тамақ керек,</w:t>
        <w:br/>
        <w:t>шырағым,- деді.</w:t>
        <w:br/>
        <w:t>Қатқыл даусы бір сәт шаңқ ете қалғандай</w:t>
        <w:br/>
        <w:t>естілді. Сөйтті де, суықтан жасаураған өткір жа-</w:t>
        <w:br/>
        <w:t>нарын бұрып алып кетті. Жалма-жан екі қолымен</w:t>
        <w:br/>
        <w:t>бірдей онсыз да толып тұрған стаканның үстіне</w:t>
        <w:br/>
        <w:t>шемішкені үсті-үстіне, тез-тез үймелей берді. Өнім</w:t>
        <w:br/>
        <w:t>дәні ыдыстан асып төгіліп, қапқа қайта құйылып</w:t>
        <w:br/>
        <w:t>жатты.</w:t>
        <w:br/>
        <w:t>6Ӛ</w:t>
        <w:br/>
        <w:t>наларды сағалап кеткені де - шындық. Күнкөріс</w:t>
        <w:br/>
        <w:t>қамы ғой. Қара суға кебек шылап жеп отырған</w:t>
        <w:br/>
        <w:t>қазақ отбасы туралы жылап тұрып сөйлеген</w:t>
        <w:br/>
        <w:t>сәттер естен кетер ме. Елмен бірге күйініп, ел-</w:t>
        <w:br/>
        <w:t>мен бірге сүйінген күндер, жылдар. «Жоғарғы</w:t>
        <w:br/>
        <w:t>Кеңесте «Аңырақай шайқасы» жүріп жатты.</w:t>
        <w:br/>
        <w:t>Жер дауы мен мемлекеттік тіл мәселесін шешу</w:t>
        <w:br/>
        <w:t>оңайға соққан жоқ. «Жер сатып күн көрейік» деді</w:t>
        <w:br/>
        <w:t>кейбіреулер. «Жоқ, сатылмайды!», - деді Шер-</w:t>
        <w:br/>
        <w:t>хан ағалар. «Мемлекеттік тіл екеу болсын», - деді</w:t>
        <w:br/>
        <w:t>коммунистік рухпен нәрленгендер. Дәп осындай</w:t>
        <w:br/>
        <w:t>айқастың тұсында- Қазақ ССРЖоғарғы Кеңесінің</w:t>
        <w:br/>
        <w:t>ХІІ шақырылымында мен Қазақ теледидарының</w:t>
        <w:br/>
        <w:t>Жоғарғы Кеңестегі тілшісі қызметін атқардым.</w:t>
        <w:br/>
        <w:t>ЖОҒАРҒЫ «ЖАҚПЕН» НЕГЕ</w:t>
        <w:br/>
        <w:t>ҚОШТАСТЫМ?</w:t>
        <w:br/>
        <w:t>Баспасөз қызметінің жетекшісі, курстасым</w:t>
        <w:br/>
        <w:t>Ербол Шаймерденов мені аса ұната бермейтін.</w:t>
        <w:br/>
        <w:t>Басшысың ба, қосшысың ба -- бәрібір, қайқайып</w:t>
        <w:br/>
        <w:t>қарап тұратын жанды кім жақтыра қойсын.</w:t>
        <w:br/>
        <w:t>Курстасын өзімсінеді деп ойлайтын болуы ке-</w:t>
        <w:br/>
        <w:t>рек. Менің бар табиғатым сондай болса қайтейін,</w:t>
        <w:br/>
        <w:t>бүгежектеудегендібілмеймін. Ол азболса, ара-тұра</w:t>
        <w:br/>
        <w:t>көзжұмбай «ерлік» жасай салудан да тайынбайты-</w:t>
        <w:br/>
        <w:t>ным рас. Арғы атамыз Шыңғысбай аттандаған да-</w:t>
        <w:br/>
        <w:t>уысты естісе болды, қолға ілінген күрек-қайласын</w:t>
        <w:br/>
        <w:t>ала салып, қалың топтың артынан атқа жайдақ</w:t>
        <w:br/>
        <w:t>мініп, тұра шабады екен. Қайда шауып барады.</w:t>
        <w:br/>
        <w:t>Неге шауып барады? Онымен ісі жоқ. Әйтеуір,</w:t>
        <w:br/>
        <w:t>ел шетіне жау табаны тимеуі керек. Ниет берік,</w:t>
        <w:br/>
        <w:t>одан оны өлім де қайтармаған көрінеді. Сол тектің</w:t>
        <w:br/>
        <w:t>бір «түйірі» менің де қанымда қалып қойған ба,</w:t>
        <w:br/>
        <w:t>қайдам. Өзім дұрыс деп көз жеткізген бағытымнан</w:t>
        <w:br/>
        <w:t>тайдыру оңайға соқпайды. «Саясатты түсінбесең,</w:t>
        <w:br/>
        <w:t>нең бар Жоғарғы Кеңесте!» - деп, шыж-быж бола-</w:t>
        <w:br/>
        <w:t>60</w:t>
      </w:r>
    </w:p>
    <w:p>
      <w:r>
        <w:t>мойындап үлгермеген шақ. Ұғым болмаған жер-</w:t>
        <w:br/>
        <w:t>де «тұтынушы құқы» деген атымен жат құбылыс</w:t>
        <w:br/>
        <w:t>екендігі даусыз. Тұтынушы тақырыбына жоба</w:t>
        <w:br/>
        <w:t>жасап, тендерге тапсырдым. Есімде, 12 адамнан</w:t>
        <w:br/>
        <w:t>құралған комиссия сөзге келген жоқ. Қабылданды.</w:t>
        <w:br/>
        <w:t>1995 жылдың 19 қарашасы күні бағдарламаның</w:t>
        <w:br/>
        <w:t>алғашқы саны «Минус» дегенатпенэфиргешықты.</w:t>
        <w:br/>
        <w:t>«МИНУС» ҚАЛАЙ «САПА»-ғл АЙНАЛДЫ?</w:t>
        <w:br/>
        <w:t>Дәп сол кездегі тұтынушы тұрмысында «мину-</w:t>
        <w:br/>
        <w:t>стар» ғана болғаны - шындық. Сапасыз қытай та-</w:t>
        <w:br/>
        <w:t>уарлары мен мұнай қалдығынан жасалған дәмсіз</w:t>
        <w:br/>
        <w:t>түрік тоқаштары. Қаптаған «самопал» арақ-</w:t>
        <w:br/>
        <w:t>шараптар. Бояуы улы балалар ойыншықтары.</w:t>
        <w:br/>
        <w:t>Пайдалану мерзімі әлдеқашан өтіп кеткен</w:t>
        <w:br/>
        <w:t>тағамдар нарықты жаулап алған. Тұтынушы өз</w:t>
        <w:br/>
        <w:t>құқын талап етуге дәрменсіз. Сатушы алушыны</w:t>
        <w:br/>
        <w:t>сыйламайды. «Алсаң ал, алмасаң атамнан ары»</w:t>
        <w:br/>
        <w:t>- қарым-қатынас осындай. Тұтынушы бейшара</w:t>
        <w:br/>
        <w:t>ішпей-жемей жинаған қаражатына бір етік сатып</w:t>
        <w:br/>
        <w:t>алса, он күн киместен өкшесі ұшып кетеді. Қайда</w:t>
        <w:br/>
        <w:t>барарын білмей, зар илеп жүргені. Тойға келген</w:t>
        <w:br/>
        <w:t>құдалар араққа уланып, қырылып қала жаздаған</w:t>
        <w:br/>
        <w:t>жайлар да болды. «Қазақстан» телеарнасының</w:t>
        <w:br/>
        <w:t>«Минус» бағдарламасы осы «минустардың» бәрін</w:t>
        <w:br/>
        <w:t>жіпке тізді. Одан құтылудың жолдарын апта сай-</w:t>
        <w:br/>
        <w:t>ын орыс-қазақ тілдерінде тақылдап, көрсетті да</w:t>
        <w:br/>
        <w:t>отырды. Орысшасын ұстазым, белгілі тележур-</w:t>
        <w:br/>
        <w:t>налист Фируза Перзадаева жүргізді. Циклды</w:t>
        <w:br/>
        <w:t>бағдарлама «алып» алаяқтардың аяғынатұсау бол-</w:t>
        <w:br/>
        <w:t>ды білем. Сегіз айдан кейін телеарна бастылығы:</w:t>
        <w:br/>
        <w:t>«Төмпештегендерінді азайтпасаңдар, өзіміз</w:t>
        <w:br/>
        <w:t>тоқпақ жейміз. Бағдарламаның атын өзгертіңдер.</w:t>
        <w:br/>
        <w:t>Сынды азайтып, тәуір дүниелерді де тілге тиек</w:t>
        <w:br/>
        <w:t>ету керек»,- деген кеңес берді. Осылайша «Ми-</w:t>
        <w:br/>
        <w:t>нус» «САПА»-ға айналды. Сәл «жібігені» болма-</w:t>
        <w:br/>
        <w:t>62</w:t>
        <w:br/>
        <w:t>са, заты өзгерген жоқ. Әділдіктен жаңылмады.</w:t>
        <w:br/>
        <w:t>Ақты - ақ, қараны қара деуден тайған жоқ.</w:t>
        <w:br/>
        <w:t>Алданған тұтынушылардың алғысы мен батасын</w:t>
        <w:br/>
        <w:t>алуға тырысты. Көп нәрсенің көрінбейтін жағын</w:t>
        <w:br/>
        <w:t>көрсетуге ұмтылды. Дәп сол тұста қаражатқа зәру</w:t>
        <w:br/>
        <w:t>көрерменнің үмітке зәрулігін тудырмауға әрекет</w:t>
        <w:br/>
        <w:t>жасап бақты. Тұтынушылар үшін туындаған</w:t>
        <w:br/>
        <w:t>қиындықтарды сауаттылықпен жеңудің жолда-</w:t>
        <w:br/>
        <w:t>рын үйретті. Ең бастысы - циклды бағдарламаның</w:t>
        <w:br/>
        <w:t>ән бойы адамдықтың тура жолын меңзеген ақиқат</w:t>
        <w:br/>
        <w:t>жайларға толы еді. Көрермен жүрегіне жол тапқан</w:t>
        <w:br/>
        <w:t>телехабардың ғұмыры ұзақ болады. «САПА» 10</w:t>
        <w:br/>
        <w:t>жылға жуық уақыт тұтынушының тілеуін тіледі.</w:t>
        <w:br/>
        <w:t>2002 жылдан бастап, бағдарлама менімен бірге</w:t>
        <w:br/>
        <w:t>«Алматы» телеарнасына ауысты. Алаяқтармен</w:t>
        <w:br/>
        <w:t>алысты. «Атысты», «шабысты». Ымырасыз бол-</w:t>
        <w:br/>
        <w:t>ды.</w:t>
        <w:br/>
        <w:t>Осы хабармен бірге менің теледидар әлеміндегі</w:t>
        <w:br/>
        <w:t>«саяхатым» да мәресіне жетті. Теледидар әлеміне</w:t>
      </w:r>
    </w:p>
    <w:p>
      <w:r>
        <w:t>уылжып кіріп едім, қартайып қоштастым.</w:t>
        <w:br/>
        <w:t>БІР БЕЙНЕ</w:t>
        <w:br/>
        <w:t>Заманның өзгеруі адам әрекетінен тыс құбылыс</w:t>
        <w:br/>
        <w:t>емес. Өзгерістің қайнар көзі -- адам болмысында.</w:t>
        <w:br/>
        <w:t>Ал адам болмысы - сан қырлы қайшылықтарға</w:t>
        <w:br/>
        <w:t>толы тым күрделі табиғат. )</w:t>
        <w:br/>
        <w:t>1995 жылдың қысы. Беу-беудің күйінбезілдетіп,</w:t>
        <w:br/>
        <w:t>гөй-гөйдің күйін күңіренткен кезең. Күн өткен</w:t>
        <w:br/>
        <w:t>сайын еркек тақылеттес әйел көбейе түсті. Қоғам</w:t>
        <w:br/>
        <w:t>өміріндегі айтып келген апат - бұл.</w:t>
        <w:br/>
        <w:t>Кәрі дейін десең кәрі емес, жас та емес, елуді</w:t>
        <w:br/>
        <w:t>жаңа еңсерген ақ сары әйел тор көзді ала дорба-</w:t>
        <w:br/>
        <w:t>сың иығына салып алады да, күнде біздің үйдің</w:t>
        <w:br/>
        <w:t>алдынан өтеді. Бүгін ол тықшыңдап, тағы кетіп</w:t>
        <w:br/>
        <w:t>бара жатыр. Жүрісі тым ширақ. Қазір анау даңғыл</w:t>
        <w:br/>
        <w:t>бойындағы аялдаманың жанына жайғасады. Кеше</w:t>
        <w:br/>
        <w:t>63</w:t>
        <w:br/>
        <w:t>екен. Шәйді сонда іштік. Көзіме оттай басылғаны-</w:t>
        <w:br/>
        <w:t>ай! Оның үстіне, дәп менің үстелім тұрған жерге</w:t>
        <w:br/>
        <w:t>отырмасым бар ма! Қатты толқыдым! Әлі өзімді</w:t>
        <w:br/>
        <w:t>сонда істеп жүргендей сезінетінім неліктен екені?</w:t>
        <w:br/>
        <w:t>Арадағы алты жыл мерзім уақыт өлшемінен сы-</w:t>
        <w:br/>
        <w:t>зылып кеткендей. Теледидар әлемімен тұтасып</w:t>
        <w:br/>
        <w:t>кеткен жан дүнием сол баз-баяғы қалпы, өгейси</w:t>
        <w:br/>
        <w:t>қоймапты. «Қазақстан» арнасынан кеткелі бері</w:t>
        <w:br/>
        <w:t>бұл ғимаратқа кіріп тұрғаным - осы.</w:t>
        <w:br/>
        <w:t>Ұмытпасам, 2002 жылдың 20 қаңтары бола-</w:t>
        <w:br/>
        <w:t>тын. Ғалым Доскен деген біреу бастаған жастар</w:t>
        <w:br/>
        <w:t>командасы бәрімізді тырқыратып қуып шықты.</w:t>
        <w:br/>
        <w:t>Заңды тұлғаның құрылымы өзгеруіне орай бәріміз</w:t>
        <w:br/>
        <w:t>түгел «қысқардық». Мен сол күні «Оңтүстік</w:t>
        <w:br/>
        <w:t>астана» арнасына барып едім, Дворкин бірден</w:t>
        <w:br/>
        <w:t>қызметке қабылдады. «САПА» бағдарламасы сон-</w:t>
        <w:br/>
        <w:t>да жалғасын тапты. Содан үш жылдан кейін Сан-</w:t>
        <w:br/>
        <w:t>жар Мустафин деген он екіде бір гүлі ашылмаған</w:t>
        <w:br/>
        <w:t>жас жігіт басшылыққа келді. «Оңтүстік астана»</w:t>
        <w:br/>
        <w:t>телеарнасының тас-талқанын шығарды. Менің</w:t>
        <w:br/>
        <w:t>тағдырым тағы тәлкекке ұшырады. Телеарнаның</w:t>
        <w:br/>
        <w:t>форматын өзгертеміз деген желеумен, хабар</w:t>
        <w:br/>
        <w:t>атаулының бәрін жапты. Сәйтіп, алғаш рет 1995</w:t>
        <w:br/>
        <w:t>жылдың 19 қарашасында «Қазақстан» арнасынан</w:t>
        <w:br/>
        <w:t>эфирге шыққан «САПА» бағдарламасы соңғы рет</w:t>
        <w:br/>
        <w:t>2005 жылдың 20 наурызы күні «Оңтүстік астана»</w:t>
        <w:br/>
        <w:t>телеарнасынан эфирге шықты да, көрермендермен</w:t>
        <w:br/>
        <w:t>қош айтысты. Соңғы хабарымның монтажын</w:t>
        <w:br/>
        <w:t>еңіреп отырып жасағаным есімнен кетпейді. Бұл</w:t>
        <w:br/>
        <w:t>менің соңғы монтажым ғана емес, соңғы хабарым</w:t>
        <w:br/>
        <w:t>болғанын жүрек құрғыр сонда сезген болуы керек.</w:t>
        <w:br/>
        <w:t>Осылайша, эфирдегіғұмыры 10 жылғасегізай жет-</w:t>
        <w:br/>
        <w:t>пей, авторлық бағдарламамның желкесі қиылды.</w:t>
        <w:br/>
        <w:t>Жұрт әлі күнге дейін жоқтайды. Жаңалықтар</w:t>
        <w:br/>
        <w:t>арнасы болып қайта құрылған арнадан маған</w:t>
        <w:br/>
        <w:t>берілген жаңа қызмет аудармашылық болды.</w:t>
        <w:br/>
        <w:t>Телеөнімнің бәрі дерлік орыс тілінде әзірленеді де,</w:t>
      </w:r>
    </w:p>
    <w:p>
      <w:r>
        <w:t>эфирге қазақ тіліне аударылып беріледі. Заңмен</w:t>
        <w:br/>
        <w:t>24</w:t>
        <w:br/>
        <w:t>жігер ұшқынын көре алмадым. Шаршаған, селқос.</w:t>
        <w:br/>
        <w:t>Күні-түні сабылып жүрсек те, біз үшін шаршау</w:t>
        <w:br/>
        <w:t>деген жат сезім еді ғой. Жан беріп, жан алысып</w:t>
        <w:br/>
        <w:t>жатқан ешкім болмағасын ба, біртүрлі қарным</w:t>
        <w:br/>
        <w:t>ашып қалды.</w:t>
        <w:br/>
        <w:t>“Жанат Ахметова кешкісін тікелей эфирде</w:t>
        <w:br/>
        <w:t>өтетін «Дела житейская» хабарына шақырды.</w:t>
        <w:br/>
        <w:t>Әдетте, орыста хабарға қатысудан бас тарту-</w:t>
        <w:br/>
        <w:t>шы едім, келістім. Тікелей эфирді сағынсам ке-</w:t>
        <w:br/>
        <w:t>рек. Екіншіден, баяғыда тікелей эфирде «сау-</w:t>
        <w:br/>
        <w:t>ырыма қамшы соқтырмаушы» едім, «аяғыма</w:t>
        <w:br/>
        <w:t>жем түспеп пе», соны білгім келді. Өмір бойы</w:t>
        <w:br/>
        <w:t>қайталанып келген бір әдет бар еді бойымда.</w:t>
        <w:br/>
        <w:t>Эфир басталарға 20-80 секунд қалғанда жүрегім</w:t>
        <w:br/>
        <w:t>қатты лүпілдеп барып, оншақты секунд қалғанда</w:t>
        <w:br/>
        <w:t>лып етіп сабасына түсе қоятын. Содан кейін былқ</w:t>
        <w:br/>
        <w:t>етпейтінмін. Тіпті, жайраңдап, жанып кететінім</w:t>
        <w:br/>
        <w:t>бар. Камераның ар жағындағы көрермендер</w:t>
        <w:br/>
        <w:t>қасымда отырғандай сезінетінмін. Құдайым-</w:t>
        <w:br/>
        <w:t>ау, дәп сол әдетім еш өзгермепті! Бүгін дәп солай</w:t>
        <w:br/>
        <w:t>қайталанды! Жүргізушілер Айман Қаймолдина</w:t>
        <w:br/>
        <w:t>мен оның серігі (жас жігіт, аты-жөні есімде жоқ)</w:t>
        <w:br/>
        <w:t>тікелей эфирге әбден машықтанып алған екен.</w:t>
        <w:br/>
        <w:t>Күнібұрын дайындаған мәтінді суфлерден сартыл-</w:t>
        <w:br/>
        <w:t>датып оқып шықты. Аяқ астынан өздері суырып</w:t>
        <w:br/>
        <w:t>салып айтатындай-ақ. Біздің кезімізде бұл әдіс</w:t>
        <w:br/>
        <w:t>енді-енді еніп келе жатқан. Бірақ оны дикторлар</w:t>
        <w:br/>
        <w:t>болмаса, біздер қолданған емеспіз. Ой, сұмдық-ай!</w:t>
        <w:br/>
        <w:t>Бұларыңда сценарийлік жоспар деген болмайды</w:t>
        <w:br/>
        <w:t>екен! 90 минуттық хабарға екі парақ бірдеңе жа-</w:t>
        <w:br/>
        <w:t>зып алыпты. Онда да, кімнен кейін кім сөйлейді,</w:t>
        <w:br/>
        <w:t>соны ғана. Қазіргілерге нан табу қандай жеңіл</w:t>
        <w:br/>
        <w:t>болған десеңізші! Компьютерді ашып қалсаң, керек</w:t>
        <w:br/>
        <w:t>ақпаратың дайынтұр. Бізбайғұсбар уақытымызды</w:t>
        <w:br/>
        <w:t>кітапхана мен архивтерде өткізуші едік.</w:t>
        <w:br/>
        <w:t>Айман Қаймолдинаның алғаш, теледидарға</w:t>
        <w:br/>
        <w:t>қызметке келгені есімде. 1995 жыл. «45 минут»</w:t>
        <w:br/>
        <w:t>деген музыкалық-ақпараттық хабар аштық.</w:t>
        <w:br/>
        <w:t>76</w:t>
        <w:br/>
        <w:t>дейтінбіз. Бізге тән болып өскен балапанды «Сенен</w:t>
        <w:br/>
        <w:t>қалған мал - мал, сенен қалған жан - жан»,- деп,</w:t>
        <w:br/>
        <w:t>бетінен қаққан емеспіз. Қанша ерке болғанымен,</w:t>
        <w:br/>
        <w:t>ақылды, «басқа шықпайтын», «болмайды» дегенді</w:t>
        <w:br/>
        <w:t>түсінетін. Айшағақыркөрсетіп, қойқаңдап кетерін</w:t>
        <w:br/>
        <w:t>қайтерсің. Ойыншығын көңілі келсе береді, бол-</w:t>
        <w:br/>
        <w:t>маса тырысып бермей қояды. Анау да шақар, тар-</w:t>
        <w:br/>
        <w:t>тып алмақ болады. Осыдан кейін нағыз «шайқас»</w:t>
        <w:br/>
        <w:t>басталады. Албанның аққыстығының (әкесінің</w:t>
        <w:br/>
        <w:t>руы) жыны ағытылғанда, дулаттың (шешесінің</w:t>
        <w:br/>
        <w:t>руы) дойырлығы жамаулыққа жарамай қалады.</w:t>
      </w:r>
    </w:p>
    <w:p>
      <w:r>
        <w:t>Екеуі бірінің шашына бірі жармасып, уыстары</w:t>
        <w:br/>
        <w:t>ажырамастан, көгеріп қатып қалады. Олардың бал</w:t>
        <w:br/>
        <w:t>қылықтарына ішек-сілем қатып күле жүріп, зорға</w:t>
        <w:br/>
        <w:t>ажыратам. Айша ызаға булығып, жылап жібереді.</w:t>
        <w:br/>
        <w:t>Дана ананың бақырған даусынан қорқып, жылап</w:t>
        <w:br/>
        <w:t>қалады. Бұл үйде ешкім дауыс көтермейді. Соған</w:t>
        <w:br/>
        <w:t>үйренген Данаға айғай-шу - жат. Қатты дыбысты</w:t>
        <w:br/>
        <w:t>естісе, көзі бақырайын үрейі ұшып кетуші еді.</w:t>
        <w:br/>
        <w:t>Сөйтіп, екеуі үйді азан-қазан қылатын.</w:t>
        <w:br/>
        <w:t>Мінеки, сары төс шымшық тағы да келді.</w:t>
        <w:br/>
        <w:t>Екінінісі әдеттегідей аулақта отыр. Біртүрлі</w:t>
        <w:br/>
        <w:t>асхананың іші шуақтанып, жүрегім жылып сала</w:t>
        <w:br/>
        <w:t>берді. Аулада ойнап жүрген балаларға көзім түсті.</w:t>
        <w:br/>
        <w:t>Әне біреуі домалаңдап, жүрісі біздің Данабайдан</w:t>
        <w:br/>
        <w:t>аумайды екен. Басындағы қызыл құлақшыны бол-</w:t>
        <w:br/>
        <w:t>маса, ұл бала ма дерсің. Біздің сары домалақты да</w:t>
        <w:br/>
        <w:t>көп адамдар ұл деп қалатын. Данабай, Данабай деп</w:t>
        <w:br/>
        <w:t>жүргендіктен, ұл деп ойлайтын болулары керек.</w:t>
        <w:br/>
        <w:t>Дәрігерлер де басында ұл болады деп қателескен.</w:t>
        <w:br/>
        <w:t>Рауанам кейіннен қыз босанғанда мен титтей де</w:t>
        <w:br/>
        <w:t>өкінгенім жоқ. Тіпті қуандым. Айшаның артынан</w:t>
        <w:br/>
        <w:t>іле-шала бітіп қалған балаға Рауана: «Біріншісі</w:t>
        <w:br/>
        <w:t>әлі кішкентай, енді екіншісін қалай бағамын?» -</w:t>
        <w:br/>
        <w:t>деп аздап қиналған. Сонда мен: «Қит етпе, балам.</w:t>
        <w:br/>
        <w:t>Құдайдың бергенін тастамас болар. 9 ай шыдасаң</w:t>
        <w:br/>
        <w:t>болғаны, өзім бағамын», - дегем. Шынында да, со-</w:t>
        <w:br/>
        <w:t>лайболды. Дананытуабауырымасалыпбаққандікі</w:t>
        <w:br/>
        <w:t>69</w:t>
        <w:br/>
        <w:t>сол динамика, логика, интеллект. Табиғат берген</w:t>
        <w:br/>
        <w:t>тектілік өзгерсін бе. Дегенмен денсаулығы біраз</w:t>
        <w:br/>
        <w:t>сыр берейін деген болуы керек, таңдайы кеуіп,</w:t>
        <w:br/>
        <w:t>қайта-қайта су ұрттап отырды. Раяна баяғысынша</w:t>
        <w:br/>
        <w:t>оған қызмет етіп жүгіріп жүр. Кезінде «САПА»</w:t>
        <w:br/>
        <w:t>бағдарламасының операторы болған Ерғали Ме-</w:t>
        <w:br/>
        <w:t>детов студияда кезекшілікте екен. Тағы бір та-</w:t>
        <w:br/>
        <w:t>ныс операторым Берікті кездестірдім. Әте жақсы</w:t>
        <w:br/>
        <w:t>түсіруші еді. Бәрі де жылы жүзді, баяғысынша</w:t>
        <w:br/>
        <w:t>сыйластықпен қауыштық. Ана бір жүрген орыс</w:t>
        <w:br/>
        <w:t>жігіті де (есімін ұмытып отырғанымды қарашы)</w:t>
        <w:br/>
        <w:t>бізбенбіргеталайретсьемкаға барған. Өзім тұңғыш</w:t>
        <w:br/>
        <w:t>рет эфирге шыққан, кейіннен талай рет «САПА»</w:t>
        <w:br/>
        <w:t>бағдарламасын жазған 1-АСБ-дан (аппаратно-</w:t>
        <w:br/>
        <w:t>студийный блок) эфирге шықтық. Безендірілуі</w:t>
        <w:br/>
        <w:t>сол баяғы жүдеу қалпы. Бар күшті жаңадан іске</w:t>
        <w:br/>
        <w:t>қосылған үлкен студияға салып, ескісіне көңіл</w:t>
        <w:br/>
        <w:t>бөлмеген секілді.</w:t>
        <w:br/>
        <w:t>Ұлбосын Айтөлен 50 жылдыққа орай</w:t>
        <w:br/>
        <w:t>«Әріптестерім менің» деген кітап шығарыпты. Өзі</w:t>
        <w:br/>
        <w:t>қызмет етіп жүрген «Айқын» газетіндегі «Дидар»</w:t>
        <w:br/>
        <w:t>айдарына жазған журналистермен сұхбаттарын</w:t>
        <w:br/>
        <w:t>жинақ етіп жариялапты. Өзі пысық-ақ! Пшінде</w:t>
        <w:br/>
        <w:t>мен жайында жазғаны да бар. Суреттерімізбен</w:t>
        <w:br/>
        <w:t>берген екен. Бар саналы ғұмырын қазақ теледи-</w:t>
        <w:br/>
        <w:t>дарына арнаған Гүлмәрия Барманбекова деген</w:t>
        <w:br/>
        <w:t>журналистің өмірлік өнегесі мен еңбек тәжірибесі</w:t>
        <w:br/>
        <w:t>келер ұрпаққа иненің жасуындай пайда әкелсе, са-</w:t>
        <w:br/>
        <w:t>уабы Ұлбосын Айтөленге болсын.</w:t>
      </w:r>
    </w:p>
    <w:p>
      <w:r>
        <w:t>«Қазақстан» телеарнасы 50 жылдыққабайланы-</w:t>
        <w:br/>
        <w:t>сты өз қаражатына тағы екі кітап шығарған екен.</w:t>
        <w:br/>
        <w:t>Оның бірі - журналист Құдайберген Тұрсыновтың</w:t>
        <w:br/>
        <w:t>(филология ғылымдарының докторы, Әль-Фараби</w:t>
        <w:br/>
        <w:t>атындағы Қазақ Үлттық университетінде жур-</w:t>
        <w:br/>
        <w:t>налистика кафедрасын басқарады) «Қазақ теле-</w:t>
        <w:br/>
        <w:t>дидары: тарих пен тағлым» деген деректі-тарихи</w:t>
        <w:br/>
        <w:t>туындысы. Кітапта әр кезеңде теледидарды</w:t>
        <w:br/>
        <w:t>басқарған тұлғалар мен көрермендерге кеңінен</w:t>
        <w:br/>
        <w:t>%</w:t>
        <w:br/>
        <w:t>бекітілген «50 де 50» деген «қостілділік» жоспары</w:t>
        <w:br/>
        <w:t>осылайша орындалып жатты. Тележурналистика-</w:t>
        <w:br/>
        <w:t>мен «оразасын ашқан» мен үшін аудармашылық</w:t>
        <w:br/>
        <w:t>қызметпен айналысудан асқан қиянат жоқ секілді</w:t>
        <w:br/>
        <w:t>көрінген. Сыртым бүтін, ішім түтін, алай-дүлей</w:t>
        <w:br/>
        <w:t>сезім дауылын іптке бүгіп жүре бердім. Сүймеген</w:t>
        <w:br/>
        <w:t>адамға тұрмысқа шығып, өмірі өксумен өткен</w:t>
        <w:br/>
        <w:t>жетім қызсекілді. Зейнет жасына бір қадам қалған</w:t>
        <w:br/>
        <w:t>ардагер журналистің басы алтын аяғы күміс болса</w:t>
        <w:br/>
        <w:t>да, ешкім қызметке қабылдай қоймас. Еш жаққа</w:t>
        <w:br/>
        <w:t>қызмет сұрап та бармадым. Кейіннен бір «әзәзіл»</w:t>
        <w:br/>
        <w:t>ұсынысқа елітіп, «Вилвіпеввуготеп» деген журналға</w:t>
        <w:br/>
        <w:t>бас редактор болып ауысып кеттім ғой. Адамды</w:t>
        <w:br/>
        <w:t>шайтан түртейін десе, бес минут екен...</w:t>
        <w:br/>
        <w:t>Бірін айтып, біріне кеттім-ау! Қайдағы-жайдағы</w:t>
        <w:br/>
        <w:t>еске түссе, амалың не...</w:t>
        <w:br/>
        <w:t>Осында жиналғандардың бәрі мәре-сәре,</w:t>
        <w:br/>
        <w:t>шеттерінен өлген әкелері тіріліп келгендей мәз!</w:t>
        <w:br/>
        <w:t>Қыран-топан суретке түсіп, қаптаған оператор-</w:t>
        <w:br/>
        <w:t>лар бейнетаспаларға жазып жатыр. Құшақтасып-</w:t>
        <w:br/>
        <w:t>қауышқан, сүйіскен жұрт. Жанарларға үйірілген</w:t>
        <w:br/>
        <w:t>жас. Қатты сағынысып қалыппыз. Айтары</w:t>
        <w:br/>
        <w:t>жоқ, бір жасап қалдық! Кезінде бір-біріміздің</w:t>
        <w:br/>
        <w:t>қадірімізді дәп осылай сезіне алдық па, жоқ па,</w:t>
        <w:br/>
        <w:t>білмеймін. Бауырдай болып кеткенімізді бүгін</w:t>
        <w:br/>
        <w:t>ұғынғандаймыз. Біздің кезімізде ұжымдық көрініс</w:t>
        <w:br/>
        <w:t>қатты жетілген еді ғой. Қазіргілердің айтуына</w:t>
        <w:br/>
        <w:t>қарағанда, ондай ахуал байқалмайтын көрінеді.</w:t>
        <w:br/>
        <w:t>Мамандар бір орында тұрақтамайды. Асып кет-</w:t>
        <w:br/>
        <w:t>кенде 5-6 жыл істейді. Қызметті «қолғап» секілді</w:t>
        <w:br/>
        <w:t>ауыстырып жүре береді екен. Бір жас маманды</w:t>
        <w:br/>
        <w:t>қасыма алдым да, не өзгергенін көрейін деп, теле-</w:t>
        <w:br/>
        <w:t>дидар ғимаратының асты-үстін түк қоймай ара-</w:t>
        <w:br/>
        <w:t>лап шықтым. “Жаңа аппараттар қойылғаны бол-</w:t>
        <w:br/>
        <w:t>маса, аса көп өзгеріс байқалмайды. Бөлмелердің</w:t>
        <w:br/>
        <w:t>мақсаты ғана алмастырылған. Және жинақылық</w:t>
        <w:br/>
        <w:t>жоқ, алқа-салқа. Жұмыс істеп отырғандардың жа-</w:t>
        <w:br/>
        <w:t>нарларында баяғы біздікі секілді жалындап тұрған</w:t>
        <w:br/>
        <w:t>ҰӘ</w:t>
        <w:br/>
        <w:t>айналшықтап шықпайды. Шашып тастаған жемді</w:t>
        <w:br/>
        <w:t>шоқып-шоқып жеп алады да: «Мен мұндамын!»</w:t>
      </w:r>
    </w:p>
    <w:p>
      <w:r>
        <w:t>- дегендей, асхананың терезесінен іш. жаққа</w:t>
        <w:br/>
        <w:t>жалтақтап қарай береді. Өзі бір сүп-сүйкімді, бір</w:t>
        <w:br/>
        <w:t>уыс қана, топ-томпақ шымшық. Тура менің Да-</w:t>
        <w:br/>
        <w:t>набайым секілді. Бір уысым менің!.. Ол да дәп</w:t>
        <w:br/>
        <w:t>осы сары төс шымшық секілді топ-томпақ, сүп-</w:t>
        <w:br/>
        <w:t>сүйкімді еді ғой!.. Өзі бір қарасаң, сары уыздай,</w:t>
        <w:br/>
        <w:t>бір қарасаң аппақ болып көрінетін. Көздері не</w:t>
        <w:br/>
        <w:t>көк емес, не жасыл емес, ешкімге ұқсамайтын</w:t>
        <w:br/>
        <w:t>бір ғажап еді. Жақұт көзім дейтінмін. Көп адам-</w:t>
        <w:br/>
        <w:t>дар: «Түрі өзіңізге ұқсайды екен»,- деп қоятын.</w:t>
        <w:br/>
        <w:t>Түрінің маған қаншалықты ұқсар-ұқсамасын</w:t>
        <w:br/>
        <w:t>қайдам, бар болмысы өзімнің бір үлпек жанымды</w:t>
        <w:br/>
        <w:t>бір түйір қаныма илеп, домалатып қана жарата</w:t>
        <w:br/>
        <w:t>салғандай сезінетінмін. Бауыр етім, балапаным,</w:t>
        <w:br/>
        <w:t>жан жүрегім-ау, соншама кішкентай болғаныңа</w:t>
        <w:br/>
        <w:t>қарамай, мынау кең дүниеге қалай ғана сыймай</w:t>
        <w:br/>
        <w:t>кеттің екен!..</w:t>
        <w:br/>
        <w:t>Терезенің түбіндегі жемін екі шоқып, біз жаққа</w:t>
        <w:br/>
        <w:t>бір қарап қойып отырған сары төс шымшық</w:t>
        <w:br/>
        <w:t>Кенжекеңнің көзіне де жылы көрінеді білем, бір</w:t>
        <w:br/>
        <w:t>түрліжалтақтап қарайбереді. Бірдеңедегісікеледі.</w:t>
        <w:br/>
        <w:t>Айтайын дегені көмейінде кептеліп тұр білем. Мен</w:t>
        <w:br/>
        <w:t>сорлы оны кеудемдегі күллі діріліммен түйсінем.</w:t>
        <w:br/>
        <w:t>Бірдеңе деуге жүрегін ауыртып аламын ба деп бат-</w:t>
        <w:br/>
        <w:t>паймын. Онсыз да қай жетісіп жүр дейсің... Осы-</w:t>
        <w:br/>
        <w:t>лайша екеуміз бір-бірімізге жаутаңдап қараған</w:t>
        <w:br/>
        <w:t>күйі үнсіз ұғынысып отыра береміз.</w:t>
        <w:br/>
        <w:t>Қызық, сары төс шымшықтың үлкені</w:t>
        <w:br/>
        <w:t>неге жатырқайтын болды екен бізді. Жиен</w:t>
        <w:br/>
        <w:t>немерелерімнің үлкені Айша да осылай біздің үйге</w:t>
        <w:br/>
        <w:t>келсе, тосырқап тұратын. Өз апасы Бақыткүлге</w:t>
        <w:br/>
        <w:t>бауыр басты емес пе. Қанша еміренсек те, бұл</w:t>
        <w:br/>
        <w:t>үйде өзін нағыз «қожайын» сезіне алмайтын.</w:t>
        <w:br/>
        <w:t>Біздің бал бергеніміз Бақыткүлдің су бергеніне</w:t>
        <w:br/>
        <w:t>татымаушы еді. Бұл үйдің нағыз «қожайыны» -</w:t>
        <w:br/>
        <w:t>екінші жиен немерем Дана. Еркелетіп Данабай</w:t>
        <w:br/>
        <w:t>6%</w:t>
        <w:br/>
        <w:t>тиынды көрген бір жүргінші одан сұрамастан,</w:t>
        <w:br/>
        <w:t>тақтайшадағы жазуды өзгертіп, майда тиындарын</w:t>
        <w:br/>
        <w:t>қалпаққатастайдыда,жөнінекетеді.Көпкешікпей-</w:t>
        <w:br/>
        <w:t>ақ әлгі жанның қалпағы ақша мен тиынға толады.</w:t>
        <w:br/>
        <w:t>Кешкісін жанынан өтіп бара жатқан манағы адам-</w:t>
        <w:br/>
        <w:t>ды жүрісінен таныған қайыршы: «Тақтайшадағы</w:t>
        <w:br/>
        <w:t>жазуды өзгерткен сенбісің? Не жазғаныңды білсем</w:t>
        <w:br/>
        <w:t>болама?»-депсұрайды.«Шындыққажанаспайтын</w:t>
        <w:br/>
        <w:t>ештеңе жазбадым. Аздап басқаша етіп өзгерткенім</w:t>
        <w:br/>
        <w:t>болмаса»,- деп жауап береді де, ол қоштасып жүре</w:t>
        <w:br/>
        <w:t>береді. «Көктем келді. Әттең, мен оны көре алмай-</w:t>
        <w:br/>
        <w:t>мын!». Тақтайшадағы жазу осындай еді. .</w:t>
        <w:br/>
        <w:t>Міне, сондағы Айман сауырына қамшы</w:t>
        <w:br/>
        <w:t>соқтырмайтын жүргізуші болыпты. Уақыт ұстаз</w:t>
        <w:br/>
        <w:t>екенін кім білген.</w:t>
        <w:br/>
        <w:t>7 наурыз күні көрермендер таңертеңнен жа-</w:t>
        <w:br/>
        <w:t>рым түн ауғанша «Қазақстан» телеарнасының 50</w:t>
        <w:br/>
        <w:t>жылдығына орай ұйымдастырылған телемаро-</w:t>
      </w:r>
    </w:p>
    <w:p>
      <w:r>
        <w:t>фонды тамашалады. Кешкі сағат 8.45-ке Сәуле</w:t>
        <w:br/>
        <w:t>Жиреншина арнаның ардагер журналисі ретінде</w:t>
        <w:br/>
        <w:t>естелік айтуды өтініп, тікелей әфирге шақырды.</w:t>
        <w:br/>
        <w:t>Менімен қосып Фирюза Перзадаева («САПА»</w:t>
        <w:br/>
        <w:t>бағдарламасының орыс тіліндегі нұсқасын 5 жыл-</w:t>
        <w:br/>
        <w:t>дан астам уақыт жүргізген), Клара Қорғанова</w:t>
        <w:br/>
        <w:t>(режиссер) мен Дүйсенбек Қанатбаевты (радио-</w:t>
        <w:br/>
        <w:t>журналист) шақырған екен. Әфир орыс-қазақ</w:t>
        <w:br/>
        <w:t>тілдерінде болғандықтан, орысшасын - “Жанат</w:t>
        <w:br/>
        <w:t>Ахметова, қазақшасын Сәуле мен Серік Ахме-</w:t>
        <w:br/>
        <w:t>тов жүргізді. Бір өкініштісі, уақытты қысқартып</w:t>
        <w:br/>
        <w:t>тастап, жарытып ештеңе айтып үлгермедік.</w:t>
        <w:br/>
        <w:t>Бірінші болып сөз алғандықтан, Фирюза Абды-</w:t>
        <w:br/>
        <w:t>кадыровна біраз сөйлеп қалды. Ол көп жылдар</w:t>
        <w:br/>
        <w:t>бойына ақпараттар бағдарламасының мәдениет</w:t>
        <w:br/>
        <w:t>тақырыбын жүргізген комментаторы болды емес</w:t>
        <w:br/>
        <w:t>пе, сол кезеңдерден естелік айтты. «Сырлы аяқтың</w:t>
        <w:br/>
        <w:t>сыры кетсе де сыны кетпейді». Сәл жағы суалғаны</w:t>
        <w:br/>
        <w:t>болмаса, еш өзгермеген. Жетпіске келсе де, денесі</w:t>
        <w:br/>
        <w:t>тіп-тік. Белі қылдай. Баяғы прическа. Сол екпін,</w:t>
        <w:br/>
        <w:t>78</w:t>
        <w:br/>
        <w:t>жатқан заман. Той тойлауға мемлекетте мүмкіндік</w:t>
        <w:br/>
        <w:t>болды ма.</w:t>
        <w:br/>
        <w:t>Жүргізуші деген атым бар. «Же, жеңім, же!»</w:t>
        <w:br/>
        <w:t>деген көзең. Демеушілер сыртқы сипатыңа үлкен</w:t>
        <w:br/>
        <w:t>мән береді. Қуыршақтай болып көрінуің керек.</w:t>
        <w:br/>
        <w:t>Салтанатқа кию үшін арнайы қара понбарқыттан</w:t>
        <w:br/>
        <w:t>көйлек тіктіріп, Абай-Правда көшелерінің</w:t>
        <w:br/>
        <w:t>қиылысындағы қара базардан 150 долларға өкшесі</w:t>
        <w:br/>
        <w:t>бір қарыс, француздың қатқан қара туфлиін сатып</w:t>
        <w:br/>
        <w:t>алғаным есімде. Ол кездің өлшемімен бұл - үлкен</w:t>
        <w:br/>
        <w:t>ақша. Тура той қарсаңында асығып жүріп тар-</w:t>
        <w:br/>
        <w:t>лауын алып қойыппын. Мерекелік шара үстінде</w:t>
        <w:br/>
        <w:t>туфлиімнің аяғымды қысқаны өмірі есімнен</w:t>
        <w:br/>
        <w:t>кетпейтін шығар! Той соңында ақсаңдап қалдым!</w:t>
        <w:br/>
        <w:t>Қайран жастық-ай десеңші! Туфлиімнің жанңым-</w:t>
        <w:br/>
        <w:t>ды қинағанын бір адамға сездірмей, тарсылда-</w:t>
        <w:br/>
        <w:t>тып билеп жүрдім. Мен де айтамын-ау! 48-де не</w:t>
        <w:br/>
        <w:t>қылған жастық? Бірақ, имандай шыным, өзімді он</w:t>
        <w:br/>
        <w:t>сегіздегідей сезінетінмін.</w:t>
        <w:br/>
        <w:t>Кеңейер деген үмітпен, сол туфлиді тағы бір-екі</w:t>
        <w:br/>
        <w:t>тойға қиналып кидім. Бірақ былғарысы қалың аяқ</w:t>
        <w:br/>
        <w:t>киім мызғымай қойды. Берейін десем, ешкімге</w:t>
        <w:br/>
        <w:t>шақ келмейді. 84 размер! Сол күйі сақтаулы</w:t>
        <w:br/>
        <w:t>тұрған. Өзіме тартқан аяғы кішкентай келін түссе,</w:t>
        <w:br/>
        <w:t>кигізермін, тұра берсін. Осыдан екі жыл бұрын</w:t>
        <w:br/>
        <w:t>үйге келген біреу маған айтпай, сол туфлиді киіп</w:t>
        <w:br/>
        <w:t>кетіпті. Әбден қызыққан болуы керек. Пайдасыз</w:t>
        <w:br/>
        <w:t>дүниеден құтылғаныма қуандым. Бір жағынан,</w:t>
        <w:br/>
        <w:t>ішім ашыды, тарихи аяқкиім еді ғой. Белгілі</w:t>
        <w:br/>
        <w:t>тележүргізуші Гүлмәрия Барманбекованың Қазақ</w:t>
        <w:br/>
        <w:t>теледидарының 40 жылдығына қиген аяқкиімі</w:t>
        <w:br/>
        <w:t>деп, 22-ші ме, 23-ші ме, ғасырларда аукционға са-</w:t>
        <w:br/>
        <w:t>лып кеп жіберсе, ӛжептәуір пұл болар ма еді, кім</w:t>
        <w:br/>
        <w:t>білсін...</w:t>
        <w:br/>
        <w:t>Ол кезде елдің жағдайы нашар болса да,</w:t>
      </w:r>
    </w:p>
    <w:p>
      <w:r>
        <w:t>нарыққа бейімділік танытудың арқасында</w:t>
        <w:br/>
        <w:t>«САПА» бағдарламасының табысы жақсы бол-</w:t>
        <w:br/>
        <w:t>ды. Демеушілеріміз көп. Бірақ жарнама табу</w:t>
        <w:br/>
        <w:t>72.</w:t>
        <w:br/>
        <w:t>ме, Айттадан гәрі жақынырақ, тәттірек көрінетін.</w:t>
        <w:br/>
        <w:t>Күлкісінің өзі бір құдірет еді ғой. Жаңадан жымия</w:t>
        <w:br/>
        <w:t>бастаған сәттегі нәрестенің жүзінің нұрланғанын</w:t>
        <w:br/>
        <w:t>тілмен айтып жеткізу мүмкін емес. Атасы «Ма-</w:t>
        <w:br/>
        <w:t>донна» деп қоятын. Жымиысы керемет сұлу, 4-5</w:t>
        <w:br/>
        <w:t>айлық сәбидің жүзінде ерекше бірғажап нұртұнып</w:t>
        <w:br/>
        <w:t>тұрады. Әдетте, бала ұйқыдан оянғанда жылай-</w:t>
        <w:br/>
        <w:t>ды ғой. Ол күліп оянады. Күліп жатып ұйықтап</w:t>
        <w:br/>
        <w:t>қалатын. Тіпті, тамақ ішіп отырып та, аузындағы</w:t>
        <w:br/>
        <w:t>қасығын сыртқа шығарып үлгермей, бір сәтте</w:t>
        <w:br/>
        <w:t>ұйықтай салатын. Ерекше еді ғой ботақаным!</w:t>
        <w:br/>
        <w:t>Бұрындары, жұмыстан шаршап келгендеесіктен</w:t>
        <w:br/>
        <w:t>кіре сүрініп жығылатынмын. Дана дүниеге келген</w:t>
        <w:br/>
        <w:t>күннен бастап, маған алапат күш пайда болды.</w:t>
        <w:br/>
        <w:t>«Ти апа!» деп (бұл - «титтей апа» дегені) алдым-</w:t>
        <w:br/>
        <w:t>нан жүгіріп шыққан Данабайымды көргенде жа-</w:t>
        <w:br/>
        <w:t>ным жадырап, дүние дүл-дүл жайнап сала береді.</w:t>
        <w:br/>
        <w:t>Немеремді құшағыма қысқанда, бар дүниенің</w:t>
        <w:br/>
        <w:t>бақыты түгел бауырыма сыйып кететін...</w:t>
        <w:br/>
        <w:t>Қызметтен қайтар жолда міндетті түрде дүкенге</w:t>
        <w:br/>
        <w:t>соғып, Данабайға кқәмпит-сәмпит ала келемін.</w:t>
        <w:br/>
        <w:t>Өйткені есіктен кіре, ай-шай жоқ, сөмкемді</w:t>
        <w:br/>
        <w:t>ақтара бастайды. Қонаққа бара қалсам, ұялмай-</w:t>
        <w:br/>
        <w:t>қызармай, қалтама дастарханнан бірдеңе салып</w:t>
        <w:br/>
        <w:t>алатын әдет пайда болды. Бұрындары сөйтіп алып</w:t>
        <w:br/>
        <w:t>жатқандарды көрсем, қараптан-қарап отырып,</w:t>
        <w:br/>
        <w:t>қызаратынмын. Парсылар айтады екен: «Әже де-</w:t>
        <w:br/>
        <w:t>ген немересіне беретін бір кәмпитке дамбалын ай-</w:t>
        <w:br/>
        <w:t>ырбастап жібереді», - деп. Осы күні ойлап отыр-</w:t>
        <w:br/>
        <w:t>сам, мен де талай қонақтан «жалаңбұт» қайтқан</w:t>
        <w:br/>
        <w:t>екенмін ғой.</w:t>
        <w:br/>
        <w:t>Бекер обалы не керек, не құдалар жағы, не</w:t>
        <w:br/>
        <w:t>күйеубалам, не қызым: «Сен нағашы апасысың»,-</w:t>
        <w:br/>
        <w:t>деген сөзді айтпақ түгілі, ойлауға да себеп туғызған</w:t>
        <w:br/>
        <w:t>емес. Данабайым менің «жекеменшігім» еді ғой.</w:t>
        <w:br/>
        <w:t>Өзім туып алғандай сезінетінмін. Даконайым бол-</w:t>
        <w:br/>
        <w:t>са, мені анасынан жақын көретін. Қайтейін, Айша</w:t>
        <w:br/>
        <w:t>екеуіңнің аналарыңмен қоса бәйшешек ғұмыр</w:t>
        <w:br/>
        <w:t>70</w:t>
        <w:br/>
        <w:t>кешерлеріңді кім білген. Мен сорлы Алланың</w:t>
        <w:br/>
        <w:t>жекементшігін менікі деп, күпірлік жасап жүріппін</w:t>
        <w:br/>
        <w:t>ғой...</w:t>
        <w:br/>
        <w:t>жез</w:t>
        <w:br/>
        <w:t>Өмірде көп нәрсенің менің қалауыман тыс бо-</w:t>
      </w:r>
    </w:p>
    <w:p>
      <w:r>
        <w:t>латынын ұқтым. Кейде тпошимын. Жарығынан</w:t>
        <w:br/>
        <w:t>қараңғысы көп секілді көрініп кетеді. Қос неме-</w:t>
        <w:br/>
        <w:t>рем мен қызымды қараңғы жерге салғанда дәп со-</w:t>
        <w:br/>
        <w:t>лай көрінді. Сонда өмір дегенің өлімнен ұрланатын</w:t>
        <w:br/>
        <w:t>уақыт қана болғаны ма?..</w:t>
        <w:br/>
        <w:t>АЯҚКИІМІҢ ТАР БОЛСА...</w:t>
        <w:br/>
        <w:t>2008 жылдың 6 наурызы. «Қазақстан»</w:t>
        <w:br/>
        <w:t>телеарнасының 50 жылдығына байланысты</w:t>
        <w:br/>
        <w:t>өткізілгеншараларғаардагерретіндешақырылдым.</w:t>
        <w:br/>
        <w:t>Кетпе ғана (1998 жылы) өзіміз 40 жылдықтың бел</w:t>
        <w:br/>
        <w:t>ортасында жүрдік. Елэкономикасытоқыраптұрған</w:t>
        <w:br/>
        <w:t>нағыз қиын шақ. Марат Тоқашбаев теледидар ди-</w:t>
        <w:br/>
        <w:t>ректоры болатын. Ерлан Сатыбалдиев корпораци-</w:t>
        <w:br/>
        <w:t>яны басқарады. Оннан-мүннан демеушілер іздеп</w:t>
        <w:br/>
        <w:t>тауып жатып, «Қазақстан» қонақүйінің мейрам-</w:t>
        <w:br/>
        <w:t>ханасында той жасадық. Есімде, мен «ішімдік па-</w:t>
        <w:br/>
        <w:t>дишалары» столын ұйымдастырдым. Салтанатқа</w:t>
        <w:br/>
        <w:t>арақ-шарапты тегін алу үшін жасаған амалымыз</w:t>
        <w:br/>
        <w:t>- бұл. Өнімдеріне «САПА» бағдарламасында жар-</w:t>
        <w:br/>
        <w:t>нама жасалып жүрген Артур Карапетян («Бахус»),</w:t>
        <w:br/>
        <w:t>Семей арақ-шарап зауытының директоры, (есімі</w:t>
        <w:br/>
        <w:t>есімненшығып кетіпті)осы өңірдегібірнеше шарап</w:t>
        <w:br/>
        <w:t>зауытының басшыларын арнайы дастархан басына</w:t>
        <w:br/>
        <w:t>жинадық. Олар бізге ақшалай, өнімдей демеушілік</w:t>
        <w:br/>
        <w:t>жасады. Бұлай етпеуге амалымыз жоқ, бюджеттен</w:t>
        <w:br/>
        <w:t>қаражат бөліңбеді. «Байтал түгіл бас қайғы» болып</w:t>
        <w:br/>
        <w:t>71</w:t>
        <w:br/>
        <w:t>кешікісін сол арадағы жуан ағаштың түбіне шан-</w:t>
        <w:br/>
        <w:t>дып байлап кеткен үлкен қағаз қорапты төңкереді</w:t>
        <w:br/>
        <w:t>де, үстіне сатуға ұсынатын заттарын шығарып,</w:t>
        <w:br/>
        <w:t>жайып қояды. “Жіңішкелігі сүйір саусақтай</w:t>
        <w:br/>
        <w:t>ұзыншақ орамадағы насыбай, «Байкал» бопыра-</w:t>
        <w:br/>
        <w:t>зы, сіріңке, түйенің құмалағындай қатқан майда</w:t>
        <w:br/>
        <w:t>құрттар, жиденің кепкен жемісі, тағы сондай уақ-</w:t>
        <w:br/>
        <w:t>түйектер. Оң жағындағы тпемішке толы шағын</w:t>
        <w:br/>
        <w:t>дорбаның аузын түріп ашын қояды. Бетіндегі</w:t>
        <w:br/>
        <w:t>шемішке салынған стаканды дәнге бойлатып, жар-</w:t>
        <w:br/>
        <w:t>тылай көміп жіберген. Онысы - тәрт еліден сәл</w:t>
        <w:br/>
        <w:t>ғанаұзынырақ, жарымағандай стаканның кішілігі</w:t>
        <w:br/>
        <w:t>байқалмасын дегені. Өзін қайдан тауып алды</w:t>
        <w:br/>
        <w:t>десеңші. Мұндай ыдыстың өндірістен шықпайтын</w:t>
        <w:br/>
        <w:t>болғаны қашан. Кеңес кезеңінен қалған ескерткіші</w:t>
        <w:br/>
        <w:t>қой. Саудагер әйелдің өзі де бөлекше жараты-</w:t>
        <w:br/>
        <w:t>лыс иесі ме екен. Тым төзімді. Ширатылған шыл-</w:t>
        <w:br/>
        <w:t>бырдай. Қақаған аязда қалтырап жаурағанына</w:t>
        <w:br/>
        <w:t>қарамай, қашан көрсең, сол орында тәштиін</w:t>
        <w:br/>
        <w:t>отырғаны. Қар жаусын мейлі, жаңбыр жаусын -</w:t>
        <w:br/>
        <w:t>үзіліс жоқ. Темір шыбықтары майысып, бір шетіне</w:t>
        <w:br/>
        <w:t>қыңырайған шатырын төбесіне қалқалап бүріскен</w:t>
        <w:br/>
        <w:t>күйі, тапжылмастан саудасын жалғастыра береді.</w:t>
        <w:br/>
        <w:t>Аяғынан бір түспейтін ақжұлық етігі тозығы</w:t>
        <w:br/>
        <w:t>жеткенше,армансызкиілгенікөрініптұр. Ақысын,</w:t>
        <w:br/>
        <w:t>сөз жоқ, ақтаған. Үстіндегі көк драп пальтоның</w:t>
        <w:br/>
        <w:t>белін жылы бөкебаймен шарт буып алады.Суықтан</w:t>
        <w:br/>
        <w:t>белі сыр бермесін дегені. Қалың түбіт шәлісін</w:t>
        <w:br/>
        <w:t>маңдайына түсіре, аузы-басын тұмшалай орап</w:t>
      </w:r>
    </w:p>
    <w:p>
      <w:r>
        <w:t>тартатыны соншалық, жанары өткір қой көздері</w:t>
        <w:br/>
        <w:t>жылтырап қана көрінеді. Екі қолын айқастыра</w:t>
        <w:br/>
        <w:t>екі жеңіне тығып алып, бүрісіп отырған әйел сырт</w:t>
        <w:br/>
        <w:t>қарағанда аялдаманың қасына біреу домалақтап.</w:t>
        <w:br/>
        <w:t>орап тастап кеткен үлкен түйіншек секілді.</w:t>
        <w:br/>
        <w:t>Сауда балалар мектептен қайтқан кезде қыза</w:t>
        <w:br/>
        <w:t>түседі білем. Сол мезетті қатты күтеді.</w:t>
        <w:br/>
        <w:t>- Әй балалар, кел, шемішке, құрт ал!</w:t>
        <w:br/>
        <w:t>64</w:t>
        <w:br/>
        <w:t>оңай емес. Үлкен қабілет керек. Телехабарың</w:t>
        <w:br/>
        <w:t>жарнама берушіге ұнауы шарт. Өзі де «шықпа,</w:t>
        <w:br/>
        <w:t>жаным шықпалап», шатқаяқтап тұрған</w:t>
        <w:br/>
        <w:t>өндірушілер оңайлықпен шығынға бара бермейді.</w:t>
        <w:br/>
        <w:t>Шығармашылық топқа заңды түрде делдалдық</w:t>
        <w:br/>
        <w:t>пайыз бөлінетін. Нәтижесінде нарық тапшылығын</w:t>
        <w:br/>
        <w:t>сезгеміз жоқ. «Қазақ теледидарында қызмет</w:t>
        <w:br/>
        <w:t>етеді» деген дардай аты болмаса, журналистердің</w:t>
        <w:br/>
        <w:t>көпшілігі айлап еңбекақы ала алмай, қысылып</w:t>
        <w:br/>
        <w:t>жүретін. «Аяқкиімің тар болса, дүниенің</w:t>
        <w:br/>
        <w:t>кеңдігінен не пайда». Бірақ олар да баяғы той-</w:t>
        <w:br/>
        <w:t>да қысылған мен сияқты, қиналғандарын бөтен</w:t>
        <w:br/>
        <w:t>жұртқа білдірген емес. Қайран біздің замандастар-</w:t>
        <w:br/>
        <w:t>ай десеңші!</w:t>
        <w:br/>
        <w:t>САЙТАН КӨБЕЛЕК</w:t>
        <w:br/>
        <w:t>Енді, міне, кейінгі ұрпақ 50 жылдықты өткізіп</w:t>
        <w:br/>
        <w:t>жатыр. Тек осы тойды емен-жарқын өткізу</w:t>
        <w:br/>
        <w:t>Нұртөлеу Иманғалиевтің маңдайынабұйырмапты.</w:t>
        <w:br/>
        <w:t>Неге екені белгісіз, Жаңа жылдың қарсаңында</w:t>
        <w:br/>
        <w:t>басшылықтан түсіп қалды. Бүгін бар, ертең жоқ</w:t>
        <w:br/>
        <w:t>заман деген - осы. Корпорацияға жаңа басшы бо-</w:t>
        <w:br/>
        <w:t>лып тағайындалған Дәурен Әбдіхамитов деген</w:t>
        <w:br/>
        <w:t>83-ке жаңа қадам жасаған жігіттің түсі жылы</w:t>
        <w:br/>
        <w:t>екен. Орысша-қазақшасы бірдей ме деп қалдым.</w:t>
        <w:br/>
        <w:t>Бұл - оның жасындағылар үшін сирек кездесетін</w:t>
        <w:br/>
        <w:t>жайт. Тағы қандай жақсы қасиеттері бар - уақыт</w:t>
        <w:br/>
        <w:t>көрсетер. Ең бастысы, үжымы оған деген жақсы</w:t>
        <w:br/>
        <w:t>ниеттерін риясыз білдіріп жатты.</w:t>
        <w:br/>
        <w:t>Фотосуреттер мен телерадио жәдігерлері</w:t>
        <w:br/>
        <w:t>мұражайын ұйымдастырыпты. Салтанат лентасын</w:t>
        <w:br/>
        <w:t>байырғы ардагер журналист Нұрлан Оразалин мен</w:t>
        <w:br/>
        <w:t>Дәурен Әбдіхамитов ашты. Бұрын осында қызмет</w:t>
        <w:br/>
        <w:t>еткен ардагерлерді жинап, шәй ұйымдастырғаны</w:t>
        <w:br/>
        <w:t>-- абырой әкелетін іс. Баяғы менің жұмыс бөлмем</w:t>
        <w:br/>
        <w:t>мен гримдеуші бөлменің ортасындағы қабырғаны</w:t>
        <w:br/>
        <w:t>алып, қонақ қабылдайтын бөлме жасап қойған</w:t>
        <w:br/>
        <w:t>23</w:t>
        <w:br/>
        <w:t>Түскі 1 мен 1.45-тің арасында эфирге беріледі.</w:t>
        <w:br/>
        <w:t>Кейіннен «Хабар» телеарнасының меншігіне</w:t>
        <w:br/>
        <w:t>өтіп кеткен «сосулька» ғимаратында отыра-</w:t>
      </w:r>
    </w:p>
    <w:p>
      <w:r>
        <w:t>мыз. Күнде эфирге шығатын болғандықтан, үш</w:t>
        <w:br/>
        <w:t>шығармашылық топ құрылды. Біреуін - мен,</w:t>
        <w:br/>
        <w:t>екіншісін - Өмірсерік Жұман, үшініпісін марқұм</w:t>
        <w:br/>
        <w:t>Абдолла Алтай Сүлеймен басқарады. Арамызда</w:t>
        <w:br/>
        <w:t>риясыз бәсекелестік қалыптасқан. Қайсы топтың</w:t>
        <w:br/>
        <w:t>дайындаған хабары қызықты шығады деген ниет</w:t>
        <w:br/>
        <w:t>басым. Сөйтіп жүргенде, бүгіндері белді журна-</w:t>
        <w:br/>
        <w:t>лист атанған Гүлмира Дайрабаева мен осы Айман</w:t>
        <w:br/>
        <w:t>Қаймолдина жаңадан қызметке келді. Қиналып</w:t>
        <w:br/>
        <w:t>жүрген болуы керек, бір күні Айман маған келіп,</w:t>
        <w:br/>
        <w:t>аузын томпитып: «Гүлмәрия апай, айтыңызшы,</w:t>
        <w:br/>
        <w:t>қалай қызықты тақырып табуға болады?» - деп</w:t>
        <w:br/>
        <w:t>сұрады. «Қазір балқонға шық та, көзіңді жұм.</w:t>
        <w:br/>
        <w:t>Сосын қайта аш. Тақырып көресің»,- дедім. Ай-</w:t>
        <w:br/>
        <w:t>ман жүгіріп шығып кетті де, біраздан соң қайтып</w:t>
        <w:br/>
        <w:t>оралды. «Не көрдің?»,- деп сұрадым. «Не знаю...</w:t>
        <w:br/>
        <w:t>Ағаштар мен жапырақтардан басқа еш нәрсе</w:t>
        <w:br/>
        <w:t>көре алмадым...». «Е-е-е! Тақырып деген сол емес</w:t>
        <w:br/>
        <w:t>пе!». «Қалай?». «Алматыда ғасырдан астам өмір</w:t>
        <w:br/>
        <w:t>сүріп, әлі охқайқалып тұрған ағаштар бар. Мұхтар</w:t>
        <w:br/>
        <w:t>Әуезовтің өз қолымен отырғызған жаңғақ ағашы</w:t>
        <w:br/>
        <w:t>әлі күнге жеміс беріп тұр. Фурманов көшесінің</w:t>
        <w:br/>
        <w:t>бойындағы бір түптен екі жарылып өсіп тұрған</w:t>
        <w:br/>
        <w:t>зәулім ағашты жұрт «қос ғашық» деп атайды.</w:t>
        <w:br/>
        <w:t>Міне, осылар турасында керемет лирикалық сю-</w:t>
        <w:br/>
        <w:t>: жет дайындауға болады»,- дедім. Ертесіне Айман</w:t>
        <w:br/>
        <w:t>кабинетіме тағы келіп тұр. Мойнытөмен салбырап,</w:t>
        <w:br/>
        <w:t>ұрты томпиып кеткен. «Сюжетім тартымды болып</w:t>
        <w:br/>
        <w:t>шықпай тұр». (Жас журналистің есінде сақтаған-</w:t>
        <w:br/>
        <w:t>сақтамағанын қайдам, сондағы оған айтқан мына</w:t>
        <w:br/>
        <w:t>бір мысал менің жадымда жатталып қалыпты.</w:t>
        <w:br/>
        <w:t>Бір зағип жан «Көзім соқыр, көмектесіңіздер!»</w:t>
        <w:br/>
        <w:t>деген жазу бар тақтайшасын мойнына іліп алып,</w:t>
        <w:br/>
        <w:t>көшеде қайыр сұрап отырады. Мүгедектің алдын-</w:t>
        <w:br/>
        <w:t>да жатқан қалпағының түбіндегі бір-екі бақыр</w:t>
        <w:br/>
        <w:t>74</w:t>
        <w:br/>
        <w:t>&lt; Бұл - сол кездегі көп әйелдерге тән бір бей-</w:t>
        <w:br/>
        <w:t>не. Несіпкүл тәтемнің басынан да осыған ұқсас</w:t>
        <w:br/>
        <w:t>жайлар өтті. Қайнағам дүниеден озғанына алты-</w:t>
        <w:br/>
        <w:t>ақ ай болған. Бес баланың біреуін - Ғаниды ғана</w:t>
        <w:br/>
        <w:t>аяқтандырып үлгерді. Қалған төртеуін жеткізу -</w:t>
        <w:br/>
        <w:t>осы кісінің арқалар жүгі. Ауыл мектебінде мұғалім</w:t>
        <w:br/>
        <w:t>болып істеуіпі еді, оның айлығы да жамаулыққа</w:t>
        <w:br/>
        <w:t>жарамай қалған. Ептеп-септеп ауқат қылмаса</w:t>
        <w:br/>
        <w:t>болмас. Қолымыздан келгені сол - ағамыздың</w:t>
        <w:br/>
        <w:t>қазасынан қайысқан жеңгемізді қиындықпен</w:t>
        <w:br/>
        <w:t>бетпе-бет қалдыруға дәтіміз шыдамады. Кенжебек</w:t>
        <w:br/>
        <w:t>екеуміз «Балаларға нәпақа болсын» деген желеу-</w:t>
        <w:br/>
        <w:t>мен қалаға алып келдік. Мұнда да қайбір жетіскен</w:t>
        <w:br/>
        <w:t>жұмыс бар дейсің. Өндіріс атаулы қаңтарылып</w:t>
        <w:br/>
        <w:t>бос тұр. Ескі қоғам есеңгіреп, жаңа өмір жанда-</w:t>
        <w:br/>
        <w:t>на алмай, талмаусырап тұрған шақ. Ала дорба</w:t>
        <w:br/>
        <w:t>арқалаудан басқа амал жоқ.</w:t>
        <w:br/>
        <w:t>Тәтем - ерекше жаратылыс иесі. Тау мінезді</w:t>
        <w:br/>
        <w:t>адам. Дүние төңкеріліп кетсе де тырп етпейтін са-</w:t>
        <w:br/>
        <w:t>бырлы. Жібектей жұмсақ. Кезкелгенбұрыштан бір</w:t>
        <w:br/>
        <w:t>кісілік орын тауып алады. Көнбістігіне баға жоқ.</w:t>
      </w:r>
    </w:p>
    <w:p>
      <w:r>
        <w:t>Жан баласының бетіне теріс келгенін байқаған</w:t>
        <w:br/>
        <w:t>емесшін. Ертелі-кеш тізе бүкпей еңбектенуден</w:t>
        <w:br/>
        <w:t>шаршамайтын мұндай жанды бұрын-соңды</w:t>
        <w:br/>
        <w:t>көрмеппін. Кейде тарс еткізіп байқамай ай-</w:t>
        <w:br/>
        <w:t>тып салатын артық сөздерімді, аласапыран</w:t>
        <w:br/>
        <w:t>қылықтарымды туған бауырларым да дәп осы</w:t>
        <w:br/>
        <w:t>Несіпкүл тәтемдей көтере алған емес. Сырымды</w:t>
        <w:br/>
        <w:t>сыртқа шашпайтын сыр сандығымның барына</w:t>
        <w:br/>
        <w:t>тәубе! Әулетіміздің темірқазығы іспеттес. Сонша-</w:t>
        <w:br/>
        <w:t>ма нәзік жаратылысына қарамай, үлкенімізге де,</w:t>
        <w:br/>
        <w:t>кішімізге де, қысылғанда сүйеніші бола алатыны-</w:t>
        <w:br/>
        <w:t>на басымыздағы бөркіміздей сенеміз. Жарықты</w:t>
        <w:br/>
        <w:t>төңіректеген көбелектей, бәріміз ішүпірлеп, сол</w:t>
        <w:br/>
        <w:t>кісіні көңілге медеу тұтамыз. Мен үшін тәтем -</w:t>
        <w:br/>
        <w:t>кісіліктің стандарты. Көп нәрсесінен тағылым</w:t>
        <w:br/>
        <w:t>алуға жарағанымның өзін қуаныш көрем.</w:t>
        <w:br/>
        <w:t>66.</w:t>
        <w:br/>
        <w:t>Осындай өлең жолдары бар. Мен де осы Қазақ</w:t>
        <w:br/>
        <w:t>теледидарының сайтан көбелегімін. Қанатым</w:t>
        <w:br/>
        <w:t>күйгеніне қарамай, шыр айналып жүре беріппін.</w:t>
        <w:br/>
        <w:t>Кәдімгі, адамдар «жынды көбелек» деп қоятын</w:t>
        <w:br/>
        <w:t>сайтан көбелектің әрекеті. «Менен не көмек?» -</w:t>
        <w:br/>
        <w:t>деп, ешкім сұрап көрген емес... «Менің күйген</w:t>
        <w:br/>
        <w:t>қанатым кімге керемет?..»екенін кейін ұқтым.</w:t>
        <w:br/>
        <w:t>ҚАНАҒАТ САНДЫҒЫ</w:t>
        <w:br/>
        <w:t>Балалардың дүниеден қайтқанына екі жыл</w:t>
        <w:br/>
        <w:t>болып қалды. Күздің мұңлы жаңбырындай</w:t>
        <w:br/>
        <w:t>көңілімнен мұң төгіледі де тұрады. Өмірімнің</w:t>
        <w:br/>
        <w:t>солғын тартқан бояуы ашық реңіне қашан</w:t>
        <w:br/>
        <w:t>қайта оралар екен? «Уақыт емші» дегені қайда?</w:t>
        <w:br/>
        <w:t>Қайғының шөккені болмаса, қасіреті босатар емес.</w:t>
        <w:br/>
        <w:t>Кейде дауылдатып келіп, быт-шытымды шығарып</w:t>
        <w:br/>
        <w:t>жүре береді.</w:t>
        <w:br/>
        <w:t>Біржылғататитынбіртүндітағыдадөңбекшумен</w:t>
        <w:br/>
        <w:t>өткіздім. Жанардан селдеген жас жастықты жуып</w:t>
        <w:br/>
        <w:t>жатыр... Үш қоңырымды қатты сағындым!!!</w:t>
        <w:br/>
        <w:t>...Түсімде қызымды көрдім. Енесі Бақыткүлмен</w:t>
        <w:br/>
        <w:t>арқа-жарқа болып жүр. Көңілді. Бірақ екі көзі</w:t>
        <w:br/>
        <w:t>бірдей көрмейді екен деймін. Мен оны кеудеме</w:t>
        <w:br/>
        <w:t>қысып, қатты құшақтағым келеді. Құшақтайын</w:t>
        <w:br/>
        <w:t>десем, селдеген жас тамшысы денесіне тиіп кетіп,</w:t>
        <w:br/>
        <w:t>жылап тұрғанымды сезіп қойып, жүрегін ауыртып</w:t>
        <w:br/>
        <w:t>аламын ба деп қорқам. Бірдеңе айтайын десем,</w:t>
        <w:br/>
        <w:t>көмекейіме тығылған құсадан тұншығып дымым</w:t>
        <w:br/>
        <w:t>шықпайды. Ақыры, шыдамаймын. Қызымды ту</w:t>
        <w:br/>
        <w:t>сыртынан ғана үнсіз құшақтап, бауырыма бастым.</w:t>
        <w:br/>
        <w:t>Қызым орысшалап: «Мама, ты наверное плачешь.</w:t>
        <w:br/>
        <w:t>Не молчи, пожалуйста, поговори со мной»,- дейді.</w:t>
        <w:br/>
        <w:t>Оянсам,таң атыпқалыпты. Шамасы, екі дүниеде</w:t>
        <w:br/>
        <w:t>бір байланыс бар-ау. Қызым менің қамыққанымды</w:t>
        <w:br/>
        <w:t>көргісі келмейтін болар. Өйткені екі көзі бірдей</w:t>
        <w:br/>
        <w:t>зағип екен...</w:t>
        <w:br/>
        <w:t>81</w:t>
      </w:r>
    </w:p>
    <w:p>
      <w:r>
        <w:t>танымал болған шығармашылық адамдары жай-</w:t>
        <w:br/>
        <w:t>ында сыр шертілген. «Ұлттық арна ұлағаты» де-</w:t>
        <w:br/>
        <w:t>ген екінші кітапты Қайнар Олжай құрастырыпты.</w:t>
        <w:br/>
        <w:t>«Қазақстан» республикалық телерадио корпораци-</w:t>
        <w:br/>
        <w:t>ясы» акционерлік қоғамының басқарма төрағасы</w:t>
        <w:br/>
        <w:t>Дәурен Әбдіхамитов кітап бастауында: «Аталмыш</w:t>
        <w:br/>
        <w:t>қоғам телевизия саласының саңлақтарын ұмытпақ</w:t>
        <w:br/>
        <w:t>емес, сала дамуына үлес қосқандардың еңбектерін</w:t>
        <w:br/>
        <w:t>ескеріп кітап шығаруды қолға алдық»,- депті.</w:t>
        <w:br/>
        <w:t>Алғашқы кітап әр жылдары осы корпорация-</w:t>
        <w:br/>
        <w:t>ны басқарған белгілі қайраткерлерге арналған.</w:t>
        <w:br/>
        <w:t>Ұрпақтар жалғастығының ұтымды көрінісі деу-</w:t>
        <w:br/>
        <w:t>ге болатын шығар мұны. Тарихты дұрыс түсініп,</w:t>
        <w:br/>
        <w:t>алдыңғыларды ұлықтау, өткенді қастерлеу -</w:t>
        <w:br/>
        <w:t>өзіңді қадірлеу ғой! Бүгініміз кешегіміздің жемісі</w:t>
        <w:br/>
        <w:t>екендігі - шындық. Баяғы Ғалым Доскен бастаған</w:t>
        <w:br/>
        <w:t>топ «Қазақ теледидарында тарих болмаған, оны біз</w:t>
        <w:br/>
        <w:t>жасай бастадық»,- дегенге дейін барып, масқара</w:t>
        <w:br/>
        <w:t>болды емес пе!!!</w:t>
        <w:br/>
        <w:t>Жоқ, мынакелгентополарғамүлдемұқсамайды.</w:t>
        <w:br/>
        <w:t>Шүкір!</w:t>
        <w:br/>
        <w:t>Жалпы, өз басыма бұл өмірден көп нәрсенің</w:t>
        <w:br/>
        <w:t>қажеті жоқ. Бұл жалғандағы сатылмайтын</w:t>
        <w:br/>
        <w:t>құндылық - ниет. Атақ-даңқ, мансап, марапатты</w:t>
        <w:br/>
        <w:t>іздеп көрмеппін. Сұратпай беріп жатса, жөн басқа.</w:t>
        <w:br/>
        <w:t>Осыуақытқа дейін Журналистер одағының мүшесі</w:t>
        <w:br/>
        <w:t>болуға құжат тапсырмаған жанға не айтасың.</w:t>
        <w:br/>
        <w:t>Біреулер небір атақтар мен марапаттарды алуға</w:t>
        <w:br/>
        <w:t>ұмтылып, небір астыртын әрекеттерге барып жата-</w:t>
        <w:br/>
        <w:t>ды. Соның өзі ұят секілді. Еңбегің елеуге тұрарлық</w:t>
        <w:br/>
        <w:t>болса, ол еленуге тиіс. Өліп-талып сұрап алған ма-</w:t>
        <w:br/>
        <w:t>рапатта не мән бар.</w:t>
        <w:br/>
        <w:t>«Сайтан көбелек,</w:t>
        <w:br/>
        <w:t>Саған не керек?</w:t>
        <w:br/>
        <w:t>Сенің күйген қанатың</w:t>
        <w:br/>
        <w:t>Кімге керемет...</w:t>
        <w:br/>
        <w:t>Менен не көмек?»</w:t>
        <w:br/>
        <w:t>80</w:t>
        <w:br/>
        <w:t>Мынаның мысы басты ма, қара қыз қимылынан</w:t>
        <w:br/>
        <w:t>жаңылайын деді. Алғашқы екпін жоқ. «Өзіңнен</w:t>
        <w:br/>
        <w:t>зор шықса, екі көзің сонда шығар». Билей жүріп</w:t>
        <w:br/>
        <w:t>шапалағын ұрып, Кенжекеңе қошемет көрсеткен</w:t>
        <w:br/>
        <w:t>болады. Көр, ендеше, қазақ жігітінің қарқынын!</w:t>
        <w:br/>
        <w:t>Денесінің ірілігіне қарамай, құстай ұшып,</w:t>
        <w:br/>
        <w:t>қырандай қалықтап кеп құйылады, қасқа! Өзіне</w:t>
        <w:br/>
        <w:t>қанат пайда болған ба деймін. Кеменің ана басы-</w:t>
        <w:br/>
        <w:t>нан мына басына құйындай жүйткігенде, белгісіз</w:t>
        <w:br/>
        <w:t>бір күш алақанына салып алып ұшып жүргендей.</w:t>
        <w:br/>
        <w:t>Билегенін күнде көріп жүрген менің өзім аузым-</w:t>
        <w:br/>
        <w:t>ды ашып қалыппын. «Қан қысымы көтеріліп кет-</w:t>
        <w:br/>
        <w:t>песе игі еді!». Іштей жанымды шүберекке түйдім.</w:t>
      </w:r>
    </w:p>
    <w:p>
      <w:r>
        <w:t>Біресе камераға, біресе фотосуретке түсіріп,</w:t>
        <w:br/>
        <w:t>терлеп-тепшіп жүрмін.</w:t>
        <w:br/>
        <w:t>Әйтеуір бір кезде би аяқталды-ау. Тып-тыныш</w:t>
        <w:br/>
        <w:t>кете қоятын Кенжекең бе, аяқтарын айқастыра</w:t>
        <w:br/>
        <w:t>міліп, балерондарша бүгіліп келіп, қыздың қап-</w:t>
        <w:br/>
        <w:t>қарақолдарынсүйіпжатыр.Өй, жазған-ай десеңші!</w:t>
        <w:br/>
        <w:t>Сөйтті де, серіктесін қолтықтаған күйі орнына</w:t>
        <w:br/>
        <w:t>апарып отырғызды да, шашының бір-екі талын</w:t>
        <w:br/>
        <w:t>қызықтай көтеріп-көтеріп қойды. Қалжыңының</w:t>
        <w:br/>
        <w:t>сияғы - бұл. «Шашымен ойнағаны не сасқаны,</w:t>
        <w:br/>
        <w:t>енді! Ыза боп қалса қайтеді!». Іштей тыпырлап</w:t>
        <w:br/>
        <w:t>тұрмын. Абырой болғанда, анау да мұның дұрыс</w:t>
        <w:br/>
        <w:t>ниетін түсінген секілді.</w:t>
        <w:br/>
        <w:t>Осы бір ғажайып көрініс мәңгілік көз алдымда</w:t>
        <w:br/>
        <w:t>қалып қойды.</w:t>
        <w:br/>
        <w:t>ЖҰМБАҚ АКСИОМА</w:t>
        <w:br/>
        <w:t>Жалпы, біз, пенде, Құдіреттің ғаламат күшін</w:t>
        <w:br/>
        <w:t>сезіне бермейді екенбіз. Көтеріп тұрып құлатып,</w:t>
        <w:br/>
        <w:t>күлдіріп тұрып жылата салуы оп-оңай. Қаласа,</w:t>
        <w:br/>
        <w:t>жылатып тұрып жұбатады, бәріне шыдатады.</w:t>
        <w:br/>
        <w:t>Бурабай біздің соңғы серуеніміз болатынын</w:t>
        <w:br/>
        <w:t>санаммен сезбесем де, жүрегім білгендей еді.</w:t>
        <w:br/>
        <w:t>5/5)</w:t>
        <w:br/>
        <w:t>жатақханасынан қасық-шанышқы, аяқ-табақ,</w:t>
        <w:br/>
        <w:t>шыны-шәйнекке дейін қойын-қоныштарына</w:t>
        <w:br/>
        <w:t>тығып әкеліп, бізге дүние жинап бергенін қалай</w:t>
        <w:br/>
        <w:t>ғана ұмытармыз. Сыртына сыр бояумен сурет са-</w:t>
        <w:br/>
        <w:t>лып, достарымыз сыйға тартқан көгілдір шәугім</w:t>
        <w:br/>
        <w:t>осы күні Барманбековтер отбасының антиква-</w:t>
        <w:br/>
        <w:t>риатына айналған. Ыстығымызға бірге күйіп,</w:t>
        <w:br/>
        <w:t>суығымызға бірге тоңған отбасылық достарымыз</w:t>
        <w:br/>
        <w:t>осы күні туыстай болып кетті. Сәуле, “Жайна,</w:t>
        <w:br/>
        <w:t>Ұлмекен, Бота, Асыл, Дүрия, Ұлбосын, Ләззат,</w:t>
        <w:br/>
        <w:t>Ұлдай, Ғалия, Гүлжаһан - «Қазақстан» телеарна-</w:t>
        <w:br/>
        <w:t>сында талай жылдар бойы дәмдес-тұздас болған</w:t>
        <w:br/>
        <w:t>қаламдас әріптестерім. Уақытпен санаспастан,</w:t>
        <w:br/>
        <w:t>теледидар ғимаратында қонып-түней жүріп,</w:t>
        <w:br/>
        <w:t>берілген тансырманы абыроймен орындауға бар</w:t>
        <w:br/>
        <w:t>жан-тәнімізбен жұдырықтай жұмылған сағаттар,</w:t>
        <w:br/>
        <w:t>күндер, айлар, жылдар қалай ғана естен кете</w:t>
        <w:br/>
        <w:t>қойсын. Ғасырға бергісіз ғанибет шақтар еді ғой</w:t>
        <w:br/>
        <w:t>сол кез!</w:t>
        <w:br/>
        <w:t>...Немерелерімді жетектеп, әулетімдегі</w:t>
        <w:br/>
        <w:t>кішкентай сәбилерді соңымнан ілестіре «Асыл</w:t>
        <w:br/>
        <w:t>әже» әнінің ырғағымен қақ жарылып, екіге</w:t>
        <w:br/>
        <w:t>бөлінген адамдардың арасына келіп ендім. «Мен</w:t>
        <w:br/>
        <w:t>аяулы әжемін! Бар ғұмырымды осылардың</w:t>
        <w:br/>
        <w:t>жарқын болашағына арнадым. Өздеріңіздің көз</w:t>
        <w:br/>
        <w:t>алдыларыңызда өткен өмірім осыларға тағлым</w:t>
        <w:br/>
        <w:t>болсын!» деген ойды ортаға салғым келгендегім</w:t>
        <w:br/>
        <w:t>- бұл. Сазды әуен ойнақы әнге ұласты. Өзімнің</w:t>
        <w:br/>
        <w:t>орындауымдағы «Қуырмаш» әні алып ұшқан</w:t>
        <w:br/>
        <w:t>көңілдерді көкке самғатып жүре берген. Бөбектер</w:t>
      </w:r>
    </w:p>
    <w:p>
      <w:r>
        <w:t>томпаңдап билей &gt;хөнелмесі бар ма! Көпшіліктен</w:t>
        <w:br/>
        <w:t>жасқанып, жатырқайтын шығар десем. Кез кел-</w:t>
        <w:br/>
        <w:t>ген сәбидің бойында тұншығып жатқан талантбар.</w:t>
        <w:br/>
        <w:t>Сол қабілетті ізгілікке ғана бағыттай білсек қой,</w:t>
        <w:br/>
        <w:t>шіркін!..</w:t>
        <w:br/>
        <w:t>«Өлі риза болмай, тірі байымайды» деген сөз</w:t>
        <w:br/>
        <w:t>бар қазақта. Көпшілікке халал дастархан жайып,</w:t>
        <w:br/>
        <w:t>дүниеден қайтқан ата-баба, әке-шеше, туыс-ба-</w:t>
        <w:br/>
        <w:t>ӘО</w:t>
        <w:br/>
        <w:t>ланы күмбірлеген күйге бөлеп, алтыбақан құрып,</w:t>
        <w:br/>
        <w:t>әдемі ән шырқағанда, өрелі өнерді, ептілікті,</w:t>
        <w:br/>
        <w:t>естілікті паш еткен. Дала мәдениетінің пәк те биік</w:t>
        <w:br/>
        <w:t>рухын асқақтатып, оны атадан балаға мирас етіп</w:t>
        <w:br/>
        <w:t>қалдыруды мақсат тұтқан. Өкінішке қарай, Кеңес</w:t>
        <w:br/>
        <w:t>империясы қазақтарды бұл үрдістен жаңылдырып</w:t>
        <w:br/>
        <w:t>жібергені - өткен ғасырдың ашы шындығы.</w:t>
        <w:br/>
        <w:t>Қоғамда есер тойлардың көрініс беріп қалатыны</w:t>
        <w:br/>
        <w:t>өкінішті. Мәнсіз, мағынасыз жиындар көбейіп ба-</w:t>
        <w:br/>
        <w:t>рады.Харамішімдік басқосуатаулыныңқызығына</w:t>
        <w:br/>
        <w:t>айналғаны да рас. Бүтіндей бір халықтың дарақы</w:t>
        <w:br/>
        <w:t>думанға бой алдырғанын көрмеу үшін көзің де,</w:t>
        <w:br/>
        <w:t>көңілің де соқыр болуы керек.</w:t>
        <w:br/>
        <w:t>Барманбековтер отбасында күнде той десем,</w:t>
        <w:br/>
        <w:t>қалпыайтқандықболар. Бірақ мүмкін болғанынша</w:t>
        <w:br/>
        <w:t>жақсы күндердің қызығын ағайын-туғанмен,</w:t>
        <w:br/>
        <w:t>жақсы-жайсаңмен бөлісуге тырысатынымыз бар.</w:t>
        <w:br/>
        <w:t>Атаулы күндер түгілі, қазанымызға бір шөкім ет</w:t>
        <w:br/>
        <w:t>түсе қалса, көршілерімізді шақырып жібергіміз</w:t>
        <w:br/>
        <w:t>келіп, желігіп тұратын әдетіміз тағы бар. Тапқан-</w:t>
        <w:br/>
        <w:t>таянғанымызды «өле жегенішпе, бөле жегенді»</w:t>
        <w:br/>
        <w:t>тәуір көреміз. Одан кедейленіп қалған түгіміз жоқ.</w:t>
        <w:br/>
        <w:t>Ұрпағымыз жабайылыққа бой алдырмай, көпшіл</w:t>
        <w:br/>
        <w:t>болып өссе екен деген ниет қой.</w:t>
        <w:br/>
        <w:t>«Той жасау - асып-тасқандықтың белгісі», «бос</w:t>
        <w:br/>
        <w:t>ысырап» дегендерге қосылмаймын. «Жасаған Ием</w:t>
        <w:br/>
        <w:t>той-думаннан айырмасын. Әрі-беріден кейін әр</w:t>
        <w:br/>
        <w:t>тойдың өз нәсібесі болады. Дүйім жұрттың басын</w:t>
        <w:br/>
        <w:t>қосып, айтарың, көрсетерің, бөлісерің болғанға</w:t>
        <w:br/>
        <w:t>не жетсін! Мен де қарап отырсам, осы жасқа</w:t>
        <w:br/>
        <w:t>дейін өз шама-шарқыма лайық, біреуден ілгері,</w:t>
        <w:br/>
        <w:t>біреуден кейін тірлік кешіппін. Айрандай ұйып,</w:t>
        <w:br/>
        <w:t>тыныштығы маужыраған елім, күннен-күнге</w:t>
        <w:br/>
        <w:t>гүлденіп-дамып келе жатқан жерім бар екен.</w:t>
        <w:br/>
        <w:t>Шүкір, егемендіктің алғашқы жылдарындағыдай</w:t>
        <w:br/>
        <w:t>емес, ел есін жинап қалды. Қанағатпен қазан асып,</w:t>
        <w:br/>
        <w:t>қайырыммен қарын тойғызған қазақ деген халқым</w:t>
        <w:br/>
        <w:t>бар екен. Оның осындай жағдайда болуына бар са-</w:t>
        <w:br/>
        <w:t>88</w:t>
        <w:br/>
        <w:t>ғажабы, бірде-бір перзентінің ол кісінің алдынан</w:t>
        <w:br/>
        <w:t>кесе-көлденең өткені есімде жоқ. Балалары түгілі,</w:t>
        <w:br/>
        <w:t>бүткіл бір әулет енемнің қас-қабағын бағып өтті. Өз</w:t>
      </w:r>
    </w:p>
    <w:p>
      <w:r>
        <w:t>еркін ашық білдірмей-ақ, үлкен-кіші демей, қалай</w:t>
        <w:br/>
        <w:t>сөзін өткізеді деп таң болатынмын. Бірдеңеге риза</w:t>
        <w:br/>
        <w:t>болмай қалса қабағы түсіп, үнсіз мұңайып оты-</w:t>
        <w:br/>
        <w:t>ра беруші еді, жарықтық. Енем күйінсе, күйеуім</w:t>
        <w:br/>
        <w:t>күңіреніп кететін. Осы жағдайдың өзі қабырғаңа</w:t>
        <w:br/>
        <w:t>аяздай батады. Құдай қосқан қосағыңның жанын</w:t>
        <w:br/>
        <w:t>жабырқатып, бақытты бола аласың ба? Ақылды</w:t>
        <w:br/>
        <w:t>келін, әрі-беріден кейін, зайыбының көңілін ата-</w:t>
        <w:br/>
        <w:t>анасы арқылы аулайды. «Сенің табаныңа кірген</w:t>
        <w:br/>
        <w:t>шөгір менің маңдайыма батсын» деп қосылғаның</w:t>
        <w:br/>
        <w:t>рас болса, ойлан! Шаңырақты неге салқындық</w:t>
        <w:br/>
        <w:t>шарлады?! Бұл жай балаларға қалай әсер етер</w:t>
        <w:br/>
        <w:t>екен? Кішкентайлар - сезімтал жандар. Олардың</w:t>
        <w:br/>
        <w:t>саналарына салмақ түсері даусыз. Балалар не</w:t>
        <w:br/>
        <w:t>түсінер дейсің» деп, көп жағдайда қолды бір сілтей</w:t>
        <w:br/>
        <w:t>салатын әдет бізде жоқ емес, бар. Түсінгенде солар</w:t>
        <w:br/>
        <w:t>түсінсін! Уақыт өте келе, бұл түсінік көлеңкесінің</w:t>
        <w:br/>
        <w:t>кесірін түзету кеш. (Жас тұлға қалыбының</w:t>
        <w:br/>
        <w:t>бұзылуына басты себепкер - қолмен ұстап, көзбен</w:t>
        <w:br/>
        <w:t>көруге келмейтін отбасындағы салқындық. Кесір</w:t>
        <w:br/>
        <w:t>дейсіз бе, кесапат деймісіз, әйтеуір сіздің пайдаңыз</w:t>
        <w:br/>
        <w:t>емес - мұндай күй. Осыны түсінгенде, үйдегі</w:t>
        <w:br/>
        <w:t>психологиялық ахуалды дереу жақсартудың амал-</w:t>
        <w:br/>
        <w:t>дарын қарастырасың.</w:t>
        <w:br/>
        <w:t>Әлем - біртұтас. Отбасы - шағын әлем. Оған</w:t>
        <w:br/>
        <w:t>түскен елеусіз сызаттың өзі - үлкен қауіп!</w:t>
        <w:br/>
        <w:t>Сыздауық ушықса, бүгін болмаса да ертең</w:t>
        <w:br/>
        <w:t>шаңырақтың шайқалуы әбден мүмкін. Тіпті</w:t>
        <w:br/>
        <w:t>шайқалмаған күннің өзінде атына заты сай емес</w:t>
        <w:br/>
        <w:t>ондай шаңырақтың көсегесі көгере қоюы екіталай.</w:t>
        <w:br/>
        <w:t>Отбасының берекесі- дүние күйіп кетсе де, бірінші</w:t>
        <w:br/>
        <w:t>кезекте тұруға тиіс мәселе. Осы үшін келін болсын,</w:t>
        <w:br/>
        <w:t>мейлі ене болсын, тәкаппарлығын құрбан етуге</w:t>
        <w:br/>
        <w:t>әбден болады.</w:t>
        <w:br/>
        <w:t>%68</w:t>
        <w:br/>
        <w:t>КЕЛІННІҢ АҚЫЛЫНАН...</w:t>
        <w:br/>
        <w:t>Шүкір! Балаларым көңіл-күйімді даусымның</w:t>
        <w:br/>
        <w:t>ырғағынан түсінеді. Алимашымның келін болып</w:t>
        <w:br/>
        <w:t>түскеніне, міне, сегізінші жылға кетіп барады.</w:t>
        <w:br/>
        <w:t>Ә дегенде-ақ өздері бөлек тұрмақ болып шешті.</w:t>
        <w:br/>
        <w:t>Жалғыз ұлымның бауырымнан бөлектеніп</w:t>
        <w:br/>
        <w:t>кететініне іштей қамықсам да, батамды бердім. Оң</w:t>
        <w:br/>
        <w:t>менсолынтүсініп үлгерген балаларғой, қалаулары</w:t>
        <w:br/>
        <w:t>сол болса, санасқаным жөн шығар. «Ұлыңнан</w:t>
        <w:br/>
        <w:t>айырылдым дей бер. Бетіне қарап отырған</w:t>
        <w:br/>
        <w:t>жалғызыңды бөліп алып кеткен келінің ақымақ</w:t>
        <w:br/>
        <w:t>екен»,- деушілер болды. «Ең болмаса бір жылдай</w:t>
        <w:br/>
        <w:t>қолыңда ұстап, әулетіңнің салт-дәстүрін келіннің</w:t>
        <w:br/>
        <w:t>бойынасіңіруің керек еді ғой»,- деп ақыл айтушы-</w:t>
        <w:br/>
        <w:t>лар жетіп-артылды. Әуелі, «Келін болып жарыт-</w:t>
        <w:br/>
        <w:t>пайды, кеш болмай тұрғанда ажыратып жібер»,-</w:t>
        <w:br/>
        <w:t>дегендер де табылды. Құдай, өзің сақтай гәр!</w:t>
        <w:br/>
        <w:t>Мұндай пікірлерді есту ауыр, әрине. Құлағымды</w:t>
        <w:br/>
        <w:t>қолыммен басқаннан басқа амал қалмаған.</w:t>
        <w:br/>
        <w:t>Өз тәкаппарлығыммен алысудың өзі неге тұрды</w:t>
      </w:r>
    </w:p>
    <w:p>
      <w:r>
        <w:t>десеңізші! Жасырып қайтейін, небір ойлар келді</w:t>
        <w:br/>
        <w:t>ғой басқа. Қызым мен немерелерімнен қапияда</w:t>
        <w:br/>
        <w:t>айырылып, қан жылап жүргенімде ұлым мен</w:t>
        <w:br/>
        <w:t>келінімнің бұл шешіміне іштей қиналған жоқпын</w:t>
        <w:br/>
        <w:t>десем, өтірік болар. «Мен тірі тұрғанда, сені сый-</w:t>
        <w:br/>
        <w:t>ламай көрсін! - деген құдағиымның бірауыз</w:t>
        <w:br/>
        <w:t>сөзін жүрегімнің түкпіріне мәңгі-бақи рухани</w:t>
        <w:br/>
        <w:t>кепілдік етіп сақтап қойдым да, тәуекелге бел бу-</w:t>
        <w:br/>
        <w:t>дым. Ұлымның тектілігіне, жағдайды таразылап,</w:t>
        <w:br/>
        <w:t>әр уақытта байыпты шешім қабылдай алатыны-</w:t>
        <w:br/>
        <w:t>на сенім арттым. Алтын пышақ қын түбінде жата</w:t>
        <w:br/>
        <w:t>қоймас. Өмір жолына қол ұстасып жаңа қадам</w:t>
        <w:br/>
        <w:t>жасаған жас отбасын таңдау мүмкіншілігінен</w:t>
        <w:br/>
        <w:t>айырғаным жарамас.</w:t>
        <w:br/>
        <w:t>Мен пендемін. Бала менің жекеменшігім емес -</w:t>
        <w:br/>
        <w:t>Алланың аманаты. Асырап-бағып қанаттандырып</w:t>
        <w:br/>
        <w:t>84</w:t>
        <w:br/>
        <w:t>Ал балам, мүмкін, бұл әлемде біреулер үшін</w:t>
        <w:br/>
        <w:t>жай ғана адам шығар, мен үшін балам - бүткіл</w:t>
        <w:br/>
        <w:t>әлем. Ол қайда жүрсе де менің жүрегімнің дүрсілін</w:t>
        <w:br/>
        <w:t>ести алады. Тұтасқан «әлемді» ешкім бұза алмай-</w:t>
        <w:br/>
        <w:t>ды. Бұзбақ түгілі, бұзуға ниет танытқандардың өзі</w:t>
        <w:br/>
        <w:t>«экологиялық апатқа» ұшырайтыны сөзсіз.</w:t>
        <w:br/>
        <w:t>АЛПЫСТАҒЫ МЕРЕЙТОЙ</w:t>
        <w:br/>
        <w:t>«Алпыс деген жас - жас та, қарт та емес. Шала</w:t>
        <w:br/>
        <w:t>да, дана да емес. Биік те, аласа да емес. Қадірлі де,</w:t>
        <w:br/>
        <w:t>қадірсіз де емес. Ең бір сүйкімді, салиқалы кезең</w:t>
        <w:br/>
        <w:t>екен»,-деп Ғалия курстасым айтпақшы, кешеғана</w:t>
        <w:br/>
        <w:t>тұлымшағы желбіреп, құлын-тайдай ойнақтаған</w:t>
        <w:br/>
        <w:t>қыз едік, енді, міне, егде тартқан еңсемізді тік</w:t>
        <w:br/>
        <w:t>ұстап, елге ақыл айтар жасқа қадам жасаппыз.</w:t>
        <w:br/>
        <w:t>Қартайғың келмейді, әрине. Амал нешік. Кәрілік</w:t>
        <w:br/>
        <w:t>-- ем қомбайтын дауасыз дерт. Десе де басымыз</w:t>
        <w:br/>
        <w:t>жерге жетіп отырған жоқ, шүкір, бергеніміз бар,</w:t>
        <w:br/>
        <w:t>береріміз мол.</w:t>
        <w:br/>
        <w:t>Алпыстың асуынаң асар шақта көрініс берген</w:t>
        <w:br/>
        <w:t>қуаныштың жөні бөлек екен. Алқалы жұрттың</w:t>
        <w:br/>
        <w:t>басын қосып, осы бір ерекше сәтті көпшілік на-</w:t>
        <w:br/>
        <w:t>зарына ұсынуға қаншалықты лайықпын деген</w:t>
        <w:br/>
        <w:t>сауал туады. Ас ішіп, аяқ босатқаннан басқа нем</w:t>
        <w:br/>
        <w:t>бар еді деп толғанасың. Қара басының қамын</w:t>
        <w:br/>
        <w:t>күйттеп, бала-шағаға мол мал-мүлік жинап, туған-</w:t>
        <w:br/>
        <w:t>туыстарының жағдайын жасау да үлкен тірлік деп</w:t>
        <w:br/>
        <w:t>жатады біреулер. Қарсылығым жоқ. Ондайлар</w:t>
        <w:br/>
        <w:t>да өздерінше бақытты болуға құқылы. Дегенмен</w:t>
        <w:br/>
        <w:t>пенде атаулы о баста адами ізгілікке ұмтылып,</w:t>
        <w:br/>
        <w:t>рухани асқақтықты аңсау үшін жаратылса ке-</w:t>
        <w:br/>
        <w:t>рек. Ел, жер, ұлт, тіл, діл, дін деген ұғымдардың</w:t>
        <w:br/>
        <w:t>қасиетін ұғынып, ұрпағына ұлағат ету екінің</w:t>
        <w:br/>
        <w:t>бірінің пешенесіне жазыла берсе, қанеки. Атам</w:t>
        <w:br/>
        <w:t>қазақ қашанда қандай жиын-тойдың болса да аста-</w:t>
        <w:br/>
        <w:t>рына ізгі арман-тілектерді негіз еткен. Бәйгеге</w:t>
        <w:br/>
        <w:t>жүйрік қосып, балуан күрестіргенде, дарқан да-</w:t>
        <w:br/>
        <w:t>52</w:t>
      </w:r>
    </w:p>
    <w:p>
      <w:r>
        <w:t>Жақын жандардың қазасы адамды екіұдай</w:t>
        <w:br/>
        <w:t>күйге душар етеді. Бір жағынан, тым көңілшек бо-</w:t>
        <w:br/>
        <w:t>лып кетесің. Екінші жағынан, қатайып, сабырлы</w:t>
        <w:br/>
        <w:t>қалыпқадағдыланасың.</w:t>
        <w:br/>
        <w:t>Бірінші жайға келсек, әсіресе басқаның</w:t>
        <w:br/>
        <w:t>қайғысын ерекше сезінесің. Жан жараңның аузы</w:t>
        <w:br/>
        <w:t>ашылып, жүрегің қан жылап қоя береді. Әрі оның</w:t>
        <w:br/>
        <w:t>жуық арада басыла қоюы қиынға соғады. Көңіл</w:t>
        <w:br/>
        <w:t>көбесі сөгіліп, сезім жаңбыры себелей береді, сел-</w:t>
        <w:br/>
        <w:t>дей береді. Қайдағы-жайдағы есіңе түсіп, не бір</w:t>
        <w:br/>
        <w:t>сұмдық көріністер көз алдыңа елес беріп өтеді.</w:t>
        <w:br/>
        <w:t>Дәп «сол күнгі» күйді қайтадан бастан кешесің.</w:t>
        <w:br/>
        <w:t>Сол сұмдықты сол күннен гөрі бүгін бастан өткеру</w:t>
        <w:br/>
        <w:t>әлдеқайда ауыр. Сондағыдай есің жоқ күйде емес,</w:t>
        <w:br/>
        <w:t>қасіреттің салмағын анығырақ сезінесің. Мұны</w:t>
        <w:br/>
        <w:t>түсіндіру қиын. Басына түспеген жан бұл күйді дәл</w:t>
        <w:br/>
        <w:t>ұғына алмайды. Мұндайда ешкімнің жұбатуын да</w:t>
        <w:br/>
        <w:t>қаламайсың. Жұбатқан жанды жек көріп тұрасың.</w:t>
        <w:br/>
        <w:t>Әбден шеріңді шығарып барып, қайтасың.</w:t>
        <w:br/>
        <w:t>Екінішпі жайға тоқталар болсақ, өмірде орын ала-</w:t>
        <w:br/>
        <w:t>тын әртүрлі мәселелерге әлдеқайда сабырлықпен,</w:t>
        <w:br/>
        <w:t>салмақпен қарайтын боласың. Бауыр етім - бала-</w:t>
        <w:br/>
        <w:t>ларымнан айырылғаннан артық қандай сұмдық</w:t>
        <w:br/>
        <w:t>болуы мүмкін. Сонда да өлмей жүр емеспін бе.</w:t>
        <w:br/>
        <w:t>Құдай берген жанды Құдай алады. Осылай сабаңа</w:t>
        <w:br/>
        <w:t>түсесің. Бәрібір Алланың жазғанынан қашып</w:t>
        <w:br/>
        <w:t>құтыла алмайтыныңды нақты ұүғынасың. Сөйте</w:t>
        <w:br/>
        <w:t>тұра, өз сезіміңмен арпалысудан арылу- қиынның</w:t>
        <w:br/>
        <w:t>қиыны. Шамаң кейде жетсе, кейде жетпей</w:t>
        <w:br/>
        <w:t>қалады. Жетпей қалған кезде шарасыздық шыр-</w:t>
        <w:br/>
        <w:t>мауына шатыласың. Әрі-беріден кейін есеңгіреп,</w:t>
        <w:br/>
        <w:t>әлсірей бастағаныңды сезесің. Енді болмаса өзің</w:t>
        <w:br/>
        <w:t>де құрдымға кетіп қалуың ғажап емес. “Жан тап-</w:t>
        <w:br/>
        <w:t>сыру оңай болып па. Амал жоқ, буырқанған жан</w:t>
        <w:br/>
        <w:t>тербелісін сабыр жаялығымен бүркеп, арырақ</w:t>
        <w:br/>
        <w:t>ысырып қоюға тырысасың. Біраздан соң бұл әдіске</w:t>
        <w:br/>
        <w:t>дағдыланып аласың. Осыдан кейін бұған дейін</w:t>
        <w:br/>
        <w:t>82</w:t>
        <w:br/>
        <w:t>жіберу - ата-ананың қасиетті борышы. Ақ сүтімді</w:t>
        <w:br/>
        <w:t>міндет етсем, кім болғаным. Рас, балама бергенім</w:t>
        <w:br/>
        <w:t>аз емес, әлім келсе, әлі де берсем деймін. Оның да</w:t>
        <w:br/>
        <w:t>маған бергені аз емес. «Бергендерімді» кәдеге жа-</w:t>
        <w:br/>
        <w:t>рата білгеніне ризамын. Мағыналы өмір сүруге</w:t>
        <w:br/>
        <w:t>талпынуының өзі мен үшпін аз олжа емес.</w:t>
        <w:br/>
        <w:t>Мен өзімді еркін сезінемін, олар да өздерін</w:t>
        <w:br/>
        <w:t>еркін сезінуге құқылы. Балам мен келінімнің әр</w:t>
        <w:br/>
        <w:t>басқан қадамынааналық ақ жүрегімнің пәк ниетін</w:t>
        <w:br/>
        <w:t>бағыштаумен келемін.</w:t>
        <w:br/>
        <w:t>Әулет салтын дәріптеу деген желеумен ата-</w:t>
        <w:br/>
        <w:t>анасымен бірге тұрғысы келмейтін бала мен</w:t>
        <w:br/>
        <w:t>келіннің етегіне жармасып, артық қыламын деп</w:t>
      </w:r>
    </w:p>
    <w:p>
      <w:r>
        <w:t>тыртық қылып жатқандар аз ба? Өмірін сенімен</w:t>
        <w:br/>
        <w:t>бірге өткізуге талпынбайтындарды шылбыр-</w:t>
        <w:br/>
        <w:t>лап, өміріңді қор ету - ақымақшылық. Балапан</w:t>
        <w:br/>
        <w:t>аяқтанғанда, ұясынан ұшып шығады. Шынайы</w:t>
        <w:br/>
        <w:t>дәстүр жалғастығы міндеттітүрдебір шаңырақтың</w:t>
        <w:br/>
        <w:t>астында ғана көрініс табады деп кім куәлік бере</w:t>
        <w:br/>
        <w:t>алады екен? Жарау ат қамшы салдырмайды. Жа-</w:t>
        <w:br/>
        <w:t>уырды жаба тоқығанмен, жауға шауып жарыт-</w:t>
        <w:br/>
        <w:t>пас. Есті келін көргенінен тәлім алады. Шұқып</w:t>
        <w:br/>
        <w:t>көрсетіп, нұқып істеткеннен жаман нәрсе жоқ.</w:t>
        <w:br/>
        <w:t>Бөтен тәрбиеде өскен келін жайынды түсінеді деп</w:t>
        <w:br/>
        <w:t>дәмеленбес бұрын, қандай ене екеніңді алдымен</w:t>
        <w:br/>
        <w:t>өзің түсініп ал. Сөйт те өзіңе қояр талапты күшейт.</w:t>
        <w:br/>
        <w:t>Ене болу оңай, енелік мәртебенің жүгін арқалай</w:t>
        <w:br/>
        <w:t>білу - екінің бірі көтере алмайтынсалмақ. Абайсыз-</w:t>
        <w:br/>
        <w:t>да пұшық мұрның көтеріліп кетіп, бұрынғысынан</w:t>
        <w:br/>
        <w:t>да жексұрын көрініп жүрмесін де...</w:t>
        <w:br/>
        <w:t>Алысқа бармай-ақ өз енемнің тәлімін пайдаға</w:t>
        <w:br/>
        <w:t>жарата алсам жарар еді. Рас, біз 25 жыл бірге</w:t>
        <w:br/>
        <w:t>тұрдық. Бірақ ол кездің стандартын қазіргі</w:t>
        <w:br/>
        <w:t>уақытқа күштеп енгізу қаншалықты дана шешім</w:t>
        <w:br/>
        <w:t>бола қояр екен. Енем марқұмның жұбайым екеуміз</w:t>
        <w:br/>
        <w:t>ғанаемес,басқадабалаларынын(анамыз18 құрсақ</w:t>
        <w:br/>
        <w:t>көтерген) ешбірін, еш уақытта тек өз айтқанымен</w:t>
        <w:br/>
        <w:t>жүргізуге әрекеттенгенін байқамаппын. Бір</w:t>
        <w:br/>
        <w:t>8</w:t>
        <w:br/>
        <w:t>АРАБ ЕЛІНДЕГІ ТУҒАН КҮН</w:t>
        <w:br/>
        <w:t>Аллаһ тағала Кенжекең екеумізге қол ұстасып</w:t>
        <w:br/>
        <w:t>жүріп әлемнің бірсыпыра елдерін аралап, талай</w:t>
        <w:br/>
        <w:t>ғажайыптарды тамашалап көруге нәсіп етіпті.</w:t>
        <w:br/>
        <w:t>Шүкір! Отбасылық кеңес жұбайымның 60-қа</w:t>
        <w:br/>
        <w:t>толған күнін шет елде өткізуге шешім жасады.</w:t>
        <w:br/>
        <w:t>Кенжекең бұл датаны Дубайдағы биіктігі 828 метр</w:t>
        <w:br/>
        <w:t>(бір шақырымға жуық) 168 қабаттан тұратын</w:t>
        <w:br/>
        <w:t>әлемдегі ең ұзын ғимарат «Халифа мұнарасының»</w:t>
        <w:br/>
        <w:t>жоғарғы қабатындағымейрамханадақарсыалғысы</w:t>
        <w:br/>
        <w:t>келді. Сөйтіп, Араб Әмірлігіне аттанып кеттік.</w:t>
        <w:br/>
        <w:t>Бұл бір өзгеше сапар болды. Әуежайдан</w:t>
        <w:br/>
        <w:t>түсісімен көзге көрініп, қолға ұсталмайтын, тек</w:t>
        <w:br/>
        <w:t>жан-жүрегіңмен ғанасезінугеболатын мамыражай</w:t>
        <w:br/>
        <w:t>аураның шексіз рахатына бөленгеніміз есімде. Со-</w:t>
        <w:br/>
        <w:t>дан кетер-кеткенше жан дүниемізді баураған ерек-</w:t>
        <w:br/>
        <w:t>ше еркіндік пен маздаған тыныштықтың әсерін</w:t>
        <w:br/>
        <w:t>сөзбен айтып жеткізу мүмкін емес. Жер үстінде</w:t>
        <w:br/>
        <w:t>емес, аспан мен жердің ортасында жүргендейміз.</w:t>
        <w:br/>
        <w:t>Пенде атаулының күнәкар пиғылы көлеңкесін</w:t>
        <w:br/>
        <w:t>түсірмеген басқа бір әлемге тап болғандай күйге</w:t>
        <w:br/>
        <w:t>енгенімізге қайран қалдық. Имандылық ұялап, ақ</w:t>
        <w:br/>
        <w:t>пейіл ұрық шашқан ортаның аурасы да артықша</w:t>
        <w:br/>
        <w:t>бола ма деймін. Таңмен таласа азан аялап оята-</w:t>
        <w:br/>
        <w:t>ды екен. Көшеде қатты даурығып сөйлеген жан-</w:t>
        <w:br/>
        <w:t>ды кездестірмейсіз. Шариғат заңы осындай.</w:t>
        <w:br/>
        <w:t>Шариғат демекіші, Араб Әмірліктерінің консти-</w:t>
        <w:br/>
        <w:t>туциясы - Құран, заңы - шариғат. “Жергілікті</w:t>
        <w:br/>
        <w:t>халық та, келіп-кетушілер де бұл тәртіпті шын</w:t>
        <w:br/>
        <w:t>ниетпен құрметтейді. Төңірегіңе қарап, өзіңнен-</w:t>
      </w:r>
    </w:p>
    <w:p>
      <w:r>
        <w:t>өзің жуасисың, тиышталасың. Күнделікті күйкі</w:t>
        <w:br/>
        <w:t>тіршіліктің күйбеңінен туындайтын пендәуи</w:t>
        <w:br/>
        <w:t>сезімдердің жұрнағы да қалмайды. Жаның жады-</w:t>
        <w:br/>
        <w:t>рап, жүзің бал-бұл жайнап сала бергенін сезінудің</w:t>
        <w:br/>
        <w:t>өзі кандай бакыт десеңізші!</w:t>
        <w:br/>
        <w:t>ӘӘ</w:t>
        <w:br/>
        <w:t>налығұмырымдысарп етіп, бір кісідей атсалысып-</w:t>
        <w:br/>
        <w:t>пын. Кішкентайдан тай-құлындай тебісіп өскен</w:t>
        <w:br/>
        <w:t>жан жарым Кенжебекпентату-тәттіотбасын құрап,</w:t>
        <w:br/>
        <w:t>жарты дәнді жарып, бүтін дәнді бөліп жегенімізге</w:t>
        <w:br/>
        <w:t>де қырық жылға жақын уақыт әтіпті. Тіл-көзден</w:t>
        <w:br/>
        <w:t>аман болсын, Арман атты ұлағатты ұл өсіріп,</w:t>
        <w:br/>
        <w:t>Рауана деген қылықты қыз тәрбиелеппін. Ана</w:t>
        <w:br/>
        <w:t>тәрбиесін былай қойғанда, ұзақ жылдарбойынаене</w:t>
        <w:br/>
        <w:t>тәрбиесінен тәлім алып, қайын сіңліні әлпештеп</w:t>
        <w:br/>
        <w:t>бой жеткізіппін. Қайын-жұртыма, ағайын-тумама</w:t>
        <w:br/>
        <w:t>қадірім артыпты. Айналамда үймелеген доста-</w:t>
        <w:br/>
        <w:t>рым көп екен. Мектепте бірге оқыған досымыз</w:t>
        <w:br/>
        <w:t>Мұхтар Ыбрайымовтың көп жылдар бойына</w:t>
        <w:br/>
        <w:t>құқық қорғау органдарында қызмет етіп, полков-</w:t>
        <w:br/>
        <w:t>ник дәрежесіне дейін жеткенінің өзі - біз үшін зор</w:t>
        <w:br/>
        <w:t>мақтаныш. Тараз педучилитцесінде бірге оқыған</w:t>
        <w:br/>
        <w:t>достарым Бақыт (Ұлттық банк қызметкері),</w:t>
        <w:br/>
        <w:t>Нұржамал (көп балалы ана), Жұмабикеден (зей-</w:t>
        <w:br/>
        <w:t>неткер) де қол үзген емеспін. Он бес жасымыз-</w:t>
        <w:br/>
        <w:t>дан бірге келеміз. Бақыт Астанада, Нұржамал</w:t>
        <w:br/>
        <w:t>Көкшетауда, Жұмабике Польшада жүргенде де</w:t>
        <w:br/>
        <w:t>ажырасқан емеспіз. Қиналсам сүйеу, қысылсам</w:t>
        <w:br/>
        <w:t>тіреу болатын достарымның барына тәубе. Ғалия,</w:t>
        <w:br/>
        <w:t>Құдайберген, Зәмза, Алма, Айгүл, Нүргүл - бұлар</w:t>
        <w:br/>
        <w:t>менің КазГу-де бірге оқыған, сыры да, жыры-дабір</w:t>
        <w:br/>
        <w:t>достарым. Бірі журналист, бірі ғылым докторы,</w:t>
        <w:br/>
        <w:t>енді бірі жазушы дегендей, бәрі де- қоғам өмірінде</w:t>
        <w:br/>
        <w:t>ойып тұрып алатын өзіндік орны бар тұлғалар. 40</w:t>
        <w:br/>
        <w:t>жыл бойына аралас-құралас болып келе жатқан</w:t>
        <w:br/>
        <w:t>отбасылық достарымыздың жөні бір бөлек. Сайлау</w:t>
        <w:br/>
        <w:t>- Надя, Абай - Анар, Бақтыгерей - Қалжан, Мәжит</w:t>
        <w:br/>
        <w:t>- Сәрсенкүл, Хами - Гуля, Құрмаш - Фая, Талғат</w:t>
        <w:br/>
        <w:t>- Африда - бәрі де Кенжекеңмен бірге оқып, бірге</w:t>
        <w:br/>
        <w:t>қызметтес болып келе жатқан суретшілер. Айтар</w:t>
        <w:br/>
        <w:t>ойын қылқаламның ұшымен жеткізетін бірегей</w:t>
        <w:br/>
        <w:t>жандар.</w:t>
        <w:br/>
        <w:t>Жаңадан үйленіп, пәтерге шыққан кезіміз.</w:t>
        <w:br/>
        <w:t>Осы достарымыз суретшілер уучилиццесінің</w:t>
        <w:br/>
        <w:t>89</w:t>
        <w:br/>
        <w:t>емес, қалтамызды қамдап-ақ барғамыз. Күтпеген</w:t>
        <w:br/>
        <w:t>жағдай болды. «Халифа мұнарасындағы» мейрам-</w:t>
        <w:br/>
        <w:t>хана жөндеуге жабылып қалған екен. Ендігі жер-</w:t>
        <w:br/>
        <w:t>де кемедегі мейрамхананы таңдағанбыз. Кешкі</w:t>
        <w:br/>
        <w:t>көрініс тым ғажап! Дубайдың қақ ортасын жарып</w:t>
        <w:br/>
        <w:t>өтетін бұғазбен жүзіп келеміз. Қаланың көктіреген</w:t>
        <w:br/>
        <w:t>ғимараттарысамаладай жарқырап, айдынғатүскен</w:t>
        <w:br/>
        <w:t>суреттері ертегі әлеміне жетелегендей. Алып кеме</w:t>
      </w:r>
    </w:p>
    <w:p>
      <w:r>
        <w:t>толы шетелдік қонақтар. Келгенде бір-ақ білдік.</w:t>
        <w:br/>
        <w:t>Мұнда ішімдік сатылмайтын болып шықты. «60-</w:t>
        <w:br/>
        <w:t>қа толып жатқанда, ең болмаса бір құты аққайнар</w:t>
        <w:br/>
        <w:t>бұйырмағаны ма! Шет еліңнің сияғы осы болса!..</w:t>
        <w:br/>
        <w:t>Елге барғанда жолдастарым туған күніңді қалай</w:t>
        <w:br/>
        <w:t>қарсы алдың деп сұраса, не бетімді айтам!» - деп,</w:t>
        <w:br/>
        <w:t>Кенжекең біраз тулап алды. Енді болмағанда ко-</w:t>
        <w:br/>
        <w:t>рабльден суға секіріп кете ме деп ем. Даяшыға да</w:t>
        <w:br/>
        <w:t>ренішін білдіріп үлгерген. Бекер обалдары не ке-</w:t>
        <w:br/>
        <w:t>рек, олар кешірім сұрап, құрақ ұшып жүр. Пойыз</w:t>
        <w:br/>
        <w:t>кетіп қалған соң, бөркіңді жерге ұрғаннан не пай-</w:t>
        <w:br/>
        <w:t>да..Жағаға қайтып оралу мүмкін емес. Ішек-сілем</w:t>
        <w:br/>
        <w:t>қата күл келіп. Өмірінде мұндай күтпеген «сый»</w:t>
        <w:br/>
        <w:t>алып көрді ме екен!..</w:t>
        <w:br/>
        <w:t>Кеме үсті ырду-думан. Ән, би, сан сиқырлы</w:t>
        <w:br/>
        <w:t>жарқыл-жұрқыл қойылымдар. Кенет жүргізуші</w:t>
        <w:br/>
        <w:t>келесі әннің «Қазақстаннан келген Кенжебек Бар-</w:t>
        <w:br/>
        <w:t>манбековке» арналатынын хабарлады. Бағана</w:t>
        <w:br/>
        <w:t>ішімдікке бола шала бүлініп жүргенде, бүгін</w:t>
        <w:br/>
        <w:t>өзінің туған күні екені аузынан шығып кетті емес</w:t>
        <w:br/>
        <w:t>пе. Міне, енді арабтардың сыйы! Әнші қыз қазақша</w:t>
        <w:br/>
        <w:t>«Қайықтаны» шырқап қоя бергенде, бұл енді шы-</w:t>
        <w:br/>
        <w:t>нымен де ғажап еді. Кенжекеңнің төбесі көкке екі-</w:t>
        <w:br/>
        <w:t>ақ елі жетпей қалды.</w:t>
        <w:br/>
        <w:t>Шашын талдап өрген бір негр қыз керемет</w:t>
        <w:br/>
        <w:t>билейді екен. Қара нәсілділердің ішіндегі сұлуы</w:t>
        <w:br/>
        <w:t>осы болар-ау, шамасы. Қара дейтіндей, тым қап"</w:t>
        <w:br/>
        <w:t>қара да емес. Өріктің дәнегіндей қоңырқай жүзді.</w:t>
        <w:br/>
        <w:t>Мүмкін, нағыз негр емес те шығар. Аралас қой</w:t>
        <w:br/>
        <w:t>деймін. Біз әйтеуір түсі қараны көрсек болды негр</w:t>
        <w:br/>
        <w:t>97</w:t>
        <w:br/>
        <w:t>,(уырларымыз, он екіде бір гүлі ашылмай жатып</w:t>
        <w:br/>
        <w:t>сабағынан үзілген қызым Рауана мен немерелерім</w:t>
        <w:br/>
        <w:t>Айша, Дананың, қазақ журналистикасының,</w:t>
        <w:br/>
        <w:t>оның ішінде қазақ теледидарының қыршын кет-</w:t>
        <w:br/>
        <w:t>кен боздақтарының аруағына құран бағыштау</w:t>
        <w:br/>
        <w:t>негізгі мақсат болатын. )</w:t>
        <w:br/>
        <w:t>Барғұмырымтеледидарқызметіндеөткендіктен,</w:t>
        <w:br/>
        <w:t>той барысында заманауи техниканы пайдалана</w:t>
        <w:br/>
        <w:t>отырып, ара-тұра қысқаша бейнебаян көрсетілуі</w:t>
        <w:br/>
        <w:t>заңды еді. Бейнебаяндар негізіне осыдан он жыл</w:t>
        <w:br/>
        <w:t>бұрын «Қазақстан» телеарнасының үлкен студи-</w:t>
        <w:br/>
        <w:t>ясында өткен 50 жылдық мерейтой көріністері</w:t>
        <w:br/>
        <w:t>алынды. Сол кездегі отырысқа қатысқан доста-</w:t>
        <w:br/>
        <w:t>рым осы жолы да менің қуанышымды бөлісе</w:t>
        <w:br/>
        <w:t>білгендігінің өзі арадағы достықтың беріктігін</w:t>
        <w:br/>
        <w:t>білдірмей ме. Бір өкініштісі сол кеште шырқата</w:t>
        <w:br/>
        <w:t>ән салған бұлбұл үнді әнші Мәдина Ералиева, сол</w:t>
        <w:br/>
        <w:t>кешті жүргізген белгілі тележурналист Бейбіт</w:t>
        <w:br/>
        <w:t>Құсанбектің арамыздан ерте кетіп қалғандығы.</w:t>
        <w:br/>
        <w:t>«Бұл той- Қазақ теледидарының шыңынаштығып,</w:t>
        <w:br/>
        <w:t>биіктегі гүлін үзген белгілі тележурналистің</w:t>
        <w:br/>
        <w:t>тойы. Бүл той - Қазақ теледидарының «еңлігі»</w:t>
        <w:br/>
        <w:t>Гүлмәрия Барманбекованың тойы»,- деген еді-ау</w:t>
        <w:br/>
        <w:t>сонда ол. Енді он жылдан кейін өздерінің аруағына</w:t>
        <w:br/>
        <w:t>құран бағыштайтын жанның қуанышына ортақ</w:t>
      </w:r>
    </w:p>
    <w:p>
      <w:r>
        <w:t>болып жатқандарын дәп сол сәт сезді деймісің</w:t>
        <w:br/>
        <w:t>олар... Пенде атаулы өздерінің бірі ерте, бірі кеш,</w:t>
        <w:br/>
        <w:t>әйтеуір бір құлайтынын жан дүниесімен ұғынар</w:t>
        <w:br/>
        <w:t>болса, пешенесіне босатылған өлшеулі ғұмырында</w:t>
        <w:br/>
        <w:t>кірпігіне кір жуытпай, бірін-бірі қастерлеп,</w:t>
        <w:br/>
        <w:t>қасиеттеп қана өтер еді-ау.</w:t>
        <w:br/>
        <w:t>Бұл жолғы тойды басқаруға кәсіби асаба</w:t>
        <w:br/>
        <w:t>шақырмадым. “Жаттап алғандарын қайталап,</w:t>
        <w:br/>
        <w:t>тақылдай беретін «жауыр» жүргізушіден гөрі,</w:t>
        <w:br/>
        <w:t>«сүрінсе» де, «жығылса» да табиғи шығатын, той</w:t>
        <w:br/>
        <w:t>басқаруды кәсіп етпеген қарапайым журналисті</w:t>
        <w:br/>
        <w:t>тәуір көрдім. Сөзде шешен, істе көсем, белгілі</w:t>
        <w:br/>
        <w:t>журналист, «Айгөлек» балалар журналының бас</w:t>
        <w:br/>
        <w:t>521</w:t>
        <w:br/>
        <w:t>Осы арада Испанияның “Жерорта теңізі</w:t>
        <w:br/>
        <w:t>жағалауындағы ЖЛорет де Мар курортты</w:t>
        <w:br/>
        <w:t>қалашығында болған бір жайт есіме оралды.</w:t>
        <w:br/>
        <w:t>Түннің бір уағында, мейманханадан ұзай қоймай,</w:t>
        <w:br/>
        <w:t>Кенжекең екеуміз серуендеп жүргенбіз. Кенеттен</w:t>
        <w:br/>
        <w:t>шуылдаған дыбысқа жжалт қарадық та, аузымыз-</w:t>
        <w:br/>
        <w:t>ды ашқан күйі дағдарып тұрып қалдық. Ұятты</w:t>
        <w:br/>
        <w:t>жерлеріне екі елі шүберекті желбіретіп іле салған</w:t>
        <w:br/>
        <w:t>тыр жалаңаш бір топ жастар өлең айтып, би би-</w:t>
        <w:br/>
        <w:t>леп, қасымыздан өте берді. Біз оларға, олар бізге</w:t>
        <w:br/>
        <w:t>маймыл көргендей қарадық. Сөйтсек, ол жердің</w:t>
        <w:br/>
        <w:t>тұрғындарына да, туристерге де ішексіз еркіндік</w:t>
        <w:br/>
        <w:t>берілген екен. Адам қиялына не сыяды, соның</w:t>
        <w:br/>
        <w:t>бәрін істей беруіңе кедергі жоқ. Көшеде мас болып</w:t>
        <w:br/>
        <w:t>жығылып жатқан туристі полицей қалтасындағы</w:t>
        <w:br/>
        <w:t>құжатына қарап, мейманханасына машинамен</w:t>
        <w:br/>
        <w:t>жеткізіп салады. Әйтеуір ешкімнің басы жары-</w:t>
        <w:br/>
        <w:t>лып, көзі шықпаса болғаны. Араб Әмірліктерінде</w:t>
        <w:br/>
        <w:t>де өзіндік сипаттағы еркіндік орын алған. Бірақ</w:t>
        <w:br/>
        <w:t>жоғарыдағыдай әбестікке жол жоқ. Жүріп бара</w:t>
        <w:br/>
        <w:t>жатып ас жеуге тыйым салынады. Көшеде мас</w:t>
        <w:br/>
        <w:t>болмақ түгілі, қолыңа шараптың немесе сыраның</w:t>
        <w:br/>
        <w:t>құтысын ұстап жүргеніңді көрсе, түрмеге қамап</w:t>
        <w:br/>
        <w:t>тастайды. Сосын өкіртіп айып пұл төлетеді де, енді</w:t>
        <w:br/>
        <w:t>қайтып бұл елдің табалдырығын аттап баспастай</w:t>
        <w:br/>
        <w:t>етіп, төлқұжатыңа арнайы белгі соғып, келген</w:t>
        <w:br/>
        <w:t>жағыңа шығарып салады. Ішімдік ішуге болмай-</w:t>
        <w:br/>
        <w:t>ды деген сөз жоқ, әрине, іше бер, әркім өз күнәсін</w:t>
        <w:br/>
        <w:t>өзі көтереді. Бірақ өзгеге жаман өнегеңді көрсетіп,</w:t>
        <w:br/>
        <w:t>кесіріңді тигізуге жол жоқ. Сауда орындарын-</w:t>
        <w:br/>
        <w:t>да болмағанымен, мейрамханаларда, барларда</w:t>
        <w:br/>
        <w:t>ішімдік сатуға рұқсат етілген. Бірақ 100 грамм</w:t>
        <w:br/>
        <w:t>ішімдіктің өзіне әжептеуір қалтаңызды қағуға</w:t>
        <w:br/>
        <w:t>тура келеді.</w:t>
        <w:br/>
        <w:t>Қызық болғанда, Кенжекеңнің туған күнін</w:t>
        <w:br/>
        <w:t>ішімдіксіз қарсы алуға тура келді. 60 жыл</w:t>
        <w:br/>
        <w:t>өмірінің ішінде бұлай болуы бірінші рет шығар</w:t>
        <w:br/>
        <w:t>(сәби шағын есепке алмағанда). Қымбаттығынан</w:t>
        <w:br/>
        <w:t>98</w:t>
      </w:r>
    </w:p>
    <w:p>
      <w:r>
        <w:t>редакторы Қымбат Әбілдина көпшілік көңілінен</w:t>
        <w:br/>
        <w:t>шыға білді - «сүрінген» де жоқ, «жаңылған» да</w:t>
        <w:br/>
        <w:t>жоқ.</w:t>
        <w:br/>
        <w:t>Бұл қазақ тойда сөз бермесе, есесі кетердей</w:t>
        <w:br/>
        <w:t>өкпелеп қалатынын қайтерсің. Әр қайсысы бір</w:t>
        <w:br/>
        <w:t>сағат ойындағысын кеңінен ақтарып тұрып алса,</w:t>
        <w:br/>
        <w:t>не қыласыз. Сөйлетудің жаңа бір түрін ойлап</w:t>
        <w:br/>
        <w:t>табуға тура келді. Бір топтан бір шешен дегеніне</w:t>
        <w:br/>
        <w:t>сөз беріліп, қалғандарына ортақ бір әзіл-сауал</w:t>
        <w:br/>
        <w:t>жолданды. Ол сауалды асабаның өзі қоюы немесе</w:t>
        <w:br/>
        <w:t>отырғандар арасынан біреу, тіпті мерейтой иесінің</w:t>
        <w:br/>
        <w:t>өзі де қоюы мүмкін. Сөйлеушілердің әрқайсысы</w:t>
        <w:br/>
        <w:t>тек бірауыз әзіл сөзбен ғана жауап беруі шарт. Аса-</w:t>
        <w:br/>
        <w:t>бақаласа, оңың жауабын одан ары қыздырып, жан-</w:t>
        <w:br/>
        <w:t>дырып жібереді. Осылайша тойға жиналғандар мен</w:t>
        <w:br/>
        <w:t>сөйлеушілер арасында өзіндік «интерактив» орна-</w:t>
        <w:br/>
        <w:t>ды. Ішімдік араласпаған жерде «жанды» қарым-</w:t>
        <w:br/>
        <w:t>қатынас орнатып, жұрттың арқасын қоздыру оңай</w:t>
        <w:br/>
        <w:t>деп кім ойлаған. Зиялы ортада бәрі де барынша</w:t>
        <w:br/>
        <w:t>думан қызығына атсалысқаны байқалып тұрды.</w:t>
        <w:br/>
        <w:t>«Алпысқа толдым, ал енді мені мақтаңдар!» - деп</w:t>
        <w:br/>
        <w:t>шалқайып отырып алмай, өзіме де белсенді болуға</w:t>
        <w:br/>
        <w:t>тура келген. Дәп бүгін барымды жайып салсам,</w:t>
        <w:br/>
        <w:t>несі айып. Ән салдым, биледім, тіпті «сыған» да бо-</w:t>
        <w:br/>
        <w:t>лып кеттім! Алпыс жыл өміріңде сегіз қырлы, бір</w:t>
        <w:br/>
        <w:t>сырлы, жан-жақты болуға талпынбасаң, өзіңнен</w:t>
        <w:br/>
        <w:t>кейінгілерге неңді үлгі етерсің? “Жалындауды,</w:t>
        <w:br/>
        <w:t>жануды ұрпаққа ұлағат етуге тырыспасаң, өмір</w:t>
        <w:br/>
        <w:t>сүруді үйрендім деу бекер шығар!</w:t>
        <w:br/>
        <w:t>Менің әкем Күлияс аттың құлағында ойнайтын.</w:t>
        <w:br/>
        <w:t>Жас шағында жүзіктің көзінен өткен епті болып-</w:t>
        <w:br/>
        <w:t>ты. Эпос атаулыны түгел жатқа айтатын зерделі</w:t>
        <w:br/>
        <w:t>жан еді. «Батырлар жыры», «Қозы көрпеш Баян</w:t>
        <w:br/>
        <w:t>сұлу», «Қыз Жібек», «Ләйлі-Мәжнүн», «Еңлік-</w:t>
        <w:br/>
        <w:t>Кебек» - небір қиссаларды әкемнің аузынан</w:t>
        <w:br/>
        <w:t>естіп өстім. Арабша сауатты, бірақ кириллицаны</w:t>
        <w:br/>
        <w:t>білмейтін. Өзі әңгімешіл еді. Бақытты өмірсүрудің</w:t>
        <w:br/>
        <w:t>қарапайым бес ережесін үнемі қайталап отыратын.</w:t>
        <w:br/>
        <w:t>92.</w:t>
        <w:br/>
        <w:t>дарындылық. Әкенің қанынан, ананың сүтінен</w:t>
        <w:br/>
        <w:t>жеткен бір белгі менің бойымда да қылаң берді ме</w:t>
        <w:br/>
        <w:t>екен, кім білсін, керемет әншілік дарымаса да, әнге</w:t>
        <w:br/>
        <w:t>деген шексіз құмарлығымды жасыра алмаймын.</w:t>
        <w:br/>
        <w:t>Негізінде, ән салып, ең болмағанда бір музыкалық</w:t>
        <w:br/>
        <w:t>аспаптыигеру, ырғақты сезініп билей білу, тілдерді</w:t>
        <w:br/>
        <w:t>меңгеру, түрлі өнерден хабардар болу - адам</w:t>
        <w:br/>
        <w:t>мәдениетінің бір көрінісі деп ұғам. Педучилитцеде</w:t>
        <w:br/>
        <w:t>оқып жүргенде, төрт жыл бойына домбырада, ман-</w:t>
        <w:br/>
        <w:t>долинде ойнауды, ноталық сауатқа үйреткен. Жас</w:t>
        <w:br/>
        <w:t>кезімде домбырамен әжептеуір ән салушы едім.</w:t>
        <w:br/>
        <w:t>Жүре келе соның бәрін тұншықтырып қойғаныма</w:t>
        <w:br/>
        <w:t>не жорық! Немерем Алуаға не үйретем? Кішкентай</w:t>
        <w:br/>
        <w:t>періштемнің әдемілікке, әсем әуенге жаны құмар.</w:t>
        <w:br/>
        <w:t>Атасының машинасына отырса болды: «Апамның</w:t>
        <w:br/>
        <w:t>өлеңін қос»,- деп бұйырады. Дискіге жазылған</w:t>
        <w:br/>
        <w:t>менің әндерім шырқалса, қосылып ән салыпкетеді.</w:t>
      </w:r>
    </w:p>
    <w:p>
      <w:r>
        <w:t>«Ягори» сыған би ансамблімен бірігіп, жаттығу</w:t>
        <w:br/>
        <w:t>жасауға тура келді. Тай-құлындай ойнақтаған жас</w:t>
        <w:br/>
        <w:t>бишілермен тнаршамай үзеңгі қағыстыру алпысқа</w:t>
        <w:br/>
        <w:t>келген әжеге оңай болып па. Алпыс дегенді кім</w:t>
        <w:br/>
        <w:t>көріпті, өз мүмкіндігімдітағыбірбайқағым келгені</w:t>
        <w:br/>
        <w:t>де рас. Сөйтсем, алпыс дегенің елу тоғыздай-ақ</w:t>
        <w:br/>
        <w:t>екен...</w:t>
        <w:br/>
        <w:t>Тойға ұлттық рең беруге «Алаш» әнерлі жа-</w:t>
        <w:br/>
        <w:t>стар тобының қосқан үлесі зор болды. Табаныңды</w:t>
        <w:br/>
        <w:t>қыздырып, арқаңды қоздыратын «Маханбет»</w:t>
        <w:br/>
        <w:t>жыры, «Қара жорға» әні думан көрігін қыздыра</w:t>
        <w:br/>
        <w:t>түекен. Негізінде, еінбір кәсіби өнерпаз шақырғым</w:t>
        <w:br/>
        <w:t>келмеп еді. Сол тойға қатысушылардың ішінде</w:t>
        <w:br/>
        <w:t>тума талант күйшілер, бишілер, әншілер жетерлік</w:t>
        <w:br/>
        <w:t>болатын. Бәрі табиғи көрініске жалғасса деп едім.</w:t>
        <w:br/>
        <w:t>«Қазақстан» телеарнасынан келген әріптестерім</w:t>
        <w:br/>
        <w:t>өз тараптарынан сый ретінде кәсіби әншілер мен</w:t>
        <w:br/>
        <w:t>бишілер шақыртыпты. Тойға жиналған әуесқой</w:t>
        <w:br/>
        <w:t>өнер иелері кезектерін күтіп құлшынған күйі ты-</w:t>
        <w:br/>
        <w:t>пырши түсті.</w:t>
        <w:br/>
        <w:t>94</w:t>
        <w:br/>
        <w:t>дей береміз ғой. Дүрдиген еріндері бір уыс боп том-</w:t>
        <w:br/>
        <w:t>пия қалған. Көзінің қарасынан ағы көп. Жалт етіп</w:t>
        <w:br/>
        <w:t>қарағанда аппақ маржан тістерімен қоса жарқ</w:t>
        <w:br/>
        <w:t>ете қалады. Теңіз үстіндегі алакөлеңке көрініс</w:t>
        <w:br/>
        <w:t>бір сәтке жайнап кететіндей. Атылып, ойнап тұр.</w:t>
        <w:br/>
        <w:t>Қылықтысын қарай гөр өзінің. Не деген темпера-</w:t>
        <w:br/>
        <w:t>мент! Не деген қимыл!</w:t>
        <w:br/>
        <w:t>«Ана қызбен билеймін!»,- деді Кенжекең қатты</w:t>
        <w:br/>
        <w:t>аңсары ауып. «Алпысқа келген шағында мынаны</w:t>
        <w:br/>
        <w:t>албасты басайын деген екен» деген бір көлденең</w:t>
        <w:br/>
        <w:t>ой көңілімнің түкпірінде жылт етіп барып сөніп</w:t>
        <w:br/>
        <w:t>қалды. «Аяз би, әліңді біл! Бүгін қаншаға толдың</w:t>
        <w:br/>
        <w:t>өзің?!». «Шыдаймын!» - деді ол жанары оттай</w:t>
        <w:br/>
        <w:t>жайнап. Делебесі қоза түскенін көріп тұрмын. Әй</w:t>
        <w:br/>
        <w:t>желөкпем-ай! Кейде осылай бала құсап желкілдеп</w:t>
        <w:br/>
        <w:t>кететін мінезі өзіме ғана аян. «Сен бейнекамераға</w:t>
        <w:br/>
        <w:t>түсір! Барған соң жолдастарыма ең болмаса осы-</w:t>
        <w:br/>
        <w:t>ны көрсетермін». «Ең болмаса...» деп тұрғанын</w:t>
        <w:br/>
        <w:t>ішім сезеді. Даталы күнді қарсы алудағы өмірлік</w:t>
        <w:br/>
        <w:t>дағдысынан жаңылып, есесін жіберіп алғанын</w:t>
        <w:br/>
        <w:t>айтпағы ғой. Мейлі, билесе билесін, желігін бас-</w:t>
        <w:br/>
        <w:t>сыншы. Айдаладағы атам танымаған негр қызбен</w:t>
        <w:br/>
        <w:t>бір билегеннен бірдеңесі кетер деймісің...</w:t>
        <w:br/>
        <w:t>Бір уақытта біздің үйдің отағасы ойнақтап</w:t>
        <w:br/>
        <w:t>ортаға шыға келгенде, әлгі негр қызың</w:t>
        <w:br/>
        <w:t>жамаулыққа жарамай қалмасы бар ма! Мә-ә-ә</w:t>
        <w:br/>
        <w:t>дегенің! Буындары былқылдап, иықтары сыртыл-</w:t>
        <w:br/>
        <w:t>дап, әуен ырғағымен үйіріліп, аяғы-аяғына тимей</w:t>
        <w:br/>
        <w:t>жорғалап жүре бергені. Па, шіркін, би деп осыны</w:t>
        <w:br/>
        <w:t>айт! Ойнақы әуен - Батыстікі. Бірақ Кенжекең</w:t>
        <w:br/>
        <w:t>өзінше қимыл-қозғалыс композициясын жасап</w:t>
        <w:br/>
        <w:t>жүр: біресе сыған, енді бірде грузинше, қас пен</w:t>
        <w:br/>
        <w:t>көздің арасынша «қара жорғаның» қимылдары</w:t>
        <w:br/>
        <w:t>үйлесіп кетіп жатыр. Барған сайын табаны.қызын,</w:t>
      </w:r>
    </w:p>
    <w:p>
      <w:r>
        <w:t>арқасы қоза түскен. Би дегенде жанып кететін қас</w:t>
        <w:br/>
        <w:t>жүйрігім-ай! )</w:t>
        <w:br/>
        <w:t>Қалың жұрт қақ жарылып, билеп жатқандар</w:t>
        <w:br/>
        <w:t>тоқтай қалып, аңырайысып тұрып қалды.</w:t>
        <w:br/>
        <w:t>98</w:t>
        <w:br/>
        <w:t>күйіп-пісетін нәрселердің ауыртпашылығы азая</w:t>
        <w:br/>
        <w:t>түседі.</w:t>
        <w:br/>
        <w:t>Балалар қайтқаннан бастап, жан дүйемде</w:t>
        <w:br/>
        <w:t>ерекше бір өзгеріс пайда болды. Өмірге деген</w:t>
        <w:br/>
        <w:t>көзқарасымның 180 градусқа бұрылғанына</w:t>
        <w:br/>
        <w:t>таңмын. Әр нәрсені сараптағыш болып барам.</w:t>
        <w:br/>
        <w:t>Бұрындары күнделікті күйкі тіршіліктен, ары</w:t>
        <w:br/>
        <w:t>кеткенде, оншақты жыл алдағымнан асып кете</w:t>
        <w:br/>
        <w:t>алмаушы едім. Осы күні мәңгілік тірлікті көбірек</w:t>
        <w:br/>
        <w:t>ойлайтын болдым. Балаларды жерлеп” келген</w:t>
        <w:br/>
        <w:t>күні өзімнен-өзім намазға жығылдым. Тек бір</w:t>
        <w:br/>
        <w:t>түсінбейтінім- тереңірек ойлау үшін адам міндетті</w:t>
        <w:br/>
        <w:t>түрде күшті күйзелісті бастан кешуі керек пе</w:t>
        <w:br/>
        <w:t>екен?..</w:t>
        <w:br/>
        <w:t>Имандылық деген құнды қасиетті қара базарда</w:t>
        <w:br/>
        <w:t>келілеп сатар болса ғой. Ішкен-жегенімнің басым</w:t>
        <w:br/>
        <w:t>көпшілігіне жұмсалатын шығынға имандылықты</w:t>
        <w:br/>
        <w:t>сатып алып, қор жинар едім. Бірақ ол еші жерде</w:t>
        <w:br/>
        <w:t>сатылмайды. Имандылықтың өз жүрегімде екенін</w:t>
        <w:br/>
        <w:t>кім біліпті. Өте тереңде ұйықтап жата ма деймін.</w:t>
        <w:br/>
        <w:t>Оны ояту үшін рухани күш керек. Оятпаққа ты-</w:t>
        <w:br/>
        <w:t>рысып, тереңге бойлаған сайын тұншыға түсем.</w:t>
        <w:br/>
        <w:t>Түсініксіз бір тыпыршу. Талпынған сайын көп</w:t>
        <w:br/>
        <w:t>кедергілерге жолығам. Сыртқы жаудан гөрі</w:t>
        <w:br/>
        <w:t>адамның өз ішіндегі нәпсі деген жаумен күресу</w:t>
        <w:br/>
        <w:t>қандай қиын еді! Нәпсісіз адам болмайды, әрине.</w:t>
        <w:br/>
        <w:t>Имандылық деген сол нәпсіні қаншалықты</w:t>
        <w:br/>
        <w:t>ауыздықтай білуге байланысты ма деп қалдым</w:t>
        <w:br/>
        <w:t>ғой...</w:t>
        <w:br/>
        <w:t>Адам баласы тек асқазаннан ғана тұратың жа-</w:t>
        <w:br/>
        <w:t>ратылыс емес. Оның рухы, жүрегі, ішкі сезімдері,</w:t>
        <w:br/>
        <w:t>ар-ожданы бар. Басқа жаратылыс иелерінен</w:t>
        <w:br/>
        <w:t>ерекшелендіретін де - осы қасиеттері. Ішкі руха-</w:t>
        <w:br/>
        <w:t>ни дүние қанағаттандырылмайынша, жалғанды</w:t>
        <w:br/>
        <w:t>жалпағынан басып, бүкіл әлемді уысыңда ұстап</w:t>
        <w:br/>
        <w:t>тұрсаң да, бәрібір бақытың баянсыз, күлкің</w:t>
        <w:br/>
        <w:t>жалған. Кедейлік те, байлық та өз жүрегімдегі</w:t>
        <w:br/>
        <w:t>«қанағат» сандығында жатады деп кім ойлапты. &gt;</w:t>
        <w:br/>
        <w:t>88</w:t>
        <w:br/>
        <w:t>Бірде шаруаның есегі құдыққа құлап кетеді.</w:t>
        <w:br/>
        <w:t>Мұны көрген қожайын: «Есегім онсыз да әбден</w:t>
        <w:br/>
        <w:t>қартайып, өлуге жақын қалған. "Жас есек сатып</w:t>
        <w:br/>
        <w:t>алып, баяғыда-ақ суы тартылған құдықтың ішіне</w:t>
        <w:br/>
        <w:t>топырақ толтырып, жаңасын қазып алмақ бо-</w:t>
        <w:br/>
        <w:t>лып жүргенмін. Бұл ойымды жүзеге асыратын</w:t>
      </w:r>
    </w:p>
    <w:p>
      <w:r>
        <w:t>шақ туған секілді. Иістеніп кетпес үшін есекті де</w:t>
        <w:br/>
        <w:t>көміп саламын»,- деп ойлап, көмекке көршілерін</w:t>
        <w:br/>
        <w:t>шақырып, құдыққа топырақ лақтыра бастай-</w:t>
        <w:br/>
        <w:t>ды. Шаруаның шатаққа айналғанын түсініп, есі</w:t>
        <w:br/>
        <w:t>кете шыңғыра бастаған есектің кенет үні өшеді.</w:t>
        <w:br/>
        <w:t>Аяқ астынан не болғанын түсінбей қожайын</w:t>
        <w:br/>
        <w:t>құдыққа үңілгені сол екен, өз көзіне өзі сенбейді.</w:t>
        <w:br/>
        <w:t>Таңданғаннан аузы ашылып тұрып қалады.</w:t>
        <w:br/>
        <w:t>Сөйтсе, есек арқасына түскен әр күрек топырақты</w:t>
        <w:br/>
        <w:t>сілкіп тастап, аяғымен таптап үстіне шығып алады</w:t>
        <w:br/>
        <w:t>екен. Көп кешікпей ол көмілген құдықтаншығып</w:t>
        <w:br/>
        <w:t>кетеді.</w:t>
        <w:br/>
        <w:t>...Өмірде адам небір ауыртпашылықтарға тап</w:t>
        <w:br/>
        <w:t>болады. Және әр жолы жаңаша қайталанып отыра-</w:t>
        <w:br/>
        <w:t>ды. Сен мойыма. Иығыңа түскен салмақты сілкіп</w:t>
        <w:br/>
        <w:t>тастап, аяғыңмен таптан отыр. Тоқтамай жоғарыға</w:t>
        <w:br/>
        <w:t>ұмтыл. Сондағанақиыншылық құдығынан шығып</w:t>
        <w:br/>
        <w:t>кетесің. Бақытты өмір сүрудің ең қарапайым бес</w:t>
        <w:br/>
        <w:t>ерезкесін жадыңда сақта:</w:t>
        <w:br/>
        <w:t>1. “Жүрегінді жеккөру пиғылынан тазарт,</w:t>
        <w:br/>
        <w:t>кешірімшіл бол. )</w:t>
        <w:br/>
        <w:t>2. Сабыр сақта. Әр нәрсенің бір қайыры бар.</w:t>
        <w:br/>
        <w:t>8. Барды бағалап, қарапайым өмір сүр.</w:t>
        <w:br/>
        <w:t>4. Көп бер.</w:t>
        <w:br/>
        <w:t>5. Азкүт.</w:t>
        <w:br/>
        <w:t>Әкем айтып отыратын осы бір дана мысал әлі</w:t>
        <w:br/>
        <w:t>күнге дейін өмірлік ережеме айналып келеді.</w:t>
        <w:br/>
        <w:t>Ал анам “Жаңыл дауысы алты қырдың астынан</w:t>
        <w:br/>
        <w:t>естілетін әнші-тін. Ақындығы да бар. Он сегіз жа-</w:t>
        <w:br/>
        <w:t>сында Кенен Әзірбаевпен айтысқа түсіп, жеңіп</w:t>
        <w:br/>
        <w:t>кеткенін көз көрген қариялар осы күнге дейін</w:t>
        <w:br/>
        <w:t>жырдай қылып айтып отырады. Бүл енді - табиғи</w:t>
        <w:br/>
        <w:t>оз</w:t>
        <w:br/>
        <w:t>зачем судьбе быть судьбою... Так было всегда от со-</w:t>
        <w:br/>
        <w:t>творения, еше от. Адама и Евы, изгнанных из рая,</w:t>
        <w:br/>
        <w:t>тоже ведь судьба, и с тех пор тайна судьбы оста-</w:t>
        <w:br/>
        <w:t>етсея вечно сопутствуюшцим постулатом, некой</w:t>
        <w:br/>
        <w:t>экеклюзивной постоянной зағадкой Оля всех и Оля</w:t>
        <w:br/>
        <w:t>каждого из века в век, изо Әняв деньис часу на час</w:t>
        <w:br/>
        <w:t>тоже ...,»</w:t>
        <w:br/>
        <w:t>«Вечная невеста».</w:t>
        <w:br/>
        <w:t>(Шыңғыс Айтматовтың соңғы романы).</w:t>
        <w:br/>
        <w:t>(СЫРЫМДЫ</w:t>
        <w:br/>
        <w:t>ҰҒАР</w:t>
        <w:br/>
        <w:t>СЫҢАРЫМ</w:t>
        <w:br/>
        <w:t>2012-нің 19 қазаны. Кенжекең жұма күні</w:t>
        <w:br/>
        <w:t>қайтып, жексенбіде жамбасы жерге тиді.</w:t>
      </w:r>
    </w:p>
    <w:p>
      <w:r>
        <w:t>Қонағасына жиналған адамдар үлкен</w:t>
        <w:br/>
        <w:t>мейрамханаға сыймай, есігінің алдына кезек</w:t>
        <w:br/>
        <w:t>күтіп тұрды. Дастархан тізгінін Әбекеңе (Әбдібек</w:t>
        <w:br/>
        <w:t>Сейілханов) табыстап жатып: «Қаралы жиынды</w:t>
        <w:br/>
        <w:t>өзім қорытындылаймын»,- деген батыл шешім</w:t>
        <w:br/>
        <w:t>айттым. Әбекең маған таңырқай бір қарады да:</w:t>
        <w:br/>
        <w:t>«Әзің біл!» - деді. Талайды көрген сұңғыла емес</w:t>
        <w:br/>
        <w:t>пе, күйіктен қабырғасы қайысып, өң мен түстің</w:t>
        <w:br/>
        <w:t>арасындатұрған мен бейбақтың бұлай етуге бәрібір</w:t>
        <w:br/>
        <w:t>шамасы келмейтінін білген болуы керек.</w:t>
        <w:br/>
        <w:t>Көпке көсем, сөзге шетен Әбекең ә дегеннен-ақ</w:t>
        <w:br/>
        <w:t>үйіріп әкетті.</w:t>
        <w:br/>
        <w:t>«Осыдан 6іІ жыл бұрын “Жамбыл. облы-</w:t>
        <w:br/>
        <w:t>сы, Қордай ауданының көк тпалғынға оранған</w:t>
        <w:br/>
        <w:t>102</w:t>
        <w:br/>
        <w:t>СОЛ</w:t>
        <w:br/>
        <w:t>ГҮЛДЕРДІ</w:t>
        <w:br/>
        <w:t>АҢСАЙМЫН</w:t>
        <w:br/>
        <w:t>Таңертеңнен бері көңіл көгімді қара бұлт тор-</w:t>
        <w:br/>
        <w:t>лап, белгісіз сезім дауылы кеудемді жаншып</w:t>
        <w:br/>
        <w:t>жібергендей. Тағдырдың ауыр соққысы жүрегіме</w:t>
        <w:br/>
        <w:t>жүк артып, тұралатып барады. Уақыт өте</w:t>
        <w:br/>
        <w:t>жеңілдейтін шығармын десем, керісінше, барған</w:t>
        <w:br/>
        <w:t>сайын әлсірей түсемін. Аккумуляторы отырып</w:t>
        <w:br/>
        <w:t>қалғанмәшинесекілді. Шаршапкеттім.Кімбіліпті,</w:t>
        <w:br/>
        <w:t>менің аккумуляторым Кенжекең екен ғой. Үскірік</w:t>
        <w:br/>
        <w:t>аязда жалаңаш қалған жандаймын. Қалшылдап,</w:t>
        <w:br/>
        <w:t>қалжырай түсемін. Жүрек жылағанда, жанар-</w:t>
        <w:br/>
        <w:t>дан жас ерік бермей моншақтай береді екен...</w:t>
        <w:br/>
        <w:t>Әдейі істемеймін, әлім келмейді. Бәрін де түсінем.</w:t>
        <w:br/>
        <w:t>Ұлым, немерелерім, бауырларым үшін өмір сүруге</w:t>
        <w:br/>
        <w:t>міндетті екенімді де білемін. Көңіл күйім бұлай</w:t>
        <w:br/>
        <w:t>мұнарлана берсе, ауруға шалдығып, қор боларым-</w:t>
        <w:br/>
        <w:t>ды Да түсінемін. Бірақ амалым қанша... Әйтеуір</w:t>
        <w:br/>
        <w:t>көзімнің сорасын сыртқа көрсетпеуге күшім</w:t>
        <w:br/>
        <w:t>жеткеніне шүкір. Мұны да әдейі істеп жүрген мен</w:t>
        <w:br/>
        <w:t>жоқ. Мәселемен жекпе-жек «шайқасу», шамасы,</w:t>
        <w:br/>
        <w:t>туабіткен қасиет болса керек. Басқалардың жанын</w:t>
        <w:br/>
        <w:t>жаралаудың есебінен қасіретімді жеңілдетуден</w:t>
        <w:br/>
        <w:t>жек көретін нәрсем жоқ.</w:t>
        <w:br/>
        <w:t>Әшейіндеұйықтағанды жақсыкөретінКенжекең</w:t>
        <w:br/>
        <w:t>8 наурыз бен туған күнімде менен бұрын тұрып</w:t>
        <w:br/>
        <w:t>кетуші еді. Ұйқымды қандырып ауыз бөлмеге</w:t>
        <w:br/>
        <w:t>шыққанда, тумба үстіндегі гүлсалғышта өзім</w:t>
        <w:br/>
        <w:t>жақсы көретін алқызыл раушан гүлдері тұратын.</w:t>
        <w:br/>
        <w:t>12</w:t>
        <w:br/>
        <w:t>рып: «Дұрыстап сөйлесейші»,- деп бұрыла беріп,</w:t>
        <w:br/>
        <w:t>бет әлпетінің бір жағына қарай бейімделе түскенін</w:t>
        <w:br/>
        <w:t>байқадым. «Өй, Дидар, мынаның беті қисайып</w:t>
      </w:r>
    </w:p>
    <w:p>
      <w:r>
        <w:t>кеткені неси?» -- деп шошына бердім. Сол сәт оның</w:t>
        <w:br/>
        <w:t>беті ғана емес, өзі де маған қарай жантайып келе</w:t>
        <w:br/>
        <w:t>жатқанын байқап сүйей беріп едім, зілдей ауыр</w:t>
        <w:br/>
        <w:t>болып кетіпті. «Дидар, мынау құлап барады!».</w:t>
        <w:br/>
        <w:t>Үстелдің қарсы бетінде отырған Дидар ұшып жетіп</w:t>
        <w:br/>
        <w:t>Кенжекенді сүйей берді. Ол болса әлі қалжыңынан</w:t>
        <w:br/>
        <w:t>жаңылар емес. «Бетім былай қисайды ма?» - деп,</w:t>
        <w:br/>
        <w:t>аузын одан ары қисайтып күлген болады. Күлкісі</w:t>
        <w:br/>
        <w:t>де, қалжыңы да тым өзгеше көрінді.</w:t>
        <w:br/>
        <w:t>Әп-сәтте санаторий дәрігерлері жиналып, көмек</w:t>
        <w:br/>
        <w:t>көрсете бастады. Әне-міне дегенше жедел жәрдем</w:t>
        <w:br/>
        <w:t>де келіп жетті. Кенжекең жанындағыларға бой</w:t>
        <w:br/>
        <w:t>бермей, өзі орнынан тұрмақ болып, екі рет тұрып-</w:t>
        <w:br/>
        <w:t>отырды. Бірақ толық тұра алмады. Сосын бәрі</w:t>
        <w:br/>
        <w:t>жабылып отырған креслосымен бірге вип-залдың</w:t>
        <w:br/>
        <w:t>есігінің алдына шығарды да, Кенжекеңді жедел</w:t>
        <w:br/>
        <w:t>жәрдемнің зембіліне салды.</w:t>
        <w:br/>
        <w:t>Жолай лақылдатып құсып-құсып жібергені бол-</w:t>
        <w:br/>
        <w:t>маса, Бурабай аудандық ауруханасынакелгенде,ол</w:t>
        <w:br/>
        <w:t>есінен жаңылмаған еді. Кенжекеңнің сол қолы сал-</w:t>
        <w:br/>
        <w:t>бырап, зембілдің жанына түсіп кеткенін сонда ба-</w:t>
        <w:br/>
        <w:t>рып байқадым. Қолын көтеріп зембілгесалып едім,</w:t>
        <w:br/>
        <w:t>ап-ауыр екен. «Неге сонша ауыр?» - деп сұрадым</w:t>
        <w:br/>
        <w:t>дәрігерден. «Сол қолы мен аяғы істен шықты»,-</w:t>
        <w:br/>
        <w:t>деп жауап берді ол. Менің санам мұны мойындай</w:t>
        <w:br/>
        <w:t>қоймады. Уақытша екеніне кәміл сенімдімін.</w:t>
        <w:br/>
        <w:t>Жүрегімде қорқыныш жоқ. Бәрі кино секілді.</w:t>
        <w:br/>
        <w:t>«Мықты болуым керек» ,- деп, іштей тас түйіндім.</w:t>
        <w:br/>
        <w:t>Бір күш пайда болды. «Ауырған жанға сәттілік,</w:t>
        <w:br/>
        <w:t>саған төзімділік тілеймін, қызым?»,- деген қарт</w:t>
        <w:br/>
        <w:t>санитарканың сөзіне де мән бере қоймадым.</w:t>
        <w:br/>
        <w:t>ПС</w:t>
        <w:br/>
        <w:t>Талай «еркелігімнің» тігісін жатқызып жібергенін</w:t>
        <w:br/>
        <w:t>кейінірек сезініп, ұяттан жарылардай болған</w:t>
        <w:br/>
        <w:t>кездерім болды. Мұнымды да сезе қоятын. Сер-</w:t>
        <w:br/>
        <w:t>гек сезімталдық, жібектей нәзіктік, шылбырдай</w:t>
        <w:br/>
        <w:t>ширатылған шыдамдылық, таусылмас төзімділік</w:t>
        <w:br/>
        <w:t>- тек қана Кенжекеңнің бойына жарасатын қасиет.</w:t>
        <w:br/>
        <w:t>Менің гүлдей нәзік сезімімді әлпештеп, тастай</w:t>
        <w:br/>
        <w:t>берік жүрегімді жібіту басқа ешкімнің қолынан</w:t>
        <w:br/>
        <w:t>келе қоймас. Мұздай құрсанып, қатып отыратын</w:t>
        <w:br/>
        <w:t>сәттерімде аппақ, ақжарқын мейірімінің жылу-</w:t>
        <w:br/>
        <w:t>ымен әп-сәтте жібітіп жіберуші еді. Арамыздағы</w:t>
        <w:br/>
        <w:t>адалдықтың асыл сезімі бір сәт те бөнген емес. Сы-</w:t>
        <w:br/>
        <w:t>рымды ұғар сыңарым менің!.. Көңілімді қалдырып</w:t>
        <w:br/>
        <w:t>көрмеген көкемаралым! Өмірдегі ең сенімді до-</w:t>
        <w:br/>
        <w:t>сымнан ажыраппын. Құдіретің не деген күшті еді,</w:t>
        <w:br/>
        <w:t>Жаратқан! Өзің қаламайтын шындықты мойындау</w:t>
        <w:br/>
        <w:t>неткен қиын еді!</w:t>
        <w:br/>
        <w:t>ТҮС</w:t>
        <w:br/>
        <w:t>Содан жеті күн өткен түні бірінші рет түсіме</w:t>
        <w:br/>
        <w:t>кірді. Неғылған балалар екенін қайдам, бір</w:t>
        <w:br/>
        <w:t>кішкентай балаларды бағып жүр екенмін. Әбден</w:t>
        <w:br/>
        <w:t>шаршап, үсті-басым кірлеп кетіпті. Кенжекең</w:t>
        <w:br/>
        <w:t>аппақ кофта мен юбканы маған ұсынады да:</w:t>
      </w:r>
    </w:p>
    <w:p>
      <w:r>
        <w:t>«Киімің кірлеп кетіпті. Мынамен ауыстыр да, үйге</w:t>
        <w:br/>
        <w:t>қайт. Балаларға өзім қараймын»,- дейді.</w:t>
        <w:br/>
        <w:t>«Жылай-жылай жабырқап, мұң басқан</w:t>
        <w:br/>
        <w:t>көңіліңді тазарт, бұдан былайғы бейнетіңді маған</w:t>
        <w:br/>
        <w:t>бер» дегені болар деп жорыдым түсті. Аздап</w:t>
        <w:br/>
        <w:t>жеңілдеп қалғандаймын. Бір &gt;жағы, таңданам.</w:t>
        <w:br/>
        <w:t>«О дүние мен бұ дүниенің арасында байланыс</w:t>
        <w:br/>
        <w:t>бар» деген сөз рас болғаны ма?! Жанымның жара-</w:t>
        <w:br/>
        <w:t>сы ушығып тұрғанын аруақтың сезгені ғой. Мен</w:t>
        <w:br/>
        <w:t>бейбақ «қайт» дегенге қайта алсам, қанеки. Жан</w:t>
        <w:br/>
        <w:t>дүнием әлем-тапырақ, айықпас апатқа ұшыраса</w:t>
        <w:br/>
        <w:t>не істеймін. Өзіммен-өзім арпалысам. Өзімнен-</w:t>
        <w:br/>
        <w:t>165</w:t>
        <w:br/>
        <w:t>шалғайдағы Күнбатыс деген ауылында дүниеге</w:t>
        <w:br/>
        <w:t>келген Кенжекең ақкөңіл, ақжарқын, адал азамат</w:t>
        <w:br/>
        <w:t>еді...».</w:t>
        <w:br/>
        <w:t>Әбекең сөйлей бастағанда-ақ көңілім сеңдей</w:t>
        <w:br/>
        <w:t>сөгіліп жүре берген. Жанарыма үйірілген жасты</w:t>
        <w:br/>
        <w:t>күштеп көмекейіме түйнектеген болам. Айтылып</w:t>
        <w:br/>
        <w:t>жатқан сөздердің бірін ұқсам, бірін ұқпаймын.</w:t>
        <w:br/>
        <w:t>Бірақ боркемік болып көрінгім келмеген. Әрі</w:t>
        <w:br/>
        <w:t>жас жүрегі езіліп, жігері құм болған жетімегім</w:t>
        <w:br/>
        <w:t>Арманыма «сабыр түбі - сары алтын» екендігін</w:t>
        <w:br/>
        <w:t>шегелегім келгендегі сияғым.</w:t>
        <w:br/>
        <w:t>«...Алматыдағы суретшілер училишцесін</w:t>
        <w:br/>
        <w:t>тәмамдап, көп жылдар еліміздің белді газеттерінде</w:t>
        <w:br/>
        <w:t>(«Жетісу», «Отан», «Егемен Қазақстан») суретіні-</w:t>
        <w:br/>
        <w:t>ретушер болып қызмет атқарды. Тағдыр қосқан</w:t>
        <w:br/>
        <w:t>қосағымен қол ұстаса жүріп, үлгілі шаңырақтың</w:t>
        <w:br/>
        <w:t>шаттығын шалқыта білген еді. Арман атты ұл,</w:t>
        <w:br/>
        <w:t>Рауана атты қыз оқытып-тәрбиеледі. Еңбек</w:t>
        <w:br/>
        <w:t>жолының екінті жартысын Қазақстан Суретшілер</w:t>
        <w:br/>
        <w:t>одағының «Өнер» комбинатында өткізді. Мүсінші</w:t>
        <w:br/>
        <w:t>әріптестерімен бірлесіп жасаған оның монументтік</w:t>
        <w:br/>
        <w:t>туындылары еліміздің әр түкпірінде ескерткіш бо-</w:t>
        <w:br/>
        <w:t>лып қалды».</w:t>
        <w:br/>
        <w:t>Бір қарасам, сыныптас досымыз Мұхтар естелік</w:t>
        <w:br/>
        <w:t>айтып жатыр екен: «Бүгінгі заман махаббатының</w:t>
        <w:br/>
        <w:t>символы кім десе, мен ойланбастан Кенжебек деп</w:t>
        <w:br/>
        <w:t>жауап берер едім. Гүлмәрия екеуінің арасына ба-</w:t>
        <w:br/>
        <w:t>стауыш сыныпта жүргенде-ақ хат таси бастағаным</w:t>
        <w:br/>
        <w:t>есімде. Ағайындас бауыры болғандықтан, Жаңыл</w:t>
        <w:br/>
        <w:t>апамқызынмағансеніпкиноғажіберетін.Сайғатүсе</w:t>
        <w:br/>
        <w:t>бере, мен оны Кенжекеңе жетектетіп жіберетінмін.</w:t>
        <w:br/>
        <w:t>Бала ғашық, бал сезім ұлы махаббатқа ұласты».</w:t>
        <w:br/>
        <w:t>Шынымен де, қарап отырсам, шаңырақ</w:t>
        <w:br/>
        <w:t>құрған 40 жылда ғана емес, ес біліп, етек жиғалы</w:t>
        <w:br/>
        <w:t>Кенжекеңмен иық тіресіп бірге келеді екенбіз</w:t>
        <w:br/>
        <w:t>ғой. Жарты ғасырдан асып кетіпті-ау! Құдай бізді</w:t>
        <w:br/>
        <w:t>құйттайымыздан қосақтаса, жанымыз тұтаспай</w:t>
        <w:br/>
        <w:t>қайтсін...</w:t>
        <w:br/>
        <w:t>1 ТС;</w:t>
      </w:r>
    </w:p>
    <w:p>
      <w:r>
        <w:t>ЖҮРЕГІМ ЖЫЛАЙДЫ</w:t>
        <w:br/>
        <w:t>Ояна кетсем, таң жаңадан сызат берген екен.</w:t>
        <w:br/>
        <w:t>Кеудемді өртеген күйдіргі сезім ғайып болыпты.</w:t>
        <w:br/>
        <w:t>Жан дүнием жайбарақат тапқан. Санам секемсіз.</w:t>
        <w:br/>
        <w:t>Миым да тұп-тұнық. Сезімім тұсаулы. Көзімнен</w:t>
        <w:br/>
        <w:t>жып-жылы жас өзінен-өзі бұршақтап төгіліп</w:t>
        <w:br/>
        <w:t>жатыр. Ерекше мөлдір екенін ғана білем. Кеуде</w:t>
        <w:br/>
        <w:t>тұсымдағы бір түкпірден бастау алатынғаұқсайды.</w:t>
        <w:br/>
        <w:t>Көз жай ғана сыртқа шығар қуыс тесік сияқты.</w:t>
        <w:br/>
        <w:t>Бұл қалай болды?! )</w:t>
        <w:br/>
        <w:t>О, тоба! Жүрегімнен сорғалап тұр!</w:t>
        <w:br/>
        <w:t>Мен және жүрегім. Екеуі екі басқа әлем болғаны</w:t>
        <w:br/>
        <w:t>ма! Неткен нәзік, жұмсақ жас еді! Ашы да емес,</w:t>
        <w:br/>
        <w:t>тәтті де емес, қалай айтсам екен, зәм-зәм жас де-</w:t>
        <w:br/>
        <w:t>сем болар! Бұрын-соңды дәп бұлай егілгенім есімде</w:t>
        <w:br/>
        <w:t>жоқ! Әдеттегі өксік өкпемді қысып, өзегімді өртеп,</w:t>
        <w:br/>
        <w:t>тынысымды тарылтып, жанымды жегідей жеп</w:t>
        <w:br/>
        <w:t>жіберетін. Қазіргі жай ол жайға ұқсамайды. Бір</w:t>
        <w:br/>
        <w:t>ғажап мөлдір тамшылар өзінен-өзі, жайме-е-н ғана</w:t>
        <w:br/>
        <w:t>үзіліп түсіп жатыр. Иә, мә, қателесуім мүмкін</w:t>
        <w:br/>
        <w:t>емес! Сол! Жүрегім екен! Мен емес, жүрегім жы-</w:t>
        <w:br/>
        <w:t>лап жатыр! Мен жылағанда жабырқаған жаныма</w:t>
        <w:br/>
        <w:t>жалау іздейтінмін. «Қой, бұлай етуге болмайды!»</w:t>
        <w:br/>
        <w:t>- деп, санам сабырға шақыратын. Көп егілсем,</w:t>
        <w:br/>
        <w:t>ағзама салмақ түсіп, ақыры айықпас дертке ду-</w:t>
        <w:br/>
        <w:t>шар болатынымды ұқтыратын. Жан азабынан</w:t>
        <w:br/>
        <w:t>титықтаған сана сабырға бағынуға мәжбүр бола-</w:t>
        <w:br/>
        <w:t>тын. Ал мынау - ғайыптан пайда болған ғажайып</w:t>
        <w:br/>
        <w:t>құбылыс. Менің еркімнен тыс. Жаралы жүрек</w:t>
        <w:br/>
        <w:t>күзгі жапырақтай діріл қағады. Үзіліп түсуге шақ</w:t>
        <w:br/>
        <w:t>қана тұр. Қансыраған жарақаттан сорғалаған там-</w:t>
        <w:br/>
        <w:t>шылар сарғайған мұңға қаныға түскен.</w:t>
        <w:br/>
        <w:t>Тырп етуге шамам болмады.</w:t>
        <w:br/>
        <w:t>іш</w:t>
        <w:br/>
        <w:t>тікенді жыңғыл қаптаған, бұлтық тастардан жүру</w:t>
        <w:br/>
        <w:t>қиын. Екі өкпемді қолыма алып, ентіге өрмелеп</w:t>
        <w:br/>
        <w:t>келем. Ақыры таудың басына да жеттім-ау!..</w:t>
        <w:br/>
        <w:t>«Сені де жұтқан көне жер,</w:t>
        <w:br/>
        <w:t>Сан рет әлі көгерер.</w:t>
        <w:br/>
        <w:t>Салтанатқа әлі бөленер,</w:t>
        <w:br/>
        <w:t>Бірақ та маған не берер?</w:t>
        <w:br/>
        <w:t>Төгер де мұңын жөнелер,</w:t>
        <w:br/>
        <w:t>Көзімнен жасым себелер.</w:t>
        <w:br/>
        <w:t>Тасбауыр табыт тас қылып,</w:t>
      </w:r>
    </w:p>
    <w:p>
      <w:r>
        <w:t>Мені де бір күн шегелер...»</w:t>
        <w:br/>
        <w:t>Мұқағали осы бір өлең жолдарын маған арнап</w:t>
        <w:br/>
        <w:t>жазған секілді.</w:t>
        <w:br/>
        <w:t>Түсімде кішкентай бала көрсем, шошитын бол-</w:t>
        <w:br/>
        <w:t>дым. Не ауырам, не болмаса бір ауыртпашылықты</w:t>
        <w:br/>
        <w:t>бастан кешем. Бурабайда демалып жүргенде,</w:t>
        <w:br/>
        <w:t>Кенжекең екеуміз де түс көрдік. Қатты жылаған</w:t>
        <w:br/>
        <w:t>нәрестені жұбатып, құшақтап, ажырамай жүр</w:t>
        <w:br/>
        <w:t>екенмін. Осылай әлектеніп жатып оянып кеттім.</w:t>
        <w:br/>
        <w:t>Ауырып қалар ма екенмін деп ойладым дақойдым.</w:t>
        <w:br/>
        <w:t>Сол күнітаңғы ас кезінде Кенжекең де көрген түсін</w:t>
        <w:br/>
        <w:t>біртүрлі тосын әсермен әңгімелегені құлағымнан</w:t>
        <w:br/>
        <w:t>кетпейді. Ауылдағы үйдің ауласы екен. Дастархан</w:t>
        <w:br/>
        <w:t>басында өңкей қайтыс болған жақындары жағалай</w:t>
        <w:br/>
        <w:t>отырыпты: анасы Әлдиша, әпкелері Мәрия,</w:t>
        <w:br/>
        <w:t>Нұрбүбі, Бинагүл, ағасы Қуандық. Кенжекең</w:t>
        <w:br/>
        <w:t>анасының тізесіне басын қойып жатады. Ана-</w:t>
        <w:br/>
        <w:t>сы оның басынан сипай беріпті. «Сен Құран оқи</w:t>
        <w:br/>
        <w:t>білесің ғой, аруақтарға бір Құран бағыштап</w:t>
        <w:br/>
        <w:t>қойшы»,- деді маған сол күні ол. Содан, көп өткен</w:t>
        <w:br/>
        <w:t>жоқ, қыркүйектің 29-ы күнгі таңғы ас үстінде</w:t>
        <w:br/>
        <w:t>Кенжекең инсульт алды.</w:t>
        <w:br/>
        <w:t>Дидар («Шучинскі» санаториінің директоры,</w:t>
        <w:br/>
        <w:t>баламның досы) үшеуміз вип-залда тамақтанып</w:t>
        <w:br/>
        <w:t>жатқанбыз. Қалжыңдап әңгіме айтып отырған</w:t>
        <w:br/>
        <w:t>отағасының кенет тілі күрмеліңкіреп сөйлей ба-</w:t>
        <w:br/>
        <w:t>стады. Мен оның әдеттегі әзілдерінің біріне жо-</w:t>
        <w:br/>
        <w:t>109</w:t>
        <w:br/>
        <w:t>1-2 сағаттан кейін әлгі, гүлдер солыңқырап,</w:t>
        <w:br/>
        <w:t>жапырақтары түсе бастайды. Гүл таңдай алмаушы</w:t>
        <w:br/>
        <w:t>еді. Сатушының қолына ұстатқанын алып жүре</w:t>
        <w:br/>
        <w:t>беретін болуы керек. Әкелген гүлдестесінің түріне</w:t>
        <w:br/>
        <w:t>қарап: «Дұрыс гүл де таңдай алмайсың»,- деп</w:t>
        <w:br/>
        <w:t>шыр-пыр болғаныммен, іштей ілтипатына риза бо-</w:t>
        <w:br/>
        <w:t>датынмын. )</w:t>
        <w:br/>
        <w:t>Бүгін сол жапырақтары солып түсіп жатқан</w:t>
        <w:br/>
        <w:t>гүлдерді аңсайтын халге жеттім...</w:t>
        <w:br/>
        <w:t>Біраздан кейін улап-шулап бала-шағам келді.</w:t>
        <w:br/>
        <w:t>Құшақ-құшақ гүлдер мен көз қуантар сыйлықтар,</w:t>
        <w:br/>
        <w:t>тәтті-дәмді тағамдар. Аналар мерекесімен.</w:t>
        <w:br/>
        <w:t>құттықтап, айналып-толғанып жатыр.</w:t>
        <w:br/>
        <w:t>«Осылардың бәрінің орнына 1-2 сағаттан кейін</w:t>
        <w:br/>
        <w:t>жапырағы солып түсетін жалғыз тал раушан гүлі</w:t>
        <w:br/>
        <w:t>болсағой!..» - дегенсағыныпш-тілегімді жүрегімнің</w:t>
        <w:br/>
        <w:t>түкпіріне тұншықтырып жібердім.</w:t>
        <w:br/>
        <w:t>ӨЗІМДІ-ӨЗІМ</w:t>
        <w:br/>
        <w:t>АУЛАДЫМ</w:t>
        <w:br/>
        <w:t>Мағира апай Қожахметова телефон: шал-</w:t>
        <w:br/>
        <w:t>ды. Көңілшәйге шақырып отыр. Телефонның</w:t>
        <w:br/>
        <w:t>тұтқасын қоясалысымен компьютерге жармастым.</w:t>
        <w:br/>
        <w:t>Мәкең айтқан ойлар кәдімгідей еңсемді көтерді.</w:t>
      </w:r>
    </w:p>
    <w:p>
      <w:r>
        <w:t>Небір жұбатуларды естіп жүрмін, бірақ дәп осы</w:t>
        <w:br/>
        <w:t>жолғыдай жүрегімнің төріне ешікім жақындай</w:t>
        <w:br/>
        <w:t>алған емес. «Өзіңді-өзің аула да, ұстап ал!» - деді</w:t>
        <w:br/>
        <w:t>маған. Өзімді-өзім жоғалтып бара жатқанымды</w:t>
        <w:br/>
        <w:t>сеземін, алайда аулап ұстап алуға болатындығы</w:t>
        <w:br/>
        <w:t>қаперіме кірмепті.</w:t>
        <w:br/>
        <w:t>11З</w:t>
        <w:br/>
        <w:t>Әшейінде жұбымыз жазылып көрмеген, дәп осы</w:t>
        <w:br/>
        <w:t>жолы демалуға жалғыз барғым келгені сондай,</w:t>
        <w:br/>
        <w:t>Кенжекенді ертуден үзілді-кесілді бас тарттым.</w:t>
        <w:br/>
        <w:t>«20 күн бойы сенсіз қалай жүремін, бірге бара-</w:t>
        <w:br/>
        <w:t>мын»,- деп, ол да табан тіреп отырып алды. Осы-</w:t>
        <w:br/>
        <w:t>дан үш ай бұрын ғана екеуміз Сарыағашта дема-</w:t>
        <w:br/>
        <w:t>лып келгенбіз. Бурабайға дәрігерлердің кеңесімен,</w:t>
        <w:br/>
        <w:t>менің денсаулығыма байланысты ғана баруға</w:t>
        <w:br/>
        <w:t>тиіс болғам. Кенжекең осыдан бес күн өткен соң</w:t>
        <w:br/>
        <w:t>«Алматы» санаторийінде ем қабылдауы керек-</w:t>
        <w:br/>
        <w:t>тін. «Бурабайдан келген соң емделем»,- деп бол-</w:t>
        <w:br/>
        <w:t>май қойды. Әшейінде ондайым жоқ еді, Арманға</w:t>
        <w:br/>
        <w:t>“да, қайынсіңлім Бибігүлге де: «Мынаны алып</w:t>
        <w:br/>
        <w:t>қалыңдар»,- деп жалындым-ақ. Олар менің бұл</w:t>
        <w:br/>
        <w:t>ниетімді қостай қоймағандарына кейін әбден</w:t>
        <w:br/>
        <w:t>өкінді, бірақ одан не пайда.</w:t>
        <w:br/>
        <w:t>Күзгі Бурабайдың табиғатын тілмен бейне-</w:t>
        <w:br/>
        <w:t>леп жеткізу мүмкін емес! Қызылды-жасылды</w:t>
        <w:br/>
        <w:t>желектері желбіреп, бойжеткен арудай сыла-</w:t>
        <w:br/>
        <w:t>нып тұр. Сыңсыған қарағайлар самал желмен</w:t>
        <w:br/>
        <w:t>тербетіліп билей жөнелгенде, мына дүниенің бар</w:t>
        <w:br/>
        <w:t>машақатын ұмытып, жұмақта жүргендей күй</w:t>
        <w:br/>
        <w:t>кешесің. Ақтиіндерадамғақалай үйірболып алған.</w:t>
        <w:br/>
        <w:t>Алақаныңа шемішке салып ұсына қойсаң, жан-</w:t>
        <w:br/>
        <w:t>жағына жалт-жалт қарап алып, өте бір сақтықпен</w:t>
        <w:br/>
        <w:t>жақындапкеледіде, жылдам-жылдамшағабастай-</w:t>
        <w:br/>
        <w:t>ды. Бір уыс шемішкені әп-сәтте ақ түгесіп салады.</w:t>
        <w:br/>
        <w:t>Қолдары, тырнақтары, аузы, үкідей желбіреген</w:t>
        <w:br/>
        <w:t>құйрығы -- бәрі-бәрі ерекше сүйкімді! Кенжекең</w:t>
        <w:br/>
        <w:t>екеуміз оларды күнде тамақтандырып, қызықтап</w:t>
        <w:br/>
        <w:t>жүрдік. Тіпті өздеріне бауыр басып та қалдық. Фо-</w:t>
        <w:br/>
        <w:t>тоаппаратынтастамайалып жүретінолақтиіндерді</w:t>
        <w:br/>
        <w:t>тамақтандырып отырған қалпымды суретке түсіре</w:t>
        <w:br/>
        <w:t>беріпті. Мен де оны бір-екі рет суретке басып</w:t>
        <w:br/>
        <w:t>алыппын. Күзгі қайыңдардың қызылды-сарылы</w:t>
        <w:br/>
        <w:t>жапырақтары көз алдыңа өмірде кездесе бермейтін</w:t>
        <w:br/>
        <w:t>кереметбояудытартулайды.Оқжетпестіңбаурайы-</w:t>
        <w:br/>
        <w:t>нашығыпайналаңақарасаң, түрлітүсті кілем жай-</w:t>
        <w:br/>
        <w:t>100</w:t>
        <w:br/>
        <w:t>Әкесі дәп осылай кішкентай кезінде мұрнынан</w:t>
        <w:br/>
        <w:t>тіреліп жүретін. Бес жасынан спортпен достасты.</w:t>
        <w:br/>
        <w:t>Ең алдымен үлкен теннистен бастады. Сосын,</w:t>
        <w:br/>
        <w:t>суыққа төзімді болсын деп суда жүзуге апардым.</w:t>
        <w:br/>
        <w:t>Кейіннен жаттықтырушылар баланың бойындағы</w:t>
        <w:br/>
        <w:t>ерекшелікті көріп, дзю-до күресіне беруімді өтінді.</w:t>
        <w:br/>
        <w:t>Ақыры, спорт шебері деген атаққа жеткенде ба-</w:t>
      </w:r>
    </w:p>
    <w:p>
      <w:r>
        <w:t>рыл, үлкен спорттың да шегі болатынын айтып,</w:t>
        <w:br/>
        <w:t>дер кезінде тоқтатуын өтінгенім бар. Данай да</w:t>
        <w:br/>
        <w:t>әкесі секілді спортқа жақын. Мейлі, лайым солай-</w:t>
        <w:br/>
        <w:t>ақ болсын. Оқуда да зерек құлыным. Кілең «бес».</w:t>
        <w:br/>
        <w:t>Ол жағы енді апасына тартқан.</w:t>
        <w:br/>
        <w:t>Алуаекі-ақайемді. Әкесі мен шешесінің қызметі</w:t>
        <w:br/>
        <w:t>сенбі-жексенбі күндері қызатын болғандықтан,</w:t>
        <w:br/>
        <w:t>маған әкеп тастайды. Жасанды сүтке тыңқиып</w:t>
        <w:br/>
        <w:t>тойып алады дя, томпиып жата береді. Таңертең</w:t>
        <w:br/>
        <w:t>көшеде машиналар зырылдап, терезенің түбінде</w:t>
        <w:br/>
        <w:t>торғайлар пырылдап ұша бастағанда, ол ұйқыдан</w:t>
        <w:br/>
        <w:t>оянады. Ең бірінші тындыратын ісі - ішін боса-</w:t>
        <w:br/>
        <w:t>ту. Күшенеді-ай келіп. Кәдімгідей енңбектенетіні</w:t>
        <w:br/>
        <w:t>есонппалық, қызарып кетеді. Еңбекқорлығы маған</w:t>
        <w:br/>
        <w:t>тартқан. Және танауында ешкімнің дауы жоқ -</w:t>
        <w:br/>
        <w:t>тура өзімдікі.</w:t>
        <w:br/>
        <w:t>Жеңілдеп алғасын, рахаттанып бір әнге ба-</w:t>
        <w:br/>
        <w:t>сады дейсің. Біраздан соң өзінің «хош иісінен»</w:t>
        <w:br/>
        <w:t>жиіркенетін болуы керек, «мені тазалаңдар» де-</w:t>
        <w:br/>
        <w:t>гендей қыңқылдай бастайды.</w:t>
        <w:br/>
        <w:t>«Машиналар зыр-зыр деді,</w:t>
        <w:br/>
        <w:t>Торғайлар пыр-пыр деді,</w:t>
        <w:br/>
        <w:t>Бір дыбыс дыр-дыр деді,</w:t>
        <w:br/>
        <w:t>Алуашка «ерлік» жасады.</w:t>
        <w:br/>
        <w:t>Бір керемет хош иіс аңқып кетті,</w:t>
        <w:br/>
        <w:t>Аласы балқып кетті,</w:t>
        <w:br/>
        <w:t>Көңілі көлдей шалқып кетті!</w:t>
        <w:br/>
        <w:t>Солғын тартқан өміріне мән оралды,</w:t>
        <w:br/>
        <w:t>Әлсіреген жүрегіне ән оралды!».</w:t>
        <w:br/>
        <w:t>18</w:t>
        <w:br/>
        <w:t>ша, өте бергенде, әлгі еті құрғыры сырғып түсіп</w:t>
        <w:br/>
        <w:t>қалмасы бар ма. Дереу арнайы бөлмеге кіргізіп,</w:t>
        <w:br/>
        <w:t>етті өлшесе, 700 грамм болып шығыпты. Болым-</w:t>
        <w:br/>
        <w:t>сыз нәрсеге бола жазаламай-ақ қояйық десе керек:</w:t>
        <w:br/>
        <w:t>«Келесі жолы дұрыстап байла», - деп әзілдепті</w:t>
        <w:br/>
        <w:t>де, бақылаушы қоя бере салыпты. Келесі жолы</w:t>
        <w:br/>
        <w:t>«дұрыстап байламақ түгілі», Кенжекең содан</w:t>
        <w:br/>
        <w:t>кейін ет комбинатын желкемнің шұңқыры көрсін</w:t>
        <w:br/>
        <w:t>деген. Қалжыңдап алдай салғаны болмаса, ұрлау</w:t>
        <w:br/>
        <w:t>деген ол үшін - жат қылық. Кейде мені өзініпе</w:t>
        <w:br/>
        <w:t>алдағысы келеді, бірақ онысы білініп қалып, талай</w:t>
        <w:br/>
        <w:t>қызарғаны бар менің алдымда. Өзінен жасыруы</w:t>
        <w:br/>
        <w:t>мүмкін, менен сыр жасыра алмаушы еді. Мен «айт-</w:t>
        <w:br/>
        <w:t>па» деген нәрселерді тіпті анасына да, баласына да</w:t>
        <w:br/>
        <w:t>айтпай қоя салатын. Несін айтайын, талай сырым-</w:t>
        <w:br/>
        <w:t>ды өзімен бірге ала кетті ғой. Мен үшін жасаған</w:t>
        <w:br/>
        <w:t>құрбандығы осы болар. Енді о дүниеде де мен үтшін</w:t>
        <w:br/>
        <w:t>құрбандыққа барып жүрген секілді ғой.</w:t>
        <w:br/>
        <w:t>07.02.19.</w:t>
        <w:br/>
        <w:t>Ақпанның 6-нан "7-іне қараған түні Рауанам</w:t>
        <w:br/>
        <w:t>мен Айша, Данабайымның бақилық болғанына</w:t>
      </w:r>
    </w:p>
    <w:p>
      <w:r>
        <w:t>1 жыл толды. Ал Кенжекеңнің оларға барып</w:t>
        <w:br/>
        <w:t>қосылғанына 12 күннен кейін 4 ай толады. Алайда</w:t>
        <w:br/>
        <w:t>ол мені жалғыз қалдыратын түрі жоқ. Құдайдың</w:t>
        <w:br/>
        <w:t>құтты күні түсімнен шығар емес.</w:t>
        <w:br/>
        <w:t>Жер сілкініп, үй құлап қалған екен деймін.</w:t>
        <w:br/>
        <w:t>Кенжекең үйден ертерек шығып үлгереді де, алды-</w:t>
        <w:br/>
        <w:t>артына қарамай, таудың басына қарай қашады.</w:t>
        <w:br/>
        <w:t>Мен төбеден құлаған кірпіштерден қолыммен</w:t>
        <w:br/>
        <w:t>басымды қалқалаған күйі әлгі жерден кешірек</w:t>
        <w:br/>
        <w:t>қашып шығам. Әйтеуір еш жерім жарақаттанған</w:t>
        <w:br/>
        <w:t>жоқ. «Мынаның маған қарамай қашқаны несі?» -</w:t>
        <w:br/>
        <w:t>деп ойлаймын да, дереу ол шыққан таудың басы-</w:t>
        <w:br/>
        <w:t>на қарай артынан жүгірем. Тастап кеткені үшін</w:t>
        <w:br/>
        <w:t>өкпелемеймін, таңданам, әрі түсіне алмаймын. Ар-</w:t>
        <w:br/>
        <w:t>тынан қуып келе жатып: «Сен шыққан тауға мен</w:t>
        <w:br/>
        <w:t>шыға алмайды деймісің», - депойлаймын. Ол жет-</w:t>
        <w:br/>
        <w:t>кен жерге тезірек жетуге асығып келем. Тау жолы</w:t>
        <w:br/>
        <w:t>108</w:t>
        <w:br/>
        <w:t>Күнделігіме осылай деп жазып қойдым.</w:t>
        <w:br/>
        <w:t>Күнделік демекші, немеремнің әр жаңа қимылын</w:t>
        <w:br/>
        <w:t>қағазға тізіп отырмын. Алла жеткізсе, бой-</w:t>
        <w:br/>
        <w:t>жеткенде өзіне көрсетем. Тұрмысқа тпығу</w:t>
        <w:br/>
        <w:t>тойында әйнекке. салып, тартулаймын.</w:t>
        <w:br/>
        <w:t>Күйеуіне келіншегің осындай болған деймін!</w:t>
        <w:br/>
        <w:t>Мені нағашы әжем Зияда баққан екен. Ол кез- |</w:t>
        <w:br/>
        <w:t>де ненің күнделігі. Сауаты да болмаған шығар.</w:t>
        <w:br/>
        <w:t>Әжем ерте дүние салды. Барлық әжелер секілді</w:t>
        <w:br/>
        <w:t>ертегі айтқан болар. Бірақ менің есімде жоқ. Был-</w:t>
        <w:br/>
        <w:t>дырлап тілім шыққан кездегі бал қылықтарымнан</w:t>
        <w:br/>
        <w:t>көрініс берер айғақтар қалмағаны өкінішті.</w:t>
        <w:br/>
        <w:t>7 ай толғанда маржандай болып, астыңғы</w:t>
        <w:br/>
        <w:t>екі тісі шықты. Еркін отырады. Тап-тап басып,</w:t>
        <w:br/>
        <w:t>еңбектей бастады. Барғысы келген жеріне ауна-</w:t>
        <w:br/>
        <w:t>са да жетеді. Алғысы келгенін алмай қоймайды.</w:t>
        <w:br/>
        <w:t>Қанатын қомдаған құс секілді, екі қолын сабалап</w:t>
        <w:br/>
        <w:t>тынбайды. Аяқтарымен велосипед тебеді. Бала де-</w:t>
        <w:br/>
        <w:t>ген балпанақтай болушы еді, мынау неге шшелпек-</w:t>
        <w:br/>
        <w:t>тей, шамасы әке-шешесі салмағы артып кетеді деп,</w:t>
        <w:br/>
        <w:t>тамақты аз беретін шығар деп, іштей уайымдап</w:t>
        <w:br/>
        <w:t>жүрдім. Сөйтсем, қимылы көп болғандықтан екен</w:t>
        <w:br/>
        <w:t>ғой.</w:t>
        <w:br/>
        <w:t>Судан шыққысы келмейді. Қолына сүйек</w:t>
        <w:br/>
        <w:t>ұстатсаң,құштыррланасорады. Күрішпенасқабақты</w:t>
        <w:br/>
        <w:t>қосып, қолдан ботқа жасап берем. Рахаттана соғып</w:t>
        <w:br/>
        <w:t>алады.</w:t>
        <w:br/>
        <w:t>Алуаның атасына деген махаббаты шексіз.</w:t>
        <w:br/>
        <w:t>Көрсе болды, арсалаңдап қоя береді. Атасы</w:t>
        <w:br/>
        <w:t>екеуміздің қоймаған атымыз жоқ. «Черутти 1881»</w:t>
        <w:br/>
        <w:t>дейміз. Француздың атақты духиі. Папасы «пече-</w:t>
        <w:br/>
        <w:t>нучка», «булочка» дейді. Мамасы «Мося» дейді.</w:t>
        <w:br/>
        <w:t>Мосясы несі екенін түсінсем бұйырмасын. Қалкен</w:t>
        <w:br/>
        <w:t>«Үлпілмәлік» деп ат қойды. Шолпан «Боташка»</w:t>
        <w:br/>
        <w:t>дейді. Көзі үлкен болғандықтан осылай дейтін бо-</w:t>
        <w:br/>
        <w:t>луы керек. )</w:t>
      </w:r>
    </w:p>
    <w:p>
      <w:r>
        <w:t>Нешетүрлітақпақтаршығарып,жаңылтпаштар,</w:t>
        <w:br/>
        <w:t>өлеңдер әзірлеп жүрмін. Тілі шықса болды,</w:t>
        <w:br/>
        <w:t>По</w:t>
        <w:br/>
        <w:t>өзім безінем. Өзімді-өзім жұбатам. “Жүрегімнің</w:t>
        <w:br/>
        <w:t>сыздауығы жай таптырар емес. Әйтеуір, бір бітпес</w:t>
        <w:br/>
        <w:t>жанталас. Бірігіп, кірігіп кеткен тұтас “Жан қақ</w:t>
        <w:br/>
        <w:t>жарылды емес пе! Аса қатыгез біреу балталап</w:t>
        <w:br/>
        <w:t>тұрып бөліп тастағандай! Жартысы - анда, екініші</w:t>
        <w:br/>
        <w:t>бөлігі - мұнда.</w:t>
        <w:br/>
        <w:t>«Жалғанда- жалған,</w:t>
        <w:br/>
        <w:t>Жалғанда,</w:t>
        <w:br/>
        <w:t>Жесірден мұңлық жан бар ма?</w:t>
        <w:br/>
        <w:t>Жалғанда, жалғыз қалғанда,</w:t>
        <w:br/>
        <w:t>Әдіра қалған арманға,</w:t>
        <w:br/>
        <w:t>Араша түсер жан бар ма?</w:t>
        <w:br/>
        <w:t>Жалғанда - жалған,</w:t>
        <w:br/>
        <w:t>Жалғанда,</w:t>
        <w:br/>
        <w:t>Қаңырап бәрі қалған ба?</w:t>
        <w:br/>
        <w:t>Жете алмай алғы таңдарға,</w:t>
        <w:br/>
        <w:t>Кеттің-ау, жаным, арманда».</w:t>
        <w:br/>
        <w:t>Мұқағали Мақатаевтың осы бір өлең жолдары</w:t>
        <w:br/>
        <w:t>санама сіңіп, жүрегімді торлап алғандай.</w:t>
        <w:br/>
        <w:t>Кенжекең күнде түсіме кіретін болды. Жында-</w:t>
        <w:br/>
        <w:t>нып кетпесем жарар еді.</w:t>
        <w:br/>
        <w:t>06.02.18. )</w:t>
        <w:br/>
        <w:t>Бір емхананың ғимаратына жөндеу жұмысы</w:t>
        <w:br/>
        <w:t>жүргізіліп бітіпті. Ішкі қабырғасына түрлі түске</w:t>
        <w:br/>
        <w:t>боялып, өңделген әдемі қой терілері жапсырылуы</w:t>
        <w:br/>
        <w:t>керек екен деймін. Олай етудің орнына қабырға</w:t>
        <w:br/>
        <w:t>лезде басқа бояумен боялып, дайындалған терілер</w:t>
        <w:br/>
        <w:t>мемлекетке қайтарылады. Бірақ мекеме басшысы</w:t>
        <w:br/>
        <w:t>әлгі терілердің бірнешеуін қабылдау бөлмесіндегі</w:t>
        <w:br/>
        <w:t>столдың астына тығып алып қалыпты. Мен оны</w:t>
        <w:br/>
        <w:t>көріп қоямын. Терілердің әдемілігі сонша, қатты</w:t>
        <w:br/>
        <w:t>қызығам. Біреуі күлгін, екіншісі ақ па, қара ма,</w:t>
        <w:br/>
        <w:t>айыра алмадым, екі теріні жасырып алып кеткім</w:t>
        <w:br/>
        <w:t>келеді. Бөлектеп тығып қоям. Бұл арадан қалай</w:t>
        <w:br/>
        <w:t>шығарып әкетсем, бейнекамера бақылауы жоқ па</w:t>
        <w:br/>
        <w:t>екен деп, жан-жағыма жасқана көз тастаймын.</w:t>
        <w:br/>
        <w:t>1068</w:t>
      </w:r>
    </w:p>
    <w:p>
      <w:r>
        <w:t>жаныңа қуат алатынсың. Отырыс пен ортаның</w:t>
        <w:br/>
        <w:t>гүлі, жүрген жері әзіл-қалжың, ойын-күлкі. Биі</w:t>
        <w:br/>
        <w:t>қандай әсерлі еді! Қали Сәрсенбай мен Таңсұлудың</w:t>
        <w:br/>
        <w:t>немересіне жасаған тұсаукесер тойында екеуіңнің</w:t>
        <w:br/>
        <w:t>әдемі билерің осы күнге көз алдымда. Қандай</w:t>
        <w:br/>
        <w:t>жарастықты, бақытты жұп деп сырттарыңнан</w:t>
        <w:br/>
        <w:t>сүйсінетіңбіз»,- демеді ме, сезімтал жазушы</w:t>
        <w:br/>
        <w:t>Мағира.</w:t>
        <w:br/>
        <w:t>Рас-ау! Бақытсыздық бұғауына шырмалып,</w:t>
        <w:br/>
        <w:t>бар өмірі азаппен айшықталатын қазақ әйелдері</w:t>
        <w:br/>
        <w:t>қаншама. Бір шаңырақтың астында күйеуі -</w:t>
        <w:br/>
        <w:t>бір әлем, әйелі - бір әлем, рухани тұрғыдан екі</w:t>
        <w:br/>
        <w:t>бөлек өмір сүріп жатқандар аз ба. Ұрып-соғудан</w:t>
        <w:br/>
        <w:t>көз ашпай, ит қорлықта күнін өткізіп жатқандар</w:t>
        <w:br/>
        <w:t>да бар. Орта жолда ажырасып кетіп, тірі жетім</w:t>
        <w:br/>
        <w:t>балаларының азабын арқалап жүрген аналарды</w:t>
        <w:br/>
        <w:t>қайда қоярсың. Бақыттылық дегеннің өзі салы-</w:t>
        <w:br/>
        <w:t>стыра келе айқындалатын категория ма деймін.</w:t>
        <w:br/>
        <w:t>Сол бақытты күндерімнің құрметіне бір жайнап-</w:t>
        <w:br/>
        <w:t>жадырасам, еңсемді бір тіктесем, Кевжекеңнің</w:t>
        <w:br/>
        <w:t>аруағы бір аунап түсетін шығар.</w:t>
        <w:br/>
        <w:t>БІЗДІҢ</w:t>
        <w:br/>
        <w:t>ҮЙДІҢ</w:t>
        <w:br/>
        <w:t>-ПЕРІШТЕЛЕРІ</w:t>
        <w:br/>
        <w:t>Біреулер біздің аулаға көшет отырғызыпты.</w:t>
        <w:br/>
        <w:t>Бірақ оған ешкім су құймайды. Данайхан мен</w:t>
        <w:br/>
        <w:t>Алуаға қурап қалуға шақ қалған жас ағашты</w:t>
        <w:br/>
        <w:t>19</w:t>
        <w:br/>
        <w:t>Белгілі жазушы Әшірбек Көпіптевтің, белді</w:t>
        <w:br/>
        <w:t>журналистер Марат Тоқашбаев пен Рысбек</w:t>
        <w:br/>
        <w:t>Сәрсенбайдың,дипломат Сайлау Батыршаұлының,</w:t>
        <w:br/>
        <w:t>академик Айтқали Нүрсейіттің, жан досы</w:t>
        <w:br/>
        <w:t>Абайдың естеліктері Кенжекең туралы емес, оның</w:t>
        <w:br/>
        <w:t>өзі болып сөйлеп тұрғандай. Көз алдымда - иманы</w:t>
        <w:br/>
        <w:t>жарқырап тұратын нұрлы жүзі. Бұлтты күннің</w:t>
        <w:br/>
        <w:t>өзін жадыратып жіберетін жібек әзілі, қайғымды</w:t>
        <w:br/>
        <w:t>сейілтіп, көңілімді көктем ететін жарқын</w:t>
        <w:br/>
        <w:t>қалжыңы құлағыма құйыла береді. Басымның</w:t>
        <w:br/>
        <w:t>сақинасы ұстағанда: «Американың ғалымдары</w:t>
        <w:br/>
        <w:t>маймылдың басын ауыстырып салыпты. Екі жыл</w:t>
        <w:br/>
        <w:t>болыпты, тірі екен. Енді бірер жылдан соң бұл</w:t>
        <w:br/>
        <w:t>тәжірибені адамдарға да қолданып қалар. Саспа,</w:t>
        <w:br/>
        <w:t>ауру басынды сау басқа ауыстырып аламыз»,-</w:t>
        <w:br/>
        <w:t>деп, ішек-сілемізді қатыратын. Оның ақ адал</w:t>
        <w:br/>
        <w:t>жүрегінің лүпілі дәп қазір бүткіл мейрамхананы</w:t>
        <w:br/>
        <w:t>жарып жіберердей, құлағыма анық естіліп тұр.</w:t>
        <w:br/>
        <w:t>Қандай қиыншылық болса да, қынжылып көрген</w:t>
        <w:br/>
        <w:t>емес. «Нелеркеліп, не кетпесер жігіттің басына»,-</w:t>
        <w:br/>
        <w:t>деп қалжыңға айналдырып жүре беруші еді. Тірі</w:t>
        <w:br/>
        <w:t>жанға ашуланып, назаланғанын да көрмеппін. Ол</w:t>
        <w:br/>
        <w:t>үшін адам атаулының жаманы жоқ. Сырға берік,</w:t>
        <w:br/>
        <w:t>сырбаз. Әй, қайдам, енді қайтып мұндай жан бұл</w:t>
        <w:br/>
        <w:t>дүниеге келе қоймас! (Жадымды қанша жаңартсам</w:t>
        <w:br/>
        <w:t>да, иненің жасуындай жаман қылығы есіме түсер</w:t>
      </w:r>
    </w:p>
    <w:p>
      <w:r>
        <w:t>емес. Шалқыған шалқарымның айдынында мен-</w:t>
        <w:br/>
        <w:t>дей еркін жүзген әйел кемде-кем шығар. Қандай</w:t>
        <w:br/>
        <w:t>шешім қабылдасам да, Оның қостайтынына</w:t>
        <w:br/>
        <w:t>200 пайыз сенетінмін! Маған білдірмей, іштей</w:t>
        <w:br/>
        <w:t>қынжылып жүре ме деген зілді қорқыныш</w:t>
        <w:br/>
        <w:t>қана жүрегімнің түкпірінен сығалай беретін.</w:t>
        <w:br/>
        <w:t>Сондықтан әр кез оның орнына өзімді қоямын да,</w:t>
        <w:br/>
        <w:t>қанша қалап тұрсам да, өзімді ренжітетін шешімді</w:t>
        <w:br/>
        <w:t>қабылдамауға тырысатынмын. Ол да дәп солай бо-</w:t>
        <w:br/>
        <w:t>латынына нық сенетін секілді, әр шешімімді көзін</w:t>
        <w:br/>
        <w:t>жұмып құптайтын. Жасырып қайтейін. Әр кез</w:t>
        <w:br/>
        <w:t>дана шешім қабылдапотырдым десем, өтірік болар.</w:t>
        <w:br/>
        <w:t>104</w:t>
        <w:br/>
        <w:t>ген бес томдық кітабын сатып алдым. Өкінішке</w:t>
        <w:br/>
        <w:t>орай, қазақ тіліндегі мұндай кітаптарды кездестіре</w:t>
        <w:br/>
        <w:t>алмайсыз. Қолым бос кезінде бүткіл қазақ балала"</w:t>
        <w:br/>
        <w:t>рына нәр болсын, осыны қазақшаға аударсам ба</w:t>
        <w:br/>
        <w:t>екен деген де ой келеді. Бірақ менде қайдағы бос</w:t>
        <w:br/>
        <w:t>уақыт. Зейнет деген атығана.</w:t>
        <w:br/>
        <w:t>Бір жағынан, өзімнің де әжептәуір көзім ашы-</w:t>
        <w:br/>
        <w:t>лып қалды. Осы күнге дейін жыланның жүрегі бо-</w:t>
        <w:br/>
        <w:t>лады деген ой үш ұйықтасам түсіме кіріп көрген</w:t>
        <w:br/>
        <w:t>емес. Құйтақандай жәндіктерде де жүрек, өкпе,</w:t>
        <w:br/>
        <w:t>жүйке, ми бар екен. Масаның миы. Жүйкесі</w:t>
        <w:br/>
        <w:t>жұқарған шыбын. Сонда оларда да сезім бола-</w:t>
        <w:br/>
        <w:t>ды, тіпті жылан да «жылай» алады деген сөз ғой!</w:t>
        <w:br/>
        <w:t>Көреді, естиді. Көзі бар, бірақ жыланның құлағы</w:t>
        <w:br/>
        <w:t>жоқ. Ал торғайларда құлақ бар.</w:t>
        <w:br/>
        <w:t>Небір қызықтарды кездестіресің. Немерем</w:t>
        <w:br/>
        <w:t>екеуміз бас алмай оқимыз.</w:t>
        <w:br/>
        <w:t>Алуаның анкета сұрақтарына берген жауабы</w:t>
        <w:br/>
        <w:t>тіптен қызық еді. «Атам сияқты суретші болғым</w:t>
        <w:br/>
        <w:t>келеді. Содан кейін, әкем рұқсат етпейді, әрине,</w:t>
        <w:br/>
        <w:t>рұқсат етсе, ғарышкер болар едім»,- демесі бар ма.</w:t>
        <w:br/>
        <w:t>Бес жастағы бүлдіршін осылай деп тұр. Ғарышта</w:t>
        <w:br/>
        <w:t>не шаруасы бар екен деймін-ау! Ол ғарышқа ұшып</w:t>
        <w:br/>
        <w:t>кетсе, мен қайтпекпін сонда?! Баяғыда әкесі</w:t>
        <w:br/>
        <w:t>жарысқа кеткенде, қайтып келгенше жанымды</w:t>
        <w:br/>
        <w:t>шүберекке түйіп отыратынмын. Алуашкам «атқа</w:t>
        <w:br/>
        <w:t>қонса», маған тақымымды қысып отырудан басқа</w:t>
        <w:br/>
        <w:t>не қалады... Кім болса да, аман болсыншы!</w:t>
        <w:br/>
        <w:t>Данай байқаудан бірініші орын алды. Балапа-</w:t>
        <w:br/>
        <w:t>ным сол! Тіл-көзден сақтасын! Өте дарынды. Қалай</w:t>
        <w:br/>
        <w:t>билейтінін көрсең ғой! Ырғақтың ішіне сіңіп</w:t>
        <w:br/>
        <w:t>кетеді. Тақпақты тез жаттайды.</w:t>
        <w:br/>
        <w:t>Біржағы, жүрегімелжірейді. Өзіндетыным жоқ.</w:t>
        <w:br/>
        <w:t>Бос уақыты жоқ қой. Шахмат, футбол, волейбол,</w:t>
        <w:br/>
        <w:t>допты хоккей. Сабағы - бір жағынан. Осының бәрі</w:t>
        <w:br/>
        <w:t>- өз қалауы. Ербаланың көшені ойлауға мұршасын</w:t>
        <w:br/>
        <w:t>келтірмеген де дұрыс шығар деп қоямыз. Көше</w:t>
        <w:br/>
        <w:t>«бұзылып» кетті емес пе... Құдай, өзің сақтай гөр!</w:t>
        <w:br/>
        <w:t>117</w:t>
      </w:r>
    </w:p>
    <w:p>
      <w:r>
        <w:t>көрсеттім. Сол күннен бастап, үшеуміз оған</w:t>
        <w:br/>
        <w:t>су құйып жүрміз. Кәдімгідей жайқалып өсіп</w:t>
        <w:br/>
        <w:t>келеді. Екі немерем үйге келген сайын кітпкентай</w:t>
        <w:br/>
        <w:t>шелектерін ала салып, өздерінің «қасиетті</w:t>
        <w:br/>
        <w:t>міндеттерін» атқаруға кіріседі. Табиғатты ая-</w:t>
        <w:br/>
        <w:t>лауды, сол арқылы төңірегін аялауды үйреткен</w:t>
        <w:br/>
        <w:t>сияғым -- бұл. Адам бойындағы мейірім шапағаты</w:t>
        <w:br/>
        <w:t>қайырымын тілемейтін еңбек арқылы шуағын ша-</w:t>
        <w:br/>
        <w:t>шады. Өмір бойы қоғам үшін сарқылдым, ендігі</w:t>
        <w:br/>
        <w:t>қалғанын осыларға сіңірсем деген ниет қой менікі.</w:t>
        <w:br/>
        <w:t>Балаларыма беріп үлгермегенім немерелеріме</w:t>
        <w:br/>
        <w:t>бұйырса екен. Зейнетке шыққасын қызметімді</w:t>
        <w:br/>
        <w:t>жалғастырмағанымның бір себебі де -- осы.</w:t>
        <w:br/>
        <w:t>Қызметтің ең үлкені, әрі ең жауаптысы - әжелік</w:t>
        <w:br/>
        <w:t>міндет. Ұлағатты ұрпақ өсіп жетілсе, қоғамның да,</w:t>
        <w:br/>
        <w:t>адамныңдакөсегесісондағана көгереді. Бұл- менің</w:t>
        <w:br/>
        <w:t>жеке пікірім. Мүмкін, басқалар басқаша ойлар.</w:t>
        <w:br/>
        <w:t>Кеше екеуін бір байқауға апардым. Балалардың</w:t>
        <w:br/>
        <w:t>қабілетін анықтайтын жер көрінеді. Қабілетсіз</w:t>
        <w:br/>
        <w:t>бала болушы ма еді. Тек, соны аша алсақ қой.</w:t>
        <w:br/>
        <w:t>Бәрі ақшамен шешілетін заман. «Сананы тұрмыс</w:t>
        <w:br/>
        <w:t>биледі» деген- осы. Байқаудан өткен күннің өзінде</w:t>
        <w:br/>
        <w:t>баламен ары қарай шұғылдану үшін қыруар қаржы</w:t>
        <w:br/>
        <w:t>сұрайды. Біздіңбалаларымыздыңзаманындағыдай</w:t>
        <w:br/>
        <w:t>тегін спорт секциялары, түрлі үйірмелер, аулалық</w:t>
        <w:br/>
        <w:t>клубтар көзден бұлбұл ұшқалы қашан.</w:t>
        <w:br/>
        <w:t>Байқау алдында анкета толтырады екен.</w:t>
        <w:br/>
        <w:t>«Болашақта кім болғың келеді?» деген сауалға Да-</w:t>
        <w:br/>
        <w:t>най: «Пелесияқтыаяқ доп шеберіболғым келеді»,-</w:t>
        <w:br/>
        <w:t>деп жазды.</w:t>
        <w:br/>
        <w:t>Осы күнгі балалардың эрудициясы терең.</w:t>
        <w:br/>
        <w:t>Әйтпесе он жасымызда бөтен ел түгіл, өз еліміздің</w:t>
        <w:br/>
        <w:t>футболшыларынан хабарымыз болған емес. Әру-</w:t>
        <w:br/>
        <w:t>дициясы терең болмай қайтсін, дүниежүзілік</w:t>
        <w:br/>
        <w:t>ақпаратқа қолдары жетіп отыр. Компьютер, айпат,</w:t>
        <w:br/>
        <w:t>айфон дей ме, - құлағында ойнайды. Бір жағынан</w:t>
        <w:br/>
        <w:t>кітапті тықпалап, мен де қалмаймын. Данайға ар-</w:t>
        <w:br/>
        <w:t>нап Аркадий Ликумның «Скажи мне почему» де-</w:t>
        <w:br/>
        <w:t>16</w:t>
        <w:br/>
        <w:t>Осы кезде Кенжекең кіріп келеді. Үстінде ұзын,</w:t>
        <w:br/>
        <w:t>етегі кең тоны бар. Мен әкете алмай тұрған әлгіекі</w:t>
        <w:br/>
        <w:t>теріні төрт бүктеп тонының екі қолтығына тығады</w:t>
        <w:br/>
        <w:t>да, айып шыға береді. Тоны қорбиып, денесі тіптен</w:t>
        <w:br/>
        <w:t>үлкейетүседі. «Әй, қайдабарасың? Ұсталып қалсаң</w:t>
        <w:br/>
        <w:t>қайтесің?» - деп, зәре-құтым қашып айғайлаған</w:t>
        <w:br/>
        <w:t>күйі қала берем. «Ұсталсам, мен-ақ ұсталайын» -</w:t>
        <w:br/>
        <w:t>деп, ол кете барады. Оянып кеттім.</w:t>
        <w:br/>
        <w:t>Мұнысы несі? Өмірде мен үшін талай</w:t>
        <w:br/>
        <w:t>құрбандыққа барған шығар. Бірақ ұрлыққа</w:t>
        <w:br/>
        <w:t>барғаны, тіпті .біреудің ала жібін аттағаны есімде</w:t>
        <w:br/>
        <w:t>жоқ. Адалдығын былай қойғанда, мұндайдан</w:t>
        <w:br/>
        <w:t>қатты қорқушы еді ғой. Осындайда қайдағы-</w:t>
      </w:r>
    </w:p>
    <w:p>
      <w:r>
        <w:t>жайдағы еске түседі екен.</w:t>
        <w:br/>
        <w:t>Жаңадан үйленген жылдарымыз. Кенжекең</w:t>
        <w:br/>
        <w:t>«Жетісу» гәзетінде істеп жүрген. Жылына бір рет</w:t>
        <w:br/>
        <w:t>бір айға ет комбинатына қара жұмысқа жіберетін</w:t>
        <w:br/>
        <w:t>әдет бар болатын. Бір күні үйге жағасын ұстап</w:t>
        <w:br/>
        <w:t>келді. Көзі бақырайып кеткен: «Сұмдық-ай!</w:t>
        <w:br/>
        <w:t>Комбинаттан ет көп ұрланады екен! Дуалдың</w:t>
        <w:br/>
        <w:t>бер -“ жағынан лақтырған қойдың тушасын ар</w:t>
        <w:br/>
        <w:t>жағындағылары тосып алады екен. Жұмысшылар</w:t>
        <w:br/>
        <w:t>белдеріне келілеп ет байлап алып шығады</w:t>
        <w:br/>
        <w:t>екен». Көрпеміз аяғымызға тартсақ, басымызға</w:t>
        <w:br/>
        <w:t>жетпейтін заман. Мен жабыса кеттім: «Елдің бәрі</w:t>
        <w:br/>
        <w:t>алып жатқан еттен сен де алсаң бірдеңең кете</w:t>
        <w:br/>
        <w:t>ме?!». Содан бір күні өң-түс жоқ, қуарып кеткен,</w:t>
        <w:br/>
        <w:t>Кенжекең есіктен кіре жылап жіберердей болып</w:t>
        <w:br/>
        <w:t>тұр. Ентігін басқан соң мән-жайды түсіндірді. Ел</w:t>
        <w:br/>
        <w:t>алған етті Кенжекең де алып көрмек болған ғой.</w:t>
        <w:br/>
        <w:t>Содан бір пысықай: «Бірден беліңе бума. Білдіріп</w:t>
        <w:br/>
        <w:t>қоясың. Тәжірибен жоқ. Алдымен аздап балағыңа</w:t>
        <w:br/>
        <w:t>байлап шық»,- десе керек. Сонымен, Кенжекең</w:t>
        <w:br/>
        <w:t>екі балағына екі келі етті байламақ болады да,</w:t>
        <w:br/>
        <w:t>бүгінше бір балағыма байлап шықсам дажарар деп,</w:t>
        <w:br/>
        <w:t>әріптесі жұқалап кесіп берген етті жіппен шандып</w:t>
        <w:br/>
        <w:t>байламай ма. Есік алдындағы бақылау пункітіне</w:t>
        <w:br/>
        <w:t>жеткенде, қорыққаннан тізесінің дірілдегені сон-</w:t>
        <w:br/>
        <w:t>107</w:t>
        <w:br/>
        <w:t>Осыдан 2-3 жыл бұрын аталмыш жазушыдан</w:t>
        <w:br/>
        <w:t>сұхбат алғаным бар. Сонда ол кісінің: «Өзіме-өзім</w:t>
        <w:br/>
        <w:t>аңшымын, өзімді-өзім аулаймын»,- деп айтқаны</w:t>
        <w:br/>
        <w:t>бар-тын. Сонда бұл сөздің төркінін түсінбеген мен:</w:t>
        <w:br/>
        <w:t>«Аңшысы несі? Аулағаны несі? Қызық екен!» -</w:t>
        <w:br/>
        <w:t>деп жазғаным есімде. Сөйтсем, шығармашылық</w:t>
        <w:br/>
        <w:t>адамының «Өзі» аңшыдан қашқан аң секілді екен</w:t>
        <w:br/>
        <w:t>ғой. Оны ұстау үшін ау құру керектігін кім білген.</w:t>
        <w:br/>
        <w:t>Ұстасаң - ұтасың. Ұстай алмасаң «Өзіңнен» айы-</w:t>
        <w:br/>
        <w:t>рылып қаласың. Мен өзімнен адасып бара жатқалы</w:t>
        <w:br/>
        <w:t>қашан... Кенжекеңді іздеп жаһаң кезіп жүргенге</w:t>
        <w:br/>
        <w:t>ұқсаймын. Шартарапты шарласам тауып қаламын</w:t>
        <w:br/>
        <w:t>ба деген алдамшы үміттің құрығына ілігіп қалсам</w:t>
        <w:br/>
        <w:t>керек.</w:t>
        <w:br/>
        <w:t>«Ау құрмасаң, өзіңе де, өзгеге де обал</w:t>
        <w:br/>
        <w:t>жасайсың» ,- деді психолог-жазушы. Мәкең айтып</w:t>
        <w:br/>
        <w:t>отырса, қылмыс жасай жаздаппын-ау! Табиғат</w:t>
        <w:br/>
        <w:t>маған шығармашылық қабілет, қайсарлық,</w:t>
        <w:br/>
        <w:t>қажырлылық, өжеттік пен өрлік, керек десеңіз,</w:t>
        <w:br/>
        <w:t>кішігірім ерлігін де аямаған екен. Осының бәрін</w:t>
        <w:br/>
        <w:t>бір сәтте тәрк етуге қандай қақым бар! Езілме!</w:t>
        <w:br/>
        <w:t>Кенжекеңнің рухын шалқыт! Мен мүжілген сай-</w:t>
        <w:br/>
        <w:t>ын оның рухы күл-талқан болары сөзсіз. Тірлікте</w:t>
        <w:br/>
        <w:t>де солай еді ғой. Менің табаныма кірген тікен</w:t>
        <w:br/>
        <w:t>Кенжекеңнің маңдайына шәгірболыпқадалмаушы</w:t>
        <w:br/>
        <w:t>маеді. Маған келген титтей қуаныштың өзіол үшін</w:t>
        <w:br/>
        <w:t>шалқар бақытқа айналатынын қалай ғана ұмыта</w:t>
        <w:br/>
        <w:t>қояйын! Алла тағала екеумізге аппақ адалдық пен</w:t>
        <w:br/>
        <w:t>ғаламат махаббат сезімін, терең сыйластық пен</w:t>
        <w:br/>
        <w:t>аққудыңтатулығынтартулағаныөтірік пе. Мұндай</w:t>
        <w:br/>
        <w:t>бақыт екінің бірінің пешенесіне жазыла берсе,</w:t>
      </w:r>
    </w:p>
    <w:p>
      <w:r>
        <w:t>қанеки. Қол ұстаса жүріп өмірдің қиындығын еле-</w:t>
        <w:br/>
        <w:t>мей, қызығын ғана еселеп сезіндік емес пе. Әйел</w:t>
        <w:br/>
        <w:t>ретінде асыл азаматпен, өзіме ғана бұйырған ерек-</w:t>
        <w:br/>
        <w:t>ше жанмен өмір сүрдім. «Кенжебекті еске алсам,</w:t>
        <w:br/>
        <w:t>жайдары жаздың жайма шуақ күндері көз алдыма</w:t>
        <w:br/>
        <w:t>елестейді. (Жан баласына жаманшылығы жоқ, жа-</w:t>
        <w:br/>
        <w:t>нына жақындай қалсаң ерекше ілтипатты сезініп,</w:t>
        <w:br/>
        <w:t>Па</w:t>
        <w:br/>
        <w:t>ып тастағандай. Шортанкөл;, Айнакөл, Аққукәл</w:t>
        <w:br/>
        <w:t>- қаптаған көлдер. Аққукөл тартылып кетіпті.</w:t>
        <w:br/>
        <w:t>Біразы енді тартылып барады. Аянышты! Қазан</w:t>
        <w:br/>
        <w:t>ұрмай, қар жаумай, ғажайып дүниенің жоғалып</w:t>
        <w:br/>
        <w:t>бара жатқаны жаныңды ауыртады. Ну орманның</w:t>
        <w:br/>
        <w:t>арасындағы қатар-қатар, қыздың жиған жүгіндей</w:t>
        <w:br/>
        <w:t>тас тақтайшалардан қатталған төмпешіктер</w:t>
        <w:br/>
        <w:t>құдды тіршілік иелерінің әрекеті ме дерсің! Бірақ</w:t>
        <w:br/>
        <w:t>олар кімдер? Мына тас тақтайшаларды бірінің</w:t>
        <w:br/>
        <w:t>үстіне бірін қалай көтеріп қойған, қандай тех-</w:t>
        <w:br/>
        <w:t>никамен? Тарихшылардың айтуынша, бұл ара</w:t>
        <w:br/>
        <w:t>ықылым замандарда суасты патшалығы болған</w:t>
        <w:br/>
        <w:t>көрінеді. Мүмкін, мына тас таулар мен жота-</w:t>
        <w:br/>
        <w:t>ларды да қалаған сол кездің «тұрғындары» бо-</w:t>
        <w:br/>
        <w:t>лар. Жұмбақтас, Үш әпке, Батыртау -- жұмбағы</w:t>
        <w:br/>
        <w:t>шешілмеген тас таулар мен құздардың атаулары</w:t>
        <w:br/>
        <w:t>көп-ақ. Сол күндері жүрегіме мөр болып басылған</w:t>
        <w:br/>
        <w:t>ғажап көріністердің көбісін содан кейінгі азап-</w:t>
        <w:br/>
        <w:t>ты күндер жадымнан өшіріп жіберіпті. Соңғы</w:t>
        <w:br/>
        <w:t>серуеніміздің әні де, сәні де сол "Жұмбақтастың</w:t>
        <w:br/>
        <w:t>ұшар биігінде қалып қойды. Бәлкім, бар өмірімнің</w:t>
        <w:br/>
        <w:t>мәнін де сол ара ұрлап алып қалды ма, білмеймін.</w:t>
        <w:br/>
        <w:t>19 күн - «жұмақты», 21 күн «тозақты» сәттерді</w:t>
        <w:br/>
        <w:t>бастан кешіп, 2018 жылдың 19 қазанында арысым</w:t>
        <w:br/>
        <w:t>болған азаматым - Кенжекем өзінің асқақ Алата-</w:t>
        <w:br/>
        <w:t>уымен қоштаса алмай, ару Алматысының кәусар</w:t>
        <w:br/>
        <w:t>ауасын кеудесін толтыра соңғы рет бір тыны-</w:t>
        <w:br/>
        <w:t>стай алмастан, мәңгілікке жол тартты. Бақытым</w:t>
        <w:br/>
        <w:t>суалғандай!.. Бурабайдың жоғалып кеткен көлдері</w:t>
        <w:br/>
        <w:t>секілді. Қандай өкінішіті! Соңғы тынысының жат</w:t>
        <w:br/>
        <w:t>жерде тоқтағанын қарасаңшы... Тағдырдың жазу-</w:t>
        <w:br/>
        <w:t>ын ешбір пенде алдын ала болжап біле алмайтыны</w:t>
        <w:br/>
        <w:t>- жұмбақ заңдылық.</w:t>
        <w:br/>
        <w:t>«Сушествует одно непременное условие одно-</w:t>
        <w:br/>
        <w:t>значное Әля всех и всегда - никому не дается</w:t>
        <w:br/>
        <w:t>знать наперед, что есть судьба, никому не дается</w:t>
        <w:br/>
        <w:t>знать, кому что написано на роду, только жизнь</w:t>
        <w:br/>
        <w:t>по ходу сама покажет, что кому суждено, а иначе</w:t>
        <w:br/>
        <w:t>Ісі</w:t>
        <w:br/>
        <w:t>ЕХ 20141- Тотігфотіга --1Н раде 139</w:t>
        <w:br/>
        <w:t>“Әкем Күлияс</w:t>
      </w:r>
    </w:p>
    <w:p>
      <w:r>
        <w:t>1951 ж. Атам мен енем - курортта. 6 айлық Кенжебек-</w:t>
        <w:br/>
        <w:t>енемнің қолында</w:t>
        <w:br/>
        <w:t>Атаң қазақ болған</w:t>
        <w:br/>
        <w:t>Жеті атаны білген</w:t>
        <w:br/>
        <w:t>Жеті атасын білмеген,</w:t>
        <w:br/>
        <w:t>Жетесіз ұлға күлген жөн.</w:t>
        <w:br/>
        <w:t>(Халық даналығы)</w:t>
        <w:br/>
        <w:t>Кенжебек әскерде . Анам Жаңыл</w:t>
        <w:br/>
        <w:t>Өзім өшсем де, өнегемнің қалатынын ұқтым.</w:t>
        <w:br/>
        <w:t>Жоақсы-жайсаңдардың арасында жүріп</w:t>
        <w:br/>
        <w:t>тағылым алдым. Өмірден түйген-көргендерімді</w:t>
        <w:br/>
        <w:t>биік мінберден жеткізу мүмкіншілігіне ие болдым.</w:t>
        <w:br/>
        <w:t>Екі аяқты пенде үшін бүл аз сыбаға емес.</w:t>
        <w:br/>
        <w:t>Сонда да, бір кем дүние.</w:t>
        <w:br/>
        <w:t>Гүлмәрия әлемінің жұмбағын жарқыратып аша</w:t>
        <w:br/>
        <w:t>алмай-ақ қойдым. Ат ауыздығымен су ішіп, ер</w:t>
        <w:br/>
        <w:t>етігімен күн кешкен қырғын соғыста азамат жа-</w:t>
        <w:br/>
        <w:t>сында болсам... Мәншүк секілді жау қаһарынан</w:t>
        <w:br/>
        <w:t>жасқанбай, кеудемді оққа тоса алар ма едім; жоқ</w:t>
        <w:br/>
        <w:t>па?</w:t>
        <w:br/>
        <w:t>Нәубет жылдарының зардабына тап келсем...</w:t>
        <w:br/>
        <w:t>Соңғы түйір дәнімді төңерегіммен бөлісе алар ма</w:t>
        <w:br/>
        <w:t>едім? )</w:t>
        <w:br/>
        <w:t>«Иә» деп айтып, ешкімді сендіре алмайтын</w:t>
        <w:br/>
        <w:t>секілдімін. «Жоқ» деуге қақым жоқ.</w:t>
        <w:br/>
        <w:t>Бар түйгенім - пенде атаулы өлімнің дәмін та-</w:t>
        <w:br/>
        <w:t>тады, ал нағыз өмірдің дәмін азғантай ғана адам</w:t>
        <w:br/>
        <w:t>татады.</w:t>
        <w:br/>
        <w:t>184</w:t>
        <w:br/>
        <w:t>отырған маған дәрігерлер қайта-қайта жүгіріп</w:t>
        <w:br/>
        <w:t>шығып, халімді сұрайды. !</w:t>
        <w:br/>
        <w:t>Осыдан кейін дәрігерлер бізге алабөтен бір</w:t>
        <w:br/>
        <w:t>ауыз сөз айтудан қалған. Кенжекең жатқан</w:t>
        <w:br/>
        <w:t>блокқа басқа ауру жібермей, Арман екеумізді ер-</w:t>
        <w:br/>
        <w:t>теден кешке дейін қасында болуға рұқсат беріп</w:t>
      </w:r>
    </w:p>
    <w:p>
      <w:r>
        <w:t>қойды. Балам екеуміз біресе аяғын, біресе қолын</w:t>
        <w:br/>
        <w:t>уқалаймыз. Тамағын, сусынын береміз. Денесін</w:t>
        <w:br/>
        <w:t>сүртеміз, маңдайын сипаймыз. Бірдеңелерді ай-</w:t>
        <w:br/>
        <w:t>тып, көңілің аулаған боламыз. Шыр-пырымыз</w:t>
        <w:br/>
        <w:t>шығып жатқанын әйнек бөлмеден көріп отыратын</w:t>
        <w:br/>
        <w:t>дәрігерлер енді анасы мен баласының халі нашар-</w:t>
        <w:br/>
        <w:t>лап кетпесе екен деп уайымдайтын көрінеді. Бізге</w:t>
        <w:br/>
        <w:t>бұл жайында айтайын десе, бет қаратпаймыз.</w:t>
        <w:br/>
        <w:t>Бөтен жанды ұғудан қалғалы қашан. Кенжекеңнің</w:t>
        <w:br/>
        <w:t>кеудесіндегі жұдырықтай жүректің тықылын ғана</w:t>
        <w:br/>
        <w:t>естиміз. Сәл дамыл тапсақ, селдіреген үміт сәулесі</w:t>
        <w:br/>
        <w:t>сөніп қалатындай.</w:t>
        <w:br/>
        <w:t>Сайлаудың жақындарының күйін жақсы</w:t>
        <w:br/>
        <w:t>түсінетінім де сондықтан. Әрі ол да маған жақын</w:t>
        <w:br/>
        <w:t>бауырымдай. Кенжекеңнің шығарда жаңы бөлек</w:t>
        <w:br/>
        <w:t>досы. 40 жылдан асты, жұбымыз жазылған емес.</w:t>
        <w:br/>
        <w:t>Сайлау Шарапиев, Мәжит Мырзабаев, Абай</w:t>
        <w:br/>
        <w:t>Айтмағанбетов, Құрмаш Құттыбаев, Бақтыгерей</w:t>
        <w:br/>
        <w:t>Тілеубаев - бәрі өткен ғасырдың 70 жылдарының</w:t>
        <w:br/>
        <w:t>басында Гоголь атындағы Алматы суретшілер</w:t>
        <w:br/>
        <w:t>училипцесінде бірге оқыды. Іштерінен біз бірінші</w:t>
        <w:br/>
        <w:t>болып «қара шаңырақ» атандық. Бәрі жабылып</w:t>
        <w:br/>
        <w:t>мені Кенжекеңнің үйіне Алматыдан алып қашып</w:t>
        <w:br/>
        <w:t>барды. Төркінім болып қалды ғой олар маған.</w:t>
        <w:br/>
        <w:t>Көшбасшымыз - осы Сайлау. Неге екенін</w:t>
        <w:br/>
        <w:t>қайдам, бәріміз оны өлердей жақсы көреміз. Өзінің</w:t>
        <w:br/>
        <w:t>адамды тартып тұратын бір құпия қасиеті бар. Бір</w:t>
        <w:br/>
        <w:t>қарағанда қарапайым ғана болып көрінетін қазақ</w:t>
        <w:br/>
        <w:t>жігітінің бір басында қаншама асыл қасиеттері</w:t>
        <w:br/>
        <w:t>барын достары анық сезінетінбіз. Ал оның доста-</w:t>
        <w:br/>
        <w:t>рын қандай жақсы көретінін тілмен айтып жеткізу</w:t>
        <w:br/>
        <w:t>мүмкін емес. і</w:t>
        <w:br/>
        <w:t>127</w:t>
        <w:br/>
        <w:t>шығармашыл жан үшін достарының ақ “жүрек,</w:t>
        <w:br/>
        <w:t>адал ниеті көп демеу болған еді. Оншақты жылға</w:t>
        <w:br/>
        <w:t>созылған қиындықты бастан өткерген талант-</w:t>
        <w:br/>
        <w:t>ты суретші, атақты таэквондист, қара белбеу иесі</w:t>
        <w:br/>
        <w:t>марқұм Бексейіт Түлкиевтің Фая деген жесірімен</w:t>
        <w:br/>
        <w:t>неке құрып, бағы ашылды. Фая да - қолөнер</w:t>
        <w:br/>
        <w:t>шебері. Осылайша дарынды суретші Құрмашымыз</w:t>
        <w:br/>
        <w:t>қайтадан шығармашылық тұғырына қонғанына</w:t>
        <w:br/>
        <w:t>қуанамыз.</w:t>
        <w:br/>
        <w:t>Тосыннан келген нарық тауқыметі біздің от-</w:t>
        <w:br/>
        <w:t>басын да шарпымады десем, өтірік көлгірсігенім</w:t>
        <w:br/>
        <w:t>болар. Кенжекең жұмыссыз, үйде қаңтарылып</w:t>
        <w:br/>
        <w:t>қалды. Шынымен де, оның сурет салудан басқа іс</w:t>
        <w:br/>
        <w:t>қолынан келмейтін еді. Иненің көзінен өтердей</w:t>
        <w:br/>
        <w:t>епті де емес. Бермесіңді тартып алатындай</w:t>
        <w:br/>
        <w:t>жұлынып та тұрған жоқ. Қулық-сұмдығы екі ба-</w:t>
        <w:br/>
        <w:t>стан қалыптаспаған. Жұртқа жарамсақтанып,</w:t>
        <w:br/>
        <w:t>жалпақтауды да білмейді. Елдің бәріне өзіндей</w:t>
        <w:br/>
        <w:t>сенеді. «Ал кеттік, бизнес жасаймыз!» - дейді де,</w:t>
        <w:br/>
        <w:t>әлдебіреулерертіп кетіп жүрді. Сосын пайдаланып-</w:t>
        <w:br/>
        <w:t>пайдаланып алады да, ақыр соңында «батпаққа»</w:t>
        <w:br/>
        <w:t>отырғызып кете береді. Келесі біреулері тағы дасо-</w:t>
        <w:br/>
        <w:t>лай істейді. Кенжекеңнің солардың біреуіне реніш</w:t>
      </w:r>
    </w:p>
    <w:p>
      <w:r>
        <w:t>білдіргені есімде қалмапты. Менің алдымдабірұлы</w:t>
        <w:br/>
        <w:t>мәгеле тұрды - қалайда отбасын сақтап қалу. Ар-</w:t>
        <w:br/>
        <w:t>маңым мен Рауанам - студент. Асырау керек. Жа-</w:t>
        <w:br/>
        <w:t>нымды жалдап алға ұмтылдым. Бір сәт мына бір</w:t>
        <w:br/>
        <w:t>көріністі көз алдыңызға елестетіңізші. Тікенекті</w:t>
        <w:br/>
        <w:t>жотаны тырмалай өрге тырмысқан әйел. Біраздан</w:t>
        <w:br/>
        <w:t>соң әлсіреп, құлдилай құлайды. Өлермандықпен</w:t>
        <w:br/>
        <w:t>қайта алға ұмтылады. Тағы да, тағы да солай.</w:t>
        <w:br/>
        <w:t>Тікен жыртып, дала-даласы шыққан екі алақаны</w:t>
        <w:br/>
        <w:t>қансырап кеткен. Сонда да қайтар емес. Дамылсыз</w:t>
        <w:br/>
        <w:t>тыпырлай береді. Менің сол кездегі халім дәп сон-</w:t>
        <w:br/>
        <w:t>дай еді. Жалғыз мен ғана емес, ала дорба арқалап,</w:t>
        <w:br/>
        <w:t>саудагерлікпен ел кезіп кеткен сол кезеңнің талай</w:t>
        <w:br/>
        <w:t>әйелдерінің жағдайлары дәп осындай болғаны хақ.</w:t>
        <w:br/>
        <w:t>Қалың жұртты қайыстырған қасірет осындай-тын.</w:t>
        <w:br/>
        <w:t>191</w:t>
        <w:br/>
        <w:t>- Апа, мынау сөмкесін де көтере алмайды, мек-</w:t>
        <w:br/>
        <w:t>тепке қайтіп барады? -- деп, уайымдан</w:t>
        <w:br/>
        <w:t>жүр ағасы Данай.</w:t>
        <w:br/>
        <w:t>- Сен көтеріп барасың. 3</w:t>
        <w:br/>
        <w:t>- Сіз көтеріп барсаңызшы, менің өзімнің сөмкем</w:t>
        <w:br/>
        <w:t>ауыр ғой.</w:t>
        <w:br/>
        <w:t>- Мен арқалайтын салмақ та жеңіл болмайын</w:t>
        <w:br/>
        <w:t>деп тұр ғой, балам.</w:t>
        <w:br/>
        <w:t>- Сіз десөмке көтеріп барасыз ба, мектепке?</w:t>
        <w:br/>
        <w:t>- Жоға. Сабаққа дайындалуға көмектесу оңай</w:t>
        <w:br/>
        <w:t>болып па? Бұрын сен ғанаедің,енді Алуа қосылды.</w:t>
        <w:br/>
        <w:t>-Саспа,апа, Алауаның сабағына мен көмектесем.</w:t>
        <w:br/>
        <w:t>- Ниетіңнен айналдым, құлыным!</w:t>
        <w:br/>
        <w:t>ЖОЛЫ АУЫР</w:t>
        <w:br/>
        <w:t>ЖҰМБАҚ</w:t>
        <w:br/>
        <w:t>ТАҒДЫРДЫҢ</w:t>
        <w:br/>
        <w:t>Сайлау мен Надяны</w:t>
        <w:br/>
        <w:t>бірінші Алматы нвоқ-</w:t>
        <w:br/>
        <w:t>залынан күтіп алуға</w:t>
        <w:br/>
        <w:t>Хами мен Гуля, Құрмаш</w:t>
        <w:br/>
        <w:t>үшеуі ертерек жет-</w:t>
        <w:br/>
        <w:t>кен екен. Арсалаңдап</w:t>
        <w:br/>
        <w:t>алдынаң шығатын</w:t>
        <w:br/>
        <w:t>Кенжекең жоқ. Досының алдында әкемнің ор-</w:t>
        <w:br/>
        <w:t>нын жоқтатпаймын деп, мені вокзалға Арман</w:t>
        <w:br/>
        <w:t>алып келді. Келсек, аналар перронда отыр екен.</w:t>
        <w:br/>
        <w:t>Жабырқау жанарларынан мұң табы сезіледі.</w:t>
        <w:br/>
        <w:t>Кенет сіркіреп күн жауып жіберді де, лезде қоя</w:t>
        <w:br/>
        <w:t>салды. Алаңдаулы көңілдерден лықсып шыққан</w:t>
        <w:br/>
        <w:t>көзжасысекілді.Табиғатанадабіздердің жанымыз-</w:t>
        <w:br/>
        <w:t>124</w:t>
      </w:r>
    </w:p>
    <w:p>
      <w:r>
        <w:t>ды түсінетіндей. «Сендер сыр бермей-ақ қойыңдар.</w:t>
        <w:br/>
        <w:t>Мен-ақ егіле салайын» деп тұрғандағысы болар.</w:t>
        <w:br/>
        <w:t>Бізді көргенде Сайлау кәдімгідей жақсарып</w:t>
        <w:br/>
        <w:t>қалды. Сарғыш тартқан жүзіне қан жүгіріп, серги</w:t>
        <w:br/>
        <w:t>түскен секілді. Әуелден ашаң адамның жүдегені</w:t>
        <w:br/>
        <w:t>білінбей ме, ендігі әруайдай болған шығар деп</w:t>
        <w:br/>
        <w:t>күткен едік, жоқ, ондай өзгеріс байқала қоймады.</w:t>
        <w:br/>
        <w:t>Әлде байқағымыз келмеді ме, білмеймін. Қайта бет</w:t>
        <w:br/>
        <w:t>әлпеті аздап толған секілді көрінді. Әлде домбығып</w:t>
        <w:br/>
        <w:t>тұр ма? Қанша айтқанмен, химиялық дәрілер өз</w:t>
        <w:br/>
        <w:t>дегенін істейді ғой. Дәріге таңылғалы 7-8 айдың</w:t>
        <w:br/>
        <w:t>жүзі болып қалды.</w:t>
        <w:br/>
        <w:t>Жоымиғысы келеді, бірақ әлі келмейтін секілді.</w:t>
        <w:br/>
        <w:t>Сонда да сыр бермей тұрғанын қарашы. Қайран</w:t>
        <w:br/>
        <w:t>Сайлау! Жігіттің төресі еді ғой! Мектепте жүргенде</w:t>
        <w:br/>
        <w:t>жарты өкпесін алдырып тастаған деп еститінбіз.</w:t>
        <w:br/>
        <w:t>Соған қарамастан, жүгіріп-секіргенде алдына жан</w:t>
        <w:br/>
        <w:t>салмайтын. Суретшілер училитцесіндегі.волейбол</w:t>
        <w:br/>
        <w:t>командасының капитаны еді ғой. Не деген жігер,</w:t>
        <w:br/>
        <w:t>не деген ерік десеңізші! Сол мықтылығы шығар,</w:t>
        <w:br/>
        <w:t>мынау аты жаман алапат ауруға мойын бермей</w:t>
        <w:br/>
        <w:t>келе жатқаны.</w:t>
        <w:br/>
        <w:t>«Бар», «жоқ», «жақсы» сияқты жекелеген</w:t>
        <w:br/>
        <w:t>сөздерді ғана айтуға шамасы келіп қалған екен.</w:t>
        <w:br/>
        <w:t>Әңгіме-дүкен құруға әлі жоқ. Оңай деймісің, миы-</w:t>
        <w:br/>
        <w:t>наекі бірдей ота жасалды. Алғашында ісік қатерлі</w:t>
        <w:br/>
        <w:t>болмай шыққан, екінші ота жасағанда қатерлі</w:t>
        <w:br/>
        <w:t>депті. Енді, міне, Өскеменнен Алматыға сәулемен</w:t>
        <w:br/>
        <w:t>емделуге келіп тұрған беті. Көтере алса игі еді...</w:t>
        <w:br/>
        <w:t>Баяғыда марқұм болған Ғабит Үмбетәлиев де-</w:t>
        <w:br/>
        <w:t>ген дәрігер досымыз айтушы еді: «Суле мен хи-</w:t>
        <w:br/>
        <w:t>миятерапия дертті емдеп жазбайды, уақытша</w:t>
        <w:br/>
        <w:t>тұншықтырады. Керісінше, ағзаның иммунитетін</w:t>
        <w:br/>
        <w:t>жеп жібереді. Ауру алғашында аздаған алдамшы</w:t>
        <w:br/>
        <w:t>жеңілдікті сезгендей болады да, көп кешікпей</w:t>
        <w:br/>
        <w:t>дерт бұрынғыдан да бетер күш алып, лезде бұрқ</w:t>
        <w:br/>
        <w:t>ете қалады. Емнің бұл түрі сағат механизіміне</w:t>
        <w:br/>
        <w:t>тіркелген бомба секілді. Ажалыңнан үш күң</w:t>
        <w:br/>
        <w:t>129</w:t>
        <w:br/>
        <w:t>рылып кетеді. «Алыста, жұмыс істен, ақша тау-</w:t>
        <w:br/>
        <w:t>ып жатыр. Сені Америкаға, диснейлендке апара-</w:t>
        <w:br/>
        <w:t>ды»,- деп қойдық. Аз бұрын ғана әке-шепісімен</w:t>
        <w:br/>
        <w:t>Америкаға барып, диснейлендті көріп қайтқан.</w:t>
        <w:br/>
        <w:t>Тағы сондай қызыққа бататынын білгесін,</w:t>
        <w:br/>
        <w:t>атасының жоқтығынакөнді. Бірте-біртеұмытардеп</w:t>
        <w:br/>
        <w:t>үміттенгеніміз бекерекен, керісініне, қаттысағына</w:t>
        <w:br/>
        <w:t>бастады. «Атама телефон шалайықшы»,- дегенді</w:t>
        <w:br/>
        <w:t>шығарды. «Телефонын үйге ұмытып кетіпті»,- деп</w:t>
        <w:br/>
        <w:t>құтылдық. Әр жаңа жылдаатасынан сыйлық алып</w:t>
        <w:br/>
        <w:t>үйренген ол бұл жолы да күтті. «Қалай ойлайсың,</w:t>
      </w:r>
    </w:p>
    <w:p>
      <w:r>
        <w:t>апа, атам не сыйлар екен?» - деп қояды. Алыстан</w:t>
        <w:br/>
        <w:t>атаң жіберіпті деп, шомылдырғанда киетін аппақ</w:t>
        <w:br/>
        <w:t>мохер халат сыйладық. Бала көңіл тарықпасын</w:t>
        <w:br/>
        <w:t>деп едік. Сонымыз бекер болғанын кейін түсіндік.</w:t>
        <w:br/>
        <w:t>Біржола күдерін үзгізуіміз керек еді.</w:t>
        <w:br/>
        <w:t>(ООл атасын оңайлықпен ұмыта қоймады.</w:t>
        <w:br/>
        <w:t>Сағыныш, меңдеген бала жүрек бір күні:</w:t>
        <w:br/>
        <w:t>«Американың да, диснелендтің де керегі жоқ.</w:t>
        <w:br/>
        <w:t>Атама қайт деп айтындартшы»,- демесі бар ма.</w:t>
        <w:br/>
        <w:t>Бәрінен бас тартты. Атасының қасында болғаны</w:t>
        <w:br/>
        <w:t>жетеді екен! Не айтарымды білмей, қатты састым.</w:t>
        <w:br/>
        <w:t>«Қайдам. Атаңендіқайтпайдығой деймін. Біздерді</w:t>
        <w:br/>
        <w:t>ұмытқан секілді». Қапелімде аузыма түскені осы</w:t>
        <w:br/>
        <w:t>болды. «Мені ұмытуы мүмкін емес!» - деп жылап</w:t>
        <w:br/>
        <w:t>жіберді немерем. Екеуміз бір-бірімізді құшақтаған</w:t>
        <w:br/>
        <w:t>күйі қосылып егілдік.</w:t>
        <w:br/>
        <w:t>«Атасының алысқа кеткеніне» жылға жақын</w:t>
        <w:br/>
        <w:t>уақыт болып қалды. Алуа әлі күтіп жүр.</w:t>
        <w:br/>
        <w:t>Енді үш күннен кейін немерем мектепке барады.</w:t>
        <w:br/>
        <w:t>Алты жасынан беретін болып шештік. Алғашқы</w:t>
        <w:br/>
        <w:t>қоңырау салтанатына айтатын тақпағымыз дайын:</w:t>
        <w:br/>
        <w:t>«Өсіп ой мен санамыз,</w:t>
        <w:br/>
        <w:t>Өмірге жол саламыз.</w:t>
        <w:br/>
        <w:t>Білім қуған баламыз,</w:t>
        <w:br/>
        <w:t>Біз оқушы боламыз».</w:t>
        <w:br/>
        <w:t>123</w:t>
        <w:br/>
        <w:t>үйретемін. Алла жазса, менің қызым ең ақылды</w:t>
        <w:br/>
        <w:t>бала болады!</w:t>
        <w:br/>
        <w:t>Күндіз өз төсегінде, кешкісін атасы екеуміз</w:t>
        <w:br/>
        <w:t>ортамызға алып жатамыз. Түн баласы көрпесін</w:t>
        <w:br/>
        <w:t>теуіп тастап, үсті ашылып қала ма деп, жартылай</w:t>
        <w:br/>
        <w:t>ұйқтаймын.</w:t>
        <w:br/>
        <w:t>Қазір еңбектегенде зырылдап кетеді. Тіпті</w:t>
        <w:br/>
        <w:t>қоршауың да түк болмай қалады, асып түседі.</w:t>
        <w:br/>
        <w:t>Сондықтан жерде жеке. қалдырмаймыз. «Осы</w:t>
        <w:br/>
        <w:t>күнгі балалар бір кемпір, бір шалды шаршата-</w:t>
        <w:br/>
        <w:t>ды»,- деп атасы қалжыңдайды. Екеумізге ерке-</w:t>
        <w:br/>
        <w:t>легенде құйрығын бұлғақтатқан күшік секілді,</w:t>
        <w:br/>
        <w:t>жайраңдап, кішкентай қолдарын түгел аузына</w:t>
        <w:br/>
        <w:t>тығып жіберерін қайтерсің.</w:t>
        <w:br/>
        <w:t>Классикалық, лирикалық музықаларды ұйып</w:t>
        <w:br/>
        <w:t>тындайды. Жарнаманың әуенінеойынын тоқтатып</w:t>
        <w:br/>
        <w:t>тұрып, жалт қарайды. Жылдам ырғақты музыкаға</w:t>
        <w:br/>
        <w:t>билей жөнеледі. Тізе буыны қатса, тоқтайтын түрі</w:t>
        <w:br/>
        <w:t>жоқ, ерте жүретінге ұқсайды. Тырысып, жарма-</w:t>
        <w:br/>
        <w:t>сып, тұрамын деп еңбектенеді.</w:t>
        <w:br/>
        <w:t>Сегіз ай толғанда тілі шыға бастады.</w:t>
        <w:br/>
        <w:t>Бір жас сегіз айға толғанда, өмірінде бірінші</w:t>
        <w:br/>
        <w:t>рет жаза тартты. Унитазға бүтіндей бір орама</w:t>
        <w:br/>
        <w:t>дәретхана қағазын салып жіберіп, кәнализа-</w:t>
      </w:r>
    </w:p>
    <w:p>
      <w:r>
        <w:t>ция тесігі бітеліп, су ақпай қалды. Демалыс күні</w:t>
        <w:br/>
        <w:t>жөндеушілер бригадасы жұмыс істемейді. Ертеңге</w:t>
        <w:br/>
        <w:t>дейін дәретханаға баруымыз қиындап қалатын</w:t>
        <w:br/>
        <w:t>болды. Осы теріс қылығы үшін мен оны жазалап,</w:t>
        <w:br/>
        <w:t>бұрышқа қойдым. “Жылап, бес минуттай бұрышта</w:t>
        <w:br/>
        <w:t>тұрды. Сосын мойнымнан құшақтап жарамсақтана</w:t>
        <w:br/>
        <w:t>берді. Қуын қарай гөр өзінің! Тұра бергеннен түк</w:t>
        <w:br/>
        <w:t>шықпайтынын түсініп, осылай амалдаған түрі.</w:t>
        <w:br/>
        <w:t>Қалайғана жібімейсің, ақылдықылығына.Бетінен</w:t>
        <w:br/>
        <w:t>сүйіп, ендігәрі олай істеуге болмайтынын, не се-</w:t>
        <w:br/>
        <w:t>бептен олай істеуге болмайтынын бірнеше қайтара</w:t>
        <w:br/>
        <w:t>түсіндіріп жатырмын. Түсінген-түсінбегенін кім</w:t>
        <w:br/>
        <w:t>білсін. Бірақ бұдан былай ондай жаман қылық</w:t>
        <w:br/>
        <w:t>көрсеткен емес. ы“</w:t>
        <w:br/>
        <w:t>120</w:t>
        <w:br/>
        <w:t>КЕНЖЕБЕК МҰСАБАЙҰЛЫНЫН</w:t>
        <w:br/>
        <w:t>ҚЫСҚАША ӨМІРБАЯНЫ</w:t>
        <w:br/>
        <w:t>Кенжебек Барманбеков 1951 жылы 21 ақпанда</w:t>
        <w:br/>
        <w:t>Жамбыл облысы, Қордай ауданындағы Қасық</w:t>
        <w:br/>
        <w:t>ауылында дүниеге келген. 1967 жылы Масанчи</w:t>
        <w:br/>
        <w:t>ауылындағы онжылдық мектепті бітіріп, қазіргі</w:t>
        <w:br/>
        <w:t>Бішкек,бұрынғыФрунзекөркемсуретучилицесіне</w:t>
        <w:br/>
        <w:t>оқуға түсті. 1971 жылы Әскери міндетін өтеп кел-</w:t>
        <w:br/>
        <w:t>ген соң, оқуын Алматыдағы Гоголь атындағы</w:t>
        <w:br/>
        <w:t>көркемсурет училишесінде жалғастырды.</w:t>
        <w:br/>
        <w:t>Мамандық алып шыққан соң киножарна-</w:t>
        <w:br/>
        <w:t>ма саласында, Алматы облыстық «Жетісу»,</w:t>
        <w:br/>
        <w:t>республикалық «Егемен Қазақстан», халықаралық</w:t>
        <w:br/>
        <w:t>«Отан» газеттерінде суретшілік қызмет атқарды.</w:t>
        <w:br/>
        <w:t>1985 жылдан Қазақстан Суретшілер одағының</w:t>
        <w:br/>
        <w:t>«Өнер» комбинатында суретші-монументәлист</w:t>
        <w:br/>
        <w:t>қызметін атқарды. Алматы, Қарағанды облыста-</w:t>
        <w:br/>
        <w:t>рында, Талдықорған өңірінде, Ресейдің Волго-</w:t>
        <w:br/>
        <w:t>град облысында түрлі монументальдық көркемдеу</w:t>
        <w:br/>
        <w:t>жұмыстарына, диарамалар жасауға қатысты.</w:t>
        <w:br/>
        <w:t>Оның өзіндік қолтаңбасы газет-журнал беттерінде</w:t>
        <w:br/>
        <w:t>ғана емес, витраж, гранит, рельеф, гипс, ағаштан</w:t>
        <w:br/>
        <w:t>өрнек ою сияқты салаларда да көрініс тапты.</w:t>
        <w:br/>
        <w:t>1990 жылдан бері жасаған кескіндеме,</w:t>
        <w:br/>
        <w:t>монументальдық жұмыстары мен мүсіндері,</w:t>
        <w:br/>
        <w:t>акварельдік шығармалары арқылы халықаралық,</w:t>
        <w:br/>
        <w:t>республикалық көрмелерге қатысты.</w:t>
        <w:br/>
        <w:t>Шығармашылықтуындыларышетел жәнеотандық</w:t>
        <w:br/>
        <w:t>жеке коллекционерлер жинағында сақтаулы.</w:t>
        <w:br/>
        <w:t>186</w:t>
        <w:br/>
        <w:t>құшақ жайып тұрғаны. Жан-жақты талғамының</w:t>
        <w:br/>
        <w:t>жоғарылығына тамсанам. Қолынан келмейтіні</w:t>
        <w:br/>
        <w:t>жоқ. Жоқтан бар жасап жіберетінін қайтерсің.</w:t>
        <w:br/>
        <w:t>Сәрсенкүлдің жасаған дастарханы қазақтың екі</w:t>
        <w:br/>
        <w:t>әйелінің бірінің қолынан келе бермейді. Өзіміз</w:t>
        <w:br/>
        <w:t>барғанда Мәкеңнің бір бөлмелі үйі хан сарайы-</w:t>
      </w:r>
    </w:p>
    <w:p>
      <w:r>
        <w:t>на айналып жүре береді. Оған оның емен-жарқын</w:t>
        <w:br/>
        <w:t>әзілі мен ішек-сілеңді қатыратын анекдоттары</w:t>
        <w:br/>
        <w:t>қосылғанда, бір сәт аспан мен жердің арасында</w:t>
        <w:br/>
        <w:t>қалықтап,өзіңдіжұмақтажүргендейсезінесің. Дәп</w:t>
        <w:br/>
        <w:t>сол анекдоттарды мен айтсам, дәл Мәжиттікіндей</w:t>
        <w:br/>
        <w:t>күлкілі болып шықпайды ғой. Айтабілу дебір өнер</w:t>
        <w:br/>
        <w:t>шығар. е</w:t>
        <w:br/>
        <w:t>Құрмаш пен Құралайдың дәм-тұзы жараспа-</w:t>
        <w:br/>
        <w:t>ды. Балапан басымен, тұрымтай тұсымен болған</w:t>
        <w:br/>
        <w:t>«өтпелікезеңнің» (90-жылдар мен 21-ғасырдың бас</w:t>
        <w:br/>
        <w:t>кезі) ауыртпашылығы көп отбасының шаңырағын</w:t>
        <w:br/>
        <w:t>ортасына түсірген. - шындық. Суретшілер</w:t>
        <w:br/>
        <w:t>одағының сүлдері ғана қалып, қауқарсыз күйге ен-</w:t>
        <w:br/>
        <w:t>ген.Бұрынғыдайтапсырысболған жоқ.Сезімінәзік</w:t>
        <w:br/>
        <w:t>шығармашыл тұлғаларды Жай оғындай жайрата</w:t>
        <w:br/>
        <w:t>келген нарық бас көтертпей тұқыртып тастаған.</w:t>
        <w:br/>
        <w:t>Бұл жайға тез бейімделе алмаған суретшілердің</w:t>
        <w:br/>
        <w:t>біразы халтурамен күн көру қамына түссе, басым</w:t>
        <w:br/>
        <w:t>көпшілігі мұны намыс санап, әйелдеріне масыл</w:t>
        <w:br/>
        <w:t>болуға мәжбүр болды. Сонда аш отыру намыс емес</w:t>
        <w:br/>
        <w:t>педеймін-ау!Әйелбейшаралардың жіңішкебелдері</w:t>
        <w:br/>
        <w:t>бұл ауыр салмаққа қайысып-ақ кеткен. Осылайша</w:t>
        <w:br/>
        <w:t>ер мен әйел арасындағы шынайы қарым-қатынас</w:t>
        <w:br/>
        <w:t>шытынай бастаған. Бұл дағдарысты әр отбасы</w:t>
        <w:br/>
        <w:t>әрқалай бағалады. Одан шығудың жолын да әркім</w:t>
        <w:br/>
        <w:t>әрқалай іздестірді.</w:t>
        <w:br/>
        <w:t>Назар мен Әйгерімді жетектеп, Құралай өз</w:t>
        <w:br/>
        <w:t>жөнімен кете барды. Құрмаш далалап, жалғыз</w:t>
        <w:br/>
        <w:t>қалды. Міне,осыарадаөздеріденарық соққысынан</w:t>
        <w:br/>
        <w:t>есеңгіреп жүрген достары Құрмашқа моральдық</w:t>
        <w:br/>
        <w:t>көмек қолын созбаса, әлдеқандай заман туар еді.</w:t>
        <w:br/>
        <w:t>«Ашысумен» азабынарылтуғакөшкенжүрегінәзік</w:t>
        <w:br/>
        <w:t>180</w:t>
        <w:br/>
        <w:t>бұрын алдыңнан шығады»,- дейтін. «Онда неге</w:t>
        <w:br/>
        <w:t>дәрігерлер бұл емді қолданады?» - деп сұраймыз</w:t>
        <w:br/>
        <w:t>ғой. «Басқа емдеу әдісі болмаса қайтсін»,- деп жа-</w:t>
        <w:br/>
        <w:t>уап беретін Ғабит.</w:t>
        <w:br/>
        <w:t>Мен бұл көзқарас турасында Надяға телефонмен</w:t>
        <w:br/>
        <w:t>айтқам. «Суға кеткен тал қармайды» деген. Бастан</w:t>
        <w:br/>
        <w:t>өтті ғой. Түсінем. Бәрі кешегідей көз алдымда.</w:t>
        <w:br/>
        <w:t>Адамөмір үшін ақырына дейін күреседі. Кенжекең</w:t>
        <w:br/>
        <w:t>жансақтау бөлімінде жатқанда біз де сөйттік қой.</w:t>
        <w:br/>
        <w:t>Өмір мен өлімнің сырласқанын көргеніңіз бар</w:t>
        <w:br/>
        <w:t>ма? Басқа салмасын. Балам екеуміз азалы да</w:t>
        <w:br/>
        <w:t>ауыр үн басқан аурухана бөлмесінің аурасында</w:t>
        <w:br/>
        <w:t>күйзеліп, күйредік. Күн өткен сайын дерт дем-</w:t>
        <w:br/>
        <w:t>деп, жақын жанымыздың көз алдымызда «сөніп»</w:t>
        <w:br/>
        <w:t>бара жатқанын көре тұрсақ та, мойындауға дәтіміз</w:t>
        <w:br/>
        <w:t>шыдамаған. Сығырайған үміт сәулесі қылтиып</w:t>
        <w:br/>
        <w:t>тұрып алған. Аяқасты бір ғажап орнай қалатындай</w:t>
        <w:br/>
        <w:t>болады да тұрады. Онымен жан дүниеміз астасып,</w:t>
        <w:br/>
        <w:t>өзіміз өлетіндей халде едік. Арпалысқа толы жан-</w:t>
        <w:br/>
        <w:t>талас. Шындықты дәрігерлер сезсе керек. Бірақ</w:t>
        <w:br/>
        <w:t>біздің санамыз оны қабылдаудан бас тартқан.</w:t>
        <w:br/>
        <w:t>Әрі-беріден кейін солай деп ойлағандарды атарға</w:t>
      </w:r>
    </w:p>
    <w:p>
      <w:r>
        <w:t>оқ болмаған. Кенжекеңнің маңайынан ызыңдап</w:t>
        <w:br/>
        <w:t>үшқан шыбын да Арман екеумізге ата жауымыз-</w:t>
        <w:br/>
        <w:t>дай көрінді. Әкесінің ауыр халіне байланысты</w:t>
        <w:br/>
        <w:t>дәрігердің абайсызда айтып қалған жалғыз ауыз</w:t>
        <w:br/>
        <w:t>сөзін естігенде, Арманым талып құлап, жансақтау</w:t>
        <w:br/>
        <w:t>бөлмесінен бір-ақ шыққаны бар.</w:t>
        <w:br/>
        <w:t>Балам жатыр бір бөлмеде албырап. Жан жа-</w:t>
        <w:br/>
        <w:t>рым жатыр бір бөлмеде қалжырап. Мен отырмын</w:t>
        <w:br/>
        <w:t>ауызғы бөлмеде жаудырап.</w:t>
        <w:br/>
        <w:t>Дүние-ай, екеуі де тұрып кетсе, арман бар ма! О</w:t>
        <w:br/>
        <w:t>Жаратқан, жарылқай гәр!</w:t>
        <w:br/>
        <w:t>Қайдағы бір сұрқай ойлар миымды қарып бара-</w:t>
        <w:br/>
        <w:t>ды. Екеудің бірін таңдамақ болсаң... Ана жалғыз</w:t>
        <w:br/>
        <w:t>перзенті үшін аққуды да атуға барады дейді...</w:t>
        <w:br/>
        <w:t>Тас түйін боп қатып қалатын әдетім. Не болса</w:t>
        <w:br/>
        <w:t>да, соңыра бола жатады. Ауызғы бөлмеде сазарып</w:t>
        <w:br/>
        <w:t>126</w:t>
        <w:br/>
        <w:t>Достың үш түрі болады дейді: біріншісі - бірін-</w:t>
        <w:br/>
        <w:t>бірі ұққанша, екіншісі - қалтаға қолдысұққанша,</w:t>
        <w:br/>
        <w:t>үшіншісі - кеудеден жаны шыққанша. Сайлау</w:t>
        <w:br/>
        <w:t>соның үшіншісіне жатады. Ал қалғандары Сайлау</w:t>
        <w:br/>
        <w:t>дегенде ішкен астарын жерге қояды.</w:t>
        <w:br/>
        <w:t>Кейінірек біздің тобымызға Хами Айтқали</w:t>
        <w:br/>
        <w:t>мен Талғат Исхаков қосылды. Құрмаш, Хами,</w:t>
        <w:br/>
        <w:t>Талғат, Кенжекең төртеуінің шеберханалары бір</w:t>
        <w:br/>
        <w:t>ғимараттың ішінде болды да, жұптары жазылған</w:t>
        <w:br/>
        <w:t>емес.</w:t>
        <w:br/>
        <w:t>Талғат пен Кенжебек өткен ғасырдың 80 жыл-</w:t>
        <w:br/>
        <w:t>дарынан бастап, Қазақстан Суретшілер одағының</w:t>
        <w:br/>
        <w:t>«Өнер» комбинаты тарқағанға дейін бірлесіп</w:t>
        <w:br/>
        <w:t>көптеген монументтік жұмыстарды атқарды.</w:t>
        <w:br/>
        <w:t>Екеуінің шығармашылығы елімізде ғана емес,</w:t>
        <w:br/>
        <w:t>Ресей жерінде де бой көтерген. Шығармашылық</w:t>
        <w:br/>
        <w:t>адамдарының бір-бірімен тіл табысуы,</w:t>
        <w:br/>
        <w:t>көзқарастарының бір деңгейден шығып жатуы -</w:t>
        <w:br/>
        <w:t>өте сирек кездесетін &gt;жай. Бұл орайда екеуі айтай-</w:t>
        <w:br/>
        <w:t>ын дегендерін жарты сөзден түсінісіп жататын.</w:t>
        <w:br/>
        <w:t>Тағдырдың жолысантарау.Әріауыр. Училиццені</w:t>
        <w:br/>
        <w:t>бітірген достар жан-жаққа бытырады. Бақтыгерей</w:t>
        <w:br/>
        <w:t>алғашында Алматы облыстық «Жетісу» газетінде</w:t>
        <w:br/>
        <w:t>суретші-ретушерболыпқызметістеп, көпкешікпей</w:t>
        <w:br/>
        <w:t>орнына Кенжекеңді қалдырды да, Қалжанын алып</w:t>
        <w:br/>
        <w:t>туған жері Атырауға жол тартты. Екеуі Маханбет,</w:t>
        <w:br/>
        <w:t>Әлия, Назгүл, сынды перзенттерін дүниеге әкеліп,</w:t>
        <w:br/>
        <w:t>әлі күнге сонда тұрып жатыр.</w:t>
        <w:br/>
        <w:t>Өкінішке қарай, олар Кенжекеңнің жаназасы-</w:t>
        <w:br/>
        <w:t>на жете алмады. Бірақ бізге көрсетпей төккен көз</w:t>
        <w:br/>
        <w:t>жастарының белгісі достарымыз арқылы жолдаған</w:t>
        <w:br/>
        <w:t>мына бір үшбу хатта анық сезіліп жатқан еді.</w:t>
        <w:br/>
        <w:t>«Сеңі бұзылмаған достарымыздың қабырғасы</w:t>
      </w:r>
    </w:p>
    <w:p>
      <w:r>
        <w:t>сөгілді!</w:t>
        <w:br/>
        <w:t>Жан-қайғыдан көз жасымыз төгілді!</w:t>
        <w:br/>
        <w:t>Қайран өмір!</w:t>
        <w:br/>
        <w:t>Қалжыңдасаң құмарың қанатын,</w:t>
        <w:br/>
        <w:t>128</w:t>
        <w:br/>
        <w:t>Бір жасқа жетер-жетпес жекелеген сөздерді айта</w:t>
        <w:br/>
        <w:t>бастады. Бір жасында жүріп кетті. Көп кешікпей</w:t>
        <w:br/>
        <w:t>сөйлем құрай бастады. «Мама, папа самолет</w:t>
        <w:br/>
        <w:t>кетті» ,- дейді. Бұл - жуырда Италияға кеткен әке-</w:t>
        <w:br/>
        <w:t>шешесін айтқаны. «Ата бым-бым кетті» десе, ата-</w:t>
        <w:br/>
        <w:t>сы машинағамініп кеттідеп ұғыңыз. Таңертеңгісін</w:t>
        <w:br/>
        <w:t>ұйқыдан оянғанда «Апа, қайырлы таң!» - деп ай-</w:t>
        <w:br/>
        <w:t>туды үйреттім. «Апа, қайлы таң!» - дейді. «Р»</w:t>
        <w:br/>
        <w:t>әрібіне әлі тілі келе қойған жоқ.</w:t>
        <w:br/>
        <w:t>Құлпынай - «құпынай» , шәй - «шәйка», сок -</w:t>
        <w:br/>
        <w:t>«соқа», печенье -- «печине», картошка - «качоке»,</w:t>
        <w:br/>
        <w:t>арбуз - «абуз», қолғап -- «қоғап», Гүлмәрия апа</w:t>
        <w:br/>
        <w:t>- «апа малина», Кенжебек - «Кежежек», Арман</w:t>
        <w:br/>
        <w:t>- «Аман», Алима -- «Алина», Жанат - «Данат»</w:t>
        <w:br/>
        <w:t>кітап -- «Тәп», ұйықтаймын - «ұхтайм». Алуаның</w:t>
        <w:br/>
        <w:t>сөздік қоры осындай. Бұған қосымша орысша төрт</w:t>
        <w:br/>
        <w:t>сөз біледі: пойдем - «пойдом», мое-- «майо»,бер-</w:t>
        <w:br/>
        <w:t>«давай», ручка - «ушка».</w:t>
        <w:br/>
        <w:t>Ұйқыға жатарда міндетті түрде «қуырмаш» жа-</w:t>
        <w:br/>
        <w:t>саймыз. Және мұны міндетті түрде алақанына да</w:t>
        <w:br/>
        <w:t>табанына да жасауымыз керек. Сосын:</w:t>
        <w:br/>
        <w:t>«Ерте, ерте, ертеде,</w:t>
        <w:br/>
        <w:t>Талай-талай өлкеде,</w:t>
        <w:br/>
        <w:t>Ұйықтайды екен балалар,</w:t>
        <w:br/>
        <w:t>Оранып ап көрпеге» деген тақпақты алды-</w:t>
        <w:br/>
        <w:t>мен мен, содан кейін ол: «Ейте, ейте, талай-талай,</w:t>
        <w:br/>
        <w:t>балалай, ұхтайды, оланып» деп қайталайды да, ма-</w:t>
        <w:br/>
        <w:t>ужырап ұйықтап кетеді.</w:t>
        <w:br/>
        <w:t>Бір жасқа лайықты бір-екі тақпағымыз таяғы</w:t>
        <w:br/>
        <w:t>бар:</w:t>
        <w:br/>
        <w:t>«Торғай, торғай тоқылдақ,</w:t>
        <w:br/>
        <w:t>Жерден тары шоқып ап,</w:t>
        <w:br/>
        <w:t>Бөтегесін бұлтитып,</w:t>
        <w:br/>
        <w:t>Шиқ-шиқ етіп отырмақ».</w:t>
        <w:br/>
        <w:t>Немесе: «Бақа, бақа, бақ, бақты» айтамыз. Дәл</w:t>
        <w:br/>
        <w:t>осы тақпақтарды әкесі Арманға да айтатынмын.</w:t>
        <w:br/>
        <w:t>Ұмытып қалмағаныма шүкір. Немерем «Тоғай,</w:t>
        <w:br/>
        <w:t>171</w:t>
      </w:r>
    </w:p>
    <w:p>
      <w:r>
        <w:t>тоғай, тоқалақ», «Бақа, бақа, бақ» деп, тілінің</w:t>
        <w:br/>
        <w:t>келгенінше қайталайды.</w:t>
        <w:br/>
        <w:t>Бүгінгі көрген түсім кино секілді. “Жер бетін су</w:t>
        <w:br/>
        <w:t>қаптапты деймін. Алуа, атасы үшеуміз ұйықтап</w:t>
        <w:br/>
        <w:t>жатырмыз. Қаптап келе жатқан суды көріп, Алу-</w:t>
        <w:br/>
        <w:t>аны көтере тауға қарай қашамыз. Атасы киініп</w:t>
        <w:br/>
        <w:t>үлгерген екен. Мен жалаңаш денеме шапан кие са-</w:t>
        <w:br/>
        <w:t>лыппын. Жалаңаш Алуаны қойныма орап алғам.</w:t>
        <w:br/>
        <w:t>Ең биік деген таудың басында бізді танк секілді</w:t>
        <w:br/>
        <w:t>бір темір көлік күтіп тұрды. Люгінен кіреміз. Іші</w:t>
        <w:br/>
        <w:t>кең. Басқалар тауға жете алмайды. Әлгі көліктің</w:t>
        <w:br/>
        <w:t>төр жағында бір адам отыр. Ұзын сақалы, басы-</w:t>
        <w:br/>
        <w:t>на ораған сәлдесі бар. «Тезірек отырыңдар! Су</w:t>
        <w:br/>
        <w:t>жетпейтін биікке көтерілуіміз керек»,- дейді.</w:t>
        <w:br/>
        <w:t>Кенжекен рульге отырды. «Правоң бар ма еді?»</w:t>
        <w:br/>
        <w:t>- деп сұраймын. Ол: «Правом үнемі жанымда</w:t>
        <w:br/>
        <w:t>жүреді ғой»,- дейді. Жылжып барамыз. Төмендегі</w:t>
        <w:br/>
        <w:t>сайларға су толған. Көбіктене сарқырап аққан таза</w:t>
        <w:br/>
        <w:t>су тез жоғары көтеріліп келеді. Қарсы алдымызда</w:t>
        <w:br/>
        <w:t>тұрған таудың биігінде тоқымдай қара жер қалған</w:t>
        <w:br/>
        <w:t>екен. Соған қарай беттейміз. Біздің көлігіміз</w:t>
        <w:br/>
        <w:t>бүкіл жер бетін су алса да батпайтын, бетінде</w:t>
        <w:br/>
        <w:t>қалқып жүре беретін, тіпті батқан күнде де ішіне</w:t>
        <w:br/>
        <w:t>су кірмейтін көлік екен деймін. Орындықтардың</w:t>
        <w:br/>
        <w:t>қасындағы қайыс белбеуден мықтап ұстап алып-</w:t>
        <w:br/>
        <w:t>дын. Бір қолыммен Алуаны құшағымда қысып</w:t>
        <w:br/>
        <w:t>ұстаймын. Оның жалаңаш денесі менің жалаңаш</w:t>
        <w:br/>
        <w:t>денемнің жылуына бөленген. Бір қарасам,</w:t>
        <w:br/>
        <w:t>жалаңаяқ аяғы пальтоның етегінен аздап шығып</w:t>
        <w:br/>
        <w:t>қалыпты. «Аяғың жаураған жоқ па, балапа-</w:t>
        <w:br/>
        <w:t>ным?» - деп, ұстап көрсем, жып-жылы екен. «Е,</w:t>
        <w:br/>
        <w:t>е, мұздамапты» - деп, көңілім орнына түседі.</w:t>
        <w:br/>
        <w:t>Бір уақытта Кенжекең: «Аздап жүрегім мазалап</w:t>
        <w:br/>
        <w:t>тұрғаны»,- деп, рульді басқа біреуге тапсырады.</w:t>
        <w:br/>
        <w:t>Осы жерге келгенде оянып кеттім. Таң атып келеді</w:t>
        <w:br/>
        <w:t>екен.</w:t>
        <w:br/>
        <w:t>Алуаға атасының қайтыс болғанын айта</w:t>
        <w:br/>
        <w:t>алмадық. Түсінбейді, түсінсе, сөз жоқ, жүрегі жа-</w:t>
        <w:br/>
        <w:t>122</w:t>
        <w:br/>
        <w:t>Теледидарда айлап жалақы алмаған кездеріміз</w:t>
        <w:br/>
        <w:t>болғанын жасырудың қисыны жоқ. Намыс</w:t>
        <w:br/>
        <w:t>көрмедім, орайы келген қосымша жұмыстың бәрін</w:t>
        <w:br/>
        <w:t>істей бердім. Таңдытаңғаұруғатура келді. Машин-</w:t>
        <w:br/>
        <w:t>ка да бастым. Аударма да жасадым. Телеарнада</w:t>
        <w:br/>
        <w:t>жұмыс жасай жүріп, бөтен кәсіпорында баспасөз</w:t>
        <w:br/>
        <w:t>қызметін де атқардым. Денсаулығым шыдасын</w:t>
        <w:br/>
        <w:t>деп, өзімді шынықтырам. Қысы-жазы, ертелі-кеш</w:t>
        <w:br/>
        <w:t>төбемнентөменқарайшелектепмұздайсуқұйынам.</w:t>
        <w:br/>
        <w:t>Шынығудың Иванов жүйесі деген шыққан сол кез-</w:t>
        <w:br/>
        <w:t>де. Аптасына бір тәулік ораза тұтып дағдыланудың</w:t>
        <w:br/>
        <w:t>өзі оңайға соққан жоқ. Бірнеше шақырым жерді</w:t>
        <w:br/>
        <w:t>қақаған қыста қар үстімен жалаңаяқ жүріп өтуді</w:t>
        <w:br/>
        <w:t>әдетке айналдыру үшін әйел баласына қандай ерік-</w:t>
        <w:br/>
        <w:t>жігер керек? Осы күні сол күндерімді ойлап отыр-</w:t>
        <w:br/>
        <w:t>сам, жаным түршігеді. Заман ауыртпашылығы</w:t>
      </w:r>
    </w:p>
    <w:p>
      <w:r>
        <w:t>адамдарды ерекше рухтандырып жібере ме деймін.</w:t>
        <w:br/>
        <w:t>Бойыңда бұрын-соңды болмаған күтп-қайрат, ерік-</w:t>
        <w:br/>
        <w:t>жігер пайда болып, шираған үстіне ширай түседі</w:t>
        <w:br/>
        <w:t>екенсің. Ашаршылық тауқыметін, соғыс зарда-</w:t>
        <w:br/>
        <w:t>бын тартқан кейбір жандардың жаны сірі келетіні,</w:t>
        <w:br/>
        <w:t>мүмкін, осыдан да шығар. Бірақ қиыншылыққа</w:t>
        <w:br/>
        <w:t>шыдамай, опырылып түсетіндер, жүнжіп, мүжіліп</w:t>
        <w:br/>
        <w:t>кететіндер де кездеседі.</w:t>
        <w:br/>
        <w:t>«Өзіне ғана қарайтын, бәрін де өз пайдасына</w:t>
        <w:br/>
        <w:t>шешетін жанның өмірі шат бола алмайды. Өзің</w:t>
        <w:br/>
        <w:t>үшін өмір сүргің келсе, басқа үшін өмір сүруің</w:t>
        <w:br/>
        <w:t>керек». Осы сөздерді кім айтқаны дәл қазір</w:t>
        <w:br/>
        <w:t>есімде жоқ. Бірақ дәп осы пікірмен біздің Сайлау</w:t>
        <w:br/>
        <w:t>досымыздың бар ғұмыры тығыз астасып жатқаны</w:t>
        <w:br/>
        <w:t>- шындық. Ол маған мынау жалған дүниеде</w:t>
        <w:br/>
        <w:t>өзі үшін емес, басқалар үшін өмір сүріп жүрген</w:t>
        <w:br/>
        <w:t>сияқты болып көрінеді де тұрады. Оның кез кел-</w:t>
        <w:br/>
        <w:t>ген сағатта, кез келген секундта біздің мүддеміз</w:t>
        <w:br/>
        <w:t>үшін өз мүддесін қиналмай құрбан ете салатыны-</w:t>
        <w:br/>
        <w:t>на имандай сенеміз. Оң қолымен бергенін сол қолы</w:t>
        <w:br/>
        <w:t>сезбей де қалатыны сөзсіз. Сайлау - сондай адам.</w:t>
        <w:br/>
        <w:t>Бір таңғаларлығы - өмірлік серік етіп, орыс қызы</w:t>
        <w:br/>
        <w:t>182</w:t>
        <w:br/>
        <w:t>Құшақтасаңн, құшағың толатын.</w:t>
        <w:br/>
        <w:t>Әрдайым бүлк-бүлк желіп жүретін,</w:t>
        <w:br/>
        <w:t>- Қара нарым! Кенжекем! Тауқыметі көп мазасыз</w:t>
        <w:br/>
        <w:t>өмірмен қош айтысып, мәңгілік мекеніңе аяқ ба-</w:t>
        <w:br/>
        <w:t>сып, тыныштық таптың ба!</w:t>
        <w:br/>
        <w:t>Тірлікте әңгімең мен жүз грамың қалмайтын,</w:t>
        <w:br/>
        <w:t>қандай қиындықта да сыр бермейтін, мойымай-</w:t>
        <w:br/>
        <w:t>тын, Достым, қош, бақыл бол!</w:t>
        <w:br/>
        <w:t>Гүлмәрия, Арман, бекем болыңдар! Артының</w:t>
        <w:br/>
        <w:t>қайырын берсін!</w:t>
        <w:br/>
        <w:t>ААтыраудан. Бақтыгерей, Қалжан».</w:t>
        <w:br/>
        <w:t>Жолдамамен АтырауғабарғанАлматының жігіті</w:t>
        <w:br/>
        <w:t>Абай Анарға үйленіп, сол жақта қалып қойды.</w:t>
        <w:br/>
        <w:t>Бәріміз оған «күшік күйеу» деп әзілдейтінбіз.</w:t>
        <w:br/>
        <w:t>Бірақ ол «күшік күйеу» болып қалған жоқ, Ди-</w:t>
        <w:br/>
        <w:t>ляра, Динара деген қос қарлығашының қанатын</w:t>
        <w:br/>
        <w:t>қатайтып алған соң, Астананың қақ ортасына</w:t>
        <w:br/>
        <w:t>келіп, орналасып тұрып жатыр.</w:t>
        <w:br/>
        <w:t>Тағдыр Мәжит пен Құрмашты аз жұлмалаған</w:t>
        <w:br/>
        <w:t>жоқ. Туған жері Кентау қаласына жол тартқан</w:t>
        <w:br/>
        <w:t>Мәкең біраз жылдар өткен соң жан жары</w:t>
        <w:br/>
        <w:t>Гүлсарадан ажырап қалды. Ер адам үшін жастай</w:t>
        <w:br/>
        <w:t>жетім қалған үйелмелі-сүйелмелі Уәлихан, (Жан-</w:t>
        <w:br/>
        <w:t>на, Анара, Гүлнараны өсіріп-жеткізу оңай бо-</w:t>
        <w:br/>
        <w:t>лып па. Алла тағала: «Алдыңнан бір есікті жап-</w:t>
        <w:br/>
        <w:t>сам, он есікті қайта ашам. Тек сабыр сақта»,-</w:t>
        <w:br/>
        <w:t>дейді екен. Мәжитімізге жақсы әйел кесікті.</w:t>
        <w:br/>
        <w:t>Сәрсенкүл Гүлсарадан қалған жетімектерге</w:t>
        <w:br/>
        <w:t>бөтендік танытқан жоқ. Қанаттыға қақтырмай,</w:t>
      </w:r>
    </w:p>
    <w:p>
      <w:r>
        <w:t>тұмсықтыға шоқтырмай, мәпелеп бағып, ұлды -</w:t>
        <w:br/>
        <w:t>ұяға, қыздарды қияға қондыра білді. Осы тұста</w:t>
        <w:br/>
        <w:t>қатал тағдыр Мәкенді тағы бір сынға алған. Ай мен</w:t>
        <w:br/>
        <w:t>күннің аманында жалғыз ұлынан ажырап, аңырап</w:t>
        <w:br/>
        <w:t>қала берді. Осы күні Мәжит пен Сәрсенкүл Аста-</w:t>
        <w:br/>
        <w:t>нада тұрады. Мен Сәрсенкүлді шатастырып, үнемі</w:t>
        <w:br/>
        <w:t>Гүлсара деймін де жүремін. Ол оған ренжімейді.</w:t>
        <w:br/>
        <w:t>Кеңдігіне риза боласың. Бара қалсаң, құрақ ұшып,</w:t>
        <w:br/>
        <w:t>199</w:t>
        <w:br/>
        <w:t>Надяны таңдады. Шынына келсек, талай қазақ</w:t>
        <w:br/>
        <w:t>қыздарын он орап жығады. Талғамы ешкімге</w:t>
        <w:br/>
        <w:t>ұқсамайтын, нәзік сезімді шығармашылық</w:t>
        <w:br/>
        <w:t>адамының таңдауынаіліккені де сондықтан болар.</w:t>
        <w:br/>
        <w:t>Көп қазақ келіндерінің қолынан келе бермейтін</w:t>
        <w:br/>
        <w:t>өнегені де Надядан көріп, көңіліміз көкке талай</w:t>
        <w:br/>
        <w:t>самғағаны рас. Тоқсанға жуықтап барып дүниеден</w:t>
        <w:br/>
        <w:t>озған Шарапи әкей мен Ұлдан апаны (Сайлаудың</w:t>
        <w:br/>
        <w:t>ата-анасы) өмірінің ақырына дейін алақанына са-</w:t>
        <w:br/>
        <w:t>лып әлпештеп, ризашылығына бөленген де - осы</w:t>
        <w:br/>
        <w:t>Надя. Кәдімгі өзіміз қатты жақсы көретін Над-</w:t>
        <w:br/>
        <w:t>яжан! Төзімі шылбырдай ширатылған осы бір орыс</w:t>
        <w:br/>
        <w:t>қызының көрмеген қиыншылығы жоқ десе де</w:t>
        <w:br/>
        <w:t>болғандай. Көп жыл төсек тартып жатып қалған</w:t>
        <w:br/>
        <w:t>өз шешесін де 86 жасқа дейін аузына су тосып</w:t>
        <w:br/>
        <w:t>мәпеледі. Енді, міне, Сайлаудың ауыртпашылығын</w:t>
        <w:br/>
        <w:t>арқалауда. Алла жеңілінен бергей! Бәріміздің</w:t>
        <w:br/>
        <w:t>тілеуімізге орай досымыз дертінен айығып, еліне</w:t>
        <w:br/>
        <w:t>аман-есен оралса екен! Өйткені үйде күтіп отырған</w:t>
        <w:br/>
        <w:t>қос ұлдары Темір мен Назар, немерелері Дарина,</w:t>
        <w:br/>
        <w:t>Анеля, Әлтемір және сүйкімді келіндері бар.</w:t>
        <w:br/>
        <w:t>ӨМІРДЕН НЕ ТҮЙДІМ?</w:t>
        <w:br/>
        <w:t>Менің жаным да, тәнім де теледидардікі бол-</w:t>
        <w:br/>
        <w:t>ды ғой. Ал теледидардың маған бергені көп. Өмір</w:t>
        <w:br/>
        <w:t>сүруді үйрендім. Тұлға ретінде қалыптасып толы-</w:t>
        <w:br/>
        <w:t>стым.</w:t>
        <w:br/>
        <w:t>Уақытпен таныстым. Керек десеңіз жарыстым</w:t>
        <w:br/>
        <w:t>да... Уақытпен жарысуға болмайтынын, онымен</w:t>
        <w:br/>
        <w:t>тату жүру керектігін уақыт өте келе түсіндім.</w:t>
        <w:br/>
        <w:t>Сенудің сүюден өміршең екенін, сүюдің сенімге</w:t>
        <w:br/>
        <w:t>негізделгенде ғана мәнді болатынын зерделедім.</w:t>
        <w:br/>
        <w:t>Мына дүлдүл ғаламмен етене жақын танысып,</w:t>
        <w:br/>
        <w:t>оны аялаудың жолдарын үйренудің өзі не тұрады.</w:t>
        <w:br/>
        <w:t>Ғаламды аялау үшін өз айналаңдағыларды аялай</w:t>
        <w:br/>
        <w:t>білу керектігін түсіндім.</w:t>
        <w:br/>
        <w:t>1334</w:t>
        <w:br/>
        <w:t>СОЙААПАРДЫҢ</w:t>
        <w:br/>
        <w:t>| ТҰЯҒЫ</w:t>
      </w:r>
    </w:p>
    <w:p>
      <w:r>
        <w:t>ШЫҢҒЫСБАЙ АТАНЫҢ ҚАЛҒАН</w:t>
        <w:br/>
        <w:t>ҰРПАҚТАРЫНА!</w:t>
        <w:br/>
        <w:t>(осындай шежірелеріңізді жасап</w:t>
        <w:br/>
        <w:t>алыңыздар).</w:t>
        <w:br/>
        <w:t>148</w:t>
        <w:br/>
        <w:t>6 айлық Арман, Бинагүл көке, кішкентай Айгерім,</w:t>
        <w:br/>
        <w:t>енем, мен. -</w:t>
        <w:br/>
        <w:t>Екінші қатарда: Пшан, Несіпкүл тәте,Қуандықаға.</w:t>
        <w:br/>
        <w:t>Ұлымыз Арман екі жаста.</w:t>
        <w:br/>
        <w:t>1-7-сынып оқушылары: Кенжебек, Гүлмәрия,</w:t>
        <w:br/>
        <w:t>Мұхтарбек, Баян.</w:t>
        <w:br/>
        <w:t>Кенжебек жездесі Нұрағаңмен бірге.</w:t>
        <w:br/>
        <w:t>САБЫРХАН АҒАНЫҢ ШЕЖЧРЕСІ</w:t>
        <w:br/>
        <w:t>Шыңғысбай |</w:t>
        <w:br/>
        <w:t>еынылы Әліш, Дәулет, Таласбай, Күдербай, Сырымбет</w:t>
        <w:br/>
        <w:t>| Мейірман, ы түт Жәутік; Қуанышбай, Епеуден, Мақат, Ті Тілеужан |</w:t>
        <w:br/>
        <w:t>| ЕЕ</w:t>
        <w:br/>
        <w:t>(Әмір, Темір, Оспан, Әбқан Темір, Оспан, Әбіқан</w:t>
        <w:br/>
        <w:t>ГБақыт | 5-1 Төлеген, 4---- Құсайын, Мысақан, Сабырхан</w:t>
        <w:br/>
        <w:t>Несіпқұл | !</w:t>
        <w:br/>
        <w:t>М</w:t>
        <w:br/>
        <w:t>Алмас, Қыдырбек, Кәдірбек, ) Қайрат, Ержан, |</w:t>
        <w:br/>
        <w:t>Алтынбек ; Еркінбек Т-.Қанат</w:t>
        <w:br/>
        <w:t>М</w:t>
        <w:br/>
        <w:t>сең |</w:t>
        <w:br/>
        <w:t>Асхат, Дастан</w:t>
        <w:br/>
        <w:t>дап | (Дастан |</w:t>
        <w:br/>
        <w:t>144</w:t>
        <w:br/>
        <w:t>Қызым Рауана, жиен немерелерім Айша мен Дана.</w:t>
      </w:r>
    </w:p>
    <w:p>
      <w:r>
        <w:t>Бірінші қатарда: Кенжебек 5 жаста.</w:t>
        <w:br/>
        <w:t>Екінші қатарда: Рахымжан,Қуандық, Әлкен ағалар.</w:t>
        <w:br/>
        <w:t>Үшінші қатарда: Мәрия, Нұрбүбі әкпелер.</w:t>
        <w:br/>
        <w:t>КЕНЖЕБЕКТІҢ ШЕЖЧІРЕСІ</w:t>
        <w:br/>
        <w:t>ЫБЫРАЙ</w:t>
        <w:br/>
        <w:t>%</w:t>
        <w:br/>
        <w:t>Е 2</w:t>
        <w:br/>
        <w:t>Қалыбек, Рысқұл, Сәбденбек, Алтынбек,</w:t>
        <w:br/>
        <w:t>БАРМАНБЕК</w:t>
        <w:br/>
        <w:t>Рысқожа, МҰСАБАЙ, Бекқожа</w:t>
        <w:br/>
        <w:t>5 4</w:t>
        <w:br/>
        <w:t>Қыздардан - Айнакүл, Мәрия, Нұрбүбі,</w:t>
        <w:br/>
        <w:t>Бинагүл, Кенжекүл, Бибігүл.</w:t>
        <w:br/>
        <w:t>Ұлдардан - Рақымжан, Қуандық, Ермекбай,</w:t>
        <w:br/>
        <w:t>КЕНЖЕБЕК</w:t>
        <w:br/>
        <w:t>және осы күні көзі тірі туыстарымыздың деректері</w:t>
        <w:br/>
        <w:t>бойынша, бұл аталарымыз Шыңғысбайдың Дәулет</w:t>
        <w:br/>
        <w:t>деген ұлынан тараған. Сондай-ақ жоғарыда</w:t>
        <w:br/>
        <w:t>аталған шежіреге Сырымбет атамыздың Отар-</w:t>
        <w:br/>
        <w:t>бай, Балабек деген ұлдары болғандығы да кірмей</w:t>
        <w:br/>
        <w:t>қалған.Отарбайдың Қашаған атты ұлы, Күлтай де-</w:t>
        <w:br/>
        <w:t>ген қызы болғандығы даанық.</w:t>
        <w:br/>
        <w:t>«Шежіре» бөліміндегі жазылған деректерді ге-</w:t>
        <w:br/>
        <w:t>неология тарихына қосқан тамшыдай үлесім деп</w:t>
        <w:br/>
        <w:t>қабылдарсыздар.</w:t>
        <w:br/>
        <w:t>147</w:t>
        <w:br/>
        <w:t>МӘДИ АТА МЕН СЛАН,СМАЙЫЛ</w:t>
        <w:br/>
        <w:t>АҒАЛАРДЫҢ ШЕЖІРЕСІ</w:t>
        <w:br/>
        <w:t>| Әліш |</w:t>
        <w:br/>
        <w:t>Қалқабай, Қалпақ</w:t>
        <w:br/>
        <w:t>й</w:t>
        <w:br/>
        <w:t>--</w:t>
        <w:br/>
        <w:t>Мәди, Әди, Рақым</w:t>
        <w:br/>
        <w:t>%</w:t>
        <w:br/>
        <w:t>Тоқтасын, Ақтан, Рустам</w:t>
      </w:r>
    </w:p>
    <w:p>
      <w:r>
        <w:t>Бекбосын,</w:t>
        <w:br/>
        <w:t>Тоқтағұл --| бебжен,</w:t>
        <w:br/>
        <w:t>Бағжан</w:t>
        <w:br/>
        <w:t>Берік, Серік, Сырым!</w:t>
        <w:br/>
        <w:t>Еркебұлан</w:t>
        <w:br/>
        <w:t>П</w:t>
        <w:br/>
        <w:t>1</w:t>
        <w:br/>
        <w:t>141</w:t>
        <w:br/>
        <w:t>Әли,</w:t>
        <w:br/>
        <w:t>Әбілқасым;</w:t>
        <w:br/>
        <w:t>Сүлеймен</w:t>
        <w:br/>
        <w:t>Жолдасбек, Болат, Дулат |</w:t>
        <w:br/>
        <w:t>(Сұлтан, Мейіржан</w:t>
        <w:br/>
        <w:t>ГҮЛМӘРИЯНЫҢ ӘКЕСІ</w:t>
        <w:br/>
        <w:t>КҮЛИЯСТЫҢ ШЕЖІРЕСІ</w:t>
        <w:br/>
        <w:t>ҚЫБЫРАЙ</w:t>
        <w:br/>
        <w:t>ҚАЛҚАМАН, Еламан, Жоламан, Бердіне, Жолай |</w:t>
        <w:br/>
        <w:t>ҚОСҚҰЙАҚ, Көпбай.</w:t>
        <w:br/>
        <w:t>АРЫСТАН Жоба Қо Машық АқЫрық</w:t>
        <w:br/>
        <w:t>Тілеуберді, Мәмбет, -іпияс, Күлияс;--</w:t>
        <w:br/>
        <w:t>қаааақы : Үсенбай, Аманжол /</w:t>
        <w:br/>
        <w:t>Әпар, Құмар; М !</w:t>
        <w:br/>
        <w:t>Н 5 шешаыя</w:t>
        <w:br/>
        <w:t>“Қанат, Жанібек; --&gt; Я</w:t>
        <w:br/>
        <w:t>Төлеген, Ғани Ң й</w:t>
        <w:br/>
        <w:t>т &gt;. Арғынбай, Тілеубай,---</w:t>
        <w:br/>
        <w:t>ТАЙҒАСҚА, АЛМАҒАНБЕТ--1</w:t>
        <w:br/>
        <w:t>4</w:t>
        <w:br/>
        <w:t>І</w:t>
        <w:br/>
        <w:t>ТЕлдияр, (</w:t>
        <w:br/>
        <w:t>і</w:t>
        <w:br/>
        <w:t>140</w:t>
        <w:br/>
        <w:t>Кішкентай Кенжекүл,</w:t>
        <w:br/>
        <w:t>Бибігүл және Мұсабай ата.</w:t>
      </w:r>
    </w:p>
    <w:p>
      <w:r>
        <w:t>Екінші қатарда: Бинагүл.</w:t>
        <w:br/>
        <w:t>Жалғыз бауырым</w:t>
        <w:br/>
        <w:t>Жетпісбай -қызы</w:t>
        <w:br/>
        <w:t>Жанатпен.</w:t>
        <w:br/>
        <w:t>Ғани- ұлы Ақназармен.</w:t>
        <w:br/>
        <w:t>ЫБЫРАЙЫМ АТА</w:t>
        <w:br/>
        <w:t>ҰРПАҒЫНЫҢ ШЕЖІРЕСІ</w:t>
        <w:br/>
        <w:t>мар, ЫБЫРАЙЫМ, Жоқуда (Қарасарт); Сәдуақа</w:t>
        <w:br/>
        <w:t>Ертай, Кемелбек, Еділбек, Керімбек, Жәнібек, Тыныбек</w:t>
        <w:br/>
        <w:t>Уалан Қаз Даннр) | Даяр</w:t>
        <w:br/>
        <w:t>Алмас, Сәкен</w:t>
        <w:br/>
        <w:t>143</w:t>
        <w:br/>
        <w:t>ЖҰМАҚАДІР (МАТАЙ) АТА МЕН</w:t>
        <w:br/>
        <w:t>ӘБДІРАЗАҚ АҒАНЫҢ ШЕЖІРЕСІ</w:t>
        <w:br/>
        <w:t>Таласбай</w:t>
        <w:br/>
        <w:t>Бәкі, Мәңке Құлбай, Шалданбай</w:t>
        <w:br/>
        <w:t>|</w:t>
        <w:br/>
        <w:t>ПҚұшақадыр (Матай) Жасымбай |</w:t>
        <w:br/>
        <w:t>тт</w:t>
        <w:br/>
        <w:t>(Жұмақан, Әлібек, Қаныбек, ыы Адамбек |</w:t>
        <w:br/>
        <w:t>) Н</w:t>
        <w:br/>
        <w:t>1 Елдияр |</w:t>
        <w:br/>
        <w:t>)</w:t>
        <w:br/>
        <w:t>Ермахан! рааияй Асқар Ермек, Әнуар</w:t>
        <w:br/>
        <w:t>Даниел</w:t>
        <w:br/>
        <w:t>Нұрлан, Ерлан, Тимур</w:t>
        <w:br/>
        <w:t>Айдос</w:t>
        <w:br/>
        <w:t>Н</w:t>
        <w:br/>
        <w:t>Н</w:t>
        <w:br/>
        <w:t>М</w:t>
        <w:br/>
        <w:t>Гайдарбек, Айбек, Нұрбек, Тілек, Ахат |</w:t>
        <w:br/>
        <w:t>Е і</w:t>
        <w:br/>
        <w:t>-</w:t>
        <w:br/>
        <w:t>Дүйсен, Қыдырбек, Бақтыбек, !</w:t>
        <w:br/>
        <w:t>Доғдырбек, Қаңдетай 1</w:t>
      </w:r>
    </w:p>
    <w:p>
      <w:r>
        <w:t>Е Құрай, Серік Әділет, Абубай, Абай</w:t>
        <w:br/>
        <w:t>142.</w:t>
        <w:br/>
        <w:t>АЙНАКҮЛ әкпеден өрбіғен.ұрпақ: Жүнісбек,</w:t>
        <w:br/>
        <w:t>Ырысбек, Базарбек, Асқарбек, Жанарбек, Қуатбек,</w:t>
        <w:br/>
        <w:t>Ақылхан, Білімхан, Зәуреш, Зураш.</w:t>
        <w:br/>
        <w:t>МӘРИЯ әкпеден өрбіген ұрпақ: Бақыт, Назира,</w:t>
        <w:br/>
        <w:t>Гүлзира, Ерғали, Сая. )</w:t>
        <w:br/>
        <w:t>Бақыттан - Мәдина, Аида, Фарида, Ақниет.</w:t>
        <w:br/>
        <w:t>Гүлзирадан - Қуаныш.</w:t>
        <w:br/>
        <w:t>Ерғалидан - Берік, Бауыржан, Ұлан.</w:t>
        <w:br/>
        <w:t>Беріктің Олжас деген - бір ұлы, Бауыржанның</w:t>
        <w:br/>
        <w:t>Диас, Мирас дегенекі ұлы бар. )</w:t>
        <w:br/>
        <w:t>ҚУАНДЫҚ ағадан өрбіген ұрпақ: Айгүл, Ғани,</w:t>
        <w:br/>
        <w:t>Ләзат, Айгерім, Болатбек.</w:t>
        <w:br/>
        <w:t>Айғүлдің Берік деген ұлы өсіп келеді..</w:t>
        <w:br/>
        <w:t>Ғанидың Темірлан, Ақназар, Айша деген ұя-</w:t>
        <w:br/>
        <w:t>қыздары бар. )</w:t>
        <w:br/>
        <w:t>Ләзаттың Нұрарафат, Нұрмұханбет, Аянат де-</w:t>
        <w:br/>
        <w:t>ген ұлдары мен қызы ер жетіп келеді.</w:t>
        <w:br/>
        <w:t>Айгерім Құралай, Мәлика деген қыздарын</w:t>
        <w:br/>
        <w:t>тәрбиелеуде.</w:t>
        <w:br/>
        <w:t>Болатбектің үйіндегі Мөлдір келін Жансая мен</w:t>
        <w:br/>
        <w:t>Айза қызды дүниеге алып келді.</w:t>
        <w:br/>
        <w:t>КЕНЖЕБЕКТЕН өрбіген ұрпақ: Арман, Рауана.</w:t>
        <w:br/>
        <w:t>Арманның Данайхан деген ұлы, Алуа атты</w:t>
        <w:br/>
        <w:t>қызы бар.</w:t>
        <w:br/>
        <w:t>КЕНЖЕКҮЛДЕН- Нұрлан.</w:t>
        <w:br/>
        <w:t>ЕРМЕКБАЙДАН- Алмас.</w:t>
        <w:br/>
        <w:t>БИБІГҮЛДЕН- Мақсат.</w:t>
        <w:br/>
        <w:t>149</w:t>
        <w:br/>
        <w:t>Үүлкен атамыз ДӘУЛЕТТІҢ 4 ұлы болған екен:</w:t>
        <w:br/>
        <w:t>Қарымсақ, Сарымсақ, Кемпір, Әбденбет;</w:t>
        <w:br/>
        <w:t>КЕМШПІРДЕН: - Ілияс, Күлияс, Үсенбай, Аман-</w:t>
        <w:br/>
        <w:t>жол.</w:t>
        <w:br/>
        <w:t>Аманжол, Ілияс, Аманжол аталарымыз ерте-</w:t>
      </w:r>
    </w:p>
    <w:p>
      <w:r>
        <w:t>ректе қайтқан болса керек, ол кісілер туралы дерек</w:t>
        <w:br/>
        <w:t>қалмапты.</w:t>
        <w:br/>
        <w:t>Кіші әкеміз Үсенбай Отан соғысында қаза тау-</w:t>
        <w:br/>
        <w:t>ып, мәйіті Балтық жағалауындағы бауырластар</w:t>
        <w:br/>
        <w:t>бейітінің бірінде жерленген деген дерек бар.</w:t>
        <w:br/>
        <w:t>Әкеміз Күлияс 19783 жылы 11 қарашада, 86</w:t>
        <w:br/>
        <w:t>жасқа келіп дүниеден озды.</w:t>
        <w:br/>
        <w:t>КҮЛИЯСТАН: Гүлшаруан (бірінші әйелі</w:t>
        <w:br/>
        <w:t>ЖЖ.аәмиладан. Екінші әйелі Қанымжаннан ұрпақ</w:t>
        <w:br/>
        <w:t>жоқ), Гүлмәрия, Қалбиби, Сәулетай, Ұлбосын,</w:t>
        <w:br/>
        <w:t>Жетпісбай, Шолпан (үшінші әйелі Жаңылдан). ”</w:t>
        <w:br/>
        <w:t>Өткен ғасырдың 80 жылдарындағы қолдан</w:t>
        <w:br/>
        <w:t>жасалған Ұлы ашаршылықтың кесірінен, 18 жа-</w:t>
        <w:br/>
        <w:t>сында Дүнген шалынаберілген Гүлшаруан әкпеміз</w:t>
        <w:br/>
        <w:t>(0-тен асқан шағында бақилық болды. Одан Мими,</w:t>
        <w:br/>
        <w:t>Баба деген екі әкпеміз қалды. (Есімдері дүнгенше</w:t>
        <w:br/>
        <w:t>қойылған).</w:t>
        <w:br/>
        <w:t>МИМИДЕН: Халима, Әдик, София, Рахима,</w:t>
        <w:br/>
        <w:t>Зухра, Бахты, Мәлік, Зуля.</w:t>
        <w:br/>
        <w:t>Бұлардан өрбіген ұрпақ жайлы мәлімет жоқ.</w:t>
        <w:br/>
        <w:t>БАБАДАН: Юсуп, Айша, Шимар, Биби, Рашид,</w:t>
        <w:br/>
        <w:t>Рабия.</w:t>
        <w:br/>
        <w:t>Бұлардан өрбіген ұрпақ жайлы да мәлімет жоқ.</w:t>
        <w:br/>
        <w:t>ГҮЛМӘРИЯДАН: Арман, Рауана.</w:t>
        <w:br/>
        <w:t>Арманнан Данайхан деген ұл, Алуа деген қыз</w:t>
        <w:br/>
        <w:t>бар.</w:t>
        <w:br/>
        <w:t>Рауана 2006 жылы 4 жасар Айша және 2 жасар</w:t>
        <w:br/>
        <w:t>Данамен бірге жол апатынан қайтыс болды.</w:t>
        <w:br/>
        <w:t>149</w:t>
        <w:br/>
        <w:t>Кенжебек екеуміздің де негізіміз БӘЙДІБЕК ба-</w:t>
        <w:br/>
        <w:t>бадан тараған. Бабамыздың үшінші әйелі Нұрила</w:t>
        <w:br/>
        <w:t>(ДОМАЛАҚ АНА)- арғы анамыз. Осы анамыздан</w:t>
        <w:br/>
        <w:t>Жарықшақ деген бабамыз туған. Оның бәйбішесі</w:t>
        <w:br/>
        <w:t>Тәуекел бибіден Албан, Суан рулары тамыр тарта-</w:t>
        <w:br/>
        <w:t>ды.Дулат Жарықшақтың екініші әйелі Бибіфатима</w:t>
        <w:br/>
        <w:t>анамыздан туған. (1426-1506жж). Дулаттан төрт</w:t>
        <w:br/>
        <w:t>2-ұрпақ: Ботбай, Шымыр, Сиқым, Жаныс өрбіген..</w:t>
        <w:br/>
        <w:t>Кенжекең екеуміздің арғы тегіміз ҚЫБЫРАЙ --</w:t>
        <w:br/>
        <w:t>Жаныстың баласы.</w:t>
        <w:br/>
        <w:t>МҰСАБАЙ атадан тараған туыстарға байланы-</w:t>
        <w:br/>
        <w:t>сты қолда бар мәліметтер төмендегідей:</w:t>
        <w:br/>
        <w:t>МҰСАБАЙ атаның:</w:t>
        <w:br/>
        <w:t>Рақымжан, Қуандық, Кенжебек, Ермек деген</w:t>
        <w:br/>
        <w:t>- ұлдары, Айнакүл, Мәрия, Нұрбүбі, Бинагүл,</w:t>
        <w:br/>
        <w:t>Кенжекүл, Бибігүл деген қыздары болды.</w:t>
      </w:r>
    </w:p>
    <w:p>
      <w:r>
        <w:t>РАҚЫМЖАН ағадан өрбіген ұрпақ: Әлия, Сал-</w:t>
        <w:br/>
        <w:t>танат, Мейрамкүл, Дина, Сауытбек, Ғалия, Фари-</w:t>
        <w:br/>
        <w:t>да, Жүсіпбек. і</w:t>
        <w:br/>
        <w:t>Әлиядан - Бақтияр, Марина, “Жазира, Олжас,</w:t>
        <w:br/>
        <w:t>Қамбар.</w:t>
        <w:br/>
        <w:t>Бақтиярдан - Сұлтан, Алмас, Ниаз, Нұрәли де-</w:t>
        <w:br/>
        <w:t>Ген төрт ұл өрбіді.</w:t>
        <w:br/>
        <w:t>Маринадан - үш ұл: Нариман, Арлан, Ерхан.</w:t>
        <w:br/>
        <w:t>Жазирадан - Дастан, Арналы.</w:t>
        <w:br/>
        <w:t>Олжастан - Айша. Қамбардан - Айнел.</w:t>
        <w:br/>
        <w:t>Салтанаттан - Ғалымжан, Мағрипа.</w:t>
        <w:br/>
        <w:t>Мейрамкүлден - Айман, Роза, Аяз, Санияз.</w:t>
        <w:br/>
        <w:t>Динадан - Ләзат, Ұлан, Жанат.</w:t>
        <w:br/>
        <w:t>Сауытбектен - Сәуле, Дана, Гүлзат, Азамат,</w:t>
        <w:br/>
        <w:t>Абылай.</w:t>
        <w:br/>
        <w:t>Ғалиядан- Бехышжана Нұржан.</w:t>
        <w:br/>
        <w:t>Фаридадан - Альбина, Еркебұлан, Ернұр, Ал-</w:t>
        <w:br/>
        <w:t>тынай.</w:t>
        <w:br/>
        <w:t>ЖЖүсіпбектен - Саламат, Айсанат, Арнат, Айда-</w:t>
        <w:br/>
        <w:t>на.</w:t>
        <w:br/>
        <w:t>188</w:t>
        <w:br/>
        <w:t>сан қырлы түйткілдердің ерекше формада туын-</w:t>
        <w:br/>
        <w:t>дайтын жаңғырығы ма? - деп сұрадым мен одан.</w:t>
        <w:br/>
        <w:t>Ол жұлып алғандай:</w:t>
        <w:br/>
        <w:t>- Ақындық деген - азап! - деді де, екі қолымен</w:t>
        <w:br/>
        <w:t>басын ұстап, көзін шарт жұмған қалпы біраз отыр-</w:t>
        <w:br/>
        <w:t>ды. :</w:t>
        <w:br/>
        <w:t>Азабы несі1!? Не көп, ақын көп. Не жолы соның</w:t>
        <w:br/>
        <w:t>бәрі азапты өмір кешеді?</w:t>
        <w:br/>
        <w:t>Өз ойыммен өзім арпалысқан қалпы, мен де бір</w:t>
        <w:br/>
        <w:t>сәт үнсіздікке бой ұрдым. Диктофонның лентасы</w:t>
        <w:br/>
        <w:t>тылсым тыныштықты үздіксіз жазып жатты.</w:t>
        <w:br/>
        <w:t>- Сонда мен ұлт туралы да ештеңе айтпауым</w:t>
        <w:br/>
        <w:t>керек пе?! - деді бір кезде ол, түкке түсінбеген</w:t>
        <w:br/>
        <w:t>сыңаймен.</w:t>
        <w:br/>
        <w:t>Ақын бірдеңеден қатты түңілген сияқты болып</w:t>
        <w:br/>
        <w:t>көрінді маған. Шошып кеттім. Бірақ сездірмеуге</w:t>
        <w:br/>
        <w:t>тырыстым. Рен:кітіп алмасам игі еді. Кейде артық</w:t>
        <w:br/>
        <w:t>қыламын деп тыртық қылатыным бар...</w:t>
        <w:br/>
        <w:t>О баста мен Мұхтар Шаханов ағаға: «Басқа</w:t>
      </w:r>
    </w:p>
    <w:p>
      <w:r>
        <w:t>тақырыпты ысырып қайып, тек ақындық жайын-</w:t>
        <w:br/>
        <w:t>да әңгімелесейікші»,- Деп өтініш. жасағам. Оның</w:t>
        <w:br/>
        <w:t>әлдебірдеңеге зауқы соқпай, тілі күрмелгендей бо-</w:t>
        <w:br/>
        <w:t>лып, булығып отырғаны байқалады.</w:t>
        <w:br/>
        <w:t>Бә-ә-лі дегенің! Бар өмірі қазақ халқының</w:t>
        <w:br/>
        <w:t>тағдырымен біте қайнасып, біртұтас болмысқа</w:t>
        <w:br/>
        <w:t>айналған Мұхтар Шахановқа ұлт туралы аузыңды</w:t>
        <w:br/>
        <w:t>ашпа деп қалай айтпақпын! Дереу өзіме келіп:</w:t>
        <w:br/>
        <w:t>- Мұхтар ағамыз ұлт мәселесін айналып</w:t>
        <w:br/>
        <w:t>“өтсе, ашық күні қар жауатын шығар.:. - деп,</w:t>
        <w:br/>
        <w:t>қарындастық әзілге сүйеген болып, бұған дейінгі</w:t>
        <w:br/>
        <w:t>«тек ақындық жайында әңгімелесейік» - деген</w:t>
        <w:br/>
        <w:t>райымнан қайтып, қателігімді дереу түзеген бол-</w:t>
        <w:br/>
        <w:t>дым. 4</w:t>
        <w:br/>
        <w:t>Осыдан кейін сыр сандықтың аузы ашылып</w:t>
        <w:br/>
        <w:t>жүре берді.</w:t>
        <w:br/>
        <w:t>- Нағыз ақын өз ұлтының сан ғасырлық</w:t>
        <w:br/>
        <w:t>қайғы-қасіретін, пайым-парасатын; биіктеген,</w:t>
        <w:br/>
        <w:t>құлдыраған сәттерін өз жүрегінің елегінен өткізуі</w:t>
        <w:br/>
        <w:t>158</w:t>
        <w:br/>
        <w:t>ХАҚ АҚЫННЫҢ ТАБИҒАТЫ</w:t>
        <w:br/>
        <w:t>- Дйниенің жұмбақ сыры көп. Солардың бірі -</w:t>
        <w:br/>
        <w:t>арамызда журген басқа планеталықтар. Олар</w:t>
        <w:br/>
        <w:t>күллі адамзатқа ортақ белгілі бір миссиялар-</w:t>
        <w:br/>
        <w:t>ды атқарады. Кәдімгі өзіміз секілді адамдар.</w:t>
        <w:br/>
        <w:t>Тек бір айырмашылығы - ерекше қабілеттері.</w:t>
        <w:br/>
        <w:t>«Бөтен» екендігін өздері де сезбейді, - деді цлты,</w:t>
        <w:br/>
        <w:t>тілі, діні бөлек бола тцра, исламды хақ дін беп.</w:t>
        <w:br/>
        <w:t>мойындаған теолог-ғалым.</w:t>
        <w:br/>
        <w:t>- Мысалы, 76 тіл білген Әбунәсір Әл-Фараби...</w:t>
        <w:br/>
        <w:t>Ол бірнеше улы тұлғаның есімдерін атады.</w:t>
        <w:br/>
        <w:t>Арасында тірі жургендері де бар.</w:t>
        <w:br/>
        <w:t>- Сіз мұны қайдан білдіңіз?</w:t>
        <w:br/>
        <w:t>- Басқа планетаға барыл келген адамның ау-</w:t>
        <w:br/>
        <w:t>зынан естідім.</w:t>
        <w:br/>
        <w:t>- Сондай адал бар ма екен?</w:t>
        <w:br/>
        <w:t>- Бар. Швейцарияда.</w:t>
        <w:br/>
        <w:t>жат</w:t>
        <w:br/>
        <w:t>Ел басы, үкімет басы, саясаткер, дипло-</w:t>
        <w:br/>
        <w:t>мат, әнші, биші, күйші, қойшы, әкім... бәрімен</w:t>
        <w:br/>
        <w:t>әңгімелесіппін. Бірақ өмірімде ақын деген</w:t>
        <w:br/>
        <w:t>халықтан сұхбат алып көрмеппін. Енді, міне,</w:t>
        <w:br/>
        <w:t>заманның заңғар ақынының өзімен тілдесіп отыр-</w:t>
        <w:br/>
        <w:t>мын.</w:t>
      </w:r>
    </w:p>
    <w:p>
      <w:r>
        <w:t>- Ақындық деген не? Ол белгілі бір мезгілде</w:t>
        <w:br/>
        <w:t>өзінен-өзі жанар таудай атқылап жарылатын</w:t>
        <w:br/>
        <w:t>жұмбақ қасиетпе, әлдеөмірдегісезімді селтеткізер</w:t>
        <w:br/>
        <w:t>із?</w:t>
        <w:br/>
        <w:t>ҚАЛБИБИДЕН: Гүлназ, Гауһар, Маржан, Ол-</w:t>
        <w:br/>
        <w:t>жас.</w:t>
        <w:br/>
        <w:t>Гүлназ Әлібек, Алена деген ұл-қызын тәрбиелеп</w:t>
        <w:br/>
        <w:t>жатыр.</w:t>
        <w:br/>
        <w:t>Маржанның Әмір деген ұлы өсіп келеді.</w:t>
        <w:br/>
        <w:t>СӘУЛЕ 2002 жылы 18 наурызда бақилық бол-</w:t>
        <w:br/>
        <w:t>ды. Одан екі ұл: Еркебұлан мен Дәулет қалды.</w:t>
        <w:br/>
        <w:t>Еркебұланның Лейла деген қызы бар.</w:t>
        <w:br/>
        <w:t>ҰЛБОСЫННАН: Ермек, Меруерт, Айдана,</w:t>
        <w:br/>
        <w:t>Айда.</w:t>
        <w:br/>
        <w:t>Ермектің - Елнұр, Меруерттің Каусар деген</w:t>
        <w:br/>
        <w:t>қыздары бар.</w:t>
        <w:br/>
        <w:t>ЖЕТПІСБАЙДАН: Қарлығаш, Ардақ, Жанат,</w:t>
        <w:br/>
        <w:t>Жалғас. і</w:t>
        <w:br/>
        <w:t>Үз қыздантараған ұрпақтың есімдерібеймәлім.</w:t>
        <w:br/>
        <w:t>Жалғас биыл төртінші сыныпқа барды.</w:t>
        <w:br/>
        <w:t>ШОЛПАННАН: Алтыншаш, Райымбек.</w:t>
        <w:br/>
        <w:t>Алтыншаш биыл Кәмила деген қызды дүниеге</w:t>
        <w:br/>
        <w:t>әкелді.</w:t>
        <w:br/>
        <w:t>Болашақ ұрпақ бірін-бірі ұмытпай, тани жүрсін,</w:t>
        <w:br/>
        <w:t>ата-бабасының тарихын қастерлей білсе екен деген</w:t>
        <w:br/>
        <w:t>ізгі ниетпен осы мәліметтерді ұсынып отырмын.</w:t>
        <w:br/>
        <w:t>Шыңғысбайдың 6 ұлынан (Дәлібай, Әліш, Дәулет,</w:t>
        <w:br/>
        <w:t>Таласбай, Күдербай, Сырымбет) тараған ұрпақтың</w:t>
        <w:br/>
        <w:t>бүгінге дейінгі шежіресін түгел жинақтау мүмкін</w:t>
        <w:br/>
        <w:t>болмады. Арғы аталарымызға байланысты дерек-</w:t>
        <w:br/>
        <w:t>тер өз әкемнен қалған қолжазбалар мен көзі тірі</w:t>
        <w:br/>
        <w:t>үлкен кісілердің айтқандарына негізделді. Бір</w:t>
        <w:br/>
        <w:t>ескерте кететін жай, 2004 жылы «Өнер» баспасы-</w:t>
        <w:br/>
        <w:t>нан шыққан “Жаныстың шежіресінде Қарымсақ,</w:t>
        <w:br/>
        <w:t>Сарымсақ, Кемпір аталарымыздың әкесі Сырым</w:t>
        <w:br/>
        <w:t>деп, қате жазылып кеткен екен. Менің әкемнің</w:t>
        <w:br/>
        <w:t>148</w:t>
        <w:br/>
        <w:t>Ойшыл Ақын табиғаты -- терең телегей.</w:t>
        <w:br/>
        <w:t>Қадалған сайын көзің талады. Тұнық тұңғиық</w:t>
        <w:br/>
        <w:t>біртүрлі өзіне тартады...</w:t>
        <w:br/>
        <w:t>ЖУ</w:t>
        <w:br/>
        <w:t>Неге екенін қайдам, кеңседен шығып бара жа-</w:t>
        <w:br/>
        <w:t>тып, Сенеканың: «... нағыз ізгіліктің адамы фе-</w:t>
      </w:r>
    </w:p>
    <w:p>
      <w:r>
        <w:t>никс сияқты, мүмкін бес жуа жылда бір туады;</w:t>
        <w:br/>
        <w:t>алайда ұлылықтың сирек пайда болатынына,</w:t>
        <w:br/>
        <w:t>таңғаларлық ештеңе жоқ. Тобырға қосылатын.</w:t>
        <w:br/>
        <w:t>орташаны тағдыр бірінің артынан бірін туды-</w:t>
        <w:br/>
        <w:t>рады, ерекшенің ерекшелігі оның сиректігімен</w:t>
        <w:br/>
        <w:t>дәлелденеді»,- деген сөздері және әлгі теолог-</w:t>
        <w:br/>
        <w:t>ғалымның. басқа планеталықтар жайында</w:t>
        <w:br/>
        <w:t>айтқан әңгімесі есіме туста.</w:t>
        <w:br/>
        <w:t>«Сұлтан« журналы, 2006ж.</w:t>
        <w:br/>
        <w:t>168</w:t>
        <w:br/>
        <w:t>сын, мейлі, президевт, премьер болсын, барлығы</w:t>
        <w:br/>
        <w:t>- жарты адамдар!</w:t>
        <w:br/>
        <w:t>-«Өркениеттің адасуы» мен «Жазагер жады</w:t>
        <w:br/>
        <w:t>космоформуласы» деген романдарыңыз әлемдік</w:t>
        <w:br/>
        <w:t>деңгейде үлкен құрметке ие болды. Осы екі</w:t>
        <w:br/>
        <w:t>шығарма да ЮНЕСКО-да талқыланды. Бірде-</w:t>
        <w:br/>
        <w:t>бір қазақ ақынының туындылары бұл беделді</w:t>
        <w:br/>
        <w:t>ұйымның вазарынаіліккен емес. Кейінгі айтылған</w:t>
        <w:br/>
        <w:t>шығармадағы «Жетінші түйсік» деген өлеңнің өзі</w:t>
        <w:br/>
        <w:t>бір романның жүгін арқалап тұр емес пе?</w:t>
        <w:br/>
        <w:t>...Күнделік құмар сезімді өрілгені үшін</w:t>
        <w:br/>
        <w:t>2 өтпенен,</w:t>
        <w:br/>
        <w:t>Шатастырып алдық, құдай-ау, біртуар</w:t>
        <w:br/>
        <w:t>махаббатпенен...</w:t>
        <w:br/>
        <w:t>... Махаббат - қайсар заңғар шың, кез келген</w:t>
        <w:br/>
        <w:t>өрлей алмаған,</w:t>
        <w:br/>
        <w:t>Он мыңнан, бәлкім, екі адам үмітін</w:t>
        <w:br/>
        <w:t>) зорға жалғаған.</w:t>
        <w:br/>
        <w:t>Содан ғой, сансыз кеудені жалғыздық дерті</w:t>
        <w:br/>
        <w:t>торлаған,</w:t>
        <w:br/>
        <w:t>Қаншама заңғар тұлғалар қанатсыз жардан</w:t>
        <w:br/>
        <w:t>сорлаған.</w:t>
        <w:br/>
        <w:t>Тұрмыстың түрлісынынан сүрінбей өтті десе де,</w:t>
        <w:br/>
        <w:t>Жұбайың досың бола ма?</w:t>
        <w:br/>
        <w:t>Міне, бұл- басты мәселе,</w:t>
        <w:br/>
        <w:t>Небермек тәннің одағы?</w:t>
        <w:br/>
        <w:t>“Жаныңа жаны қосылмау-</w:t>
        <w:br/>
        <w:t>Бұл - нағыз бедеу қасірет, қосылмау деген -</w:t>
        <w:br/>
        <w:t>ашылмау!</w:t>
        <w:br/>
        <w:t>Гүл болып ашылмағанның тілегін кім бар</w:t>
        <w:br/>
        <w:t>жақтаған?</w:t>
        <w:br/>
        <w:t>Рухы қосылмағанның сезімі шаттық таппаған.</w:t>
        <w:br/>
        <w:t>Рухы қосылмағандар - жалынсыз, сәнсіз, )</w:t>
        <w:br/>
        <w:t>жақұтсыз,</w:t>
      </w:r>
    </w:p>
    <w:p>
      <w:r>
        <w:t>Сондықтан мына жалғанда екеудің бірі -</w:t>
        <w:br/>
        <w:t>бақытсыз.</w:t>
        <w:br/>
        <w:t>161</w:t>
        <w:br/>
        <w:t>шарт. Бұл үдеріс орындалмайынша, ақынның өз</w:t>
        <w:br/>
        <w:t>ұлтының атынан сөйлеуіне қақы жоқ!</w:t>
        <w:br/>
        <w:t>Тамыры ұлт тереңіне бойлаған дарақ-ақын жан</w:t>
        <w:br/>
        <w:t>баласының бойына бітетін ақындық деген қасиетті</w:t>
        <w:br/>
        <w:t>осылай тұжырымдады.</w:t>
        <w:br/>
        <w:t>- Бақытты өліммен кететін суреткер бар, - деп</w:t>
        <w:br/>
        <w:t>: жалғады ол одан ары қарай.</w:t>
        <w:br/>
        <w:t>О, Тәңір! Өлім екеш өлімнің де бақытты,</w:t>
        <w:br/>
        <w:t>бақытсызы болатынын екінің бірі түсінсе ғой!..</w:t>
        <w:br/>
        <w:t>- Мен қазақ әдебиетінің Сәбит Мұқанов, Ғабит</w:t>
        <w:br/>
        <w:t>Мүсірепов, Ғабиден Мұстафин, Әбділда Тәжібаев,</w:t>
        <w:br/>
        <w:t>Ілияс Есенберлин секілді біршама классиктерімен</w:t>
        <w:br/>
        <w:t>аралас-құралас болдым. Осылардың барлығы</w:t>
        <w:br/>
        <w:t>бақытты өліммен кетті. Себебі, олардың ешбіреуі</w:t>
        <w:br/>
        <w:t>«болашақта біздің халық үлт ретінде жойылып</w:t>
        <w:br/>
        <w:t>кетуі мүмкін» деген ойды санасына қондырған</w:t>
        <w:br/>
        <w:t>жоқ. Осы аса қатерлі де, қауіпті сұрақ біздің алды-</w:t>
        <w:br/>
        <w:t>мыздан шығып отыр. Менің қазіргі бүткіл санам-</w:t>
        <w:br/>
        <w:t>ды жаулап алған - осы мәселе.</w:t>
        <w:br/>
        <w:t>Ақындық қуатын өз ұлтының мүддесіне, оның</w:t>
        <w:br/>
        <w:t>қайғы-қасіретіне жалғамаған және соны қорғау</w:t>
        <w:br/>
        <w:t>үшін өз жүрегінен ерлік таба алмағандардың</w:t>
        <w:br/>
        <w:t>барлығы ақын емес!</w:t>
        <w:br/>
        <w:t>Ақынның ақындық қуатын ұлт мүддесіне</w:t>
        <w:br/>
        <w:t>бағыттайтын қандай құдірет?</w:t>
        <w:br/>
        <w:t>Ақынның жан дүниесіне ши жүгірткен болдым.</w:t>
        <w:br/>
        <w:t>Ол сәл ойланды да, әңгімесін әріден тартып баста-</w:t>
        <w:br/>
        <w:t>ды.</w:t>
        <w:br/>
        <w:t>- Бірде Қонаев екеуміздің арамызда ұлт мүддесі</w:t>
        <w:br/>
        <w:t>төңерегіндеәңгімеболды. Жүсіпбек Аймауытовтың</w:t>
        <w:br/>
        <w:t>мынадай сөзі бар: «Бала ана тілінде тәрбиеленбесе,</w:t>
        <w:br/>
        <w:t>өз ұлтына қызмет ете алмайды». Орыс тілінде</w:t>
        <w:br/>
        <w:t>тәрбиеленген бала орысша түс көреді, орысша ой-</w:t>
        <w:br/>
        <w:t>лайды, орысша жылап, орысша қуанады. Шын</w:t>
        <w:br/>
        <w:t>мәнінде, ол ұлттың баласы емес. Түрі ғана қазақ</w:t>
        <w:br/>
        <w:t>болып қалуы мүмкін. Сондықтан бала “белгілі</w:t>
        <w:br/>
        <w:t>жасқа дейін міндетті түрде өзінің ана тілінде</w:t>
        <w:br/>
        <w:t>тәрбиеленуі керек. Бұл заңдылықты бұзуға бол-</w:t>
        <w:br/>
        <w:t>154</w:t>
        <w:br/>
        <w:t>Сондықтан махаббаттың да сырт санын</w:t>
        <w:br/>
        <w:t>құрайтындар көп,</w:t>
        <w:br/>
        <w:t>Жай көзге күліп жүргенмен, жасырын</w:t>
      </w:r>
    </w:p>
    <w:p>
      <w:r>
        <w:t>жылайтындар көп.</w:t>
        <w:br/>
        <w:t>Тағдырдан қашу мүмкін бе, жүрсең де қандай</w:t>
        <w:br/>
        <w:t>жолменен,</w:t>
        <w:br/>
        <w:t>Бір мәндісұрақ алдыңда тұрады ылғи көлденең:</w:t>
        <w:br/>
        <w:t>«Жұбайың досың болды ма самғатқан сенім</w:t>
        <w:br/>
        <w:t>шырайын,</w:t>
        <w:br/>
        <w:t>Нақ сондай ұлы бақытты берді ме саған</w:t>
        <w:br/>
        <w:t>құдайым?</w:t>
        <w:br/>
        <w:t>Ойнай ма оның көзінде сезім мен рух жарқылы,</w:t>
        <w:br/>
        <w:t>Ұға ма ол шаттық-мұңыңды жетінші түйсік</w:t>
        <w:br/>
        <w:t>арқылы?».</w:t>
        <w:br/>
        <w:t>Ұқпаса... ісің секілді дауылда мұзға жаққан от,</w:t>
        <w:br/>
        <w:t>Руханитерең түйсіну жоқ кездемахаббатта жоқ.</w:t>
        <w:br/>
        <w:t>(Қысқартылып алынды).</w:t>
        <w:br/>
        <w:t>Адам жан дүниесінің ең нәзік жеріне тиіп</w:t>
        <w:br/>
        <w:t>тұрған шығарма. Сөз жоқ, дара сананың жемісі.</w:t>
        <w:br/>
        <w:t>Белшеңнен қалың ойға батып, сансыз сауалдардың</w:t>
        <w:br/>
        <w:t>астында қаласың. Неге нағыз махаббат біртуар</w:t>
        <w:br/>
        <w:t>болады? Неге жасырын жылайтындар көп? Неге</w:t>
        <w:br/>
        <w:t>Құдайұлыбақыттыбарша көпшілікке бересалмай-</w:t>
        <w:br/>
        <w:t>ды? Бәлкім, беретін де болар, бірақ бергенді алуға</w:t>
        <w:br/>
        <w:t>адамдардың өздерінің мүмкіншілігі жетпес... Дара</w:t>
        <w:br/>
        <w:t>туған Тұлғадан осыншама көп «негелердің» жауа-</w:t>
        <w:br/>
        <w:t>бын сұрағым келген. Бірақ Дара даралығын жасап,</w:t>
        <w:br/>
        <w:t>бөтенарнаның ырқынабағынаремес, өзкөкейіндегі</w:t>
        <w:br/>
        <w:t>сарын сазын ақтарды. Оның бар жан дүниесін жа-</w:t>
        <w:br/>
        <w:t>улап алған жалғыз сұрақ - ұлт тағдыры. Тақырып</w:t>
        <w:br/>
        <w:t>тізгінін қалай бұр, мейлі, бәрібір сол тұсқа әкеліп</w:t>
        <w:br/>
        <w:t>тірей береді.</w:t>
        <w:br/>
        <w:t>Тек қалт еткен сәтті пайдаланып, әзер дегенде</w:t>
        <w:br/>
        <w:t>әйелдер жайлы бір сұрақ қоюдың сәті түсті.</w:t>
        <w:br/>
        <w:t>- «Дара талғам» деген өлеңіңізде:</w:t>
        <w:br/>
        <w:t>162</w:t>
        <w:br/>
        <w:t>аңшының зары» атты екі кітабымның Пәкістанда</w:t>
        <w:br/>
        <w:t>өткен тұсаукесерінде де өлеңдерім жатқа оқылды.</w:t>
        <w:br/>
        <w:t>- Сол тұсаукесер кезінде Пәкістанның мәдениет</w:t>
        <w:br/>
        <w:t>министрі «Мухтар Шаханов - великий рефо-</w:t>
        <w:br/>
        <w:t>роматор ХХ века» деген тақырыпта баянда-</w:t>
        <w:br/>
        <w:t>ма жасағаны бізге мәлім. Сіздің өлеңдеріңіздің</w:t>
        <w:br/>
        <w:t>қалың көпшіліктің жүрегіне терең жол табуының</w:t>
        <w:br/>
        <w:t>сыры сол Пәкістан министрі айтпақшы, «ру-</w:t>
        <w:br/>
        <w:t>хани реформатор» болғандығыңызда ма, жоқ</w:t>
        <w:br/>
        <w:t>адамзатты ізгілікке шақыратын шығармалар</w:t>
        <w:br/>
        <w:t>жазғандығыңызда ма?</w:t>
        <w:br/>
        <w:t>- Өзімде ондай ерекшелік бар деп айту маған</w:t>
        <w:br/>
        <w:t>Ол әңгіменің желісін басқа жаққабұрды.</w:t>
        <w:br/>
        <w:t>-Өзбасым, бірнеше жылбойынаақындардыңбір</w:t>
        <w:br/>
        <w:t>жақсыөлеңінтабаалмай қалатын кездерім болады.</w:t>
        <w:br/>
        <w:t>Бірде Шыңғыс Айтматов маған таңдаулы деген он</w:t>
        <w:br/>
        <w:t>өлең көрсетті. Менсоның үшеуінғана қабылдадым.</w:t>
        <w:br/>
        <w:t>Жұрттың көкейіндегі басты проблеманы дәл табу,</w:t>
        <w:br/>
        <w:t>ортақ тілекке дәл түсу - қиынның қиыны. «Поэзия</w:t>
        <w:br/>
        <w:t>это - езда в незнаемое»,- деген Маяковский. Яғни</w:t>
        <w:br/>
        <w:t>поэзия әр адамның өміріне жаңалық болып енуі</w:t>
        <w:br/>
        <w:t>керек. Солардың өмірінде ашылмаған бір мәселені</w:t>
      </w:r>
    </w:p>
    <w:p>
      <w:r>
        <w:t>алға тартуы керек. Ал құрғақ өлең - жапырақтар</w:t>
        <w:br/>
        <w:t>алақан соғып тұрғандай. Ол да керек. Бірақ әлем</w:t>
        <w:br/>
        <w:t>жұртшылығын ойландыруға, толғандыруға ба-</w:t>
        <w:br/>
        <w:t>стайтын поэзия - бұл басқа дүние.</w:t>
        <w:br/>
        <w:t>Иә, бізді қайда апармақ, мыназаман ақпалы,</w:t>
        <w:br/>
        <w:t>Ұлан-байтақ жерімізде жарты адамдар қаптады.</w:t>
        <w:br/>
        <w:t>Қайда барсаң көз алдыңда өнеге боп жарқылдар,</w:t>
        <w:br/>
        <w:t>Жарты бастық, жарты ұстаздар, жарты қыздар,</w:t>
        <w:br/>
        <w:t>жарты ұлдар.</w:t>
        <w:br/>
        <w:t>«Компьютер басты жарты адамдар»</w:t>
        <w:br/>
        <w:t>Кімде-кім білімін өз ұлтының рухани</w:t>
        <w:br/>
        <w:t>құндылықтарына бағыттамаса, кім болса ол бол-</w:t>
        <w:br/>
        <w:t>180</w:t>
        <w:br/>
        <w:t>- Ағылшынғалымы Дэвид Кристал «Тіл ажалы»</w:t>
        <w:br/>
        <w:t>деген зерттемесінде жыл сайын жер бетінен шама-</w:t>
        <w:br/>
        <w:t>мен 24 тіл жойылып кететінін көрсеткен екен. «Сол</w:t>
        <w:br/>
        <w:t>тілде сөйлейтін жас ұрпақ одан безінген кезде тілді</w:t>
        <w:br/>
        <w:t>ажал аузында деп айтуға болады...» - депті. «Өз</w:t>
        <w:br/>
        <w:t>қағынан жерігендер», космополит - әлем азаматы</w:t>
        <w:br/>
        <w:t>болғысы келетіндер біздің арамызда да көбейіп ба-</w:t>
        <w:br/>
        <w:t>рады. Иван Тургенев: «Космополитизм - чепуха,</w:t>
        <w:br/>
        <w:t>космополит - ноль, хуже нуля...» деген. Сіз бұл</w:t>
        <w:br/>
        <w:t>мәселеге қалай қарайсыз?</w:t>
        <w:br/>
        <w:t>«Құланның қасынуына шүріппенің басуы» дөп</w:t>
        <w:br/>
        <w:t>келді білем. Ақынның жанары жарқ ете қалды.</w:t>
        <w:br/>
        <w:t>- Үшініні топ - мұлде ана тілсіз өсіп-өнгендер,</w:t>
        <w:br/>
        <w:t>Баба рухын алты қырдың ар жағынан көргендер.</w:t>
        <w:br/>
        <w:t>Космополит.</w:t>
        <w:br/>
        <w:t>Тағдыр парқын тамырсыздық жеңгендер,</w:t>
        <w:br/>
        <w:t>Бірден «әлем азаматы» боларына сенгендер.</w:t>
        <w:br/>
        <w:t>(МҰҚ- олар. Бұл сөз әзіл, ал ұлт үшін шемен сөз,</w:t>
        <w:br/>
        <w:t>Мағынасы- «Мордиасы Ғана Қазақ» деген сөз).</w:t>
        <w:br/>
        <w:t>«Қазақстандық ұлт» та- осы рухсыздар өрнегі.</w:t>
        <w:br/>
        <w:t>Бүлидеяіске асса егер ұлтымыздың өлгені. Иә,</w:t>
        <w:br/>
        <w:t>олардың жан сарайы қаланған соң жат қолдан,</w:t>
        <w:br/>
        <w:t>Қазақтығы тек түрі мен есімінде сақталған.</w:t>
        <w:br/>
        <w:t>Сондықтан да ұлтпен тілге сенім, көңіл қошы жоқ</w:t>
        <w:br/>
        <w:t>Қазақ тілі жойылса егер той жасайтын - осы топ.</w:t>
        <w:br/>
        <w:t>«Құлдық сана зардабы немесе төртке бөлінген</w:t>
        <w:br/>
        <w:t>қазақтар» деген өлеңімде осындай жолдар бар.</w:t>
        <w:br/>
        <w:t>Ұлтты қалай сақтап қаламыз? Бұл - қазіргі</w:t>
        <w:br/>
        <w:t>кезеңдегі нөмірі бірінші мәселе.</w:t>
        <w:br/>
        <w:t>Ақынның айтқандарын кеудемдегі күллі</w:t>
        <w:br/>
        <w:t>діріліммен түйсіндім. Ана тілі - ана сүті: Ана</w:t>
        <w:br/>
        <w:t>сүтіне жарымаған нәрестеден нәрегей, жарты-</w:t>
        <w:br/>
        <w:t>кеш, кембағал жандар өсіп жетілері анық. Ана</w:t>
        <w:br/>
        <w:t>тілін білу - рухани кемтарлықтан, жетімдіктен,</w:t>
        <w:br/>
        <w:t>мәңгүрттіктен емделу, тазару.</w:t>
        <w:br/>
        <w:t>196</w:t>
      </w:r>
    </w:p>
    <w:p>
      <w:r>
        <w:t>Егеуқұйрық деген өте қауіпті кеміргіштерді сол</w:t>
        <w:br/>
        <w:t>егеуқұйрықтар арқылы құртуға болатын көрінеді.</w:t>
        <w:br/>
        <w:t>10 темір бөпікенің әрқайсысына 10 егеуқұйрықтан</w:t>
        <w:br/>
        <w:t>қамаса, бірнеше күннен кейін ашыққан олар бір-</w:t>
        <w:br/>
        <w:t>бірін жей бастайды. Ақыр аяғында әр бөшкеде</w:t>
        <w:br/>
        <w:t>ең мықты деген біреуі ғана қалады. Сосын</w:t>
        <w:br/>
        <w:t>он «жеңімпазды» бостандыққа қоя беріп кеп</w:t>
        <w:br/>
        <w:t>қалғанда, олар бұрынғы жеп отырған тамағының</w:t>
        <w:br/>
        <w:t>бетіне қарамайды екен. Тек өздерін қырады. Бір</w:t>
        <w:br/>
        <w:t>егеуқұйрық 500-ге дейін егейқұйрықты іздеп та-</w:t>
        <w:br/>
        <w:t>уып жүріп, жойып жібереді екен. Анау ойлайды</w:t>
        <w:br/>
        <w:t>ғой, бұдан қауіп жоқ, өзіміздің бауырымыз деп. Ал</w:t>
        <w:br/>
        <w:t>бөшкеден шыққан егеуқұйрық болса, бірден ананы</w:t>
        <w:br/>
        <w:t>домалатын салып, алқымынан орып жібереді.</w:t>
        <w:br/>
        <w:t>Қазақ халқының ажалы өз ұлтының тіліне, ру-</w:t>
        <w:br/>
        <w:t>хани құндылықтарына пысқырып қарамайтын</w:t>
        <w:br/>
        <w:t>жартыкеш, қазақтың атын ғана иемденіп жүрген,</w:t>
        <w:br/>
        <w:t>тұмсығы ғана қазақтар арқылы туады.</w:t>
        <w:br/>
        <w:t>- “Сіз айтып отырған осы үдерісте әйелдердің</w:t>
        <w:br/>
        <w:t>рөлі қандай?</w:t>
        <w:br/>
        <w:t>- “Жалпы, ұлтжандылық мінез еркектерге</w:t>
        <w:br/>
        <w:t>қарағанда әйелдерде басымырақ. Оған, алысқа</w:t>
        <w:br/>
        <w:t>бармай-ақ, Желтоқсан көтерілісін алайық. Сол</w:t>
        <w:br/>
        <w:t>кезде біздің қаншама қыздарымыз еркектер-</w:t>
        <w:br/>
        <w:t>ге қарағанда басымдылық танытты. Қорқып</w:t>
        <w:br/>
        <w:t>бұғып қалған еркектердің бәрін «Неге жатырсың,</w:t>
        <w:br/>
        <w:t>шықпайсыңба?!»-депнамысынатиіп,көшегеалып</w:t>
        <w:br/>
        <w:t>шыққан да- сол қыздар. Қазіргі тіл мүддесінде де</w:t>
        <w:br/>
        <w:t>қыздар ерлерге қарағанда ерте бас көтеріп жатыр.</w:t>
        <w:br/>
        <w:t>Әйел табиғаты ұлт мұңына жақындау сияқты.</w:t>
        <w:br/>
        <w:t>- «Ар-намыстың құрбандығы</w:t>
        <w:br/>
        <w:t>Аз болмапты, қайраулы әлі әділеттің балтасы.</w:t>
        <w:br/>
        <w:t>Жердің аман тұрғандығы -</w:t>
        <w:br/>
        <w:t>Сол намысқой еркектердің арқасы» дегеніңіз</w:t>
        <w:br/>
        <w:t>қайда?</w:t>
        <w:br/>
        <w:t>- Нағыз еркектер бар, бірақ аз. Бас пайдасын</w:t>
        <w:br/>
        <w:t>күйттеген еркектер көбейді. Евтушенконың бір</w:t>
        <w:br/>
        <w:t>керемет өлеңі бар: «Жердің айналатынын Гали-</w:t>
        <w:br/>
        <w:t>164</w:t>
        <w:br/>
        <w:t>майды. Әркім өз анасының сатылмайтын сезімін</w:t>
        <w:br/>
        <w:t>қадірлеу арқылы ғана өзге аналарды қадірлейді.</w:t>
        <w:br/>
        <w:t>Әркім өз ұлтының тілін, салт-санасын сүю арқылы</w:t>
        <w:br/>
        <w:t>ғана басқа ұлттардың тіліне, салт-санасына, руха-</w:t>
        <w:br/>
        <w:t>ни құндылықтарына құрметпен қарайды...</w:t>
        <w:br/>
        <w:t>... Бір сәт маған оның даусы естілмей кеткен-</w:t>
        <w:br/>
        <w:t>дей болды. Көз алдымнан көп елестер көлденендеп</w:t>
        <w:br/>
        <w:t>өтіп жатыр. 1986 жыл. 17 желтоқсан. Қазақ теле-</w:t>
      </w:r>
    </w:p>
    <w:p>
      <w:r>
        <w:t>дидарында қызметте жүрген кезім. Алаңдағы</w:t>
        <w:br/>
        <w:t>қырғыннан бас сауғалай қашып тығылған бір топ</w:t>
        <w:br/>
        <w:t>қыз-жігітті теледидар үйінің астыңғы қабаттағы</w:t>
        <w:br/>
        <w:t>қора жақ терезесінен ішке енгізіп алдым да, каби-</w:t>
        <w:br/>
        <w:t>нетке әкелдім. Жастардың қан жуған түрін көрген</w:t>
        <w:br/>
        <w:t>әріптесім:</w:t>
        <w:br/>
        <w:t>- О, Жасаған! Осыларды да ұлтшылдар деп</w:t>
        <w:br/>
        <w:t>кінәлайды-ау! Патриотизм ұлтжандылықтан ба-</w:t>
        <w:br/>
        <w:t>стау алмаушы ма еді! - деп, дереу жеңінің үшымен</w:t>
        <w:br/>
        <w:t>олардың бетіндегі қанды сүрте бастады...</w:t>
        <w:br/>
        <w:t>-Осызаңдылықтыдеркезіндедұрыстүсінебілген</w:t>
        <w:br/>
        <w:t>жалғыз “Жүсіпбек Аймауытов екенін айтқанымда</w:t>
        <w:br/>
        <w:t>Димакең: «Ауыр айттың, бірақ рас айттың. Менің</w:t>
        <w:br/>
        <w:t>бас құдам - Мұхтар Әуезов, Сәбит Мұқанов, Ғабит</w:t>
        <w:br/>
        <w:t>Мүсірепов, Ғабиден Мұстафин, Әбділда Тәжібаев,</w:t>
        <w:br/>
        <w:t>басқа да қазақтың сол кездегі классиктері балала-</w:t>
        <w:br/>
        <w:t>рын тек қана орысша тәрбиеледі, орысша оқытты.</w:t>
        <w:br/>
        <w:t>Яғни олар 800 жылдық құлдық сана ықпалынан</w:t>
        <w:br/>
        <w:t>шыға алмады. Керек болатын болса, солар үлгі</w:t>
        <w:br/>
        <w:t>көрсетуі керек еді бізге»,- деп, “менің ойымды</w:t>
        <w:br/>
        <w:t>қостағаны бар.</w:t>
        <w:br/>
        <w:t>Тіл - ұлттың ұлы анасы. Тілден айырылсақ,</w:t>
        <w:br/>
        <w:t>бәрінен айырыламыз. Мысалы, Горькийдің ұлты</w:t>
        <w:br/>
        <w:t>- мордва, Гоголь - украин. Екеуі де орыс тілінде</w:t>
        <w:br/>
        <w:t>жазды, орыстың ұлы жазушысы атанды. Қай тілде</w:t>
        <w:br/>
        <w:t>жазса, сол тілдің қызметшісі екендігін қазақтың</w:t>
        <w:br/>
        <w:t>«менмін» деген азаматтарының өзі көп жылдар</w:t>
        <w:br/>
        <w:t>бойы түсінбей келді. Бұл трагедия әлі жалғасын</w:t>
        <w:br/>
        <w:t>табуда. Міне, бұл - біздің нөмірі бірінші трагеди-</w:t>
        <w:br/>
        <w:t>ямыз.</w:t>
        <w:br/>
        <w:t>159</w:t>
        <w:br/>
        <w:t>балет театрына бардық. «Осы театрдың сахнасына</w:t>
        <w:br/>
        <w:t>көзсалсам болды, оң немесесолбұрышынан назды,</w:t>
        <w:br/>
        <w:t>мұңлы қалпында Бүбүсара билеп шыға келетіндей</w:t>
        <w:br/>
        <w:t>көрінеді»,-депедіолсонда,талайжылөтіп кетседе</w:t>
        <w:br/>
        <w:t>сарғайған сағынышын жасыра алмай. Күнделікті</w:t>
        <w:br/>
        <w:t>өмірде кездескен, әңгімелескен, сырласқан</w:t>
        <w:br/>
        <w:t>мындаған әйелдердің бірінің де қуанғаны, күлгені,</w:t>
        <w:br/>
        <w:t>мұңайғаны, ой толғағаны сезімі мен санасына дәп</w:t>
        <w:br/>
        <w:t>Бүбүсарадай әсер қалдырмайтынын да сол жолы</w:t>
        <w:br/>
        <w:t>айтқан. Нағыз махаббатты жоғалтудан асқан азап</w:t>
        <w:br/>
        <w:t>жоққой. Марқұмның көзі жұмылғанша Бүбүсараға</w:t>
        <w:br/>
        <w:t>деген ерекше сезімі бір сәт те ортайған емес;</w:t>
        <w:br/>
        <w:t>-Жоғарыдааталғанкітабыңызда Қырғызелінің</w:t>
        <w:br/>
        <w:t>мандайына біткен дарынды бишісі</w:t>
        <w:br/>
        <w:t>Бүбүсара Бишеналиеваға жазған Шыңғыс Айт"</w:t>
        <w:br/>
        <w:t>матов хаттарының қолжазбасын ожариялаған</w:t>
        <w:br/>
        <w:t>екенсіз. Рұқсат болса, содан бір үзінді келтірейін.</w:t>
        <w:br/>
        <w:t>«Бүкен асылтайым!</w:t>
        <w:br/>
        <w:t>Суйуугө айла жок екен. - сенден бир барак жоөп.</w:t>
        <w:br/>
        <w:t>албасам да,мына: дагы,өзум жазып жатам. Ушу-</w:t>
        <w:br/>
        <w:t>ну ойлоп, кәэде сенин сцйөм деп айткандарыңа</w:t>
      </w:r>
    </w:p>
    <w:p>
      <w:r>
        <w:t>ишенбей да кетем. Мейлиң, өзуң бил, бирок ме-</w:t>
        <w:br/>
        <w:t>нин ушунум - ушул, сенден бир кадам да бура</w:t>
        <w:br/>
        <w:t>тартып кете албайм. Менин тағдырыл ушул</w:t>
        <w:br/>
        <w:t>экен, мен ага абдан раазымын.</w:t>
        <w:br/>
        <w:t>Родная моя,я жажду тот день, когда приеду</w:t>
        <w:br/>
        <w:t>к тебе, когда увижу тебя. Я очень много думаю</w:t>
        <w:br/>
        <w:t>о тебе, постоянно думаю и не устаю думать.</w:t>
        <w:br/>
        <w:t>Ты для меня словно что-то неисчерпаемое, бес-</w:t>
        <w:br/>
        <w:t>конечное, как сама жизнь. Әто первьлі признак</w:t>
        <w:br/>
        <w:t>того, что я буду любить тебя все время, во все</w:t>
        <w:br/>
        <w:t>века.</w:t>
        <w:br/>
        <w:t>.“Родная, милая, бесценная моя».</w:t>
        <w:br/>
        <w:t>-: Мұндай нағыз махаббат ұлы тұлғаларда,</w:t>
        <w:br/>
        <w:t>ұлы жүректерде ғана қанат қағады деген ойды</w:t>
        <w:br/>
        <w:t>173</w:t>
        <w:br/>
        <w:t>төгіп салғым келген. Бірақ үлкен адамның алдын-</w:t>
        <w:br/>
        <w:t>да сабыр сақтауға тырыстым. Дауласуға келген</w:t>
        <w:br/>
        <w:t>жоқпын ғой.</w:t>
        <w:br/>
        <w:t>- Түсінсем бұйырмасын! Осы Сіздің аҚанншн бо-</w:t>
        <w:br/>
        <w:t>лып өлудің өзін мәртебе санайтыныңыз» не? Шын</w:t>
        <w:br/>
        <w:t>сүюді ерлікке Пшпкі сезіміммен арпалысып отырып,</w:t>
        <w:br/>
        <w:t>аузыма іліккені осы болды. Жұмсақтап жеткізген</w:t>
        <w:br/>
        <w:t>сияғым - бұл. Ақын деген сезімтал жан, жүзімдегі</w:t>
        <w:br/>
        <w:t>сарқылған сабыр оны алдандыра алмады. Жанар-</w:t>
        <w:br/>
        <w:t>дан жалт ете қалған ой ұшқынынан, даусымдағы</w:t>
        <w:br/>
        <w:t>сәл де болса зілден бір гәпті ұға қойды білем, де-</w:t>
        <w:br/>
        <w:t>реу әңгіменің сарынын басқашалау бір арнаға</w:t>
        <w:br/>
        <w:t>бұрып алып кетті. Түйсігі бойламайтын түйткілді</w:t>
        <w:br/>
        <w:t>мәселені қозғап несі бар еді деді ме екен...</w:t>
        <w:br/>
        <w:t>- Тек қана қарынның қамын күйттеген, ру-</w:t>
        <w:br/>
        <w:t>хани жұтаған мына заманда ғашық болып өлу</w:t>
        <w:br/>
        <w:t>мәртебесін ойлап жатқан жандар бар деймісін,</w:t>
        <w:br/>
        <w:t>шырағым... Қоғамда ізгі әйелдер некен-саяқ, беті.</w:t>
        <w:br/>
        <w:t>жылтырағандар жеткілікті. Техникалық сұлу</w:t>
        <w:br/>
        <w:t>әйелдер, мордиасы сұлу. Бірақ ішінде ештеңе</w:t>
        <w:br/>
        <w:t>жоқ. Осы күні көшеге шығыңызшы. Қаптаған</w:t>
        <w:br/>
        <w:t>жекеменшік моншалар. Соның барлығында 16-</w:t>
        <w:br/>
        <w:t>дан 25 жасқа дейінгі қыздар кезекте тұр. Бетіңнен</w:t>
        <w:br/>
        <w:t>отың шығады! Монипяға бармайтын болдым!</w:t>
        <w:br/>
        <w:t>-Бұрын барушы ма едіңіз?!</w:t>
        <w:br/>
        <w:t>- 4Жо-о-қ, бір рет жігіттер алып барып... Ай-</w:t>
        <w:br/>
        <w:t>налып кетейіндер, менің қасыма жоламаңдар</w:t>
        <w:br/>
        <w:t>дедім Не деген масқара! Бұрын-соңды ұлт</w:t>
        <w:br/>
        <w:t>бұлайша құлдыраған емес. Қазір соған жеттік.</w:t>
        <w:br/>
        <w:t>Сатқындықтың көкесі адамгершілік, рухани пара-</w:t>
        <w:br/>
        <w:t>сатқұлдырап, пендешілік жайлаған жерде болады.</w:t>
        <w:br/>
        <w:t>Алуан үғым алуан жаққа тартады,</w:t>
        <w:br/>
        <w:t>Сан көңілдің тұйығына малтыдым.</w:t>
        <w:br/>
        <w:t>Ғашық болып көрмегендер бар тағы,</w:t>
      </w:r>
    </w:p>
    <w:p>
      <w:r>
        <w:t>Олар бізді қайдан ұқсын, алтыным.</w:t>
        <w:br/>
        <w:t>(«Махаббатты қорғау» дастанынан).</w:t>
        <w:br/>
        <w:t>176</w:t>
        <w:br/>
        <w:t>зентеөрбіте алады. Бұл- өмірдің заңдылығы. Алма-</w:t>
        <w:br/>
        <w:t>хаббат дегеніміз - екі саналы адамның бір шырқау</w:t>
        <w:br/>
        <w:t>биікте, үлкен рухани сана биігінде жолығуы.</w:t>
        <w:br/>
        <w:t>Қадалған көз таларлық,</w:t>
        <w:br/>
        <w:t>Жігер отын жанар ғып.</w:t>
        <w:br/>
        <w:t>Эвереске шыққандардың тізімі</w:t>
        <w:br/>
        <w:t>Саусақпенен санарлық.</w:t>
        <w:br/>
        <w:t>Махаббат та шың сияқты:</w:t>
        <w:br/>
        <w:t>Күн жақындап қасына,</w:t>
        <w:br/>
        <w:t>Бұлт қонатын тасына,</w:t>
        <w:br/>
        <w:t>Қыран тектес жандар ғана</w:t>
        <w:br/>
        <w:t>Шыға алатын басына...</w:t>
        <w:br/>
        <w:t>(«Әвереске шығу» өлеңінен).</w:t>
        <w:br/>
        <w:t>- Сол сана биігінде екі ғашық кеш кездессе. Мы-</w:t>
        <w:br/>
        <w:t>салы, екеуінің де отбасы, бала- шағасы бар делік.</w:t>
        <w:br/>
        <w:t>Сіздіңше, сонда қалай еткен абзал? Қайткенде</w:t>
        <w:br/>
        <w:t>дұрыс болады?</w:t>
        <w:br/>
        <w:t>Ақын аздап тосылғандай болды да, кірынлеп</w:t>
        <w:br/>
        <w:t>барып сөзін жалғастырып кетті.</w:t>
        <w:br/>
        <w:t>- Былай ғой енді... Үлкен сана биігінде жолығу</w:t>
        <w:br/>
        <w:t>- бақыттың бақыты. Ал бірақ ананың да бала-</w:t>
        <w:br/>
        <w:t>сы бар, мынаның да баласы бар. Заңның өзі оған</w:t>
        <w:br/>
        <w:t>қырын қарайды. Басқа жұрт та қырын қарайды.</w:t>
        <w:br/>
        <w:t>Өсекке шалдырады. Алайда рухани сана биігінде</w:t>
        <w:br/>
        <w:t>жолыққан адамың үшін құрбандыққа баруға бо-</w:t>
        <w:br/>
        <w:t>лады. Мұның өзі -- өзінше ерлік! Ал жағдайдың</w:t>
        <w:br/>
        <w:t>ырқына көну - бейшаралық, сатқындық! Жеме-</w:t>
        <w:br/>
        <w:t>жемге келгенде, ерліктің жетпей қалуы - траге-</w:t>
        <w:br/>
        <w:t>дия! Еркектің арасында да, әйелдің де ерлігінің</w:t>
        <w:br/>
        <w:t>жетіспеуінен махаббат құлдырап жатады.</w:t>
        <w:br/>
        <w:t>Құдай ақына, мына тұжырымға айтар дауым</w:t>
        <w:br/>
        <w:t>бар! Әверест тұрмақ, одан ары ғарышқа ұшып кет-</w:t>
        <w:br/>
        <w:t>сем де, тас құрсағымды жібіткен перзентімді қалай</w:t>
        <w:br/>
        <w:t>құрбандыққа шалмақпын! Одан да өзімді құрбан</w:t>
        <w:br/>
        <w:t>еткенім әлдеқайда жеңіл емес пе?!! Түсініксіз бір</w:t>
        <w:br/>
        <w:t>тасқын ашу кеудемді шарпып өтті. Лақ еткізіп</w:t>
        <w:br/>
        <w:t>169</w:t>
      </w:r>
    </w:p>
    <w:p>
      <w:r>
        <w:t>Қара күштер қажытса да,</w:t>
        <w:br/>
        <w:t>сәулелі ойға күз алыс.</w:t>
        <w:br/>
        <w:t>Неге Абайда бес әйел бар, ал Пушкинде-</w:t>
        <w:br/>
        <w:t>жүз он үш?</w:t>
        <w:br/>
        <w:t>Қыз-келіншек тұс-тұсынан</w:t>
        <w:br/>
        <w:t>шуақ шаша қоршаған,</w:t>
        <w:br/>
        <w:t>Донжуандық емес пе бұл?</w:t>
        <w:br/>
        <w:t>Аң-таң әлі ел соған, -</w:t>
        <w:br/>
        <w:t>дегенжолдарбар.Шыннанда,ақындарүшінәйелдер</w:t>
        <w:br/>
        <w:t>қандай рәл атқарады - шабытқа жетелеушілер</w:t>
        <w:br/>
        <w:t>ме, болмаса, өзіңіз айтқандай, «Жетінші түйсік</w:t>
        <w:br/>
        <w:t>арқылы» жаныңа жаны қосылатын нағыз достар</w:t>
        <w:br/>
        <w:t>ма? “Жұрт ақындардың көбісін Дон-Жуан дейтіні</w:t>
        <w:br/>
        <w:t>несі екен, осы?</w:t>
        <w:br/>
        <w:t>- Мұның сыры мынада. Нағыз ақын сол көп</w:t>
        <w:br/>
        <w:t>сұлудың ішінен өзінің ой-парасатына, талғамына</w:t>
        <w:br/>
        <w:t>сай адам іздейді. Жүз он үш тұрмақ, жүзонүш мың</w:t>
        <w:br/>
        <w:t>сұлу болсада, Пушкингетең адамды таба қою қиын</w:t>
        <w:br/>
        <w:t>екенібелгілі ғой. Абай да, Пушкин де- мың жылда</w:t>
        <w:br/>
        <w:t>бір туатын тұлғалар. Олар өздеріне сай әйелді табу</w:t>
        <w:br/>
        <w:t>үшін шарқ ұрды, бірақ таба алмаса, қінәлі ме?</w:t>
        <w:br/>
        <w:t>Осы арада мен де қабаттасып:</w:t>
        <w:br/>
        <w:t>- Өзіңіз де осылай ізденіске түстіңіз бе?- деп,</w:t>
        <w:br/>
        <w:t>сөз арасына қысыр сұрағымды қыстыра қойдым.</w:t>
        <w:br/>
        <w:t>Ақын елеусіз ғана:</w:t>
        <w:br/>
        <w:t>- Иә! - дей салды да, одан ары: «Бұл мәселеге</w:t>
        <w:br/>
        <w:t>жоғарыда айтылған көзқарас тұрғысынан қараған</w:t>
        <w:br/>
        <w:t>дұрыс болады», - деп қосып қойды. Сөйтті де, ол</w:t>
        <w:br/>
        <w:t>әңгіме желісін қайтадан ұлт тақырыбына бұрды.</w:t>
        <w:br/>
        <w:t>- Соңғы кездері «Космополиттік болашақ немесе</w:t>
        <w:br/>
        <w:t>қазақстандық ұлт», «Құлдық сана зардабы немесе</w:t>
        <w:br/>
        <w:t>төртке бөлінген қазақтар» деген шығармаларым</w:t>
        <w:br/>
        <w:t>дүниеге келді. Бүгінгі таңда қазақ халқының 60</w:t>
        <w:br/>
        <w:t>пайызға жуығы көшеде, қызмет орнында, өз от-</w:t>
        <w:br/>
        <w:t>басында орыс тілінде әңгімелесуге көшті.. Осы-</w:t>
        <w:br/>
        <w:t>лай кете берсек, біз ұлт ретіндегі тірлігімізді</w:t>
        <w:br/>
        <w:t>тоқтатамыз. )</w:t>
        <w:br/>
        <w:t>163</w:t>
        <w:br/>
        <w:t>Жан дүниесінде өршіген дүлей дауыл Ақын</w:t>
        <w:br/>
        <w:t>жүрегінің дүрсілі тынғанша басылмайтын болар-</w:t>
        <w:br/>
        <w:t>ау!</w:t>
        <w:br/>
        <w:t>«...ЖЖігітке арман жеткізіп пе еді,</w:t>
        <w:br/>
        <w:t>Өз сорын өзі жеңбесе?!</w:t>
        <w:br/>
        <w:t>Өмірдің барлық сәтсіздіктері</w:t>
        <w:br/>
        <w:t>Бақытсыздық емес, ендеше!» -</w:t>
        <w:br/>
        <w:t>деп, жігіттерді жігерлендіретін айбынды ақынның</w:t>
        <w:br/>
        <w:t>өз жігерін жанитын тұсы да осы болды ғой:..</w:t>
        <w:br/>
        <w:t>- Сіз айтып отырған трагедия бақытсыздық па,</w:t>
        <w:br/>
        <w:t>жоқ болмаса, өзіңіз бір шығармаңызда айтқандай,</w:t>
      </w:r>
    </w:p>
    <w:p>
      <w:r>
        <w:t>«өмірдің сәтсіздіктері» ме?</w:t>
        <w:br/>
        <w:t>- Бұл- бақытсыздық! Біз өзімізді-өзіміз алдама-</w:t>
        <w:br/>
        <w:t>уымыз керек!</w:t>
        <w:br/>
        <w:t>Ол әлдеқандай ашы сезімге булыққандай болып</w:t>
        <w:br/>
        <w:t>көрінді маған. Тәжірибелі журналист те осындай</w:t>
        <w:br/>
        <w:t>сұрақ қоя ма екен деген сәз көмейінде кептеліп</w:t>
        <w:br/>
        <w:t>тұрғанын ұқтым.</w:t>
        <w:br/>
        <w:t>- Одан да поэзияда ақынға батылдық қажет</w:t>
        <w:br/>
        <w:t>пе деп неге сұрамайсыз? -- деді ақын амалы</w:t>
        <w:br/>
        <w:t>таусылғандай, буырқанған сезімін тежеп.</w:t>
        <w:br/>
        <w:t>Мен үнсіз жымидым. Оның шоқтай жанған оқа-</w:t>
        <w:br/>
        <w:t>нарынан жанарымды тайдырып әкеттім. Егер ал-</w:t>
        <w:br/>
        <w:t>дымда отырған Мұхтар Шаханов емес, басқа ақын</w:t>
        <w:br/>
        <w:t>болса, мүмкін, бұл сауалды қояр маедім...</w:t>
        <w:br/>
        <w:t>...Әлі есімде, (Жоғарғы Кеңесте көпшілік да-</w:t>
        <w:br/>
        <w:t>уыспен орыс тілін қазақ тілімен тең дәрежелі</w:t>
        <w:br/>
        <w:t>мемлекеттік тіл етуге шешім қабылданды. Сол кез-</w:t>
        <w:br/>
        <w:t>де мінбеге айқайлай көтеріліп: «Орыс тіліне қазақ</w:t>
        <w:br/>
        <w:t>тілімен тең мәртебе беру «екінші “Желтоқсан»</w:t>
        <w:br/>
        <w:t>оқиғасын қайталауға жол береді, бізден басқа</w:t>
        <w:br/>
        <w:t>бірде бір ел мұндай сұмдық шешім қабылдаған</w:t>
        <w:br/>
        <w:t>жоқ, бұл мәселені қайта дауысқа салу керек!»</w:t>
        <w:br/>
        <w:t>- деп, қасқайып қарап тұрған дәл осы Шаханов</w:t>
        <w:br/>
        <w:t>емес пе еді. Депутаттар қабылдап қойған шешім</w:t>
        <w:br/>
        <w:t>Елбасының ұсынысымен қайта дауысқа салынған.</w:t>
        <w:br/>
        <w:t>Сол арада Шаханов үндемей бұғып қалғанда не бо-</w:t>
        <w:br/>
        <w:t>197</w:t>
        <w:br/>
        <w:t>Кең бөлмеге ұзын үстел жайылған. Бір шетінде</w:t>
        <w:br/>
        <w:t>-тоқшәйнек, шәй құятын бокалдар(кеселер емес).</w:t>
        <w:br/>
        <w:t>Үстел үстіндегі бір тәрелкеде - туралған нан,</w:t>
        <w:br/>
        <w:t>екіншісінде - майда тесік тоқаш (сушки). Басқа</w:t>
        <w:br/>
        <w:t>дым жоқ. )</w:t>
        <w:br/>
        <w:t>«Мінетін велосипедім де жоқ» дегенін бір</w:t>
        <w:br/>
        <w:t>кітабінен оқыған едім. Сонысы рас болғаны ғой!</w:t>
        <w:br/>
        <w:t>Мұхтар аға тесік тоқаштың біреуін өзі алды да,</w:t>
        <w:br/>
        <w:t>екіншісін маған ұстатты.</w:t>
        <w:br/>
        <w:t>- Кел, соғыстырып қоялық!</w:t>
        <w:br/>
        <w:t>- Нені?!</w:t>
        <w:br/>
        <w:t>- Мынаны!</w:t>
        <w:br/>
        <w:t>Менің қолымдағы тесік тоқашты өзінің</w:t>
        <w:br/>
        <w:t>қолындағы тоқашқа соғыстырды.</w:t>
        <w:br/>
        <w:t>- «Орқаз» деген- осы!</w:t>
        <w:br/>
        <w:t>Еріксіз күліп жібердім. Орысша-қазақша шәй</w:t>
        <w:br/>
        <w:t>ішейік дегені екен ғой. Әйтеуір адамның ойына</w:t>
        <w:br/>
        <w:t>келмейтін бірдеңелерді ойлап таппаса болмай ма</w:t>
        <w:br/>
        <w:t>екен! Қысқартулар мен теңеулер, жартылай орыс-</w:t>
      </w:r>
    </w:p>
    <w:p>
      <w:r>
        <w:t>ша, жартылай қазақша шпек-сіленді қатыратын</w:t>
        <w:br/>
        <w:t>ұғымдар. Келген сайын бір жаңа сөз естіп қайтам.</w:t>
        <w:br/>
        <w:t>Бұл жолы Петухбаев деген фамилияны құлағым</w:t>
        <w:br/>
        <w:t>шалды. Кәдімгі көпшілікке танымал әншінің тегі.</w:t>
        <w:br/>
        <w:t>Кемсітіп емес, еркелетіп айтқаны, бір жағы ағалық</w:t>
        <w:br/>
        <w:t>қалжыңға сүйегені. «Әзілің жарасса әкеңмен</w:t>
        <w:br/>
        <w:t>ойна» деген.:</w:t>
        <w:br/>
        <w:t>- Сонымен, бұл жолы әңгімені қайда бұрайын</w:t>
        <w:br/>
        <w:t>деп отырсың, қалқам?</w:t>
        <w:br/>
        <w:t>- «Ханым» журналы Мұхтар ақынмен бірге</w:t>
        <w:br/>
        <w:t>Әверестің шыңына саяхат жасап қайт</w:t>
        <w:br/>
        <w:t>деп тапсырма берді, аға. Бұған қалай қарайсыз?</w:t>
        <w:br/>
        <w:t>--дедім мен де өзінің көңіл-күйіне орай әзіл-шынын</w:t>
        <w:br/>
        <w:t>араластыра.</w:t>
        <w:br/>
        <w:t>- Ім-м, түсінікті. Менің махаббатты Әвереске</w:t>
        <w:br/>
        <w:t>теңейтінімді айтайын деп отырсың ғой, ә, қу қыз!</w:t>
        <w:br/>
        <w:t>Әвереске күні бүгінге дейін санаулы адамдар ғана</w:t>
        <w:br/>
        <w:t>шыққан. Үйлене беру - түк емес! Тауық та, мысық</w:t>
        <w:br/>
        <w:t>та бала тудырып жатыр. Тіршілік иесінің бәрі пер-</w:t>
        <w:br/>
        <w:t>1688</w:t>
        <w:br/>
        <w:t>латын еді?! Қазіргідей 60 пайызымыз емес, 80 пай-</w:t>
        <w:br/>
        <w:t>ызымыз орысша сайрап кетер ме едік, кім білсін!</w:t>
        <w:br/>
        <w:t>Тағы да. Желтоқсан оқиғасының мән-жайын</w:t>
        <w:br/>
        <w:t>Шаханов әлемге әйгілемегенде, басын бәйгеге</w:t>
        <w:br/>
        <w:t>тігіп, Кремль мінберінен қамал бұзар қаһарлы</w:t>
        <w:br/>
        <w:t>сөзін айтпағанда, елде тіптен басқаша жағдай</w:t>
        <w:br/>
        <w:t>қалыптасар ма еді!.. Наурызды қайта тірілткен,</w:t>
        <w:br/>
        <w:t>Арал қасіреті жайында тұңғыш дабыл қаққан</w:t>
        <w:br/>
        <w:t>Шаханов емей, кім? Қазақ халқының тағдырына</w:t>
        <w:br/>
        <w:t>түбегейлі өзгеріс әкелетін шешуші мәселелердің</w:t>
        <w:br/>
        <w:t>басы-қасында кеудесін оққа тосып жүрген батыр</w:t>
        <w:br/>
        <w:t>ақынның алдында батылдық туралы сөз қозғаудың</w:t>
        <w:br/>
        <w:t>өзі күлкі шақырмай ма?!</w:t>
        <w:br/>
        <w:t>Батылдығы жоқ ақын - ақын болып па. Ол</w:t>
        <w:br/>
        <w:t>сезімнің ақыны болуы мүмкін, әрине. Алайда</w:t>
        <w:br/>
        <w:t>сезімді әйгілеу үшін де батылдық керек шығар.</w:t>
        <w:br/>
        <w:t>Жалпы, адамзат баласының тағдыры</w:t>
        <w:br/>
        <w:t>бір тұлғаның ой-парасатына, батылдығы мен</w:t>
        <w:br/>
        <w:t>батырлығына тәуелді болған тұстар аз ба тарихта.</w:t>
        <w:br/>
        <w:t>- Жанын күйттеп ұлттан шеттеп қалғандар,</w:t>
        <w:br/>
        <w:t>Бәлкім, үркек, қорқақ дарын-талғамдар.</w:t>
        <w:br/>
        <w:t>Әрине, олар бірініші мен оныншы</w:t>
        <w:br/>
        <w:t>Кезектіісті алмастырып алғандар.</w:t>
        <w:br/>
        <w:t>Осылай толғанатын «Намыссыз дарын</w:t>
        <w:br/>
        <w:t>сатқындығы немесе бірінші мен оныншы кезектегі</w:t>
        <w:br/>
        <w:t>істі шатастырғандар» деген өлеңіңіздің мәнісін</w:t>
        <w:br/>
        <w:t>түсіндіріп беріңізші.</w:t>
        <w:br/>
        <w:t>- Мұның мағынасы былай. Отан қорғау соғысы</w:t>
        <w:br/>
        <w:t>жүріп жатқан бір елде бұл істен тыс қалған бір</w:t>
      </w:r>
    </w:p>
    <w:p>
      <w:r>
        <w:t>мүсінші керемет мұнараның мүсінін жасап, ел</w:t>
        <w:br/>
        <w:t>басшысына әкеліп сыйға тартады. Ондағы ойы -</w:t>
        <w:br/>
        <w:t>патшаға жағымпазданып, назарына ілігу. Елбасы</w:t>
        <w:br/>
        <w:t>мұнараға ұзақ қарап отырыпты да: «Шынында,</w:t>
        <w:br/>
        <w:t>өте талантты жасалған дүние екен. Қазір біздің</w:t>
        <w:br/>
        <w:t>елде отан қорғау соғысы жүріп жатыр. Егер от-</w:t>
        <w:br/>
        <w:t>анымыздан айырылсақ, ұлтымыздан, тілімізден,</w:t>
        <w:br/>
        <w:t>198</w:t>
        <w:br/>
        <w:t>Бұл жайлы көп мұңдаудың не орны бар;</w:t>
        <w:br/>
        <w:t>Жандар да бар пәк сезімді қор қылар.</w:t>
        <w:br/>
        <w:t>Махаббатты үйлену деп ойлайды</w:t>
        <w:br/>
        <w:t>Құдіреттің құнын білмес сорлылар.</w:t>
        <w:br/>
        <w:t>(«Сейхундария» дастанынан).</w:t>
        <w:br/>
        <w:t>«Ақымақ әйел!» - деп, біреу дәл төбемнен зіл</w:t>
        <w:br/>
        <w:t>батпан шоқпармен салып жібергендей болды.</w:t>
        <w:br/>
        <w:t>Құдіреттің құнын білген жан осындай сұрақ қояр</w:t>
        <w:br/>
        <w:t>ма! Бір сәт тілім байланып қалғандай. Дүрсілдеген</w:t>
        <w:br/>
        <w:t>жүрегім енді болмаса кеуде қуысымды жарып</w:t>
        <w:br/>
        <w:t>шыққалы тұр. «Сөз сүйектен өтеді». Мен үшін</w:t>
        <w:br/>
        <w:t>басқадайжауаптыңкерегідежоқеді.Басымажаста-</w:t>
        <w:br/>
        <w:t>нып жатып оқитын Шаханов шығармаларындағы</w:t>
        <w:br/>
        <w:t>мына бір жолдар есіме орала берді.</w:t>
        <w:br/>
        <w:t>Атақты «Қорлан» әнінің авторы Естай ақын 72-</w:t>
        <w:br/>
        <w:t>ге келіп, тіршілікпен қоштасар шағындааласұрып</w:t>
        <w:br/>
        <w:t>жан досы Нұрлыбекті іздепті. Екі күндік қашық</w:t>
        <w:br/>
        <w:t>жерде тұратын Нұрлыбек аттан құлап, аяғын</w:t>
        <w:br/>
        <w:t>сындырып алғанына қарамастан, арбаға жам-</w:t>
        <w:br/>
        <w:t>бастай жатып досына жеткен екен. Сонда Естай</w:t>
        <w:br/>
        <w:t>әбден жұқарып тозуға айналған сұқ саусағындағы</w:t>
        <w:br/>
        <w:t>жүзігін көрсетіп:</w:t>
        <w:br/>
        <w:t>«...Қорлан берген алтын жүзік</w:t>
        <w:br/>
        <w:t>жарқырап,</w:t>
        <w:br/>
        <w:t>Елу бір жыл сәуле шашты қолымда.</w:t>
        <w:br/>
        <w:t>Өр толқынға қарсы жүзген өр кеме,</w:t>
        <w:br/>
        <w:t>Мен болыппын,</w:t>
        <w:br/>
        <w:t>Оһо, қандай мәртебе!</w:t>
        <w:br/>
        <w:t>Бұл жүзікке елу бір жыл әйелім</w:t>
        <w:br/>
        <w:t>Қызғанышпен қаран келді өртене.</w:t>
        <w:br/>
        <w:t>Деседағы ел дәстүрі ерге сын,</w:t>
        <w:br/>
        <w:t>Қарттарға ескерт,</w:t>
        <w:br/>
        <w:t>“Қарсыласа көрмесін.</w:t>
        <w:br/>
        <w:t>Қорланымның көзі болған жүзікті,</w:t>
        <w:br/>
        <w:t>Іп</w:t>
        <w:br/>
        <w:t>лейден басқалар да білген. Бірақ олардың отбасы</w:t>
        <w:br/>
        <w:t>болған еді»,- дейді. Ұлт үшін, тіл үшін күресіп</w:t>
        <w:br/>
        <w:t>жатқанымызды көптегенеркектер қолдайды, бірақ</w:t>
        <w:br/>
        <w:t>мен емес, басқа біреулер көтерсін бұл мәселені,</w:t>
        <w:br/>
        <w:t>өйткені менің бала-шағам, қызметім бар дейді.</w:t>
      </w:r>
    </w:p>
    <w:p>
      <w:r>
        <w:t>- Дастархан үстінде дүшпан да дос қой, өмір</w:t>
        <w:br/>
        <w:t>«зынданына» тапболғандақолсозатындостарыңыз</w:t>
        <w:br/>
        <w:t>көппе? :</w:t>
        <w:br/>
        <w:t>-Санаулы ғана достарым бар, басым көпшілігі о</w:t>
        <w:br/>
        <w:t>дүниеге кетіп қалды.</w:t>
        <w:br/>
        <w:t>«Өмір ұзақтығымен емес, мазмұнымен</w:t>
        <w:br/>
        <w:t>өлшенеді» деуші еді. Пайдасыз өмір сүріп,</w:t>
        <w:br/>
        <w:t>мерзімінен бұрын «өлгендерді» айтып отырған</w:t>
        <w:br/>
        <w:t>шығар. Болмаса, хақ ақынның достары көп екені</w:t>
        <w:br/>
        <w:t>баршаға. аян. Осыны біле тұра, «достарыңыз</w:t>
        <w:br/>
        <w:t>көп пе?» деген сауалды жай, не дер екен деп қоя</w:t>
        <w:br/>
        <w:t>салғаным рас. Шахановты жүрегіне операция</w:t>
        <w:br/>
        <w:t>жасатуға Түркияға алып кетті деген хабарды</w:t>
        <w:br/>
        <w:t>естігенде, түн баласы тыпыршып ұйықтай алмай,</w:t>
        <w:br/>
        <w:t>жақсы хабарды тағатсыздана күткен жандардың</w:t>
        <w:br/>
        <w:t>ақын ойлағаннан да көп болғаны - шындық.</w:t>
        <w:br/>
        <w:t>Ниет - ешкім тартып ала алмайтын аса қымбат</w:t>
        <w:br/>
        <w:t>құндылық. Шын ниетпен тілеуіңді тілейтін достан</w:t>
        <w:br/>
        <w:t>артық адамға қандай дос керек!</w:t>
        <w:br/>
        <w:t>- Поэзиямды сүйетін, құрметтейтін, сырттай</w:t>
        <w:br/>
        <w:t>тілектес адамдардың көптігін білемін...</w:t>
        <w:br/>
        <w:t>Ол тұнжырап төмен қарады. Ақын аңсаған</w:t>
        <w:br/>
        <w:t>мақсат бұл емес, оның өмірінің мәні басқада</w:t>
        <w:br/>
        <w:t>секілді...</w:t>
        <w:br/>
        <w:t>Мүмкін, өмірдің мәні «бақаның бағынан</w:t>
        <w:br/>
        <w:t>сұңқардың сорын» артық санайтын рух биігіне</w:t>
        <w:br/>
        <w:t>көтерілуде болар?</w:t>
        <w:br/>
        <w:t>22 Көмейіме лықсып келіп қалған сауалды іркіп</w:t>
        <w:br/>
        <w:t>қала алмадым.</w:t>
        <w:br/>
        <w:t>- Мен үшін өмірдің мәні - ұлт мүддесіне қызмет</w:t>
        <w:br/>
        <w:t>етуде!</w:t>
        <w:br/>
        <w:t>169</w:t>
        <w:br/>
        <w:t>ҒАШЫҚТЫҚ АЛГЕБРАСЫ</w:t>
        <w:br/>
        <w:t>Сұраққа тура жауап берген сұхбаттастан ай-</w:t>
        <w:br/>
        <w:t>налып кетпейсің бе! Тақ-тақ. Не естігің келеді -</w:t>
        <w:br/>
        <w:t>тілегің қабыл. Тіпті, не деп сайрайтыны күнібұрын</w:t>
        <w:br/>
        <w:t>белгілі. Бұйдалаған бұзаудай, қалай қисайтсан,</w:t>
        <w:br/>
        <w:t>солай жантая қоятыны &gt;- құдайдың рақаты!</w:t>
        <w:br/>
        <w:t>Диктофонға жазып ала қоясың. «Құда да тыныш,</w:t>
        <w:br/>
        <w:t>құдағи датыныш».</w:t>
        <w:br/>
        <w:t>Мұхтар Шаханов ағамен осымен екінші рет</w:t>
        <w:br/>
        <w:t>сұхбаттасып отырмын. Ол кісінің журналистің</w:t>
        <w:br/>
        <w:t>сұрағында шаруасы жоқ &gt;-- ойына не орала-</w:t>
        <w:br/>
        <w:t>ды, соны айтады. Ал оның ойына екінің біріне</w:t>
        <w:br/>
        <w:t>бұйыра бермейтін пәлсапалық: иірімдер лықсып</w:t>
        <w:br/>
        <w:t>келе беретінін қайтерсің. Ұстай алмай әлек</w:t>
        <w:br/>
        <w:t>боласың. Тағы да солай боларын білгем. Біле</w:t>
        <w:br/>
        <w:t>тұра келгем. Осының өзі маған қызық. Мүлдем</w:t>
        <w:br/>
        <w:t>өзгеше. Әрі түсініксіз, әрі түсінікті. Терең, бірақ</w:t>
      </w:r>
    </w:p>
    <w:p>
      <w:r>
        <w:t>тұншықпайсың. Жалықтыратын секілді, бірақ</w:t>
        <w:br/>
        <w:t>байлап-матап жібермейді. Ойы асып-тасып, арна-</w:t>
        <w:br/>
        <w:t>сына сыймай, жан-жаққа шашырайды. «Жинай</w:t>
        <w:br/>
        <w:t>алсаң, маржаны мол. Йе бола алмасаң, өз обалың</w:t>
        <w:br/>
        <w:t>өзіңе. Басқа бір әлемді шарлап жүргендей. Шар-</w:t>
        <w:br/>
        <w:t>шамай, ілесе бер, ілесе бер...</w:t>
        <w:br/>
        <w:t>-“Жүр, «орқаз» шәй ішіп отырып әңгімелесейік,</w:t>
        <w:br/>
        <w:t>-деді ақын.</w:t>
        <w:br/>
        <w:t>Жұмысы қауырт, басы ауырған болар, ішсе</w:t>
        <w:br/>
        <w:t>ішіп алсыншы шәйін. Бірақ «орқазы» несі екен?.</w:t>
        <w:br/>
        <w:t>Мәнісін сұрап қайтейін. Бара көрермін.</w:t>
        <w:br/>
        <w:t>Соңынан ілесе кабинеттен шығабердім.</w:t>
        <w:br/>
        <w:t>1981</w:t>
        <w:br/>
        <w:t>салт-санамыздан айырыламыз. Өзіміз - -құл,</w:t>
        <w:br/>
        <w:t>әйелдеріміз күң болады. Ал мына мүсінші осын-</w:t>
        <w:br/>
        <w:t>дай қиын кезеңде жайшылықта шұғылданатын</w:t>
        <w:br/>
        <w:t>шаруаға бет бұрған. Сондықтан ол мәңгүрт деп та-</w:t>
        <w:br/>
        <w:t>нылсын, әрі алты-ай абақтыға жабылсын»,-- депті.</w:t>
        <w:br/>
        <w:t>Содан. бері қаншама: ғасырлар өтті, сол</w:t>
        <w:br/>
        <w:t>мүсіншінің бойындағы немқұрайдылық. пен</w:t>
        <w:br/>
        <w:t>мәңгүрттік біздің елімізде кең көрініс тауып отыр.</w:t>
        <w:br/>
        <w:t>Біздіңелдедеотанқорғаусоғысынанбірдекемемес,</w:t>
        <w:br/>
        <w:t>ұлтты, тілді қорғау соғысы жүріп жатыр. Осыған</w:t>
        <w:br/>
        <w:t>мұрындық болады деген зиялы қауым.өкілдерінің</w:t>
        <w:br/>
        <w:t>көбісі, билік басындағылардың түгелдейі бейқам</w:t>
        <w:br/>
        <w:t>тіршілік кешуде. Қандай мамандықтың өкілі бол-</w:t>
        <w:br/>
        <w:t>са да, ақындар бірінші кезекте, өз ұлтын сақтап</w:t>
        <w:br/>
        <w:t>қалу үшін күреспесе, олардың барлығының құны-</w:t>
        <w:br/>
        <w:t>бір тиын! Бар мәселені шешіп алғаннан кейін жаза</w:t>
        <w:br/>
        <w:t>бер: махаббатты жаз, көкті, шөпті, тауықты жаз.</w:t>
        <w:br/>
        <w:t>Ондай ақындар да қажет. Бірақ олар жиырмасын-</w:t>
        <w:br/>
        <w:t>шы кезекте керек.</w:t>
        <w:br/>
        <w:t>- Қазақстанның, Қырғызстанның халық жа-</w:t>
        <w:br/>
        <w:t>зушысы деген атақтарыңызға қоса, 2002 жылы</w:t>
        <w:br/>
        <w:t>«Түркітілдес халықтар арасындағы ең үздік</w:t>
        <w:br/>
        <w:t>әлем ақыны» атандыңыз. Шығармаларыңыз</w:t>
        <w:br/>
        <w:t>дүние жүзінің 40-тан астам тілдеріне аударыл-</w:t>
        <w:br/>
        <w:t>ды. Қазақ жастарының бірнеше ұрпағы Сіздің</w:t>
        <w:br/>
        <w:t>жырларыңызды жаттап өскендігі белгілі. Басқа</w:t>
        <w:br/>
        <w:t>елдерде дешшығармаларыңызды жатқа айтатындар</w:t>
        <w:br/>
        <w:t>бар болды ма екен?</w:t>
        <w:br/>
        <w:t>- Өлеңдерімді жатқа оқитын адамдарды басқа</w:t>
        <w:br/>
        <w:t>елдерден де көп кездестірем. Жапонияда менің</w:t>
        <w:br/>
        <w:t>өлеңдерімді біреулер жатқа айтты. Германияның</w:t>
        <w:br/>
        <w:t>он екі қаласында болған кездесулерімнің бірінде</w:t>
        <w:br/>
        <w:t>немістің бір жігіті келіп, келесі баратын қалада</w:t>
        <w:br/>
        <w:t>менің сүйген қызым тұрушы: еді, соған арнан,</w:t>
        <w:br/>
        <w:t>«Өркениеттің адасуының» ішіндегі махаббатқа</w:t>
        <w:br/>
        <w:t>байланысты жазылған өлеңіңізді оқыңызшы деген</w:t>
        <w:br/>
        <w:t>өтініш айтты. «Өркениеттің адасуы» мен Шыңғыс</w:t>
        <w:br/>
        <w:t>Айтматов екеуміз бірлесіп жазған «Құз басындағы</w:t>
        <w:br/>
        <w:t>159</w:t>
      </w:r>
    </w:p>
    <w:p>
      <w:r>
        <w:t>Өтінемін,</w:t>
        <w:br/>
        <w:t>Өзіммен бір жерлесін!</w:t>
        <w:br/>
        <w:t>Серт пен сөзге ұмытшақтау өлкеде</w:t>
        <w:br/>
        <w:t>Ғашық болып өлу - қандай мәртебе!</w:t>
        <w:br/>
        <w:t>Тірлігіме шабыт берген бұл жүзік</w:t>
        <w:br/>
        <w:t>Жарық беріп жатсын маған көрде де!».</w:t>
        <w:br/>
        <w:t>(«Ғашықтық ғаламаты»).</w:t>
        <w:br/>
        <w:t>Иә, көрге бірге ала кететін асыл сезім қалды</w:t>
        <w:br/>
        <w:t>ма екен бұл заманда? Әлде аңызға айналған күйі</w:t>
        <w:br/>
        <w:t>Естаймен бірге келмеске кетті ме? Өмірлік қосағын</w:t>
        <w:br/>
        <w:t>байлығы мен барлығына, мансабына орай таңдап</w:t>
        <w:br/>
        <w:t>жататындардың бар екенін жасыру күннің жүзін</w:t>
        <w:br/>
        <w:t>алақаныңмен жапқандай болар еді-ау. Лап етіп</w:t>
        <w:br/>
        <w:t>жанып, лып етіп өшетін әсері солғын сезімдер не</w:t>
        <w:br/>
        <w:t>деген көп! Мүмкін емес! Мүмкін емес! «Жұмыр</w:t>
        <w:br/>
        <w:t>жер шынайы сүйіспеншілікпен нәрленеді» дегені</w:t>
        <w:br/>
        <w:t>қайда?! Сирек те болса - бар ол! Ол болмаса мына</w:t>
        <w:br/>
        <w:t>әлем қара түнекке айналып, адам баласы азып-то-</w:t>
        <w:br/>
        <w:t>зып жоқ болмай ма?!</w:t>
        <w:br/>
        <w:t>-- Биыл баспадан шыққан «Қырғыз Әвересі» де-</w:t>
        <w:br/>
        <w:t>ген кітабыңызда Шыңғыс Айтматовтың ұлы махаб-</w:t>
        <w:br/>
        <w:t>батына байланысты бұрын-соңды жарияланбаған</w:t>
        <w:br/>
        <w:t>бір сыр ашылыпты. Тебіренбей оқу мүмкін емес.</w:t>
        <w:br/>
        <w:t>Шыңғыстың Бұүбүсарасы Естайдың Қорланын</w:t>
        <w:br/>
        <w:t>көзге елестетеді екен.</w:t>
        <w:br/>
        <w:t>Мұхтар аға төмен қараған күйі аз-кем ойланып</w:t>
        <w:br/>
        <w:t>қалды. Біртүрлі жанарына жас іркіліп тұрғандай</w:t>
        <w:br/>
        <w:t>көрінді. Ерекше бір сезім оты тұтанды білем.</w:t>
        <w:br/>
        <w:t>Сан жылдар сырлас болған аға-досы есіне түсіп,</w:t>
        <w:br/>
        <w:t>мұңайып қалды ма екен? Әлде бала кездегі өзінің</w:t>
        <w:br/>
        <w:t>бәйшешек сезімін оятқан Күләндасымен бірге ма-</w:t>
        <w:br/>
        <w:t>хаббат Эвересіне көтерілген күндері елес беріп</w:t>
        <w:br/>
        <w:t>өтті ме. Не де болса ақынның жан дүниесінде бір</w:t>
        <w:br/>
        <w:t>толқыныс бары анық.</w:t>
        <w:br/>
        <w:t>- Бір күні Шікең (Шыңғыс Айтматовты айтып</w:t>
        <w:br/>
        <w:t>отыр) екеуміз Қырғыз академиялық опера және</w:t>
        <w:br/>
        <w:t>172</w:t>
        <w:br/>
        <w:t>айтқан екенсіз осы кітабыңызда. Ұлы жүректер ер</w:t>
        <w:br/>
        <w:t>азаматтарда ғана бола ма, әлде әйелдерге детән бе?</w:t>
        <w:br/>
        <w:t>- Әйелдерге тән болмаса, Бұбүсара ару</w:t>
        <w:br/>
        <w:t>Айтматовтың жұлдызының қашанда биіктенжана</w:t>
        <w:br/>
        <w:t>“беруін ойлап, өзінің жеке бақытынан бас тартар</w:t>
        <w:br/>
        <w:t>ма еді. «Сабыр - ақылдың, сезім - жүректің иесі.</w:t>
        <w:br/>
        <w:t>Бір-біріне бағына бермейтін осы екі қасиетті ортақ</w:t>
        <w:br/>
        <w:t>мақсатқа жүгіндіріп, сырттай өзі сүйген адамға</w:t>
        <w:br/>
        <w:t>тілекші боп қалу - үлкен адамгершіліктің қолынан</w:t>
      </w:r>
    </w:p>
    <w:p>
      <w:r>
        <w:t>ғанакелеріс» деген сөзді Шікеңнің өзі айтыпкетті.</w:t>
        <w:br/>
        <w:t>(Жұбын аңсамайтын әйел болсын ба. Алай-</w:t>
        <w:br/>
        <w:t>да Бүбүсара сүйгенінің беделіне дақ салмай,</w:t>
        <w:br/>
        <w:t>шығармашылығына нұқсан келтірмеу үшін</w:t>
        <w:br/>
        <w:t>әз бақытын құрбан етті. Ол кезде қандай алып</w:t>
        <w:br/>
        <w:t>тұлға болсын мейлі, әйелінен ажырасқан адамды</w:t>
        <w:br/>
        <w:t>моральдық азғын қатарына қосып, есекке теріс</w:t>
        <w:br/>
        <w:t>мінгізетін заман еді ғой.</w:t>
        <w:br/>
        <w:t>Екі ғашықтың арасындағы махаббат хикаясын</w:t>
        <w:br/>
        <w:t>баяндауға адам баласының тіл құдіреті жетпейді.</w:t>
        <w:br/>
        <w:t>Кәусарсезім! Өзіңе ойы, рухы, мінез-санатабиғаты,</w:t>
        <w:br/>
        <w:t>жан кеңістігі сай адам табудан артық бақыт бар ма</w:t>
        <w:br/>
        <w:t>екен?! Он төрт ғасырға бергісіз он төрт жыл. Дүние</w:t>
        <w:br/>
        <w:t>тегіс ерекше шырайланып, сан құбыла құлпырған</w:t>
        <w:br/>
        <w:t>шақ! Ленинградтың ақ түндеріне шомылып, Нева</w:t>
        <w:br/>
        <w:t>бойлап қыдырған, армансыз сырласқан сәттер-</w:t>
        <w:br/>
        <w:t>ай! Елде қалған некелі жар да, екі бала да сол бір</w:t>
        <w:br/>
        <w:t>ғажайып сал дәуренге титтей де бөгет бола ал-</w:t>
        <w:br/>
        <w:t>мап еді. Бұл тағдырға не дерсің. Өнер айдынын-</w:t>
        <w:br/>
        <w:t>да жүзген аққуы, ақ махаббаты - Бүбүсараның</w:t>
        <w:br/>
        <w:t>фәнилік еместігін алғаш сезгенде, Шыңғыстың көз</w:t>
        <w:br/>
        <w:t>алдында дүние шыр айналып, басайын десе аяғы</w:t>
        <w:br/>
        <w:t>жерді таба алмай қалған. Марқұммен қоштасу</w:t>
        <w:br/>
        <w:t>сәтінде ағыл-тегіл көз жасын тоқтатуға азаматтың</w:t>
        <w:br/>
        <w:t>дәрмені жетпегенін сол жердегілердің бәрі көріп,</w:t>
        <w:br/>
        <w:t>жағаларын ұстапты. Шыдамытаусылғанреспубли-</w:t>
        <w:br/>
        <w:t>кабасшыларыныңбірі: «Анақасқаныбіреуіңбарып |</w:t>
        <w:br/>
        <w:t>қойдырсаңдаршы!» - деп, айналасындағыларға</w:t>
        <w:br/>
        <w:t>174</w:t>
        <w:br/>
        <w:t>Сол кездегі әміршінің қаталзаңы бойынша.</w:t>
        <w:br/>
        <w:t>«Мені айналып өте алмайтын кезеңге тап</w:t>
        <w:br/>
        <w:t>2 болдың ба?»</w:t>
        <w:br/>
        <w:t>Дегендей-ақ жарқ-жұрық етіп қанжар</w:t>
        <w:br/>
        <w:t>) жатты алдында.</w:t>
        <w:br/>
        <w:t>«Қайсар Рим заңы солай,</w:t>
        <w:br/>
        <w:t>Көзіңді енді құрт батыр», - деген сөзді</w:t>
        <w:br/>
        <w:t>оймен айтып, біраз адам сыртта тұр.</w:t>
        <w:br/>
        <w:t>Бөлме дел-сал, жүріп жатыр</w:t>
        <w:br/>
        <w:t>өмір, өлім таласы,</w:t>
        <w:br/>
        <w:t>Ал қанжарға қол бармайды,</w:t>
        <w:br/>
        <w:t>бұл азапқа қарашы.</w:t>
        <w:br/>
        <w:t>Гүлзар тірлік қимастықпен</w:t>
        <w:br/>
        <w:t>жымиғанда қиылып,</w:t>
        <w:br/>
        <w:t>Ең бастапқы қатқыл ойы</w:t>
        <w:br/>
        <w:t>“ бірте-бірте сұйылып,</w:t>
        <w:br/>
        <w:t>Дір-дір етіп, дегбірі ұшып</w:t>
        <w:br/>
        <w:t>қалшылдады бейшара,</w:t>
        <w:br/>
        <w:t>Намысына тірек етер ерлік таппай күйініп.</w:t>
        <w:br/>
        <w:t>Осы сәтте кіріп келді Аррия,</w:t>
        <w:br/>
        <w:t>Ақша қардай аппақ көйлек киініп,</w:t>
        <w:br/>
        <w:t>Жанарынан жан тербетер</w:t>
        <w:br/>
        <w:t>назды сәуле құйылып.</w:t>
        <w:br/>
        <w:t>Асқақ ұстап, сұңғақ бойын сымбатты,</w:t>
        <w:br/>
        <w:t>Транзейге әйел былай тіл қатты:</w:t>
        <w:br/>
        <w:t>Құдай саған еркек деген ат берді,</w:t>
        <w:br/>
        <w:t>Дәулет берді, атақ берді, бақ берді.</w:t>
        <w:br/>
        <w:t>Шараң қанша, енді соның бәрімен,</w:t>
        <w:br/>
        <w:t>Қоштасатын шақ келді.</w:t>
      </w:r>
    </w:p>
    <w:p>
      <w:r>
        <w:t>Кимекпісің қорқақ атын ноқта ғып,</w:t>
        <w:br/>
        <w:t>Қалсын десең еркек атың сақталып,</w:t>
        <w:br/>
        <w:t>Есіңді жи, айнам менің, )</w:t>
        <w:br/>
        <w:t>есіңді жи қамықпа,</w:t>
        <w:br/>
        <w:t>178</w:t>
        <w:br/>
        <w:t>Ел мазағын көтеруден өлім</w:t>
        <w:br/>
        <w:t>ауыр болып па?!</w:t>
        <w:br/>
        <w:t>Илан маған, тіпті түк те</w:t>
        <w:br/>
        <w:t>: қиындығы жоқ мұның,</w:t>
        <w:br/>
        <w:t>Батыл ұста қанжарыңды,</w:t>
        <w:br/>
        <w:t>батыл ұста, шоқтығым!</w:t>
        <w:br/>
        <w:t>Ездік мінез сынға түспей</w:t>
        <w:br/>
        <w:t>қойсын қайдан байқала,</w:t>
        <w:br/>
        <w:t>Қиындықсыз келген бақыт</w:t>
        <w:br/>
        <w:t>кетер кезін айта ма?</w:t>
        <w:br/>
        <w:t>Бұл ерлігің болсын сенің</w:t>
        <w:br/>
        <w:t>ең алғашқы, ең соңғы,</w:t>
        <w:br/>
        <w:t>Кәне, менің қимылымды қайтала!</w:t>
        <w:br/>
        <w:t>Аррия ару Транзейге ойлы көзін ойната,</w:t>
        <w:br/>
        <w:t>Жүзін гүлдей жайната;</w:t>
        <w:br/>
        <w:t>Күле қарап тұрды дағы қанжарын,</w:t>
        <w:br/>
        <w:t>Жүрегіне сұғып алды бойлата...</w:t>
        <w:br/>
        <w:t>Шулы, даулы пікір тастап артында,</w:t>
        <w:br/>
        <w:t>Бір-біріне қол созысқан қалпында,</w:t>
        <w:br/>
        <w:t>Біраздан соң екі бейне жатты үнсіз...</w:t>
        <w:br/>
        <w:t>Кемітпеген тіпті қорқақ күйеуінің нарқын</w:t>
        <w:br/>
        <w:t>да</w:t>
        <w:br/>
        <w:t>Ұлылық бар сол әйелдің даңқында...</w:t>
        <w:br/>
        <w:t>Бірақ мақтау қажет те емес алтынға.</w:t>
        <w:br/>
        <w:t>(«Әвереске шығу» өлеңінен).</w:t>
        <w:br/>
        <w:t>Ымырт үйіріліп қалған екен. «Мың бір</w:t>
        <w:br/>
        <w:t>түн» хикаясының жартысын Мұхтар ағаның</w:t>
        <w:br/>
        <w:t>кабинетінде қалдырып, қайта бердім.</w:t>
        <w:br/>
        <w:t>«Сұлтан» журналы, 2007ж.</w:t>
        <w:br/>
        <w:t>171</w:t>
        <w:br/>
        <w:t>МЕН ДОН ЖУАНДЫ АЙЫПТАМАЙМЫН</w:t>
        <w:br/>
        <w:t>Жігіттің сұлтанының да, серісінің де бейнесін</w:t>
        <w:br/>
        <w:t>сомдап шығарған танымал тұлға Асанәлі Әшімов</w:t>
        <w:br/>
        <w:t>әртіс ретінде 15 киноға түсіп, режиссер ретінде 8</w:t>
        <w:br/>
        <w:t>кино түсіріпті. Театр сахнасындағы ерен еңбегі</w:t>
        <w:br/>
        <w:t>- өз алдына бөлек жыр. Сонау 1960 жылдар-</w:t>
        <w:br/>
        <w:t>дан бастап, қазақ өнерінің өркендеуіне айту-</w:t>
        <w:br/>
        <w:t>лы үлес қосқан біртума талант КСРО-ның және</w:t>
        <w:br/>
        <w:t>Қазақстанның халық әртісі, Қазақстан Республи-</w:t>
        <w:br/>
        <w:t>касы Мемлекеттік сыйлығының лауреаты деген</w:t>
        <w:br/>
        <w:t>атақтарды иемденді. Ағамыз жазған «Майраның</w:t>
        <w:br/>
        <w:t>әні» мен «...Жан бөлек» деген кітаптарды оқып,</w:t>
        <w:br/>
        <w:t>тебіренбеген адам кемде-кем шығар. Енді, міне,</w:t>
        <w:br/>
        <w:t>жуырда «Менің жанрым - күнделік» деген тағы бір</w:t>
        <w:br/>
        <w:t>кітабы оқырманға жол тапты. Көз алмастан оқып</w:t>
        <w:br/>
        <w:t>шықтық. Әсер терең. Қысқа да нүсқа жазылған</w:t>
      </w:r>
    </w:p>
    <w:p>
      <w:r>
        <w:t>сөйлемдердің астарында түйдек-түйдек ойлар,</w:t>
        <w:br/>
        <w:t>сапырылған сырлар жатқанын сезінбеу мүмкін</w:t>
        <w:br/>
        <w:t>емес. Парақтардың бетінде Асекеңнің сөзі ғана</w:t>
        <w:br/>
        <w:t>емес, өзі де түр.</w:t>
        <w:br/>
        <w:t>Кітапты оқып біте салысымен ағамыздан</w:t>
        <w:br/>
        <w:t>сұхбат сұрадық. Күнделікте жазылған</w:t>
        <w:br/>
        <w:t>кейбір көзқарастарды негізге ала отырып,</w:t>
        <w:br/>
        <w:t>журналымыздың тақырыбына орай сыр тарқатуды</w:t>
        <w:br/>
        <w:t>мақсат тұттық.</w:t>
        <w:br/>
        <w:t>178</w:t>
        <w:br/>
        <w:t>БАЛ ЖЕГІҢ КЕЛСЕ,</w:t>
        <w:br/>
        <w:t>АРАНЫҢ ШАҚҚАНЫНА ШЫДА</w:t>
        <w:br/>
        <w:t>- Қалай ойлайсыз, 70-80 жылдардың қыздарына</w:t>
        <w:br/>
        <w:t>жігіттің қай сұлтаны көбірек ұнады екен: Төлеген,</w:t>
        <w:br/>
        <w:t>Бекежан, Қасымхан, Асанәлі?</w:t>
        <w:br/>
        <w:t>- Сол кезде соны сұрамаппын қыздардан... Тек</w:t>
        <w:br/>
        <w:t>кездесулердің бірінде бір қыздың: «Жібек - дура.</w:t>
        <w:br/>
        <w:t>Елді қорғайтын білегі бар, қызды сүйетін жүрегі</w:t>
        <w:br/>
        <w:t>бар, ертұлғалы, қайсар мінезді Бекежандысүймей,</w:t>
        <w:br/>
        <w:t>Төлегенді сүйгені несі!!... » дегені есімде қалыпты.</w:t>
        <w:br/>
        <w:t>- Бір ақылды қыз болса, ЖЖібектей-ақ болар</w:t>
        <w:br/>
        <w:t>деуші еді жұрт. Соны «дура» деген ана қызда ес</w:t>
        <w:br/>
        <w:t>жоқ болар ау?</w:t>
        <w:br/>
        <w:t>- Мен олай деп ойламаймын. Төлеген, Қозы</w:t>
        <w:br/>
        <w:t>Көрпеш, Ромео - адамдардың арманы мең</w:t>
        <w:br/>
        <w:t>қиялынан туған бейне, ондай мінсіз тұлғалар эпос-</w:t>
        <w:br/>
        <w:t>жырларда ғана кездеседі. Өмірде кемшіліксіз адам</w:t>
        <w:br/>
        <w:t>болмайды. “Жақсыға екінің бірі ұмтылады. Ал</w:t>
        <w:br/>
        <w:t>міндінің өзінен мінсіз жасап шығаруға, аспандағы</w:t>
        <w:br/>
        <w:t>айға қол созбай, қолдағы бардың қадіріне жете</w:t>
        <w:br/>
        <w:t>білуге ақылды қыздардың өресі жетеді. Қыңыр-</w:t>
        <w:br/>
        <w:t>қисығына, бар-жоғына, жыртық-тесігіне қарамай</w:t>
        <w:br/>
        <w:t>сүйе білгенде ғана оны нағыз махаббат деуге бо-</w:t>
        <w:br/>
        <w:t>лады. Төзімді махаббат еш уақытта тотықпайды.</w:t>
        <w:br/>
        <w:t>Қалғанының бәрі - далбаса.</w:t>
        <w:br/>
        <w:t>Өмірдің аты - өмір, Араның шаққанына шыдай</w:t>
        <w:br/>
        <w:t>жүріп жеген балдың қасиеті жоғары.</w:t>
        <w:br/>
        <w:t>ӨҢДЕУСІЗ АСЫЛ ТАС ТА.</w:t>
        <w:br/>
        <w:t>ЖАРҚЫРАМАЙДЫ</w:t>
        <w:br/>
        <w:t>- Өзіңізге де осы төрт тұлғаның ішінен Бекежан</w:t>
        <w:br/>
        <w:t>көбірек ұнайтын секілді?</w:t>
        <w:br/>
        <w:t>- Әрине.</w:t>
        <w:br/>
        <w:t>-- Өйткені бейнесін өзіңіз сомдадыңыз ғой...</w:t>
        <w:br/>
        <w:t>19</w:t>
      </w:r>
    </w:p>
    <w:p>
      <w:r>
        <w:t>..Мысалы, өзіммен бірге істеген құрдасым,</w:t>
        <w:br/>
        <w:t>марқұм Әнуар Молдабеков, в какой-то мере,</w:t>
        <w:br/>
        <w:t>жігіттің сұлтаны.</w:t>
        <w:br/>
        <w:t>- Ойпырмай, тірі жүргендердің ішінен біреуі</w:t>
        <w:br/>
        <w:t>көзіңізге түспеді ме?</w:t>
        <w:br/>
        <w:t>- Енңді...1-і-ы...</w:t>
        <w:br/>
        <w:t>- Ойланып қалдыңыз ғой. Бұл жауаптың орны-</w:t>
        <w:br/>
        <w:t>наүші нүкте қоя салайық.</w:t>
        <w:br/>
        <w:t>- Жоқ, үш нүкте қойма. Бүгінгі жүрген</w:t>
        <w:br/>
        <w:t>жігіттердің ішінен мен Мұхтар Құлмұхаметті ай-</w:t>
        <w:br/>
        <w:t>тар ем. Ол жігіттің сұлтанына кандидат болуға жа-</w:t>
        <w:br/>
        <w:t>райды. Ол - өте білімді, жан-жақты жігіт. Сосын,</w:t>
        <w:br/>
        <w:t>Құдай берген формасы бар. Соған соответствует.</w:t>
        <w:br/>
        <w:t>Ізгі, жомарт, мәрт. Мұндайлар сирек кездеседі.</w:t>
        <w:br/>
        <w:t>Бар енді, сондай болғысы келетіндер, ұмтылғысы</w:t>
        <w:br/>
        <w:t>келетіндер, но аз.</w:t>
        <w:br/>
        <w:t>КЕЙДЕ ӨЗ ИТІҢ-ДЕ ҚАБАДЫ</w:t>
        <w:br/>
        <w:t>- Айыпқа бұйырмаңыз аға, «Дәу ағашты дау-</w:t>
        <w:br/>
        <w:t>ыл көбірек сілкілейді»... Журналымыз жігіттерге</w:t>
        <w:br/>
        <w:t>арналғасын, көргені мен түйгені көп ағамыздың</w:t>
        <w:br/>
        <w:t>барын ақтарсақ деп жатқанымыз ғой...</w:t>
        <w:br/>
        <w:t>- Кім көп нәрсемен шұғылданса, сол еш нәрсе</w:t>
        <w:br/>
        <w:t>білмейді...</w:t>
        <w:br/>
        <w:t>- Тағы да сол өзіңіздің күнделігіңіздегі ой-</w:t>
        <w:br/>
        <w:t>лардан туатын бір сұрақ қойсам... Бүгінде</w:t>
        <w:br/>
        <w:t>«көшпенділердің көзіндей, кешегілердің өзіндей</w:t>
        <w:br/>
        <w:t>болатын еңселі» азаматтар көп пе? «Қазымыр</w:t>
        <w:br/>
        <w:t>қариялар мен қазыналы қариялар» жайында не</w:t>
        <w:br/>
        <w:t>айтасыз?</w:t>
        <w:br/>
        <w:t>-Осыншамажасқакелгендетүйгенім- арамызда</w:t>
        <w:br/>
        <w:t>қазымырлар көп сияқты. Әсіресе шығармашылық</w:t>
        <w:br/>
        <w:t>адамдарының арасында көреалмаушылық, дау-</w:t>
        <w:br/>
        <w:t>дамай асып артылады. Мен жазған екі кітап</w:t>
        <w:br/>
        <w:t>төңірегіндеде ппендешілікәңгімебаршылық. «Әртіс</w:t>
        <w:br/>
        <w:t>еді, енді жазушы болғысы келе ме?» деген секілді.</w:t>
        <w:br/>
        <w:t>183</w:t>
        <w:br/>
        <w:t>жекіген көрінеді. Бүбүсарадан айырылу - Шыңғыс</w:t>
        <w:br/>
        <w:t>үшін жарты тағдырын жоғалту екенін былайғы</w:t>
        <w:br/>
        <w:t>жүрт қайдан ұқсын...</w:t>
        <w:br/>
        <w:t>-: Шын мәнінде, әйел болу - үлкен өнер, -</w:t>
        <w:br/>
        <w:t>деп жалғастырды сөзін Мұхтар аға. - Өзің ғашық</w:t>
        <w:br/>
        <w:t>болған, сенім артқан еркектің маңдайдағы бағы</w:t>
        <w:br/>
        <w:t>мен сорын бөлісуден бөлек әр әйелдің жетінші:</w:t>
        <w:br/>
        <w:t>түйсігімен сезінетін жеке міндеттері бар. Ол</w:t>
        <w:br/>
        <w:t>қай міндет? Сүйе білу бар да, сүйдіре білу бар.</w:t>
        <w:br/>
        <w:t>Әйел. болып, сұлу болмауға, адамзат қоғамының</w:t>
        <w:br/>
        <w:t>елегінен өткен рухани байлықты, өзің туған</w:t>
        <w:br/>
        <w:t>халықтың салт-санасын, дәстүрін, парасатын</w:t>
        <w:br/>
        <w:t>бойға сіңірмеуге қақың жоқ. Әйелдің бар болмы-</w:t>
      </w:r>
    </w:p>
    <w:p>
      <w:r>
        <w:t>сында ұлттық, әйелдік мәдениетке тамыр жіберген</w:t>
        <w:br/>
        <w:t>сұлулық, нәзіктік жатуы шарт. Өзіңе ғашық</w:t>
        <w:br/>
        <w:t>адамның бар сезімің ортайтпай үстап тұруың үшін</w:t>
        <w:br/>
        <w:t>де ылғи ізденіс үстінде жүруің қажет. Тіпті бала</w:t>
        <w:br/>
        <w:t>туып, ұрпақ өрбітуге де пәлендей ақылдың керегі</w:t>
        <w:br/>
        <w:t>жоқ. Есек те керемет жақсы, сүп-сүйкімді қодық</w:t>
        <w:br/>
        <w:t>туады. Бірақ «компьютербасты жартылардан» -</w:t>
        <w:br/>
        <w:t>ширек, ширекбастылардан нөл туады. Яғни шын</w:t>
        <w:br/>
        <w:t>мәніндегі әйел дәрежесіне көтерілу - айтуға ғана</w:t>
        <w:br/>
        <w:t>оңай, әйтпесе азапты шаруа. Сол азапты ізденістен</w:t>
        <w:br/>
        <w:t>бақытқа бастар жол ашылуы мүмкін. Өйткені</w:t>
        <w:br/>
        <w:t>қандай іс-әрекеттің де жаңғырығы бар.</w:t>
        <w:br/>
        <w:t>Ұлы әйелдер бар, бірақ аз. Солардың көпшілігі,</w:t>
        <w:br/>
        <w:t>өкінішке қарай, алтын мен мысты -ажыра-</w:t>
        <w:br/>
        <w:t>та білмейтіндерге тап болып жатады.Үлкен</w:t>
        <w:br/>
        <w:t>махаббатқа деген адалдық,тұрақтылық, пайыздық</w:t>
        <w:br/>
        <w:t>жағынан алар болсақ, нәзік жыныстыларда басым</w:t>
        <w:br/>
        <w:t>болып келеді. Мұны біз - еркектер қауымы мойын-</w:t>
        <w:br/>
        <w:t>дауымыз керек. Осы ойымды өлеңмен дәлелдесем,</w:t>
        <w:br/>
        <w:t>артық болмас.</w:t>
        <w:br/>
        <w:t>Бәрі бітті.</w:t>
        <w:br/>
        <w:t>Құлайды арман дауыл жыққан қайыңша,</w:t>
        <w:br/>
        <w:t>Елкүлмеймеессізүрейықпалынабойұрса?!</w:t>
        <w:br/>
        <w:t>Өзін-өзі өлтіруге тиісті еді Транзей</w:t>
        <w:br/>
        <w:t>115</w:t>
        <w:br/>
        <w:t>кейіпкерлеріме сол үшін қарыздармын. Мысалы,</w:t>
        <w:br/>
        <w:t>«Отырардың күйреуіндегі» Қайырхан. Тарихи</w:t>
        <w:br/>
        <w:t>тұлға тұрғысында ол кісінің өмірде алар орнына</w:t>
        <w:br/>
        <w:t>талас көп. Бірақ менің айтып отырғаным - сахна-</w:t>
        <w:br/>
        <w:t>да өзім жасаған Қайырханым. Көркем Қайырхан</w:t>
        <w:br/>
        <w:t>жайлы айтып отырмын.</w:t>
        <w:br/>
        <w:t>Одан кейін Құнанбай. Бүл рөлдер мені биікке</w:t>
        <w:br/>
        <w:t>сүйреді. Мен соған талпынып ошпартшадым.</w:t>
        <w:br/>
        <w:t>Әлсіредім. Жетпекке бар мүмкіндігімді салдым...</w:t>
        <w:br/>
        <w:t>Жете алдым ба, жете алмадым ба, білмеймін әлі.</w:t>
        <w:br/>
        <w:t>Өйткені олар менен тым биік.</w:t>
        <w:br/>
        <w:t>Г.Б: Сіздіңше, қандай жігіт қайратты, қандай</w:t>
        <w:br/>
        <w:t>жігіт айбатты? Қандай жігіт сұлтан, қандай жігіт</w:t>
        <w:br/>
        <w:t>«ұлтан»?</w:t>
        <w:br/>
        <w:t>Т.Ж:Жагіттің де жігітібар. Олүлкен-ұғым.Оны</w:t>
        <w:br/>
        <w:t>әркім әртүрлі қабылдауы мүмкін. «Міне, нағыз</w:t>
        <w:br/>
        <w:t>жігіт!» - деп, қазіргі заманда ақшасы көп, үлкен</w:t>
        <w:br/>
        <w:t>макроэкономикаға кірген «жаңа қазақтарды» ай-</w:t>
        <w:br/>
        <w:t>туы мүмкін. «Ақымақ болса сонша ақша табал ала</w:t>
        <w:br/>
        <w:t>ма,ол ақылды болған соң сонша ақша тапты»,;- деп</w:t>
        <w:br/>
        <w:t>айтуы бек мүмкін.</w:t>
        <w:br/>
        <w:t>Жүрген ортасына парасат шашып жүретін,</w:t>
        <w:br/>
        <w:t>қарапайым, аңқылдаған, ақкөңіл жігіттер болады.</w:t>
        <w:br/>
        <w:t>Меніңше, нағыз жігіт «шіркін-ай, мынандай</w:t>
        <w:br/>
        <w:t>жігіт болса!» деген түрлі-түрлі категориялардың</w:t>
        <w:br/>
        <w:t>әрқайсысынан хабардар болса. Ақшалының</w:t>
      </w:r>
    </w:p>
    <w:p>
      <w:r>
        <w:t>бәрінің ақшасын алып қоймай-ақ қойсын, бірақ</w:t>
        <w:br/>
        <w:t>нағыз жігіт мал табуы керек, ол рас. Ақшаның бу-</w:t>
        <w:br/>
        <w:t>ынасеміріп, аяғы жериіскемей, аспанға шарықтап</w:t>
        <w:br/>
        <w:t>кететіндер бар, ондайларды түсіне алмаймын.</w:t>
        <w:br/>
        <w:t>Мен, мысалы, қалтасы кернеген могикан болсам,</w:t>
        <w:br/>
        <w:t>жан-жағым толы күзет, қарапайым жандармен</w:t>
        <w:br/>
        <w:t>тілдесу арманға айналар еді. Ондай өмірді мен</w:t>
        <w:br/>
        <w:t>қаламаймын. Шыли қарадүрсін, қарабайырболып,</w:t>
        <w:br/>
        <w:t>жер бауырлап қалуға тағы болмайды. «Алқаши» бо-</w:t>
        <w:br/>
        <w:t>лып кеткендердің ішінде де мықты жігіттер бар</w:t>
        <w:br/>
        <w:t>ғой. Болған кезінде. Бірақ сынған.</w:t>
        <w:br/>
        <w:t>Г.Б: Сынса, оның несі жігіт?</w:t>
        <w:br/>
        <w:t>191</w:t>
        <w:br/>
        <w:t>Бүгінгі қыздар қайтсе сұлу көрінеді, қайтсе</w:t>
        <w:br/>
        <w:t>жігіттерге ұнайды?</w:t>
        <w:br/>
        <w:t>- Тал бойында тарыдай міні жоқ, аршын төс,</w:t>
        <w:br/>
        <w:t>ақша маңдай, ай жүзді арудың аяғына керзі етік,</w:t>
        <w:br/>
        <w:t>үстіне телогрейка кигізіп қойсаң да жарасады.</w:t>
        <w:br/>
        <w:t>Әдепті, ақыл-парасаты мен ішікі мәдениеті жоғары,</w:t>
        <w:br/>
        <w:t>туа біткен биязы мінезі бар әдемі қыздар болады.</w:t>
        <w:br/>
        <w:t>Еліктегенге солықтайтын, ел күлгенге күлемін,</w:t>
        <w:br/>
        <w:t>ыржиямын дейтін қыздар бар. Өзінше, Батыс</w:t>
        <w:br/>
        <w:t>үлгісінде киініп әуре. Кіндігін түұштитып ашып</w:t>
        <w:br/>
        <w:t>қояды. Май басқан мықыны салбыраған маймақ</w:t>
        <w:br/>
        <w:t>қыздарға не жорық десеңші. Слепое подрожание.</w:t>
        <w:br/>
        <w:t>Маған сондай қыздар ұнамайды. Өздері ептеп, шет</w:t>
        <w:br/>
        <w:t>тілін меңгерген болуы да мүмкін. Бірақ, бәрібір</w:t>
        <w:br/>
        <w:t>ағылтын бола алмайды. Өз қағынан өзі жеріген</w:t>
        <w:br/>
        <w:t>адам - адам емес. Ішкі мазмұны сыртқы сипаты-</w:t>
        <w:br/>
        <w:t>на сай келмейтін қыздарды үлде мен бүлдеге орап</w:t>
        <w:br/>
        <w:t>қойсаң да,аржағынан жүдеуболмысытақырланып</w:t>
        <w:br/>
        <w:t>көрініп тұрады. )</w:t>
        <w:br/>
        <w:t>Қыз қылығымен, әдептілігімен, әдемі жүріс-</w:t>
        <w:br/>
        <w:t>тұрысымен сүйкімді. Қыз - Құдай- суретшінің</w:t>
        <w:br/>
        <w:t>жасаған туындысы.</w:t>
        <w:br/>
        <w:t>- Мүмкін, сұранысына қарай ұсынысы болып</w:t>
        <w:br/>
        <w:t>жатқан шығар... Сұлулықтың, ақылдылықтың,</w:t>
        <w:br/>
        <w:t>әдептіліктің символына айналған Қыз Жібекті</w:t>
        <w:br/>
        <w:t>тірілтіп әкеп, Сайын көшесінің бойына екі сағат</w:t>
        <w:br/>
        <w:t>отырғызып қойса, жігіттер қайсысын тандар еді</w:t>
        <w:br/>
        <w:t>деп ойлайсыз: Жабекті ме, көше аруларын ба?</w:t>
        <w:br/>
        <w:t>- Менің ойымша, шаңырақ құрып, отау тігем</w:t>
        <w:br/>
        <w:t>деген жігіттер Жібекті таңдайды. Уақытша ойнап-</w:t>
        <w:br/>
        <w:t>күліп, ермек етуге Сайын көшесінің бойындағы</w:t>
        <w:br/>
        <w:t>қыздар жарап қалуы мүмкін.</w:t>
        <w:br/>
        <w:t>-«Менің жанрым-күнделік» деген кітабыңызда</w:t>
        <w:br/>
        <w:t>Асқар Сүлейменов ағамыздың: «Ойнас жасау мін</w:t>
        <w:br/>
        <w:t>емес, - міндет» деген сөзін жазыпсыз. Әйелжанды</w:t>
        <w:br/>
        <w:t>қазақ жігіттерінің әрекеті ұлт өкілдерін көбейту</w:t>
        <w:br/>
        <w:t>жолында туындаған ұлы мақсат болды ма екен,</w:t>
        <w:br/>
        <w:t>151</w:t>
      </w:r>
    </w:p>
    <w:p>
      <w:r>
        <w:t>жұмыр басты пенде ретінде ғана жауап берін</w:t>
        <w:br/>
        <w:t>көрейін.</w:t>
        <w:br/>
        <w:t>Сезім Алла тағаладан жететін болғандықтан,</w:t>
        <w:br/>
        <w:t>шын сезімнің жетегіне жүріп, оған құлдық ұрған</w:t>
        <w:br/>
        <w:t>адамдарға Құран Кәрім неге ішпек қойсын. Олай</w:t>
        <w:br/>
        <w:t>етсе, екі арада кереғарлық пайда болар еді.</w:t>
        <w:br/>
        <w:t>Сезім шексіз. Бір адамды ғана сүйіп, басқа адам-</w:t>
        <w:br/>
        <w:t>ды жек көріп кету бек мүмкін емес. Меніңше,</w:t>
        <w:br/>
        <w:t>бірнеше адамға бірдей махаббат болуы мүмкін.</w:t>
        <w:br/>
        <w:t>Өйткені сезім деген - кең ұғым. Адам махаб-</w:t>
        <w:br/>
        <w:t>бат сезімінің бір сүрлеуіне ғана назар аударып,</w:t>
        <w:br/>
        <w:t>кейіннен сол сүрлеу арқылы үлкен сезім оянып</w:t>
        <w:br/>
        <w:t>кетуі мүмкін. Махаббат деген - пенденің миы жете</w:t>
        <w:br/>
        <w:t>бермейтін, Алла тағаладан келіп жететін құдіретті</w:t>
        <w:br/>
        <w:t>сезім. Сезім деген құния құбылыстан белгі келсе,</w:t>
        <w:br/>
        <w:t>пендебұл арада шыдап тұраалмайды...Олоныңал-</w:t>
        <w:br/>
        <w:t>дында қауқарсыз. Нәпсіге тыйым салу деген бөлек</w:t>
        <w:br/>
        <w:t>те, сезімге сезіммен жауап беру деген бөлек. Мен</w:t>
        <w:br/>
        <w:t>үшін ең ауырсұрақтың бірі осы болар. Түйіні қиын</w:t>
        <w:br/>
        <w:t>сұрақ. Құран Кәрімнің өзі бұл жағын тәптіштеп,</w:t>
        <w:br/>
        <w:t>жүйелеп ашық айтпапты, екіүшты айтып кеткен</w:t>
        <w:br/>
        <w:t>көрінеді ғой...</w:t>
        <w:br/>
        <w:t>Г.Б: Кешіріңіз, Құран Кәрімде жүйеленбеген</w:t>
        <w:br/>
        <w:t>нәрсе жоқ. Онда барлық мәселенің нақты жауабы</w:t>
        <w:br/>
        <w:t>қамтылған.</w:t>
        <w:br/>
        <w:t>Т.Ж:Солай ма? Мененді Құран Кәрімді оқыдым,</w:t>
        <w:br/>
        <w:t>түбіне жеттім деп айта алмаймын. Тек мен</w:t>
        <w:br/>
        <w:t>мұсылманшылығы бар көп пенделердің бірімін</w:t>
        <w:br/>
        <w:t>ғой...</w:t>
        <w:br/>
        <w:t>Г.Б: Оқасы жоқ. «Ештен кеш жақсы». Келесі</w:t>
        <w:br/>
        <w:t>сұхбатымыздабұлорайдағыбіліміңіздіңнақтылана</w:t>
        <w:br/>
        <w:t>түсеріне күмәнім жоқ. Ізденуді жаныңызсүйетінін</w:t>
        <w:br/>
        <w:t>жоғарыда айтқандарыңыздан аңғарып қалдық.</w:t>
        <w:br/>
        <w:t>«Әке көрген оқ жонар» деген дана сөз бар.</w:t>
        <w:br/>
        <w:t>Балаларыңыздың ішінде өзіңізге тартып, өнер жо-</w:t>
        <w:br/>
        <w:t>лын қуғандары бар ма?</w:t>
        <w:br/>
        <w:t>Т.Ж: Жоқ. Өнерлі, ән айтады, өнерге құмар.</w:t>
        <w:br/>
        <w:t>Бірақ өнердің жолына түспеді. Оларды мен де: «Ой-</w:t>
        <w:br/>
        <w:t>19З</w:t>
        <w:br/>
        <w:t>Т.Ж: Дұрыс айтасыз, сынбау керек еді! Енді</w:t>
        <w:br/>
        <w:t>жігіт емес ол! Өзін-өзі ұстамаған соң, Тағдырдың</w:t>
        <w:br/>
        <w:t>талайына төтеп бере алмағаннан кейін бір жерінде</w:t>
        <w:br/>
        <w:t>кілтипан болып тұр ғой. Адам баласының бәрі</w:t>
        <w:br/>
        <w:t>бірдей болып тумайды. Бір кемшілігі болады. Сол</w:t>
        <w:br/>
        <w:t>кемшіліктің құрбаны болмай, өмір деген қиын</w:t>
        <w:br/>
        <w:t>өткелден, яғни өмірдің алдыңғы сұрағыңызда</w:t>
        <w:br/>
        <w:t>өзіңіз айтқан «миналы даласынан» аман өту де-</w:t>
        <w:br/>
        <w:t>жігіттік.</w:t>
      </w:r>
    </w:p>
    <w:p>
      <w:r>
        <w:t>Г.Б: Біздің жас кезімізде қыздардың басым</w:t>
        <w:br/>
        <w:t>көпшілігіәскерижігіттергеғашықболатын.Қазіргі</w:t>
        <w:br/>
        <w:t>қыздар театр, кино жұлдыздары дегенде ішкен</w:t>
        <w:br/>
        <w:t>асын жерге қояды. Шығарматылық адамының</w:t>
        <w:br/>
        <w:t>жан дүниесі көбелектей нәзік келетіні аян. Қалай</w:t>
        <w:br/>
        <w:t>ойлайсыз, әртістердің сезімі қаншалықты тұрақты</w:t>
        <w:br/>
        <w:t>болды екен?...</w:t>
        <w:br/>
        <w:t>Т.Ж: Сезім адамның мамандығына байланы-</w:t>
        <w:br/>
        <w:t>сты емес. Сезім - адамның айналысатын шаруасы</w:t>
        <w:br/>
        <w:t>мен өре-қарымына тәуелсіз құбылыс. Ол - Алла</w:t>
        <w:br/>
        <w:t>тағаладан келетін ерекше сыйлық, назар. Әртіс</w:t>
        <w:br/>
        <w:t>те - адам баласы, оның да сезімі бар. Әртіс емес,</w:t>
        <w:br/>
        <w:t>мүғалім болып жүрген жігіттердің өздері де бір</w:t>
        <w:br/>
        <w:t>емес, бірнеше рет ғашық болуы бек мүмкін.</w:t>
        <w:br/>
        <w:t>Сезімді пайдалануды үлкен сатқындық деп</w:t>
        <w:br/>
        <w:t>есептеймін. Мен өзіме деген мөлдір сезімді</w:t>
        <w:br/>
        <w:t>сезінгенде ерекше қанаттанамын, біртүрлі</w:t>
        <w:br/>
        <w:t>гүлдеймін, парасат шашам, нұрланам. Мен пайда-</w:t>
        <w:br/>
        <w:t>лансам, осы жағын пайдаланатын шығармын...</w:t>
        <w:br/>
        <w:t>Г.Б: Әңгімеңізде Алла тағаланы аузыңызға</w:t>
        <w:br/>
        <w:t>көп алғаныңызға қарағанда, мұсылмандыққа</w:t>
        <w:br/>
        <w:t>басқалардан гөрі бір табан жақын тұрғанға</w:t>
        <w:br/>
        <w:t>ұқсайсыз. Осыған байланысты мынандай сұрақ</w:t>
        <w:br/>
        <w:t>қойсам. Адамзат баласына соңғы түсірілген</w:t>
        <w:br/>
        <w:t>қасиетті кітап - Құран Кәрім еркектердің бірнеше</w:t>
        <w:br/>
        <w:t>әйел алуына тыйым салмайды. Осы неліктен деп</w:t>
        <w:br/>
        <w:t>ойлайсыз?</w:t>
        <w:br/>
        <w:t>Т.Ж: Құран Кәрімге редакция жасаудан</w:t>
        <w:br/>
        <w:t>аулақпын. Тек соны түсінуге тырысатын жердегі</w:t>
        <w:br/>
        <w:t>192</w:t>
        <w:br/>
        <w:t>- балалардың анасы, ол- өзімнің анам. Сондықтан</w:t>
        <w:br/>
        <w:t>әйелге өте жауапкершілікпен қарайтындардың</w:t>
        <w:br/>
        <w:t>тізіміндемін. Әйелдің тағдырын ойыншық ету-</w:t>
        <w:br/>
        <w:t>ге өте-мөте қарсымын. Әйелді тәлкек қылу,</w:t>
        <w:br/>
        <w:t>жалт еткен сезімнің құлына айналдыру, оның</w:t>
        <w:br/>
        <w:t>әлсіз жақтарын пайдаланып, содан үпай жинау</w:t>
        <w:br/>
        <w:t>адамгершілікке жатпайтын асқан кереғар әрекет</w:t>
        <w:br/>
        <w:t>деп есептеймін. і</w:t>
        <w:br/>
        <w:t>Әйелдерді әлпештеп өтуге бейілмін, әлпештеп</w:t>
        <w:br/>
        <w:t>өтіп келе жатырмын деп ойлаймын. Гүлдің түр-</w:t>
        <w:br/>
        <w:t>түрі бар ғой. Қысып ұстасаң солып қалатын гүл</w:t>
        <w:br/>
        <w:t>бар. Қатты қысыңқырап жіберсең, тікені кіріп</w:t>
        <w:br/>
        <w:t>кететін гүл бар. Мысалы, раушан гүлі. Осы арада:</w:t>
        <w:br/>
        <w:t>«Әйелдерді соншама қадірлейді екенсіз, бірінші</w:t>
        <w:br/>
        <w:t>келіншегіңізбен неге ажырастыңыз?» -деген</w:t>
        <w:br/>
        <w:t>қарсы сұрақ болуы мүмкін.</w:t>
        <w:br/>
        <w:t>Г.Б: Ол - сіздің жеке басыңыздың шаруасы.</w:t>
        <w:br/>
        <w:t>Оның бізге қажеті шамалы. Алда-жалда айтқыңыз</w:t>
        <w:br/>
        <w:t>келіп бара жатса, өзіңіз біліңіз...</w:t>
        <w:br/>
        <w:t>Т.Ж: Жоқ, керегі жоқ. Айтпаймын...</w:t>
      </w:r>
    </w:p>
    <w:p>
      <w:r>
        <w:t>Г.Б: Жаңа өзіңіз айттыңыз ғой: әйелдердің</w:t>
        <w:br/>
        <w:t>әлсізі бар, тікендісі бар. Сіздің үйдегі жеңгей осы</w:t>
        <w:br/>
        <w:t>екеуінің қайсысына жататынын құпия болмаса</w:t>
        <w:br/>
        <w:t>білуге бола ма?</w:t>
        <w:br/>
        <w:t>Т.Ж: Бүл енді, шынымен де құпия!</w:t>
        <w:br/>
        <w:t>Г.Б: Ендеше, келесі сауалымызға көшейік.</w:t>
        <w:br/>
        <w:t>Өмір деген шынымен де Бальзактың «шегірен</w:t>
        <w:br/>
        <w:t>былғарысы» секілді, тілегіңіз артқан сай-</w:t>
        <w:br/>
        <w:t>ын.құрбандық көбейеді. Неғұрлым биікке қол</w:t>
        <w:br/>
        <w:t>созсаңыз, солғұрлым тер төгесіз.</w:t>
        <w:br/>
        <w:t>Тілегіңіз бен мүмкіншілігіңізді жиі таразылай-</w:t>
        <w:br/>
        <w:t>сыз ба?</w:t>
        <w:br/>
        <w:t>Т.Ж: Бұл енді - пәлсапалық сұрақ. Өкінішке</w:t>
        <w:br/>
        <w:t>қарай, ойдағының бәрі орындала бермейді.</w:t>
        <w:br/>
        <w:t>Ұмтылған нәрсеге жете бермейсің. Бірінішіден,</w:t>
        <w:br/>
        <w:t>өмірің жетпейді. Кейде өрең жетпейді. Оны ұғыну</w:t>
        <w:br/>
        <w:t>да - бір батырлық. Мысалға, біздің актерлердің</w:t>
        <w:br/>
        <w:t>ішінде, әсіресе орыс актерлерінің ішінде, қазақ</w:t>
        <w:br/>
        <w:t>189</w:t>
        <w:br/>
        <w:t>КЕЙІПКЕРІМ МЕНІ БИІККЕ СҮЙРЕЙДІ...</w:t>
        <w:br/>
        <w:t>..СОЛ ҮШІН ОЛАРҒА ҚАРЫЗБЫН</w:t>
        <w:br/>
        <w:t>Тұуңғылибай Жаманқулов - ҚР халық әртісі,</w:t>
        <w:br/>
        <w:t>М. Әуезов атыңдағы Қазақ Мемлекеттік</w:t>
        <w:br/>
        <w:t>академиялық театрының режиссері,</w:t>
        <w:br/>
        <w:t>мемлекеттік сыйлықтың лауреаты.</w:t>
        <w:br/>
        <w:t>жж</w:t>
        <w:br/>
        <w:t>Гүлмәрия Барманбекова: «Наз» деген</w:t>
        <w:br/>
        <w:t>кітабыңызда: «Сахнаға әр шыққан сайын мина-</w:t>
        <w:br/>
        <w:t>лы даламен жүріп өткендей боламын»,- деп жа-</w:t>
        <w:br/>
        <w:t>зыпсыз. «Миналы далада» жарылысқа ұшыраған</w:t>
        <w:br/>
        <w:t>кездеріңіз болды ма? Сахнаның емес, өмірдің «ми-</w:t>
        <w:br/>
        <w:t>налы даласына» тап болып көргеніңіз бар ма?</w:t>
        <w:br/>
        <w:t>Тұңғышбай (Жаманқұлов: Өте ойлы сұрақ</w:t>
        <w:br/>
        <w:t>екен, мұндай сұрақ қоймаушы еді... Қашан, қайда</w:t>
        <w:br/>
        <w:t>тудыңыз, қанша балаңыз бар деп сұраушы еді...</w:t>
        <w:br/>
        <w:t>Жауап беруге тырысып көрейін.</w:t>
        <w:br/>
        <w:t>Біздер, әртістер, алқалы топтың алдыңа шығып</w:t>
        <w:br/>
        <w:t>сәз сөйлеп жүрген адамдармыз. Көрерменге ай-</w:t>
        <w:br/>
        <w:t>татын ойың балмаса, арзан көрінесің, қадірің</w:t>
        <w:br/>
        <w:t>қашады. Мина деген -- сол. Арзандамасам екен,</w:t>
        <w:br/>
        <w:t>халықтың талабынан шықсам екен, бір жерде бол-</w:t>
        <w:br/>
        <w:t>маса, бір жерде мүлт кетпесем екен, Алла тағалам</w:t>
        <w:br/>
        <w:t>аузыма әсерлі сәз салса екен, ойым орнықты бол-</w:t>
        <w:br/>
        <w:t>са екен, ойнап жүрген рөлім халықтың жүрегіне</w:t>
        <w:br/>
        <w:t>жетсе екен деп мен тыраштануын тыраштанам-ау,</w:t>
        <w:br/>
        <w:t>бірақ басты мақсатым халыққа ұнау емес. Басты</w:t>
        <w:br/>
        <w:t>мақсатым - рөлім арқылы сол рөлдегі ауыр-ау-</w:t>
        <w:br/>
        <w:t>182</w:t>
      </w:r>
    </w:p>
    <w:p>
      <w:r>
        <w:t>әлде жай нәпсіқорлықтың көрінісі ме екен? Сіз</w:t>
        <w:br/>
        <w:t>қалай ойлайсыз?</w:t>
        <w:br/>
        <w:t>- ..Нәпсіқорлық.. Өте қиын сұрақ екен.</w:t>
        <w:br/>
        <w:t>Жігіттердің ондай екенін білмеуші ем... Әркімнің</w:t>
        <w:br/>
        <w:t>өзіне байланысты шығар...</w:t>
        <w:br/>
        <w:t>-- Өзіңіз күнделігіңізде жазған Асқар ағамыздың</w:t>
        <w:br/>
        <w:t>сөзін тарқатып беріңізші. Ойнас жасауды неге</w:t>
        <w:br/>
        <w:t>міндет санады екен?</w:t>
        <w:br/>
        <w:t>-- Кейбіреулер мін санайды, кейбіреулер міндет</w:t>
        <w:br/>
        <w:t>санайды. Бір жағынан қарасаң, айып сияқты. Өз</w:t>
        <w:br/>
        <w:t>басым... Біз де енді еркек болдық... Жігіт болдық.</w:t>
        <w:br/>
        <w:t>Олай болды, бұлай болды дегендей... Бірақ қазіргі</w:t>
        <w:br/>
        <w:t>көріп жүрген, сондай жасап жүрген жігіттердің</w:t>
        <w:br/>
        <w:t>қылығын біртүрлі айып санаймын...</w:t>
        <w:br/>
        <w:t>-- Олар да жас шығар... Олар да «олай», «бұлай»</w:t>
        <w:br/>
        <w:t>болып жүрген шығар?..</w:t>
        <w:br/>
        <w:t>- Иә, соны айтам, соны айтам... Ал кезінде мін</w:t>
        <w:br/>
        <w:t>бе, мін емес пе, оған қарамадық.</w:t>
        <w:br/>
        <w:t>Кездесіп қалады жақсы қыздар. Достойная.</w:t>
        <w:br/>
        <w:t>Әңгімелесесің. Киноға барғың келеді. Ол болды</w:t>
        <w:br/>
        <w:t>енді...</w:t>
        <w:br/>
        <w:t>Ал енді, ақылына көркі сай жігіттер болады.</w:t>
        <w:br/>
        <w:t>Оларға қыздардың өзі артылады, ынтық бола-</w:t>
        <w:br/>
        <w:t>ды. Бұл жерде енді... положено... Мысалы, мен</w:t>
        <w:br/>
        <w:t>Дон ЭЖуанды айыптамаймын. Красавец немимо-</w:t>
        <w:br/>
        <w:t>верный, талантливый. Қыздардың өзі бүлдіреді.</w:t>
        <w:br/>
        <w:t>Жолын күтіп тұрады. Әйтеуір есебін табады. Дон</w:t>
        <w:br/>
        <w:t>Жуан біреуіне барады, екеуіне барады. Кейіннен</w:t>
        <w:br/>
        <w:t>байқамай, кәсіп етіп алады. В порядке вешей бо-</w:t>
        <w:br/>
        <w:t>лып кетеді. Бірақ ол- жігіттің сұлтаны.</w:t>
        <w:br/>
        <w:t>Қысқасы, жігіттердің сұлтанын бүлдіретін</w:t>
        <w:br/>
        <w:t>қыздар болып тұр ғой...</w:t>
        <w:br/>
        <w:t>- Енді... в какой-то мере, солай. «Буыршын</w:t>
        <w:br/>
        <w:t>көзін сүзбесе, бұқа жібін үзбейді».</w:t>
        <w:br/>
        <w:t>-Өзіңіз көріп-біліп . жүрген</w:t>
        <w:br/>
        <w:t>замандастарыңыздың, жастардың арасынан</w:t>
        <w:br/>
        <w:t>кімдерді жігіттің сұлтаны деп айтар едіңіз?</w:t>
        <w:br/>
        <w:t>1852</w:t>
        <w:br/>
        <w:t>Қызғаныш көп. Адам неғұрлым жан-жақты бола</w:t>
        <w:br/>
        <w:t>бастаған сайын, жауы көбейеді. Қасыңда жүрген</w:t>
        <w:br/>
        <w:t>достың өзі жау болып шығады. Кейде өз итің де</w:t>
        <w:br/>
        <w:t>қабады екен... )</w:t>
        <w:br/>
        <w:t>- «Жаманнан досыңболғанша, жақсыдан жауың</w:t>
        <w:br/>
        <w:t>болсын» деген емес пе. Игі жақсылардың арасында</w:t>
      </w:r>
    </w:p>
    <w:p>
      <w:r>
        <w:t>жүрсіз. Жауы мықтының өзі де мықты.</w:t>
        <w:br/>
        <w:t>-Қайдам.Солайболса,солайттығар.Сәтсіздіктің</w:t>
        <w:br/>
        <w:t>өзінен ұтыс таба білетіндерге айтылатын сөз шығар</w:t>
        <w:br/>
        <w:t>- бұл. Дегенмен менің жас кезімде ізгілік мол еді.</w:t>
        <w:br/>
        <w:t>Жүрт бір-бірін өкпеге қиса да, өлімге қимайтын.</w:t>
        <w:br/>
        <w:t>Бір колхоз бір қазаннан ас ішетін. Туысқандар</w:t>
        <w:br/>
        <w:t>бір көрпенің астында жатып, бірінің киімін бірі</w:t>
        <w:br/>
        <w:t>киетін. Студент кезімізде қызға барған жігіт сол</w:t>
        <w:br/>
        <w:t>бөлмедегі киімнің тәуірін киіп кететін. Соған</w:t>
        <w:br/>
        <w:t>ешқандай тарлық болмайтын.</w:t>
        <w:br/>
        <w:t>Мысалы, мен институтқа кандидат болып</w:t>
        <w:br/>
        <w:t>түстім де, бірініші қурсты стипендиясыз оқыдым.</w:t>
        <w:br/>
        <w:t>Не жатақханам жоқ. Өзім жетім баламын. Сон-</w:t>
        <w:br/>
        <w:t>да мен қасымдағы жігіттердің арқасында аштық</w:t>
        <w:br/>
        <w:t>көрмедім.</w:t>
        <w:br/>
        <w:t>ҚАРЫЗДЫ ОТЫРЫП БЕРЕСІҢ,</w:t>
        <w:br/>
        <w:t>ТҮРЕГЕП ТҰРЫП АЛАСЫҢ</w:t>
        <w:br/>
        <w:t>-: Күнделігіңізде: «Маған осы жағдайы жоқ</w:t>
        <w:br/>
        <w:t>мүсәпірлер үйір келеді»,- дейсіз. Ол неліктен</w:t>
        <w:br/>
        <w:t>екен? Тек білмеймін деп жауап бермеңізші...</w:t>
        <w:br/>
        <w:t>- Оны енді сол мүсәпірлерден сұрамайсыз ба:</w:t>
        <w:br/>
        <w:t>неге осыған үйірсіңдер деп.</w:t>
        <w:br/>
        <w:t>- Сұрар едім, мен оларды көрмеймін ғой...</w:t>
        <w:br/>
        <w:t>- Көресің. Әр айдың аяғында осы кеңсеге кел,</w:t>
        <w:br/>
        <w:t>көресің. Бір орыстың кемпірі бар, ай сайын қайыр</w:t>
        <w:br/>
        <w:t>сұрап келеді. Әдеттеніп алған. Бірақ сұғанақ емес.</w:t>
        <w:br/>
        <w:t>Айына бір-ақ рет келеді.</w:t>
        <w:br/>
        <w:t>- Ай сайын ақша беріп тұрасыз ба?</w:t>
        <w:br/>
        <w:t>- Берем, бермегенде қайда барам. Жалдырап</w:t>
        <w:br/>
        <w:t>тұрса... Паспортын тастап, қарыз сұрап алатында-</w:t>
        <w:br/>
        <w:t>184</w:t>
        <w:br/>
        <w:t>ыр, батпан-батпан ойларды -халықтың жүрегіне</w:t>
        <w:br/>
        <w:t>жеткізу.</w:t>
        <w:br/>
        <w:t>Г.Б: Қалай ойлайсыз, жетіп жүр ме?</w:t>
        <w:br/>
        <w:t>Т.Ж: Аллаға шүкірлік етейін, жетіп жүрген</w:t>
        <w:br/>
        <w:t>сыңайлы. Жақсы көзқараспен, жақсы ықыласпен</w:t>
        <w:br/>
        <w:t>келген көрерменіме жетеді, ал енді кекесін</w:t>
        <w:br/>
        <w:t>пиғылмен отырған көрерменге жетуін жетеді-ау,</w:t>
        <w:br/>
        <w:t>бірақ әлгі маған деген арам пиғылы көбіне-көп</w:t>
        <w:br/>
        <w:t>басып кетуі бек мүмкін. Егер мен сол өзіме деген</w:t>
        <w:br/>
        <w:t>пиғылды өзгерте алсам, онда өзімді бақыттымын</w:t>
        <w:br/>
        <w:t>деп есептеймін. )</w:t>
        <w:br/>
        <w:t>Жаалпы, өнер адамдарына кейде атақ-даңқ,</w:t>
        <w:br/>
        <w:t>әйгілілік төбемізден аяқ астынан сап ете қалады.</w:t>
        <w:br/>
        <w:t>Соны көтеріп жүретін бел бар, көтере алмайтын</w:t>
        <w:br/>
        <w:t>бел бар. Көтере алмайтындар кез-келген жерде</w:t>
        <w:br/>
        <w:t>әртіс мамандығын арзандатып, абыройын түсіріп,</w:t>
      </w:r>
    </w:p>
    <w:p>
      <w:r>
        <w:t>күлкіге айландырады. Осыған байланысты шығар,</w:t>
        <w:br/>
        <w:t>көпшілік демей-ақ қояйын, көпке топырақ</w:t>
        <w:br/>
        <w:t>шашуға болмайды, әртіс мамандығына «кім осы,</w:t>
        <w:br/>
        <w:t>осы да мамандық болып па» деген мазақи көзқарас</w:t>
        <w:br/>
        <w:t>таболады. Мен соған ынты-шынтыммен қарсымын</w:t>
        <w:br/>
        <w:t>және сонымен аянбай күреске шығып жүрген</w:t>
        <w:br/>
        <w:t>адаммын. Ол үшін таяқ та жеп жүрмін. Өйткені</w:t>
        <w:br/>
        <w:t>ол адамдардың мықты таяныштары, ақылды</w:t>
        <w:br/>
        <w:t>аппоненттері болады да, мені газетке садыралап,</w:t>
        <w:br/>
        <w:t>итімді шығарып жазып тастайды.</w:t>
        <w:br/>
        <w:t>Осы тұрғыдан алып қарағанда, өмір даласында</w:t>
        <w:br/>
        <w:t>да минаның үстінде жүрмін деп айтуға болады.</w:t>
        <w:br/>
        <w:t>Г.Б: Әртіс кейіпкерінің жан дүниесін соқырдың</w:t>
        <w:br/>
        <w:t>таяғын ұстағаны секілді сезінуі керектігін жаза-</w:t>
        <w:br/>
        <w:t>сыз. Жаң жарыңыздың жанын түсінуге байла-</w:t>
        <w:br/>
        <w:t>нысты қандай теңеу айтар едіңіз? Әлде сіз үшін</w:t>
        <w:br/>
        <w:t>әйеліңіз «оқылған кітап» па?</w:t>
        <w:br/>
        <w:t>Т.Ж: Һ-һ-Һ! Бұл да терең сұрақ екен, рақмет!</w:t>
        <w:br/>
        <w:t>Әйел мен еркек табиғаттың үйлесім деген</w:t>
        <w:br/>
        <w:t>заңының көрінісі ғой. Табиғаттағы тепе-теңдік</w:t>
        <w:br/>
        <w:t>пен табиғаттағы ерекше сезімдердің біріне-бірі</w:t>
        <w:br/>
        <w:t>ұмтылып, тоқайласатын жері- осы; Әйел - жар, ол</w:t>
        <w:br/>
        <w:t>188</w:t>
        <w:br/>
        <w:t>ры да болады. Бір әйелдің паспорты екі жыл бол-</w:t>
        <w:br/>
        <w:t>ды тартпамда жатқанына. Өзін танымаймын да.</w:t>
        <w:br/>
        <w:t>Вокзалда кезігіп қалып, жабысқасын бере салып</w:t>
        <w:br/>
        <w:t>едім. Әйел де жоқ, ақша дажоқ. «Қарызды отырып</w:t>
        <w:br/>
        <w:t>тұрып бересің, түрегеп тұрып аласың» деген осы</w:t>
        <w:br/>
        <w:t>шығар...</w:t>
        <w:br/>
        <w:t>- Көп ақша ма еді?</w:t>
        <w:br/>
        <w:t>- Көп дейтін мен бір ақша туып жатыр деймісің,</w:t>
        <w:br/>
        <w:t>барымды бердім де...</w:t>
        <w:br/>
        <w:t>- Паспортын кепілдікке алып қалғаныңызға</w:t>
        <w:br/>
        <w:t>қарағаныңызда...</w:t>
        <w:br/>
        <w:t>- Оның паспортын кім сұрапты, өзі ғой</w:t>
        <w:br/>
        <w:t>тықпалаған..Жарайды деп, сала салдым қалтама.</w:t>
        <w:br/>
        <w:t>-““Жарылқағанды жақсы көремін деңізші.</w:t>
        <w:br/>
        <w:t>- Шамаң келсе, жарылқағанға не жетсін.</w:t>
        <w:br/>
        <w:t>Тапқаныңды тығып жеп, тәңірегіңді ғана түгендеп</w:t>
        <w:br/>
        <w:t>қарап отырудан құдай сақтасын. Дүние адамға</w:t>
        <w:br/>
        <w:t>жолдас болмаған. Ана дүниеге алып баратын</w:t>
        <w:br/>
        <w:t>жалғыз нәрсе- иман.</w:t>
        <w:br/>
        <w:t>ТОТЫ ҚҰС ҚАНАТЫНА ҚАРАП ТҮРЛЕНЕДІ</w:t>
        <w:br/>
        <w:t>- «Тоты құс қанатына қарап түрленеді, аяғына</w:t>
        <w:br/>
        <w:t>қарап қорланады» дейсіз кқүнделігіңізде. Бұл</w:t>
        <w:br/>
        <w:t>өмірде сізді қанаттандыратын не нәрсе?</w:t>
      </w:r>
    </w:p>
    <w:p>
      <w:r>
        <w:t>- Ізгілік. Менің кіндік қаным (Жамбыл</w:t>
        <w:br/>
        <w:t>облысының Сарысу ауданындағы «Жайылма»</w:t>
        <w:br/>
        <w:t>деген ауылда тамған. Сол жерде менің Ысқақ</w:t>
        <w:br/>
        <w:t>Пірәдар деген қасиетті атам жатыр. Атамның</w:t>
        <w:br/>
        <w:t>жатқан жеріне мешіт тұрғызып, ашылуына 10 000</w:t>
        <w:br/>
        <w:t>адам жинап, биыл мамыр айында ас бердім. Ығай</w:t>
        <w:br/>
        <w:t>мен сығайларды да қалдырғам жоқ, шақырдым.</w:t>
        <w:br/>
        <w:t>Ондағы ойым, мақтану емес, құлақтарына алтын</w:t>
        <w:br/>
        <w:t>сырға дегендегім ғой. Бәрінде де туған ауыл бар,</w:t>
        <w:br/>
        <w:t>оқыған мектеп бар дегендей. . Құдайға шүкір,</w:t>
        <w:br/>
        <w:t>қалталылар бар ғой.</w:t>
        <w:br/>
        <w:t>- Аға, өзіңіз де қалталы болдыңыз ғой, сонда.</w:t>
        <w:br/>
        <w:t>Голливуд әртістері секілді...</w:t>
        <w:br/>
        <w:t>189</w:t>
        <w:br/>
        <w:t>-- Ол кезде менде таңдау болған жоқ. Осы рөлді</w:t>
        <w:br/>
        <w:t>ойнайсың деді, мен ойнадым. Егер менде таңдау</w:t>
        <w:br/>
        <w:t>болса, Төлегенді емес, Бекежанды тандаған бо-</w:t>
        <w:br/>
        <w:t>лар едім. Ол, өкінішке орай, қойылымдарда</w:t>
        <w:br/>
        <w:t>қараниет қас жауыз, түрі де соған сай, ұрда-жық,</w:t>
        <w:br/>
        <w:t>жағымсыз кейіпкер ретінде көрсетілген. Ал біз-</w:t>
        <w:br/>
        <w:t>режиссер екеуміз ақылдаса отырып, махаббаттың</w:t>
        <w:br/>
        <w:t>шәрбатына шөлдей білетін нәзік жүрегі бар, бірақ</w:t>
        <w:br/>
        <w:t>өліспей беріспейтін өр мінезді, жауына тұйғындай</w:t>
        <w:br/>
        <w:t>түйілетін, елін қорғай білетін, өзінікін көлденең</w:t>
        <w:br/>
        <w:t>көк аттыға міңгестіріп жібере салмайтын, бірақ</w:t>
        <w:br/>
        <w:t>тағдырдың тауқыметімен қызғаныштың қызыл</w:t>
        <w:br/>
        <w:t>шоғына шыжғырылған аңғал Бекежанды сомдап</w:t>
        <w:br/>
        <w:t>шығардық. Өңдеусіз асыл таста жарқырамайды...</w:t>
        <w:br/>
        <w:t>- «Өзінікін көлденең көк аттыға мінгестіріп</w:t>
        <w:br/>
        <w:t>жібере салмайды» деген сөзді естігенде, осыдан 40</w:t>
        <w:br/>
        <w:t>жылбұрынбіздіңауылдаболғанбіроқиғаесіметүсіп</w:t>
        <w:br/>
        <w:t>отыр. Дүнген жігітінің қазақ қызын қорлағаны</w:t>
        <w:br/>
        <w:t>үшін, бүткіл бір ауылдың қазақ жігіттері келіп, исі</w:t>
        <w:br/>
        <w:t>дунган атаулыны түгін қалдырмай есінен тандыра</w:t>
        <w:br/>
        <w:t>сабап кеткен. Бұл, әрине, дөрекі қорғаныс. “Жал-</w:t>
        <w:br/>
        <w:t>пы, қазақ - ешкімнің ала жібін аттамайтын адалда</w:t>
        <w:br/>
        <w:t>момын, бірақ намысты халық. Шымбайына тисең,</w:t>
        <w:br/>
        <w:t>оңдырмайтын өр мінезі бар. Бүгінгі ұрпақта осы</w:t>
        <w:br/>
        <w:t>қасиетсақталды ма екен? Бөтен жұрттың жетегіне</w:t>
        <w:br/>
        <w:t>ілесіп, «қыр асып» кеткен қыздарымызға ең бол-</w:t>
        <w:br/>
        <w:t>маса: «Мұның қалай?!» - деп жатқан жігіттерді</w:t>
        <w:br/>
        <w:t>байқамадық.</w:t>
        <w:br/>
        <w:t>- Әскері жеңілген генералдың айқас туралы</w:t>
        <w:br/>
        <w:t>айтпағаны жақсы... Бірақ бұл уақытша көрініс</w:t>
        <w:br/>
        <w:t>шығар... Тапталған шөпте де гүлдер өсіп шығады...</w:t>
        <w:br/>
        <w:t>БАУЫРШЫН КӨЗІН СҰҮЗБЕСЕ...</w:t>
        <w:br/>
        <w:t>- «Қыздар сұлу көрінер белін буса»... Халық ау-</w:t>
        <w:br/>
        <w:t>зында ертеректен айтылып келе жатқан яЕнің бір</w:t>
        <w:br/>
        <w:t>жолы осындай.</w:t>
        <w:br/>
        <w:t>180</w:t>
      </w:r>
    </w:p>
    <w:p>
      <w:r>
        <w:t>- Айтсам, сенбейсің. Түк шптығармадым де-</w:t>
        <w:br/>
        <w:t>сем, өтірік болар, аздап жиған-тергенімді сал-</w:t>
        <w:br/>
        <w:t>дым. Дегенмен менің қалтамнан гөрі беделім бай</w:t>
        <w:br/>
        <w:t>екеніне осы: жолы көзім жетті. Беделімді жалдап,</w:t>
        <w:br/>
        <w:t>байлардың қаржысын ұйымдастырдым. Ағылып</w:t>
        <w:br/>
        <w:t>келіп жатты. Мешіт құрылысы тез тұрды. Асты</w:t>
        <w:br/>
        <w:t>да елдің бергенімен жасадым. Өздерінің әкелген</w:t>
        <w:br/>
        <w:t>сыйлығын өздеріне қайта үлестірдім. Қарапайым</w:t>
        <w:br/>
        <w:t>халық бір серпіліп, жырғап қалды. Бүгінде</w:t>
        <w:br/>
        <w:t>ауылдың үлкені мен кішісі сол мешітке жина-</w:t>
        <w:br/>
        <w:t>лып намаз оқиды. Жұрт имандылыққа бет бұрды.</w:t>
        <w:br/>
        <w:t>Маған басқа не керек.</w:t>
        <w:br/>
        <w:t>- «Тұлға ретінде Қазақ өнерінің паспортына</w:t>
        <w:br/>
        <w:t>айналдыңыз». Бейнеңіз көрермендер көзіне от-</w:t>
        <w:br/>
        <w:t>тай басылады. Көп жігіттер сізге ұқсағысы келеді.</w:t>
        <w:br/>
        <w:t>Басқаларды былай қойғанда, депутаттардың</w:t>
        <w:br/>
        <w:t>ішінде де Сіз секілді сақал қойғандары бар. Сіздің</w:t>
        <w:br/>
        <w:t>бейнеңізді пайдаланып, коньяк шығарып, кәсібін</w:t>
        <w:br/>
        <w:t>гүлдентіп жатқандар бар. Егерде сіздің бейнеңізді</w:t>
        <w:br/>
        <w:t>сомдаудан республикалық байқау өткізсе, оған жа-</w:t>
        <w:br/>
        <w:t>сырын түрде өзіңізді де қатыстырса, қаншасыншы</w:t>
        <w:br/>
        <w:t>орын алған болар едіңіз?</w:t>
        <w:br/>
        <w:t>- Орта шенінде жүретін шығармын. Маған</w:t>
        <w:br/>
        <w:t>еліктеп сақал қоятындар көп. Патент төле десем,</w:t>
        <w:br/>
        <w:t>төлемейді. Мен ғой бұл сақалды жігіт шағымнан</w:t>
        <w:br/>
        <w:t>қойып келемін. Әсіресе ауылдағы ағайындар</w:t>
        <w:br/>
        <w:t>жігіттердің кейбіреуін менімен шатастырып, тіпті</w:t>
        <w:br/>
        <w:t>қонақ қылып күтіп, құрметтеп, ішкізіп-жегізіп</w:t>
        <w:br/>
        <w:t>жіберген жайлар да болыпты. Ал өзімді танымай:</w:t>
        <w:br/>
        <w:t>«Сіз Асанәлінің әкесі боларсыз?» - деп сұрағандар</w:t>
        <w:br/>
        <w:t>болды. «Йә, деймін мен, әрі қарай не болар екен деп</w:t>
        <w:br/>
        <w:t>қызықтап. «Балаңыз өзіңізден аумайды»,- дейді</w:t>
        <w:br/>
        <w:t>олар. Сондықтан әлгінде өзің айтқандай байқау</w:t>
        <w:br/>
        <w:t>ұйымдастыратын адам жоқ, ондай болып жатса,</w:t>
        <w:br/>
        <w:t>тіпті соңында қалып қоюым да ғажап емес.</w:t>
        <w:br/>
        <w:t>«Сұлтан» журналы, 2006ж. Х%2.</w:t>
        <w:br/>
        <w:t>186</w:t>
        <w:br/>
        <w:t>алып отырмын. Бұл - менің мұсылманшылыққа</w:t>
        <w:br/>
        <w:t>еліктегендегі түрім.</w:t>
        <w:br/>
        <w:t>Г.Б: Қымбат уақытыңызды қиып, сұхбат</w:t>
        <w:br/>
        <w:t>бергеніңіз үшін үлкен рақмет! !</w:t>
        <w:br/>
        <w:t>«Сұлтан» журналы, 2006ж. Х24.</w:t>
        <w:br/>
        <w:t>19ә</w:t>
        <w:br/>
        <w:t>актерлерінде жоқ мұндай, өнерге келу де -</w:t>
        <w:br/>
        <w:t>батырлық, кету де батырлық деген ұғым бар.</w:t>
        <w:br/>
        <w:t>Келіп алғаннан кейін, өрең жетпегендігін сезген-</w:t>
        <w:br/>
        <w:t>нен кейін, өнерден кетебілу - ол дабатырлық екен.</w:t>
        <w:br/>
        <w:t>Ал біздің қазақ әртістері бір келген соң қайтып</w:t>
        <w:br/>
        <w:t>кете алмайды. Кеткісі келмегендіктен емес,</w:t>
        <w:br/>
        <w:t>өресінің жетпегендігін мойындамағандықтан. Енді</w:t>
      </w:r>
    </w:p>
    <w:p>
      <w:r>
        <w:t>өресінің жетпегендігін өмір де, өнер де мойында-</w:t>
        <w:br/>
        <w:t>тып жатады. Бірақ соған кейбір менің әріптестерім</w:t>
        <w:br/>
        <w:t>бетбақтықпен көнбейді, келіспейді.</w:t>
        <w:br/>
        <w:t>Г.Б: Өз өнеріңіздегі мүмкіншіліктерге байланы-</w:t>
        <w:br/>
        <w:t>сты нені мойындайсыз, нені мойындамайсыз?</w:t>
        <w:br/>
        <w:t>Т.Ж: Мойындайтын нәрсе өте көп. Мысалы,</w:t>
        <w:br/>
        <w:t>өнерді ғылыми түрде түсіндіру жағына өрем жет-</w:t>
        <w:br/>
        <w:t>пей жүр. Сезіммен ғана, Алла тағаланың бер-</w:t>
        <w:br/>
        <w:t>ген табиғи мүмкіндіктерімен ғана өнер жасауды</w:t>
        <w:br/>
        <w:t>мен аз деп есептеймін. Ол сенікі емес, ол - Алла</w:t>
        <w:br/>
        <w:t>тағаланікі. Сорайған бойды, қияқтай мұртты саған</w:t>
        <w:br/>
        <w:t>Алла тағала берді. Ал сенің қандай мүмкіндігің</w:t>
        <w:br/>
        <w:t>бар? Ойыңа, бойыңа немесе күлімкөз, бұйра</w:t>
        <w:br/>
        <w:t>шашыңа, сұлулығыңа сеніп өнерге келу мен үшін</w:t>
        <w:br/>
        <w:t>аз. Терең көзқарастарыңмен, талап-пиғылыңмен,</w:t>
        <w:br/>
        <w:t>ой-пайымдарыңмен, пәлсапаларыңмен өнерді</w:t>
        <w:br/>
        <w:t>толықтыра білуің керек. Менің осы жағым</w:t>
        <w:br/>
        <w:t>ақсаңқырайды деп есептеймін де, қазіргі кезде</w:t>
        <w:br/>
        <w:t>ғылымменайналысыпжүргенжайымбар.“Жаңадан</w:t>
        <w:br/>
        <w:t>бастап келе жатқан жас ғалым сияқты, мен қазір</w:t>
        <w:br/>
        <w:t>өнертану ғылымымен айналысып жүрмін. Оған</w:t>
        <w:br/>
        <w:t>ұялмаймын, Жасым біразға келгеніне қарамай,</w:t>
        <w:br/>
        <w:t>соны меңгергім келіп жүр.</w:t>
        <w:br/>
        <w:t>Г.Б: Кинода болсын, театрда болсын, өзіңіз</w:t>
        <w:br/>
        <w:t>сомдаған рөлдердің ішінде қай кейіпкердің</w:t>
        <w:br/>
        <w:t>табиғаты сіздің табиғатыңызға ұқсастау?</w:t>
        <w:br/>
        <w:t>Т.Ж: Сахнада болсын, кинода болсын, әр</w:t>
        <w:br/>
        <w:t>кейіпкерімнің өзімнің табиғи қадір-қасиеттеріме</w:t>
        <w:br/>
        <w:t>жақын тұстары өте көп. Менің табиғатымнан биік</w:t>
        <w:br/>
        <w:t>тұрған кейіпкерлерім бар. Мен соған жетуге талпы-</w:t>
        <w:br/>
        <w:t>нам. Кейіпкерлерім мені биікке сүйрейді. Кейбір</w:t>
        <w:br/>
        <w:t>190</w:t>
        <w:br/>
        <w:t>АРБАКЕШ БАЛА</w:t>
        <w:br/>
        <w:t>Кун сайын қуанышқа бөлейтін суйікті ісің,</w:t>
        <w:br/>
        <w:t>болудың өзі - бір бақыт. Еңбегің жаныт, қалың,</w:t>
        <w:br/>
        <w:t>жұртшылық тарапынан әділ бағасын алса, аза-</w:t>
        <w:br/>
        <w:t>мат ушін бұдан асқан мәртебе жоқ. Қазақстан.</w:t>
        <w:br/>
        <w:t>Республикасы Жоғарғы Кеңесінің ХП-ХПІ</w:t>
        <w:br/>
        <w:t>шақырылымдарының депутаты, «Құрмет</w:t>
        <w:br/>
        <w:t>белгісі» және «Парасат» өрдендерінің иегері,</w:t>
        <w:br/>
        <w:t>Ұлттық Ғылым академиясының академигі,</w:t>
        <w:br/>
        <w:t>Қазақ Қиұқықтану және халықаралық</w:t>
        <w:br/>
        <w:t>қатынастар институтының (КИПМО) рек-</w:t>
        <w:br/>
        <w:t>торы Султан Сартаевтың өмір жолғы -- үлкенге</w:t>
        <w:br/>
        <w:t>улгі, кішіге өнеге.</w:t>
        <w:br/>
        <w:t>Көргені көп, түйгені мол, әділет саласында</w:t>
        <w:br/>
        <w:t>күндейкүркіреп,алмастай жарқырағанағамыздың</w:t>
        <w:br/>
        <w:t>журналист Гүлмәрия Барманбековамен сұхбаты</w:t>
        <w:br/>
        <w:t>былай өрбіді:</w:t>
        <w:br/>
        <w:t>Г.Б: Мұзафар Әлімбаев ағамыз былай деп айтқан</w:t>
        <w:br/>
        <w:t>екен: «Өмірдегі ең тәтті жеміс - әділдік. Бірақ ол</w:t>
        <w:br/>
        <w:t>жемістің дәмін әлі ешікім татып көрген жоқ». Осы</w:t>
      </w:r>
    </w:p>
    <w:p>
      <w:r>
        <w:t>тұжырыммен келісесіз бе? Әділдіктің жолы ауыр</w:t>
        <w:br/>
        <w:t>деп неге айтатын болды екен?</w:t>
        <w:br/>
        <w:t>С.С: Әділдіктің жолы ауыр екені рас. Бірақ</w:t>
        <w:br/>
        <w:t>мен Мұзафардың айтқанына қосыла алмаймын.</w:t>
        <w:br/>
        <w:t>«Дүниедегі ең тәтті жемістің дәмін ешкім татқан</w:t>
        <w:br/>
        <w:t>жоқ» деу орынсыздау болар. Егер өмірде әділдік</w:t>
        <w:br/>
        <w:t>болмай, тек қана зорлық-зомбылық орын алса,</w:t>
        <w:br/>
        <w:t>онда ол өмір - өмір болмас еді. Әділдік бар. Әңгіме</w:t>
        <w:br/>
        <w:t>соны жүзеге асыруда. Біріншіден, Алланың бер-</w:t>
        <w:br/>
        <w:t>196</w:t>
        <w:br/>
        <w:t>АРТЫНДА ӨЛМЕЙТҰҒЫН</w:t>
        <w:br/>
        <w:t>ӘН ҚАЛДЫРҒАН...</w:t>
        <w:br/>
        <w:t>ҚОРДАЙДЫҢ СЫРЛЫ САЗГЕРІ</w:t>
        <w:br/>
        <w:t>Белгілі композитор, музыка зерттеушісі,</w:t>
        <w:br/>
        <w:t>журналист, білікті устаз, профессор Өмірбек</w:t>
        <w:br/>
        <w:t>Байділдаев мағанаталасбауырболыпкеледі.Жа-</w:t>
        <w:br/>
        <w:t>ныс руының Қыбырай тармағынан тарайтын.</w:t>
        <w:br/>
        <w:t>Шойғараныңбірурпағы Шыңғысбай-Өмірбекаға,</w:t>
        <w:br/>
        <w:t>екеуміздің бесінші атамыз. Мен Шыңғысбайдың,</w:t>
        <w:br/>
        <w:t>ең кенже цлы Сырымбеттен, ал Өмірбек аға</w:t>
        <w:br/>
        <w:t>Ділдәбай деген ең улкен цлынан тараған.</w:t>
        <w:br/>
        <w:t>Өмірбек ағамыздың атағы. дурілдеп тұрған</w:t>
        <w:br/>
        <w:t>өткен ғасырдың 60 жылдары мен шашы</w:t>
        <w:br/>
        <w:t>желбіреген. бцулдіршін қыз болатынмын. Мек-</w:t>
        <w:br/>
        <w:t>тепте концерт қоямыз. Репертуарымыздың</w:t>
        <w:br/>
        <w:t>негізін Әбілахат Есбаевтың «Әлі есімде»,</w:t>
        <w:br/>
        <w:t>Шәмші Қалдаяқовтың «Ана туралы жыр»,</w:t>
        <w:br/>
        <w:t>Өлірбек Бәйділдаевтің «Туған жер» сияқты</w:t>
        <w:br/>
        <w:t>әндері құрайды. 8-сыныпқа жетіп, бойдағы, сау-</w:t>
        <w:br/>
        <w:t>мал сезім бал-бұл жанып ояна бастаған шақта</w:t>
        <w:br/>
        <w:t>Ж р «Қимаймын</w:t>
        <w:br/>
        <w:t>сеңіге» көштік.</w:t>
        <w:br/>
        <w:t>Композитордың”</w:t>
        <w:br/>
        <w:t>кіндікқанытамған</w:t>
        <w:br/>
        <w:t>жері Қордай</w:t>
        <w:br/>
        <w:t>топырағының</w:t>
        <w:br/>
        <w:t>Кунбатыс</w:t>
        <w:br/>
        <w:t>ауылындағы, орта:</w:t>
        <w:br/>
        <w:t>мектепте оқыт</w:t>
        <w:br/>
        <w:t>барып, қарттықтың сені қуып жеткенін айқын</w:t>
        <w:br/>
        <w:t>сезінгендей боласың.</w:t>
        <w:br/>
        <w:t>Жасым сексенге тақап қалғанына қарамастан,</w:t>
        <w:br/>
        <w:t>менің басыма батыл ойлар жиі оралады: азанда</w:t>
        <w:br/>
        <w:t>тұрып, жоспарлаған істерімді тындырып, көптен</w:t>
        <w:br/>
        <w:t>шешімін күткен мәселелермен шұғылданамын деп</w:t>
        <w:br/>
        <w:t>түйемін. Жүрегімнің түбінде осылай ететіндігіме</w:t>
        <w:br/>
        <w:t>деген сенім оты лаулап тұрады. Тауды да төңкеріп</w:t>
        <w:br/>
        <w:t>тастайтындай көрінемін! Ал алаулап таң атқанда,</w:t>
        <w:br/>
        <w:t>күтпеген жерден кешегі ойлаған жоспарымды</w:t>
      </w:r>
    </w:p>
    <w:p>
      <w:r>
        <w:t>жүзеге асыруға күшім жетпейтінін сезініп, өзіме-</w:t>
        <w:br/>
        <w:t>өзім жымиямын да қоямын. Бұл қартайған адамға</w:t>
        <w:br/>
        <w:t>тән табиғи қарама-қайшылық болар...</w:t>
        <w:br/>
        <w:t>... Өмір биологиялық үдеріс ретінде шексіз бол-</w:t>
        <w:br/>
        <w:t>са керек. Бірақ адам өмірі тым қысқа. Сондықтан</w:t>
        <w:br/>
        <w:t>сексеннің сеңгірінде тұрған шағымда жастарға бы-</w:t>
        <w:br/>
        <w:t>лайдегімкеледі: «Босқылжаққасалынып, керексіз</w:t>
        <w:br/>
        <w:t>кикілжіңге килігіп, арзан күлкіге алданып,</w:t>
        <w:br/>
        <w:t>уақыттарыңды босқа өткізбеңдер. Отаныңның,</w:t>
        <w:br/>
        <w:t>халқыңның алдында қалтқысыз қызмет ету үшін</w:t>
        <w:br/>
        <w:t>әр сағатыңды, әр күніңді парасатың мен кәсіби</w:t>
        <w:br/>
        <w:t>шеберлігіңді тереңдетуге жұмса».</w:t>
        <w:br/>
        <w:t>Г.Б: Ғибратты әңгімеңіз үшін үлкен рақмет!</w:t>
        <w:br/>
        <w:t>«Сұлтан» журналы, 2007ж. /%5.</w:t>
        <w:br/>
        <w:t>204.</w:t>
        <w:br/>
        <w:t>бай, бұл қиын, бармя!» - деп қорқытқан жоқпын.</w:t>
        <w:br/>
        <w:t>Өздерінің қалаулары солай болды-ау деймін.</w:t>
        <w:br/>
        <w:t>Өйткені олар менің өнердегі күйзелістерімді,</w:t>
        <w:br/>
        <w:t>шығармашылық толғақтарымды, ауыр-ауыр</w:t>
        <w:br/>
        <w:t>кезеңдерімді көрген болулары керек. Ешқайсысы</w:t>
        <w:br/>
        <w:t>өнер жолына түспеді. Кішкентай балаларым бар,</w:t>
        <w:br/>
        <w:t>олардың қалай болатынын бір Алла біледі.</w:t>
        <w:br/>
        <w:t>Г.Б: «Жаманқұлов» деген тегіңізді «Ал Тарази»</w:t>
        <w:br/>
        <w:t>деген текке ауыстыруыңыздың себебі не?</w:t>
        <w:br/>
        <w:t>Т.Ж: Ауыстырғам жоқ. (Жаманқұлов болып</w:t>
        <w:br/>
        <w:t>қалдым. «Ал Тарази» деген - бүркеншік атым.</w:t>
        <w:br/>
        <w:t>Мен әртіспін, режиссермін, кітап жаздым, ән</w:t>
        <w:br/>
        <w:t>айтамын, ғылыммен айналысамын, ұстаздық жа-</w:t>
        <w:br/>
        <w:t>саймын. Соның бәрінде де Жаманқұловпын. Ресми</w:t>
        <w:br/>
        <w:t>фамилиям сол қалпында қалған. Тек, мақала жаз-</w:t>
        <w:br/>
        <w:t>сам немесе киноға түскенде Тарази болып жазыла-</w:t>
        <w:br/>
        <w:t>мын. Бұл - туған жеріме деген сүйіспеншіліктен</w:t>
        <w:br/>
        <w:t>туған Лақап атым ғана. Мен де қызыққыш,</w:t>
        <w:br/>
        <w:t>еліктегіш адамдардың бірімін. Орысша фамилиям</w:t>
        <w:br/>
        <w:t>қатты ұнамайды. Тұңғыпшпбай (Жаманқұл деп, тоқ</w:t>
        <w:br/>
        <w:t>еткізіп айту да маған ұнамайды. Тұңғышпбай Дулат</w:t>
        <w:br/>
        <w:t>руынан деп айтайын десем, қазіргі жағдайда ол да</w:t>
        <w:br/>
        <w:t>ыңғайсыз, «бөлініп шықты» дейді.</w:t>
        <w:br/>
        <w:t>Жаманқұлдың азан шақырып қойған шын аты</w:t>
        <w:br/>
        <w:t>Иманқұл екен. Найзағара деген атам “Жаманқұл</w:t>
        <w:br/>
        <w:t>атамды80 жасында көріпті. Жеті айлығындатуған</w:t>
        <w:br/>
        <w:t>Иманқұлды көзтимесін деп, тұмаққасалып қойып:</w:t>
        <w:br/>
        <w:t>«Жаманым, жаманым!» -- деп отырады екен. Со-</w:t>
        <w:br/>
        <w:t>дан “Жаманқұл болып кетіпті. Ол кісінің өзі:</w:t>
        <w:br/>
        <w:t>«Менің атым Жаманқұл емес, Совет үкіметі жазып</w:t>
        <w:br/>
        <w:t>жіберген метрикама. Менің атым - Иманқұл»,-</w:t>
        <w:br/>
        <w:t>деп жылайды екен.</w:t>
        <w:br/>
        <w:t>Өзімнің әкем - Қадір, оның әкесі - “Жаманқұл,</w:t>
        <w:br/>
        <w:t>оның ар жағында Найзағара атам тұр. Міне, осы</w:t>
        <w:br/>
        <w:t>аруақтардың бәріне деген сыйластықтық белгісі,</w:t>
        <w:br/>
        <w:t>ілтипәт ретінде Тараз топырағында жатқан</w:t>
      </w:r>
    </w:p>
    <w:p>
      <w:r>
        <w:t>аталарымныңаруағыныңқұрметіне Тараздыңатын</w:t>
        <w:br/>
        <w:t>194.</w:t>
        <w:br/>
        <w:t>С.С: 70 жылдан астам бойы қос әйел алу</w:t>
        <w:br/>
        <w:t>әйелдердің құқын шектейтін жағдай деп санаға</w:t>
        <w:br/>
        <w:t>сіңірдік. Біздің қоғам оған дайын емес.</w:t>
        <w:br/>
        <w:t>Г.Б: Бөлісе алмайтын не бар? Не ішем, не кием</w:t>
        <w:br/>
        <w:t>деп қам жемесе. Қайта, жақсы адамның тұқымын</w:t>
        <w:br/>
        <w:t>көбейтуге тырысқан дұрыс емес пе? Мен Азат</w:t>
        <w:br/>
        <w:t>жеңгемнің орнында болсам, баяғыда сізге 9-4</w:t>
        <w:br/>
        <w:t>келіншек алып беріп, Рүстем мен Рауттан секілді</w:t>
        <w:br/>
        <w:t>жақсы балаларды көбейткен болар едім...</w:t>
        <w:br/>
        <w:t>С.С: Ойбай, шырағым, мынауынды Азат жеңгең</w:t>
        <w:br/>
        <w:t>естімесін, ренжіп қалып жүрер! Қайдағыны ай-</w:t>
        <w:br/>
        <w:t>тады екенсің... Маған жеңгеннен басқа ешкім ке-</w:t>
        <w:br/>
        <w:t>рек болған емес. Оған арнап ттығарған мынандай</w:t>
        <w:br/>
        <w:t>өлеңім де бар:</w:t>
        <w:br/>
        <w:t>«Сен алдымда тұрғанда Құртқа, Баян түк емес.</w:t>
        <w:br/>
        <w:t>Бар дүниенің салмағы сен үшін маған жүкемес».</w:t>
        <w:br/>
        <w:t>Г.Б: Ойпырым-ай, аға, қайтер екен деп әзіл</w:t>
        <w:br/>
        <w:t>айтып едім, соншама шыр-пыр болдыңыз ғой!</w:t>
        <w:br/>
        <w:t>Жеңгемізді қатты жақсы көретініңіз көрініп түр.</w:t>
        <w:br/>
        <w:t>Соған қарағанда, дүниені бөлісуге болса да, сезімді</w:t>
        <w:br/>
        <w:t>бөлісу қиын деген рас болды-ау. Ұлы құрбандыққа</w:t>
        <w:br/>
        <w:t>бару Ұлы Пайғамбарлардың болмаса, жұмыр ба-</w:t>
        <w:br/>
        <w:t>сты пенделердің қолынан келе қоймас, сірә...</w:t>
        <w:br/>
        <w:t>...Баяғыда біреу 100-ге келген қариядан: «Өмір</w:t>
        <w:br/>
        <w:t>деген қандай екен?» - деп сұрапты. Сонда қарт:</w:t>
        <w:br/>
        <w:t>«Өмір деген есікті ашып-жапқандай екен»,- депті.</w:t>
        <w:br/>
        <w:t>Мен сексеннің сеңгіріне шыққан ағамыздан:</w:t>
        <w:br/>
        <w:t>«Ақсақал болу қандай екен?» - деп сұрағым келіп</w:t>
        <w:br/>
        <w:t>отыр.</w:t>
        <w:br/>
        <w:t>С.С: Ақсақал деген аттың аққан жұлдыздай</w:t>
        <w:br/>
        <w:t>зу етіп келіп қалғанын байқамай да қаласың.</w:t>
        <w:br/>
        <w:t>Жұмақтың гүліндей иісі аңқыған жастық шағың</w:t>
        <w:br/>
        <w:t>еріксіз қол бұлғап қала береді. Күздің салқын лебі,</w:t>
        <w:br/>
        <w:t>қыстың ызғары сезіліп тұрған қарттыққа амал-</w:t>
        <w:br/>
        <w:t>сыздан бой ұсынып, көндігесің. Басың тәніңе ауыр</w:t>
        <w:br/>
        <w:t>көрінеді, аяғыңа тәнің ауырлық жасай бастайды.</w:t>
        <w:br/>
        <w:t>Жанарың сөніп, жүзіңе ӛжім ұялай бастағанда</w:t>
        <w:br/>
        <w:t>20а</w:t>
        <w:br/>
        <w:t>С.С: Біреулерге менің өмір жолым раушан гүлі</w:t>
        <w:br/>
        <w:t>төселген жол секілді болып көрінуі ықтимал. Бірақ</w:t>
        <w:br/>
        <w:t>раушан гүлі тікенсіз болмайды ғой. Мен өмір бойы</w:t>
        <w:br/>
        <w:t>осы тікенектер жолыма бөгет болмағанына тыры-</w:t>
        <w:br/>
        <w:t>сып бақтым.</w:t>
        <w:br/>
        <w:t>Өзім хақында орыс ақыны Е.Евтушенконың та-</w:t>
      </w:r>
    </w:p>
    <w:p>
      <w:r>
        <w:t>маша сөзімен айтсам: «Мен мансапқаоны жасамай-</w:t>
        <w:br/>
        <w:t>ақ жеттім».</w:t>
        <w:br/>
        <w:t>Жіберген кемшіліктерді мойындау үшін оған да</w:t>
        <w:br/>
        <w:t>ерлік керек. Мен қателік жібермеуге тырысамын,</w:t>
        <w:br/>
        <w:t>алда-жалда жіберіп алсам, мойындауға батылым</w:t>
        <w:br/>
        <w:t>жетеді. ) )</w:t>
        <w:br/>
        <w:t>Г.Б: Жастық - адамның ең тәтті шағы. Тәтті</w:t>
        <w:br/>
        <w:t>шағыңызға тән тәтті армандарыңыздан сыр шерте</w:t>
        <w:br/>
        <w:t>отырсаңыз...</w:t>
        <w:br/>
        <w:t>С.С: Мен 4-5 жасар бала кезімде арбакеш болу-</w:t>
        <w:br/>
        <w:t>ды армандадым. Неге дейсіз ғой. Біздің ауылда</w:t>
        <w:br/>
        <w:t>Мәди деген кісі болды. Күнде жұмысқа бара жа-</w:t>
        <w:br/>
        <w:t>тып, ол арбасының үстіне тікесінен-тік тұрып</w:t>
        <w:br/>
        <w:t>алып, көшенің шаңын бұрқырата құйындатып өте</w:t>
        <w:br/>
        <w:t>шығатын. Сонда маған Мәдиден құдіретті, одан</w:t>
        <w:br/>
        <w:t>күшті бұл дүниеде ешкім жоқ болып көрінетін де:</w:t>
        <w:br/>
        <w:t>«Шіркін, арбакеш болсам!» - деп армандайтын-</w:t>
        <w:br/>
        <w:t>мын. )</w:t>
        <w:br/>
        <w:t>Мектепке барып, тарих пәнін оқи бастағанда:</w:t>
        <w:br/>
        <w:t>«Ойпырым-ай, менің арбакеш. боламын” деп</w:t>
        <w:br/>
        <w:t>армандағаным қате болған екен-ау...» - деп ойла-</w:t>
        <w:br/>
        <w:t>на бастадым. Бұл өмірдегі ең жақсы нәрсе тарих</w:t>
        <w:br/>
        <w:t>екен ғой деп түйдім. Сөйтіп арбакеш болу райынан</w:t>
        <w:br/>
        <w:t>қайтып, тарихшы болуға бел будым.</w:t>
        <w:br/>
        <w:t>Мектеп бітірер кезде КСР Одағының бас про-</w:t>
        <w:br/>
        <w:t>куратурасында істейтін Шейнин деген азаматтың</w:t>
        <w:br/>
        <w:t>«Тергеушінің:жазбалары» дегенкітабыноқығаннан</w:t>
        <w:br/>
        <w:t>кейін, арманым тағы өзгерді. Енді заңгер болу-</w:t>
        <w:br/>
        <w:t>ды мақсат еттім. Сөйтіп Алматы мемлекеттік заң</w:t>
        <w:br/>
        <w:t>институтына келіп: түстім. Өмір бойы тарих пен</w:t>
        <w:br/>
        <w:t>құқық білімін серік еттім.</w:t>
        <w:br/>
        <w:t>198</w:t>
        <w:br/>
        <w:t>жүріп, музыка сабағының устінде осы әнді</w:t>
        <w:br/>
        <w:t>ерекше бір толғаныспен сызылтып тұрып</w:t>
        <w:br/>
        <w:t>айтқаным әлі есімде. Парталардың артына та-</w:t>
        <w:br/>
        <w:t>ман жайғасқан балаң бозбала ет. журегі елжіреп,</w:t>
        <w:br/>
        <w:t>тыңдайды. Мен болсам анда-санда жәудір жана-</w:t>
        <w:br/>
        <w:t>рымды жалт еткізіп, ол отырған жаққа црлана,</w:t>
        <w:br/>
        <w:t>бір қарап аламын да, одан ары шалқытып</w:t>
        <w:br/>
        <w:t>шырқаймын.</w:t>
        <w:br/>
        <w:t>Өлірбек Байділдаевтің есімі аталғанда,</w:t>
        <w:br/>
        <w:t>құлағылда сырға толы саз тұцнып, балауса</w:t>
        <w:br/>
        <w:t>кездерімдегі бал сезімдердің қайталанбас тәтті</w:t>
        <w:br/>
        <w:t>лебі жуүрегілді тербеп қоя береді...</w:t>
        <w:br/>
        <w:t>Тірі болса биыл 80 жасқа толып, туган жеріне</w:t>
        <w:br/>
        <w:t>әлі де берері көп азамат атанып жүрері сөзсіз</w:t>
        <w:br/>
        <w:t>еді. Амал. не, Тағдырға ешкім укім айтыл көрген</w:t>
        <w:br/>
        <w:t>емес. Өмірбек ағайым туралы, жандай жақсы.</w:t>
        <w:br/>
        <w:t>көретін Қамила жеңешеммен өткен шақта сыр</w:t>
        <w:br/>
        <w:t>толғаймын деп ойлаптын ба...</w:t>
        <w:br/>
        <w:t>саса</w:t>
      </w:r>
    </w:p>
    <w:p>
      <w:r>
        <w:t>Гүлмәрия Барманбекова:</w:t>
        <w:br/>
        <w:t>А-а дегенде аузынан ай көрінген жеңешем!</w:t>
        <w:br/>
        <w:t>Күлімдесе көзінен күн көрінген жеңешем!</w:t>
        <w:br/>
        <w:t>Армысыз, бармысыз! Өзіңізбен шешіліп бір сыр-</w:t>
        <w:br/>
        <w:t>лассам, ағатайым бар кездегідей еркелеп, наз арт-</w:t>
        <w:br/>
        <w:t>сам деп келіп тұрмын...</w:t>
        <w:br/>
        <w:t>Қамила Байділдаева: Жақсы сөз - жарым ырыс.</w:t>
        <w:br/>
        <w:t>Өзіңнен де, сөзіңнен де айналдым! Мені сыйласаң,</w:t>
        <w:br/>
        <w:t>рақымы Құдайдан болсын!</w:t>
        <w:br/>
        <w:t>Г.Б: Осыншама жыл өтсе де, сіздің қырғыз</w:t>
        <w:br/>
        <w:t>қызы екеніңізді білмеппін. Екінің бірінде</w:t>
        <w:br/>
        <w:t>кезіге бермейтін ерекше байсалдылығыңыз бен</w:t>
        <w:br/>
        <w:t>биязылығыңыздан басқа, тіліңізде де, түріңізде</w:t>
        <w:br/>
        <w:t>де бөгде белгі байқалған емес. Кезінде ағамыз</w:t>
        <w:br/>
        <w:t>қазақ сұлуларының арасынан тең таба алмай,</w:t>
        <w:br/>
        <w:t>қырғыз ауып кеткен-ау, шамасы! Әлде өнерлінің</w:t>
        <w:br/>
        <w:t>«тұнығын», ел аузында батыр атанған Шыңғысбай</w:t>
        <w:br/>
        <w:t>208</w:t>
        <w:br/>
        <w:t>Г.Б: Сіз жүріп өткен әмір жолы - «Шіркін,</w:t>
        <w:br/>
        <w:t>осындай болсам! деп армандауға тұрарлық</w:t>
        <w:br/>
        <w:t>лайықты жол. Сол жолда жоғарыда өзіңіз айтқан</w:t>
        <w:br/>
        <w:t>«тікенектерден» тітіркенбей өтуде жарты ғасыр</w:t>
        <w:br/>
        <w:t>бойы қол ұстасып бірге келе жатқан асыл жарыңыз</w:t>
        <w:br/>
        <w:t>Азат жеңгеміздің де қосқан үлесі болар-ау?</w:t>
        <w:br/>
        <w:t>С.С: «Алқызыл гүл - жердің сәулеті, асыл жар</w:t>
        <w:br/>
        <w:t>- ердің сәулеті»,- дейді даналар. Азат - менің</w:t>
        <w:br/>
        <w:t>өмірімнің сәулеті. Ол маған Рүстем атты асықтай</w:t>
        <w:br/>
        <w:t>ұл, Раушан атты алтындай қыз сыйлады. Екеуміз</w:t>
        <w:br/>
        <w:t>балаларымызды оқыттық, тәрбиеледік. Ұлды -</w:t>
        <w:br/>
        <w:t>ұяға, қызды қияға қондырып, әрқайсысынан бір-</w:t>
        <w:br/>
        <w:t>бір немере, тіпті шөбере де сүйдік.</w:t>
        <w:br/>
        <w:t>Осы 50 жылда не тындырдық, не көрдік, не</w:t>
        <w:br/>
        <w:t>түйдік, қалай өмір сүрдік деген ойды түйіндеу</w:t>
        <w:br/>
        <w:t>үшін: «Пятьдесят лет: одно мгновение совместной</w:t>
        <w:br/>
        <w:t>жизни» деген кітап жаздым да: «Мен шах Жахан</w:t>
        <w:br/>
        <w:t>емеспін, Тадж Махалды сыйға тарта алмаймын.</w:t>
        <w:br/>
        <w:t>Бірақ мен саған өзіміздің 50 жыл бірге болған</w:t>
        <w:br/>
        <w:t>өміріміз жайында жазған осы кітабімді сыйға тар-</w:t>
        <w:br/>
        <w:t>тамын»,- дедім әйеліме.</w:t>
        <w:br/>
        <w:t>Г.Б: Мынауыңыз Тадж Махалдан кем сый емес</w:t>
        <w:br/>
        <w:t>екен! Демек, жеңгеміз осындай әрекетке лайық ке-</w:t>
        <w:br/>
        <w:t>ремет адам болды ғой?</w:t>
        <w:br/>
        <w:t>С.С: Керемет! Оны айтып жеткізуге тіл керек!</w:t>
        <w:br/>
        <w:t>Жеңгең - әйел атаулының ішіндегі ең ақылдысы!</w:t>
        <w:br/>
        <w:t>Г.Б: Ойпырым-ай, осындай «бір кесек алтынды»</w:t>
        <w:br/>
        <w:t>қайдан, қалай таптыңыз?</w:t>
        <w:br/>
        <w:t>С.С: О, оның хикаясы ұзақ. Жалықпаймын</w:t>
      </w:r>
    </w:p>
    <w:p>
      <w:r>
        <w:t>десең, айтып берейін.</w:t>
        <w:br/>
        <w:t>Қазіргі белгілі профессор Кемелхан Шайбеков-</w:t>
        <w:br/>
        <w:t>пен және оның әйелі Ирамен Мәскеуде аспиран-</w:t>
        <w:br/>
        <w:t>турада бірге оқыдық. Ира бір күні: «Жаман жігіт</w:t>
        <w:br/>
        <w:t>емес көрінесің, Сұлтан, менің бір сіңлім бар, соны</w:t>
        <w:br/>
        <w:t>саған беремін-ау, осы»,- деп қойды. «Сіңлің не-</w:t>
        <w:br/>
        <w:t>шеде?» - деп сұрадым. «Жетінпіі класта оқиды»,-</w:t>
        <w:br/>
        <w:t>дегесін: «Ол шикі жемісің кімге керек!» - деп қоя</w:t>
        <w:br/>
        <w:t>салғанмын.</w:t>
        <w:br/>
        <w:t>199</w:t>
        <w:br/>
        <w:t>жарысына төрешілік етуге барған Ахаң домбыра-</w:t>
        <w:br/>
        <w:t>да ерекше ықыласпен ойнаған жас Өмірбекке көзі</w:t>
        <w:br/>
        <w:t>түсіп, сол кезде өзі қызмет ететін консерваторияға</w:t>
        <w:br/>
        <w:t>оқуға шақырған екен. . ) )</w:t>
        <w:br/>
        <w:t>Ағаң сәби кезінде домбыраның үнін ұйып</w:t>
        <w:br/>
        <w:t>тыңдап жатып, саусақтары жыбырлап, аяқтары</w:t>
        <w:br/>
        <w:t>тыпырлап талықсып кетеді екен. Сонда дарынды</w:t>
        <w:br/>
        <w:t>бүлдіршін музыка құдіретінен қарапайым пенде-</w:t>
        <w:br/>
        <w:t>лер ұғына бермейтін айрықша дыбыс сезініп, ерек-</w:t>
        <w:br/>
        <w:t>ше күйге енетін болуы керек..</w:t>
        <w:br/>
        <w:t>Г.Б: Ағамыз «Қимаймын сені», «Назико» деген</w:t>
        <w:br/>
        <w:t>әндерін кімге арнап жазды екен? Қазақ қыздарына</w:t>
        <w:br/>
        <w:t>арнаған шығар, білмейсіз бе? ) )</w:t>
        <w:br/>
        <w:t>Қ.Б: Шымшымасаң отыра алмайсың-ау, қайын</w:t>
        <w:br/>
        <w:t>сіңлім!.. ) В</w:t>
        <w:br/>
        <w:t>Өмірбек Байділдаевтің тек қана біздің</w:t>
        <w:br/>
        <w:t>отбасымыздың емес, халықтың Байділдаеві</w:t>
        <w:br/>
        <w:t>екенін мен ерте түсінгем. Шығармашылық жо-</w:t>
        <w:br/>
        <w:t>лына бөгет болған емеспін. Кімге жазса, оған</w:t>
        <w:br/>
        <w:t>жазсын, әйтеуір елге жағатын музыка жазса</w:t>
        <w:br/>
        <w:t>болды да! Ағаңның бар есіл-дерті жұмыста бол-</w:t>
        <w:br/>
        <w:t>ды. Қатты ізденіп, көп оқитын. Музыка тари-</w:t>
        <w:br/>
        <w:t>хын, халық композиторларының мұрасын терең</w:t>
        <w:br/>
        <w:t>зерттеді. Ұлттық музыканың, халықтық өнердің</w:t>
        <w:br/>
        <w:t>тағдырына беріле жаны ашитын. 180-нен астам</w:t>
        <w:br/>
        <w:t>ән, 10 кітап жазды. Мемлекеттік консерватория-</w:t>
        <w:br/>
        <w:t>да оқып жүрген кезінде-ақ Құрманғазы атындағы</w:t>
        <w:br/>
        <w:t>оркестр. мен Әміре Қашаубаев атындағы музыка</w:t>
        <w:br/>
        <w:t>мектебінде қатар еңбек етті. 1966 жылдан бастап,</w:t>
        <w:br/>
        <w:t>82 жыл бойына Қыздар педагогикалық инсти-</w:t>
        <w:br/>
        <w:t>тутында ұстаз болды. 20 жылдан астам кафедра</w:t>
        <w:br/>
        <w:t>меңгерді. Ағаңның жан-жағына бұрылуға шамасы</w:t>
        <w:br/>
        <w:t>болған емес.</w:t>
        <w:br/>
        <w:t>Г.Б: Жауырды “жаба тоқып отырсыз-ау,</w:t>
        <w:br/>
        <w:t>жеңеше!.. Шығармашылық адамының жүрегі</w:t>
        <w:br/>
        <w:t>жұмсақ, сезімге берілгіш келетінін сіз айтқыңыз</w:t>
        <w:br/>
        <w:t>келмегенмен, елдің бәрі біледі. Өмірбек аға көп</w:t>
        <w:br/>
        <w:t>жылдар қыздар институтында, Өңкей әдемі</w:t>
        <w:br/>
        <w:t>2&lt;9</w:t>
      </w:r>
    </w:p>
    <w:p>
      <w:r>
        <w:t>ген әділдігі, екіншіден, мемлекеттің өз тарапынан</w:t>
        <w:br/>
        <w:t>жасалған әділ заңдылықтар бар.</w:t>
        <w:br/>
        <w:t>Г.Б: Екеуінің айырмасы бар ма?</w:t>
        <w:br/>
        <w:t>С.С: Негізінде, екеуі бірдей болуы керек. Бірақ</w:t>
        <w:br/>
        <w:t>соған біз жеттік пе, жетпедік пе... ол- келешектің</w:t>
        <w:br/>
        <w:t>мәселесі. Өмірде әділдік пен әділетсіздік, үміт пен</w:t>
        <w:br/>
        <w:t>күдік қатар жүреді. Әділетсіздікті заң жолымен</w:t>
        <w:br/>
        <w:t>жою керек. Ал әділдікті жүзеге асыратын жол -</w:t>
        <w:br/>
        <w:t>біреу ғана. Алланың көрсеткен жобасымен жүріп</w:t>
        <w:br/>
        <w:t>отыру керек. Сонымен қатар барлық іс-әрекетіміз</w:t>
        <w:br/>
        <w:t>тек қана заңның шеңберінде болуы керек. Әділдік</w:t>
        <w:br/>
        <w:t>деген - осы.</w:t>
        <w:br/>
        <w:t>Г.Б: Алланы ауызға алдыңыз. Ендеше, мына бір</w:t>
        <w:br/>
        <w:t>сауалдың жауабын іздеп көрелікіші. Алланың 124</w:t>
        <w:br/>
        <w:t>мың Елшісінің бәрі ізгілікті насихаттап өтіпті.</w:t>
        <w:br/>
        <w:t>Бірақ адам баласы сонда да тура жолдан таяды.</w:t>
        <w:br/>
        <w:t>Бұл неліктен деп ойлайсыз?</w:t>
        <w:br/>
        <w:t>С.С: Пайғамбарларымыздың уағыздаған</w:t>
        <w:br/>
        <w:t>әділеттілігін адамдар барлық уақытта бірдей</w:t>
        <w:br/>
        <w:t>сақтай бермейтіні рас. Себебі, Алланың сөзін терең.</w:t>
        <w:br/>
        <w:t>сезіне, жете ұғына бермегендіктен. Екіншіден,</w:t>
        <w:br/>
        <w:t>тұрмыс қиыншылығы соған итермелейді...</w:t>
        <w:br/>
        <w:t>Г.Б: Сонда, ораза, намаз тоқтықта болды ғой.</w:t>
        <w:br/>
        <w:t>Бірақ өмірде байлардан гөрі кедей-кепшіктер</w:t>
        <w:br/>
        <w:t>әлдеқайда әділетті болып келетін жайлар жиі</w:t>
        <w:br/>
        <w:t>кездеседі... )</w:t>
        <w:br/>
        <w:t>С.С: «Кедей бай болсам дейді, бай құдай бол-</w:t>
        <w:br/>
        <w:t>сам» дейді. Қанағат жоқ. Әділеттілікті сақтау адам</w:t>
        <w:br/>
        <w:t>баласының сана-сезімінің деңгейіне байланысты.</w:t>
        <w:br/>
        <w:t>Надан адамның әділ болуы мүмкін емес.</w:t>
        <w:br/>
        <w:t>Г.Б: Өзіңіз айтып отырған «Сана» деген сөздің</w:t>
        <w:br/>
        <w:t>төңірегінде ой толғайық. Адамға «Мен» деген сана-</w:t>
        <w:br/>
        <w:t>ны мақтан үшін емес, өз кінәңді өзің «мен істедім»</w:t>
        <w:br/>
        <w:t>деп мойындау үшін берген деседі. «Менді» дұрыс</w:t>
        <w:br/>
        <w:t>қолданғанда-- ізгілік, теріс қолданғанда менмендік</w:t>
        <w:br/>
        <w:t>туары аян. Өзіңіз осы «мен» деген сананы қалай</w:t>
        <w:br/>
        <w:t>қолданып жүрмін деп ойлайсыз?</w:t>
        <w:br/>
        <w:t>191</w:t>
        <w:br/>
        <w:t>Осы жайды пайдаланып, ағаң менің туған</w:t>
        <w:br/>
        <w:t>күнімді қай күні тойлағысы келсе, сол күні</w:t>
        <w:br/>
        <w:t>қонақ шақыра салатын. Бір күні шылпылдатып</w:t>
        <w:br/>
        <w:t>кір жуып &gt;хатсам, қолында бір құшақ гүлі бар:</w:t>
        <w:br/>
        <w:t>«Туған күнің құтты болсын, келінжан!» - деп</w:t>
        <w:br/>
        <w:t>елпілдеп, Нұрғиса Тілендиев келіп тұр. Үйдің</w:t>
        <w:br/>
        <w:t>іші жиналмаған, өзім де Қалай болса солай,</w:t>
        <w:br/>
        <w:t>үй киімімен жүргем. Сасқанымнан: «Келіңіз,</w:t>
        <w:br/>
        <w:t>төрлетіңіз!» - дей бердім. Сөйтсем, Өмекең: «Бүгін</w:t>
        <w:br/>
        <w:t>келініңіздің туған күні еді. Үйге келіңіз»,- деген</w:t>
        <w:br/>
        <w:t>ғой. Өзі жоқ, бір жұмыстарымен кеткен, қайда</w:t>
        <w:br/>
        <w:t>жүргенін де білмеймін. Әйтеуір осында жүрген</w:t>
        <w:br/>
        <w:t>шығар деген болжалмен, әр жерге бір телефон ша-</w:t>
      </w:r>
    </w:p>
    <w:p>
      <w:r>
        <w:t>лып жатып,тауып алдымғой. Ақыры, улап-шулап,</w:t>
        <w:br/>
        <w:t>көңіл көтеріп, бәрі жақсы болып тарқасатынбыз.</w:t>
        <w:br/>
        <w:t>Кейіннен ағаңа: «Айналайын, қонақ шақыратын</w:t>
        <w:br/>
        <w:t>болсаң, күні бұрын ескертині, ең болмаса киініп</w:t>
        <w:br/>
        <w:t>дайын отырайын»,- деп жалынатын болдым.</w:t>
        <w:br/>
        <w:t>Жарты ғасырға жуық уақыт бойына өмірдің</w:t>
        <w:br/>
        <w:t>ыстық-суығын қол ұстасып жүріп бірге өткердік.</w:t>
        <w:br/>
        <w:t>Күнделікті күйкі тірліктегі ең үлкен нроблема-</w:t>
        <w:br/>
        <w:t>мыз таңертеңгісін балаларды бақшаға апару бола-</w:t>
        <w:br/>
        <w:t>тын. Екеуміз де қызметке асығамыз. Кім апара-</w:t>
        <w:br/>
        <w:t>ды? Кішкентай төрт балам болғанына қарамастан,</w:t>
        <w:br/>
        <w:t>Ғылым академиясының Сәтбаев атындағы</w:t>
        <w:br/>
        <w:t>музейінде аға ғылыми қызметкер болып істедім.</w:t>
        <w:br/>
        <w:t>Жұмысқа үнемі кешігіп барам. Сонда маған «мно-</w:t>
        <w:br/>
        <w:t>: годетная» деп, кешіріммен қарайтын. Осы күні он</w:t>
        <w:br/>
        <w:t>балаң болса да қызметтен кешігіп көрші, ол сенің</w:t>
        <w:br/>
        <w:t>проблемаң дейді де, құйрықтан бір-ақ тебеді.</w:t>
        <w:br/>
        <w:t>Г.Б: Үлкен шығармашылық адамының жары</w:t>
        <w:br/>
        <w:t>болудың жауапкершілігі зор болар?</w:t>
        <w:br/>
        <w:t>Қ.Б: Әрине, ауыр. Өмірбек Байділдаев Кеңес</w:t>
        <w:br/>
        <w:t>Одағының екі бірдей шығармашылық Одағына -</w:t>
        <w:br/>
        <w:t>КСРО Композиторлар және Журналистер одағына</w:t>
        <w:br/>
        <w:t>толыққанды мүше болды. Сегіз қырлы, бір сырлы,</w:t>
        <w:br/>
        <w:t>өнер адамына бап керек. Ағаң ән жазғанда бала-</w:t>
        <w:br/>
        <w:t>ларды бір бөлмеге қамап қойып, ұстап отыратын-</w:t>
        <w:br/>
        <w:t>212</w:t>
        <w:br/>
        <w:t>Аспирантураны бітірін Мәскеуден қайтқан соң,</w:t>
        <w:br/>
        <w:t>баяғы бірге оқыған жолдасымның үйіне келсем,</w:t>
        <w:br/>
        <w:t>диванда жап-жас, екі беті алмадай бір әдемі хор</w:t>
        <w:br/>
        <w:t>қызы ұйықтап жатыр. Йрадан: «Мына қыз кім?»</w:t>
        <w:br/>
        <w:t>- депсұрап едім: «Баяғы өзіңе айтқан шикі жеміс -</w:t>
        <w:br/>
        <w:t>осы»,- дегені. Қыз маған бірден ұнады. Есімі Азат</w:t>
        <w:br/>
        <w:t>екен. Ташкент политехникалық институтының</w:t>
        <w:br/>
        <w:t>бірінші курсының алғашқы семестрін бітіріп, апа-</w:t>
        <w:br/>
        <w:t>сы мен жездесінің үйіне қыдырып келіпті.</w:t>
        <w:br/>
        <w:t>Кейіннен Азат менің қарындасыммен хат алы-</w:t>
        <w:br/>
        <w:t>сып тұрды. Хатының аяғында: «Сұлтан ағайға</w:t>
        <w:br/>
        <w:t>сәлем айтарсың» ,- деп қояды. Бөтен еш нәрсе жоқ.</w:t>
        <w:br/>
        <w:t>Мен 28-ге дейін бойдақ болып жүрдім. Шетнем</w:t>
        <w:br/>
        <w:t>марқұм: «Балам, қашанға дейін бойдақ болып</w:t>
        <w:br/>
        <w:t>жүресің? Шал болып қаласың ғой, үйлен енді»,-</w:t>
        <w:br/>
        <w:t>деп болмады. Сосын әлгі Ираның «шикі жемісі»</w:t>
        <w:br/>
        <w:t>туралы айтып едім: «Мінезі Ираға тартса, мұрны</w:t>
        <w:br/>
        <w:t>пұшық болса да, дәп сол қызға үйлендірем сені»,-</w:t>
        <w:br/>
        <w:t>деді. Содан мен ай-шайға қарағам жоқ, Ташкентке</w:t>
        <w:br/>
        <w:t>телефон шалдым да: «Маған тиетін болсаң, келемін</w:t>
        <w:br/>
        <w:t>деалып кетемін»,- дедім.</w:t>
        <w:br/>
        <w:t>Г.Б: Бірден «аламынға» басып, жас қызды</w:t>
        <w:br/>
        <w:t>үркітіп аламын деп қорыққан жоқсыз ба?</w:t>
        <w:br/>
        <w:t>С.С: Жоқ, қорыққаным жоқ. Сезіп тұрмын ғой,</w:t>
        <w:br/>
        <w:t>оның да «кет әрі» емес екендігін.</w:t>
      </w:r>
    </w:p>
    <w:p>
      <w:r>
        <w:t>Содан Ташкентке тартып отырдық. Менімен</w:t>
        <w:br/>
        <w:t>бірге Қали деген ағам ілесебарды. Сол ағайым Неке</w:t>
        <w:br/>
        <w:t>сарайындағы бір өзбешканың өйтіп-бүйтіп тілін</w:t>
        <w:br/>
        <w:t>тапты да, екеуміздің некемізді бір күннің ішінде</w:t>
        <w:br/>
        <w:t>тіркетті де қойды. Бұл - 1955 жылы болған оқиға.</w:t>
        <w:br/>
        <w:t>Ертесінеемтихандарынақаратпастан қыздыалдық</w:t>
        <w:br/>
        <w:t>таауылғааттаныпкеттік. Шымкенттегіағайымның</w:t>
        <w:br/>
        <w:t>үйіне келгенбіз. Болашақ келіншегім: «Үйімекіріп</w:t>
        <w:br/>
        <w:t>шығайыншы»,- деп болмағасын, үйіне барсақ,</w:t>
        <w:br/>
        <w:t>ағасы қатал кісі екен: «Қарындасымды саған</w:t>
        <w:br/>
        <w:t>бермеймін!» - демесі бар ма. «Паспортыңды әкел!»</w:t>
        <w:br/>
        <w:t>- деп ақырды қарындасына. Қорыққанымыздан</w:t>
        <w:br/>
        <w:t>Азаттың паспортындағы неке мөрі басылған</w:t>
        <w:br/>
        <w:t>200</w:t>
        <w:br/>
        <w:t>мын. Ыңылдап, көп толғататын. Алғашқы әндерін</w:t>
        <w:br/>
        <w:t>жазған кезеңдерде бәлендей бір музыкалық аспа-</w:t>
        <w:br/>
        <w:t>бы да болмады. Домбырасын тыңқылдатып оты-</w:t>
        <w:br/>
        <w:t>рып жазып шығады, әйтеуір. Бір қызығы, ол кісі</w:t>
        <w:br/>
        <w:t>мақала жазғанда балалардың шуылына көп на-</w:t>
        <w:br/>
        <w:t>зар аудармайтын. «Әй, шулап кеттіңдер ғой»,-</w:t>
        <w:br/>
        <w:t>деп қоятын да, ары қарай жаза беретін. 800-ге</w:t>
        <w:br/>
        <w:t>жақын еңбектері газетке шықты. Жарық көрмеген</w:t>
        <w:br/>
        <w:t>қолжазбаларының бәрін жинастырып, сақтап</w:t>
        <w:br/>
        <w:t>отырмын.</w:t>
        <w:br/>
        <w:t>Г.Б:Осы күні ағаның қандай мінезін сағынасыз?</w:t>
        <w:br/>
        <w:t>Қ.Б: Өмекеңнің өзіне жарасып тұратын әдемі</w:t>
        <w:br/>
        <w:t>әзілі таусылмаушы еді. Мінезі кең, ұрыс-керіс,</w:t>
        <w:br/>
        <w:t>көңіліңе көлеңке түсіру дегенді білмейтін.</w:t>
        <w:br/>
        <w:t>Жапалақ жанары жалтылдап, көнтерілігінен тан-</w:t>
        <w:br/>
        <w:t>бай, жайнаң қағып отыратын. Сөзге шешендігі де</w:t>
        <w:br/>
        <w:t>бар еді. Айтқандарының астарында құшақ-құшақ</w:t>
        <w:br/>
        <w:t>мән жататын. Ол кісі лекция оқығанда үшқан</w:t>
        <w:br/>
        <w:t>шыбынның ызыңы естілетінін айтып отырады</w:t>
        <w:br/>
        <w:t>шәкірттері.</w:t>
        <w:br/>
        <w:t>Г.Б:Ағаның әндеріосы күнірадио, теледидардан</w:t>
        <w:br/>
        <w:t>сирек берілетіні неліктен болды екен? Әлде бүгінгі</w:t>
        <w:br/>
        <w:t>заман адамдары асыл қазыналарды қасиеттеуден</w:t>
        <w:br/>
        <w:t>қалып бара ма?</w:t>
        <w:br/>
        <w:t>Қ.Б: Білмеймін... «Халқымыздың дәстүрлі са-</w:t>
        <w:br/>
        <w:t>зын, классикалық әндерін тыңдайтын, түсінетін</w:t>
        <w:br/>
        <w:t>құлақ күрт азайып, мән-мағынасын ұғып жа-</w:t>
        <w:br/>
        <w:t>рытуымыз қиын даңғаза әуенсымақтар билеп-</w:t>
        <w:br/>
        <w:t>төстеген заман келді»,- деген еді белгілі жазу-</w:t>
        <w:br/>
        <w:t>шы Марал Ысқақбай. Сол рас шығар. Деген-</w:t>
        <w:br/>
        <w:t>мен бұл уақытша құбылыс деп түсінем. Кезінде</w:t>
        <w:br/>
        <w:t>«Шалқар», «Алматы», «Астана» және «Шым-</w:t>
        <w:br/>
        <w:t>кент» радиостансаларының музыкалық ұраны</w:t>
        <w:br/>
        <w:t>болған Өмекеңнің «Туған жей» әнінің бастапқы</w:t>
        <w:br/>
        <w:t>буынын әлі күнге дейін кейбір облыстық радиолар</w:t>
        <w:br/>
        <w:t>күн сайынғы бағдарламасының беташары ретінде</w:t>
        <w:br/>
        <w:t>қолданады.</w:t>
        <w:br/>
        <w:t>Фа</w:t>
      </w:r>
    </w:p>
    <w:p>
      <w:r>
        <w:t>С.С: Қырғыздар осы мәселені 8 дауыс жет-</w:t>
        <w:br/>
        <w:t>пей қалып, заңдастыра алмады. Біздің бұрынғы</w:t>
        <w:br/>
        <w:t>заңымызда көп әйел алуды қылмыс деп санай-</w:t>
        <w:br/>
        <w:t>тын. Кейін Қылмыстық кодекстегі сол бапты алып</w:t>
        <w:br/>
        <w:t>тастадық. Мұнда моральдық жағынан ғана сөгуі</w:t>
        <w:br/>
        <w:t>мүмкін. Бірақ қазір тұрмысы жақсы жігіттердің</w:t>
        <w:br/>
        <w:t>ішінде 2-8 әйел алып жатқандар бар. Десек те сол</w:t>
        <w:br/>
        <w:t>әйелдердің бәрі бірдей баяғы заманғыдай тату</w:t>
        <w:br/>
        <w:t>тұрады деп айта алмаймын. Тіпті, сол заманның</w:t>
        <w:br/>
        <w:t>өзінде дебарлық бәйбішелер мен тоқалдардың тату</w:t>
        <w:br/>
        <w:t>тұрғандығы сирек кездескенге ұқсайды. Мынадай</w:t>
        <w:br/>
        <w:t>бір әңгіме бар ел арасында. Екі әйелі бар Жұмабай</w:t>
        <w:br/>
        <w:t>дейтін ақсақал аласапыран боранда есігінің алды-</w:t>
        <w:br/>
        <w:t>на шығып отыратын көрінеді. Әрлі-берлі өткендер</w:t>
        <w:br/>
        <w:t>одан боранда неге далада отырғанын сұрағанда:</w:t>
        <w:br/>
        <w:t>«Мына боран - боран ба, боранның көкесі біздің</w:t>
        <w:br/>
        <w:t>үйдің ішінде болып жатыр»,- дейді екен. Бәйбіше</w:t>
        <w:br/>
        <w:t>мен тоқалдың «боранынан» даланың бораны</w:t>
        <w:br/>
        <w:t>тәуірлеу болып тұрғаны ғой сонда.</w:t>
        <w:br/>
        <w:t>Дәл бүгінгі күні тату тұрып жатқан көп әйелді</w:t>
        <w:br/>
        <w:t>отбасылары да бар. Айтыс-тартысты тудыра-</w:t>
        <w:br/>
        <w:t>тын жоқтық қой көбіне. Сосын адамның ішкі</w:t>
        <w:br/>
        <w:t>мәдениетіне, тәрбиесіне де көп нәрсе байланы-</w:t>
        <w:br/>
        <w:t>сты. Біздің жас кәсіпкерлердің арасында бірнеше</w:t>
        <w:br/>
        <w:t>әйел алғандар бар. Мен сондайлардың бірнешеуін</w:t>
        <w:br/>
        <w:t>білемін. “Жап-жақсы, тату-тәтті өмір сүріп</w:t>
        <w:br/>
        <w:t>жатқандары да, айтыс-тартыстан құтыла алмай</w:t>
        <w:br/>
        <w:t>жүргендері де бар.</w:t>
        <w:br/>
        <w:t>Г.Б: Заңсыз некеден заңсыз бала туады. Бұл”</w:t>
        <w:br/>
        <w:t>қаншалықты ізгі?</w:t>
        <w:br/>
        <w:t>С.С: Қаласа, заңсыз некеден туғанына</w:t>
        <w:br/>
        <w:t>қарамастан, балаға әкесі фамилиясын бере алады.</w:t>
        <w:br/>
        <w:t>Г.Б: Дегенмен заңды некеден туған балаға</w:t>
        <w:br/>
        <w:t>қарағанда, заңсыз некеден туған баланың көңілі</w:t>
        <w:br/>
        <w:t>жарым болатын секілді... Одан да көп әйел алу</w:t>
        <w:br/>
        <w:t>мәселесін Құран Кәрімдегі секілді нақтылап ретке</w:t>
        <w:br/>
        <w:t>келтіруге болмай ма?</w:t>
        <w:br/>
        <w:t>202</w:t>
        <w:br/>
        <w:t>парағын жұлып алып, құрбысының паспортының</w:t>
        <w:br/>
        <w:t>бос парағын білдірмей жапсыра қойдық. «Мен</w:t>
        <w:br/>
        <w:t>сені Ташкентке күйеуге тисін деп жібергем жоқ!</w:t>
        <w:br/>
        <w:t>Білім алып, ғалым болсын деп жібердім»,- деді.</w:t>
        <w:br/>
        <w:t>Не керек, «оқытамыз, ғалым етеміз» дегенімізге</w:t>
        <w:br/>
        <w:t>қарамай, қызды алып қалды. Бірнеше күннен</w:t>
        <w:br/>
        <w:t>кейін ағасы ұйықтап жатқанда тал түсте барып,</w:t>
        <w:br/>
        <w:t>қызды қайта ұрлап кеттік.</w:t>
        <w:br/>
        <w:t>Кейіннен уәдемде тұрып, келіншегімнің оқуын</w:t>
        <w:br/>
        <w:t>Ташкенттен Алматыға ауыстырып, КазГУ-дің хи-</w:t>
        <w:br/>
        <w:t>мия факультетінбітірткіздік. Аспирантурағатүсті.</w:t>
        <w:br/>
        <w:t>Кандидаттығын қорғады. Зейнетке шыққанша</w:t>
        <w:br/>
        <w:t>Азат КазГУ-дің доценті болды. Қазір 70-ке келді,</w:t>
      </w:r>
    </w:p>
    <w:p>
      <w:r>
        <w:t>зейнетте. Бірақ жұмысты әлі тастаған жоқ, аздап</w:t>
        <w:br/>
        <w:t>бизнеспен шұғылданады.</w:t>
        <w:br/>
        <w:t>Г.Б: Соншама қымбат, асыл жеңгемізді бағып-</w:t>
        <w:br/>
        <w:t>қағып, тәрбиелеген ата-анасына көк тиын төлемей</w:t>
        <w:br/>
        <w:t>алып қашыпсыз. Ұлыңызға да әйелді солай алып</w:t>
        <w:br/>
        <w:t>бердіңіз бе, әлде ата-анасының ризашылығын</w:t>
        <w:br/>
        <w:t>алдыңыз ба? "Жалпы, қалық төлеу мәселесіне</w:t>
        <w:br/>
        <w:t>қалай қарайсыз?</w:t>
        <w:br/>
        <w:t>С.С: Бұл заманда ондай деген жоқ қой деп ойлай-</w:t>
        <w:br/>
        <w:t>мын. Ұлымды үйлендірдім, қызымды тұрмысқа</w:t>
        <w:br/>
        <w:t>бердім. Не қалыңдық алып, не қалың алып көрген</w:t>
        <w:br/>
        <w:t>емеспіз. Қызды ұзату тойын, ұлды үйлендіру той-</w:t>
        <w:br/>
        <w:t>ын жасадық. Қызымызды барлық дүниесімен қоса</w:t>
        <w:br/>
        <w:t>ұзаттық. Ұлымыздың қажетін түгендеп бердік.</w:t>
        <w:br/>
        <w:t>Осының бәрі балалар таршылық көрмесін деген</w:t>
        <w:br/>
        <w:t>ниеттен туындаған әрекет. Бірақ, кейбір жастар</w:t>
        <w:br/>
        <w:t>дайын дүниенің қадірін білмейді. Мысалы, менің</w:t>
        <w:br/>
        <w:t>бір жолдасымның баласы тұрмысы нашар жердің</w:t>
        <w:br/>
        <w:t>қызына үйленді. Көл-көсір дүниеге аяқ асты-</w:t>
        <w:br/>
        <w:t>нан белішесінен батқан қыз, мастанып, не істерін</w:t>
        <w:br/>
        <w:t>білмей қалды. Ақыры үйдің берекесі қантқасын;</w:t>
        <w:br/>
        <w:t>әлгі жігіт ажырасып кетті.</w:t>
        <w:br/>
        <w:t>Г.Б: Ұмытпасам, бір кездері Парламентте көп</w:t>
        <w:br/>
        <w:t>әйел алуғабайланысты әңгіменің ұшығыбұрқырап</w:t>
        <w:br/>
        <w:t>барып басылғаны бар. Соның ақыры не болды, аға?</w:t>
        <w:br/>
        <w:t>201</w:t>
        <w:br/>
        <w:t>арулардың ортасында жүрді. Сіз болсаңыз, сал-</w:t>
        <w:br/>
        <w:t>пы етек, сары қарын болып, балалармен үйде</w:t>
        <w:br/>
        <w:t>отырдыңыз. Қызғаныш сезімі буып, түн баласы</w:t>
        <w:br/>
        <w:t>аунақшып, талай ұйықтамай шыққан кездеріңіз</w:t>
        <w:br/>
        <w:t>болған-ақ шығар!?</w:t>
        <w:br/>
        <w:t>Қ.Б: “Жеңешеңде ала алмаған өшің бардай,</w:t>
        <w:br/>
        <w:t>«салпы етек, сары қарын» қылып қойғаның не!?</w:t>
        <w:br/>
        <w:t>Гүлмәрияның жеңешесі бір кезде осындай болып-</w:t>
        <w:br/>
        <w:t>ты дегеннен өзің ұялмасаң, маған енді қартайған</w:t>
        <w:br/>
        <w:t>шағымда бәрібір ғой... Тіпті жамаулыққа жарат-</w:t>
        <w:br/>
        <w:t>пай, «брак» қылып тастадың ғой! Байқа! Ағаң</w:t>
        <w:br/>
        <w:t>музыкасымен толғатып, өз басымен өзі әуре бо-</w:t>
        <w:br/>
        <w:t>лып жүргенде, мен де ақырындап «өз &gt;паруамды»</w:t>
        <w:br/>
        <w:t>тындырмағаныма кепілің бар ма?..</w:t>
        <w:br/>
        <w:t>Г.Б: Ой, бәле-е-е?.. Мынаны қарай гөр!</w:t>
        <w:br/>
        <w:t>Қ.Б:Е,қалайекен,бәлем!Ендігәріқадалғаныңды</w:t>
        <w:br/>
        <w:t>қоясың. Ағанда да осындай бір мінез бар еді.</w:t>
        <w:br/>
        <w:t>Шүйілген нысанын алмай қоймайтын. Кенен</w:t>
        <w:br/>
        <w:t>ақынның: «Қордайдың тасы да - алтын, тауы</w:t>
        <w:br/>
        <w:t>да - алтын» деп жырлауы бекер болмаса керек.</w:t>
        <w:br/>
        <w:t>Қордай топырағынан жаралған ұрпақтың қайтпас,</w:t>
        <w:br/>
        <w:t>қайсар қыран мінезді, қиындыққа мойымайтын</w:t>
        <w:br/>
        <w:t>төзімді болуы табиғатынан ба деймін. Кезінде</w:t>
        <w:br/>
        <w:t>4 баламен 7 жыл бойына екі-үш ай сайын чемо-</w:t>
        <w:br/>
        <w:t>данымызды сүйретіп, пәтерден-пәтерге көшіп</w:t>
        <w:br/>
        <w:t>жүрдік. «Тастақ» жақта тұрмаған үйіміз қалмады.</w:t>
        <w:br/>
        <w:t>Орыстардың пәтерін жалдаймыз. Кірді көп</w:t>
      </w:r>
    </w:p>
    <w:p>
      <w:r>
        <w:t>жуасыңдар, қазақтардың шұбырған қонақтары</w:t>
        <w:br/>
        <w:t>таусылмайды деп, талай үйден қуып шықты ғой.</w:t>
        <w:br/>
        <w:t>Екеуміздің екі фанер чемоданымыз бар. Соларды</w:t>
        <w:br/>
        <w:t>бірінің үстіне бірін қойып, үстіне жазу жазады,</w:t>
        <w:br/>
        <w:t>қолына домбырасын алып, ағаң ыңылдап отырып</w:t>
        <w:br/>
        <w:t>ән шығарады. Ең алғашқы «Алтын дән» деген</w:t>
        <w:br/>
        <w:t>әнін 1954 тың көтерілген жылы жазды. Марқұм</w:t>
        <w:br/>
        <w:t>Суат Әбусейітов осы әнді керемет жақсы орын-</w:t>
        <w:br/>
        <w:t>дайтын. Мен: «Әжептеуір композитор деген атың</w:t>
        <w:br/>
        <w:t>бар, қашан үй береді?» - деп быжылдаймын. Сон-</w:t>
        <w:br/>
        <w:t>да Өмекең: «Бұйырған күні аламыз, бас аман, ба-</w:t>
        <w:br/>
        <w:t>210</w:t>
        <w:br/>
        <w:t>Г.Б: Аты айтып тұрғандай, Бибігүл деген есімді</w:t>
        <w:br/>
        <w:t>атақты әнші апасындай болсын деген ниетпен</w:t>
        <w:br/>
        <w:t>қойған болуларыңыз керек менің сіңліме, солай</w:t>
        <w:br/>
        <w:t>ма? Балалардың ішінде ағаның жолын қуғандары</w:t>
        <w:br/>
        <w:t>бар ма?</w:t>
        <w:br/>
        <w:t>Қ.Б: Бибігүлдің атын қайын атам Байділда</w:t>
        <w:br/>
        <w:t>қойды. Балалар босанатын үйден шығып келсем,</w:t>
        <w:br/>
        <w:t>бір қойын сойып сөмкесіне салып алып, ол кісі де</w:t>
        <w:br/>
        <w:t>жеткен екен. Көмектесетін етікім жоқ, белді буып</w:t>
        <w:br/>
        <w:t>алып, атама шәй қайнатып жүрмін. Қыздың атын</w:t>
        <w:br/>
        <w:t>Қүлтай қоймақшы. «Ойбай, ата, мынауыңыз тіпті</w:t>
        <w:br/>
        <w:t>ескі ат қой, оның үстіне, Күлтай деген әпкеміз бар</w:t>
        <w:br/>
        <w:t>емес пе?» - дедім. Не керек, ананы айтты, мынаны</w:t>
        <w:br/>
        <w:t>айтты, ақыры, осы Бибігүл деген есімге тоқтадық.</w:t>
        <w:br/>
        <w:t>Ағаңның жолын осы қыз қуды. Музыка мектебін,</w:t>
        <w:br/>
        <w:t>Байсейітова атындағы училишені, “ЖенПиді</w:t>
        <w:br/>
        <w:t>бітірді. Тұрмысқа шыққасын, Талдықорғандағы</w:t>
        <w:br/>
        <w:t>пединституттың музыка факультетінде қызмет</w:t>
        <w:br/>
        <w:t>етті. Қазір Алматыдағы бір мектепте оқу ісінің</w:t>
        <w:br/>
        <w:t>меңгерушісі болып еңбек етеді. Басқа балалар</w:t>
        <w:br/>
        <w:t>мүлдем бөтен салаға кетті. Кәзіргі кезде бес не-</w:t>
        <w:br/>
        <w:t>мерем бар. Құдайдың құдіреті, солардың бірі де</w:t>
        <w:br/>
        <w:t>Өмекеңнің жолын қумады.</w:t>
        <w:br/>
        <w:t>Г.Б: Байқап қарасам, енді екі жылдан соң</w:t>
        <w:br/>
        <w:t>өзіңіз де сексеннің сеңгіріне шығады екенсіз.</w:t>
        <w:br/>
        <w:t>Адамдар егде тартқан сайын кіндік қаны тамған</w:t>
        <w:br/>
        <w:t>жерді, ағайын-туғанның арасын аңсайтыны бар.</w:t>
        <w:br/>
        <w:t>Өмір бойы ағамыздың қолына су құямын деп</w:t>
        <w:br/>
        <w:t>жүріп, қырғыз қызы екеніңізді ұмытып та кеткен</w:t>
        <w:br/>
        <w:t>секілдісіз ғой, өзі!..</w:t>
        <w:br/>
        <w:t>Қ.Б:МенқазақхалқыныңӨмірбекБайділдаевінің</w:t>
        <w:br/>
        <w:t>қолына өмір бойы су құюға жарағаным үшін</w:t>
        <w:br/>
        <w:t>бақыттымын! Туған жерге бір барып қайтсам бо-</w:t>
        <w:br/>
        <w:t>лар еді, әйтсе де менің бар қызығым Өмекеңнің</w:t>
        <w:br/>
        <w:t>табанының ізі қалған топырақта. Ағаңның рухы</w:t>
        <w:br/>
        <w:t>Қазақ жерінде ән болып қалықтап тұрған жоқ па?</w:t>
        <w:br/>
        <w:t>Г.Б: Осыны сезіне білген жүрегіңнің лүпілінен</w:t>
        <w:br/>
        <w:t>айналдым, жеңеше!</w:t>
        <w:br/>
        <w:t>«Сұлтан» журналы, 2007ж. %10.</w:t>
        <w:br/>
        <w:t>214.</w:t>
      </w:r>
    </w:p>
    <w:p>
      <w:r>
        <w:t>уыр бүтін болсын» - деп, сырдың суы сирағынан</w:t>
        <w:br/>
        <w:t>келместен, кезекті пәтерді іздеп кете баратын.</w:t>
        <w:br/>
        <w:t>Өмекеңнің еш уақытта жігері құм болып, тауы</w:t>
        <w:br/>
        <w:t>шағылып көрген емес. Осындай қиын жағдайда</w:t>
        <w:br/>
        <w:t>жүріп-ақ талай ғажап әндерін дүниеге әкелді.</w:t>
        <w:br/>
        <w:t>Қайта, қиналған сайын шыңдалатүсетін мінезі бар</w:t>
        <w:br/>
        <w:t>еді. Сөйтіп жүрген біздердің қызғаньшпты ойлауға</w:t>
        <w:br/>
        <w:t>халіміз болды деймісің.</w:t>
        <w:br/>
        <w:t>Г.Б: Өзіңізге ағаның қай әні көбірек ұнайды?</w:t>
        <w:br/>
        <w:t>Қ.Б: Өмекеңнің Зейнеп Қойшыбаева,</w:t>
        <w:br/>
        <w:t>Нүсіпжан Нұрғалиев, Венера Қармысова, Лю-</w:t>
        <w:br/>
        <w:t>ция Төлешованың орындауындағы әндері, әсіресе</w:t>
        <w:br/>
        <w:t>ЕскендірХасанғалиевайтатын «Қарақыз» дегенәні</w:t>
        <w:br/>
        <w:t>керемет еді. Рашит Мұсабаев «Назиконы» тамаша</w:t>
        <w:br/>
        <w:t>орындайды. Серкебаев - «Қазақстан салтанатын»,</w:t>
        <w:br/>
        <w:t>Роза апамыз «Жаным, сәулем, еркешімді» айт-</w:t>
        <w:br/>
        <w:t>ты. «Туған елді» ағайынды Абдуллиндер тебірене</w:t>
        <w:br/>
        <w:t>шырқады. Поляк халқының офицері Огинский бір-</w:t>
        <w:br/>
        <w:t>ақ «Полонезімен» тарихта қалғаны секілді, ком-</w:t>
        <w:br/>
        <w:t>позитор Өмірбек Байділдаевтің халықтық мұраға</w:t>
        <w:br/>
        <w:t>айналған «Туған елін» ұлттық музыка тарихына</w:t>
        <w:br/>
        <w:t>орнатылған мәңгілік ескерткіші деуге болады.</w:t>
        <w:br/>
        <w:t>Г.Б: Аға екеулеріңіздің араларыңызда реніш</w:t>
        <w:br/>
        <w:t>деген болмаған шығар. Өйткені мен білетін</w:t>
        <w:br/>
        <w:t>жеңешеміз - мінезсіз жан. Ал ағамыз біз үшін тал</w:t>
        <w:br/>
        <w:t>бойында бір міні жоқ періште еді ғой.</w:t>
        <w:br/>
        <w:t>Қ.Б: "Жеңешеңді бүгін сан саққа жүгірттің:</w:t>
        <w:br/>
        <w:t>әзілдеген болып, біресе бір жаққа апарып</w:t>
        <w:br/>
        <w:t>тастайсың, біресе мақтайсың. Менің терім қалың</w:t>
        <w:br/>
        <w:t>екенін білесің-ау, қу неме! Ағаң да маған көп</w:t>
        <w:br/>
        <w:t>еркелвуші еді. Бірақ, обалы не керек, қатты</w:t>
        <w:br/>
        <w:t>ренжіткен жері болған емес.</w:t>
        <w:br/>
        <w:t>Әкем мағантауық жылы, жердебірқаржатқанда</w:t>
        <w:br/>
        <w:t>туғанымды айтатын. Ол кезде қырғыздарда туу</w:t>
        <w:br/>
        <w:t>туралы куәлік деген болмайды. Мынаның жасы</w:t>
        <w:br/>
        <w:t>бәленшеде деп анықтама береді, болды. Соны-</w:t>
        <w:br/>
        <w:t>мен барып паспорт аламыз. Кейіннен зейнетке</w:t>
        <w:br/>
        <w:t>шыққанда 1 шілдені туған күнім етіп жазды.</w:t>
        <w:br/>
        <w:t>211</w:t>
        <w:br/>
        <w:t>«Қырғызға күніңді қаратпасын»,- деп, Ділпарыз</w:t>
        <w:br/>
        <w:t>деген әкпесі рұқсат бермеді. Оқуды бітірмегеніне</w:t>
        <w:br/>
        <w:t>қарамастан, Өмірбек ол кезде Әбілахат Есбаев,</w:t>
        <w:br/>
        <w:t>Сыдық Мұхаметжановтардың шақыртуымен ради-</w:t>
        <w:br/>
        <w:t>ода қызмет істеп жүрген. Комсомол тойын жасап,</w:t>
        <w:br/>
        <w:t>бізді үйлендірген де сол кісілер болатын. Екеуміз</w:t>
        <w:br/>
        <w:t>қосылып алдық. Ата-анамыз, туыстарымыз тойға</w:t>
        <w:br/>
        <w:t>келмеді. Пәтер жалдап тұрамыз. Тұңғышым</w:t>
        <w:br/>
        <w:t>Мұратбегімді босанардың алдында ғана ағаң мені</w:t>
        <w:br/>
        <w:t>ауылға алып барды. Саржан ата некемізді қиып,</w:t>
        <w:br/>
        <w:t>беташар жасағаны есімде.</w:t>
      </w:r>
    </w:p>
    <w:p>
      <w:r>
        <w:t>«Әртіс» мені тастап кеткен жоқ, елу жыл бірге</w:t>
        <w:br/>
        <w:t>отасып, Мұрат, Марат, Қайрат атты үш ұл, Бибігүл</w:t>
        <w:br/>
        <w:t>есімді қыз тауып, қазақтың ұрпағын көбейттім.</w:t>
        <w:br/>
        <w:t>Г.Б: Ризамыз, жеңеше, ризамыз!..</w:t>
        <w:br/>
        <w:t>Қ.Б: Қазақтың отын жағып, түтінін түтетемін</w:t>
        <w:br/>
        <w:t>деп жүріп, өзімнің де қазақ болып кеткенімді</w:t>
        <w:br/>
        <w:t>байқамаппын. Ағаңның құдіреті мені қазақ қылып</w:t>
        <w:br/>
        <w:t>жіберді ғой. Бірақ ана тілімді ұмытқам жоқ.</w:t>
        <w:br/>
        <w:t>Г.Б: Композитор Өмірбек пе, әлде бұйра шап,</w:t>
        <w:br/>
        <w:t>жазық маңдай, жайсаң жанды жайдары жігіт</w:t>
        <w:br/>
        <w:t>Өмірбек пе, қайсысы қырғыз аруының жүрегін</w:t>
        <w:br/>
        <w:t>көбірек жаулады екен кезінде?</w:t>
        <w:br/>
        <w:t>Қ.Б: Өмекеңнің кісілігі жүзінен нүр болып</w:t>
        <w:br/>
        <w:t>төгіліп тұратын. Шыңғысбай батырдың тұқымы</w:t>
        <w:br/>
        <w:t>деп, ағаңды қанша мақтағаныңмен, оның</w:t>
        <w:br/>
        <w:t>батылдығынан гөрі биязылығы басым еді. Онда</w:t>
        <w:br/>
        <w:t>дөрекілік деген болған емес. Жалт-жұлт еткен</w:t>
        <w:br/>
        <w:t>жанарынан жігерлі ұшқын шашырап, айтпағын</w:t>
        <w:br/>
        <w:t>абайлап қана бипаздап, әзіл-шынын араластыра</w:t>
        <w:br/>
        <w:t>жорғалатып жұмсақ жеткізетін. Байділдаевтің та-</w:t>
        <w:br/>
        <w:t>лантына таласу - күнә. Ел құсап, музыка мектебін</w:t>
        <w:br/>
        <w:t>немесе училипце де бітірген жоқ, орта мектептен</w:t>
        <w:br/>
        <w:t>кейін бірден консерваторияға келіп түсу үшін</w:t>
        <w:br/>
        <w:t>қандай қабілет керектігін өзің-ақ түсіне бер. Реті</w:t>
        <w:br/>
        <w:t>келгенде айта кеткенім орынды болар, ағаңның</w:t>
        <w:br/>
        <w:t>консерваторияға түсуіне Ахмет “Жұбанов тікелей</w:t>
        <w:br/>
        <w:t>себепші болыпты. Қордайда өткен аудандық өнер</w:t>
        <w:br/>
        <w:t>208</w:t>
        <w:br/>
        <w:t>асылдың «сынығын» ақылмен бұғаулап торға</w:t>
        <w:br/>
        <w:t>түсіріп пе едіңіз?</w:t>
        <w:br/>
        <w:t>Қ.Б: «Өсер елдің баласы бірін-бірі батырым</w:t>
        <w:br/>
        <w:t>дейді» деген ниетіңе рақмет, қалқам! Өмекеңнің</w:t>
        <w:br/>
        <w:t>батырдың тұқымы екенін екі қазақтың бірі біле</w:t>
        <w:br/>
        <w:t>бермейтіні рас. Ағаңның аян болмаған тағы бір</w:t>
        <w:br/>
        <w:t>сыры бар. Соны ашсам, шалқаңнан түсіп жүрме.</w:t>
        <w:br/>
        <w:t>Онда қырғыздың қаны бар, шешесі қырғыз</w:t>
        <w:br/>
        <w:t>қызы болған. Бірақ қазақ қызы Биға апамның</w:t>
        <w:br/>
        <w:t>тәрбиесінде өскен. Ендеше, мен емес, керісіншпе,</w:t>
        <w:br/>
        <w:t>ағаңның мені аңдып жүріп қолға түсіруі табиғи</w:t>
        <w:br/>
        <w:t>жай емес пе!..</w:t>
        <w:br/>
        <w:t>Г.Б: Ой, пәле-е десе-е! Солай ма еді?!</w:t>
        <w:br/>
        <w:t>Қ.Б: Қалжың ғой. Шын мәнінде, екеуміз</w:t>
        <w:br/>
        <w:t>Қазақстанда да Қызғызстанда да емес, 50 жылда-</w:t>
        <w:br/>
        <w:t>ры сонау Мәскеуде таныстық. Қазақтың қыздар</w:t>
        <w:br/>
        <w:t>педагогикалық институтының бірінші курсында</w:t>
        <w:br/>
        <w:t>оқып жүргем. Шара Жиенқұлова бастаған бишілер</w:t>
        <w:br/>
        <w:t>тобыменбірге өнеркөрсетуге Мәскеудеөткен халық</w:t>
        <w:br/>
        <w:t>шығармашылығы фестиваліне бардық. Сол жолы</w:t>
        <w:br/>
        <w:t>Алматы консерваториясынан келіп, домбырамен</w:t>
        <w:br/>
        <w:t>күй тартқан Өмірбек деген жігітке көңілім кетті.</w:t>
        <w:br/>
        <w:t>Бірақ бірден берілмедім. «Әртіс деген тұрақсыз</w:t>
        <w:br/>
        <w:t>болады» деп ата-анамыз кішкентайымыздан</w:t>
      </w:r>
    </w:p>
    <w:p>
      <w:r>
        <w:t>құлағымызға сіңірген. Қорықтым. Алматыға</w:t>
        <w:br/>
        <w:t>оралғасын, Өмекеңдетыныштық жоқ,жатақханаға</w:t>
        <w:br/>
        <w:t>келеді де, терезені бес тиынмен тырс еткізіп соғып</w:t>
        <w:br/>
        <w:t>қалады. Ол кездегі бес тиын қазіргідей емес, добал-</w:t>
        <w:br/>
        <w:t>дай. Қыздар ойбай салады: «Шық! Әйтпесе анауың</w:t>
        <w:br/>
        <w:t>терезені сындырады!» - деп. Мен шығамын.</w:t>
        <w:br/>
        <w:t>Театрға барамыз. Ол көшенің арғы бетімен, мен</w:t>
        <w:br/>
        <w:t>бергі бетімен жүремін. Институт мұғалімдері көріп</w:t>
        <w:br/>
        <w:t>қояды ма деп қорқамыз. Театрда Өмекең менен бір</w:t>
        <w:br/>
        <w:t>қатар артқа жайғасады. Осы күнгі жастар секілді</w:t>
        <w:br/>
        <w:t>жабысып, жаласып тұру деген болмайтын бізде.</w:t>
        <w:br/>
        <w:t>Қазіргілерге қарап тұрып жаныңнан түңілесің ғой.</w:t>
        <w:br/>
        <w:t>«Әртіске тигенше, арбакешке ти»,- деп, анам</w:t>
        <w:br/>
        <w:t>тұрмысқа шығуға қарсы болды. Өмекең жағынан:</w:t>
        <w:br/>
        <w:t>207</w:t>
        <w:br/>
        <w:t>ҚАЗАҚ БОЛЫП ТУҒАНЫМА ҚУАНАМ</w:t>
        <w:br/>
        <w:t>«Халықты суйем деп, байбалам салғанша,</w:t>
        <w:br/>
        <w:t>оған тек жан-жирекпен ғашық бола біліңдер»,-</w:t>
        <w:br/>
        <w:t>деген екен арқалы, ақын Мұқағали Мақатаев.</w:t>
        <w:br/>
        <w:t>Қазақтың нағыз болмысын, айбынды, айшықты.</w:t>
        <w:br/>
        <w:t>қасиеттерін өзінің өнегелі істері арқылы тпа-</w:t>
        <w:br/>
        <w:t>ныта білген жан ?ана қазақ болыл, туғанына</w:t>
        <w:br/>
        <w:t>қуанып та, қуанта да алса керек...</w:t>
        <w:br/>
        <w:t>Әл-Фараби атындағы Қазақ ұлттың</w:t>
        <w:br/>
        <w:t>университетінің проректоры, ғылым докторы,</w:t>
        <w:br/>
        <w:t>профессор, танымал публицист Намазалы Ома-</w:t>
        <w:br/>
        <w:t>шев осылай деп ой тәрйді.</w:t>
        <w:br/>
        <w:t>Гүлмәрия Барманбекова: Көне көз қариялардың</w:t>
        <w:br/>
        <w:t>айтуына қарағанда ат қоюда да үлкең мән бар</w:t>
        <w:br/>
        <w:t>көрінеді. Сіздің атыңызды Намазалы деп неге</w:t>
        <w:br/>
        <w:t>қойды екен?</w:t>
        <w:br/>
        <w:t>Намазалы Омашев: Әкем сөздің майын тамы-</w:t>
        <w:br/>
        <w:t>зып сөйлейтін, «Омаш ақын» дейтін аты шыққан</w:t>
        <w:br/>
        <w:t>кісі болатын. Жасынан өлең айтын, домбыра тар-</w:t>
        <w:br/>
        <w:t>тып, серілікті көп құрған. Болыстың баласы.</w:t>
        <w:br/>
        <w:t>Бішкектегі орман техникумын тамамдап, милиция</w:t>
        <w:br/>
        <w:t>қызметін атқарды. Үлкен ағамның атын Оразалы,</w:t>
        <w:br/>
        <w:t>менің атымды Намазалы деп әкем қойған екен.</w:t>
        <w:br/>
        <w:t>Бала кезімде Намазалы деген атыма намыстана-</w:t>
        <w:br/>
        <w:t>тынмын. Әкем: «Шырағым балам, атыңды дұрыс</w:t>
        <w:br/>
        <w:t>қойғанымды өскенде білесін»,- дейтін.</w:t>
        <w:br/>
        <w:t>Г.Б: Атыңыз дұрыс қойылып па, білдіңіз бе?</w:t>
        <w:br/>
        <w:t>219</w:t>
        <w:br/>
        <w:t>Н.О: Мәселен, Американың журналистикасы-</w:t>
        <w:br/>
        <w:t>нан не үйренуге болады? Техникалық жарақтануы</w:t>
        <w:br/>
        <w:t>өте жоғары. Заңдарды білуі ғажап! Көше сыпыру-</w:t>
        <w:br/>
        <w:t>шысына дейін заң шыға салысымен оқып алады.</w:t>
        <w:br/>
        <w:t>Өйткені онда заңды білмей өмір сүре алмайсың.</w:t>
      </w:r>
    </w:p>
    <w:p>
      <w:r>
        <w:t>«Сұлтан» журналы, 2007ж. Х%10.</w:t>
        <w:br/>
        <w:t>99284</w:t>
        <w:br/>
        <w:t>Н.0: Білдім. Қазақстанда әлі бірде-бір Намазалы</w:t>
        <w:br/>
        <w:t>деген атты кездестірген жоқпын. Сирек кездесетін</w:t>
        <w:br/>
        <w:t>есім.</w:t>
        <w:br/>
        <w:t>Г.Б: Өмір жолыңызды пайымдасақ, әкеңіздің</w:t>
        <w:br/>
        <w:t>сізге сирек кездесетін ат қойғаны өз алдына,</w:t>
        <w:br/>
        <w:t>затыңызды атыңызға сай етіп тәрбиелегенге</w:t>
        <w:br/>
        <w:t>ұқсайды.</w:t>
        <w:br/>
        <w:t>Н.О:Мектепқабырғасындажүргендеәкемсекілді</w:t>
        <w:br/>
        <w:t>мен де әнді жақсы айтатынмын. Студент кезімде</w:t>
        <w:br/>
        <w:t>Де гитарада ойнап ән айтушы едім. Кейіннен,</w:t>
        <w:br/>
        <w:t>есейе келе ыңғайсыздандым ба, білмеймін, ән</w:t>
        <w:br/>
        <w:t>айтуды қойып кеттім. Футбол ойнадым. Уни-</w:t>
        <w:br/>
        <w:t>верситетте жүргенде күреспен шұғылдандым.</w:t>
        <w:br/>
        <w:t>Құдайға шүкір, шымырлықтың, ауылда пісіп</w:t>
        <w:br/>
        <w:t>өскендіктің арқасында кейін ғылымдағы көп</w:t>
        <w:br/>
        <w:t>қиыншылықтарды ауырсынбай, жеңіп жүрдім.</w:t>
        <w:br/>
        <w:t>Г.Б: Иә, қызыл империяның дүркіреп</w:t>
        <w:br/>
        <w:t>тұрған кезінде кандидаттық, докторлық</w:t>
        <w:br/>
        <w:t>диссертацияңызды Мәскеуге барып, орыс тілінде</w:t>
        <w:br/>
        <w:t>қорғау оңайға соқпағаны белгілі. Ол кезде та-</w:t>
        <w:br/>
        <w:t>лап өте жоғары болған. Қазақстан журнали-</w:t>
        <w:br/>
        <w:t>стикасы тарландарының бірі, талантты Марат</w:t>
        <w:br/>
        <w:t>Барманқұловтың өзі кандидаттығын қорғап,</w:t>
        <w:br/>
        <w:t>докторлығында бір құлап тұрғаны есімізде.</w:t>
        <w:br/>
        <w:t>Н.О: МГУ-дегі мен қорғаған журналистиканың</w:t>
        <w:br/>
        <w:t>100110 деген шифрынан әлі күнге дейін қорғаған</w:t>
        <w:br/>
        <w:t>адам жоқ. Оңай болса, қорғалмай ма. Құдай берген</w:t>
        <w:br/>
        <w:t>өжеттіктің арқасында алған бетімнен қайтпадым.</w:t>
        <w:br/>
        <w:t>Қиыншылық бетпе-бет кездескен сайын өрши</w:t>
        <w:br/>
        <w:t>түсетін мінезім бар, күресуден қашпадым.</w:t>
        <w:br/>
        <w:t>Г.Б: Өзіңіз жүріп өткен өмір жолына кері</w:t>
        <w:br/>
        <w:t>бұрылып қарасаңыз, қандай артықшылықтарды,</w:t>
        <w:br/>
        <w:t>қандай кемшіліктерді көрер едіңіз?</w:t>
        <w:br/>
        <w:t>Н.О:Арттақалған күндерімесын көзбен қарасам,</w:t>
        <w:br/>
        <w:t>кейбір қатал принципті адамдарды Пір тұттым ба,</w:t>
        <w:br/>
        <w:t>білмеймін, жас кезімде қатыгездеу болуға тыры-</w:t>
        <w:br/>
        <w:t>стым. Мүмкін, жастықтың максимализмі болар.</w:t>
        <w:br/>
        <w:t>Бақытыма орай, сол ұстанған бағытымның дұрыс</w:t>
        <w:br/>
        <w:t>216</w:t>
        <w:br/>
        <w:t>3</w:t>
        <w:br/>
        <w:t>ғ</w:t>
      </w:r>
    </w:p>
    <w:p>
      <w:r>
        <w:t>| 1984 ж. Спорт жаңалықтарына</w:t>
        <w:br/>
        <w:t>шолу. |</w:t>
        <w:br/>
        <w:t>Біздің отбасы - Кенжекеңнің соңғы жұмысының</w:t>
        <w:br/>
        <w:t>жанында. Киізден өрнектелген пано.</w:t>
        <w:br/>
        <w:t>Кенжекең інілері Мақсат, Ғани, Алмас,</w:t>
        <w:br/>
        <w:t>Темірланмен бірге.</w:t>
        <w:br/>
        <w:t>Марқұм күйеубала Тоқан -отбасымен.</w:t>
        <w:br/>
        <w:t>Біздің Айгүл - Кенжебек ағасының ізін</w:t>
        <w:br/>
        <w:t>жалғастырушы суретші.</w:t>
        <w:br/>
        <w:t>ЕА 20141- Тотігфотігд «--.8Ғ- раде 233</w:t>
        <w:br/>
        <w:t>ЕБЕШЕЫ ыза Б 5%</w:t>
        <w:br/>
        <w:t>1980 ж. Студиядағы кезекті хабардан соң.</w:t>
        <w:br/>
        <w:t>8 ҰЗ</w:t>
        <w:br/>
        <w:t>Барманбековтер отбасы. /</w:t>
        <w:br/>
        <w:t>Испания. Барселона.</w:t>
        <w:br/>
        <w:t>Ұлым Арман мен келінім Алима.</w:t>
        <w:br/>
        <w:t>Ең 2лат3</w:t>
        <w:br/>
        <w:t>Франция.</w:t>
        <w:br/>
        <w:t>Ҡанн қаласы.</w:t>
        <w:br/>
        <w:t>Германия.</w:t>
      </w:r>
    </w:p>
    <w:p>
      <w:r>
        <w:t>Франкфурт.</w:t>
        <w:br/>
        <w:t>ЕД 2014 - Потігфотіға «14 раде 241</w:t>
        <w:br/>
        <w:t>Бір жаст%</w:t>
        <w:br/>
        <w:t>т</w:t>
        <w:br/>
        <w:t>Студия. 2005 ж. Наурыз хабарын жүргізіп отырған сот.</w:t>
        <w:br/>
        <w:t>Жиендерім: Олжас, Еркебұлан, Дәулет.</w:t>
        <w:br/>
        <w:t>болғаныма қарамай сенім артып, декан етіп сай-</w:t>
        <w:br/>
        <w:t>лады. Сөйтіп, 95 жылы ойламаған жерден декан</w:t>
        <w:br/>
        <w:t>болдым. Сол жылы тағы да ойламаған жерден бір</w:t>
        <w:br/>
        <w:t>жаңалық орын алды. Орталық Азиядан бір адамды</w:t>
        <w:br/>
        <w:t>ЮНЕСКО-ға профессор етіп қабылдап, осы жақтан</w:t>
        <w:br/>
        <w:t>ЮНЕСКО-ның кафедрасын ашту керек болған екен.</w:t>
        <w:br/>
        <w:t>Бұл - менің әлі декан болмай тұрған кезім, Кри-</w:t>
        <w:br/>
        <w:t>кунов декан. Сарыағашқа барып демалып келсем,</w:t>
        <w:br/>
        <w:t>Ерикунов құттықтап түр, Орталық Азия бойынша</w:t>
        <w:br/>
        <w:t>ЮНЕСКО-ның профессоры болып қабылдандыңыз</w:t>
        <w:br/>
        <w:t>деп. Мәскеуден қорғағандығым, оның үстіне,</w:t>
        <w:br/>
        <w:t>ең жасымын, осылар ескерілген болуы керек.</w:t>
        <w:br/>
        <w:t>Келесі жылы олар өздерінің қаражатымен КазГУ-</w:t>
        <w:br/>
        <w:t>ден кафедра ашып, мені соған меңгеруші етіп</w:t>
        <w:br/>
        <w:t>тағайындады. Бұлай болады деген ой менің түсіме |</w:t>
        <w:br/>
        <w:t>де кірген емес. Ал енді 2001 жылы декандықтан</w:t>
        <w:br/>
        <w:t>проректорлыққа ауысайын деп жатқам кезімде</w:t>
        <w:br/>
        <w:t>Кембридж университетіндегі ірі географиялық</w:t>
        <w:br/>
        <w:t>орталықтан тағы бір күтпеген жақсы хабар алдым.</w:t>
        <w:br/>
        <w:t>Дүние күзінің біраз елін араладым, бірақ әлі Ан-</w:t>
        <w:br/>
        <w:t>глияда болған емеспін, Кембридж университетін</w:t>
        <w:br/>
        <w:t>көрген де емеспін. Сол университеттегі геогра-</w:t>
        <w:br/>
        <w:t>фия орталығы дүние :экүзінің әр аймағындағы</w:t>
        <w:br/>
        <w:t>ғалымдар арасынан жыл сайын «жыл адамын»</w:t>
        <w:br/>
        <w:t>таңдайды екен. Соған менің кандидатурам дәл</w:t>
        <w:br/>
        <w:t>келіп қалыпты.</w:t>
        <w:br/>
        <w:t>Адам еңбектене берсе, атақ-даңқ деген өзі келеді</w:t>
        <w:br/>
        <w:t>екен. Білмеймін, жолым болғыш па... Мансапты</w:t>
        <w:br/>
        <w:t>маған Құдай береді.</w:t>
        <w:br/>
        <w:t>Г.Б: Осы университетте қызмет еткеніңізге 80</w:t>
        <w:br/>
        <w:t>жыл болыпты. Сол уақыттың ішінде талай зия-</w:t>
        <w:br/>
        <w:t>лылар келіп-кетті. Солардың арасынан кімдерді</w:t>
        <w:br/>
        <w:t>айшықтап айтар едіңіз? «Жалпы, зиялылық дегенді</w:t>
        <w:br/>
        <w:t>қалай түсінесіз?</w:t>
        <w:br/>
        <w:t>Н.О: Білімділердің бәрі зиялы емес. Марқұм</w:t>
        <w:br/>
        <w:t>академик Қабдолловпен бірге жүрін, сол мектеп-</w:t>
        <w:br/>
        <w:t>тен өткенім үшін тағдырыма ризамын. Сол кісінің</w:t>
        <w:br/>
        <w:t>жұмыс істеу тәсілі, жүріс-тұрысы, болмыс-бітімі -</w:t>
      </w:r>
    </w:p>
    <w:p>
      <w:r>
        <w:t>218</w:t>
        <w:br/>
        <w:t>ала отырып, әрекетін жалғастырып жатқан</w:t>
        <w:br/>
        <w:t>бұқаралық ақпарат көздері бар. Бұған қалай</w:t>
        <w:br/>
        <w:t>қарайсыз?</w:t>
        <w:br/>
        <w:t>Н.О: Жоғарыдаайтқан ойымды тағы дақайталап</w:t>
        <w:br/>
        <w:t>айтамын. Дәп қазіргі кезде қандай мәселені бол-</w:t>
        <w:br/>
        <w:t>са да көтеру, жазу, талдау, шапшаң әрекет етуі</w:t>
        <w:br/>
        <w:t>жағынан қазақ журналистикасы орыс журнали-</w:t>
        <w:br/>
        <w:t>стикасынан бірде-бір кем емес, алдыда болмаса.</w:t>
        <w:br/>
        <w:t>Бұл- менің субьективті пікірім.</w:t>
        <w:br/>
        <w:t>Г.Б: Демек, оқырман мен көрерменнің сусы-</w:t>
        <w:br/>
        <w:t>нын аудармамен қандырғысы келетін әрекет</w:t>
        <w:br/>
        <w:t>әлдебіреулердің әдейі жасап отырған саясаты</w:t>
        <w:br/>
        <w:t>болғаны ма?</w:t>
        <w:br/>
        <w:t>Н.О: Қайдан білейін, оның себебін осылай істеп</w:t>
        <w:br/>
        <w:t>отырғандардан сұрау керек шығар...</w:t>
        <w:br/>
        <w:t>Ғ.Б: Неге екенін қайдам, сұрайтын адам әзірге</w:t>
        <w:br/>
        <w:t>табылмай тұр ғой...</w:t>
        <w:br/>
        <w:t>Н.О:Қай халық болсада, ұлы мәдениетке ұлттық</w:t>
        <w:br/>
        <w:t>мәдениет баспалдақтары арқылы көтеріледі.</w:t>
        <w:br/>
        <w:t>Бесіктегі ұлттық тәрбиені бойына сіңірген жур-</w:t>
        <w:br/>
        <w:t>налистика ғана өз ұлтын да басқаны да жарылқай</w:t>
        <w:br/>
        <w:t>алады. Кіммен болса да терезесі тең болады.</w:t>
        <w:br/>
        <w:t>Бала бақшадан бастап, мектептегі, жоғары оқу</w:t>
        <w:br/>
        <w:t>орнындағы білім беру үдерісінің тең жартысы</w:t>
        <w:br/>
        <w:t>ұлттық құндылықтарды танытудан, үйретуден</w:t>
        <w:br/>
        <w:t>тұруы керек. Содан кейін барып адамзат ақыл-</w:t>
        <w:br/>
        <w:t>ойының ең үздік үлгілерімен қарулану керек.</w:t>
        <w:br/>
        <w:t>Мәселен, Әмил Золяны қытай азаматы қалай білсе,</w:t>
        <w:br/>
        <w:t>қазақ та сондай білуі керек. Екеуі сөйлескенде,</w:t>
        <w:br/>
        <w:t>тілдік кедергі ғана болуы мүмкін. Бірақ білім</w:t>
        <w:br/>
        <w:t>жағынан еш айырмашылық болмауы керек. Өз</w:t>
        <w:br/>
        <w:t>тілін, тарихын білмей, дүмбілез күйде тұрып,</w:t>
        <w:br/>
        <w:t>басқаны жарытамын деу- бекершілік.</w:t>
        <w:br/>
        <w:t>Г.Б: Қазақта «Үйрен де, жирен» деген сөз бар.</w:t>
        <w:br/>
        <w:t>Ғаламдық жаһандануға бет бұрдық. Осы кезеңде</w:t>
        <w:br/>
        <w:t>қазақ журналистикасының өркениеті дамыған</w:t>
        <w:br/>
        <w:t>басқа елдерден үйренетін нәрселері бар ма? “</w:t>
        <w:br/>
        <w:t>722.</w:t>
        <w:br/>
        <w:t>сұлу тіл- қазақ тіліндегідей әдемілік, көркемдік,</w:t>
        <w:br/>
        <w:t>ымдап, тұспалдап жеткізу, мақтамен бауыздау бір</w:t>
        <w:br/>
        <w:t>де бір тілде жоқ.</w:t>
        <w:br/>
        <w:t>Г.Б: Қалақ тіліндегі осы басымдылық қазақ жур-</w:t>
        <w:br/>
        <w:t>налистикасында көрініс-тапқан ба?</w:t>
        <w:br/>
        <w:t>Н.О: Ұлттық мүддеге, еліміздің тәуелділігіне</w:t>
        <w:br/>
        <w:t>жаны ашитын мақалаларды салыстырып көріңіз,</w:t>
      </w:r>
    </w:p>
    <w:p>
      <w:r>
        <w:t>қазақ тілінде көп пе, орыс тілінде көп пе? Әрине,</w:t>
        <w:br/>
        <w:t>қазақ тілінде көп. Осыны талдап жазып, тіл, дін,</w:t>
        <w:br/>
        <w:t>жер, ұлт мәселелерін жеріне жеткізіп, қай тілдегі</w:t>
        <w:br/>
        <w:t>журналистика айтып жатыр? Әрине, қазақтілді</w:t>
        <w:br/>
        <w:t>журналистика айтып жатыр. Орыс тілінде бірен-</w:t>
        <w:br/>
        <w:t>саран ғана болады. Тәуелсіз елдің мұратын жыр-</w:t>
        <w:br/>
        <w:t>лайтын - қазақтілді журналистика. Ақиқат қазақ</w:t>
        <w:br/>
        <w:t>тілінде айтылады;</w:t>
        <w:br/>
        <w:t>Г.Б: Ұтымдыетіп жеткізе білу бар дағы, айтқысы</w:t>
        <w:br/>
        <w:t>келмеу - ол бөлек дүние. Менің сұрайын дегенім -</w:t>
        <w:br/>
        <w:t>ақпаратты жеткізу шеберлігі, тереңдігі, жеделдігі</w:t>
        <w:br/>
        <w:t>қай тілді журналистикада басым?</w:t>
        <w:br/>
        <w:t>Н.О: Орыстілді журналистикада біздікі секілді</w:t>
        <w:br/>
        <w:t>бейнелеп, астарлап айту жеткіліксіз.</w:t>
        <w:br/>
        <w:t>Қазақтілді журналистикада сөзуарлық,</w:t>
        <w:br/>
        <w:t>көпсөзділік басым екені рас. Дегенмен шебер де</w:t>
        <w:br/>
        <w:t>терең талдап жеткізе білетін қазақ журналистері,</w:t>
        <w:br/>
        <w:t>құдайға шүкір, баршылық. Қазақтілді журна-</w:t>
        <w:br/>
        <w:t>листиканы бейшара. етіп көрсетуге, сендіруге</w:t>
        <w:br/>
        <w:t>тырысудың қажеті жоқ. Меніңше, бұл әрекет</w:t>
        <w:br/>
        <w:t>үйреншікті өктемдіктің тізгінін қолдан шығарып</w:t>
        <w:br/>
        <w:t>алмау жолындағы жанталастың соңғы ты-</w:t>
        <w:br/>
        <w:t>пыры секілді. Енді біраз шыдасаңыз, қазақ</w:t>
        <w:br/>
        <w:t>журналистикасының «шабандоздары» әлі-ақ</w:t>
        <w:br/>
        <w:t>жамбасқа салады... Тек, ендігі жерде журналисти-</w:t>
        <w:br/>
        <w:t>қа шеберлігінің шыңы Батыс пен Америкада деген</w:t>
        <w:br/>
        <w:t>жымысқы ниеттен сақ болу керек.</w:t>
        <w:br/>
        <w:t>Г.Б: Қазақтілді журналистиканың деңгейі</w:t>
        <w:br/>
        <w:t>төмен, сондықтан алдымен орыстілді журнали-</w:t>
        <w:br/>
        <w:t>стерге жазғызып алып, сосын қазақ тіліне аударып</w:t>
        <w:br/>
        <w:t>жариялаған дұрыс деген көзқарасты басшылыққа</w:t>
        <w:br/>
        <w:t>921</w:t>
        <w:br/>
        <w:t>емес екендігін ертерек ұғындым. Әсіресе Мәскеуде</w:t>
        <w:br/>
        <w:t>жүрген 12-15 жылішінде қатты сезіндім. Ол жақта</w:t>
        <w:br/>
        <w:t>студенттерге деген көзқарас басқаша. Қудалау,</w:t>
        <w:br/>
        <w:t>біреудің артына түсу деген болмайды. Біз ол кез-</w:t>
        <w:br/>
        <w:t>де балаларды қорқытып, үркітіп, қуалап жүріп</w:t>
        <w:br/>
        <w:t>оқытатынбыз. Шіыыны керек, жатақханадан</w:t>
        <w:br/>
        <w:t>шығартып, стипендиядан алып тастаған кездер</w:t>
        <w:br/>
        <w:t>болды.</w:t>
        <w:br/>
        <w:t>Ал мәскеулік етуденттерде еркіндік</w:t>
        <w:br/>
        <w:t>қалыптасқан, керек кезінде сабаққа қатысады,</w:t>
        <w:br/>
        <w:t>қажет болса, жеке шығармашылығымен редак-</w:t>
        <w:br/>
        <w:t>цияларды аралап кетеді. Оған ешқандай охаза</w:t>
        <w:br/>
        <w:t>қолданбайды, жиналыс өткізіп, студенттерді</w:t>
        <w:br/>
        <w:t>жерден алып жерге салмайды. Осы жайды мен</w:t>
        <w:br/>
        <w:t>алғашында қабылдай алмай жүрдім. Бірақ ол орта</w:t>
        <w:br/>
        <w:t>мені есейтті. Доцентболған кезден бастап, бұрынғы</w:t>
        <w:br/>
        <w:t>ұстаған бағыттарымды өзгерттім. Қолымнан</w:t>
        <w:br/>
        <w:t>келгенінше айналама жақсылық жасап, біреуді</w:t>
        <w:br/>
        <w:t>демеп, біреуді қолдап, біреуді көтеруге тырыстым.</w:t>
        <w:br/>
        <w:t>Студенттермен арадағы қарым-қатынас та өзгерді.</w:t>
        <w:br/>
        <w:t>Г.Б: Орыс ақыны Евгений Евтушенко: «Мен</w:t>
      </w:r>
    </w:p>
    <w:p>
      <w:r>
        <w:t>мансапқа оны жасамай-ақ жеттім»,- деген екен.</w:t>
        <w:br/>
        <w:t>Сіз мансапқа қалай жеттіңіз?</w:t>
        <w:br/>
        <w:t>Н.О: Қиыншылықтан қашпасаң, алдыға</w:t>
        <w:br/>
        <w:t>нақты мақсат қойсаң, соны орындаймын деп</w:t>
        <w:br/>
        <w:t>жүрген кезде өмірдің өзі алып келеді екен</w:t>
        <w:br/>
        <w:t>мансапқа. Мен докторлығымды қорғап, кафедра</w:t>
        <w:br/>
        <w:t>меңгерушісі болған кезде факультеттегі бар ша-</w:t>
        <w:br/>
        <w:t>руа құлап жатқан. Кеңес өткізетін зал да болмады.</w:t>
        <w:br/>
        <w:t>Жатақханада жарық жоқ, ел жертырмалап жүрді.</w:t>
        <w:br/>
        <w:t>Суық. Жүрегім сулады. Өте қиын өтпелі кезеңге</w:t>
        <w:br/>
        <w:t>тал келдім. Сондықтан декандықты ұсынған кез-</w:t>
        <w:br/>
        <w:t>де бас тарттым. Төрт аяғынан тең тұралап жатқан</w:t>
        <w:br/>
        <w:t>дүниені қандай ақшамен, қандай командамен</w:t>
        <w:br/>
        <w:t>жолға қоймақпын. «Байтал түгіл бас қайғы»</w:t>
        <w:br/>
        <w:t>болған заманда мансапты ойлайтындай күй</w:t>
        <w:br/>
        <w:t>болған жоқ. Бірақ ол кезде деканды сайлайтын,</w:t>
        <w:br/>
        <w:t>факультеттегілер бірауыздан қол көтеріп, қарсы</w:t>
        <w:br/>
        <w:t>211</w:t>
        <w:br/>
        <w:t>Америкада, Еуропада қазақтың небір кере-</w:t>
        <w:br/>
        <w:t>мет жастары өріп жүр. Білім жағынан ешкімнен</w:t>
        <w:br/>
        <w:t>кем емес. Бірақ ол жаққа ондайлар тәнті емес.</w:t>
        <w:br/>
        <w:t>Есесіне біздікілер қарын тойғызудың қамымен</w:t>
        <w:br/>
        <w:t>жүріп, рухани байлықтан ажырап қалған. Сырт-</w:t>
        <w:br/>
        <w:t>тай төрт құбыласы сай көрінгенмен, іштей өздерін</w:t>
        <w:br/>
        <w:t>бақытсыз сезінеді.</w:t>
        <w:br/>
        <w:t>Г.Б: «Қазақ журналистикасының деңгейі орыс</w:t>
        <w:br/>
        <w:t>журналистикасына қарағанда әлдеқайда төмен»</w:t>
        <w:br/>
        <w:t>деген пікір бар. Осының негізгі себебі неде деп</w:t>
        <w:br/>
        <w:t>ойлайсыз: қазақта талант жоқ па, талантты ма-</w:t>
        <w:br/>
        <w:t>ман дайындай алмаймыз ба, әлде қазақ шеберлік</w:t>
        <w:br/>
        <w:t>шыңына қол созуға құлықсыз, енжар, жалқау</w:t>
        <w:br/>
        <w:t>халық па, болмаса бұл әлдебіреулердің әдейілеп</w:t>
        <w:br/>
        <w:t>қалыптастырған көзқарасы ма?</w:t>
        <w:br/>
        <w:t>Н.О: Алаштың тұсында қазақ журналистикасы</w:t>
        <w:br/>
        <w:t>қатты шарықтағанытарихтан белгілі. Ұлттың ұлы</w:t>
        <w:br/>
        <w:t>қасиеттерін бойына сіңіріп өскен Мұстафа Шоқай</w:t>
        <w:br/>
        <w:t>кезінде Германияны аузына қаратса, Міржақып</w:t>
        <w:br/>
        <w:t>Дулатов Түркияны тамсандырған. Ал одан кейінгі</w:t>
        <w:br/>
        <w:t>ашаршылық, Голошцекиннің қуғын-сүргіні, Кеңес</w:t>
        <w:br/>
        <w:t>империясының ызғарынан тауы шағылып, сағы</w:t>
        <w:br/>
        <w:t>сынып, ұлттық уызға жарымаған қазақ журнали-</w:t>
        <w:br/>
        <w:t>стикасы барынан, батылдығынан айырылғанына</w:t>
        <w:br/>
        <w:t>кім кінәлі? Осы кезеңнің салқыны күні кешпеге,</w:t>
        <w:br/>
        <w:t>ел еркіндік алғанға дейін жалғасып келгені, қазақ</w:t>
        <w:br/>
        <w:t>журналистикасының «момақан» болғаны рас.</w:t>
        <w:br/>
        <w:t>Империялық өктемшілдік оны соған мәжбүрлеген.</w:t>
        <w:br/>
        <w:t>Қазір батылдық жағынан алып қарағанда, біздің</w:t>
        <w:br/>
        <w:t>журналистикамыз орыстардан озып кетті.</w:t>
        <w:br/>
        <w:t>Орыс -кжурналистикасының даңғылға түсіп</w:t>
        <w:br/>
        <w:t>кететін себебі, бүйірде Ресей секілді алып мем-</w:t>
        <w:br/>
        <w:t>лекет жатыр, ешкімге жалтақтамайды, даму</w:t>
        <w:br/>
        <w:t>үрдісі тоқтамады. Соның өзінде алып бара жатқан</w:t>
        <w:br/>
        <w:t>ештеңесі жоқ. Батыстың көшірмесі.</w:t>
        <w:br/>
        <w:t>Қазақтағы «мақтамен бауыздау» деген сөзді еш</w:t>
      </w:r>
    </w:p>
    <w:p>
      <w:r>
        <w:t>уақытта орыс тіліне аудару мүмкін емес. Ол тек</w:t>
        <w:br/>
        <w:t>қана қазаққа тән тіркес. Түрік тілдерінің ішіндегі</w:t>
        <w:br/>
        <w:t>220</w:t>
        <w:br/>
        <w:t>МЕН ҚАЗАҚТЫҢ ҰЛЫМЫН</w:t>
        <w:br/>
        <w:t>Қытайдың Үрімші қаласындағы ауруханалар-</w:t>
        <w:br/>
        <w:t>да 20-ға жуық қазақ дәрігері бар. Және жай ғана</w:t>
        <w:br/>
        <w:t>дәрігерлер емес, шетінен «сен тұр, мен атайын»</w:t>
        <w:br/>
        <w:t>деген мықтылар. Алғыр да білікті, елге сыйлы ма-</w:t>
        <w:br/>
        <w:t>мандар. Бес мың жылдық тәжірибесі қалыптасқан</w:t>
        <w:br/>
        <w:t>Қытай медицинасында өзін мойындатып,</w:t>
        <w:br/>
        <w:t>шеберлігімен талайды тамсандырғандардың бірі -</w:t>
        <w:br/>
        <w:t>Х%2-ші аурухананың кардиология бөлімітесінде от-</w:t>
        <w:br/>
        <w:t>ашы болып қызмет атқаратын Асқар Қаділбекұлы.</w:t>
        <w:br/>
        <w:t>Үрімшіге бара қалған бір сапарымызда исі қазаққа</w:t>
        <w:br/>
        <w:t>қолынан келген көмегін аянбайтын азаматпен аз-</w:t>
        <w:br/>
        <w:t>кем сырласқан едік.</w:t>
        <w:br/>
        <w:t>- Парсының ұлы ғалымы Авиценна: «Дәрігерде</w:t>
        <w:br/>
        <w:t>қыранның қырағылығы, арудың нәзік саусағы,</w:t>
        <w:br/>
        <w:t>жыланның даналығы, арыстанның жүрегі болуы</w:t>
        <w:br/>
        <w:t>керек»,- деген екен.</w:t>
        <w:br/>
        <w:t>- Емеурініңізді түсіндім. Сізде осындай</w:t>
        <w:br/>
        <w:t>қасиеттердің бәрі бар ма деп сұрамақшысыз ғой.</w:t>
        <w:br/>
        <w:t>Бұл сауалыңызға мен де Авиценнаның өз сөзімен</w:t>
        <w:br/>
        <w:t>жауап берейін: «Адамның жаны әйнек шырақ</w:t>
        <w:br/>
        <w:t>секілді. Дәрігердің білімі - шырақтың жарығы,</w:t>
        <w:br/>
        <w:t>оданжылутарайды.Алланыңрақымы-шырақтың</w:t>
        <w:br/>
        <w:t>майы. Егер шырақ жанып тұрса - тірісіз. Өтсе -</w:t>
        <w:br/>
        <w:t>өлгеніңіз». Өзіңіз жоғарыда Авиценнаның тілімен</w:t>
        <w:br/>
        <w:t>айтқан қасиеттерге қосымша сырқат тіршілігінің</w:t>
        <w:br/>
        <w:t>тамырын нәрлендіретін осындай факторлар қажет</w:t>
        <w:br/>
        <w:t>дер едім дәрігерге. Бүгінге дейін 1500-ден астам</w:t>
        <w:br/>
        <w:t>адамның жүрек-қан тамырына сәтті операция</w:t>
        <w:br/>
        <w:t>224</w:t>
        <w:br/>
        <w:t>мен үшін үлкен мектеп. Содан кейін әлі де көзі тірі</w:t>
        <w:br/>
        <w:t>Әубәкіров Яхия Әубәкірович дейтін кісі бар. Та-</w:t>
        <w:br/>
        <w:t>лантты пианист Жәния Әубәкірованың әкесі. Мен</w:t>
        <w:br/>
        <w:t>студент болып келген кезде ол кісі проректор бо-</w:t>
        <w:br/>
        <w:t>латын. Дүние жүзінің көптеген ғалымдары біледі.</w:t>
        <w:br/>
        <w:t>Республикаға танымал. Қандай жағдайдада мінезі</w:t>
        <w:br/>
        <w:t>ешбір өзгермейді, қай тілде сөйлесе де, айызыңды</w:t>
        <w:br/>
        <w:t>қандырып сөйлейді. Ұстанымы, кісілігі, параса-</w:t>
        <w:br/>
        <w:t>ты, пайымы жоғары. Осындай кісілермен қатар</w:t>
        <w:br/>
        <w:t>80 жыл бойы университетте жұмыс істегенім үшін</w:t>
        <w:br/>
        <w:t>өзімді бақытты сезінемін. Зиялылықты көрмеген,</w:t>
        <w:br/>
        <w:t>оны қадір тұтып құрметтей алмаған жан бақытсыз</w:t>
        <w:br/>
        <w:t>деп есептеймін.</w:t>
        <w:br/>
        <w:t>Г.Б: Түйткілі көп, түйіні жоқ бүгінгі тіршілікте</w:t>
        <w:br/>
        <w:t>сізді қандай жайлар толғандырады?</w:t>
        <w:br/>
        <w:t>Н.О: Менің «Рухы биік ел озады, рухсыз ел</w:t>
      </w:r>
    </w:p>
    <w:p>
      <w:r>
        <w:t>тозады» деген тақырыпқа жазылған оншақты</w:t>
        <w:br/>
        <w:t>мақалам бар. Соның 5-6-уы «Ақпарат әлемі» де-</w:t>
        <w:br/>
        <w:t>ген жаңа жинағыма енді. Мен Америка Құрама</w:t>
        <w:br/>
        <w:t>Штаттарында жарты жылдан екі рет, Канадада,</w:t>
        <w:br/>
        <w:t>Францияда бірнеше рет, Германияда, Испания-</w:t>
        <w:br/>
        <w:t>дә, Оңтүстік Кореяда, Түркияда болдым. Оны ай-</w:t>
        <w:br/>
        <w:t>тып отырған себебім - әр ел өзінің екершелігін</w:t>
        <w:br/>
        <w:t>білдіретін бір нәрсені ұстап қалады екен де,</w:t>
        <w:br/>
        <w:t>жастарға, замандастарға ұлы етіп көрсету арқылы</w:t>
        <w:br/>
        <w:t>соны тәнті етуге, соның жақсылықтарын көруге</w:t>
        <w:br/>
        <w:t>тырысады екен. Тарихы 200-800 жылдан аспай-</w:t>
        <w:br/>
        <w:t>тын Американың өзінде осылай. Ал енді тари-</w:t>
        <w:br/>
        <w:t>хы терең, жер көлемі жөнінен дүние жүзінде</w:t>
        <w:br/>
        <w:t>9-орында тұрған, көл-көсір байлығы, тілі, діні,</w:t>
        <w:br/>
        <w:t>Ділі, мәдениеті бар Қазақстан елдік идеяны қалай</w:t>
        <w:br/>
        <w:t>дәріптеп, халқының рухын қалай көтеремін десе</w:t>
        <w:br/>
        <w:t>де жарасады. Ұлтты дамытатын - рухани байлық.</w:t>
        <w:br/>
        <w:t>«Қарынның тоқтығы мұратқа жеткізеді» деген -</w:t>
        <w:br/>
        <w:t>бекер әңгіме. Ұрлық жасап та, кісі өлтіріп, біреуді</w:t>
        <w:br/>
        <w:t>тонап, қылмыс жасап та, жетімді зар жылатып та</w:t>
        <w:br/>
        <w:t>қарын тойдыруға болады.</w:t>
        <w:br/>
        <w:t>219</w:t>
        <w:br/>
        <w:t>&gt;О улар</w:t>
        <w:br/>
        <w:t>ӘЛЕМІ</w:t>
        <w:br/>
        <w:t>235</w:t>
        <w:br/>
        <w:t>Алуаның апасы мен атасы</w:t>
        <w:br/>
        <w:t>Испания. Сальвадор Далийдің мұражайы.</w:t>
        <w:br/>
        <w:t>Тайланд. Пһукет демалыс орны.</w:t>
        <w:br/>
        <w:t>Әкпелі-сіңлілі төрт қыз: Қалбиби, Шолпан,</w:t>
        <w:br/>
        <w:t>Гүлмория, Сәулетай.</w:t>
        <w:br/>
        <w:t>Әр әлемнің әйелдері -- Біріккен Араб Әмірлігінде.</w:t>
        <w:br/>
        <w:t>МАҒИРАНЫҢ РУХАНИ ЭВОЛЮЦИЯСЫ</w:t>
        <w:br/>
        <w:t>Небары 17 жасында математикалық трактат-</w:t>
        <w:br/>
        <w:t>тар жазып, Француз елін аузына қаратқан мате-</w:t>
      </w:r>
    </w:p>
    <w:p>
      <w:r>
        <w:t>матик, физик, әрі философ, әрі жазушы Паскаль</w:t>
        <w:br/>
        <w:t>Блез осыдан үш ғасыр бұрын: «Өмірдің мәнін</w:t>
        <w:br/>
        <w:t>біле алмағандардың өз обалы өзіне»,- депті. Сон-</w:t>
        <w:br/>
        <w:t>да өмірдің мәнін ұғына алмағандар өз обалын</w:t>
        <w:br/>
        <w:t>өзі арқалап кете береді екен-ау! Өмірдің мәнін</w:t>
        <w:br/>
        <w:t>ұқпақ түгіл, «өмірдің мәні неде» деген сауалдың</w:t>
        <w:br/>
        <w:t>төңірегінде ойланып көрдік пе екен көбіміз? Адам-</w:t>
        <w:br/>
        <w:t>дар бұл өмірге не үшін келіп, не үшін кетеді?</w:t>
        <w:br/>
        <w:t>Туып, одан кейін өлу үшін бе? Жо-жоқ, бұл - тым</w:t>
        <w:br/>
        <w:t>жеңіл міндет. Алла тағала ақыл мен парасат иесін</w:t>
        <w:br/>
        <w:t>жаратқанда оған бұдан гөрі күрделірек салмақ</w:t>
        <w:br/>
        <w:t>жүктесе керек.</w:t>
        <w:br/>
        <w:t>«Атымды адам қойған соң,</w:t>
        <w:br/>
        <w:t>Қайтіп наданболайын...» - деп жырлаған</w:t>
        <w:br/>
        <w:t>Абай адам биік міндетке лайық деп тұрған жоқ</w:t>
        <w:br/>
        <w:t>па? Ол қандай міндет, нағыз мақсат неде сонда?</w:t>
        <w:br/>
        <w:t>Адам бақытының птын табиғатына анықтама бер-</w:t>
        <w:br/>
        <w:t>ген жан бар ма екен? Адамзат тарихынан бері келе</w:t>
        <w:br/>
        <w:t>жатқан рухани ұлы Ұстаздардың «адамдар жеке</w:t>
        <w:br/>
        <w:t>бастары үшін ғана емес, бүткіл әлемдегі құбылыс</w:t>
        <w:br/>
        <w:t>атаулыға жауапты» дейтінінің сыры неде бол-</w:t>
        <w:br/>
        <w:t>ды екен? Адамзаттың рухани эволюциясы тура-</w:t>
        <w:br/>
        <w:t>лы тұжырымдар неге негізделген? Жауабы жоқ</w:t>
        <w:br/>
        <w:t>мың-миллион сұрақтар. Шешімі табылмаған</w:t>
        <w:br/>
        <w:t>жұмбақтар. Жаратылыстағы ең күрделі &gt;жқұмбақ</w:t>
        <w:br/>
        <w:t>адамның өзі болар-ау...</w:t>
        <w:br/>
        <w:t>226</w:t>
        <w:br/>
        <w:t>арада озық тәжірибелерді тез үйрену мүмкіншілігі</w:t>
        <w:br/>
        <w:t>басым. Былтыр Қазақстан дәрігерлері бізге келіп</w:t>
        <w:br/>
        <w:t>тәжірибе алмасып қайтқан. Бірақ олардың үйреніп</w:t>
        <w:br/>
        <w:t>қайтқан әдістері қазір бұл елде ескіріп қалды.</w:t>
        <w:br/>
        <w:t>Мұнда ары кетсе әр жарты жылда, әйтпесе екі-үш</w:t>
        <w:br/>
        <w:t>айда бір жаңа әдіс тәжірибеге енгізіліп отырады</w:t>
        <w:br/>
        <w:t>десем, артық айтқандық болмас. Сіз енді бір айна-</w:t>
        <w:br/>
        <w:t>лып келем дегенше, біздің дәрігерлеріміз тағы бір</w:t>
        <w:br/>
        <w:t>жаңалықты жүзеге асырып үлгереді.</w:t>
        <w:br/>
        <w:t>Менің әлі де болса үйренгенімнен үйренбегенім</w:t>
        <w:br/>
        <w:t>көп. Сіздің елге менен де гөрі тәжірибелі маман ке-</w:t>
        <w:br/>
        <w:t>рек екендігін жақсы түсінем. Қазақстан үкіметі ар-</w:t>
        <w:br/>
        <w:t>найы шақыртып жатса, бұдан да гері көбірек пай-</w:t>
        <w:br/>
        <w:t>дам тиетіндей дәрежеге жеткенім дұрыс шығар...</w:t>
        <w:br/>
        <w:t>Қанша дегенмената-бабатабанытигентопырақтың</w:t>
        <w:br/>
        <w:t>жөні бөлек қой...</w:t>
        <w:br/>
        <w:t>- Асқардың арманы асқар таудай екен. Қайда</w:t>
        <w:br/>
        <w:t>жүрсеңіз де, қазақтың ұлының шыққан тауы биік</w:t>
        <w:br/>
        <w:t>болғай!</w:t>
        <w:br/>
        <w:t>«Егемен Қазақстан» газеті, 2009ж. 6 қазан.</w:t>
        <w:br/>
        <w:t>234</w:t>
        <w:br/>
        <w:t>ұсынып жататынын байқап қаламыз. Мұндайды</w:t>
      </w:r>
    </w:p>
    <w:p>
      <w:r>
        <w:t>көрмеген біздің медбикелеріміз көздері атыздай</w:t>
        <w:br/>
        <w:t>болып, шошып кетеді де, ат-тондарын ала қашады.</w:t>
        <w:br/>
        <w:t>Керек десеңіз, бір тал-гүл алу - олар үшін жат</w:t>
        <w:br/>
        <w:t>әрекет.</w:t>
        <w:br/>
        <w:t>- Медициналық қызмет көрсету орындары ара-</w:t>
        <w:br/>
        <w:t>сында бәсеке қалыптасқан ба?</w:t>
        <w:br/>
        <w:t>- Бәсеке болғанда қандай. Қай дәрігер болса да,</w:t>
        <w:br/>
        <w:t>сырқаттың басқаауруханаға, тіпті басқа бөлімшеге</w:t>
        <w:br/>
        <w:t>ауып кетпей, өздерінде қалағанын тілейді. Құр</w:t>
        <w:br/>
        <w:t>тілеп қоймайды, соған мүмкіндік жасауға тырыса-</w:t>
        <w:br/>
        <w:t>ды, қызмет бәсекесінде жеңіп шығуға ұмтылады.</w:t>
        <w:br/>
        <w:t>Мысалы біздің 2% 2-аурухана өте үлкен, 2100</w:t>
        <w:br/>
        <w:t>орынға есептелген. Оларға 8600 медицина мама-</w:t>
        <w:br/>
        <w:t>ны қызмет көрсетеді. Үрімішіде мұндай бірнеше</w:t>
        <w:br/>
        <w:t>аурухана бар. Біздің емдеу орнының өзінде 55</w:t>
        <w:br/>
        <w:t>клиникалық бөлім іске қосылған. Мәселен, біздің</w:t>
        <w:br/>
        <w:t>бөлімтшедегідей кардиохирургиялық көмектер</w:t>
        <w:br/>
        <w:t>дәп осы аурухананың ішіндегі кардиологиялық</w:t>
        <w:br/>
        <w:t>диагностикалықемдеуорталығындадакөрсетіледі.</w:t>
        <w:br/>
        <w:t>Міне, бәсеке қайда жатыр.</w:t>
        <w:br/>
        <w:t>- Авиценна айтқан тағы бір сөз есіме түсіп</w:t>
        <w:br/>
        <w:t>отыр. «Дәрігердің үш қаруы бар: сөз, өсімдік,</w:t>
        <w:br/>
        <w:t>пышақ». Сөз деп отырғаны- сырқатқа дегенжылы</w:t>
        <w:br/>
        <w:t>қабақ, мейірім болар. Өсімдік дегені - өсімдік</w:t>
        <w:br/>
        <w:t>негізінде жасалған дәрі-дәрмек шығар. Пышақ</w:t>
        <w:br/>
        <w:t>деп отырғаны, қазіргі заман тілімен айтқанда,</w:t>
        <w:br/>
        <w:t>медициналық техника болса керек. Осылар жағы</w:t>
        <w:br/>
        <w:t>сіздерде қандай жағдайда?</w:t>
        <w:br/>
        <w:t>- Жан азабына ұшыраған адам үшін</w:t>
        <w:br/>
        <w:t>бірауыз жылы сөздің атқарар рөлі зор екенін</w:t>
        <w:br/>
        <w:t>әсіресе дәрігерлер қауымы терең ұғынса ке-</w:t>
        <w:br/>
        <w:t>рек. Медицина қызметкерлерінің тарапынан</w:t>
        <w:br/>
        <w:t>көрсетілетін мейірімділікті былай қойғанда,</w:t>
        <w:br/>
        <w:t>ауру үшін аурухананың өзінде үйдегідей жағдай</w:t>
        <w:br/>
        <w:t>қалыптастыру - қытай емдеу тәсіліндегі ең басты</w:t>
        <w:br/>
        <w:t>шарт.Сондықтандабізде жансақтау және жұқпалы</w:t>
        <w:br/>
        <w:t>аурулар бөлімдерінен басқа бөлімшелердің бәрінде</w:t>
        <w:br/>
        <w:t>228</w:t>
        <w:br/>
        <w:t>бұл әдісті қолдануға көптеген елдегі дәрігерлердің</w:t>
        <w:br/>
        <w:t>батылы жетпегендіктен, құтқарып қалуға болатын</w:t>
        <w:br/>
        <w:t>сырқаттарды қолдан жіберіп алады. Рас, комада</w:t>
        <w:br/>
        <w:t>жатқан ауруға операция жасау өте қауіпті, үлкен</w:t>
        <w:br/>
        <w:t>шеберлікті қажет ететін жай.</w:t>
        <w:br/>
        <w:t>- Айыпқабұйырмаңыз, ыңғайсыздауболсадабір</w:t>
        <w:br/>
        <w:t>сұрақ қойғым келіп отыр. Алдыңызға хал үстіндегі</w:t>
        <w:br/>
        <w:t>екі науқас келді делік. Бірі - қазақ, екіншісі хан-</w:t>
        <w:br/>
        <w:t>зу. Екеуінің бірін ғана құтқаруға мүмкіншілігіңіз</w:t>
        <w:br/>
        <w:t>бар. Қайсысын құтқарар едіңіз?</w:t>
        <w:br/>
        <w:t>- Дәрігер үшін сырқат атаулы - оның туы-</w:t>
        <w:br/>
        <w:t>сы. Гиппократ антына берік, өз ісіне адал болу</w:t>
        <w:br/>
        <w:t>- дәрігердің басты борышы. Мүмкінішілігінше,</w:t>
        <w:br/>
        <w:t>екеуін де құтқаруға тырысар едім. Рас, қаным</w:t>
        <w:br/>
        <w:t>- қазақ. Мен қазақтың ұлымын. Ана тілімді</w:t>
      </w:r>
    </w:p>
    <w:p>
      <w:r>
        <w:t>ғана емес, ханау, ұйғыр, ағылшын тілдерін де</w:t>
        <w:br/>
        <w:t>жетік меңгердім. Ендігі жерде орыс тілін үйреніп</w:t>
        <w:br/>
        <w:t>жүрмін. Дамыған елдердің медицинасындағыозық</w:t>
        <w:br/>
        <w:t>жетістіктерді игеру үшін сол елдің тілін білген</w:t>
        <w:br/>
        <w:t>дұрыс деп есептеймін. Отаным - Қытай. Осы елде</w:t>
        <w:br/>
        <w:t>дүниеге келдім, көктедім-көгердім, оқып білім ал-</w:t>
        <w:br/>
        <w:t>дым, енді, міне, суын ішін, нанын жеп отырмын.</w:t>
        <w:br/>
        <w:t>- Қазақстанда болдыңыз ба?</w:t>
        <w:br/>
        <w:t>- Өткен жылы Алматыда болып, Сызғанов</w:t>
        <w:br/>
        <w:t>атындағы кардиологиялық ғылыми-зерттеу</w:t>
        <w:br/>
        <w:t>институтының жұмысымен танысып қайттым.</w:t>
        <w:br/>
        <w:t>Бүгінде Қазақстанда оншақты кардиологиялық</w:t>
        <w:br/>
        <w:t>бөлімшенің ашылғаны маған белгілі. Қазіргі</w:t>
        <w:br/>
        <w:t>заманға лайық керемет медициналық техникалар</w:t>
        <w:br/>
        <w:t>бар. Бірақ соларда жұмыс жасай білетін тәжірибелі</w:t>
        <w:br/>
        <w:t>мамандар жетіспейтін көрінеді.</w:t>
        <w:br/>
        <w:t>- Қазақстаннан көп адамдар келіп емделе ме?</w:t>
        <w:br/>
        <w:t>- Екі жарым миллионнан астам тұрғыны бар бұл</w:t>
        <w:br/>
        <w:t>қалада ауруханадан көп нәрсе жоқ.</w:t>
        <w:br/>
        <w:t>Жәнеәрқайсысы-кемдегендеекімыңорындық.</w:t>
        <w:br/>
        <w:t>Осының бәрін айтпағанда, біздің ауруханадағы</w:t>
        <w:br/>
        <w:t>бір ғана кардиология бөлімшесінің өзіне жылына</w:t>
        <w:br/>
        <w:t>100-ден астам адам Қазақстаннан келіп емделіп</w:t>
        <w:br/>
        <w:t>242.</w:t>
        <w:br/>
        <w:t>нып тұрған жарығы да, жылуы да тоқтайды. Солай</w:t>
        <w:br/>
        <w:t>болмауы үшін тұрғындар өздеріне-өздері алдынала</w:t>
        <w:br/>
        <w:t>қамқорлық жасайды. Бұл, енді - өз алдына бөлек</w:t>
        <w:br/>
        <w:t>әңгіме.</w:t>
        <w:br/>
        <w:t>Емделу мәселесіне келер болсақ, Қытайда</w:t>
        <w:br/>
        <w:t>қалыптастырылған тәртіп бойынша емханаға не-</w:t>
        <w:br/>
        <w:t>“месеауруханағабассұққанадамалдыменоның кас-</w:t>
        <w:br/>
        <w:t>сасына барып, белгілі мөлшерде ақша құяды. Де-</w:t>
        <w:br/>
        <w:t>рек банкоматтікі секілді пластик картаға енгізіліп,</w:t>
        <w:br/>
        <w:t>қолыңызға беріледі. Сосын регистратураға келіп,</w:t>
        <w:br/>
        <w:t>мәселен, терапевке қаралуым керек немесе</w:t>
        <w:br/>
        <w:t>бәлендей анализ өткізуім керек дейсіз. Ондағылар</w:t>
        <w:br/>
        <w:t>компьютер арқылы пластик картадағы ақшадан</w:t>
        <w:br/>
        <w:t>белгіленген ақыны шығарып алады да, қолыңызға</w:t>
        <w:br/>
        <w:t>қалаған маманға талон береді. Сізге сол талонмен</w:t>
        <w:br/>
        <w:t>қызмет көрсетіледі. Ауруханада болса, қассаға</w:t>
        <w:br/>
        <w:t>салынған ақша орталықтандырылған компьютер</w:t>
        <w:br/>
        <w:t>жүйесі арқылы сіз емделетін бөлімшенің есебіне</w:t>
        <w:br/>
        <w:t>түседі. Күнделікті көрсетілген қызметтер үшін</w:t>
        <w:br/>
        <w:t>автоматты түрде әлгі қаражаттан ақша алынып</w:t>
        <w:br/>
        <w:t>отырады. Тіпті медбикенің саусағы қимылдап</w:t>
        <w:br/>
        <w:t>кетсе, ақшаңыз кеми береді. Дене қызуын, қан</w:t>
        <w:br/>
        <w:t>қысымын өлшегені, палатаны немесе дәретхананы</w:t>
        <w:br/>
        <w:t>тазалағаны, әрбір егілген ине, ауруға берілген әр</w:t>
        <w:br/>
        <w:t>түйір дәрі үшін, операция, дәрігердің, медбикенің</w:t>
        <w:br/>
        <w:t>жалақысына қосылатын үлес, басқа да қызметтер</w:t>
        <w:br/>
        <w:t>- бәрінің өз бағасы бар. Сырқаттың емі сәтті болған</w:t>
        <w:br/>
        <w:t>сайын дәрігердің табысы еселене береді. Сондықтан</w:t>
        <w:br/>
        <w:t>олар сапалы ем жүргізуге мүдделі.</w:t>
      </w:r>
    </w:p>
    <w:p>
      <w:r>
        <w:t>- Емделуіші кассаға құйған қаражатына қалай</w:t>
        <w:br/>
        <w:t>бақылау жасай алады?</w:t>
        <w:br/>
        <w:t>- Күнде таңертеңгісін кеше жұмсалған</w:t>
        <w:br/>
        <w:t>шығындар мен қалған қаражат мөлшері</w:t>
        <w:br/>
        <w:t>және шығындардың қандай қызметтер үшін</w:t>
        <w:br/>
        <w:t>жұмсалғандығы туралы анықтама емделушінің</w:t>
        <w:br/>
        <w:t>қолына әкеліп беріледі. Ақшаңыз таусылған күні</w:t>
        <w:br/>
        <w:t>ем күрт үзіледі. Кассадағы ақшаңыз таусылып</w:t>
        <w:br/>
        <w:t>барады, оны еселеу керек деп ешкім сізді маза-</w:t>
        <w:br/>
        <w:t>226</w:t>
        <w:br/>
        <w:t>қасиет. Адам түгілі гүлдің шырынына мұқтаж</w:t>
        <w:br/>
        <w:t>араға дейін өсімдікке ұмтылады емес пе.</w:t>
        <w:br/>
        <w:t>- Адам құпиясына үңілем деп ойлаған емеспін.</w:t>
        <w:br/>
        <w:t>Кезінде қуғынға ұшырап, жұмыстан статья-</w:t>
        <w:br/>
        <w:t>мен қуылып, еші жерге қызметке алынбай,</w:t>
        <w:br/>
        <w:t>қатты жәбір шеккенім бар. Жанымда жүрген</w:t>
        <w:br/>
        <w:t>жақын достарымның неше түрлі сатқындығын,</w:t>
        <w:br/>
        <w:t>жауыздығын көрдім. Өзім сияқты әйелдердің</w:t>
        <w:br/>
        <w:t>небір сұмпайылығын көрдім. Осылайша жылап-</w:t>
        <w:br/>
        <w:t>еңіреп жүргенімде, неге мен осындай жағдайға</w:t>
        <w:br/>
        <w:t>ұшырадым деген ой жиі мазалайтынды шығарды.</w:t>
        <w:br/>
        <w:t>Алдымен өзіме үңіліп, өзімді зерттеу қызық бол-</w:t>
        <w:br/>
        <w:t>ды. Содан бастау алған қызықтаушылық жал-</w:t>
        <w:br/>
        <w:t>пы адам құпиясына үңілуге итермеледі, - деген</w:t>
        <w:br/>
        <w:t>Махаңның сөздері жазушы жан дүниесі ұттыраған</w:t>
        <w:br/>
        <w:t>мұқтаждықтың бір ұшығын шығарғандай еді.</w:t>
        <w:br/>
        <w:t>- Өзіңізді тану жолында өзіңіз үшін қандай</w:t>
        <w:br/>
        <w:t>жаңалық аштыңыз? - деймін мен Мағираның ерек-</w:t>
        <w:br/>
        <w:t>ше жаратылысына шұқшия түсіп. Әр әрекеттің бір</w:t>
        <w:br/>
        <w:t>нәтижесі болуы керек қой.</w:t>
        <w:br/>
        <w:t>- Сәтсіздіктеріңнің себебін басқадан емес,</w:t>
        <w:br/>
        <w:t>өзіңнен іздеп табуды, онымен күресуді үйрендім.</w:t>
        <w:br/>
        <w:t>Қандай жағдайда да сабыр сақтауды, кек</w:t>
        <w:br/>
        <w:t>сақтамауды, өзімді жек көретін адамдарға жы-</w:t>
        <w:br/>
        <w:t>миып қарауды үйрендім. Бара-бара басқалардың</w:t>
        <w:br/>
        <w:t>бейшаралығын көре бастадым. Содан кейін барып</w:t>
        <w:br/>
        <w:t>мағаназдап жеңілболды.Егеросыныүйренбегенде,</w:t>
        <w:br/>
        <w:t>мен науқас, мүгедек, жарымжан болып қалар ма</w:t>
        <w:br/>
        <w:t>едім, кім білсін.</w:t>
        <w:br/>
        <w:t>- Бұл арада ден саулығының қандай қатысы</w:t>
        <w:br/>
        <w:t>бар?</w:t>
        <w:br/>
        <w:t>- Тікелей. Адам жан, тән, сана, рух атты</w:t>
        <w:br/>
        <w:t>төрт құрамдас бөліктен тұрады. Осы төртеуінің</w:t>
        <w:br/>
        <w:t>арасындағы тепе-теңдіктің бұзылуы дертке</w:t>
        <w:br/>
        <w:t>шалдықтырады. Тепе-теңдіктің бұзылуына алып</w:t>
        <w:br/>
        <w:t>келетін- күншілдік, қызғаншақтық, ашушаңдық,</w:t>
        <w:br/>
        <w:t>сабырсыздық, тәкаппарлық, менмендік секілді</w:t>
        <w:br/>
        <w:t>көптеген пендешілік қасиеттер. )</w:t>
        <w:br/>
        <w:t>240</w:t>
      </w:r>
    </w:p>
    <w:p>
      <w:r>
        <w:t>қайтады. Әр қайсысы орташа есеппен он мың дол-</w:t>
        <w:br/>
        <w:t>лардан тастағанда, 100 науқас 1 миллион доллар</w:t>
        <w:br/>
        <w:t>ақшатастап кетеді Үрімшіге. Басқаауруханаларға,</w:t>
        <w:br/>
        <w:t>басқа бөлімшелерге келіп-кетіп жатқан басқа</w:t>
        <w:br/>
        <w:t>науқастардың қалдырған қаражатын есептер</w:t>
        <w:br/>
        <w:t>болсақ, Қазақстан медицинасының мол несібесі</w:t>
        <w:br/>
        <w:t>сыртқа кетіп жатқаны даусыз.</w:t>
        <w:br/>
        <w:t>- Өткен жылғы деректер бойынша біздің</w:t>
        <w:br/>
        <w:t>елдегі жүрек-қан тамырлары ауруларына</w:t>
        <w:br/>
        <w:t>шалдыққандардыңұзынсаныбіржарыммиллионға</w:t>
        <w:br/>
        <w:t>жақындады. 8561 адамғағанакардиохирургиялық</w:t>
        <w:br/>
        <w:t>көмек көрсетілді. Білікті маман ауадай қажет.</w:t>
        <w:br/>
        <w:t>Егер сізді Қазақстанға шақыртса, барар ма едіңіз?</w:t>
        <w:br/>
        <w:t>- Айттым ғой, дәрігер үшін Айда жүрсе де,</w:t>
        <w:br/>
        <w:t>қайда жүрсе де, мақсат біреу - ауруды емдеп</w:t>
        <w:br/>
        <w:t>жазу. Менің қызметім бұл жерге де аса қажет</w:t>
        <w:br/>
        <w:t>екенін сезінемін. Қытайда білікті маманның қадірі</w:t>
        <w:br/>
        <w:t>жоғары. Кейбір елдерде атақты дәрігерлердің</w:t>
        <w:br/>
        <w:t>өздері бір-бірін күндеп, аяқтан шалады деп естіп</w:t>
        <w:br/>
        <w:t>жатамыз. Мұндаондай психология қалыптаспаған.</w:t>
        <w:br/>
        <w:t>Біліктілербілгенінөзіненкейінгілергеүйретугеты-</w:t>
        <w:br/>
        <w:t>рысады. Тәжірибесіаздармықтыболуғаұмтылады.</w:t>
        <w:br/>
        <w:t>Ат жалын тартып мінген ақсақал азаматтар</w:t>
        <w:br/>
        <w:t>ағалық қамқорлық таныта біледі. Ақысын төлесе,</w:t>
        <w:br/>
        <w:t>білгенін өз мамандары түгіл, өзгелерге де үйретуге</w:t>
        <w:br/>
        <w:t>әзір. Мысалы, Израиль медицинасынан бірдеңені</w:t>
        <w:br/>
        <w:t>үйрене қою - қиынның қиыны. Операцияны</w:t>
        <w:br/>
        <w:t>әйнектің ар жағынан ғана бақылауға мүмкіншілік</w:t>
        <w:br/>
        <w:t>береді. Жақындатпайды. Бізде жағдай басқаша.</w:t>
        <w:br/>
        <w:t>Шамаң келсе, қытай дәрігерлерімен бірге күндіз-</w:t>
        <w:br/>
        <w:t>түні ұйықтамай жүріп операцияға аралас, үйрен,</w:t>
        <w:br/>
        <w:t>жалқауланба, қонақпын ғой деп, түске дейін</w:t>
        <w:br/>
        <w:t>ұйықтап жатып алма. Шеттен үйренуге келген</w:t>
        <w:br/>
        <w:t>дәрігерлердің қызметке келуін күтеміз деп, талай</w:t>
        <w:br/>
        <w:t>операциялардыкешіктіріпалғанкездерімізболған.</w:t>
        <w:br/>
        <w:t>Біз үшін әрбір минут алтыннан да қымбат. Науқас</w:t>
        <w:br/>
        <w:t>көп, емдеп үлгермей жатамыз. Кейде тіпті түнімен</w:t>
        <w:br/>
        <w:t>операция жасап шығатын кездеріміз болады. Бұл</w:t>
        <w:br/>
        <w:t>Фза</w:t>
        <w:br/>
        <w:t>бар. Сонда жазылған парапсихологтардың</w:t>
        <w:br/>
        <w:t>пікірінше, кейбір тұлғалардағы ерекшпе білім оның</w:t>
        <w:br/>
        <w:t>бұдан бұрынғы өмірлерінде жинақталып, Рух</w:t>
        <w:br/>
        <w:t>жерге қайта оралғанда, өзінің бұрынғы қорын,</w:t>
        <w:br/>
        <w:t>эволюциялық сипатын сақтайтын көрінеді. Осы</w:t>
        <w:br/>
        <w:t>айтылғандар рас болса, Махаңнның бұл өмірдегі</w:t>
        <w:br/>
        <w:t>оқып-білгендері оның бұрыннан бар табиғи білімін</w:t>
        <w:br/>
        <w:t>жетілдіруге ғана қызмет ететін сияқты.</w:t>
        <w:br/>
        <w:t>-- Маха, адам жанының құпиясына үңілуге неге</w:t>
        <w:br/>
        <w:t>құмарсыз, осы? - деп сұрадым бір күні жазушы-</w:t>
        <w:br/>
        <w:t>дан.</w:t>
        <w:br/>
        <w:t>- Өзіңізді тануға неге құмарсыз деп сұрағаның</w:t>
        <w:br/>
        <w:t>абзал болар. Мен өмір бойы өзімді іздеп, өзімді</w:t>
        <w:br/>
        <w:t>тануға ұмтылған жанмын.</w:t>
      </w:r>
    </w:p>
    <w:p>
      <w:r>
        <w:t>- Тани алдыңыз ба?</w:t>
        <w:br/>
        <w:t>Махан маған қарап қуақылана жымиып қойды.</w:t>
        <w:br/>
        <w:t>Аққұба жүзі ерекше нұрланып кетеді екен. Жа-</w:t>
        <w:br/>
        <w:t>нарынан жылт ете қалған бір құпия сыр жан-</w:t>
        <w:br/>
        <w:t>жүрегімнің түкпіріне сіңбей жатып жоқ болды.</w:t>
        <w:br/>
        <w:t>Түсінсем бұйырмасын. Неғылған жұмбақ мінез</w:t>
        <w:br/>
        <w:t>десеңші. Пшіндеитөліп жатыр-ау... Сәлүнсіздіктен</w:t>
        <w:br/>
        <w:t>кейін барып ол:</w:t>
        <w:br/>
        <w:t>- Танысам осылай жүрер ме едім, - деп тағы</w:t>
        <w:br/>
        <w:t>томаға тұйықтана қалды.</w:t>
        <w:br/>
        <w:t>Қызық екен өзі! Осылай жүрмегенде, аспанға</w:t>
        <w:br/>
        <w:t>ұшып кетер ме еді? Өз ойыммен әзім арпалысқан</w:t>
        <w:br/>
        <w:t>күйі жайлаған үнсіздікті бұзуға батылым жетпей</w:t>
        <w:br/>
        <w:t>отыра бердім. Махаң біраз ойланып отырды да, ма-</w:t>
        <w:br/>
        <w:t>надан тұнжыраған тыныштықтың қаймағын өзі</w:t>
        <w:br/>
        <w:t>шайқады.</w:t>
        <w:br/>
        <w:t>- Адам құпиясына үңіліп, сырына сүңги білген</w:t>
        <w:br/>
        <w:t>жан өзіне өте көп жеңілдік жасайды. Өз құпиясына</w:t>
        <w:br/>
        <w:t>өзі үңілгісі келмеген, өзін-өзі тануға ұмтылмаған</w:t>
        <w:br/>
        <w:t>кезкелген тұлға қатыгез, жауызға айналуы</w:t>
        <w:br/>
        <w:t>мүмкін. Құпияңа үңілген сайын одан да өткен</w:t>
        <w:br/>
        <w:t>құпияларға тап боласың. Мен өз құпияма үңілген</w:t>
        <w:br/>
        <w:t>сайын дәрменсіздігімді сезінемін. Көп білген сай-</w:t>
        <w:br/>
        <w:t>ынөмірің қиындай түседі. Жауыздық, сатқындық,</w:t>
        <w:br/>
        <w:t>288</w:t>
        <w:br/>
        <w:t>тәжірибеге енгізіледі. Озық әдіс болған жерде та-</w:t>
        <w:br/>
        <w:t>быс та мол.</w:t>
        <w:br/>
        <w:t>- Қазақстан кардиохирургтерінің жүрек-қан</w:t>
        <w:br/>
        <w:t>тамырларына коронографияны шап артериясы</w:t>
        <w:br/>
        <w:t>арқылы жасауды меңгергеніне жылдан жаңа ғана</w:t>
        <w:br/>
        <w:t>асты. Сіздерде ше?</w:t>
        <w:br/>
        <w:t>- Қытай мамандары үшін бұл әдіс ескіріп</w:t>
        <w:br/>
        <w:t>қалды. Біздер қазіргі кезде науқасты қинамайтын,</w:t>
        <w:br/>
        <w:t>жеңіл, әрі жылдам білектегі артериядан түтікше-</w:t>
        <w:br/>
        <w:t>аппарат жіберу арқылы коронография жасауды</w:t>
        <w:br/>
        <w:t>тәжірибеге енгіздік. Бұл - небары 20-ақ минутта</w:t>
        <w:br/>
        <w:t>жасалатын операция. Өз басым, күніне осындай</w:t>
        <w:br/>
        <w:t>операцияны 20 шақты адамға жасайтын кездерім</w:t>
        <w:br/>
        <w:t>болады. Алайда бұл әдіс науқас үшін жеңіл</w:t>
        <w:br/>
        <w:t>болғанымен, хирург үшін ауыр. Білектің тамыры</w:t>
        <w:br/>
        <w:t>шапқа қарағанда әлдеқайда жіңішке. Бұл әдісті</w:t>
        <w:br/>
        <w:t>екінің бірі тез меңгеріп кете алмайды. Әрі асқан</w:t>
        <w:br/>
        <w:t>батылдық қажет. Білектің күре тамыры арқылы</w:t>
        <w:br/>
        <w:t>жүрек-қан тамырларының бітелуге таяу қалған</w:t>
        <w:br/>
        <w:t>тұсын анықтап, сол мезет «көпір» қойып кеңейтіп,</w:t>
        <w:br/>
        <w:t>қан жүретін «жолды» ашу оңай шаруа емес. Бұл-</w:t>
        <w:br/>
        <w:t>инфарктің алдын алудағы өте маңызды емдеу ша-</w:t>
        <w:br/>
        <w:t>расы.</w:t>
        <w:br/>
        <w:t>- Сіз қызмететкенбөлімшенің кардиохирургтері</w:t>
        <w:br/>
        <w:t>инфаркке ұшырап, комаға түскен ауруды алты</w:t>
        <w:br/>
        <w:t>сағаттың ішінде ауруханаға жеткізіп үлгерсе, ба-</w:t>
      </w:r>
    </w:p>
    <w:p>
      <w:r>
        <w:t>сым көпшілігінің жанын сақтап қалады дейді. Сол</w:t>
        <w:br/>
        <w:t>распа?</w:t>
        <w:br/>
        <w:t>- Ми жасушаларындағы тіршілік нысаны алты</w:t>
        <w:br/>
        <w:t>сағатқа дейін сөнбейді. Егер науқас ауруханаға дер</w:t>
        <w:br/>
        <w:t>кезінде жеткізілсе, біз тәуекелге барамыз. Опера-</w:t>
        <w:br/>
        <w:t>ция жасап жіберіп, жарылған қан тамырларын ау-</w:t>
        <w:br/>
        <w:t>ыстырыпсалып,әлітіршілікнысанысөнеқоймаған</w:t>
        <w:br/>
        <w:t>ми мен жүректі қайта жандандыруға болады. Рас,</w:t>
        <w:br/>
        <w:t>бұл - тәуекелі басым әрекет. Әйтсе де осы әдіспен</w:t>
        <w:br/>
        <w:t>көптеген науқасты ажалдан құтқарып қалып жа-</w:t>
        <w:br/>
        <w:t>тырмыз. Биыл 100-ден астам адамға осы әдісті</w:t>
        <w:br/>
        <w:t>қолдану арқылы өмір сыйладық. Өкінішке орай,</w:t>
        <w:br/>
        <w:t>9ЗІ</w:t>
        <w:br/>
        <w:t>ламайды. Ондай ұғым қалыптаспаған. Ауру бұл</w:t>
        <w:br/>
        <w:t>мәселеде өзіне-өзі қамқорлық жасауы керек.</w:t>
        <w:br/>
        <w:t>Ары қарай емді жалғастырғыңыз келсе, алдына-</w:t>
        <w:br/>
        <w:t>ла тағы да қаражат құйып отырасыз. Болмаса,</w:t>
        <w:br/>
        <w:t>өз еркіңіз білсін. Есебіңізде қаражатыңыз болса,</w:t>
        <w:br/>
        <w:t>тіпті палатаңыздан ығып кетсеңіз де, медбике</w:t>
        <w:br/>
        <w:t>іздеп жүріп тауып алып, дәріңізді егеді. Емделіп</w:t>
        <w:br/>
        <w:t>біткесін қалған ақшаңызды қайтарып аласыз.</w:t>
        <w:br/>
        <w:t>- «Құда да тыныш, құдағи да тыныш».</w:t>
        <w:br/>
        <w:t>Көрпеңізге қарай көсілесіз. Ешкім ешкімгепара</w:t>
        <w:br/>
        <w:t>беріп, күнәға батпайды дейсіз ғой.</w:t>
        <w:br/>
        <w:t>- Бізде пара деген ұғым жоқ. Мамандар жеп</w:t>
        <w:br/>
        <w:t>отырған нанынан ажырап қалуды қаламайды. Ме-</w:t>
        <w:br/>
        <w:t>дицина қызметкерлерінің табысы күн көрулеріне</w:t>
        <w:br/>
        <w:t>еркін жетеді.</w:t>
        <w:br/>
        <w:t>- Ізгілік танытқаны үшін медбикеге шын ниет-</w:t>
        <w:br/>
        <w:t>пен бір қорап тәтті сыйлағанда тұрған не бар екен?</w:t>
        <w:br/>
        <w:t>- Мәселенің бәрі осыдан басталады. Жерде</w:t>
        <w:br/>
        <w:t>жатқан бір қорап тәтті бар ма екен?</w:t>
        <w:br/>
        <w:t>Көшеге шығыңыз да сұрап көріңізші, бір</w:t>
        <w:br/>
        <w:t>қорап тәтті тұрмақ, тегіннен-тегін біреу бір қорап</w:t>
        <w:br/>
        <w:t>сіріңке берер ме екен. Сапалы қызмет көрсету -</w:t>
        <w:br/>
        <w:t>медицина қызметкерінің төл міндеті. Ол сол үшін</w:t>
        <w:br/>
        <w:t>жалақы алады. Сіз оны кассаға алдынала төлеп</w:t>
        <w:br/>
        <w:t>қойдыңыз. Бір қорап тәттінің соңы «конвертке»</w:t>
        <w:br/>
        <w:t>ұласады. Дәрігер бұған дәндейді, әрі-беріден кейін</w:t>
        <w:br/>
        <w:t>құнығады. Ашық айтпаса да, сырқаттан бірдеңе</w:t>
        <w:br/>
        <w:t>дәмететінін емеурінімен танытатын, қалағаны</w:t>
        <w:br/>
        <w:t>болмай жатса, қалайда ебін тауып, сапасыз қызмет</w:t>
        <w:br/>
        <w:t>көрсету дәрежесіне дейін жетіп, ішкі жан дүниесі</w:t>
        <w:br/>
        <w:t>бүлінеді. Сырқат үшін пара беру әдеттегі қалыпты</w:t>
        <w:br/>
        <w:t>шаруаға айналады. Бұл - ауру. Адамның жан</w:t>
        <w:br/>
        <w:t>дүниесінің бұзылуынан туған «құлғана». Оның</w:t>
        <w:br/>
        <w:t>бетін қайыру қиынға соғады. Сондықтан бізде |</w:t>
        <w:br/>
        <w:t>сабақ жіп алған адам қатаң жазаланады.</w:t>
        <w:br/>
        <w:t>Ресейден келіп емделетіндер ондай емес, ал</w:t>
        <w:br/>
        <w:t>Қазақстан, Қырғызстаннан келгендердің кейде</w:t>
        <w:br/>
        <w:t>осындай жаман әдетке барып, бір қорап шоколад</w:t>
      </w:r>
    </w:p>
    <w:p>
      <w:r>
        <w:t>227</w:t>
        <w:br/>
        <w:t>жасағанымды мақтану үшін емес, сұрағыңызға</w:t>
        <w:br/>
        <w:t>жауап ретінде айта кетсем, қанағаттанасыз ба?</w:t>
        <w:br/>
        <w:t>- Қырықтың қырқасына жаңа жақындаған</w:t>
        <w:br/>
        <w:t>жасыңыз бар екен. Сонда қай уақытта тәжірибе</w:t>
        <w:br/>
        <w:t>жинақтан үлгергенсіз?</w:t>
        <w:br/>
        <w:t>7 - Пекин медициналық университетін 6 жыл</w:t>
        <w:br/>
        <w:t>оқып бітіргеннен кейін өзім туып-өскен Қарамай</w:t>
        <w:br/>
        <w:t>қаласының жедел жәрдем ауруханасында қызмет</w:t>
        <w:br/>
        <w:t>атқардым. Содан кейін Үрімшіге ауыстым. Хе</w:t>
        <w:br/>
        <w:t>1-ауруханада қызмет ете жүріп, Америкаға барып</w:t>
        <w:br/>
        <w:t>талабымды шыңдаудың сәті түсті. «Қазақтардың</w:t>
        <w:br/>
        <w:t>қан қысымы неге жоғары болады?» деген</w:t>
        <w:br/>
        <w:t>тақырыпта докторлық диссертация қорғадым. Х%</w:t>
        <w:br/>
        <w:t>2-аурухананың хирургия бөліміне ауысқаныма</w:t>
        <w:br/>
        <w:t>екі-ақ жыл болды. Жоғарыда айтқан ауруларға</w:t>
        <w:br/>
        <w:t>операцияны осы екі жылдың ішінде жасадым.</w:t>
        <w:br/>
        <w:t>Мұндағы оташылар күніне 15-20 адамға дейін ко-</w:t>
        <w:br/>
        <w:t>ронография жасайды.</w:t>
        <w:br/>
        <w:t>Қытай медицинасының талабы тым қатал. Оған</w:t>
        <w:br/>
        <w:t>сай бола алмаған дәрігерауруғакөмектеспек түгілі,</w:t>
        <w:br/>
        <w:t>өз күнін көре алмай, тентіреп кетуі ғажап емес.</w:t>
        <w:br/>
        <w:t>Жүзден шыққан жүйрік, мыңнан озған тұлпар</w:t>
        <w:br/>
        <w:t>болсаң ғана тұрмысың тәуір болады.</w:t>
        <w:br/>
        <w:t>&lt;- Тұрмыс деп қалдыңыз, реті келіп тұрғанда</w:t>
        <w:br/>
        <w:t>сұрай кетейік, мұндағы дәрігерлердің табысы</w:t>
        <w:br/>
        <w:t>қалай болды екен?</w:t>
        <w:br/>
        <w:t>- Айлық ақымыз шамамен сіздердің</w:t>
        <w:br/>
        <w:t>дәрігерлердің жалақысымен парапар болып</w:t>
        <w:br/>
        <w:t>қалады. Бірақ жалпы табысымыз олармен</w:t>
        <w:br/>
        <w:t>салыстырғанда әлдеқайда көп. Неге десеңіз,</w:t>
        <w:br/>
        <w:t>Қытайдың денсаулық сақтау жүйесі басқаша</w:t>
        <w:br/>
        <w:t>ұйымдастырылған. Социалистік мемлекет</w:t>
        <w:br/>
        <w:t>болғанына қарамастан, Қытайда «тегін» деген</w:t>
        <w:br/>
        <w:t>ұғым атымен жоқ деуге болады. Денсаулық сақтау</w:t>
        <w:br/>
        <w:t>саласы түгілі, мектептегі балаларға шейін ақылы</w:t>
        <w:br/>
        <w:t>оқиды. Көрсетілетін қандай қызметті болса да,</w:t>
        <w:br/>
        <w:t>жұрт алдынала сатып алады. Төлеген ақшасы</w:t>
        <w:br/>
        <w:t>таусылған сәтте шүмектен ағып тұрған суы да, жа-</w:t>
        <w:br/>
        <w:t>229</w:t>
        <w:br/>
        <w:t>қолданатын жоғары дәлдіктегі сәуле терапиясы),</w:t>
        <w:br/>
        <w:t>нейтронды пышақ ж. б. қазіргі заманға сай озық</w:t>
        <w:br/>
        <w:t>жабдықтармен қамтылған.</w:t>
        <w:br/>
        <w:t>Жүңге халқының жариясынан құпиясы ба-</w:t>
        <w:br/>
        <w:t>сым. Қандай керемет ем жасап, жаңалық ашып</w:t>
        <w:br/>
        <w:t>жатса да, мен өстідім деп, жаһанға жар салуды</w:t>
        <w:br/>
        <w:t>қаламайды. Үнсіз-түнсіз ғана өз шаруасын тын-</w:t>
        <w:br/>
        <w:t>дыра береді. Бұл халықтың мінезі сондай. Ежелгі</w:t>
        <w:br/>
        <w:t>Қытай тарихынан желі тартқан көптеген емдік</w:t>
      </w:r>
    </w:p>
    <w:p>
      <w:r>
        <w:t>әдістердің осы күнге дейін басқаларға белгісіз бо-</w:t>
        <w:br/>
        <w:t>лып келгенінің негізгі себебі де осында жатыр.</w:t>
        <w:br/>
        <w:t>Мысалы, Қазақстан дәрігерлерінің жүректі ау-</w:t>
        <w:br/>
        <w:t>ыстырып салу әдісін меңгеруіміз керек деп жар</w:t>
        <w:br/>
        <w:t>салғанын дүние жүзі естіді. Біздің аурухананың</w:t>
        <w:br/>
        <w:t>кардиохирургтерібұл әдісті баяғыда-ақ тәжірибеге</w:t>
        <w:br/>
        <w:t>сәтті енгізіп үлгерген. Бірақ бұл жайында олар</w:t>
        <w:br/>
        <w:t>ешкімге ләм-мим деп тіс жарған емес. Жүрегін ал-</w:t>
        <w:br/>
        <w:t>мастырып салып, бес жыл бойына өмір сүріп келе</w:t>
        <w:br/>
        <w:t>жатқандар бар. Өкпесін ауыстырған сырқаттар</w:t>
        <w:br/>
        <w:t>да аман-есен жүр. Бүйрек, аяқ-қол, саусақ ау-</w:t>
        <w:br/>
        <w:t>ыстырып салу дегеніңіз - оңай жүзеге асыры-</w:t>
        <w:br/>
        <w:t>латын шаруалар. Тіпті лимфоманы емдеу үшін</w:t>
        <w:br/>
        <w:t>қолданылатын күрделі ренплантациялардың өзін</w:t>
        <w:br/>
        <w:t>сәтті өткізе бастағалы қашпан.</w:t>
        <w:br/>
        <w:t>Қытай медицинасының инновацияға жаны</w:t>
        <w:br/>
        <w:t>құмар. Өйткені олар нан табудың бірден-бір көзі</w:t>
        <w:br/>
        <w:t>осыекенін жақсытүсінеді. Түсініп қана қоймайды,</w:t>
        <w:br/>
        <w:t>соған жан ұшыра ұмтылады. Емдеу нарығының</w:t>
        <w:br/>
        <w:t>бизнесі өршіп тұрған мына қатыгез заманда олар</w:t>
        <w:br/>
        <w:t>дүниежүзілік нарықтың тұтынушылары үшін</w:t>
        <w:br/>
        <w:t>кеңірдек жыртысады. Ал нарық бәсекесінде білімі</w:t>
        <w:br/>
        <w:t>терең, білігі биік, тәжірибесі зорлар ғана жеңіске</w:t>
        <w:br/>
        <w:t>жетері белгілі. Бәлендей бір елде емдеудің жаңа</w:t>
        <w:br/>
        <w:t>әдісі немесе жаңа техника, технология шығыпты</w:t>
        <w:br/>
        <w:t>дегендіести салысымен, ізін суытпастан мамандар-</w:t>
        <w:br/>
        <w:t>ды жіберіп, үйретіп алады. Одан ақшаны аямайды.</w:t>
        <w:br/>
        <w:t>Қытайда халық көп, есесіне ауру да көп. Тәжірибе</w:t>
        <w:br/>
        <w:t>тез жинақталады. Қандай &gt;жаңа әдіс болса да, тез</w:t>
        <w:br/>
        <w:t>220</w:t>
        <w:br/>
        <w:t>Махаң - белгілі жазушы Мағира Қожахметова-</w:t>
        <w:br/>
        <w:t>ның оң жамбасына келетін тақырып - бұл.</w:t>
        <w:br/>
        <w:t>Әдетте, әйелдерді күнделікті күйкі тіршілік</w:t>
        <w:br/>
        <w:t>түйткілдері көбірек толғандыратыны белгілі ғой.</w:t>
        <w:br/>
        <w:t>Маханңда бәрі басқаша. Ойлауымен де, сөйлеуімен</w:t>
        <w:br/>
        <w:t>де, жазуымен де руханият кеңістігінде бөлекше</w:t>
        <w:br/>
        <w:t>%карқырайды. Екінің бірі бойлай бермейтін</w:t>
        <w:br/>
        <w:t>тереңдікке құлаш сермейтінін сезбеу мүмкін</w:t>
        <w:br/>
        <w:t>емес. Оның табиғаты тылсым елестердің арбауы-</w:t>
        <w:br/>
        <w:t>на шырмалып, белгісіз бірдеңелерді іздейтіндей.</w:t>
        <w:br/>
        <w:t>Жазғандарын оқи отырып, кейде жаны алқымға</w:t>
        <w:br/>
        <w:t>тақалып, буынар халге ұшырағанын ұғынасың.</w:t>
        <w:br/>
        <w:t>Сөйтесің де, сен де жан терге түсесің. Кейде ав-</w:t>
        <w:br/>
        <w:t>тормен бірге тынысың тарылып, тұншығып бара</w:t>
        <w:br/>
        <w:t>жатасың. “Жан дүниеңдегі тынымсыз тербелістің</w:t>
        <w:br/>
        <w:t>ырқынан шыға алмай, тыпырлай бересің. Кейде</w:t>
        <w:br/>
        <w:t>сезімің сергіп, ғажап бір күйге кенелесің. Дүние</w:t>
        <w:br/>
        <w:t>аяқ астынан қызылды-жасылды түрленіп шыға</w:t>
        <w:br/>
        <w:t>келеді. Күрсінесің, толғанасың, ойланасың.</w:t>
        <w:br/>
        <w:t>Әйтеуір бейжай қала алмайсың. Сәт Сайын</w:t>
        <w:br/>
        <w:t>сан құбылып, ойыңды он, санаңды сан саққа</w:t>
        <w:br/>
        <w:t>жұлқылағанбірқұдіретсезім. Жазушы қаламынан</w:t>
        <w:br/>
        <w:t>туындаған әр жолдың астарында күрмеуі күрделі</w:t>
        <w:br/>
        <w:t>психологиялық иірімдер толқындай тулайды.</w:t>
        <w:br/>
        <w:t>Махаңның шығармашылығын жете ұғыну үшін</w:t>
        <w:br/>
        <w:t>өзі секілді «қияли» болу керек шығар, сірә. «Адам</w:t>
        <w:br/>
        <w:t>- құпия» атты кітабына үңіліп көргеніңіз бар</w:t>
      </w:r>
    </w:p>
    <w:p>
      <w:r>
        <w:t>ма? Кейіпкер жан дүниесінің көпшілік біліп-сезе</w:t>
        <w:br/>
        <w:t>бермейтін сан қырлы қыртыстарын тас-талқан етіп</w:t>
        <w:br/>
        <w:t>тарамдауға ет пен сүйектен жаралған қарапайым</w:t>
        <w:br/>
        <w:t>пенденің қалай ғана өресі жетеді екен дейсің!</w:t>
        <w:br/>
        <w:t>Жазушының өзі көп оқып, көп зерттедім деп оты-</w:t>
        <w:br/>
        <w:t>рады. Көп оқитындар жеткілікті ғой, бірақ... Ша-</w:t>
        <w:br/>
        <w:t>масы, әркім ақпарат атаулыны жаратылысынан</w:t>
        <w:br/>
        <w:t>берілетін төлтума, табиғи. білімінің деңгейінен</w:t>
        <w:br/>
        <w:t>қабылдап, өлшеп-пішетін болуы керек. 1990 жылы</w:t>
        <w:br/>
        <w:t>Мәскеуде жарық көрген «Парапсихология и совре-</w:t>
        <w:br/>
        <w:t>менное естествознание» деген еңбекті оқығаным</w:t>
        <w:br/>
        <w:t>731</w:t>
        <w:br/>
        <w:t>қатыгездік секілді жаман қасиеттердің себебін</w:t>
        <w:br/>
        <w:t>түсінесің. Адам құпиясы- өмірдің кілті. Бүл кілтті</w:t>
        <w:br/>
        <w:t>толықтай ашу адам баласының қолынан келе ме,</w:t>
        <w:br/>
        <w:t>келмей ме, ашып айту қиын. Менікі де жай далба-</w:t>
        <w:br/>
        <w:t>са ма деймін. Негізінде, адам құпиясына үңілу де-</w:t>
        <w:br/>
        <w:t>ген- қорқынышты нәрсе. Соған үңілудің өзі дұрыс</w:t>
        <w:br/>
        <w:t>па, бұрыс па, мұны да білмеймін. Білетінім - сол</w:t>
        <w:br/>
        <w:t>құпияға бір үңілдім дегенше, жазылмас «дерт-</w:t>
        <w:br/>
        <w:t>ке» шалдықтым дей бер, шылауынан шыға алмай</w:t>
        <w:br/>
        <w:t>малтығып жүресің деқоясың. Бұладамнеге құпия,</w:t>
        <w:br/>
        <w:t>несі құпия деп, басыңды қатырмаған әлдеқайда</w:t>
        <w:br/>
        <w:t>жеңіл, әрине.</w:t>
        <w:br/>
        <w:t>- Басыңызды қатырмай-ақ қоюға болмай ма?</w:t>
        <w:br/>
        <w:t>- Оған әлім жетпейді. Өзім аңшы, өзім аң</w:t>
        <w:br/>
        <w:t>секілдімін. Өзімді-өзім аңдимын, көңіл-күйімді</w:t>
        <w:br/>
        <w:t>аңдимын. Неге солай? Себебін өзім де түсіңбеймін.</w:t>
        <w:br/>
        <w:t>Аңшысы несі, аңдығаны несі? Қайдағы бір мен</w:t>
        <w:br/>
        <w:t>ұқпайтын жайлар.</w:t>
        <w:br/>
        <w:t>Жазушы жаратылысының жұмбағын “ұлы</w:t>
        <w:br/>
        <w:t>ойшылдардың пікірлерінен, ежелгі ғұламалардың</w:t>
        <w:br/>
        <w:t>әсиет-өлеңдері мен сырлы сөздерінен іздеп шарқ</w:t>
        <w:br/>
        <w:t>ұрамын. Абайдың жетінші қара сөзінде адамның</w:t>
        <w:br/>
        <w:t>жан дүниесінің сырын өте қарапайым түрде тал-</w:t>
        <w:br/>
        <w:t>дап берген екен: «ЖЖас бала анадан туғанда екі</w:t>
        <w:br/>
        <w:t>түрлі мінезбен туады. Біріншісі - ішсем, жесем,</w:t>
        <w:br/>
        <w:t>ұйықтасам деп тұрады. Бұлар - тәннің құмары,</w:t>
        <w:br/>
        <w:t>бұлар болмаса тән жаңға қонақүй бола алмайды,</w:t>
        <w:br/>
        <w:t>һәм өзі өспейді, қуат таппайды. Екіншісі - білсем</w:t>
        <w:br/>
        <w:t>екен деп ұмтылып, одан ержетіңкірегенде: ит үрсе</w:t>
        <w:br/>
        <w:t>де, мал шуласа да, біреу күлсе де, біреу жыла-</w:t>
        <w:br/>
        <w:t>са да тұра жүгіріп, «ол немене?», «бұл немене?»,</w:t>
        <w:br/>
        <w:t>«ол неге үйтеді?», «бұл неге бүйтеді?» деп, көзі</w:t>
        <w:br/>
        <w:t>көрген, құлағы естігеннің бәрін сұрап, тыныштық</w:t>
        <w:br/>
        <w:t>көрмейді. Мұның бәрі жан құмары, білсем екен,</w:t>
        <w:br/>
        <w:t>көрсем екен, үйренсем екен деген».</w:t>
        <w:br/>
        <w:t>Білсем екен деген ұмтылыс қандай да бір</w:t>
        <w:br/>
        <w:t>мұқтаждықтан туатын болуы керек. Бұл -</w:t>
        <w:br/>
        <w:t>кеудесінде жаны бар күллі тіршілік иесіне тән</w:t>
        <w:br/>
        <w:t>939</w:t>
      </w:r>
    </w:p>
    <w:p>
      <w:r>
        <w:t>сырқаттарға жақын-туыстарының еркін кіріп-</w:t>
        <w:br/>
        <w:t>шығуына мүмкіндік туғызылған. Тіпті аурудың</w:t>
        <w:br/>
        <w:t>қасында қонып-түнеп жатуларына да болады.</w:t>
        <w:br/>
        <w:t>Күніне екі юаньге жинамалы төсек, тағы қосымша</w:t>
        <w:br/>
        <w:t>ақы төлесеңіз, төсеніш, жастық та беріледі.</w:t>
        <w:br/>
        <w:t>Мұндайда сырқаттың күтімі жақсы болады. Тез</w:t>
        <w:br/>
        <w:t>айығады.Тағы бір ерекшелігіміз -- ауруханада ас-</w:t>
        <w:br/>
        <w:t>хана болмайды. Өзіңіз ойлап қараңыз, бір күнде</w:t>
        <w:br/>
        <w:t>2000-нан асатын науқасқа үші мезгіл тамақ дай-</w:t>
        <w:br/>
        <w:t>ындау үшін қанша асхана керек. Ауруханамыз ас-</w:t>
        <w:br/>
        <w:t>ханалар кешеніне айналып кетеді ғой. Сондықтан</w:t>
        <w:br/>
        <w:t>сырқаттың қасындағы күтуші адам оған тамақты</w:t>
        <w:br/>
        <w:t>сырттан әкеп береді. Әрине, сол ауруға ішіп-</w:t>
        <w:br/>
        <w:t>жеуге болатын тағамдармен қамтамасыз етеді.</w:t>
        <w:br/>
        <w:t>Сондай-ақ сырқаттың да ауруханадан еркін кіріп-</w:t>
        <w:br/>
        <w:t>шығуына жағдай туғызылған. Жұқпалы ауру</w:t>
        <w:br/>
        <w:t>болмаса, әрине. Өздігінен жүре алатын сырқатқа</w:t>
        <w:br/>
        <w:t>есіктің алдына шыға салып, жақын маңайдағы</w:t>
        <w:br/>
        <w:t>тамақтандыру орындарынан тамақтанып келе салу</w:t>
        <w:br/>
        <w:t>қиынға соқпайды. Үрімшіде қарыс бассаң -- асхана</w:t>
        <w:br/>
        <w:t>мен мейманхана. Бұл жағында мәселе жоқ.</w:t>
        <w:br/>
        <w:t>Дәрі-дәрмек турасына келер болсақ, Авиценна</w:t>
        <w:br/>
        <w:t>айтқан «өсімдік» деген сөздің жаны бар. Қытайда</w:t>
        <w:br/>
        <w:t>өндірілген дәрілердің басым көпшілігі өсімдік</w:t>
        <w:br/>
        <w:t>негізіндежасаладыжәнекөппайдаланғанжағдайда</w:t>
        <w:br/>
        <w:t>бүйрек, бауыр, асқазанға кері әсерін тигізбеуі</w:t>
        <w:br/>
        <w:t>үшін, дәріге аталмыш ағзалардың қуатын артты-</w:t>
        <w:br/>
        <w:t>ратын пайдалы дәрумендер қосылады. Қытайда</w:t>
        <w:br/>
        <w:t>шығарылған дәрілердің емдік ошшипасының</w:t>
        <w:br/>
        <w:t>тиімдірек болатын себебі-осы. Қалаберді, көбінесе</w:t>
        <w:br/>
        <w:t>қазіргі заманғы емдік технологияларға дәстүрлі</w:t>
        <w:br/>
        <w:t>қытай емдеу әдістерін қатар қолданудың шинасы</w:t>
        <w:br/>
        <w:t>әлдеқайда артық екені тәжірибеде дәлелденген.</w:t>
        <w:br/>
        <w:t>Медициналық техника туралы айтсақ, бұл</w:t>
        <w:br/>
        <w:t>күндері біздің аурухана ПӘТ-КТ, 64 КТ, сандық</w:t>
        <w:br/>
        <w:t>жұқа рентген аппараты, ЕСТ, қос қабатты ядролық</w:t>
        <w:br/>
        <w:t>магниттік резонансты аппарат(ЯМР)-1,5 Т, гамма-</w:t>
        <w:br/>
        <w:t>пышақ, новализ-пышақ (МоуаПв жүйесімен қоса</w:t>
        <w:br/>
        <w:t>299</w:t>
        <w:br/>
        <w:t>болмасын тез ұүғынын, тез қабылдайды. Ал Мәдиде</w:t>
        <w:br/>
        <w:t>орнықтылық, шыдамдылық, сезім бар. Темпа-</w:t>
        <w:br/>
        <w:t>рамент жағынан Мәди маған көбірек ұқсайды.</w:t>
        <w:br/>
        <w:t>Ұмтылғыш, талпынғыш.</w:t>
        <w:br/>
        <w:t>Г.Б: Өзіңіз әйгілі әншісіз...</w:t>
        <w:br/>
        <w:t>Р.Р: Жоғ-а, жай эстрада әншісімін... Көптік</w:t>
        <w:br/>
        <w:t>қойып керегі не...</w:t>
        <w:br/>
        <w:t>Г.Б:Әдемісіз...</w:t>
        <w:br/>
        <w:t>Р.Р:Әдемі дейтінтүгі жоқ. Қарапайым қазақтың</w:t>
        <w:br/>
        <w:t>қара домалақ қызымын...</w:t>
        <w:br/>
        <w:t>Г.Б: Ел-жұртыңыз жақсы көріп, алақанына</w:t>
        <w:br/>
        <w:t>салып еркелетеді. Айдай атағыңыз бар. Сізден</w:t>
        <w:br/>
        <w:t>бақытты адам жоқ шығар? Әлде сізде де бір арман</w:t>
      </w:r>
    </w:p>
    <w:p>
      <w:r>
        <w:t>бар ма?</w:t>
        <w:br/>
        <w:t>Р.Р:Бақытсызбын деп айта алмаймын. Ал арман</w:t>
        <w:br/>
        <w:t>деген адамда таусылмайды. Балаларымды өсіріп,</w:t>
        <w:br/>
        <w:t>ержеткізіп, соларға жоғары білім беріп, елінің-</w:t>
        <w:br/>
        <w:t>жұртының кәдесіне жарайтын жақсы азамат етіп</w:t>
        <w:br/>
        <w:t>шығарсам, осылардың қуанышына бөленсем деп</w:t>
        <w:br/>
        <w:t>армандаймын.</w:t>
        <w:br/>
        <w:t>Ғ.Б: Ендеше, арманыңызға жетіңіз! Қымбат</w:t>
        <w:br/>
        <w:t>уақытыңызды қиып, ақжарқын әңгімелескеніңіз</w:t>
        <w:br/>
        <w:t>үшін рахмет!</w:t>
        <w:br/>
        <w:t>991</w:t>
        <w:br/>
        <w:t>Бар нәрсенің өлшемі адам болмысының аясында</w:t>
        <w:br/>
        <w:t>жасырынып жатпағанына кім кепіл?..</w:t>
        <w:br/>
        <w:t>Ал Мағираның рухани әлеміндегі тыл-</w:t>
        <w:br/>
        <w:t>сым жазған кітаптарының атауына астар</w:t>
        <w:br/>
        <w:t>болғанға ұқсайды. (Жазушының «Күннің алтын</w:t>
        <w:br/>
        <w:t>сынығындай» жарқыраған жан дүниесінен, үнемі</w:t>
        <w:br/>
        <w:t>үлбіреп тұратын «Жылы шырайынан» ләззат та-</w:t>
        <w:br/>
        <w:t>басыз. «Әлем-әуенінің» толқынында тербетілесіз.</w:t>
        <w:br/>
        <w:t>Шығармашылық машақатын «Жападан-жалғыз»</w:t>
        <w:br/>
        <w:t>сорпасы шыға арқалап, «Жан тәсілім» етуге</w:t>
        <w:br/>
        <w:t>дейін барған ішікі күйзелістерін сезінбеу мүмкін</w:t>
        <w:br/>
        <w:t>емес. Сезінесіз де, «Адам құпиясына» таңдай</w:t>
        <w:br/>
        <w:t>қаға таңырқайсыз. Оқырманын осыншама сезім</w:t>
        <w:br/>
        <w:t>сергелдеңіне түсіргенін ерлік санап, кеуде кер-</w:t>
        <w:br/>
        <w:t>ген Мағира Қожахметованы көзге елестету қиын.</w:t>
        <w:br/>
        <w:t>Бір кездегі бетіне жан қаратпайтың, өр мінезді</w:t>
        <w:br/>
        <w:t>Мағираның сол қасиеті қазір шығармашылығына</w:t>
        <w:br/>
        <w:t>ұялағандай. Екпінді. Адуынды. Қуатты. Құдіретті.</w:t>
        <w:br/>
        <w:t>Кісілік қалыбы жарқыраған байсалды тұлғаның</w:t>
        <w:br/>
        <w:t>бойындағы көзге ұрып тұрған бір нәрсе - жан</w:t>
        <w:br/>
        <w:t>баласының өзін-өзі тануына себімді тигізсем екен</w:t>
        <w:br/>
        <w:t>деген шынайы ниеті.</w:t>
        <w:br/>
        <w:t>«Аружан» журналы, 2011ж.</w:t>
        <w:br/>
        <w:t>249</w:t>
        <w:br/>
        <w:t>АДАМНЫҢ ӨЗІМ КӨРГЕН</w:t>
        <w:br/>
        <w:t>АБЗАЛЫ ЕДІ...</w:t>
        <w:br/>
        <w:t>РозаРымбаева.Қазақдегенхалықтың Тағдыр</w:t>
        <w:br/>
        <w:t>сыйлаған кәусар бұлақ сылдырынан нәр алып,</w:t>
        <w:br/>
        <w:t>рухани сусынын қандырып келе жатқанына 30</w:t>
        <w:br/>
        <w:t>жылдан асыпты. Қазақстан Республикасының,</w:t>
        <w:br/>
        <w:t>Халық әртісі, Мемлекеттік сыйлықтың, лауре-</w:t>
        <w:br/>
        <w:t>аты, «Парасат» орденінің иегері, халықаралық</w:t>
        <w:br/>
        <w:t>байқаулардың лауреаты. - бцл әншінің ресми</w:t>
        <w:br/>
        <w:t>атақтары. Абыройдың ең зоры, ең қцдіреттісі</w:t>
        <w:br/>
        <w:t>- халық ықыласы, сүйіспеншілігі. Бұл байлық,</w:t>
        <w:br/>
        <w:t>Розаның пешенесіне жазылылты..</w:t>
        <w:br/>
        <w:t>жез</w:t>
      </w:r>
    </w:p>
    <w:p>
      <w:r>
        <w:t>Әйгілі әнші жаңадан алған үйіндегізэкеклюзивті</w:t>
        <w:br/>
        <w:t>сұхбатын «Сұлтан» журналының тілшісіне берді.</w:t>
        <w:br/>
        <w:t>Гүлмәрия Барманбекова: Біз білетін алғашқы</w:t>
        <w:br/>
        <w:t>үш бөлмелі пәтеріңіз Республика алаңында еді.</w:t>
        <w:br/>
        <w:t>Сол үйде асыл жарыңыз Тасқынмен бақытты</w:t>
        <w:br/>
        <w:t>күндеріңізді өткіздіңіз) қос перзентіңіз Әли</w:t>
        <w:br/>
        <w:t>мен Мәди дүниеге келді. Орталық алаңдағы ел</w:t>
        <w:br/>
        <w:t>өмірінің талай жақсылы-жаманды оқиғаларына</w:t>
        <w:br/>
        <w:t>куәгер болдыңыз. Енді, міне, Достық даңғылының</w:t>
        <w:br/>
        <w:t>бойындағы заманауи үлгімен салынған зәулім</w:t>
        <w:br/>
        <w:t>үйдің 15 қабатынан кең сарайдай 5 бөлмелі пәтер</w:t>
        <w:br/>
        <w:t>алыпсыз. Қонысыңыз құтты болсын!</w:t>
        <w:br/>
        <w:t>Роза Рымбаева: Рақмет! Бұрынғы үйім де</w:t>
        <w:br/>
        <w:t>құтты, қимаймын. Осыдан 7 жыл бұрын, Тасқын</w:t>
        <w:br/>
        <w:t>290</w:t>
        <w:br/>
        <w:t>АҚМАРАЛ - АНА</w:t>
        <w:br/>
        <w:t>ЖЕҢЕШЕМНІҢ МІНЕЗІ</w:t>
        <w:br/>
        <w:t>Қолыма қалам алып жаза бастағаныма жарты</w:t>
        <w:br/>
        <w:t>ғасырға жуықтапты. Сол уақыттың жартысынан</w:t>
        <w:br/>
        <w:t>астамында Батырша әулетімен аралас-құралас</w:t>
        <w:br/>
        <w:t>екенбіз. Хадиша жеңешемнің жылы жүзі, исі</w:t>
        <w:br/>
        <w:t>қазақ атаулыны аялайтын бауырмалдығы, қырық</w:t>
        <w:br/>
        <w:t>жыл қырғын болып жатса да қыңқ деп қоймайтын</w:t>
        <w:br/>
        <w:t>көнтерілігі, эхайдарман мінезі өзіне тәнті еткелі</w:t>
        <w:br/>
        <w:t>қашан. Бір қарағанда, айнадағыдай жарқырап</w:t>
        <w:br/>
        <w:t>тұратын жан дүниесін менен артық түсінетін</w:t>
        <w:br/>
        <w:t>ешкім жоқ секілді. Соған қарамастан, оның бар</w:t>
        <w:br/>
        <w:t>болмыс-бітімін майдан қыл суырғандай етіп сурет-</w:t>
        <w:br/>
        <w:t>теу- қияметтің қиыны. Қиялым қырық, санам сан</w:t>
        <w:br/>
        <w:t>саққа самғайды. Жеңешемнің симфония іспеттес</w:t>
        <w:br/>
        <w:t>әлемі- менің миыма сыймайтын жұмбақ.</w:t>
        <w:br/>
        <w:t>Жалпы, әйел заты еркектерге қарағанда</w:t>
        <w:br/>
        <w:t>әлдеқайда ақылды деп айтады данышпандар.</w:t>
        <w:br/>
        <w:t>Өйткені білетіні аз болғанның өзінде түсінігі терең</w:t>
        <w:br/>
        <w:t>болатын көрінеді. Хадиша жеңешемнің ақылы</w:t>
        <w:br/>
        <w:t>- тілінің есепшісі, ал тілі - жүрегінің хатшысы</w:t>
        <w:br/>
        <w:t>екенін әлдеқашан сезгем. Алайда оның жүрегінде</w:t>
        <w:br/>
        <w:t>не жатқанын 48 жыл бірге отасып келе жатқан</w:t>
        <w:br/>
        <w:t>Сайлау ағамыз ғана ұға алатын шығар.</w:t>
        <w:br/>
        <w:t>Бір үзік сыр-сұхбат:</w:t>
        <w:br/>
        <w:t>«Мен» және «сен» деген екі ұғым қосылғанда</w:t>
        <w:br/>
        <w:t>«біз» деген жаңа ұғым пайда болады. Сіз</w:t>
        <w:br/>
        <w:t>2598</w:t>
        <w:br/>
        <w:t>-Анығырақайтсақ,рухтыжетілдіру жолындағы</w:t>
        <w:br/>
        <w:t>жеңістісәттердеугеболады. Барлық қиындықтарға</w:t>
        <w:br/>
        <w:t>-қарамай, рухты ілгері дамыту - негізгі өмірлік</w:t>
        <w:br/>
        <w:t>қағидаекендігін ұғындым. Меніңше, адам өмірінің</w:t>
      </w:r>
    </w:p>
    <w:p>
      <w:r>
        <w:t>мәні де осында ма деймін.</w:t>
        <w:br/>
        <w:t>Махаңның әңгімесі толастар емес. Барған сай-</w:t>
        <w:br/>
        <w:t>ын арқаланып барады. Құдды, бір құдірет күші</w:t>
        <w:br/>
        <w:t>кеудесін кернеп, дем бере түсетіндей. Ақ сары жүзі</w:t>
        <w:br/>
        <w:t>бал-бұл жанып, жанарынан ұшқын шашырайды.</w:t>
        <w:br/>
        <w:t>Көкірегіне ұялаған білім бұлағы сарқылмайтын</w:t>
        <w:br/>
        <w:t>Меккенің зәмзәм суы секілді сарқырай береді</w:t>
        <w:br/>
        <w:t>екен. Осыдан 15 шақты жыл бұрын қолыма «Че-</w:t>
        <w:br/>
        <w:t>ловек и его душа. Жизнь в физическом теле ия</w:t>
        <w:br/>
        <w:t>астральном мире» деген кітап түсті. Онда адам</w:t>
        <w:br/>
        <w:t>тәнінен бөлініп шыққан жан астральдық кеңістік</w:t>
        <w:br/>
        <w:t>деп аталатын -қоғарғы дәрежедегі тербелісті</w:t>
        <w:br/>
        <w:t>әлемге жинақталатыны &gt;хазылған. Жан ол араға</w:t>
        <w:br/>
        <w:t>өте таза, пәк күйінде ғана жіберілетін көрінеді.</w:t>
        <w:br/>
        <w:t>Аталмыш кеңістік үш қабаттан тұрады. Олардың</w:t>
        <w:br/>
        <w:t>әрқайсысына жандар рухани даму деңгейіне қарай</w:t>
        <w:br/>
        <w:t>орналастырылады деп жазылыпты. Демек, адам</w:t>
        <w:br/>
        <w:t>баласының жер бетіне жіберілудегі басты мақсаты</w:t>
        <w:br/>
        <w:t>рухты жетілдіру болып тұр ғой. Өкінішке орай,</w:t>
        <w:br/>
        <w:t>жердегі толық еркіндікті көтере алмай, көптеген</w:t>
        <w:br/>
        <w:t>жандар жетілудің орнына құлдырап кететін</w:t>
        <w:br/>
        <w:t>көрінеді.</w:t>
        <w:br/>
        <w:t>- Адам феномені - тылсым күш. Оның</w:t>
        <w:br/>
        <w:t>ережесін ашып, формуласын таптым деп айта</w:t>
        <w:br/>
        <w:t>алмаймын. Мүмкін, болашақта ашармын.</w:t>
        <w:br/>
        <w:t>Неміс, ағылшын, шығыс философтарының,</w:t>
        <w:br/>
        <w:t>классиктерінің еңбектерін көп оқыдым. Соның</w:t>
        <w:br/>
        <w:t>өзінде де көп нәрсенің байыбына барын түсіндім</w:t>
        <w:br/>
        <w:t>десем, артық болар. Таба алмағандарымды өмірдің</w:t>
        <w:br/>
        <w:t>өзі ұқтырғандай. “Жер-көктен іздеген жаңалық</w:t>
        <w:br/>
        <w:t>атаулының көбін өзіміздің қазақтың қарапайым</w:t>
        <w:br/>
        <w:t>тірлік кешу қағидасынан, өмір сүру тәсілінен,</w:t>
        <w:br/>
        <w:t>салт-дәстүрінен, ырым-тыйымдарынан таптым.</w:t>
        <w:br/>
        <w:t>242</w:t>
        <w:br/>
        <w:t>- Қазіргі кезде кейбір азаматтар өз руларының</w:t>
        <w:br/>
        <w:t>батырларын дәріптеп, кез келген қалтасында</w:t>
        <w:br/>
        <w:t>ақшасы бар кәсіпкер өз руының шежіресін жазып,</w:t>
        <w:br/>
        <w:t>кітапшығарып:жатыр. Олардың ұғымындаұлттық</w:t>
        <w:br/>
        <w:t>рух деген- осы. Менің ұғымымда ұлттық рух деген</w:t>
        <w:br/>
        <w:t>- ұлттық мінез, қадір-қасиет, нағыз қазақи, яғни</w:t>
        <w:br/>
        <w:t>имани өмір сүру салты. Ұлттық рух деген жан мен</w:t>
        <w:br/>
        <w:t>тәннің күш-қуатынан өрбитін әрекет көрінісі-ау</w:t>
        <w:br/>
        <w:t>деп ойлаймын. Ұлттық рух деген - ата-бабаңның</w:t>
        <w:br/>
        <w:t>кейінгіұрпаққақалдырғанемле-ережесі, өмірсүру</w:t>
        <w:br/>
        <w:t>қағидасы. Адамның еңсесі, жігері деп топшылауға</w:t>
        <w:br/>
        <w:t>болады. Шың мәнінде, ұлттық рухқа адами</w:t>
        <w:br/>
        <w:t>ақылмен нақты сипаттама беру қиын, тылсым күш</w:t>
        <w:br/>
        <w:t>қой. Рух дегенді әркім өз деңгейінен түсінуі де</w:t>
        <w:br/>
        <w:t>мүмкін. Ұлттық рухты қажетсінбейтін де мемле-</w:t>
        <w:br/>
        <w:t>кеттер бар шығар. Мәселен, Америка үшін ұлттық</w:t>
        <w:br/>
        <w:t>рухтың құны - көк тиын деп ойлаймын. Қаншама</w:t>
        <w:br/>
        <w:t>ұлтты өшіріп, соның үстінде дамыған мемлекет</w:t>
        <w:br/>
        <w:t>қой, - деп, жазушы әңгімесін бір қайырып таста-</w:t>
        <w:br/>
        <w:t>ды.</w:t>
      </w:r>
    </w:p>
    <w:p>
      <w:r>
        <w:t>Өркениеті дамыған, бай мемлекеттердің адами</w:t>
        <w:br/>
        <w:t>құндылықтар турасында өзіндік сипаттамасы бар.</w:t>
        <w:br/>
        <w:t>Ұлт, тіл, діл деген мәселелерге бас қатырмайтын</w:t>
        <w:br/>
        <w:t>космополиттік ниет басым жатады. Байлықтың</w:t>
        <w:br/>
        <w:t>біліммен келетіні рас. Бірақ жүректе иман болма-</w:t>
        <w:br/>
        <w:t>са, рух жетілмеген жерде адамның білімі ізгілікке</w:t>
        <w:br/>
        <w:t>емес, эгоистік пиғылдардың қажетіне қызмет</w:t>
        <w:br/>
        <w:t>ете бастайтыны - шындық. Осыдан келіп қоғам</w:t>
        <w:br/>
        <w:t>«адам адамға - қасқыр» деңгейіне құлдилайды.</w:t>
        <w:br/>
        <w:t>Осыны біле тұрсам да, жазушының ойын</w:t>
        <w:br/>
        <w:t>тереңірек ақтарғым келіп, отқа май құя түстім.</w:t>
        <w:br/>
        <w:t>- Мүмкін, шынымен де ұлттың керегі жоқ</w:t>
        <w:br/>
        <w:t>шығар. Бәріміз Адам ата, Хауа анадан тарадық</w:t>
        <w:br/>
        <w:t>емес пе? Космополитизм бағытын ұстану адамзат</w:t>
        <w:br/>
        <w:t>баласы үшін тура жол деушілерге не дер едіңіз?</w:t>
        <w:br/>
        <w:t>- Ұлт деген ғажап дүние ғой! Осыдан 82 жыл</w:t>
        <w:br/>
        <w:t>бұрын атақты балет бишісі Мая Плисецкаядан</w:t>
        <w:br/>
        <w:t>сұхбат алғаным бар. Сонда сол кісінің айтқан бір</w:t>
        <w:br/>
        <w:t>244.</w:t>
        <w:br/>
        <w:t>ше қабілетті тұлғаларды жіберіп, Таурат, Забур,</w:t>
        <w:br/>
        <w:t>Інжіл, Құран Кәрім секілді өмір сүру қағидаларын</w:t>
        <w:br/>
        <w:t>түсіретін болуы керек.</w:t>
        <w:br/>
        <w:t>Бұл табиғи жолдан айну қырсық қаупін өсірер.</w:t>
        <w:br/>
        <w:t>Тарихың тұр санаңа өткел тастап,</w:t>
        <w:br/>
        <w:t>Өз тіліңде ойлау, сөйлеу тоқталған сәттен</w:t>
        <w:br/>
        <w:t>бастап,</w:t>
        <w:br/>
        <w:t>Бүкіл баба рухымен</w:t>
        <w:br/>
        <w:t>Ұлттық, гендік-ақпараттық байланысың</w:t>
        <w:br/>
        <w:t>кесілер..</w:t>
        <w:br/>
        <w:t>Тағдырыңнан ата мұра шамын солай өшірер.</w:t>
        <w:br/>
        <w:t>(М.Шаханов. «Тамырсыздану қаупінің</w:t>
        <w:br/>
        <w:t>тұжырымдамасы».)</w:t>
        <w:br/>
        <w:t>Адамзат өркениеті жауабын беріп үлгермеген</w:t>
        <w:br/>
        <w:t>ақиқаттың түйінін алыстан іздеудің қажеті жоқ.</w:t>
        <w:br/>
        <w:t>Құран-Кәрімдегі «Хужрат» сүресінің 19 аятында:</w:t>
        <w:br/>
        <w:t>«Әй, адам баласы! Шүбәсіз, сендерді бір - ер, бір</w:t>
        <w:br/>
        <w:t>әйелден (Адам, Хауадан) жараттық. Сондай-ақ бір-</w:t>
        <w:br/>
        <w:t>біріңді тануларың үшін ұлттар, рулар қылдық»,-</w:t>
        <w:br/>
        <w:t>деп жазылған. Бір-бірін тану деген - бір-бірін мой-</w:t>
        <w:br/>
        <w:t>ындау. Өзін таныған жан ғана өзгені танып, мой-</w:t>
        <w:br/>
        <w:t>ындай алады. Сонда ғана жоғарыда Махаң айтқан</w:t>
        <w:br/>
        <w:t>табиғаттағы мың-миллион «нотаның» тұтастығы,</w:t>
        <w:br/>
        <w:t>әлемдік кеңістіктегі табиғи үндестік қаз-қалпында</w:t>
        <w:br/>
        <w:t>сақталса керек.</w:t>
        <w:br/>
        <w:t>- Имандылық - рухтың бір көрінісі деген</w:t>
        <w:br/>
        <w:t>ойды білдіріп қалдыңыз. Қазақ әйелдерінің</w:t>
        <w:br/>
        <w:t>имандылығын киім киісіне қарап анықтауға бо-</w:t>
        <w:br/>
        <w:t>лады деген пікірлер айтылып жүр. Сіз бұған не</w:t>
        <w:br/>
        <w:t>дейсіз?</w:t>
        <w:br/>
        <w:t>- Имандылықтың көрінісі сыртқы сипатта емес,</w:t>
        <w:br/>
        <w:t>жүректе, - деп шарт кесті Махаң.</w:t>
        <w:br/>
        <w:t>- Әйел баласының ашық-шашық емес, етек-</w:t>
        <w:br/>
        <w:t>жеңі жинақы жүргені жарасымды, әрине. Алай-</w:t>
      </w:r>
    </w:p>
    <w:p>
      <w:r>
        <w:t>да имандылық деген осы екен деп, кейбір Шығыс</w:t>
        <w:br/>
        <w:t>елдерінің ұлттық дәстүріне еліктеп, қап-қара бо-</w:t>
        <w:br/>
        <w:t>лып буынып-түйініп жүру қазақ әйелдерінің та-</w:t>
        <w:br/>
        <w:t>2486</w:t>
        <w:br/>
        <w:t>Кейбір күрделі сауалдарымның жауабын ауыз</w:t>
        <w:br/>
        <w:t>әдебиетінен, батырлар жырынан табамын.</w:t>
        <w:br/>
        <w:t>- Өмірдегі жамандық атаулының бәрі адамның</w:t>
        <w:br/>
        <w:t>өзін-өзі тани алмауының салдарынан туады. деп</w:t>
        <w:br/>
        <w:t>айтуға бола ма?</w:t>
        <w:br/>
        <w:t>-- Солай десе де болады. Өзін-өзі таныған адам</w:t>
        <w:br/>
        <w:t>жаза баспас еді деп ойлаймын. Адамзат баласы</w:t>
        <w:br/>
        <w:t>ғылым-білімнің, техникалық эволюцияның биік</w:t>
        <w:br/>
        <w:t>шыңына, тіпті кейбір жәйттерде кульминациялық</w:t>
        <w:br/>
        <w:t>сатысына көтерілгенмен, рухани жетілу</w:t>
        <w:br/>
        <w:t>мәселесінде мүлдем артта қалған. Соған қайран</w:t>
        <w:br/>
        <w:t>қалам. Адамның жан дүниесі, адами болмысы неге</w:t>
        <w:br/>
        <w:t>дамымай қалған? Мейірімділік, қайырымдылық,</w:t>
        <w:br/>
        <w:t>ы. адалдық, имандылық кемшіл. Қарап көріңізші,</w:t>
        <w:br/>
        <w:t>дүние жүзінде қаншама қырғын соғыстар болып</w:t>
        <w:br/>
        <w:t>жатыр. Небір жойқын өлтіру құралдарын ойлап</w:t>
        <w:br/>
        <w:t>тапқан. Кез келген қоғам, ұлт, кез келген адам</w:t>
        <w:br/>
        <w:t>өзін-өзі тануға ұмтылса, бала бақшадан бастап,</w:t>
        <w:br/>
        <w:t>мектептерде, жоғары оқу орындарында өзін-өзі</w:t>
        <w:br/>
        <w:t>тану пәндерін көбейтіп, адамның табиғи қабілетін</w:t>
        <w:br/>
        <w:t>ояту жағына көбірек көңіл бөлінсе, соның пайдасы</w:t>
        <w:br/>
        <w:t>зор болар еді деп ойлаймын.</w:t>
        <w:br/>
        <w:t>- Бүгінде, ұлттық тұрғыдан алғанда, қазақ өзін-</w:t>
        <w:br/>
        <w:t>өзі танып үлгерді ме немесе тануға талпынып келе</w:t>
        <w:br/>
        <w:t>ме?</w:t>
        <w:br/>
        <w:t>- Біздің ұлттың нағыз болмысын танығысы</w:t>
        <w:br/>
        <w:t>келген жан оның бүгінінен гөрі, өткеніне көбірек</w:t>
        <w:br/>
        <w:t>үңілсе, шындыққа көз жеткізер еді. Негізінде,</w:t>
        <w:br/>
        <w:t>қазақ - рухы биік халық. Алайда осының бәрі дәп</w:t>
        <w:br/>
        <w:t>бүгін басқаша көрініс тапқан, Рухын өшіру де,</w:t>
        <w:br/>
        <w:t>өсіру дехалықтың өз қолында. Сондықтанбіздерге,</w:t>
        <w:br/>
        <w:t>өзім секілді жазушыларды айтып отырмын, том-</w:t>
        <w:br/>
        <w:t>том романдар жазғаннан гөрі, баяғы өзіміздің ауыз</w:t>
        <w:br/>
        <w:t>әдебиетімізді, батырлар жыры секілді тағылымы</w:t>
        <w:br/>
        <w:t>мол дүниелерімізді қайтаруға көп күш салсақ, пай-</w:t>
        <w:br/>
        <w:t>дасы әлдеқайда зор болар еді деп ойлаймын.</w:t>
        <w:br/>
        <w:t>- Сонда ұлттық рух дегеніміз не, өзі? Оған</w:t>
        <w:br/>
        <w:t>қандай анықтама беруге болады?</w:t>
        <w:br/>
        <w:t>2АЗ</w:t>
        <w:br/>
        <w:t>- Өмір - теңіз, адам - пенде. Кейде асау толқын</w:t>
        <w:br/>
        <w:t>ырық бермей кететін жайлар кездеседі. Ауру да,</w:t>
        <w:br/>
        <w:t>ажал да - Алладан деп жатады емес пе? )</w:t>
        <w:br/>
        <w:t>- Ажал Алладан екендігіне дауым жоқ, бірақ</w:t>
      </w:r>
    </w:p>
    <w:p>
      <w:r>
        <w:t>ауру Алладан дегеніңізге келісе алмаймын. «Өмір</w:t>
        <w:br/>
        <w:t>- теңіз, жүзем онда демеңіз. Ізгіліктен жасалмаса</w:t>
        <w:br/>
        <w:t>кемеңіз»,- деп, Рудаки бекер айтпаса керек. Бір</w:t>
        <w:br/>
        <w:t>аңыздан мысал келтіре кетейін. Ертеде бір ауыл-</w:t>
        <w:br/>
        <w:t>даекі данышпан өмір сүріпті. Жұрт олардан келіп</w:t>
        <w:br/>
        <w:t>ақыл-кеңес сұрайды екен. Бара-бара көпшіпілік</w:t>
        <w:br/>
        <w:t>біреуіне жиірек келіп, екіншісінесирек бассұғатын</w:t>
        <w:br/>
        <w:t>болыпты. Қызғаныш: билеген әлгі данышпан жұрт</w:t>
        <w:br/>
        <w:t>құрмет тұтатын екіншісінің қалайда абыройын</w:t>
        <w:br/>
        <w:t>түсірмек болады. Өзінің одан ақылдырақ екендігін</w:t>
        <w:br/>
        <w:t>дәлелдегісі келеді. Бір күні ол жұмырығына тірі</w:t>
        <w:br/>
        <w:t>көбелекті жасырып тұрып: «Қолымдағы көбелек</w:t>
        <w:br/>
        <w:t>өлі ме, тірі ме, данышпан болсаң дәл тапшы», -</w:t>
        <w:br/>
        <w:t>депті жиылған жұрттың алдында. Егер тірі деп</w:t>
        <w:br/>
        <w:t>айтса, көбелекті мыжып өлтіре саламын, өлі десе,</w:t>
        <w:br/>
        <w:t>тірі қалпын көрсетемін деп ойлайды. Екінші да-</w:t>
        <w:br/>
        <w:t>ньшппан өз шаруасымен айналысқан күйі басын</w:t>
        <w:br/>
        <w:t>да көтерместен: «Көбелектің өлі болуы да, тірі бо-</w:t>
        <w:br/>
        <w:t>луы да сенің қолыңда», - деп жауап берген екен.</w:t>
        <w:br/>
        <w:t>Адамның денсаулығы да өз жұмырығындағы</w:t>
        <w:br/>
        <w:t>көбелек секілді.</w:t>
        <w:br/>
        <w:t>Көбелек. Алақаныңды ашсаң, ұшып кетеді.</w:t>
        <w:br/>
        <w:t>Қаттырақ жұмсаң, өліп қалады. Ұшырмай да,</w:t>
        <w:br/>
        <w:t>өлтірмей де сақтау үшпін адамға қандай қасиет ке-</w:t>
        <w:br/>
        <w:t>ек?</w:t>
        <w:br/>
        <w:t>«Ауырыпеміздегенненгөрі, ауырмаудың жолын</w:t>
        <w:br/>
        <w:t>ізде»,- деп жатады мамандар. Сонда ауырмаудың</w:t>
        <w:br/>
        <w:t>жолы ізгі өмір сүруде болғаны ма? Бір қарағанда,</w:t>
        <w:br/>
        <w:t>бұдан жеңіл жол жоқ секілді. Шын мәнінде, өзінді,</w:t>
        <w:br/>
        <w:t>өзіңнің «меніңді» жеңіп көрші, кәнеки!</w:t>
        <w:br/>
        <w:t>-“Жаманшылыққа жымия қарау адам құпиясын</w:t>
        <w:br/>
        <w:t>зерттеудегі, яғни өзіңді танудағы жеңісті сәттер</w:t>
        <w:br/>
        <w:t>деп айтуға бола ма?</w:t>
        <w:br/>
        <w:t>241</w:t>
        <w:br/>
        <w:t>Г.Б: Сонда қалай? Той-томалаққа барып па?</w:t>
        <w:br/>
        <w:t>Әртістер қымбат сұрайды деседі..</w:t>
        <w:br/>
        <w:t>Р.Р: Балаңызды үйлендірішсіз, шақырмадыңыз</w:t>
        <w:br/>
        <w:t>ба тойыңызға. Сізге баратын едім. Несін жа-</w:t>
        <w:br/>
        <w:t>сырамыз, барғымыз келген тойға барамыз.</w:t>
        <w:br/>
        <w:t>Бір көйлегімізді киіп қайтатынымыз рас. Той-</w:t>
        <w:br/>
        <w:t>дан түскен табыс, басқаны қайдам, менің</w:t>
        <w:br/>
        <w:t>жыртығыма жамау болып көрген емес. Негізгі та-</w:t>
        <w:br/>
        <w:t>быс мемлекеттік, халықаралық деңгейде келісім-</w:t>
        <w:br/>
        <w:t>шарттар арқылы ұйымдастырылатын үлкен</w:t>
        <w:br/>
        <w:t>концерттерден, құрылыс, мұнай компаниялары</w:t>
        <w:br/>
        <w:t>өткізетің презентациялардан келеді. Мысалы,</w:t>
        <w:br/>
        <w:t>биыл Аппхабатта, жаңа жылдан кейін Софияда</w:t>
        <w:br/>
        <w:t>концертім болады. Анда-санда жарнамағатүсемін.</w:t>
        <w:br/>
        <w:t>Г.Б: Отбасы болғасын «ыдыс аяқ сылдырламай</w:t>
        <w:br/>
        <w:t>тұрмайды». Ерлі зайыптылар арасындағы егесті</w:t>
        <w:br/>
        <w:t>тұтанған отпен салыстырса-болады екен. Алайда,</w:t>
        <w:br/>
        <w:t>күшті өрттің де кішкентай ұшқыннан басталары</w:t>
        <w:br/>
        <w:t>белгілі. Сол басталған тұста оны бір кесе ғана су-</w:t>
        <w:br/>
        <w:t>мен өшіруге болады. Сіздің үйде кім бірінші «суға</w:t>
      </w:r>
    </w:p>
    <w:p>
      <w:r>
        <w:t>қарай жүгіруші» еді?</w:t>
        <w:br/>
        <w:t>Р.Р: Тасқынмен мен ең бақытты күндерімді</w:t>
        <w:br/>
        <w:t>өткіздім. Ыдыс-аяқты сылдырлатуға уақытымыз</w:t>
        <w:br/>
        <w:t>да болмайтын. Тасқын бәрін өзі ұйымдастыратын.</w:t>
        <w:br/>
        <w:t>Менің шаруам -- сахнада ән айту болатын. Ол өзі</w:t>
        <w:br/>
        <w:t>мәдениеті өте биік абзал жанеді. Еш уақытта маған</w:t>
        <w:br/>
        <w:t>ауыр сөз айтып немесе бір нәрсеге бола ренжіткен</w:t>
        <w:br/>
        <w:t>кезі болған емес.</w:t>
        <w:br/>
        <w:t>Тасқынның бір ғана кемшілігі болды... Оны</w:t>
        <w:br/>
        <w:t>айтуға да болады, айтпауға да болады...</w:t>
        <w:br/>
        <w:t>Г.Б: Сіз Тасқынның сол кемшілігіне үлкен</w:t>
        <w:br/>
        <w:t>рақымшылықпен қарап, ыдыс-аяқтың сылдырла-</w:t>
        <w:br/>
        <w:t>уына жеткізген жоқсыз?</w:t>
        <w:br/>
        <w:t>Р.Р: Олай деп айтуға болмас. Тасқын қандай</w:t>
        <w:br/>
        <w:t>күйде жүрсе де, еш уақытта артық сөз айтып,</w:t>
        <w:br/>
        <w:t>әбес қылық көрсеткен емес. Ол сол күйінің өзінде</w:t>
        <w:br/>
        <w:t>құдіретті адам болатын.</w:t>
        <w:br/>
        <w:t>2әа</w:t>
        <w:br/>
        <w:t>екеулеріңіздің араңыздағы жаңа ұғым қашан,</w:t>
        <w:br/>
        <w:t>қалай пайда болды? )</w:t>
        <w:br/>
        <w:t>Сайлау Батыршаұлы: Ол кезде мен Таш-</w:t>
        <w:br/>
        <w:t>кент Мемлекеттік университетінің шығыстану</w:t>
        <w:br/>
        <w:t>факультетін бітіріп келіп, Қазақстанның шет ел-</w:t>
        <w:br/>
        <w:t>дермен достық және мәдени байланыс қоғамында</w:t>
        <w:br/>
        <w:t>жауапты хатшы қызметін атқарып жүргем. Бір</w:t>
        <w:br/>
        <w:t>күні қарындасым Шолпанның үйіне кіре қалғам.</w:t>
        <w:br/>
        <w:t>Айнаның алдында тобығына түскен қолаң шашын</w:t>
        <w:br/>
        <w:t>жайып жіберіп тарап тұрған айдай аруға көзім</w:t>
        <w:br/>
        <w:t>түсті. Өміріме өзекті өзгеріс әкелген дәп осы сәт</w:t>
        <w:br/>
        <w:t>еді.</w:t>
        <w:br/>
        <w:t>Хадиша Темірғалиқызы: Халық шаруашылығы</w:t>
        <w:br/>
        <w:t>институтының бірінші курсына жаңа түскем.</w:t>
        <w:br/>
        <w:t>Пәтерде бірге жатқан құрбымның ағасы екеумізді</w:t>
        <w:br/>
        <w:t>киноға апаратын. Ойымда дәнеңе жоқ. Келе-келе</w:t>
        <w:br/>
        <w:t>маңдайы жарқыраған, үлкен қара көздері сырға</w:t>
        <w:br/>
        <w:t>толы, аққұба жігітке «кет әрі» емес екендігімді ұға</w:t>
        <w:br/>
        <w:t>бастадым.</w:t>
        <w:br/>
        <w:t>С: Кейде нағыз жүрекжарды сезім аяқ астынан</w:t>
        <w:br/>
        <w:t>келеді. Маңыздысы - соны дер кезінде түсінін,</w:t>
        <w:br/>
        <w:t>бақытыңа қарай батыл қадам жасай білу. Адам</w:t>
        <w:br/>
        <w:t>өз өмірінің басты жобалаушысы екендігін біле</w:t>
        <w:br/>
        <w:t>бермеуі де мүмкін. Ата-анам атастырып қойған</w:t>
        <w:br/>
        <w:t>қалыңдығыммен бір күнде қоштасып, Хади-</w:t>
        <w:br/>
        <w:t>шамен өнегелі отбасының іргесін қалауға бел</w:t>
        <w:br/>
        <w:t>байлағаным ұтқыр шешім болғанын дәп сол кезде</w:t>
        <w:br/>
        <w:t>ұға қоймағаным анық.</w:t>
        <w:br/>
        <w:t>Х: Айтпа, иненің жасуындай әрекеттің өзінің</w:t>
        <w:br/>
        <w:t>ұтқыр тұсын тұспалдау - Сәкеңмен шыр етіп жер-</w:t>
        <w:br/>
        <w:t>ге түскен сәттен үндескен қасиет болса керек.</w:t>
        <w:br/>
        <w:t>Мені үнемі бір дүңгіршектің қасында кездесуге</w:t>
        <w:br/>
        <w:t>шақыратын. «Бұл дүңгіршектің не сыры бар?» -</w:t>
      </w:r>
    </w:p>
    <w:p>
      <w:r>
        <w:t>деп ойланып жүрдім. Кейін білдім ғой. Жігітім сол</w:t>
        <w:br/>
        <w:t>дүңгіршекке жақын маңдағы бір пәтерде тұрады</w:t>
        <w:br/>
        <w:t>екен.</w:t>
        <w:br/>
        <w:t>С: «Темірді қызуында соқ» деген. Көзім анық</w:t>
        <w:br/>
        <w:t>жеткен нәрсенің шешімін көпке созбайтын әдетім.</w:t>
        <w:br/>
        <w:t>239</w:t>
        <w:br/>
        <w:t>Кейде маған осы ерлі-зайыптылар неге ажыра-</w:t>
        <w:br/>
        <w:t>сады деген ой келеді. Меніңше, екеуінің өмірлік</w:t>
        <w:br/>
        <w:t>ұстанымы екі түрлі болатын секілді. Уақыт өте</w:t>
        <w:br/>
        <w:t>келе, сол айырмашылық ұлғая береді де, ақыры,</w:t>
        <w:br/>
        <w:t>ажырасып тынады. Тасқын екеуміздің арамызда</w:t>
        <w:br/>
        <w:t>осындай айырмашылық болған емес.</w:t>
        <w:br/>
        <w:t>Г.Б: Екеулеріңіз де өнер адамысыздар, ел алдын-</w:t>
        <w:br/>
        <w:t>да жүрдіңіздер. Қызғаныш -махаббаттың жаны</w:t>
        <w:br/>
        <w:t>дейді. Араларыңызда қызғаныш оты тұтанған</w:t>
        <w:br/>
        <w:t>сәтте оны қалай өшіруші едіңіздер?</w:t>
        <w:br/>
        <w:t>Р.Р: Біздің арамызда қызғаныш деген болмай-</w:t>
        <w:br/>
        <w:t>тын. Ондай ұсақтыққабарған емеспіз. Бір-бірімізге</w:t>
        <w:br/>
        <w:t>риясыз сенетінбіз. Неге десеңіз, екеуміздің де</w:t>
        <w:br/>
        <w:t>мінезіміз қатал. Қылтың-сылтың, жеңіл мінез</w:t>
        <w:br/>
        <w:t>табиғатымызға жат. Кокетка болып жаратылған</w:t>
        <w:br/>
        <w:t>әйелдер болады. Сол мінезіне бола күйеулерінен</w:t>
        <w:br/>
        <w:t>талай таяқ жеп жатады. Менің ондай мінезім жоқ.</w:t>
        <w:br/>
        <w:t>Еркек мінезді адаммын. Шорт кесіп айтамын. Кей-</w:t>
        <w:br/>
        <w:t>де осы мінезіме бола еркектер маған жақындамақ</w:t>
        <w:br/>
        <w:t>түгілі, қашып кетеді.</w:t>
        <w:br/>
        <w:t>Г.Б: Әдетте, әйелі қайтқан еркектер тез үйленіп</w:t>
        <w:br/>
        <w:t>кетеді. Шанда біреулері болмаса, әйелдер қара</w:t>
        <w:br/>
        <w:t>шаңырақтың түтінін өшірмей, бала-шағасын</w:t>
        <w:br/>
        <w:t>баққан күйі отырып қала береді. Қалай ойлайсыз,</w:t>
        <w:br/>
        <w:t>неліктен солай екен?</w:t>
        <w:br/>
        <w:t>Р.Р: Еркек деген бала сияқты. Оларға әйелдің</w:t>
        <w:br/>
        <w:t>күтімі керек. Балаша баптағанға үйреніп кетеді.</w:t>
        <w:br/>
        <w:t>Онсыз тұра алмайды. Қолынан үй тірлігі келмейді.</w:t>
        <w:br/>
        <w:t>Еркектер қайбір махаббат іздеп қатырады дейсің,</w:t>
        <w:br/>
        <w:t>қамқор іздегендіктен үйленеді ғой. Няня керек</w:t>
        <w:br/>
        <w:t>оларға, няня, соны іздейді.</w:t>
        <w:br/>
        <w:t>Бірақ өмір бойы әйелін ұмыта алмайтын, басқа</w:t>
        <w:br/>
        <w:t>әйелді көрмей кететін еркектер де болады. Мен,</w:t>
        <w:br/>
        <w:t>мысалы, ондай адамды білемін - Сатыбалды На-</w:t>
        <w:br/>
        <w:t>рымбетов.</w:t>
        <w:br/>
        <w:t>Әйелдерінің көзінің тірісінде-ақ екіжүзді өмір</w:t>
        <w:br/>
        <w:t>сүретін, көңілдестері бар еркектер болады. Ондай-</w:t>
        <w:br/>
        <w:t>294</w:t>
        <w:br/>
        <w:t>сөзі мәңгілік есімде қалды. «Дүние жүзін аралап</w:t>
        <w:br/>
        <w:t>жүріп, қазақ сияқты екпінсіз сөйлейтін ұлтты</w:t>
        <w:br/>
        <w:t>бірініші рет кездестірдім. Армяндар мен грузиндер</w:t>
      </w:r>
    </w:p>
    <w:p>
      <w:r>
        <w:t>өз акценттерімен сөйлейді, ал қазақтар акцентсіз</w:t>
        <w:br/>
        <w:t>сөйлейді, бұл жиіркенішті!» - “деді. Сонда ев-</w:t>
        <w:br/>
        <w:t>рей қызының аузынан шыққан осы сөзге қайран</w:t>
        <w:br/>
        <w:t>қалдым. Әрбір ұлт өзінің ұлттық өрнегін сақтауы</w:t>
        <w:br/>
        <w:t>керек, сонда өмір сүру қызықтырақ болады деген</w:t>
        <w:br/>
        <w:t>ойды айтқаны ғой. Және бүл жалғыз ол кісінің</w:t>
        <w:br/>
        <w:t>пікірі емес. Мысалы, әлемде көптеген тілдер жер</w:t>
        <w:br/>
        <w:t>бетінен жоғалып кететінін айтып жүрміз. Тіл</w:t>
        <w:br/>
        <w:t>жоғалса, үлт та жоғалады. Әрбір тілдің немесе</w:t>
        <w:br/>
        <w:t>ұлттың жойылуы - үлкен трагедия. Тіл деген -</w:t>
        <w:br/>
        <w:t>психология, жан дүниесінің құрамдас бөлігі. Әр</w:t>
        <w:br/>
        <w:t>тіл өшкен сайын жан дүниесінің бір қыры өледі.</w:t>
        <w:br/>
        <w:t>Бір ұлттың салт-дәстүрі өшті ме, бұл - жаңағы</w:t>
        <w:br/>
        <w:t>өзің айтқан Адам ата, Хауа ананың ұрпақтарына</w:t>
        <w:br/>
        <w:t>мұра етіп қалдырған жан дүниесінің бір бөлшегі</w:t>
        <w:br/>
        <w:t>өлді деген сөз. Әлемдік кеңістіктегі тұнжырап</w:t>
        <w:br/>
        <w:t>тұрған тербеліс тұтастығына ақау түседі. Осындай</w:t>
        <w:br/>
        <w:t>құбылыс көбейген сайын, адам баласының жан</w:t>
        <w:br/>
        <w:t>дүниесіндегі күш-қайраты, яғни рухани қуаты</w:t>
        <w:br/>
        <w:t>кеми түседі деп ойлаймын. Тек қана баюды, өмірде</w:t>
        <w:br/>
        <w:t>алпауыт жайын болуды ғана мақсат тұтқан мемле-</w:t>
        <w:br/>
        <w:t>кеттер үшін адамның ішікі сәулесінің көмескіленуі</w:t>
        <w:br/>
        <w:t>түкке тұрғысыз нәрсе болып қалады. Өркениеттің</w:t>
        <w:br/>
        <w:t>біржақты дамуынан жер бетінде неше түрлі ауру-</w:t>
        <w:br/>
        <w:t>лар, бұрын-соңды болмаған табиғаттың жойқын</w:t>
        <w:br/>
        <w:t>құбылыстары, небіразғындықтарпайдаболуда. Му-</w:t>
        <w:br/>
        <w:t>зыкаәлемінде жетінотаболса, онсегізмыңғаламда</w:t>
        <w:br/>
        <w:t>мың-миллион «нота» бар. Сол «ноталардың»</w:t>
        <w:br/>
        <w:t>арасында біреуі жойылса, табиғаттағы үндестік</w:t>
        <w:br/>
        <w:t>бұзылады. Сондықтан кез келген ұлт өзінің табиғи</w:t>
        <w:br/>
        <w:t>қалпын көзінің қарашығындай сақтауы керек.</w:t>
        <w:br/>
        <w:t>Махаңның айтқандары ойды ойға жалғады.</w:t>
        <w:br/>
        <w:t>Тура жолға сілтеу мақсатымен Жаратқан Иеміз әр.</w:t>
        <w:br/>
        <w:t>халыққа рухани «сақшыларын» - пайғамбарлар,</w:t>
        <w:br/>
        <w:t>әулиелер, ақындар, жазушылар сынды ерек-</w:t>
        <w:br/>
        <w:t>249</w:t>
        <w:br/>
        <w:t>бойымдағы Құдай берген талантымды ашпуға</w:t>
        <w:br/>
        <w:t>көмекші болған бірден-бір адам Тасқан десем,</w:t>
        <w:br/>
        <w:t>қателеспес едім. Ол менің жан жарым ғана емес,</w:t>
        <w:br/>
        <w:t>әкемдей қамқоршым, әріптесім, досым, сырла-</w:t>
        <w:br/>
        <w:t>сым, мұңласым, эстрада жанрындағы ақылшым</w:t>
        <w:br/>
        <w:t>болды. Тасқынның көзінің тірісінде де мен оның</w:t>
        <w:br/>
        <w:t>деңгейіне, мәдениетіне, тәрбиесіне жететін азамат-</w:t>
        <w:br/>
        <w:t>ты кездестірмеп едім. Қазір де солай. Ол бір орны</w:t>
        <w:br/>
        <w:t>толмас дүние ғой.</w:t>
        <w:br/>
        <w:t>Г.Б: Тасқынмен бірге болған жылдардағы</w:t>
        <w:br/>
        <w:t>қандай күндер өшпес таңбасын қалдырды: алғаш</w:t>
        <w:br/>
        <w:t>танысқан күніңіз бе, тұрмысқа шыққан сәтіңіз</w:t>
        <w:br/>
        <w:t>бе, өнер атты өршіл өмірдің өтіне бірге өрмелеген</w:t>
        <w:br/>
        <w:t>ерекше бір күндеріңіз бе?</w:t>
        <w:br/>
        <w:t>Р.Р: Нағыз өнер адамында өрге өрмелейін де-</w:t>
        <w:br/>
        <w:t>ген ой болмайды. Немесе бір атаққа жетсем, одан</w:t>
        <w:br/>
        <w:t>кейін екінші атаққа ұмтылсам деп жоспарламай-</w:t>
        <w:br/>
        <w:t>ды. Ел алдында абырой-атақ жинасам деп те ой-</w:t>
        <w:br/>
        <w:t>ламайды. Оның шаруасы - Құдай берген дарынды</w:t>
        <w:br/>
        <w:t>тындарманына табыс ету. Болды. Басқа ештеңе</w:t>
        <w:br/>
        <w:t>емес. Тасқын екеуміздің білетініміз тек қана осы</w:t>
      </w:r>
    </w:p>
    <w:p>
      <w:r>
        <w:t>болатын. Тек қана осы жолда тер төктік. Бәрі өз</w:t>
        <w:br/>
        <w:t>арнасымен ағып өтіп жатты. Әлі де солай. Атақ-</w:t>
        <w:br/>
        <w:t>даңқым болсын, мейлі болмасын, бар ойым - ба-</w:t>
        <w:br/>
        <w:t>рымды халқыма беру. Талмай еңбектену.</w:t>
        <w:br/>
        <w:t>Г.Б: Неге олай дейсіз? Атағы айдай адам мен</w:t>
        <w:br/>
        <w:t>қатардағы өнер адамының тұрмыс деңгейін салы-</w:t>
        <w:br/>
        <w:t>стыра алмайсыз ғой...</w:t>
        <w:br/>
        <w:t>Р.Р: Атақ деген - еңбекке көрсетілген құрмет.</w:t>
        <w:br/>
        <w:t>Бірақ ол ауқаттылықтың белгісі емес. Білесіз бе,</w:t>
        <w:br/>
        <w:t>менің Қазақконцерттен алатын айлығым қанша?</w:t>
        <w:br/>
        <w:t>42 мың теңге.</w:t>
        <w:br/>
        <w:t>Г.Б: Ойпырым-ай, ә!.. Сонда қалай?...</w:t>
        <w:br/>
        <w:t>Р.Р: Сонда, солай! Атақты әртіс болмақ түгілі,</w:t>
        <w:br/>
        <w:t>аяғыңыз аспаннан салбырап түссе де, осы заман-</w:t>
        <w:br/>
        <w:t>да біреу сізге бекерден-бекер бір тиын ұстатпайды.</w:t>
        <w:br/>
        <w:t>Еңбек керек.</w:t>
        <w:br/>
        <w:t>292</w:t>
        <w:br/>
        <w:t>рихында болған емес. Биікке, ғарышқа талпынған</w:t>
        <w:br/>
        <w:t>апаларымыздың күндігі - ақшақардай арының</w:t>
        <w:br/>
        <w:t>көрінісі. Желегі желбіреген сәукеле - сұлулықтың</w:t>
        <w:br/>
        <w:t>символы. Үкілі тақия - үлпілдеген нәзіктіктің</w:t>
        <w:br/>
        <w:t>белгісі. Қазақтың қай киімін алсаңыз, адамды</w:t>
        <w:br/>
        <w:t>тұлға ретінде айшықтаған. Әр тұлға жасына,</w:t>
        <w:br/>
        <w:t>әлеуметтік ерекшелігіне орай киінген. Тіпті, жер</w:t>
        <w:br/>
        <w:t>ерекшелігін айқындайтын киімдер де болған.</w:t>
        <w:br/>
        <w:t>Қазақтың қыздары мен әйелдері күндей жай-</w:t>
        <w:br/>
        <w:t>нап, жұлдыздай жарқырап жүрген. Еш уақытта</w:t>
        <w:br/>
        <w:t>сұлу жүзін жамылғының астына жасырмаған.</w:t>
        <w:br/>
        <w:t>Осының әзі ерлердің жолдан таюына ықпалын</w:t>
        <w:br/>
        <w:t>тигізді дегенді естіп көрмеппін. Құдай ұрайын</w:t>
        <w:br/>
        <w:t>десе, қандай жамылғының астында жүр, мейлі,</w:t>
        <w:br/>
        <w:t>бұзылған пиғыл бұзықтығын жасамай қоймайды.</w:t>
        <w:br/>
        <w:t>Сондықтан имандылыққа киімнің түк те қатысы</w:t>
        <w:br/>
        <w:t>жоқ деп ойлаймын. Одан да мамандар ұлттық бол-</w:t>
        <w:br/>
        <w:t>мыстыайшықтайтын нағызұлттық киімдеріміздің</w:t>
        <w:br/>
        <w:t>түпнұсқа қалпын қазіргі заманға лайықтап киюдің</w:t>
        <w:br/>
        <w:t>жолдарын ойластырса, біресе Батысқа, біресе</w:t>
        <w:br/>
        <w:t>Шығысқа алаңдап, абдыраған қазақ әйелдері мен</w:t>
        <w:br/>
        <w:t>қыздары тура жолды таңдар еді. Алабажақ түсті</w:t>
        <w:br/>
        <w:t>текеметтің оюын киімге жапсырып, қыз киетін</w:t>
        <w:br/>
        <w:t>қосетекті кемпірге кигізіп, нәзік те биік ұлттық</w:t>
        <w:br/>
        <w:t>талғамға қиянат жасап жүргеніміз ойлантады.</w:t>
        <w:br/>
        <w:t>Ұлттық мәдениеттің оңырайып бос тұрған дәп осы</w:t>
        <w:br/>
        <w:t>тұсын жамамасақ, жоғарыда айтқан ұлттық рух</w:t>
        <w:br/>
        <w:t>көрінісінің тағы бір қырынан айырыларымыз хақ.</w:t>
        <w:br/>
        <w:t>Махаң ойын осылай дәйектеді. Жазушының</w:t>
        <w:br/>
        <w:t>«Мына заман қай заман, бағзы заман, баяғыдай</w:t>
        <w:br/>
        <w:t>болар ма тағы заман» деп отырмағаны түсінікті.</w:t>
        <w:br/>
        <w:t>Бағзы заманнан қазақ ұлтының &gt;қаратылысын-</w:t>
        <w:br/>
        <w:t>да бар таза рухты, ішікі сәулені, қазақи болмысты</w:t>
        <w:br/>
        <w:t>көксеп отыр. Болмыс пен ділдегі жаратылыстық</w:t>
        <w:br/>
        <w:t>үйлесім деңгейінің бүгінгідей «перделенген»</w:t>
        <w:br/>
        <w:t>қалпын емес, сол бастапқы кіршіксіз кейпін</w:t>
        <w:br/>
        <w:t>аңсайды. Тұрмыс пен жат дәстүр көлегейлеген</w:t>
      </w:r>
    </w:p>
    <w:p>
      <w:r>
        <w:t>қазақтың бүгінгі бейнесін оның нағыз болмысы</w:t>
        <w:br/>
        <w:t>241</w:t>
        <w:br/>
        <w:t>Хадитпа екеуміздің арамыздағы «қыз-жігіт»</w:t>
        <w:br/>
        <w:t>қатынасын созбалап жатпадым. “Жарты жылға</w:t>
        <w:br/>
        <w:t>жетпей-ақ үйленуге ұсыныс жасадым.</w:t>
        <w:br/>
        <w:t>7 Х: Атастырған қалыңдығын тастап, өмірлік</w:t>
        <w:br/>
        <w:t>жар етуге таңдаған қызын көрейін деген болуы ке-</w:t>
        <w:br/>
        <w:t>рек, қайын атам Батырша Шудан Алматыға келіп,</w:t>
        <w:br/>
        <w:t>Сәкең екеумізді мейрамханаға апарып, жақсылап</w:t>
        <w:br/>
        <w:t>тұрып сыр тартты. «Сынақтан» мүдірмей өткен</w:t>
        <w:br/>
        <w:t>болуым керек: «Жаңа жылда беташар жасаймыз,</w:t>
        <w:br/>
        <w:t>ауылға алып кел»,- деп, кесіп айтып кетіпті бала-</w:t>
        <w:br/>
        <w:t>сына. Сөйтіп, 1964 жылы 81 желтоқсанда Батыр-</w:t>
        <w:br/>
        <w:t>ша әулетіне келін болып түстім.</w:t>
        <w:br/>
        <w:t>Бар болғаны 19 жастағы өмір жолын жаңа</w:t>
        <w:br/>
        <w:t>бастаған балаң қыз қазан-ошақтың құлағын</w:t>
        <w:br/>
        <w:t>ұстауға неге асықты екен?</w:t>
        <w:br/>
        <w:t>С: Ебін тауып көндірдік қой.</w:t>
        <w:br/>
        <w:t>Х: Қалай көнгенімді өзім де білмей қалдым.</w:t>
        <w:br/>
        <w:t>Сәкеңнің бойында бір мезгілде әрі бұла күші, әрі</w:t>
        <w:br/>
        <w:t>нәзік әлсіздік сезіліп тұратын. Сол бұла күшті</w:t>
        <w:br/>
        <w:t>қайыстыратын да, нәзік әлсіздікті қорғаштайтын</w:t>
        <w:br/>
        <w:t>да тек қана өзім екендігімді ұғынын үлгерген болу-</w:t>
        <w:br/>
        <w:t>ым керек.</w:t>
        <w:br/>
        <w:t>С: Анам Бибігүлге ұнағаны - Хадишаның текті</w:t>
        <w:br/>
        <w:t>жерден шыққандығы еді. Қайын атам Темірғали</w:t>
        <w:br/>
        <w:t>шаруаға пысық, бір рулы елдің ауыртпашылығын</w:t>
        <w:br/>
        <w:t>қайыспай көтере жүріп, соңынан ілестіре,</w:t>
        <w:br/>
        <w:t>айтқанын тыңдата білетін данагөй кісі болатын.</w:t>
        <w:br/>
        <w:t>Коллективтендіру кезінде ағайын-туғанымен, мал-</w:t>
        <w:br/>
        <w:t>жанымен қоса бір түнде Көкшетаудан Омбы облы-</w:t>
        <w:br/>
        <w:t>сына көшіп барып, сол арадан колхоз құрыпты.</w:t>
        <w:br/>
        <w:t>Оны өзі басқарып, бір әулеттің тапшылық тартпай</w:t>
        <w:br/>
        <w:t>жан бағуына себепкер болған көрінеді. Бес уақ на-</w:t>
        <w:br/>
        <w:t>мазын қаза жібермейтін тақуа кісіеді. Жеңгеңіздің</w:t>
        <w:br/>
        <w:t>мінезі анасына тартқан. Қайын енем Гүлсімнің</w:t>
        <w:br/>
        <w:t>мінезі жанға жайлы, өте биязы, салмақты да са-</w:t>
        <w:br/>
        <w:t>бырлы кісі еді, жарықтық.</w:t>
        <w:br/>
        <w:t>Х: Өмір маған өктем сөйлеп, билік айтатын,</w:t>
        <w:br/>
        <w:t>өз дегенін өткізбей қоймайтын, батыл да адуын-</w:t>
        <w:br/>
        <w:t>260</w:t>
        <w:br/>
        <w:t>әйелдердің рөлі көш ілгері. Орта және шағын</w:t>
        <w:br/>
        <w:t>кәсіпте жүргендердің 90 пайызы - әйелдер.</w:t>
        <w:br/>
        <w:t>Олар тез бейімделгіш. Басына күн туса, әйелдер</w:t>
        <w:br/>
        <w:t>кез келген қиыншылыққа белшелерінен бата</w:t>
        <w:br/>
        <w:t>жүріп, жағдайдан шыға алады. Оған олардың ой-</w:t>
        <w:br/>
        <w:t>лау, ұйымдастыру қабілеті жетеді. Ал еркектерді</w:t>
        <w:br/>
        <w:t>алайық. Мысалы, металлург жұмыссыз қалса, сол</w:t>
      </w:r>
    </w:p>
    <w:p>
      <w:r>
        <w:t>«металл» қалпында қақиып отыра береді ғой.</w:t>
        <w:br/>
        <w:t>Г.Б: «Есті қыз етегін қымтап ұстайды» деген сөз</w:t>
        <w:br/>
        <w:t>бар қазақта. Сіңлілеріңіздің бүгінгі сыр-сипаты,</w:t>
        <w:br/>
        <w:t>жүріс-тұрысы, тәлім-тәрбиесі турасындағы</w:t>
        <w:br/>
        <w:t>ойларыңыз бен тілектеріңізді бөлісе отырсаңыз...</w:t>
        <w:br/>
        <w:t>р.Р&lt;: Бәрі үйдегі тәрбиеден басталады.</w:t>
        <w:br/>
        <w:t>Балаға кітапты көп оқыту керек. Мен жеті</w:t>
        <w:br/>
        <w:t>ағайындымын. Жас кезімізде кітап оқудан жарыс</w:t>
        <w:br/>
        <w:t>ұйымдастыратынбыз.</w:t>
        <w:br/>
        <w:t>Г.Б: Ол кезде кітаптан басқа еш нәрсе болған</w:t>
        <w:br/>
        <w:t>жоқ қой...</w:t>
        <w:br/>
        <w:t>Р.Р: Неге болған жоқ?! Кино, театр, танцы.</w:t>
        <w:br/>
        <w:t>Баланың құлағына: «Асық ойнаған тозады, қой</w:t>
        <w:br/>
        <w:t>баққан озады» деген сөзді сіңірсеңіз, ол еңбекке</w:t>
        <w:br/>
        <w:t>бейім болып өседі. Қазіргі кезде асық ойнап, қой</w:t>
        <w:br/>
        <w:t>бағатындардың сирек екені белгілі, бірақ мен бұл</w:t>
        <w:br/>
        <w:t>сөзді астармен айтып отырғанымды түсінетін бо-</w:t>
        <w:br/>
        <w:t>ларсыз. Баланы жастайынан бетімен жіберсеңіз,</w:t>
        <w:br/>
        <w:t>әрине, қызық қуып кетеді. Ол «ұяда не көрсе,</w:t>
        <w:br/>
        <w:t>ұшқанда соны іледі». Алдымен өзің оқып, содан</w:t>
        <w:br/>
        <w:t>кейін балаға кітап оқыту керек.</w:t>
        <w:br/>
        <w:t>Г.Б: Әли мен Мәди кітапты көп оқи ма?</w:t>
        <w:br/>
        <w:t>Р.Р: Әли кітапты көп оқиды. Мәди бірінші</w:t>
        <w:br/>
        <w:t>сыныпқа биыл барды. Екеуі де қазақ мектебінде</w:t>
        <w:br/>
        <w:t>оқиды, фортепиано бөліміне барады. Қазақ-орыс</w:t>
        <w:br/>
        <w:t>тілдерін бірдей біледі. Күні бойы қолдары боса-</w:t>
        <w:br/>
        <w:t>майды. Балаларымның әр сағаты көз алдымда. Га-</w:t>
        <w:br/>
        <w:t>строльде жүргендеде неістеп,неқойғандарынбіліп</w:t>
        <w:br/>
        <w:t>отырамын. Әлия мен Мәншүк те қадағалайды.</w:t>
        <w:br/>
        <w:t>Әлидің мінезі Тасқынға көбірек ұқсайды.</w:t>
        <w:br/>
        <w:t>Салқынқанды, баспен ойлау басым. Не нәрсені</w:t>
        <w:br/>
        <w:t>296</w:t>
        <w:br/>
        <w:t>лар әйелдері дүние салғасын, қырқына экетпей-ақ</w:t>
        <w:br/>
        <w:t>үйленіп кетеді.</w:t>
        <w:br/>
        <w:t>Г.Б: Өзіңіз Тасқын әкемдей қамқоршым бол-</w:t>
        <w:br/>
        <w:t>ды деп айтып отырсыз. Іздеген жанға сондай</w:t>
        <w:br/>
        <w:t>қамқоршыны табуғаболмас паеді?..</w:t>
        <w:br/>
        <w:t>Р.Р: Бұл үйде Тасқыннан басқа бөтен біреудің</w:t>
        <w:br/>
        <w:t>жүргенін көзіме де елестете алмаймын. Менде он-</w:t>
        <w:br/>
        <w:t>дай ой жоқ. Ойлауға уақытым да жоқ. Жұмысым.</w:t>
        <w:br/>
        <w:t>Балаларым. Бар салмақ өз йығымда.</w:t>
        <w:br/>
        <w:t>Г.Б: Дегенмен де бар өмір алда. Балалар өсіп,</w:t>
        <w:br/>
        <w:t>ұядан ұшады, қайын сіңлілер бойзкетіп, қияға</w:t>
        <w:br/>
        <w:t>қонадыдегендей... Қазақта: «Отызұлымболғанша,</w:t>
        <w:br/>
        <w:t>опырайған шалым болсын» деген де сөз бар емес</w:t>
        <w:br/>
        <w:t>пе?</w:t>
        <w:br/>
        <w:t>Р.Р:Бәрін де түсінем. Мен сол опырайғантшпалме-</w:t>
        <w:br/>
        <w:t>нен жапырайып отырып қалатын кемпірге айнала-</w:t>
      </w:r>
    </w:p>
    <w:p>
      <w:r>
        <w:t>мын деп ойламаймын. Ерінбесең, ермек табылады.</w:t>
        <w:br/>
        <w:t>Түк болмаса, музыкадан сабақ беремін. Қазір де</w:t>
        <w:br/>
        <w:t>мұғалім болып істеуіме болар еді. Үш жыл мұғалім</w:t>
        <w:br/>
        <w:t>болып істедім де. Бірақ гастролім көп болғасын</w:t>
        <w:br/>
        <w:t>бас тартуға тура келді. Қысқасы, жалғызсырап,</w:t>
        <w:br/>
        <w:t>жапа шегемін деп ойламаймын. Өнер адамдарында</w:t>
        <w:br/>
        <w:t>ондай деген болмайды. Тіпті, әйел адам өзіне қай</w:t>
        <w:br/>
        <w:t>уақытта даістейтін шаруа тауып алуы керек.</w:t>
        <w:br/>
        <w:t>Г.Б: Әйел баласының өмірден алатын орнын</w:t>
        <w:br/>
        <w:t>қасиеттендіріп жібергеніңіз үшін әйел ретінде</w:t>
        <w:br/>
        <w:t>алғысымды білдіре кетсем, артық болмас. Бірақ</w:t>
        <w:br/>
        <w:t>«Алтын басты әйелден бақа басты еркек артық»,</w:t>
        <w:br/>
        <w:t>«Байтал озып, бәйге алмайды» деген сөздерді</w:t>
        <w:br/>
        <w:t>естігенде, желпінген көңілдің су сепкендей бәсең</w:t>
        <w:br/>
        <w:t>тартатыны рас. Өзіңіз қалай қарайсыз осындай</w:t>
        <w:br/>
        <w:t>сөздерге?</w:t>
        <w:br/>
        <w:t>Р.Р: Менің ойымша, қазіргі кезде ер азаматтар</w:t>
        <w:br/>
        <w:t>мен әйелдердің білім деңгейі бірдей. Білім, ақыл-</w:t>
        <w:br/>
        <w:t>кеңес жағынан, дипломатия жағынан әйел еркек-</w:t>
        <w:br/>
        <w:t>терге қарағанда көп нәрсені оңай шеше алады.</w:t>
        <w:br/>
        <w:t>Олардатабиғи нәзіктік, дипломатиябар. Орта Азия</w:t>
        <w:br/>
        <w:t>елдерімен салыстырғанда, біздің мемлекетіміздегі</w:t>
        <w:br/>
        <w:t>?аЗ</w:t>
        <w:br/>
        <w:t>деу - ағаттық. Қонағына жалғыз атын жайратып</w:t>
        <w:br/>
        <w:t>салатын қазақтың кең пейілі - иманы еш уақытта</w:t>
        <w:br/>
        <w:t>жоғалған емес. Ол әріде тұншығып жатыр. Мәселе</w:t>
        <w:br/>
        <w:t>--өзімізді-өзіміз тани алмауымызда. Міне,бұл--жа-</w:t>
        <w:br/>
        <w:t>зушы Мағира Қожахметова шығармашылығының</w:t>
        <w:br/>
        <w:t>шындығы.</w:t>
        <w:br/>
        <w:t>- Кезінде Ғабит Мүсірепов маған: «Сен осы</w:t>
        <w:br/>
        <w:t>қазақ қыздарының болмысын зертте. Қазақ</w:t>
        <w:br/>
        <w:t>қызының феномені - ол бөлек әңгіме»,- дегені</w:t>
        <w:br/>
        <w:t>бар еді. Мен әлі күнге қазақ әйелдерін зерттеумен</w:t>
        <w:br/>
        <w:t>келемін. Соның бірі өзіммін ғой.</w:t>
        <w:br/>
        <w:t>- Нетүйдіңіз?</w:t>
        <w:br/>
        <w:t>- Әйел қанша еркектің қабырғасынан жаратыл-</w:t>
        <w:br/>
        <w:t>ды десек те, қазақ - атам заманнан қыздарының</w:t>
        <w:br/>
        <w:t>азаттығын сақтап келе жатқан сирек ұлттардың</w:t>
        <w:br/>
        <w:t>бірі. Бұл бізге Құдайдың берген сыйы деп ойлай-</w:t>
        <w:br/>
        <w:t>мын,Солайболған күннің өзіндебіз жаратылыстың</w:t>
        <w:br/>
        <w:t>әрі патшайымы, әрі күңіміз деуге болады. Осы екі</w:t>
        <w:br/>
        <w:t>өлшемнің тепе-теңдігін сақтай білгенде ғана әйел</w:t>
        <w:br/>
        <w:t>баласы бір қолымен бесікті, бір қолымен әлемді</w:t>
        <w:br/>
        <w:t>тербете алса керек. Ол үшлін әйел өзінің табиғатын</w:t>
        <w:br/>
        <w:t>басынан аяғына дейін сезініп, өзін-өзі тануы абзал.</w:t>
        <w:br/>
        <w:t>Өкінішке орай, қазақ әйелдерінің табиғи таза бол-</w:t>
        <w:br/>
        <w:t>мысы жат пиғылдың көлеңкесінде көмескіленіп</w:t>
        <w:br/>
        <w:t>қалған. Мен қызметте жүрген көп қыздарды та-</w:t>
        <w:br/>
        <w:t>нимын. Қызметке беріліп, әйел ретіндегі табиғи</w:t>
        <w:br/>
        <w:t>міндетін екініші қатарға қалдырып қойған.</w:t>
        <w:br/>
        <w:t>Жоғарыда айтқан тепе-тендіктің бұзылуы осыдан</w:t>
        <w:br/>
        <w:t>келіп туады.</w:t>
        <w:br/>
        <w:t>Әйел мәселесіне байланысты әңгіменің түйіні</w:t>
      </w:r>
    </w:p>
    <w:p>
      <w:r>
        <w:t>осылай тұйықталды. Ал менің есіме Әл-Машанидің</w:t>
        <w:br/>
        <w:t>мына бір өлең жолдары оралды: )</w:t>
        <w:br/>
        <w:t>«Адам, ғалам ғажайып жеке дана,</w:t>
        <w:br/>
        <w:t>Жан құмары - ізденген мәңгі сана.</w:t>
        <w:br/>
        <w:t>Өзіңді-өзің танысаң - істің басы,</w:t>
        <w:br/>
        <w:t>Түзеген өз ғаламын болған дана».</w:t>
        <w:br/>
        <w:t>248</w:t>
        <w:br/>
        <w:t>дүниеден қайтқанда, қалаәкімдігіжаңа үй берейік</w:t>
        <w:br/>
        <w:t>деген. Мұны өзіме көрсетілген аяушылық деп</w:t>
        <w:br/>
        <w:t>түсінген мен қырсық мінезім ұстап, бас тартқаным</w:t>
        <w:br/>
        <w:t>бар. Шығармашылығыма 25 жыл толу қарсаңында</w:t>
        <w:br/>
        <w:t>Елбасы Нұрсұлтан Назарбаев қабылдап, қандай</w:t>
        <w:br/>
        <w:t>көмек керектігін сұрады. Онда да ештеңе керек</w:t>
        <w:br/>
        <w:t>жоқ дедім. Ол кездешынымен де ештеңе керек емес</w:t>
        <w:br/>
        <w:t>еді. Артық дүниені не қылам. Осы күні, құдайға</w:t>
        <w:br/>
        <w:t>шүкір, желкілдеген екі өркенім ержетіп келеді.</w:t>
        <w:br/>
        <w:t>Бой жеткен екі қайын сіңлім өзіммен бірге тұрады.</w:t>
        <w:br/>
        <w:t>Бір үйдегі бес адамның төртеуі- музыкант. Төртеуі</w:t>
        <w:br/>
        <w:t>бірдей аспапта ойнағанда, анау аядай үші бөлмелі</w:t>
        <w:br/>
        <w:t>үйдің ішінде қандай жағдай орнайтынын көзіңізге</w:t>
        <w:br/>
        <w:t>елестетеберіңіз. Әли де, Мәдиде-пианист. Екеуіне</w:t>
        <w:br/>
        <w:t>екі пианино керек. Үні бөлмеге екі аспап сыймай-</w:t>
        <w:br/>
        <w:t>ды. Қала берді; қазақтың қонағы біткен бе, ауыл-</w:t>
        <w:br/>
        <w:t>дан келіп айлап жататын ағайындар бар. Сосын</w:t>
        <w:br/>
        <w:t>қала әкімдігіне барып: «Маған кең қоныс керек»,-</w:t>
        <w:br/>
        <w:t>деп едім, осы үйді берді. Рақмет! Көпніп келгеніме</w:t>
        <w:br/>
        <w:t>он-ақ күн болды. Қазір әр баланың өз бөлмесі,</w:t>
        <w:br/>
        <w:t>жеке-жеке аспабы бар, сабақтарына алаңсыз дай-</w:t>
        <w:br/>
        <w:t>ындалады. Дегенмен бұрынғы үйіме жетпейді,</w:t>
        <w:br/>
        <w:t>ол үйдің өзіне тән ерекше аурасы бар. Өмірімнің</w:t>
        <w:br/>
        <w:t>қызығы мен шыжығы сол үйде қайнап пісті. Өзіме</w:t>
        <w:br/>
        <w:t>өте ыстық. Сол шаңыраққа Тасқын екеуміз бір че-</w:t>
        <w:br/>
        <w:t>моданмен келіп, 28 жыл отау құрдық.</w:t>
        <w:br/>
        <w:t>Г.Б: Тасқын екеулеріңіз жинаған балдың</w:t>
        <w:br/>
        <w:t>дәмі таңдайыңыздан өмір бойына кетпейтінін</w:t>
        <w:br/>
        <w:t>басылымдарға сұхбат берген сайын қайталайсыз.</w:t>
        <w:br/>
        <w:t>Соған қарағанда сағыныштың сарғайған</w:t>
        <w:br/>
        <w:t>жапырағын теріп жүре беретін түріңіз байқалады.</w:t>
        <w:br/>
        <w:t>Емші уақыт жан жарасын жазады дегені қайда?</w:t>
        <w:br/>
        <w:t>Р.Р: “Жанға жара түспесін. Түсе қалса, оны</w:t>
        <w:br/>
        <w:t>жазу тек қана бір Алланың қолында. Тасқынның</w:t>
        <w:br/>
        <w:t>адамгершілігі толағай теңіз еді ғой. Кәсіби деңгейі</w:t>
        <w:br/>
        <w:t>мен ұйымдастырушылық қабілеті өте жоғары бо-</w:t>
        <w:br/>
        <w:t>латын. Талантты тани білетін, бұлақ көрсе көзін</w:t>
        <w:br/>
        <w:t>ашуға асығатын. Өнер адамы ретінде түзеліп,</w:t>
        <w:br/>
        <w:t>251</w:t>
        <w:br/>
        <w:t>Еркек кемелденгенде ержүрек, еңбекқор,</w:t>
        <w:br/>
        <w:t>жасампаздық қасиеттерді мүлтіксіз меңгереді.</w:t>
        <w:br/>
        <w:t>Сонда ғана оны ханзададан хан дәрежесіне</w:t>
        <w:br/>
        <w:t>көтерілді десе болады.</w:t>
      </w:r>
    </w:p>
    <w:p>
      <w:r>
        <w:t>Егер кемелденген хан кемелденген ханшасын</w:t>
        <w:br/>
        <w:t>жолықтырса, керемет бір таңғажайып күй - терең</w:t>
        <w:br/>
        <w:t>ынтық сезім орнығады. Бірақ мұндай жайілуде бір</w:t>
        <w:br/>
        <w:t>кездеседі.</w:t>
        <w:br/>
        <w:t>216</w:t>
        <w:br/>
        <w:t>тыным таппайтын еңбекқорлығы, ұлтжандылығы,</w:t>
        <w:br/>
        <w:t>кісілігі, көрегендігі - таусылмас жыр. Жуырда</w:t>
        <w:br/>
        <w:t>ағамыздың жетпіске толған мерейтойын ел-жұрт,</w:t>
        <w:br/>
        <w:t>халықаралық қауымдастық болып дүркіретіп атап</w:t>
        <w:br/>
        <w:t>өткенін айтпай кетуге болмас. Жетпіс деген не,</w:t>
        <w:br/>
        <w:t>тәйірі! Желтөбенің басына шығып, желпініп алып,</w:t>
        <w:br/>
        <w:t>алға қарай аяңдай түсетін шақ емес пе! Ақмаралдай</w:t>
        <w:br/>
        <w:t>ақ жеңешеміз аман болсын! Бәйбішшеңізбен қол</w:t>
        <w:br/>
        <w:t>ұстасып, сексеннің сеңгіріне секіретін, тоқсанның</w:t>
        <w:br/>
        <w:t>тобығынан түртетін, жүздің жүзін тамашалайтын</w:t>
        <w:br/>
        <w:t>күн де туса екен! Шаршамай-шалдықпай, шырқай</w:t>
        <w:br/>
        <w:t>беріңіздер! Ырыс-несібелеріңіз ортаймасын!</w:t>
        <w:br/>
        <w:t>268</w:t>
        <w:br/>
        <w:t>БАҚЫТТЫМЫН ӨЗІҢМЕН</w:t>
        <w:br/>
        <w:t>Әйел адамның табиғаты, Гомер мен Шекспир</w:t>
        <w:br/>
        <w:t>жырлағандай, өте нәзік, тәрбиелі, өз қадірін</w:t>
        <w:br/>
        <w:t>сақтай білетін, әдепті, әрі сұлу болуы керек деседі.</w:t>
        <w:br/>
        <w:t>Алайда оның жүрегі жұмсақ, мінезі көркем, оны-</w:t>
        <w:br/>
        <w:t>мен әңгімелескенде де, тіпті үнсіз қалғанда да,</w:t>
        <w:br/>
        <w:t>жаны рақат табуы үшін «сені сүйемін» деген екі-</w:t>
        <w:br/>
        <w:t>ақ ауыз сөзі жетіп артылатыңын ер азаматтардың</w:t>
        <w:br/>
        <w:t>бәрі бірдей ұғына алса ғой...</w:t>
        <w:br/>
        <w:t>Әйелдің жүрегін жаулап, биік құрметі менберік</w:t>
        <w:br/>
        <w:t>сеніміне ие болғанда ғана нағыз еркек деген атқа</w:t>
        <w:br/>
        <w:t>лайық болатынын еркек кіндік атаулының бәрі</w:t>
        <w:br/>
        <w:t>бірдей сезіне алар ма...</w:t>
        <w:br/>
        <w:t>Тек әйел заты ғана еркектердің еркектік</w:t>
        <w:br/>
        <w:t>қүдіретін еселей білген.</w:t>
        <w:br/>
        <w:t>Атына заты сай азамат пен ақылды әйелден</w:t>
        <w:br/>
        <w:t>құралған жұптың біртұтастанып кететіні сондай,</w:t>
        <w:br/>
        <w:t>бұлберіктікті динамитпен жарыпбұзу мүмкінемес.</w:t>
        <w:br/>
        <w:t>Жарты ғасырға таяу жұбы жазылмаған Мүсілім</w:t>
        <w:br/>
        <w:t>Дайырбеков ағамыз бен Неля жеңешеміздің бақыт</w:t>
        <w:br/>
        <w:t>шырағы өмір атты аласапыран дауылдың қай</w:t>
        <w:br/>
        <w:t>тұсында да жарқырай жанып келеді. Бұл- екінің</w:t>
        <w:br/>
        <w:t>біріне бұйыра бермес несібе.</w:t>
        <w:br/>
        <w:t>ххх</w:t>
        <w:br/>
        <w:t>Нэля: Қай заманда да адал жар табудың</w:t>
        <w:br/>
        <w:t>қиындығын жас кезімнен ақылға түйгем.</w:t>
        <w:br/>
        <w:t>Мүсілімді алғаш көрген сәттен-ақ оның ерекше</w:t>
        <w:br/>
        <w:t>жаратылған, сирек кездесетін дара тұлға екенін</w:t>
        <w:br/>
        <w:t>269</w:t>
      </w:r>
    </w:p>
    <w:p>
      <w:r>
        <w:t>БАУКЕҢМЕН БОЛҒАН БІР СӘТ</w:t>
        <w:br/>
        <w:t>- Мен Сайлау Батыршаұлын өзіме ұқсас ит</w:t>
        <w:br/>
        <w:t>мінезі үшін уважаю. Сен не үшін ұнаттың?!</w:t>
        <w:br/>
        <w:t>Баукеңнің (Бауыржан Момышұлы) тарс еткізіп</w:t>
        <w:br/>
        <w:t>қойып қалатын әдеті ғой. Не дер екен дегендей,</w:t>
        <w:br/>
        <w:t>келін-балаға ежірейе қарады. Момышұлының</w:t>
        <w:br/>
        <w:t>босағасын алғаш аттаған Хадиша тосын сұраққа</w:t>
        <w:br/>
        <w:t>сасып қалғанын сездірген жоқ. Жүзін төмен салған</w:t>
        <w:br/>
        <w:t>күйі жаймен ғана:</w:t>
        <w:br/>
        <w:t>- Сізге ұнаған қасиеттердің басқаға ұнамауы</w:t>
        <w:br/>
        <w:t>табиғатқа жат емес пе,- деді.</w:t>
        <w:br/>
        <w:t>- Ты посмотри!</w:t>
        <w:br/>
        <w:t>Баукең күткен жауабын алғандай. Сонда да</w:t>
        <w:br/>
        <w:t>қоймай:</w:t>
        <w:br/>
        <w:t>- Түрі арабқа ұқсайды. Көзі бадырайған. Шашы</w:t>
        <w:br/>
        <w:t>дудыраған. Мінезі жаман. Әгонст.</w:t>
        <w:br/>
        <w:t>Қалай шыдап жүрсің? ы</w:t>
        <w:br/>
        <w:t>Баукең Сайлаудың өткірлігін, өжеттігін,</w:t>
        <w:br/>
        <w:t>көздеген мақсатына жетпей қоймайтын қайсар</w:t>
        <w:br/>
        <w:t>мінезін келінді сынамақ ниетпен «тонын теріс ай-</w:t>
        <w:br/>
        <w:t>налдырып» суреттеп жіберген.</w:t>
        <w:br/>
        <w:t>- Бұйырғаны осы болды, аға. Бақыт деген -</w:t>
        <w:br/>
        <w:t>қанағат.</w:t>
        <w:br/>
        <w:t>Хадиша қысқа қайырды.</w:t>
        <w:br/>
        <w:t>- Мұндай келінді төбеңе көтеріп жүретін бол!</w:t>
        <w:br/>
        <w:t>Бұл сөзді Баукең Сайлауға қаратып айтты. Сол</w:t>
        <w:br/>
        <w:t>жолыбатыркелінгедеақылынаямаған./ Жібермей,</w:t>
        <w:br/>
        <w:t>ұзақ әңгіме-дүкен құрды. Кетерге келгенде:</w:t>
        <w:br/>
        <w:t>- Әй, қатын! Келін үйге бірінші рет келіп түр.</w:t>
        <w:br/>
        <w:t>Киіт кигізіп інығар! Шапан әкел! -</w:t>
        <w:br/>
        <w:t>деді.</w:t>
        <w:br/>
        <w:t>- “Жоқ болса немді кигізем. Бәрін бергізіп</w:t>
        <w:br/>
        <w:t>болдың ғой.</w:t>
        <w:br/>
        <w:t>Жәмила жеңгей асүйде күйбеңдеп жүрген күйі</w:t>
        <w:br/>
        <w:t>жауап берді.</w:t>
        <w:br/>
        <w:t>Дүние жиюға құмартып көрмеген Баукең үйге</w:t>
        <w:br/>
        <w:t>кірген кірісті кері қайтаруға асығып отыратын.</w:t>
        <w:br/>
        <w:t>2668</w:t>
      </w:r>
    </w:p>
    <w:p>
      <w:r>
        <w:t>- Мата-сатаң да жоқ па?</w:t>
        <w:br/>
        <w:t>-«Жоқ!</w:t>
        <w:br/>
        <w:t>Баукең Жәмила жеңгейді орысша келістіріп</w:t>
        <w:br/>
        <w:t>тұрып бір «сыбап» алды да, үстіндегі шапанын</w:t>
        <w:br/>
        <w:t>шешіп, Хадишаға ұсынды.</w:t>
        <w:br/>
        <w:t>- Мынаны киіп кет! Қуыс үйден құрылшықпа!</w:t>
        <w:br/>
        <w:t>Бұл жолы Хадиша шындап састы. Және оны-</w:t>
        <w:br/>
        <w:t>сын сездіріп те алды. «Не істеймін?» дегендей</w:t>
        <w:br/>
        <w:t>жаутаңдап Сайлауға қарай берді.</w:t>
        <w:br/>
        <w:t>- Жаман шалдың тері сіңген сасық шапан деп,</w:t>
        <w:br/>
        <w:t>алғың келмей тұр ғой!</w:t>
        <w:br/>
        <w:t>Хадиша лып етіп, шапанның ішіне қалай кіріп</w:t>
        <w:br/>
        <w:t>кеткенін өзі де білмей қалды. Ризашылықпен</w:t>
        <w:br/>
        <w:t>шешіп берген жалғыз шапанды киіп кетіп</w:t>
        <w:br/>
        <w:t>қалу әдепке жатпайтынын ұғынған Сайлау бар</w:t>
        <w:br/>
        <w:t>дипломатиялық өнерін салып жатып, шапанды</w:t>
        <w:br/>
        <w:t>қалдыруға шалды зорға көндірген.</w:t>
        <w:br/>
        <w:t>ЖҮРЕКЖАРДЫ ТІЛЕК</w:t>
        <w:br/>
        <w:t>Өмірден орныңды тауып, өз сыбағаңды ала білу</w:t>
        <w:br/>
        <w:t>де - өнер. Бірақ еш уақытта адам өмірден алған</w:t>
        <w:br/>
        <w:t>сыбағасының салмағымен құрметтелмесе керек.</w:t>
        <w:br/>
        <w:t>Шын құрмет - адамның бейнеті үшін көрсетілген</w:t>
        <w:br/>
        <w:t>марапат. «Басқаға жақсылық жасауға ниет ет-</w:t>
        <w:br/>
        <w:t>кен адам оны өзіне жасап үлгереді»,- деген екен</w:t>
        <w:br/>
        <w:t>пәлсапашы Қонфуций.Осытұрғыданалғанда,еліне</w:t>
        <w:br/>
        <w:t>еселеп еңбек сіңіріп жүрген және сіңіре де беретін</w:t>
        <w:br/>
        <w:t>дипломаттар мен аптал азаматтарды тәрбиелеп</w:t>
        <w:br/>
        <w:t>отырған Хадиша сынды абзал ананың өнегесі</w:t>
        <w:br/>
        <w:t>нағыз құрметке лайық екендігі сөзсіз. Өмірдің</w:t>
        <w:br/>
        <w:t>қандай ауыртпашылығы болса да, берілмеген жан</w:t>
        <w:br/>
        <w:t>ғана жеңіске жетері белгілі. Ал берілген күннің</w:t>
        <w:br/>
        <w:t>өзінде, әйел баласы бәрібір жағдайды өз шартына</w:t>
        <w:br/>
        <w:t>көндіреді екен.</w:t>
        <w:br/>
        <w:t>Сайлау ағамыз жөнінде әңгіме бөлек. Ол кісінің</w:t>
        <w:br/>
        <w:t>азаматтық тұлғасына лайық терең білім- білігі,</w:t>
        <w:br/>
        <w:t>екінің бірінде жоқ қажымасқайрат-жігері, күн-түн</w:t>
        <w:br/>
        <w:t>267</w:t>
        <w:br/>
        <w:t>ды ата мен ене сыйлады. Ол кісілердің шешіміне</w:t>
        <w:br/>
        <w:t>ешбір жан дау айтқан емес. Ұлының ұлылығын</w:t>
        <w:br/>
        <w:t>құрметтеу, үлкеннің ақылын заң тұту, өмірлік</w:t>
        <w:br/>
        <w:t>тәжірибесін пайдаға асыра білу - көз алдымдағы</w:t>
        <w:br/>
        <w:t>төрт ұрпақ бойында (ата-анамыз, біз, балаларымыз</w:t>
        <w:br/>
        <w:t>және немерелеріміз) көрініс тапқан әдет-ғұрып,</w:t>
        <w:br/>
        <w:t>этикалық норма осындай. Әулеттің өзіне тән</w:t>
        <w:br/>
        <w:t>темірдей тәртіп «шымылдығы» қалыптасқан. Сол</w:t>
        <w:br/>
        <w:t>«шымылдықтың» шетін түріп, ар жағын мекен ете</w:t>
        <w:br/>
        <w:t>білу үшін, терең ақыл, сарқылмас сабырлылық,</w:t>
        <w:br/>
        <w:t>таусылмас төзімділік, ерінбейтін еңбекқорлық ке-</w:t>
        <w:br/>
        <w:t>рек.</w:t>
      </w:r>
    </w:p>
    <w:p>
      <w:r>
        <w:t>С: «Шеткі үй көшіп кетсе, ортаңғы үй шет бо-</w:t>
        <w:br/>
        <w:t>лады» деген халық мақалы бар. Бүгінде Хадиша</w:t>
        <w:br/>
        <w:t>екеуміз шеткі үйге айналдық. Атадан жалғасқан</w:t>
        <w:br/>
        <w:t>игілікті істер мен әулеттің өнегелі дәстүрі біздің</w:t>
        <w:br/>
        <w:t>жауапкершілігімізге өткен. Ал отбасының дипло-</w:t>
        <w:br/>
        <w:t>матиясы о бастан Хадишаның еншісінде.</w:t>
        <w:br/>
        <w:t>НҰР ЖАУҒАН КҮН</w:t>
        <w:br/>
        <w:t>Темірланның атын қойған күн әлі есімде. Жаңа</w:t>
        <w:br/>
        <w:t>туған сәбиге есім беруге байланысты бір тоқтамға</w:t>
        <w:br/>
        <w:t>келе алмай, әбден қызыл кеңірдек болғамыз.</w:t>
        <w:br/>
        <w:t>Марқұм Батырша ақсақал: «Нұр жауып тұрған</w:t>
        <w:br/>
        <w:t>күні дүниеге келді, жиен шөберемнің атын Нұрлан</w:t>
        <w:br/>
        <w:t>қоямын»,- деп отырып алмасы бар ма. Шалдың</w:t>
        <w:br/>
        <w:t>мінезі шақар. Бір қыңырайса, қайтару қиын. Өз</w:t>
        <w:br/>
        <w:t>дегеніболмаса, өзгенің ығына оңайлықпен жығыла</w:t>
        <w:br/>
        <w:t>қоймайтын бірбеткей адам. Бетің бар, жүзің бар</w:t>
        <w:br/>
        <w:t>демейді, ойындағысын айтады да қарап отырады.</w:t>
        <w:br/>
        <w:t>Көнсең де - осы, көнбесең де - осы. Басқа шешім</w:t>
        <w:br/>
        <w:t>болуы мүмкін емес. Батырша атамыздың үйіндегі</w:t>
        <w:br/>
        <w:t>Бибігүл апамызды да оңай шағылар жаңғақ деп</w:t>
        <w:br/>
        <w:t>кім айтыпты. Өзіне ұнаған бір есімді «қойсаң да,</w:t>
        <w:br/>
        <w:t>қоймасаң да осы боладымен» отыр. Әрі-беріден</w:t>
        <w:br/>
        <w:t>кейін шындап ашуға мінетін түрі бар. Баданадай</w:t>
        <w:br/>
        <w:t>261</w:t>
        <w:br/>
        <w:t>пе. Қазақ болыптуған соң, қойсаңшы бұл шіркінді!</w:t>
        <w:br/>
        <w:t>Қазы мен қартаны көргенде өзімді тежей алмай</w:t>
        <w:br/>
        <w:t>қалатын кездерім болады. Нэляның бойындағы</w:t>
        <w:br/>
        <w:t>тылсым дауыл көрініс тапқан жерде қарсы тұрып</w:t>
        <w:br/>
        <w:t>бекер. Үндемей құтылам. Ашуы басылған соң:</w:t>
        <w:br/>
        <w:t>«Ей, жаман қатын, жолсыз жермен жүріп кеткенің</w:t>
        <w:br/>
        <w:t>қалай? Не айтқаныңды ойламайсың ба? Быж-быж</w:t>
        <w:br/>
        <w:t>операсынан ария айтқаныңды қойсаңшы»,- деп</w:t>
        <w:br/>
        <w:t>күлемін. Ол артық кеткенін түсіне қояды.</w:t>
        <w:br/>
        <w:t>Жеңгелеріңніңақылайтқан жерлерін жүректен,</w:t>
        <w:br/>
        <w:t>артық айтқан жерлерін електен өткізем. Ашудың</w:t>
        <w:br/>
        <w:t>артын жібітіп, қалжыңға айналдырып жіберуге</w:t>
        <w:br/>
        <w:t>тырысам.</w:t>
        <w:br/>
        <w:t>Нэля: Көп әрекеттерімен менің бүткіл өміріме</w:t>
        <w:br/>
        <w:t>нәр боларлық сабақ беретінін Мүсілім кейде өзі</w:t>
        <w:br/>
        <w:t>Де байқамай қалады. Шынына келгенде, еркектің</w:t>
        <w:br/>
        <w:t>ақылы әйел миынасыябермейтін жұмбақ қой. Дей</w:t>
        <w:br/>
        <w:t>тұрсақ та, әйел мен еркектің айырмашылығы неде,</w:t>
        <w:br/>
        <w:t>білесіз бе? Еркек алда не күтіп тұрғанын барлық</w:t>
        <w:br/>
        <w:t>уақытта бірдей біле бермейді. Сондықтан да олар</w:t>
        <w:br/>
        <w:t>бейқам жүреді. Ал әйелдер алдағы болатын жай-</w:t>
        <w:br/>
        <w:t>ларды күнібұрын сезеді. Сондықтан да үнемі толқу</w:t>
        <w:br/>
        <w:t>үстінде болады.</w:t>
        <w:br/>
        <w:t>Мүсілім: Өмір әйелден гөрі еркекке көбірек</w:t>
        <w:br/>
        <w:t>жауапкершілік артады. Күтпті де батыл, төзімді де</w:t>
        <w:br/>
        <w:t>алғыр, қанжығасына сәттілік олжасын бөктерген</w:t>
        <w:br/>
        <w:t>табысты тұлға ғана ағы мен қарасы, бағы мен нала-</w:t>
        <w:br/>
        <w:t>сы қатар жүретін мына жалғанда өзін де, өзгені де</w:t>
        <w:br/>
        <w:t>бақыт тұғырына көтере алады. Өз басым, қоғамды</w:t>
        <w:br/>
        <w:t>былай қойғанда, ата-баба аруағы алдында жа-</w:t>
      </w:r>
    </w:p>
    <w:p>
      <w:r>
        <w:t>уапты болмауға қақым жоқ. Өйткені мен текті</w:t>
        <w:br/>
        <w:t>тұлғаның - Төле бидің жетініші ұрпағымын: Төле</w:t>
        <w:br/>
        <w:t>би - Жолан - Жаңабай - Жанәділ - Қыдырәлі -</w:t>
        <w:br/>
        <w:t>Үсіпбек - Дайырбек - Мүсілім. Ал, әжелерім қаз</w:t>
        <w:br/>
        <w:t>дауысты Қазыбек би мен Әйтеке бидің ұрпақтары.</w:t>
        <w:br/>
        <w:t>Менде үш бидің қаны бар. 98 жасқа келіп дүние</w:t>
        <w:br/>
        <w:t>салған әкем Дайырбек те, бәлендей бір сауатының</w:t>
        <w:br/>
        <w:t>болмағандығына қарамастан, - өз заманындағы</w:t>
        <w:br/>
        <w:t>923</w:t>
        <w:br/>
        <w:t>Екеумізді де кесапат пен кесір атаулыдан аман</w:t>
        <w:br/>
        <w:t>сақтап қалатын ортақ бір мінез бар - көңілімізде</w:t>
        <w:br/>
        <w:t>зіл сақтамаймыз. е</w:t>
        <w:br/>
        <w:t>Нәэля: Еркектің көзінің жасын көру әйел үшін</w:t>
        <w:br/>
        <w:t>у ішкенмен бірдей. Тарихта әйелдердің көбісі дәп</w:t>
        <w:br/>
        <w:t>осы жайдан қасірет шеккен. Жылаған еркектен</w:t>
        <w:br/>
        <w:t>қорқу керек...</w:t>
        <w:br/>
        <w:t>Мүсілімнің қиындықтан қайысқанын көрген</w:t>
        <w:br/>
        <w:t>де, сезген де емеспін. Мені қуаттандыратын да,</w:t>
        <w:br/>
        <w:t>қанаттандыратын да - оның осы қасиеті.</w:t>
        <w:br/>
        <w:t>Мүсілім: Балауса аруменқолтықтасыпқыдырып</w:t>
        <w:br/>
        <w:t>келемін. Ақша жүзі бақыттан бал-бұл жанған</w:t>
        <w:br/>
        <w:t>перизаттың жібек шашын майда самал еркелете</w:t>
        <w:br/>
        <w:t>тарайды. Осы сәт жүрегімде от секілді тұтанған</w:t>
        <w:br/>
        <w:t>ғашықтық сезімімді тілмен айтып жеткізу мүмкін</w:t>
        <w:br/>
        <w:t>емес. Сайраған құс, сыбдырлаған жапырақтар,</w:t>
        <w:br/>
        <w:t>сылдыраған бұлақ - шыр айналған дүние көз ал-</w:t>
        <w:br/>
        <w:t>дымда құлпырып, керемет бір жан тербетер күй</w:t>
        <w:br/>
        <w:t>шертіліп жүре берді.</w:t>
        <w:br/>
        <w:t>...Ояна кетсем, түсім екен. Қасымда толған ай-</w:t>
        <w:br/>
        <w:t>дай толықсып, 70-тегі өзімнің Нәлям жатты.</w:t>
        <w:br/>
        <w:t>Нәэля: Ол ояна салып, осы түсін маған айта ба-</w:t>
        <w:br/>
        <w:t>стады. «Бәрі жақсы, бірақ (70-тегі кемпірмен қалай</w:t>
        <w:br/>
        <w:t>жатамын?»,- деп қалжыңдап қояды. «Ештеңе</w:t>
        <w:br/>
        <w:t>етпейді. Мен де жүрмін ғой 70-тен асқан Мүсілімді</w:t>
        <w:br/>
        <w:t>місе тұтып»,- деп, қалжыңына қалжыңмен жауап</w:t>
        <w:br/>
        <w:t>бердім.</w:t>
        <w:br/>
        <w:t>Әрбір атар таңымыз әзіл-қалжыңмен әрленіп,</w:t>
        <w:br/>
        <w:t>шығар күніміз ақжарқын ақ ниетпен нұрлана бер-</w:t>
        <w:br/>
        <w:t>се, құдайдан басқа нәрсе тілеудің қажеті де жоқ</w:t>
        <w:br/>
        <w:t>шығар.</w:t>
        <w:br/>
        <w:t>Жж</w:t>
        <w:br/>
        <w:t>Әйел кемелденгенде ардақты ана, сүйікті жар,</w:t>
        <w:br/>
        <w:t>жігерлі де бастамашыл дос міндетін мүлтіксіз</w:t>
        <w:br/>
        <w:t>атқара біледі. Сонда ғанаоны ханшайымнан ханша</w:t>
        <w:br/>
        <w:t>дәрежесіне көтерілді десе болады.</w:t>
        <w:br/>
        <w:t>249</w:t>
      </w:r>
    </w:p>
    <w:p>
      <w:r>
        <w:t>таңын қуанышпен қарсы алып, қызарып батқан</w:t>
        <w:br/>
        <w:t>әр күнін тәубешілікпен шығарып салады. Үлп ет-</w:t>
        <w:br/>
        <w:t>кенсамалдың үкі лебінен ләззат алып, қылаң беріп</w:t>
        <w:br/>
        <w:t>қыбырлаған тірі тіршілік атаулыдан қуаттана</w:t>
        <w:br/>
        <w:t>біледі. Қалтарысы мен бұлтарысы көп өмірдің күні</w:t>
        <w:br/>
        <w:t>мен түнін, тұманы мен шуағын бірдей сүйе алады.</w:t>
        <w:br/>
        <w:t>Ондайлар үшін шешімі жоқ мәселе болмайды, уай-</w:t>
        <w:br/>
        <w:t>ым деген- жат әрекет. Егер мәселенің шешімі бол-</w:t>
        <w:br/>
        <w:t>са, онда оған уайымдап қажеті не, ерте ме, кеш пе,</w:t>
        <w:br/>
        <w:t>бәрібір шешіледі. Егер мәселенің шешімі болмаса,</w:t>
        <w:br/>
        <w:t>басыңызды тау мен тасқа ұрсаңыз да шешілмейді.</w:t>
        <w:br/>
        <w:t>Демек, оған бола айымдап, тіптен де қажеті жоқ</w:t>
        <w:br/>
        <w:t>деген көзқараста олар. Мен сондай оқандарға</w:t>
        <w:br/>
        <w:t>қызығамын. Меніңше, нағыз бақытты жандар</w:t>
        <w:br/>
        <w:t>осылар болуы керек. Адам бақыты өзін-өзі қалай</w:t>
        <w:br/>
        <w:t>ұстауына байланысты болар-ау, сірә. )</w:t>
        <w:br/>
        <w:t>Екініші сауалыңыздың жауабы қысқа. Мен</w:t>
        <w:br/>
        <w:t>үшін еркек болсын, әйел болсын, өзінің бұл өмірге</w:t>
        <w:br/>
        <w:t>не үшін келгенін түсіне отырып, адами міндетін</w:t>
        <w:br/>
        <w:t>атқаруға тырысқан адам - идеал.</w:t>
        <w:br/>
        <w:t>ТІЛІН: Біздің қоғамымыздағы қандай</w:t>
        <w:br/>
        <w:t>көріністер сізді сүйіндіреді, қандай көріністер</w:t>
        <w:br/>
        <w:t>күйіндіреді?</w:t>
        <w:br/>
        <w:t>Г.С: Барған сайын адамдардың азғындап</w:t>
        <w:br/>
        <w:t>бара жатқандығы күйіндіреді. Әркім өз қамын</w:t>
        <w:br/>
        <w:t>күйттеген заман. Бұл капитализмнің басты белгісі</w:t>
        <w:br/>
        <w:t>болса керек, сірә. Жезекшелік пен нашақорлыққа</w:t>
        <w:br/>
        <w:t>да етіміз үйреніп барады. Біздің жас “кезімізде</w:t>
        <w:br/>
        <w:t>бәленшенің баласы бәленшенің қызының білегінен</w:t>
        <w:br/>
        <w:t>ұстап тұр екен дегенді естігенде үлкен кісілердің</w:t>
        <w:br/>
        <w:t>төбе шашты тік тұратын. Қазіргі кезде әкесі мен</w:t>
        <w:br/>
        <w:t>қызы, шешесі мен ұлы қатар отырып, секс филь-</w:t>
        <w:br/>
        <w:t>мдер көре береді. Көшенің қақ ортасында жабы-</w:t>
        <w:br/>
        <w:t>сып, сүйісіп тұрғандар қалыпты көрініске айна-</w:t>
        <w:br/>
        <w:t>лып барады. Тіпті, ешікім оларға «бұларың қалай»</w:t>
        <w:br/>
        <w:t>демейді.</w:t>
        <w:br/>
        <w:t>Дегенмен қоғамымызда сүйіндіретін жай-</w:t>
        <w:br/>
        <w:t>лар басым. Бауырымыз бүтін, босағамыз берік,</w:t>
        <w:br/>
        <w:t>280</w:t>
        <w:br/>
        <w:t>екі көзіне кәдімгідей жас үйіріліп, жылауға шақ</w:t>
        <w:br/>
        <w:t>қалыпты. Дәп осы жолы айтқаны болмаса, дүние</w:t>
        <w:br/>
        <w:t>төңкеріліп кетердей-ақ. Бірақ қарттар ұсынған</w:t>
        <w:br/>
        <w:t>есімдер басқамызға, әсіресе нәрестенің ата-анасы-</w:t>
        <w:br/>
        <w:t>на тіптен ұнап тұрған жоқ. Енді қайттік. Өгізді де</w:t>
        <w:br/>
        <w:t>өлтірмей, арбаны да сындырмай жағдайдан қалай</w:t>
        <w:br/>
        <w:t>шығамыз деп дал болдық. Күлімсіреп қойын үнсіз</w:t>
        <w:br/>
        <w:t>отырған - Хадиша жеңешеміз ғана. Бәріміздің</w:t>
        <w:br/>
        <w:t>айтқанымызды құптап бас изегенімен, бір білгені</w:t>
        <w:br/>
        <w:t>ішінде білем. Екі езуіне үйірілген әдемі жымиы-</w:t>
        <w:br/>
        <w:t>сында ұйыған тылсым сезімнің жұмбағын шешу</w:t>
        <w:br/>
        <w:t>мүмкін емес. Енді тұйыққа тірелдік-ау дегенде ба-</w:t>
        <w:br/>
        <w:t>рып, әңгімеге араласты. Биязы дауыспен жайлап</w:t>
        <w:br/>
        <w:t>қана:</w:t>
        <w:br/>
        <w:t>- Ең дұрысы - жасырын дауысқа салайық.</w:t>
      </w:r>
    </w:p>
    <w:p>
      <w:r>
        <w:t>Әрқайсымыз өзімізге ұнаған есімді қағазға жазып,</w:t>
        <w:br/>
        <w:t>бүктейік те ортаға тастайық. Сәбидің ата-анасы</w:t>
        <w:br/>
        <w:t>солардың ішінен біреуін суырып алсын,- деді.</w:t>
        <w:br/>
        <w:t>Батырша шалдың ашулы жанары жарқ ете</w:t>
        <w:br/>
        <w:t>қалды. Келініне жеп жіберердей қарады. Суық</w:t>
        <w:br/>
        <w:t>көзқарасыөңменіңненетіпкетердей.Мүлткеткенін</w:t>
        <w:br/>
        <w:t>түсіне қойған Хадиша дереу тігісін жатқызып</w:t>
        <w:br/>
        <w:t>жібермегенде, дәп осы арада бір сұмдықтың бола-</w:t>
        <w:br/>
        <w:t>ры сөзсіз еді.</w:t>
        <w:br/>
        <w:t>- Негізінде жастар бір қағазды емес, үт қағазды</w:t>
        <w:br/>
        <w:t>суырғаны абзал. Сосын Атам сол</w:t>
        <w:br/>
        <w:t>үшеудің бірін жасырын таңдасын.</w:t>
        <w:br/>
        <w:t>- Неге атаң таңдайды екен?!</w:t>
        <w:br/>
        <w:t>Бибігүл Апаның даусы қаттырақ шығып кетті.</w:t>
        <w:br/>
        <w:t>Бәріміз жалт қарадық. Ашулы кейуананың иегі</w:t>
        <w:br/>
        <w:t>кемсендеп келе жатыр еді, шалы:</w:t>
        <w:br/>
        <w:t>- Мен тұрғанда саған не жоқ, ей! Отыр жайыңа!</w:t>
        <w:br/>
        <w:t>- деп ақырып қалды.</w:t>
        <w:br/>
        <w:t>Апа жым болды. Бұл ежелден солай. Енесінің</w:t>
        <w:br/>
        <w:t>өн бойында билік ұрандап тұрғанымен, үзеңгі</w:t>
        <w:br/>
        <w:t>қағыстыруға келгенде Батырша шалдың мысы ба-</w:t>
        <w:br/>
        <w:t>сып кететінін Хадиша келін жақсы біледі. Ақыры,</w:t>
        <w:br/>
        <w:t>солай болды. Қарттар әділ ұсынысқа көнді.</w:t>
        <w:br/>
        <w:t>262</w:t>
        <w:br/>
        <w:t>ТІЛШІ: «Баланың өзін тусаң да, мінезін</w:t>
        <w:br/>
        <w:t>тумайсың»,-деген сөз бар. Балаңыздың болмыс-</w:t>
        <w:br/>
        <w:t>бітіміндегі ерекшеліктер турасында да бір үзік сыр</w:t>
        <w:br/>
        <w:t>шерте кетсеңіз.</w:t>
        <w:br/>
        <w:t>Г.С: Дүрысайтасыз, баланың өзін туғаныңызбен</w:t>
        <w:br/>
        <w:t>мінезін тумайтыныңыз рас. Қазіргі заман ба-</w:t>
        <w:br/>
        <w:t>лаларына ата-анадан гөрі ортаның ықпалы</w:t>
        <w:br/>
        <w:t>зор. Өкінішке орай, жастар ортасының оңып</w:t>
        <w:br/>
        <w:t>тұрмағаны да рас. Ақжолтай Ескендірімді өмірге</w:t>
        <w:br/>
        <w:t>әкелгенде бір толғатсам, осы күнгі жастардың</w:t>
        <w:br/>
        <w:t>жай-күйіне көз жіберіп, мың толғатам. Йіліп, ізет</w:t>
        <w:br/>
        <w:t>сақтап, сызылып тұрған баланы табу қиын бұл за-</w:t>
        <w:br/>
        <w:t>манда. Олардың көңілін табу үшін ӛрекше кілт</w:t>
        <w:br/>
        <w:t>керек. Оның үстіне, қызмет қамымен жүріп, бала</w:t>
        <w:br/>
        <w:t>тәрбиесіне мұрша жетпей жататын жайттар да</w:t>
        <w:br/>
        <w:t>болады. Абырой болғанда, Ескендірім мені ұятқа</w:t>
        <w:br/>
        <w:t>қалдырған жоқ. Әкесінің сарқыты, маған тастап</w:t>
        <w:br/>
        <w:t>кеткен бойтұмары ғой. Үлгілі бала болып өсті.</w:t>
        <w:br/>
        <w:t>Кішкентайынан компьютер тілін жақсы меңгерді.</w:t>
        <w:br/>
        <w:t>Қазір Қазақтың Мемлекеттік заң академиясында</w:t>
        <w:br/>
        <w:t>оқып жүр. Жалғыз ұлым- жарық шырағым, үкілі</w:t>
        <w:br/>
        <w:t>үмітім.</w:t>
        <w:br/>
        <w:t>ТІЛШІ: Қалай ойлайсыз, адам бақыты неге бай-</w:t>
        <w:br/>
        <w:t>ланысты: тағдырға ма, өзіне ме, басқа біреуге ме?</w:t>
        <w:br/>
        <w:t>Сіз үшін қандай әйел, қандай еркек идеал?</w:t>
      </w:r>
    </w:p>
    <w:p>
      <w:r>
        <w:t>Г.С. Қоймайтын сауалды қояды екенсіз. Адам</w:t>
        <w:br/>
        <w:t>өз бақытының неге байланысты екенін білер бол-</w:t>
        <w:br/>
        <w:t>са, оны қолдан шығармаудың қамында болмай ма?</w:t>
        <w:br/>
        <w:t>Жоғарыда жан сұлулығы мен тән сұлулығын кім</w:t>
        <w:br/>
        <w:t>қалайтүсінеді деп өзіңіз айтқандай, бақытдегеннің</w:t>
        <w:br/>
        <w:t>өзін кім қалай ұғынады, мәселе сонда емес пе.</w:t>
        <w:br/>
        <w:t>Біреулер, ақ дегені - алғыс, қара дегені - қарғыс,</w:t>
        <w:br/>
        <w:t>ішкені алдында, ішпегені артында, төрт құбыласы</w:t>
        <w:br/>
        <w:t>сай, қағанағы қарқ, сағанағы сарқ болып жүрсе,</w:t>
        <w:br/>
        <w:t>осыны бақыт деп санайды. Енді біреулер дәп осын-</w:t>
        <w:br/>
        <w:t>Дай охағдайда жүріп-ақ, табанының астындағы</w:t>
        <w:br/>
        <w:t>бір жәндіктің тапталғанын көріп, бақытсыздық</w:t>
        <w:br/>
        <w:t>кейіпке енеді. Енді біреулер ағарып атқан әр</w:t>
        <w:br/>
        <w:t>249</w:t>
        <w:br/>
        <w:t>ӘЙЕЛДЕРДІҢ БӘРІ МЫҚТЫ</w:t>
        <w:br/>
        <w:t>(Алматы облыстық қан құю орталығының</w:t>
        <w:br/>
        <w:t>директоры Гулзагира Сәрсенбинаны.</w:t>
        <w:br/>
        <w:t>ойлантатын он сурақ)</w:t>
        <w:br/>
        <w:t>ТІЛШІ: Сіз туралы көпшілік арасында</w:t>
        <w:br/>
        <w:t>қиындыққа қайыспайтын мықты әйел деген</w:t>
        <w:br/>
        <w:t>пікір бар. Өзіңіз осы мықтылықты сезінесіз бе?</w:t>
        <w:br/>
        <w:t>Өз бойыңыздағы қандай қасиеттерді бағалайсыз,</w:t>
        <w:br/>
        <w:t>қандайын ұнатпайсыз?</w:t>
        <w:br/>
        <w:t>Г.С: Жалғыз мен ғана емес, әйелдердің бәрі</w:t>
        <w:br/>
        <w:t>мықты. "Жаратқанның өзі оларға әрі нәзік, әрі</w:t>
        <w:br/>
        <w:t>құдіретті күші берген. Қайрат, жігер, абырой бер-</w:t>
        <w:br/>
        <w:t>ген. Еркектердің саусағы қанаса құты қашады емес</w:t>
        <w:br/>
        <w:t>пе. «Қыздың қырық жаны бар» деген сөз халық</w:t>
        <w:br/>
        <w:t>арасына бекер тарады деймісіз. Мен сол «қырық»</w:t>
        <w:br/>
        <w:t>жанды қыздардың бірі ғанамын. !</w:t>
        <w:br/>
        <w:t>Ал өз бойымдағы қасиеттерге келетін болсақ,</w:t>
        <w:br/>
        <w:t>тағы да сол халықтың айтқандарынан артық не</w:t>
        <w:br/>
        <w:t>деуге болады. «Өз мінін білген адам патша бола-</w:t>
        <w:br/>
        <w:t>ды»,- депті бір дана. Меніңше, «патша» дегені</w:t>
        <w:br/>
        <w:t>адамгертпіліктің биігіне көтеріледі деп айтқысы</w:t>
        <w:br/>
        <w:t>келгені болуы керек. Мұндай биіктікке көтерілу</w:t>
        <w:br/>
        <w:t>үшін өз мінін біліп қана қою аз болар, сол мінді</w:t>
        <w:br/>
        <w:t>жоя білетін ерік күші жеткілікті болса, нағыз</w:t>
        <w:br/>
        <w:t>«патшалық» сонда келер-ау. Маған жетісіңкіремей</w:t>
        <w:br/>
        <w:t>жататыныосыерік күші медеймін. Оқта-текте «ой-</w:t>
        <w:br/>
        <w:t>сырап», өзіме-өзім сыр беріп қалатынымбар. Бірақ</w:t>
        <w:br/>
        <w:t>оны сырт адам сезбейді. Ауыртпашылығымды</w:t>
        <w:br/>
        <w:t>басқалармен бөліскенді жаратпаймын.</w:t>
        <w:br/>
        <w:t>211</w:t>
        <w:br/>
        <w:t>әкім-қаралардың дау-дамайына әділ билік айтып</w:t>
        <w:br/>
        <w:t>өткен адам.</w:t>
        <w:br/>
        <w:t>Нәля: Бұлбұлдың қуаты - үнінде, қыранның</w:t>
        <w:br/>
        <w:t>қуаты - тырнағында, Мүсілімнің қуаты -</w:t>
        <w:br/>
        <w:t>адалдығында. Бұл турасында кезінде Димакеннің</w:t>
      </w:r>
    </w:p>
    <w:p>
      <w:r>
        <w:t>(Қонаев) былай дегенін Олжас Сүлейменов</w:t>
        <w:br/>
        <w:t>өзінің кітабында: «Қиын-қыстау кезеңде</w:t>
        <w:br/>
        <w:t>сатқындар болды. Бірақ ешкімді сатпай, барлық</w:t>
        <w:br/>
        <w:t>ауыртпашылықты көтерген Мүсілімді білемін»,-</w:t>
        <w:br/>
        <w:t>деп жазды.</w:t>
        <w:br/>
        <w:t>Мүсілім: Сатпаймын да, сатылмаймын да!</w:t>
        <w:br/>
        <w:t>Сондықтан да менің Мүсілім деген атым бар. Е,</w:t>
        <w:br/>
        <w:t>Құдай! (Жанымды алсаң ал, арымды алма де-</w:t>
        <w:br/>
        <w:t>ген қазақпын. Арымды сақтау үшін барлық</w:t>
        <w:br/>
        <w:t>қиыншылыққа баруға дайынмын. Мұны менің</w:t>
        <w:br/>
        <w:t>досым түгіл жауым да біледі. Шындықтың жолы</w:t>
        <w:br/>
        <w:t>ауырекенірас. Сондада шындықтың жағындамын.</w:t>
        <w:br/>
        <w:t>Тым болмаса, өтірікті қолдамауға тырысам.</w:t>
        <w:br/>
        <w:t>Жағымпаздардан қорқам! “Жағымпаздық пен</w:t>
        <w:br/>
        <w:t>сатқындықтың арасы - бір-ақ сүйем!</w:t>
        <w:br/>
        <w:t>Нэля: Нағыз еркек үшін ұстанымын, идеясын</w:t>
        <w:br/>
        <w:t>сату өзін-өзі сатқанмен тең.</w:t>
        <w:br/>
        <w:t>Мүсілім: Ержігіттің басынанекеліп, некетпейді.</w:t>
        <w:br/>
        <w:t>«Бірде малды, бірде жарлы» дегендей. Аққа күйе</w:t>
        <w:br/>
        <w:t>жағылып, сын сағатты бастан кешкен кездер де</w:t>
        <w:br/>
        <w:t>болды. Ақтың құдайы жақ деген даналықтың</w:t>
        <w:br/>
        <w:t>дәлелденгенін де қуаныштадық. Бір өкініші, бір</w:t>
        <w:br/>
        <w:t>қуанышты сәттерден тұратын өмірдің бұралаң</w:t>
        <w:br/>
        <w:t>бұлтарыстарын жеңгең екеуміз қол ұстасып жүріп</w:t>
        <w:br/>
        <w:t>бірге өткердік. Нағыз әйел, қырық жыл қырғын</w:t>
        <w:br/>
        <w:t>болса да, сүйген жарын оттың ортасында жалғыз</w:t>
        <w:br/>
        <w:t>қалдырмайды. Мен оттың ішінде күйгенде, ол</w:t>
        <w:br/>
        <w:t>сыртында өртенген жылдар өтті. Мен қорғанның</w:t>
        <w:br/>
        <w:t>ішінде жүрсем, ол бір үміт, бір күдігін арқалап,</w:t>
        <w:br/>
        <w:t>сыртында (Ресейдің небір Тайгаларында) жүрді.</w:t>
        <w:br/>
        <w:t>Сол кездері Нэляның: «Мен не болсам болайын,</w:t>
        <w:br/>
        <w:t>сен аман бол!» - деген ізгі тілекпен тыныстағанын</w:t>
        <w:br/>
        <w:t>қалайғана ұмыта алармын.</w:t>
        <w:br/>
        <w:t>9274</w:t>
        <w:br/>
        <w:t>Әрқайсымыз өзімізге ұнаған есімдерді қағазға</w:t>
        <w:br/>
        <w:t>жазып, ортаға тастадық. Ержан мен Сәулегүл</w:t>
        <w:br/>
        <w:t>(сәбидің ата-анасы) үш есімді таңдады. Осы жерде</w:t>
        <w:br/>
        <w:t>Сайлау аға екеумізге бір қулық жасауға тура кел-</w:t>
        <w:br/>
        <w:t>ген. Өйткені екеумізге де, нәрестенің ата-анасына</w:t>
        <w:br/>
        <w:t>да ұнаған бір есім - Темірлан. Үш қағазға да осы</w:t>
        <w:br/>
        <w:t>есімді жаздым да, ұқыптап бүктеп, бас төрешінің</w:t>
        <w:br/>
        <w:t>рөлін атқарып отырған Сайлау ағаның жеңінің</w:t>
        <w:br/>
        <w:t>ұшынан жалғай қойдым. Мұнымызды Хадиша</w:t>
        <w:br/>
        <w:t>жеңгемізден басқа ешкім сезген жоқ. Оның жіті</w:t>
        <w:br/>
        <w:t>назарынан бір нәрсені жымқыру деген - болмай-</w:t>
        <w:br/>
        <w:t>тын жай. Бекер обалы не керек, жеңешем бізді</w:t>
        <w:br/>
        <w:t>«сатпады». Сол баяғы жымиған күйі дымы ішінде</w:t>
        <w:br/>
        <w:t>қалды. Сайлау аға ана үш қағазды білдірмей ғана</w:t>
        <w:br/>
        <w:t>мен берген үш қағазға ауыстыра қойды. Батырша</w:t>
        <w:br/>
        <w:t>ақсақал қай қағазды суырарын білмей, әбден тер-</w:t>
        <w:br/>
        <w:t>ге малтшықты. «Нұрлан» деген есімнің шыққанын</w:t>
        <w:br/>
        <w:t>ынты-шынтысымен тілейді-ақ. Қайсысын суырса</w:t>
        <w:br/>
        <w:t>да «Темірлан» шығарын қайдан білсін.</w:t>
        <w:br/>
        <w:t>- Не болса да, соңғы сөз атамдікі. Қай есімді</w:t>
        <w:br/>
        <w:t>суырса, сол болады. Таласушы болмаңдар,- деп</w:t>
      </w:r>
    </w:p>
    <w:p>
      <w:r>
        <w:t>қояды Хадиша.</w:t>
        <w:br/>
        <w:t>Шал келініне дән риза. Бүгін о дүниелік 6о-</w:t>
        <w:br/>
        <w:t>лып кетсе, арманы жоқ секілді. Апа да «не де бол-</w:t>
        <w:br/>
        <w:t>са, көндімге» тоқтағандай. Дегенмен «үмітсіз -</w:t>
        <w:br/>
        <w:t>шайтан», жақсылықтан күдер үзгісі келмейтіні</w:t>
        <w:br/>
        <w:t>отағасына жаутаңдай қараған жанарында</w:t>
        <w:br/>
        <w:t>ұшқындап тұрды.</w:t>
        <w:br/>
        <w:t>Бүгінде сол Темірлан жоғары оқу орнын</w:t>
        <w:br/>
        <w:t>бітірген, Қазақстан Республикасы Сыртқы істер</w:t>
        <w:br/>
        <w:t>министрлігінің білдей қызметкері, дипломат. Ха-</w:t>
        <w:br/>
        <w:t>диша жеңешеміз жиен немересін арқалап жүріп</w:t>
        <w:br/>
        <w:t>өзі бақты, оқытып-тәрбиеледі. Тамағынан ары</w:t>
        <w:br/>
        <w:t>өткені - өзінікі, өтпегені Темірландікі болды; Қай</w:t>
        <w:br/>
        <w:t>шет елде жүрсе де, қасынан қалдырған жоқ. Ме-</w:t>
        <w:br/>
        <w:t>кеге арқалан барып, арқалап қайтатындай еңбек</w:t>
        <w:br/>
        <w:t>сіңіргені рас.</w:t>
        <w:br/>
        <w:t>26а</w:t>
        <w:br/>
        <w:t>тын дипломатиямды Кәкең отбасы аралық қарым-</w:t>
        <w:br/>
        <w:t>қатынасқа икемдеп алғалы қашан.</w:t>
        <w:br/>
        <w:t>Х: Мақтан тұтсам жарасар деймін. Үлкен ұлым</w:t>
        <w:br/>
        <w:t>Бақытты Мысырдағы Қазақстан елшілігінде</w:t>
        <w:br/>
        <w:t>бірінші хатшы болып істеп, елге оралған бетінде</w:t>
        <w:br/>
        <w:t>дипакадемияға түсіп оқып жатқан жайы</w:t>
        <w:br/>
        <w:t>бар. Одан кейінгі Сәулегүлім - Бельгиядағы</w:t>
        <w:br/>
        <w:t>Қазақстан елшілігінде кеңесші. Жиен немерем</w:t>
        <w:br/>
        <w:t>Темірлан Қазақстан Республикасы сыртқы істер</w:t>
        <w:br/>
        <w:t>министрлігінде атташе қызметінде.</w:t>
        <w:br/>
        <w:t>С: «Бәрің қойшы болғаның - болмағаның»</w:t>
        <w:br/>
        <w:t>демекші, кіші ұлымыз Алжирбек,. үлкен</w:t>
        <w:br/>
        <w:t>ұлымыздың баласы Елішібек пен қызы Айгерім</w:t>
        <w:br/>
        <w:t>дипломатиядан басқа саланы таңдады. Алжирбек</w:t>
        <w:br/>
        <w:t>Атыраудағы «Қазтрансойл» мекемесінің Батыс</w:t>
        <w:br/>
        <w:t>Басқармасындамұнай тасымалдау инженеріболып</w:t>
        <w:br/>
        <w:t>қызмет істейді. Немереміз Елшібек Түркиядағы</w:t>
        <w:br/>
        <w:t>әскери академияның бірінші курсында оқып жа-</w:t>
        <w:br/>
        <w:t>тыр. Айгерім -- болашақ заңгер.</w:t>
        <w:br/>
        <w:t>Х: Кішкентай көз қуанышымыз Бейбарыс 6 сы-</w:t>
        <w:br/>
        <w:t>ныпта оқиды. Елбасы Нұрсұлтан Назарбаев атасы</w:t>
        <w:br/>
        <w:t>Бақытты балам мен Айдын келінімнің жас отбасы</w:t>
        <w:br/>
        <w:t>ретіндегі алған жаңа отауына ат басын тірегенде,</w:t>
        <w:br/>
        <w:t>осы Бейбарысыма батасын берген.</w:t>
        <w:br/>
        <w:t>С: Бес жастағы Амаль мен үш жастағы Амира</w:t>
        <w:br/>
        <w:t>және шөберем екі жасар Дастан - біздің әулеттің</w:t>
        <w:br/>
        <w:t>ең тәтті еркелері. Иіскеп, дертімізден айығатын</w:t>
        <w:br/>
        <w:t>дәріміз де, мейірленіп рақаттанатын рухани</w:t>
        <w:br/>
        <w:t>нәріміз де- осылар.</w:t>
        <w:br/>
        <w:t>Х: Марқұм енем үнемі: «Жаман айтса - біледі,</w:t>
        <w:br/>
        <w:t>иығынан тартса - біледі» деген қазақтың дана</w:t>
        <w:br/>
        <w:t>мақалын еі уақытта өзіңе қаратып айтқызушы</w:t>
        <w:br/>
        <w:t>болма»,- деп отыратын. Мен бүгінде осы мақалды</w:t>
        <w:br/>
        <w:t>келіндерім Айдын мен Әлияға, Дариғаға айтып</w:t>
        <w:br/>
        <w:t>жүрмін.</w:t>
      </w:r>
    </w:p>
    <w:p>
      <w:r>
        <w:t>269</w:t>
        <w:br/>
        <w:t>Ал менің құнды қасиеттерімді таразылау</w:t>
        <w:br/>
        <w:t>міндеті өзгелердің үлесі болса керек.</w:t>
        <w:br/>
        <w:t>ТІЛШІ: Тән сұлулығы мен жансұлулығын қалай</w:t>
        <w:br/>
        <w:t>түсінесіз және осы тепе-теңдікті сақтауға тырыса-</w:t>
        <w:br/>
        <w:t>сыз ба? Тырыссаңыз, қалай? Бос уақытыңызды</w:t>
        <w:br/>
        <w:t>қалай өткізесіз?</w:t>
        <w:br/>
        <w:t>Г.С: Жан сұлулығы мен тән сұлулығын қатар</w:t>
        <w:br/>
        <w:t>алып жүре алған адам періште болатын шығар.</w:t>
        <w:br/>
        <w:t>Жаратқан бұл екі құнды қасиетті бірдей адамның</w:t>
        <w:br/>
        <w:t>пешенесіне жазды ма екен? Кейде мен өзіме-өзім</w:t>
        <w:br/>
        <w:t>осы сауалды қоямын да, соның жауабын таба ал-</w:t>
        <w:br/>
        <w:t>май әлек боламын. Өзіңіз айта алар ма едіңіз сұл</w:t>
        <w:br/>
        <w:t>сауалдың жауабын?</w:t>
        <w:br/>
        <w:t>ТІЛШІ: Жан сұлулығы мен тән сұлулығын кім</w:t>
        <w:br/>
        <w:t>қалай түсінеді, бұл сауалдың жауабы соған байла-</w:t>
        <w:br/>
        <w:t>нысты болар.</w:t>
        <w:br/>
        <w:t>Г.С: Тура айттыңыз. “Жан мен тән сұлулығын</w:t>
        <w:br/>
        <w:t>мен періштенің қасиетіне теңеп тұрған жоқпын ба.</w:t>
        <w:br/>
        <w:t>Демек, адам заты үшінбұл-алысмеже. Бірақ адам</w:t>
        <w:br/>
        <w:t>атаулыда бір жақсы қасиет бар -- үнемі алға талпы-</w:t>
        <w:br/>
        <w:t>ну. Мені қуантатыны да - сол- жағы. Періштелік</w:t>
        <w:br/>
        <w:t>қасиетке жақын болуға барша жан ұмтылатын</w:t>
        <w:br/>
        <w:t>шығар. Мен де солай. “Жан семіртетін жайларға</w:t>
        <w:br/>
        <w:t>жақын жүруге тырысамын. Рухани шыңдалу -</w:t>
        <w:br/>
        <w:t>ұлы міндет. Теледидардан гөрі әдеби кітаптарды</w:t>
        <w:br/>
        <w:t>көбірек оқығанды жаным қалайды. Біздің ұрпақ</w:t>
        <w:br/>
        <w:t>осылай тәрбиеленгендіктен бе екен, кім білсін.</w:t>
        <w:br/>
        <w:t>Бос уақыт бола бермейді. Алайда күнде</w:t>
        <w:br/>
        <w:t>таңертеңгісін 2-8 шақырым қашықтыққа жүгіріп</w:t>
        <w:br/>
        <w:t>өтуге уақыт табамын. Осыдан кейін өзімді өте</w:t>
        <w:br/>
        <w:t>жақсысезінемін.Жүгірудіәдеткеайналдырғаныма</w:t>
        <w:br/>
        <w:t>көп жылдар болды. Басқа уақыттарда қолым бо-</w:t>
        <w:br/>
        <w:t>сай қалса, туыстарымның ортасында болғанды</w:t>
        <w:br/>
        <w:t>ұнатамын. Ата-анамыз қайтыс болып кеткен. 7</w:t>
        <w:br/>
        <w:t>қаздай желкілдеп, қанатын қағыпотырған 7 сіңлім</w:t>
        <w:br/>
        <w:t>бар. Барым да нарым да, сүйеуім мен тіреуім де со"</w:t>
        <w:br/>
        <w:t>лар..Жалғызулым- Ескендірім өз алдына бір төбе.</w:t>
        <w:br/>
        <w:t>278</w:t>
        <w:br/>
        <w:t>бүткіл жан жүрегіммен сезіндім. Сезіндім де, одан</w:t>
        <w:br/>
        <w:t>көз жазып қалмауға тырыстым. «Жақсыны жатқа</w:t>
        <w:br/>
        <w:t>жіберме» деген.</w:t>
        <w:br/>
        <w:t>Мүсілім: Ол кезде екеуміз де студентпіз. Нәля</w:t>
        <w:br/>
        <w:t>- КазГУ-дің биология факультетінде, мен меди-</w:t>
        <w:br/>
        <w:t>цина институтында оқимын. Бұрынғы Киров пен</w:t>
        <w:br/>
        <w:t>Панфилов көшелерінің қиылысында «Аққу» де-</w:t>
        <w:br/>
        <w:t>ген кафе бар болатын. Сол маңдағы орындықтарда</w:t>
        <w:br/>
        <w:t>отырып, шағын ғана жасанды көлде жүзіп жүретін</w:t>
      </w:r>
    </w:p>
    <w:p>
      <w:r>
        <w:t>аққуларды тамашалайтынбыз. Алғаш сол жерде</w:t>
        <w:br/>
        <w:t>таныстық. Аққу десе аққудай, еліктің лағындай</w:t>
        <w:br/>
        <w:t>сүп-сүйкімді, бетінің сүт шұңқыры ойылған</w:t>
        <w:br/>
        <w:t>нәзік қыз бір көргеннен көзіме жылы ұшырады.</w:t>
        <w:br/>
        <w:t>Даладан келген қазақтың қара шотпақтай бала-</w:t>
        <w:br/>
        <w:t>сын ұната қояр ма екен деген аз-кем жымысқы</w:t>
        <w:br/>
        <w:t>ой мазалағаны болмаса... Ол маған қарағанда</w:t>
        <w:br/>
        <w:t>әлдеқайда өркениетті ортада - Ресейдің Барна-</w:t>
        <w:br/>
        <w:t>ул қаласында тәрбиеленген. Жеүрріс-тұрысы, өзін</w:t>
        <w:br/>
        <w:t>ұстауы, киім-киісі - бәрі-бәрі қолмен қойғандай</w:t>
        <w:br/>
        <w:t>ұқыпты. Болмысынан бір тектілікті сезгендеймін.</w:t>
        <w:br/>
        <w:t>Тал мүсінінде тарыдай бір міні жоқ деп осындай</w:t>
        <w:br/>
        <w:t>аруларды айтса болғандай.</w:t>
        <w:br/>
        <w:t>Жоқ, бірден жүрегіміз табысып, әңгімеміз жа-</w:t>
        <w:br/>
        <w:t>расып жүре берді.</w:t>
        <w:br/>
        <w:t>Нәэля:Келбетті, тепсетемір үзетін қарулы, жігері</w:t>
        <w:br/>
        <w:t>тасты жанитын өткір, әділ де турашыл, әлсіздерді</w:t>
        <w:br/>
        <w:t>қорғауғакелгендеалдындағыасынысырыпқоятын</w:t>
        <w:br/>
        <w:t>батыл жігітті кездестірдім. Жолдастарының ара-</w:t>
        <w:br/>
        <w:t>сында беделі биік екен. Жиын-тойдың гүлі -- кез</w:t>
        <w:br/>
        <w:t>келгенқауымды үйіріп әкететін мұндай жігітқайда</w:t>
        <w:br/>
        <w:t>бар дейсің! Жүрген жерінде әзіл-күлкі дегеніңіз</w:t>
        <w:br/>
        <w:t>жанып сала береді. Әсіресе маған оның қазақи бол-</w:t>
        <w:br/>
        <w:t>мысы, бар мәселені азаматтық тұрғыдан шешетін</w:t>
        <w:br/>
        <w:t>мәрт мінезі қатты ұнады. Өмір бойы иығынабасым-</w:t>
        <w:br/>
        <w:t>дысүйеп, қамқор құшағын сезініп өтетін бір азамат</w:t>
        <w:br/>
        <w:t>болса, осы Мүсілім болар деп шештім. Шештім де,</w:t>
        <w:br/>
        <w:t>«шешініп» іске кірістім, көңілінен шығуға тыры-</w:t>
        <w:br/>
        <w:t>стым. Жақсы күйеуді табу - өнер, оны ұстап қалу-</w:t>
        <w:br/>
        <w:t>216</w:t>
        <w:br/>
        <w:t>ТАҒЫ БІР ҮЗІК СЫР-СҰХБАТ</w:t>
        <w:br/>
        <w:t>Адамдарды асыл қасиеттеріне қарап емес, сол</w:t>
        <w:br/>
        <w:t>қасиеттерін қалай пайдаға асырғанына қарап</w:t>
        <w:br/>
        <w:t>бағалаған жөн секілді. Екі пенденің бірі ұната</w:t>
        <w:br/>
        <w:t>бермейтін кейбір түйткіл әрекеттердің өзін жеңіл</w:t>
        <w:br/>
        <w:t>атқаратын әдетке адам өзін-өзі қалай тәрбиелей</w:t>
        <w:br/>
        <w:t>алады?</w:t>
        <w:br/>
        <w:t>Х: Әйелдердің көбісі жүрек сыбдырына</w:t>
        <w:br/>
        <w:t>құлақ асуға бейім. Әйелдік мінез өзі ұнатып</w:t>
        <w:br/>
        <w:t>қосылған жарының жағдайына ыңғайлана жүріп</w:t>
        <w:br/>
        <w:t>қалыптасады. Отбасы бақытын сезінуді қалайтын</w:t>
        <w:br/>
        <w:t>әрбір әйелге құдай қосқан жарын жақсы көріп</w:t>
        <w:br/>
        <w:t>қана қоя салу - аз, оны өзіндей түсінуі керек.</w:t>
        <w:br/>
        <w:t>Тек әйелі ғана ерінің шынайы табиғатын шы-</w:t>
        <w:br/>
        <w:t>райландыра алады. Отбасылық өнегелі қарым-</w:t>
        <w:br/>
        <w:t>қатынасты, береке-бірлік пен ынтымақты келер</w:t>
        <w:br/>
        <w:t>ұрпаққа дәріптеп сіңіру - үлкендерден жалғасып</w:t>
        <w:br/>
        <w:t>келе жатқан ұлағатты өнер.</w:t>
        <w:br/>
        <w:t>С: Кейде маған Төтенше және Өкілетті</w:t>
        <w:br/>
        <w:t>елдестірушші дипломатиялық дәрежесінің иегері</w:t>
        <w:br/>
        <w:t>мен емес, Хадиша секілді болып көрінеді.</w:t>
        <w:br/>
        <w:t>Х: Ағаңыз ұзақ жылдар бойы дипломатия сала-</w:t>
        <w:br/>
        <w:t>сында: Алжир, Конго, Израиль мемлекеттерінің,</w:t>
      </w:r>
    </w:p>
    <w:p>
      <w:r>
        <w:t>Мысыр елінің елшіліктерінде қызмет атқарды.</w:t>
        <w:br/>
        <w:t>Қазақстан РеспубликасыСыртқыімстерминистрінің</w:t>
        <w:br/>
        <w:t>орынбасары, Өзбекстан Республикасындағы</w:t>
        <w:br/>
        <w:t>Қазақстанның Төтенше және Өкілетті елшісі бол-</w:t>
        <w:br/>
        <w:t>ды. Осы күні Қазақстан Сыртқы істер министрінің</w:t>
        <w:br/>
        <w:t>кеңесішісі, сондай-ақ Гумилев атындағы Еура-</w:t>
        <w:br/>
        <w:t>зия университетінің профессоры және де басқа</w:t>
        <w:br/>
        <w:t>көптеген қоғамдық қызметтердің тізгінін ұстап</w:t>
        <w:br/>
        <w:t>келеді.</w:t>
        <w:br/>
        <w:t>С: Бейнелеп айтсақ, мен дипломатиялық</w:t>
        <w:br/>
        <w:t>«көкпарға» шапқанда, Хадиша тақымын қысып</w:t>
        <w:br/>
        <w:t>отырып үйренген. Дүние жүзін бірге араладық.</w:t>
        <w:br/>
        <w:t>40 мемлекетте болыппыз. Көп нәрсені тоқығаны</w:t>
        <w:br/>
        <w:t>бар. Менің мемлекетаралық істерде жүзеге асыра-</w:t>
        <w:br/>
        <w:t>264.</w:t>
        <w:br/>
        <w:t>дәстүрлерін алға алып баратын саналы ұрпақ</w:t>
        <w:br/>
        <w:t>жалғастығын қалыптастыру еркек-шора әйелге</w:t>
        <w:br/>
        <w:t>айналудан әлдеқайда артық деп санаймын.</w:t>
        <w:br/>
        <w:t>Мүсілім: Қай қоғамда өмір сүрсе де, әйел мен</w:t>
        <w:br/>
        <w:t>еркектің өмірдегі табиғи орнын ауыстырып</w:t>
        <w:br/>
        <w:t>жіберудіұтқырлық дейалмаймын. Бұлсұлулыққа,</w:t>
        <w:br/>
        <w:t>әйел баласының нәзіктігіне жасалған озбырлық</w:t>
        <w:br/>
        <w:t>екені даусыз. Әйелге мына өмірге келе қалған жай</w:t>
        <w:br/>
        <w:t>ғана бір тұлға ретінде қарай салу - зор күнә. Оның</w:t>
        <w:br/>
        <w:t>өзін-өзі терең танып, гүлденіп жарқырауына, өзіне</w:t>
        <w:br/>
        <w:t>тән парасат-көркін паш етуіне жағдай туғызып,</w:t>
        <w:br/>
        <w:t>мүмкіндік жасау ғанибет. Сонда ғана ол “жаз</w:t>
        <w:br/>
        <w:t>өмірінің жайсаң күндерін бастан кеше алады.</w:t>
        <w:br/>
        <w:t>Қалай мақтасам да жарасар деп ойлаймын - Нәля</w:t>
        <w:br/>
        <w:t>жеңгелерің өзін қатты күтеді, ертелі-кеш дене</w:t>
        <w:br/>
        <w:t>шынықтырумен шұғылданады. 70-ке толғанына</w:t>
        <w:br/>
        <w:t>қарамастан, алдына бүгіліп «кітап» жасағанда,</w:t>
        <w:br/>
        <w:t>40-тағы келіншектерің қолына су құюға жарамай</w:t>
        <w:br/>
        <w:t>қалады! ) )</w:t>
        <w:br/>
        <w:t>Нэля: Салауатты өмір салтын сақтау - адам</w:t>
        <w:br/>
        <w:t>мәдениетінің бөлінбес бөлшегі. Бұл орайда Батыс</w:t>
        <w:br/>
        <w:t>пен Шығыс мәдениетінің жауһар дәстүрлеріне</w:t>
        <w:br/>
        <w:t>ден қоюды басты ұстанымға айналдырдым десем,</w:t>
        <w:br/>
        <w:t>артық айтқандық болмас. "Жан мен тән саулығы</w:t>
        <w:br/>
        <w:t>- Алланың адамзат баласына аманаттаған асыл</w:t>
        <w:br/>
        <w:t>игілігі. “Бес уақыт намазымды бұзбауға, үнемі</w:t>
        <w:br/>
        <w:t>қимыл-әрекет үстінде болуға тырысам. Еңбек пен</w:t>
        <w:br/>
        <w:t>демалыс, тамақтану тәртібіне талғаммен қарау</w:t>
        <w:br/>
        <w:t>да - о бастан қалыптасқан әдетім. Шамамның</w:t>
        <w:br/>
        <w:t>жеткенінше балаларым мен немерелерімді де осы</w:t>
        <w:br/>
        <w:t>жолға бағыттауға тырысып келем. Аллаға шүкір,</w:t>
        <w:br/>
        <w:t>жаман болған жоқ, балаларымның бәрі де жоғары</w:t>
        <w:br/>
        <w:t>білім алып, осы күні ел қанаты болуға жарап</w:t>
        <w:br/>
        <w:t>жүрген жайы бар.</w:t>
        <w:br/>
        <w:t>Мүсілім: Кейде жеңгелеріңнің аяқ астынан</w:t>
        <w:br/>
        <w:t>быж-тыж болып қалатын мінезі бар. Әсіресе мен</w:t>
        <w:br/>
        <w:t>майлы тамақ жеп қойғанда. Аяғандықтан ғой.</w:t>
        <w:br/>
        <w:t>Артық салмақтың денсаулыққа әсері белгілі емес</w:t>
        <w:br/>
        <w:t>212</w:t>
      </w:r>
    </w:p>
    <w:p>
      <w:r>
        <w:t>мамандық демей ме. «Көне етіктіні менсінбей, көк</w:t>
        <w:br/>
        <w:t>етіктіні» іздеп жүре берсем, гүл жайнаған жастық</w:t>
        <w:br/>
        <w:t>шағымның көктемі көзден бұлбұл ұшпай ма.</w:t>
        <w:br/>
        <w:t>Мүсілім: Мен өзі кітапты кезінде көп оқыдым.</w:t>
        <w:br/>
        <w:t>Соның ішінде Лев Толстойдың, Мұхтар Әуезовтің</w:t>
        <w:br/>
        <w:t>шығармаларыбар. Дәл осыотырғандаСтендальдың</w:t>
        <w:br/>
        <w:t>мына бір сөздері есіме орала кетті: «Мына</w:t>
        <w:br/>
        <w:t>тіршілікте өз махаббаты үшін күрескен әйелдің</w:t>
        <w:br/>
        <w:t>беріктігінен ұлы небар?» - деген едіғой. Біреркек-</w:t>
        <w:br/>
        <w:t>пен бақытты болу үшін оның табиғатын өте терең</w:t>
        <w:br/>
        <w:t>түсінебілуаз,онықадірлеп-қастерлеуің, жаныңдай</w:t>
        <w:br/>
        <w:t>жақсы көруің керек. Нәляның бойындағы осындай</w:t>
        <w:br/>
        <w:t>бұла: қасиеттерді байқап, көз жеткізгеннен кейін</w:t>
        <w:br/>
        <w:t>саусағына неке сақинасын кигізуге бел байладым.</w:t>
        <w:br/>
        <w:t>Жан жүрегіммен қоса тағдырымды қолына</w:t>
        <w:br/>
        <w:t>тапсырғаным қателік болмапты. Асықтай екі ұл,</w:t>
        <w:br/>
        <w:t>алтындайбір қызсыйлап, шексізбақытқакенелтті.</w:t>
        <w:br/>
        <w:t>Қазір, құдайға шүкір, осы үшеуінен сегіз немере</w:t>
        <w:br/>
        <w:t>тәрбиелеп отырмыз. Бір немерем - белгілі ақын</w:t>
        <w:br/>
        <w:t>Олжас Сүлейменовтің туған жиені - Адина Швей-</w:t>
        <w:br/>
        <w:t>царияда білім алып жатыр. Мұны мақтаныш үшін</w:t>
        <w:br/>
        <w:t>айтып отырған жоқпын. Ертеңгі күні сол неме-</w:t>
        <w:br/>
        <w:t>рем Швейцариядан алған білімін бөтен халықтың</w:t>
        <w:br/>
        <w:t>емес, туған ұлтының игілігі үшін жұмсайтындай</w:t>
        <w:br/>
        <w:t>дәрежеге жеткенде ғана мен мұны.мақтан тұтатын</w:t>
        <w:br/>
        <w:t>боламын.</w:t>
        <w:br/>
        <w:t>Нэля: Біздің заманымызда қоғамның өзі нәзік</w:t>
        <w:br/>
        <w:t>жыныстылар тұрмысын аямай тепкіге салған еді</w:t>
        <w:br/>
        <w:t>ғой. Естеріңізде ме, өмірдің осы бір тәлкегіне сын</w:t>
        <w:br/>
        <w:t>көзбен қараған Кеңес үкіметі әйелдерінің:</w:t>
        <w:br/>
        <w:t>«Я илошадь, яй бык,</w:t>
        <w:br/>
        <w:t>Яибаба и мужик», - деп ашы әзіл өлең</w:t>
        <w:br/>
        <w:t>тудырғаны. Мен азаматымның арқасында «бие»</w:t>
        <w:br/>
        <w:t>де, «түйе» де болған жоқпын. Жоғарғы білімім</w:t>
        <w:br/>
        <w:t>бар, ғылым :жолына түсіп, белгілі бір биіктікке</w:t>
        <w:br/>
        <w:t>шырқауыма да болатын еді, әрине. Бірақ әйелдің</w:t>
        <w:br/>
        <w:t>бақыт шырағы түзден гөрі үйде көбірек маздай-</w:t>
        <w:br/>
        <w:t>тыны анық. Ұлтының, халқының асыл салт-</w:t>
        <w:br/>
        <w:t>271</w:t>
        <w:br/>
        <w:t>тәубе, балаларым бар. Солардың қызығына</w:t>
        <w:br/>
        <w:t>жұбанамын.</w:t>
        <w:br/>
        <w:t>Күнде қасында жүргенде ер қадірін біреу біледі,</w:t>
        <w:br/>
        <w:t>біреу білмейді. Адам түгілі бауырында тұрғанда</w:t>
        <w:br/>
        <w:t>таулардың да биіктігі байқалмайды. Төкең маған</w:t>
        <w:br/>
        <w:t>кезінде асу бермес асқар болып көрінетін, қазір</w:t>
        <w:br/>
        <w:t>одан да шарықтап кетті.</w:t>
        <w:br/>
        <w:t>993</w:t>
      </w:r>
    </w:p>
    <w:p>
      <w:r>
        <w:t>ҚАРА ШАҢЫРАҚҚА ҰЯ САЛҒАН</w:t>
        <w:br/>
        <w:t>ҚАРЛЫҒАШ.</w:t>
        <w:br/>
        <w:t>2008 жылдың 8 наурызында жартығасырлық</w:t>
        <w:br/>
        <w:t>торқалы тойын атап өткен «Қазақстан»</w:t>
        <w:br/>
        <w:t>телеарнасының ардагерлері журналист</w:t>
        <w:br/>
        <w:t>Гцлмәрия Барманбекова мен Режиссер</w:t>
        <w:br/>
        <w:t>Қарлығаш Мұуртазина Қазақ теледидары қара</w:t>
        <w:br/>
        <w:t>шаңырағының көркейіп-жетілуіне қанатымен</w:t>
        <w:br/>
        <w:t>сусебелеген «қарлығаштар» қатарына жатады.</w:t>
        <w:br/>
        <w:t>Университеттен кейінгі ширек ғасырға жуық</w:t>
        <w:br/>
        <w:t>саналы ғұмырын аталмыш арнада өткізген</w:t>
        <w:br/>
        <w:t>Гулмәрия бцл кундері «Сұлтан» журналының,</w:t>
        <w:br/>
        <w:t>тілшісі болып қызмет атқарса, Қарлығаш әлі</w:t>
        <w:br/>
        <w:t>сол арнаның игілігіне тер төгуде.</w:t>
        <w:br/>
        <w:t>ааа</w:t>
        <w:br/>
        <w:t>Ядролық жарылыстан қансыраған қазақ дала-</w:t>
        <w:br/>
        <w:t>сы...</w:t>
        <w:br/>
        <w:t>«Қара торғай,</w:t>
        <w:br/>
        <w:t>Ұтштың зорға-ай,</w:t>
        <w:br/>
        <w:t>Бейшара-ай, шырылдайсың жерге қонбай»...</w:t>
        <w:br/>
        <w:t>Бұйра толқын қоңыр дауыс аспанда қалықтап</w:t>
        <w:br/>
        <w:t>тұрып қалды... Америкаүшін бұл--бөтен үн. Сазды</w:t>
        <w:br/>
        <w:t>сарын әсері жәудір жанарларға жас болып іркілді.</w:t>
        <w:br/>
        <w:t>Қарлығаштың қанатынан тамған бір тамшы</w:t>
        <w:br/>
        <w:t>кәусар зәмзәм сол жолы тәкаппар құрлықтың</w:t>
        <w:br/>
        <w:t>кеудесіне нұр себелеген.</w:t>
        <w:br/>
        <w:t>294</w:t>
        <w:br/>
        <w:t>датізіліптұра қалады. Балапанбасымен,тұрымтай</w:t>
        <w:br/>
        <w:t>тұсымен болған тоқсаныншы жылдардың басында</w:t>
        <w:br/>
        <w:t>барлық аудандардағы қан құюстансалары қаражат</w:t>
        <w:br/>
        <w:t>тапшылығының салдарынан жабылып қалды.</w:t>
        <w:br/>
        <w:t>Шықпа жаным шықпалап жүріп, қылғындырған</w:t>
        <w:br/>
        <w:t>қиыншылықтан біздің орталықтың жаны зорға</w:t>
        <w:br/>
        <w:t>қалды. Әйтеуір жабылып қалғанымыз жоқ,</w:t>
        <w:br/>
        <w:t>басқасыныңбәрінкөрдік. Ұжымғаменіңбасшылық</w:t>
        <w:br/>
        <w:t>жасауым дәп осы тұсқа тап болды. “Жалғыз</w:t>
        <w:br/>
        <w:t>менің пысықтығымнан ауыртпашылықты жеңіп</w:t>
        <w:br/>
        <w:t>шықтық десем, ағаттық болар еді. Қысылғанда</w:t>
        <w:br/>
        <w:t>сүйеу бола білген қыздарыма рақмет. Осы күндері</w:t>
        <w:br/>
        <w:t>де қағанағымыз қарқ, сағанағымыз сарқ болып</w:t>
        <w:br/>
        <w:t>жатқаны шамалы. Дегенмен анау жылдардағыға</w:t>
        <w:br/>
        <w:t>қарағанда, біршама түзелген. Ең бастысы, жұрт</w:t>
        <w:br/>
        <w:t>еңбек ақысын уақытылы алып отыр. Алайда до-</w:t>
        <w:br/>
        <w:t>норлар саны күрт қысқарды. Өйткені бұрынғыдай</w:t>
        <w:br/>
        <w:t>жасалатын жеңілдік атаулының бәрі .алынып та-</w:t>
        <w:br/>
        <w:t>сталды. Аяқ астынан төтенше жағдай туатын кез-</w:t>
        <w:br/>
        <w:t>дер болады. Сондайда қысылып қалатынымыз</w:t>
        <w:br/>
        <w:t>бар. Егемендік орнағалы бері өзіміздің «Донор</w:t>
      </w:r>
    </w:p>
    <w:p>
      <w:r>
        <w:t>туралы заңымыз» қабылданбай жатыр. Осы заң</w:t>
        <w:br/>
        <w:t>қабылданса, жағдай әжептеуір дұрысталар еді.</w:t>
        <w:br/>
        <w:t>Әзірге, адамдықтың ақ нұрының арқасында алға</w:t>
        <w:br/>
        <w:t>жылжып келеміз.</w:t>
        <w:br/>
        <w:t>289</w:t>
        <w:br/>
        <w:t>ТІЛШІ: Неге адамдар біреулер жайлы жаман ой-</w:t>
        <w:br/>
        <w:t>лай алады?</w:t>
        <w:br/>
        <w:t>Г.С: Әдетте журналистер «сіз туралы</w:t>
        <w:br/>
        <w:t>әлдебіреулер жаман ой таратыпты, немесе жаман</w:t>
        <w:br/>
        <w:t>сөз айтып қойыпты, соған не айтар едіңіз, болма-</w:t>
        <w:br/>
        <w:t>са соған қалай қарайсыз?» деп қойып жатушы</w:t>
        <w:br/>
        <w:t>еді сауалды. Жауырды жаба тоқып, сипақтатып</w:t>
        <w:br/>
        <w:t>отырғаныңызға қарағанда, мен туралы айты-</w:t>
        <w:br/>
        <w:t>латын анау-мынау әңгімелерді ести ме екенсіз.</w:t>
        <w:br/>
        <w:t>«Жақсының артынан сөз ерер» деген бар емес</w:t>
        <w:br/>
        <w:t>пе. Естігеніңіз болса, қысылмай-ақ ашығын айта</w:t>
        <w:br/>
        <w:t>беріңіз. Мен деашық жауап іздеп көрейін.</w:t>
        <w:br/>
        <w:t>ТІЛШІ: Сіз мені түсінбей қалдыңыз. Әңгіме сіз</w:t>
        <w:br/>
        <w:t>турасында емес, жалпы адамдар турасында. Бір-</w:t>
        <w:br/>
        <w:t>біріміздің жақсы қасиеттерімізден гәрі жаман</w:t>
        <w:br/>
        <w:t>қасиеттерімізді тезірек көргіміз келіп тұратыны</w:t>
        <w:br/>
        <w:t>жасырын емес қой. Жаман әрекеттің өзін жақсыға</w:t>
        <w:br/>
        <w:t>жорып отыратын парасаттылық көзден бұлбұл</w:t>
        <w:br/>
        <w:t>ұшып бара жатқанға ұқсайды.</w:t>
        <w:br/>
        <w:t>Г.С: Мен сізге қазіргі замаңға лайықты бір аңыз</w:t>
        <w:br/>
        <w:t>айтайын. Көп қабатты үйдің төртінші қабатында</w:t>
        <w:br/>
        <w:t>тұратын бір әйел көршісін шақырып алып: «Анау</w:t>
        <w:br/>
        <w:t>қарсы балконда жайылып тұрған кірге қарашы,</w:t>
        <w:br/>
        <w:t>сол үйдің әйелі салақ болуы керек, жуған кірі бір</w:t>
        <w:br/>
        <w:t>ашылмайды»,- деп, өсектейді екен. Құдайдың</w:t>
        <w:br/>
        <w:t>құтты күні осылай деп, құлағының құртын жей</w:t>
        <w:br/>
        <w:t>бергесін, екінші әйел бір күні көршісін өз үйіне</w:t>
        <w:br/>
        <w:t>шақырып алып: « Енді қарашы, қарама-қарсы</w:t>
        <w:br/>
        <w:t>балкондағы кір таза жуылды ма екен?» - дейді.</w:t>
        <w:br/>
        <w:t>Аппақ ақ шатырдай боп жайылып тұрған кірді</w:t>
        <w:br/>
        <w:t>көріп, ана әйел айтатын көрінеді: «Е-е, байғұс,</w:t>
        <w:br/>
        <w:t>бүгін кірін тазалап жуған екен»,- деп. Сонда</w:t>
        <w:br/>
        <w:t>көршісі айтыпты: «Балкондағы кір әрқашан-ақ</w:t>
        <w:br/>
        <w:t>таза жуылады, сенің өзіңнің терезең кір болғасын</w:t>
        <w:br/>
        <w:t>саған кір болып көрінеді»,- депті. Сол айтпақшы,</w:t>
        <w:br/>
        <w:t>не нәрсені болса да әркім өз көңіл көзі терезесінің</w:t>
        <w:br/>
        <w:t>тазалығымен өлшейді емес пе.</w:t>
        <w:br/>
        <w:t>9282.</w:t>
        <w:br/>
        <w:t>әркімнің өз проблемасы бар. Біреудің ақылымен</w:t>
        <w:br/>
        <w:t>мәселе шешілмейді. Қартайған шақта адамның ба-</w:t>
        <w:br/>
        <w:t>сына ой-қайғы түспесін.</w:t>
        <w:br/>
        <w:t>Г.Б:Егде тартқанда қасыңызда отызұлыңыздың</w:t>
        <w:br/>
        <w:t>болғаны жақсы ма, жоқ омпиған шалыңыздың</w:t>
        <w:br/>
        <w:t>болғаны жақсы ма?</w:t>
      </w:r>
    </w:p>
    <w:p>
      <w:r>
        <w:t>Ш: Құдай сақтасын, балалар аман болсын,</w:t>
        <w:br/>
        <w:t>әрине. Дегенмен шалыңның болғаны жақсы ғой.</w:t>
        <w:br/>
        <w:t>Табиғат ер мен әйелді жарастырып табыстырған</w:t>
        <w:br/>
        <w:t>ғой. Қимас жолдасынды қашан да қимайсың.</w:t>
        <w:br/>
        <w:t>Ал лайықсыз жандар бір-бірін жас кезінде-ақ</w:t>
        <w:br/>
        <w:t>лақтырып жібереді. Менің жолдасым қимас адам</w:t>
        <w:br/>
        <w:t>еді.</w:t>
        <w:br/>
        <w:t>Г.Б: Сіз үлкен қызметкердің жары болдыңыз.</w:t>
        <w:br/>
        <w:t>Қожайыныңыз барда құрмет-атақтан кенде болған</w:t>
        <w:br/>
        <w:t>жоқсыз, барған жеріңіздегі төр сіздікі еді. Осы жай</w:t>
        <w:br/>
        <w:t>бүгінге дейін сақталып қалды ма, жоқ аздап болса</w:t>
        <w:br/>
        <w:t>да дәрежесі төмендеп, көңіліңіз жабырқау тарта-</w:t>
        <w:br/>
        <w:t>тын кездер бола ма?</w:t>
        <w:br/>
        <w:t>Ш: Құдайға тәубе, Төкеңнің артына тастап</w:t>
        <w:br/>
        <w:t>кеткен қадір-қасиеті, елге-жұртқа жасаған</w:t>
        <w:br/>
        <w:t>жақсылығы, ұрпағы өзінің жоқтығын білдірмейді.</w:t>
        <w:br/>
        <w:t>Қай жерге барсам да: «Мынау Торғайдың жолда-</w:t>
        <w:br/>
        <w:t>сы»,- деп сыйлайды. Осы уақытқа дейін Төкеңнің</w:t>
        <w:br/>
        <w:t>бар кезіндегі жолдастар үйден кеткен емес. Әрине,</w:t>
        <w:br/>
        <w:t>тойға, қонаққа әсіресе алғашқы жылдары жалғыз</w:t>
        <w:br/>
        <w:t>бару өте ауыр тиетін. Бірақ та, Құдайға тәубе,</w:t>
        <w:br/>
        <w:t>Төкеңнен кейін мен тізімнен шығып қалдым,</w:t>
        <w:br/>
        <w:t>дәрежем төмендеді деп айта алмаймын. Бәрі</w:t>
        <w:br/>
        <w:t>бәз-баяғы қалпында. Балаларым, екі немерем</w:t>
        <w:br/>
        <w:t>атасының орнын экоқтатқан емес. Дегенмен жар</w:t>
        <w:br/>
        <w:t>қадірі жүректен кетпейді, әрине.</w:t>
        <w:br/>
        <w:t>Г.Б: Еркекті - басқа, әйелді мойынға теңейді</w:t>
        <w:br/>
        <w:t>жұрт. Бас бұрылғысы келгенде мойын сіресіп</w:t>
        <w:br/>
        <w:t>қалса, қайтуге болады? Кәрген-түйгеніңіз жайын-</w:t>
        <w:br/>
        <w:t>да кейінгілермен бөлісе отырсаңыз.</w:t>
        <w:br/>
        <w:t>Ш:Шынмәнінңде,еркек-бас. Бірақеркекбасбола</w:t>
        <w:br/>
        <w:t>білсе. Әртүрлі еркек бар. Өзін басты орынға қойып,</w:t>
        <w:br/>
        <w:t>289</w:t>
        <w:br/>
        <w:t>ТІЛШІ: Жұмыр жердің бетіндегі бір ел мен бірел</w:t>
        <w:br/>
        <w:t>соғыспай, адам мен адам қағыспай, бақытты өмір</w:t>
        <w:br/>
        <w:t>сүру мүмкін бе? Мүмкін болса, ол үшін әр адам не</w:t>
        <w:br/>
        <w:t>істей алады? Мүмкін болмаса, неге? .</w:t>
        <w:br/>
        <w:t>“Г.С: “Үнді елінде ХХ ғасырда пайда болған бір</w:t>
        <w:br/>
        <w:t>ғылыми ағым бар. Сол ағымдағы қалыптасқан ілім</w:t>
        <w:br/>
        <w:t>бойынша мәңгі тіршілік үшін жаратылған жер</w:t>
        <w:br/>
        <w:t>бетінде әр бес мың жыл сайын жаңа өмір кезеңі</w:t>
        <w:br/>
        <w:t>қайталанып отыратын көрінеді. «Алтын» ғасыр</w:t>
        <w:br/>
        <w:t>деп аталатын алғашқы бір мың еқі жүз елу жыл</w:t>
        <w:br/>
        <w:t>бойына жер бетінде жұмақ орнап тұрады екен.</w:t>
        <w:br/>
        <w:t>Одан кейінгі «күміс» ғасырда да адамдар жақсы</w:t>
        <w:br/>
        <w:t>әмір сүреді дейді. Одан соңғы келетін бір мың екі</w:t>
        <w:br/>
        <w:t>жүз елу жыл «қола» ғасыр деген атау алады да,</w:t>
        <w:br/>
        <w:t>адамдар өмірі қоңырқай тарта бастайды. Ең соңғы</w:t>
        <w:br/>
        <w:t>«темір» ғасыры адамдар үшін нағыз тозақ деседі.</w:t>
        <w:br/>
        <w:t>Біз қазір сол «темір» ғасырында әмір сүріп жатыр-</w:t>
        <w:br/>
        <w:t>мыз. Бұл ғасырда жер бетін мекендеген тірі пенде</w:t>
        <w:br/>
        <w:t>біткеннің кеуделеріндегі Алланың нұры суала ба-</w:t>
        <w:br/>
        <w:t>стайды екен. Соның кесірінен олардың пейілдері</w:t>
        <w:br/>
        <w:t>бұзылып, ортаны жаманшылық жайлап, табиғат</w:t>
      </w:r>
    </w:p>
    <w:p>
      <w:r>
        <w:t>адамдарды тосын апаттарымен тұншықтыра ба-</w:t>
        <w:br/>
        <w:t>стайтын көрінеді. Осылайтша күнәдан тазарған</w:t>
        <w:br/>
        <w:t>жандар келесі «алтын» ғасырға трансформаци-</w:t>
        <w:br/>
        <w:t>яланады. Мұның бәрі жаратқанның өзінің ал-</w:t>
        <w:br/>
        <w:t>дын ала жасалып қойылған сценарийі бойынша</w:t>
        <w:br/>
        <w:t>болатын құбылыс болса керек. Егер осы ілімнің</w:t>
        <w:br/>
        <w:t>айтқандарына сенер болсақ, жер бетіндегі қазіргі</w:t>
        <w:br/>
        <w:t>болып жатқан қақтығыстар менсоқтығыстар, небір</w:t>
        <w:br/>
        <w:t>тосын апаттар адамзат баласының еркінен тыс,</w:t>
        <w:br/>
        <w:t>міндетті түрде болуы тиіс құбылыс деп ұғынамыз</w:t>
        <w:br/>
        <w:t>да. Тек әр адам бойындағы пендешіліктен тезірек</w:t>
        <w:br/>
        <w:t>тазаруға, жаңаруға талпынуы керек шығар.</w:t>
        <w:br/>
        <w:t>ТІЛШІ: Сіз сол өзіңіз айтып отырған ағым</w:t>
        <w:br/>
        <w:t>көзқарасына сенесіз бе?</w:t>
        <w:br/>
        <w:t>Г.С: Сенем деп те, сенбеймін деп те айта алмай-</w:t>
        <w:br/>
        <w:t>мын. Сауалыңызға тікелей жауап таба алмағасын,</w:t>
        <w:br/>
        <w:t>283</w:t>
        <w:br/>
        <w:t>ел аман, жұрт тыныш. Дүниежүзілік деңгейдегі</w:t>
        <w:br/>
        <w:t>күрделі жағдайларды айтып, алысқа бармай-ақ</w:t>
        <w:br/>
        <w:t>қоялық, бүйірдегі қырғыз көршілеріміз өзімен-өзі</w:t>
        <w:br/>
        <w:t>қырылысын, мазалары кетіп жатқан жоқ па. Оның</w:t>
        <w:br/>
        <w:t>қасында, құдайға іпүкір, еліміздегі өтпелі кезең</w:t>
        <w:br/>
        <w:t>қиыншылықтарының түйінін шиеленіссіз шеше</w:t>
        <w:br/>
        <w:t>білетін дана азаматтарымыздың барлығына тәубе.</w:t>
        <w:br/>
        <w:t>Атын атап, түсін түстеп жатпасам да түсінікті емес</w:t>
        <w:br/>
        <w:t>пе, ел бақытына мың жылда бір туатын даралары-</w:t>
        <w:br/>
        <w:t>мыз бен даналарымыз аман болса екен.</w:t>
        <w:br/>
        <w:t>Күннен-күнге елдің әл-ауқаты көтеріліп, есін</w:t>
        <w:br/>
        <w:t>жинай бастағаны байқалады. Көршілес кейбір</w:t>
        <w:br/>
        <w:t>елдердің қайыршыланып бара жатқанын естіп-</w:t>
        <w:br/>
        <w:t>көріпотырмыз. Осығанқарағандавлғанбағытымыз</w:t>
        <w:br/>
        <w:t>тура ма деймін. Қоғам жағдайының түзелуі әр</w:t>
        <w:br/>
        <w:t>адамның пейілі мен іс-әрекетіне тікелей байланы-</w:t>
        <w:br/>
        <w:t>сты екенін бар жан-тәніммен ұғына отырып, «тура</w:t>
        <w:br/>
        <w:t>жолдан тайғыза көрме» деп, күнде тәңіріме жалба-</w:t>
        <w:br/>
        <w:t>рынамын.</w:t>
        <w:br/>
        <w:t>ТІЛШІ: Достарыңыз көп пе? Жауларыңыз ту-</w:t>
        <w:br/>
        <w:t>ралы сұрағым келмейді, өйткені менің түсінігімде</w:t>
        <w:br/>
        <w:t>адамда жау болмауы керек. Келісесіз бе?</w:t>
        <w:br/>
        <w:t>Г.С: Келісе алмаймын. Адамның пендешілігі</w:t>
        <w:br/>
        <w:t>қалмайынша, яғни күншілдік, менмендік,</w:t>
        <w:br/>
        <w:t>өркөкіректік секілді жаман қасиеттер жойыл-</w:t>
        <w:br/>
        <w:t>майынша, адам адаммен жауласуын, қастасуын</w:t>
        <w:br/>
        <w:t>тоқтата қоймас. Әр адам тек өз әрекетін дұрыс деп</w:t>
        <w:br/>
        <w:t>ойлайды. Егер бөтен-жан сізді жек көріп тұрса; бұл</w:t>
        <w:br/>
        <w:t>мені неге жек көріп тұр, ол мені жақсы көру үшін</w:t>
        <w:br/>
        <w:t>мен не істеуім керек, деген сауалды өзіне-өзі қоя</w:t>
        <w:br/>
        <w:t>алмайды. Керісінше, ол мені жек көретіндей, мен</w:t>
        <w:br/>
        <w:t>оның әкесінөлтіріппің бе деп, кінәніөзінен іздеудің</w:t>
        <w:br/>
        <w:t>орныңа екініші жаннан іздеуге тырысады. Талап-</w:t>
        <w:br/>
        <w:t>ты өзіне емес, өзгеге қоюға бейім тұрғанда адам-</w:t>
        <w:br/>
        <w:t>дар арасындағы жауластықтың ұрығы ұрпақтана</w:t>
        <w:br/>
        <w:t>берері даусыз.</w:t>
      </w:r>
    </w:p>
    <w:p>
      <w:r>
        <w:t>Нағыз дос - саусақпен санарлық.</w:t>
        <w:br/>
        <w:t>281</w:t>
        <w:br/>
        <w:t>Г.Б: Осы күні кейбір жастар ата-анасының</w:t>
        <w:br/>
        <w:t>көмегімен жар таңдайды.</w:t>
        <w:br/>
        <w:t>Ш: Ол да дұрыс шығар. Өмір көрген әке мен</w:t>
        <w:br/>
        <w:t>шеше балаларына жаман жар таңдайды деп ойла-</w:t>
        <w:br/>
        <w:t>маймын.</w:t>
        <w:br/>
        <w:t>І.Б: Мысалы, сіз немереңізге қандай жігіт</w:t>
        <w:br/>
        <w:t>таңдар едіңіз?</w:t>
        <w:br/>
        <w:t>ПІ: Ұлым Жәнібектің қызы Динара 18-де. Неме-</w:t>
        <w:br/>
        <w:t>рем өте ақылды, атасы Төкеңе тартқан. Мектепті</w:t>
        <w:br/>
        <w:t>өте жақсы бітірді. Біздің заманда екі жас қосылса,</w:t>
        <w:br/>
        <w:t>1-2 жыл, ары кетсе 8-4 жыл өткесін, мемлекет</w:t>
        <w:br/>
        <w:t>өздерін тұрғын үймен қамтамасыз ететінін білетін.</w:t>
        <w:br/>
        <w:t>Жұмыспен қамтитын. Қазіргі уақытта қолына</w:t>
        <w:br/>
        <w:t>бес қызыл диплом алып шықсын, өзі қызмет тау-</w:t>
        <w:br/>
        <w:t>ып алмаса, далада қалады. Ал енді ақылды жігіт</w:t>
        <w:br/>
        <w:t>болса, оның бай болуы міндетті емес. Ол ертеңгі</w:t>
        <w:br/>
        <w:t>күні.асқан бай болын кететін шығар. Баю деген</w:t>
        <w:br/>
        <w:t>адамның біліміне, тәрбиесіне, еңбекқорлығына,</w:t>
        <w:br/>
        <w:t>адамгершілігіне, пысықтығына, ынтасына байла-</w:t>
        <w:br/>
        <w:t>нысты.</w:t>
        <w:br/>
        <w:t>Г.Б: Мысалы, Динараңыз ауылдан келген, ата-</w:t>
        <w:br/>
        <w:t>анасы бар ма, жоқ па, Құдай білсін, бар болғанда</w:t>
        <w:br/>
        <w:t>да бір тақыр кедей болуы мүмкін, болмаса зейнет-</w:t>
        <w:br/>
        <w:t>керлер болуы мүмкін, сондай жігітті жақсы көріп</w:t>
        <w:br/>
        <w:t>қалса, неістер едіңіз?</w:t>
        <w:br/>
        <w:t>Ш: Көмектесеміз. Егерде немерем өзі жақсы</w:t>
        <w:br/>
        <w:t>көріп тұрса, неге қарсы болам? Балаларды бағытқа</w:t>
        <w:br/>
        <w:t>салып жіберу - әке-шешенің міндеті.</w:t>
        <w:br/>
        <w:t>Г.Б: Жақынынан ажыраған жанның қасіреті</w:t>
        <w:br/>
        <w:t>жылдар өте келе шөгетін болды ма екен, әлде</w:t>
        <w:br/>
        <w:t>сарғайған сағыныш өмір бойы сазарып тұрып ала-</w:t>
        <w:br/>
        <w:t>тын болды ма екен?</w:t>
        <w:br/>
        <w:t>Ш: Өмір қасіретті жеңеді. Уақыт емші. Менің</w:t>
        <w:br/>
        <w:t>жарым жүрегімнен кетпейді, әрине. “Жаным</w:t>
        <w:br/>
        <w:t>жабырқаған сәттерде Төкеңнің суретін алып кеуде-</w:t>
        <w:br/>
        <w:t>ме бассам, бір түрлі жеңілдік пайда болады. Бірақ</w:t>
        <w:br/>
        <w:t>өмір-бақи қайғы-қасірет шегу дұрыс емес. Құдайға</w:t>
        <w:br/>
        <w:t>292</w:t>
        <w:br/>
        <w:t>білгенім. мен көргенімді салыстыра отырып,</w:t>
        <w:br/>
        <w:t>түйгенімді ортаға салып отырғаным ғой.</w:t>
        <w:br/>
        <w:t>ТІЛШІ: Қызмет бабындағы күрделі мәселелерді</w:t>
        <w:br/>
        <w:t>шешу үшін кімге талапты көбірек қоясыз, өзіңізге</w:t>
        <w:br/>
        <w:t>ме, әлде қызметкерлеріңізге ме? Қол астыңыздағы</w:t>
        <w:br/>
        <w:t>қызметкеріңізді көне жүріп, көндіресіз бе, болмаса</w:t>
      </w:r>
    </w:p>
    <w:p>
      <w:r>
        <w:t>оның тиісті талаптарға сай болуын қалайсыз ба?</w:t>
        <w:br/>
        <w:t>Ғ.С: Өзіне бағынышты адамға көнген бастықты</w:t>
        <w:br/>
        <w:t>қайдан көрдіңіз? Жалпы, талантты маман болса,</w:t>
        <w:br/>
        <w:t>оның айтқандарына көнбеске не. Әттең, ондайлар</w:t>
        <w:br/>
        <w:t>сирек кездеседі. Менің қол астымда кілең әйелдер</w:t>
        <w:br/>
        <w:t>қызмет жасайды. Ал әйел жаратылысы ерекше.</w:t>
        <w:br/>
        <w:t>Оның бойындағы бар пайдалы қасиетін сарқа пай-</w:t>
        <w:br/>
        <w:t>далану үшін оған өзгеше кілт таба білу керек. Өйте</w:t>
        <w:br/>
        <w:t>алмадыңыз екен, әйелдер ұжымын ұтымды іске</w:t>
        <w:br/>
        <w:t>жұмылдырам деп әуре болмай-ақ қойыңыз.</w:t>
        <w:br/>
        <w:t>Менің осы ұжымды басқарып келе жатқаныма</w:t>
        <w:br/>
        <w:t>он үш жыл болыпты. Өзім осы арадан еңбек тәлімін</w:t>
        <w:br/>
        <w:t>алып, жоғарылағандықтан ба, кім білсін, бір</w:t>
        <w:br/>
        <w:t>жағынан, бұл ортаны ұршықша иіріп алып кету</w:t>
        <w:br/>
        <w:t>қиынға соққан жоқ. Алматы медициналық инсти-</w:t>
        <w:br/>
        <w:t>тутын бітірісімен осында қызметке орналасқан</w:t>
        <w:br/>
        <w:t>едім. Бір жерде тапжылмай, талмай алға тартып</w:t>
        <w:br/>
        <w:t>келе жатқан жайымыз бар.</w:t>
        <w:br/>
        <w:t>ТІЛШІ: Өзіңіз басқаратын кәсіпорынға 80</w:t>
        <w:br/>
        <w:t>жыл толып отыр. Қалай ойлайсыз, Кеңес кезінен</w:t>
        <w:br/>
        <w:t>қалыптасып, кемеліне келген, кемеріне толған</w:t>
        <w:br/>
        <w:t>ұйымды басқару жеңіл ме, болмаса жаңа заман та-</w:t>
        <w:br/>
        <w:t>лабына лайықталған жаңа ұйымды басқару жеңіл</w:t>
        <w:br/>
        <w:t>ме?</w:t>
        <w:br/>
        <w:t>Г.С: Иә, Қаскелең қаласына орналасқан Алматы</w:t>
        <w:br/>
        <w:t>облыстық қан орталығының қалыптасқанына - 80</w:t>
        <w:br/>
        <w:t>жыл. Жууырда осы мүшел жасымызды атап өттік.</w:t>
        <w:br/>
        <w:t>Сол кезде өткен-кеткендерімізді біраз електен</w:t>
        <w:br/>
        <w:t>өткізіп, бар-жоғымызды бір түгендеп қалғанымыз</w:t>
        <w:br/>
        <w:t>рас. Артымызға бір қайырылып, жүріп өткен</w:t>
        <w:br/>
        <w:t>жолымызға назар салсақ, әсіресе соңғы он жылда</w:t>
        <w:br/>
        <w:t>небір тауқыметті бастан кешкеніміз көз алдымыз".</w:t>
        <w:br/>
        <w:t>284</w:t>
        <w:br/>
        <w:t>Г.Б: Өзіңе пайдасы тимесе, қандай қылығы</w:t>
        <w:br/>
        <w:t>үшін оларды «мықты» деп бағалайсың? Әлде басқа</w:t>
        <w:br/>
        <w:t>біреулерге жасаған жақсылығына бола ма?</w:t>
        <w:br/>
        <w:t>Қ.М: Мықты азаматтар кімге шапағатын тигізсе</w:t>
        <w:br/>
        <w:t>де риясыз істейді, қайтарымын тілемейді. Мен</w:t>
        <w:br/>
        <w:t>оларды сол үшін ұнатамын.</w:t>
        <w:br/>
        <w:t>Г.Б: Мықты еркектер жайындағы анықтамаң</w:t>
        <w:br/>
        <w:t>айқындалды. Енді мықты әйелдер туралы да</w:t>
        <w:br/>
        <w:t>көзқарасыңды білдіре кетпейсің бе?</w:t>
        <w:br/>
        <w:t>Қ.М: Даналық пен әйелге тән нәзіктікті қоса</w:t>
        <w:br/>
        <w:t>бойына дарытқан әйелді мықты деп айтса бола-</w:t>
        <w:br/>
        <w:t>ды. Қанша батыл, сенімді, өр мінезді болса да,</w:t>
        <w:br/>
        <w:t>әйел ерлердің қасында нәзік қылығымен, әдемі</w:t>
        <w:br/>
        <w:t>мінезімен көріне біліп, ер-азаматтардың болмыс-</w:t>
        <w:br/>
        <w:t>бітімінің мазмұны мен мағынасын толықтыра</w:t>
        <w:br/>
        <w:t>түскені абзал.</w:t>
        <w:br/>
        <w:t>Г.Б: Өзің осы үдеден шыға аласың ба?</w:t>
      </w:r>
    </w:p>
    <w:p>
      <w:r>
        <w:t>Қ.М: Лайықты азамат болса, неге мұндай асыл</w:t>
        <w:br/>
        <w:t>мінез танытпасқа!</w:t>
        <w:br/>
        <w:t>Г.Б: Әйел заты өзіне «лайықты» еркектің</w:t>
        <w:br/>
        <w:t>қасында ғана өзінің әйелге тән нәзіктігін сезінуі</w:t>
        <w:br/>
        <w:t>керек пе, әлде барлық еркектердің алдында ма?</w:t>
        <w:br/>
        <w:t>Қ.М:Тек қана өзің сүйген еркектердің алдында!</w:t>
        <w:br/>
        <w:t>Г.К:Әйел барлық жерде әйел емес пе?..</w:t>
        <w:br/>
        <w:t>Қ.М: Кешірерсің! Әйел әртүрлі болады. Егер ол</w:t>
        <w:br/>
        <w:t>режиссер болса, қызметте ол - тек қана режиссер.</w:t>
        <w:br/>
        <w:t>Студияға келген еркектердің алдында еркелеп</w:t>
        <w:br/>
        <w:t>тұрмайсың ғой. Сен мамандығыңа байланысты</w:t>
        <w:br/>
        <w:t>әрекетте боласың. Әйел баласы өзі сүйген еркектің</w:t>
        <w:br/>
        <w:t>алдында ғана «нағыз әйел» бола алады.</w:t>
        <w:br/>
        <w:t>Г.Б: Сенің мамандығында әйелге тән нәзік мінез</w:t>
        <w:br/>
        <w:t>ешқандай рөл атқармай ма?</w:t>
        <w:br/>
        <w:t>Қ.М: Әрине, атқарады. Бәрібір, режиссура -</w:t>
        <w:br/>
        <w:t>әйелдік нәзіктіктен гөрі, ерлерге тән мінезді талап</w:t>
        <w:br/>
        <w:t>ететін мамандық. Кесіп айтып, шартыңды орында-</w:t>
        <w:br/>
        <w:t>ту қабілеті болуға тиіс. Бұл қызметтің өте жауапты</w:t>
        <w:br/>
        <w:t>екені соншалық, әйел бола тұра өзімді әйел секілді</w:t>
        <w:br/>
        <w:t>сезініп, сәл-пәл болса да арқаны кеңге сала алмай-</w:t>
        <w:br/>
        <w:t>800</w:t>
        <w:br/>
        <w:t>үшін - дүниетаным, адамды білу, олармен қарым-</w:t>
        <w:br/>
        <w:t>қатынасты қалыптастыру; өмірге терең бойлау.</w:t>
        <w:br/>
        <w:t>Г.Б: Осы екі мамандықтың бірін таңдау</w:t>
        <w:br/>
        <w:t>мәжбүрлігі туа қалған жағдайда, қайсысына</w:t>
        <w:br/>
        <w:t>тоқтар едің? )</w:t>
        <w:br/>
        <w:t>Қ.М: Мен үшін бұл екеуі - ажырамас егіз ұғым.</w:t>
        <w:br/>
        <w:t>Әншілік өнерсіз режиссура солғын тартқан болар</w:t>
        <w:br/>
        <w:t>еді. Режиссура - менің өмірім, ол әншілік өнерімді</w:t>
        <w:br/>
        <w:t>шыңдай түсті. Іссапармен: жүріп дүниенің төрт</w:t>
        <w:br/>
        <w:t>бұрышын тегіс аралап шықтым десем де болады.</w:t>
        <w:br/>
        <w:t>Сол сапарларда режиссер ретінде ғана емес, әнші</w:t>
        <w:br/>
        <w:t>Ретінде де көріндім. Тек қана әншілікпен жүрген</w:t>
        <w:br/>
        <w:t>болсам, жан дүниемнің қазіргідей мазмұны</w:t>
        <w:br/>
        <w:t>қалыптасар ма еді деп те ойлаймын. Режиссу-</w:t>
        <w:br/>
        <w:t>ра менің бойымда бұрыннан да бар өр мінезімді</w:t>
        <w:br/>
        <w:t>шыңдай түсті. Ер-азаматтарға тән батылдық,</w:t>
        <w:br/>
        <w:t>үстемдік қалыптастырды.</w:t>
        <w:br/>
        <w:t>“Г.Б: Бұл қасиеттер өзіңе ұнай ма?</w:t>
        <w:br/>
        <w:t>Қ.М: Үнар-ұнамасын қайдам, бірақ мен өзімді</w:t>
        <w:br/>
        <w:t>мықты еркектердің қасында әлсіз сезінемін.</w:t>
        <w:br/>
        <w:t>Ғ.Б: Сен үшін мықты еркектер деген кімдер?</w:t>
        <w:br/>
        <w:t>Қ.М: Мықты еркектер деген, меніңше... Өзіне-</w:t>
        <w:br/>
        <w:t>“өзі сенімді, ақкөңіл, мырза еркектерді қатты</w:t>
        <w:br/>
        <w:t>ұнатамын. Ең бастысы, оның ішкі мәдениетінің,</w:t>
      </w:r>
    </w:p>
    <w:p>
      <w:r>
        <w:t>білім деңгейінің жоғары болғанын қалаймын. Ер</w:t>
        <w:br/>
        <w:t>адамдар патриот болуға тиіс.</w:t>
        <w:br/>
        <w:t>Г.Б: Өмірде осындай еркектерді көп кездестірдің</w:t>
        <w:br/>
        <w:t>бе?</w:t>
        <w:br/>
        <w:t>Қ.М: Ім-м-м... Мүмкін, өмірде ондай еркектер</w:t>
        <w:br/>
        <w:t>көп болар, бірақ маған кездескендері аз.</w:t>
        <w:br/>
        <w:t>Г.Б: Сол өзің кездестірген бірен-саран мықты</w:t>
        <w:br/>
        <w:t>жігіттердің өміріңе шапағаты тигендері болды ма?</w:t>
        <w:br/>
        <w:t>Қ.М: Білмеймін... Мен соларды сырттай мақтан</w:t>
        <w:br/>
        <w:t>еткен болармын. Ал енді солардың бір пайдасын</w:t>
        <w:br/>
        <w:t>көрсем, қажетіме жаратсам деген ой келген емес.</w:t>
        <w:br/>
        <w:t>Жалпы, мен өмірде ешкімге салмағымды артпай-</w:t>
        <w:br/>
        <w:t>тын жанмын. Қандай жетістіктерге.қол жеткізсем</w:t>
        <w:br/>
        <w:t>де, өз еңбегімнің арқасында.</w:t>
        <w:br/>
        <w:t>999</w:t>
        <w:br/>
        <w:t>бапты. Анасының құрсағында жатқанда-ақ ата-</w:t>
        <w:br/>
        <w:t>дан жалғыз қалған әкем еті тірілігінің арқасында</w:t>
        <w:br/>
        <w:t>адам қатарына қосылған екен. Мәскеудегі</w:t>
        <w:br/>
        <w:t>Жоғарғы партия мектебінде оқып жүрген жерінен</w:t>
        <w:br/>
        <w:t>үстінен «Көкбай ақынның немересі» деген арыз</w:t>
        <w:br/>
        <w:t>түсін, қудалауға ұшырағанына қарамастан, аты</w:t>
        <w:br/>
        <w:t>ақталғаннан кейін шаруашылық басқарып, ел-</w:t>
        <w:br/>
        <w:t>жұртқа пайдалы іс атқарған адам.</w:t>
        <w:br/>
        <w:t>Г.Б:Талабыңды ұштауға әкеңнің ықпалыболған</w:t>
        <w:br/>
        <w:t>шығар?</w:t>
        <w:br/>
        <w:t>Қ.М: Әкем екеуміз қосылып, тым жақсы ән са-</w:t>
        <w:br/>
        <w:t>латынбыз. Біздің ауылдың қасында Мәскеуден</w:t>
        <w:br/>
        <w:t>қамтамасыз етілетін әскери қалашық болды. Сол</w:t>
        <w:br/>
        <w:t>жерден әкем күнде бір күйтабақ сатып әкелетін.</w:t>
        <w:br/>
        <w:t>Және әр тілдегі: ағылшын, испан, үнді әндері. Мен</w:t>
        <w:br/>
        <w:t>оларды бір-екі тыңдағаннан кейін қағып алып,</w:t>
        <w:br/>
        <w:t>айна-қатесіз қайта орындаймын.</w:t>
        <w:br/>
        <w:t>Қой қырқу науқаны басталды дегеніпе, менің</w:t>
        <w:br/>
        <w:t>өнер гастролім басталады. Елмен бірге түске дейін</w:t>
        <w:br/>
        <w:t>қой қырқынына қатысамын да, түстеніп алғаннан</w:t>
        <w:br/>
        <w:t>кейін, сәл тыныстаған халықты концертіме</w:t>
        <w:br/>
        <w:t>шақырамын. Қымсыну, қысылу деген жоқ. Ортаға</w:t>
        <w:br/>
        <w:t>тұрып аламын да, нешетүрлі тілде ал келіп сайрай-</w:t>
        <w:br/>
        <w:t>мын дейсің. Жиналған жұрт та риза, мең дериза.</w:t>
        <w:br/>
        <w:t>Мен үшін кез келген жер - сахна. Тіпті әкемнің</w:t>
        <w:br/>
        <w:t>рациясын пайдаланып та ән сала беретінмін. Ол</w:t>
        <w:br/>
        <w:t>кезде әкем колхоздың бастығы болып қызмет</w:t>
        <w:br/>
        <w:t>атқарады. Рация дыбысын әкемнің қызметтестері</w:t>
        <w:br/>
        <w:t>еститінін білмеймін ғой. «Бүгін Қарлығаш</w:t>
        <w:br/>
        <w:t>Мұртазинаның концертін тыңдап, бір жасап</w:t>
        <w:br/>
        <w:t>қалдық»,- деп, соңыра жолдастары әкеме күле</w:t>
        <w:br/>
        <w:t>әңгімелейтін көрінеді.</w:t>
        <w:br/>
        <w:t>Г.Б: Әуесқой әншіліктен үлкен өнерге қай тұста</w:t>
        <w:br/>
        <w:t>құлаш сермедің?</w:t>
      </w:r>
    </w:p>
    <w:p>
      <w:r>
        <w:t>Қ.М:Онжылдықты бітірер кезде республикалық</w:t>
        <w:br/>
        <w:t>ән байқауына қатысып, жүлдегер атандым. Содан</w:t>
        <w:br/>
        <w:t>ЖенПИ-дің кітапхана факультетін бітірген үлкен</w:t>
        <w:br/>
        <w:t>апайым Қаламқас мені «Айгүл» ансамбліне алып</w:t>
        <w:br/>
        <w:t>296</w:t>
        <w:br/>
        <w:t>институтта сабақ беруге қалдырғалы отырмыз.</w:t>
        <w:br/>
        <w:t>Үй береміз»,- дегені. Ол кезде үй алу деген - өте</w:t>
        <w:br/>
        <w:t>қиын мәселе. Онда шаруам жоқ, мен тұрдым да:</w:t>
        <w:br/>
        <w:t>«Күләш Құнантаевна, сабақ бергім келмейді, ре-</w:t>
        <w:br/>
        <w:t>жиссер болғым келеді, Мәскеуге оқуға барамын»,-</w:t>
        <w:br/>
        <w:t>деп қойып қалмасым бар ма. Өз ұсынысын қуана</w:t>
        <w:br/>
        <w:t>қабыл алады деп күткен болуы керек, кері жайды</w:t>
        <w:br/>
        <w:t>байқағанректорәуелдесасып қалды. Артыншарек-</w:t>
        <w:br/>
        <w:t>тор «вертушкамен» сол кездегі мәдениет министрі</w:t>
        <w:br/>
        <w:t>Еркінбековке тікелей қоңырау шалып: «Әлгі</w:t>
        <w:br/>
        <w:t>«Айгүл» ансамбліндегі Қарлығаш деген қызымбар</w:t>
        <w:br/>
        <w:t>емес пе, сол үй берем дегеніме қарамай, Алматы-</w:t>
        <w:br/>
        <w:t>да қалғысы жоқ. Мәскеуге барамын, режиссердің</w:t>
        <w:br/>
        <w:t>оқуын оқимын деп жатыр»,- деді. Ана кісі ар</w:t>
        <w:br/>
        <w:t>жақтан менің балалығыма, пәктіктазалығыма мәз-</w:t>
        <w:br/>
        <w:t>мәйрам болған болуы керек, Күләш Құнантаевна</w:t>
        <w:br/>
        <w:t>мына жақтан қарқылдап күліп жатыр. Басқа біреу</w:t>
        <w:br/>
        <w:t>болса, су тегін келіп тұрған үйге жармасады ғой.</w:t>
        <w:br/>
        <w:t>Не керек, сол жолы ректор Еркінбековтен маған</w:t>
        <w:br/>
        <w:t>Мәскеуге жолдама алып бермек болып келісті.</w:t>
        <w:br/>
        <w:t>Аз уақыт «Гүлдер» ансамблінің құрамында</w:t>
        <w:br/>
        <w:t>қызмет еттім.</w:t>
        <w:br/>
        <w:t>Г.Б: Теледидарға қашан келдің?</w:t>
        <w:br/>
        <w:t>Қ.М: 78 жылы «Насихат» редакциясына адми-</w:t>
        <w:br/>
        <w:t>нистратор болып қызметке орналастым. Бірден ре-</w:t>
        <w:br/>
        <w:t>жисер болып кеткен жоқпын. Белгілі комментатор</w:t>
        <w:br/>
        <w:t>Қажы Қорғанов, Амангелді «Жақсыбековтермен</w:t>
        <w:br/>
        <w:t>бірлесіп хабар жасадым. «Алтын дән» деген хабар-</w:t>
        <w:br/>
        <w:t>ды жасауға қатысқаным есімде. Күндіз теледидар-</w:t>
        <w:br/>
        <w:t>да жұмыс істеймін, кешкісін ресторанға барып ән</w:t>
        <w:br/>
        <w:t>саламын. Себебі, әнсіз өмір сүре алмайтын едім.</w:t>
        <w:br/>
        <w:t>Г.Б: Әншілікті соншама. жақсы көре тұрып,</w:t>
        <w:br/>
        <w:t>қалайша басқа салаға кеттің?</w:t>
        <w:br/>
        <w:t>Қ.М: Тағдыр солай шығар. Ән салуды жа-</w:t>
        <w:br/>
        <w:t>нымдай сүйетінім рас. Әншілік - мен үшін</w:t>
        <w:br/>
        <w:t>өмірден алған әсерімді, жан жүрегімнен шыққан</w:t>
        <w:br/>
        <w:t>сезімімді паш ететін әдіс. Ал режиссура... мен</w:t>
        <w:br/>
        <w:t>298</w:t>
        <w:br/>
        <w:t>деген ұғым қалыптасты. Бұрын жастар өздерін</w:t>
        <w:br/>
        <w:t>біркелкі сезінетін. Байлардың балалары мектеп-</w:t>
        <w:br/>
        <w:t>те де бөлек оқитын болды. Көппеде, көк базарда</w:t>
        <w:br/>
        <w:t>жүрген, Сайын көшесінде тұрған жастардың ба-</w:t>
        <w:br/>
        <w:t>сым көпшілігі - ауылдан келгендер. Ауылда өмір</w:t>
        <w:br/>
        <w:t>сүреңсіз. Дұрыс тәрбие, білім- ала алмайды. Бала-</w:t>
      </w:r>
    </w:p>
    <w:p>
      <w:r>
        <w:t>ны көп-көп етіп табады да, әке-шешесі кейіннен:</w:t>
        <w:br/>
        <w:t>«Бар, күндеріңді көріңдер!» - деп қоя береді. Ал</w:t>
        <w:br/>
        <w:t>олардың мұнда не істеп жүргендерінен олардың</w:t>
        <w:br/>
        <w:t>хабары жоқ. Бұл - өз алдына әлеуметтік үлкен</w:t>
        <w:br/>
        <w:t>мәселе.</w:t>
        <w:br/>
        <w:t>Г.Б: Егер дәп қазір сіз 18 жаста болсаңыз, Төкеңе</w:t>
        <w:br/>
        <w:t>әлі кездеспеген кезіңіз делік, бай мен кедейге,</w:t>
        <w:br/>
        <w:t>жақсы мен жаманға бөлініп тұрған мына заманда</w:t>
        <w:br/>
        <w:t>қалай тандар едіңіз жарды?</w:t>
        <w:br/>
        <w:t>Ш: Тәкең екеуміз 1959 жылы отау құрдық.</w:t>
        <w:br/>
        <w:t>Біздің заманымызда бай, кедей, әке-шешесі</w:t>
        <w:br/>
        <w:t>қандай, - ол жағын ойламайтынбыз. Маған</w:t>
        <w:br/>
        <w:t>ұнады, бітті. Жас кезінде ағаң сұңғақ бойлы, қара</w:t>
        <w:br/>
        <w:t>торының әдемісі болатын, орыстың қыздары көп</w:t>
        <w:br/>
        <w:t>айналдыратын. Мен екінші курсты бітіргенде, бұл</w:t>
        <w:br/>
        <w:t>кісі механикалық техникумның төртінші курсын</w:t>
        <w:br/>
        <w:t>тамамдап, Свердловскідегі бір ірі зауытқа инже-</w:t>
        <w:br/>
        <w:t>нер болып жұмысқа кетті. Содан екі жылдан соң</w:t>
        <w:br/>
        <w:t>педучилитцені бітірген мені «Целинный» совхозы-</w:t>
        <w:br/>
        <w:t>нақызметкешекті.Солекіарадажартыжылдайбір-</w:t>
        <w:br/>
        <w:t>бірімізден қол үзіп қалдық. Сөйтсе, Свердловскіде</w:t>
        <w:br/>
        <w:t>жүрген жерінен мені іздеп, ағаң аудандық комсо-</w:t>
        <w:br/>
        <w:t>мол комитетінің бірінші хатшысына: «Комсомол</w:t>
        <w:br/>
        <w:t>Шәрбәну Әубәкір қызы қайда жүр?» - деп, сұрау</w:t>
        <w:br/>
        <w:t>салып хат жазып жібереді: Хатты менің «Целин-</w:t>
        <w:br/>
        <w:t>ный» совхозына қызметке шегілгенім жайлы ха-</w:t>
        <w:br/>
        <w:t>бар береді. Сөйтіп, жарты жылдан кейін ағаң мені</w:t>
        <w:br/>
        <w:t>қайта тауып алған. Қазір болса дәп мұндай көрініс</w:t>
        <w:br/>
        <w:t>орын ала ма, жоқ па, күмәнім бар. ;</w:t>
        <w:br/>
        <w:t>Бүгінгі жағдайда жар таңдауда ойлануға тура</w:t>
        <w:br/>
        <w:t>келеді. Өз басым, тақыр кедей болса да, ақылды</w:t>
        <w:br/>
        <w:t>болса, ол жігітті жар етіп таңдар едім.</w:t>
        <w:br/>
        <w:t>991</w:t>
        <w:br/>
        <w:t>балаларының, отбасының алдындағы жоғары абы-</w:t>
        <w:br/>
        <w:t>ройын сақтай білетін еркектер бар. Абыройы жоқ</w:t>
        <w:br/>
        <w:t>еркектер болады. Абыройлы еркектердің алдында</w:t>
        <w:br/>
        <w:t>әйел- шынымен де бастың ақылымен бұрылатын</w:t>
        <w:br/>
        <w:t>мойын. -</w:t>
        <w:br/>
        <w:t>Ал енді еркекті ақылымен жеңетін әйел бар.</w:t>
        <w:br/>
        <w:t>Мойын бұрылатын жерде бұрылып, бұрылмайтын</w:t>
        <w:br/>
        <w:t>жерде қатып қалса, мүмкін, ол да дұрыс позиция</w:t>
        <w:br/>
        <w:t>шығар. Ал бірақ мен айттым бітті, айтқаныма</w:t>
        <w:br/>
        <w:t>көніп, айдауыма жүресің дейтін әйел ол өмір бойы</w:t>
        <w:br/>
        <w:t>солай қатып қалады. Ол өзінің өмірін де, балалары</w:t>
        <w:br/>
        <w:t>мен отбасын да солай қатырады. Бірақ мен ондай</w:t>
        <w:br/>
        <w:t>әйелді қолдамас едім.</w:t>
        <w:br/>
        <w:t>Г.Б: Еркектің балаларының алдындағы абы-</w:t>
        <w:br/>
        <w:t>ройын сақтай білуі өзіне ғана байланысты ма, жоқ</w:t>
        <w:br/>
        <w:t>әйелге де байланысты ма?</w:t>
        <w:br/>
        <w:t>ІШ: Көбіне әйелге, оның ақылдылығына байла-</w:t>
        <w:br/>
        <w:t>нысты. Алайда еркек шын мәнінде бас бола білсе,</w:t>
        <w:br/>
        <w:t>әйел оны қалай жаман етіп көрсетеді?..</w:t>
      </w:r>
    </w:p>
    <w:p>
      <w:r>
        <w:t>Г.Б: Ақымақ әйелдер дебар ғой...</w:t>
        <w:br/>
        <w:t>ІШ: Рас айтасыз, ақымақ әйелдер де бар. Мінсіз</w:t>
        <w:br/>
        <w:t>отбасы болмайды. Соның бәрін қалыпқа түсіру</w:t>
        <w:br/>
        <w:t>көбінесе әйелдің ақылына тәуелді.</w:t>
        <w:br/>
        <w:t>Г.Б:30&gt;жылбойы ұрпақ тәрбиесімен айналысқан</w:t>
        <w:br/>
        <w:t>ұстазсыз. Төңірегіңіздегі жастар тәрбиесі осы күні</w:t>
        <w:br/>
        <w:t>де сізді толғандыратын, ойландыратын болар.</w:t>
        <w:br/>
        <w:t>Бүгінде қырғиды қыран деп қабылдайтын қыздар</w:t>
        <w:br/>
        <w:t>да, бөденені бұлбұл деп қабылдайтын ұлдар да көп.</w:t>
        <w:br/>
        <w:t>Жақсы жар таңдаудың басты қағидасы қандай деп</w:t>
        <w:br/>
        <w:t>ойлайсыз?</w:t>
        <w:br/>
        <w:t>Ш: 80 жыл ұстаз болған кезімде -жастардың</w:t>
        <w:br/>
        <w:t>алдымыздан кесе-көлденең өткені болған</w:t>
        <w:br/>
        <w:t>емес. Тәрбиелеген балаларым осы күнге дейін</w:t>
        <w:br/>
        <w:t>көрген жерде иілін ізет білдіреді. Қазіргілермен</w:t>
        <w:br/>
        <w:t>салыстырғанда, ол кездегілер періште шығар.</w:t>
        <w:br/>
        <w:t>Бүгінгі балалар басқаша. Мүмкін, бұған олар емес,</w:t>
        <w:br/>
        <w:t>үлкендер кінәлі болар. Жастарды заман ағымына</w:t>
        <w:br/>
        <w:t>сай тәрбиелей алмайтын шығармыз. Бай, кедей</w:t>
        <w:br/>
        <w:t>290</w:t>
        <w:br/>
        <w:t>барды. «Ал, Қарлығаш, сахнаға шық. Не білесің?»</w:t>
        <w:br/>
        <w:t>- деді ондағылар. Тайсалатын мен бе: «Барлығын</w:t>
        <w:br/>
        <w:t>білем!» - дедім. Не керек, баяғы күйтабақтан жат-</w:t>
        <w:br/>
        <w:t>тап алған әндерімнің бәрін түк қалдырмай айтып</w:t>
        <w:br/>
        <w:t>бердім. Отырғандардың бәрі бір-бірімен сыбыр-</w:t>
        <w:br/>
        <w:t>ласып алады да, өздерінше бірдеңелерді айтып</w:t>
        <w:br/>
        <w:t>жымың-жымың етіп күледі. «Бұлар неге күледі?»</w:t>
        <w:br/>
        <w:t>- деп қоямын ішімнен. Сөйтсем, менің қылығыма</w:t>
        <w:br/>
        <w:t>күледі екен ғой. Қойшы, әйтеуір, сол жолы мен</w:t>
        <w:br/>
        <w:t>«Айгүл» ансамблінің құрамынан бір-ақ шықтым.</w:t>
        <w:br/>
        <w:t>Г.Б: Ансамбльдің ең жас мүшесі болған</w:t>
        <w:br/>
        <w:t>шығарсың?</w:t>
        <w:br/>
        <w:t>Қ.М: Йә, 17 жастамын ғой. Олардың</w:t>
        <w:br/>
        <w:t>кейбіреулері менен 4-5, кейбіреулері 5-6 жас</w:t>
        <w:br/>
        <w:t>үлкен. Тіпті Сақыпжамал Ұзақбаева деген кісі -</w:t>
        <w:br/>
        <w:t>дирижерлықтан, Марат Балтабаев баяннан сабақ</w:t>
        <w:br/>
        <w:t>беретін мұғалімдер болатын.</w:t>
        <w:br/>
        <w:t>Бірақ олар маған бір шарт қойды. Бұл ұжымның</w:t>
        <w:br/>
        <w:t>қатарындағылар міндетті.түрде үздік оқуы керек</w:t>
        <w:br/>
        <w:t>екен. Мектепті қызыл дипломға бітіріп келген мен</w:t>
        <w:br/>
        <w:t>үшін бұл шарт ауыр соққан жоқ. Сөйтіп, менің</w:t>
        <w:br/>
        <w:t>шығармашылық сапарым ЖенПИ-дің музыка</w:t>
        <w:br/>
        <w:t>факультетінен басталып кетті.</w:t>
        <w:br/>
        <w:t>Г.Б: Өнер адамдарының ортасында жүріп, өнер</w:t>
        <w:br/>
        <w:t>өнегесін ғана алып қоймаған шығарсын? .</w:t>
        <w:br/>
        <w:t>Қ.М: Сол кездегі Ақмарал Артықова, Әәуреш</w:t>
        <w:br/>
        <w:t>Әлібекова, Галина Қарамолдаева сынды ансамбль</w:t>
        <w:br/>
        <w:t>мүшелерін әрі өнерде бірге жүрген әріптестерім,</w:t>
        <w:br/>
        <w:t>әрі ұстаздарым деп айтуға болады. Жастары менен</w:t>
        <w:br/>
        <w:t>үлкен болғандықтан ба, неге екенін қайдам, өздері</w:t>
        <w:br/>
        <w:t>мені қатты еркелетуші еді. Тіпті институттың</w:t>
      </w:r>
    </w:p>
    <w:p>
      <w:r>
        <w:t>сол кездегі ректоры Күләш БҚұнантаеваның</w:t>
        <w:br/>
        <w:t>маңдайымнан сипаған алақанының жылуын әлі</w:t>
        <w:br/>
        <w:t>күнгесезінемін. Осындай керемет жандардың аялы</w:t>
        <w:br/>
        <w:t>ақ пейілі менің бойымда жоғары адамгершілік</w:t>
        <w:br/>
        <w:t>сезімдерін қалыптастырғаны рас.</w:t>
        <w:br/>
        <w:t>Институтты бітіріп жатқан кезім. Ректор Күләш</w:t>
        <w:br/>
        <w:t>Құнантаевна шақырып алып: «Қарлығаш сені</w:t>
        <w:br/>
        <w:t>294</w:t>
        <w:br/>
        <w:t>ІШ: Төкең өте сезімтал, адал, таза, білімпаз жан</w:t>
        <w:br/>
        <w:t>еді. Қызылжардағы механиқалық техникумда,</w:t>
        <w:br/>
        <w:t>Орал политехникалық институтында және КЕП</w:t>
        <w:br/>
        <w:t>Орталық Комитетінің Жоғарғы партия мектебінде</w:t>
        <w:br/>
        <w:t>орысша білім алған Торғай орысша қаншалықты</w:t>
        <w:br/>
        <w:t>жүйрік болса, қазақша да соншалықты су жорға</w:t>
        <w:br/>
        <w:t>болатын. 87 жасында Солтүстік Қазақстан</w:t>
        <w:br/>
        <w:t>сияқты күрделі, қиын облыстың атқару комитеті</w:t>
        <w:br/>
        <w:t>төрағасының орынбасары болды. 40 жасы-</w:t>
        <w:br/>
        <w:t>нан бастап табаны күректей он үші жыл бойы</w:t>
        <w:br/>
        <w:t>осы облыстық партия комитетінің хатшысы</w:t>
        <w:br/>
        <w:t>қызметін абыроймен атқарды. Алғырлығының,</w:t>
        <w:br/>
        <w:t>адамгершілігінің арқасында қай мәселеде болса да,</w:t>
        <w:br/>
        <w:t>өзі жүрген ортаның басым көпшілігін құрайтын</w:t>
        <w:br/>
        <w:t>орыс ұлтымен терезесін тең ұстап, өзін сыйла-</w:t>
        <w:br/>
        <w:t>та, тыңдата білді. Торғайдың алмас қылыштай</w:t>
        <w:br/>
        <w:t>жарқылдаған шешендігі, мәртебелі мінберлерден</w:t>
        <w:br/>
        <w:t>маңдайы жарқыраған көсемдігі қазақ халқының</w:t>
        <w:br/>
        <w:t>болмыс-бітімін танытқандай еді.</w:t>
        <w:br/>
        <w:t>Бала тәрбиесі мен үй шаруасы менің мой-</w:t>
        <w:br/>
        <w:t>нымда болды. Төкең үлкен қызметте жүргеніне</w:t>
        <w:br/>
        <w:t>қарамастан, бір мәселелерді шешуге келгенде</w:t>
        <w:br/>
        <w:t>менің айтқаныма көне салатын.</w:t>
        <w:br/>
        <w:t>Г.Б: «Менің айтқаныма көне салатын» деген</w:t>
        <w:br/>
        <w:t>сөзден кейін мынандайзаңдысұрақ туады. Елдана-</w:t>
        <w:br/>
        <w:t>лары: «Батырды жеңген - жарты батыр, қатынды</w:t>
        <w:br/>
        <w:t>жеңген - бүтін батыр» деген сөзді айтқан екен.</w:t>
        <w:br/>
        <w:t>Ағамыз сонда осы екі түрлі батырдың қайсысына</w:t>
        <w:br/>
        <w:t>жатқаны?</w:t>
        <w:br/>
        <w:t>Ш: Әй, сол кісі «бүтін батыр» шығар. Өйткені</w:t>
        <w:br/>
        <w:t>бәріміз Төкеңе бағынатынбыз. Отағасы сырттай</w:t>
        <w:br/>
        <w:t>қарағанда қаталдау болып көрінгенімен, шын</w:t>
        <w:br/>
        <w:t>мәнінде өте мейірбанды еді. Туған-туыстарына,</w:t>
        <w:br/>
        <w:t>жолдастарына адал болды. Қала берді, Төкең</w:t>
        <w:br/>
        <w:t>мінезге бай, ақжарқын, жайма-шуақ қылығымен</w:t>
        <w:br/>
        <w:t>кез келген жанды магнитше тартып алатын.</w:t>
        <w:br/>
        <w:t>Көпшіл, әзіл- қалжыңға келгенде шатпасына шаң</w:t>
        <w:br/>
        <w:t>жұқтырмайтын ұста; өлең айтып, домбыра тарта-</w:t>
        <w:br/>
        <w:t>984</w:t>
        <w:br/>
        <w:t>ТАУЛАРДЫҢ БИІКТІГІ БАЙҚАЛМАЙДЫ</w:t>
        <w:br/>
        <w:t>Адамзатбаласыбесік пен бейітарасындақызығы</w:t>
      </w:r>
    </w:p>
    <w:p>
      <w:r>
        <w:t>мен шыжқығы итжығыс түсіп жатар талай жайтты</w:t>
        <w:br/>
        <w:t>бастан кешеді. Осынау қамшының сабындай қысқа</w:t>
        <w:br/>
        <w:t>ғұмырда анадан адам болып туу бар да, адам болып</w:t>
        <w:br/>
        <w:t>қалу бар. «Жүйрікте де жүйрік бар --қазанатын</w:t>
        <w:br/>
        <w:t>айт, жігітте де жігіт бар - азаматын айт» демекші,</w:t>
        <w:br/>
        <w:t>кезінде республикаға танымал болған азамат</w:t>
        <w:br/>
        <w:t>Торғай Шандровтың есімі ел есінен кете қоймас.</w:t>
        <w:br/>
        <w:t>Көп жылдар кеңес-партия қызметтерінде бо-</w:t>
        <w:br/>
        <w:t>лып, Солтүстік Қазақстаннан Алматыға ауысқан</w:t>
        <w:br/>
        <w:t>1988 жылдары Табиғат қорғау және экология</w:t>
        <w:br/>
        <w:t>министрінің орынбасары міндетін атқарған Төкең,</w:t>
        <w:br/>
        <w:t>өкінішке орай, арамызда жоқ. Дүние - үлкен көл,</w:t>
        <w:br/>
        <w:t>заман -соққан жел. Өмір-өзен ағысы тоқтаған ба.</w:t>
        <w:br/>
        <w:t>Жақсының жолында құшақ-құшақ гүл сезімдер</w:t>
        <w:br/>
        <w:t>ғана қалады екен. ) )</w:t>
        <w:br/>
        <w:t>АлтыТорғайболсада,заты-қыранелазаматының</w:t>
        <w:br/>
        <w:t>асыл жары Шәрбан Әубәкір қызы Шандрова да</w:t>
        <w:br/>
        <w:t>бүгінде дүниеден озған. Көзінің тірісінде онымен</w:t>
        <w:br/>
        <w:t>ортада- болған мына бір мөлтек сыр қос асылдың</w:t>
        <w:br/>
        <w:t>өмірінен көп жайларды айғақтары хақ.</w:t>
        <w:br/>
        <w:t>саса</w:t>
        <w:br/>
        <w:t>Г.Б: «Алпыс нарың болғанша, ақылды жарың</w:t>
        <w:br/>
        <w:t>болсын» дейді екен дана бабаларымыз. Өзіңізбен</w:t>
        <w:br/>
        <w:t>40 жылға таяу уақыт отасқан ағамыздың аршынды</w:t>
        <w:br/>
        <w:t>қадамынөрге жетелегенақылды жарболғаныңызға</w:t>
        <w:br/>
        <w:t>күмән жоқ. Ағамыз ақылға тез көнуші ме еді?</w:t>
        <w:br/>
        <w:t>286</w:t>
        <w:br/>
        <w:t>Жж</w:t>
        <w:br/>
        <w:t>Гүлмәрия Барманбекова: Әншімен әңгімені ән</w:t>
        <w:br/>
        <w:t>жолдарымен бастау жарасар.</w:t>
        <w:br/>
        <w:t>«Торғай бұлбұл болмайды сайрағанмен,</w:t>
        <w:br/>
        <w:t>Жасық пышақ өтпейді қайрағанмен.</w:t>
        <w:br/>
        <w:t>Текті жердің баласы тек жатпайды,</w:t>
        <w:br/>
        <w:t>Қол аяғын шынжырлап байлағанмен» деген</w:t>
        <w:br/>
        <w:t>халық әнінде айтылғандай, сенің сыр-сипатыңнан</w:t>
        <w:br/>
        <w:t>бір тектілікті бұрыннан байқайтынмын.</w:t>
        <w:br/>
        <w:t>Қарлығаш Мұртазина: Рақмет! Тектілік арғы</w:t>
        <w:br/>
        <w:t>атамнан ауысты ма деймін. Әкем Төлеуғазы</w:t>
        <w:br/>
        <w:t>Мұртаза - ұлы Абайдың шшәкірті, әрі досы болған</w:t>
        <w:br/>
        <w:t>белгілі ақын Көкбай Жанатайұлының жиен</w:t>
        <w:br/>
        <w:t>немересі. Суырыпсалма ақын Қалыш деген</w:t>
        <w:br/>
        <w:t>қызынан туған. Көкбай ақын әнді де жақсы ай-</w:t>
        <w:br/>
        <w:t>татын болыпты. Музыка зерттеушісі Затаевичтің</w:t>
        <w:br/>
        <w:t>мұрағатта қалдырған деректері бойынша, қазіргі</w:t>
        <w:br/>
        <w:t>халық әні деп орындалып жүрген «Әудемжер»</w:t>
        <w:br/>
        <w:t>Көкбай Жанатайұлының әні екені анықталды.</w:t>
        <w:br/>
        <w:t>Г.Б: Неге бұл әннің өз иесі аталмай келді екен?</w:t>
        <w:br/>
        <w:t>Қ.М:Көкбай:эжайғанаақынемес,- Алашордааза-</w:t>
        <w:br/>
        <w:t>маттары Ахмет Байтұрсынов, Міржақып Дулатов</w:t>
        <w:br/>
        <w:t>сынды тұлғалармен бірге ел қамын ойлап, ер жүгін</w:t>
        <w:br/>
        <w:t>арқалаған адам. Кезінде «Тақыр» деген ауылда ме-</w:t>
      </w:r>
    </w:p>
    <w:p>
      <w:r>
        <w:t>дресе ашып, мешіт тұрғызған. Сонысы үшін оны</w:t>
        <w:br/>
        <w:t>Кеңес үкіметі қудалап, мешітін де, медресесін де</w:t>
        <w:br/>
        <w:t>быт-шыт етіп қиратқан көрінеді. Көкбай ақынның</w:t>
        <w:br/>
        <w:t>немересі деп, менің әкемді де қуғындаған. Сөйтіп,</w:t>
        <w:br/>
        <w:t>Кәкбай ақынның есімі көмескіде қалды. Кейіннен,</w:t>
        <w:br/>
        <w:t>«Алатау» арнасында қызметте жүргенде, әкемнің</w:t>
        <w:br/>
        <w:t>өтініші бойынша, журналист Молдабек Сағымбек</w:t>
        <w:br/>
        <w:t>екеуміз бірлесіп, «Көкбай ақын хақында» деген</w:t>
        <w:br/>
        <w:t>деректі фильмді алғаш рет жарыққа шығардық.</w:t>
        <w:br/>
        <w:t>Соңыра ақын жайында бұдан басқа да бірнеше</w:t>
        <w:br/>
        <w:t>деректі хабар жасалды.</w:t>
        <w:br/>
        <w:t>Әкем Алматыдағы Құрманғазы атындағы кон-</w:t>
        <w:br/>
        <w:t>серваторияда оқыған. Даусы керемет әнші еді.</w:t>
        <w:br/>
        <w:t>Бірақ тағдыр үлкен сахнаны оның маңдайына жаз-</w:t>
        <w:br/>
        <w:t>299</w:t>
        <w:br/>
        <w:t>тын. Сегіз қырлы, бір сырлы, жігіттің гүлі еді ғой.</w:t>
        <w:br/>
        <w:t>Ол кісі - өз заманының батыры.</w:t>
        <w:br/>
        <w:t>Г.Б: «Әйелге жаныңды берсең де, сырыңды бер-</w:t>
        <w:br/>
        <w:t>ме, айлығыңды берсең де, шайлығыңды берме» де-</w:t>
        <w:br/>
        <w:t>ген сөз неліктен айтылатын болды екен? Бұл орай-</w:t>
        <w:br/>
        <w:t>да ағамыз қалай істеуші еді?</w:t>
        <w:br/>
        <w:t>ІШ: Ол кісі қалтасына артық ақша салып</w:t>
        <w:br/>
        <w:t>жүрмейтін. Айлығын алады да, қолыма әкеп са-</w:t>
        <w:br/>
        <w:t>лады. Төкеңде айлық болғанымен, шайлық болған</w:t>
        <w:br/>
        <w:t>емес. Сырын да, шынын да тек өзіме ғана ақтаруға</w:t>
        <w:br/>
        <w:t>әзір тұратын. Айрандай ұйыған отбасының тізгінін</w:t>
        <w:br/>
        <w:t>ұстай білді.</w:t>
        <w:br/>
        <w:t>Сізге бір қызық жай айтайын. 20 жасымда келін</w:t>
        <w:br/>
        <w:t>болып түскен мен енеммен 28 жыл бірге тұрдым.</w:t>
        <w:br/>
        <w:t>Төкең Кенжеғали атаның жалғыз ұлы-тын, екі</w:t>
        <w:br/>
        <w:t>апасы бар еді. Кенжеғали ата ағасы Молдағалимен</w:t>
        <w:br/>
        <w:t>үйлі-баранды болғанда даажыраспай, бір шаңырақ</w:t>
        <w:br/>
        <w:t>астында өмір сүріпті. Кейіннен Молдағали</w:t>
        <w:br/>
        <w:t>атам қайтыс болып, жалғыз ұлы соғыста шпейіт</w:t>
        <w:br/>
        <w:t>болғаннан кейін енемнің абысыны Кәутпен әже</w:t>
        <w:br/>
        <w:t>тұрмыстағы қыздарының қолына бармай, сол</w:t>
        <w:br/>
        <w:t>баяғы әдетіншпе Төкеңнің шаңырағында қалып</w:t>
        <w:br/>
        <w:t>қояды. Өз енем Сақын екеуі өмір бойы ортақ ұлға</w:t>
        <w:br/>
        <w:t>айналған Торғайдың тілеуін тілеп отырады екен.</w:t>
        <w:br/>
        <w:t>Екеуміз үйленгеннен кейін Төкең екі шешесін</w:t>
        <w:br/>
        <w:t>қолымызға көшіріп әкелді. Сөйтіп, екі енем де</w:t>
        <w:br/>
        <w:t>өмірлерінің ақырына дейін менің қолымда болды.</w:t>
        <w:br/>
        <w:t>Төкең бәрімізге пана бола білді ғой.</w:t>
        <w:br/>
        <w:t>Г.Б: Екеулеп көтерсе, бір парақ қағаздың да</w:t>
        <w:br/>
        <w:t>жеңіл боларын әйелдер егде тартқан сайын ерек-</w:t>
        <w:br/>
        <w:t>ше түсінетін болды ма екен, әлде уақытпен бірге</w:t>
        <w:br/>
        <w:t>кемелденетін даналық бұл салмақтың жүгін</w:t>
        <w:br/>
        <w:t>жеңілдете ме? Мұң бөлісу үшін сырлас іздейсіз бе?</w:t>
        <w:br/>
        <w:t>Ш: 1999 жылы Төкең қайтқаннан кейін маған</w:t>
        <w:br/>
        <w:t>өте ауырболды. Орта жасқа келгенде жолдасыңнан</w:t>
        <w:br/>
        <w:t>айырылу қиын. Бұрын қандай проблема болса да</w:t>
        <w:br/>
        <w:t>ол кісі шешетін. Енді бар салмақ менің иығыма</w:t>
      </w:r>
    </w:p>
    <w:p>
      <w:r>
        <w:t>жүктелді. Біреудікінің біреуге керегі жоқ,</w:t>
        <w:br/>
        <w:t>288</w:t>
        <w:br/>
        <w:t>тын кездерім бар. Іссапар ауыртпашылығынақынқ</w:t>
        <w:br/>
        <w:t>етпеуің керек, қандай қиын жағдайда да көз жа-</w:t>
        <w:br/>
        <w:t>сына ерік беруге болмайды. Құқым жоқ. Өйткені</w:t>
        <w:br/>
        <w:t>топ жетекшісімін, режиссермін. Бәрі режиссерден</w:t>
        <w:br/>
        <w:t>көмек, кеңес тілеп, аузына қарап тұрады. Кейде:</w:t>
        <w:br/>
        <w:t>«Шаршағаным-ай!» - деп жылап жібергің келеді.</w:t>
        <w:br/>
        <w:t>Бірақ мен жыламаймын.</w:t>
        <w:br/>
        <w:t>Г.Б: Әніші, режиссер Қарлығаштың тағдырдың</w:t>
        <w:br/>
        <w:t>тауқыметіне тап болған тұстары болды ма?</w:t>
        <w:br/>
        <w:t>Қ.М: Әрине. Кейде маған бар өмірім күреспен</w:t>
        <w:br/>
        <w:t>өтіп келе жатқандай болып көрінеді. Моральдық</w:t>
        <w:br/>
        <w:t>тұрғыдан алғанда, жалғыздықты көп тарттым...</w:t>
        <w:br/>
        <w:t>Г.Б: Күресуден шаршаған жоқсың ба?</w:t>
        <w:br/>
        <w:t>Қ.М: Жоқ. Керісінше, күрескен сайын шыңдала</w:t>
        <w:br/>
        <w:t>түсемін. Дегенмен қаншама алғыр режиссер бол-</w:t>
        <w:br/>
        <w:t>сам да, ішкі жан дүнием өте нәзік. Кейде мені</w:t>
        <w:br/>
        <w:t>жалғыз ауыз сөзбен жылатып, жалғыз ауыз сөзбен</w:t>
        <w:br/>
        <w:t>жұбатуға болады. Ғажайып сұлу табиғатқа елітіп,</w:t>
        <w:br/>
        <w:t>көңілім босап сала беретін жайлар да кездеседі.</w:t>
        <w:br/>
        <w:t>Г.Б: Мен сені түсінемін, Қарлығаш. Өзімнің</w:t>
        <w:br/>
        <w:t>де жылап отырып жазатын сәттерім болады...</w:t>
        <w:br/>
        <w:t>Телехабарлардың жобасы түсіме енген кездер де аз</w:t>
        <w:br/>
        <w:t>емес.</w:t>
        <w:br/>
        <w:t>Қ.М: Шығармашылық адамының бәрі сон-</w:t>
        <w:br/>
        <w:t>дай. Таң алдындағы түс талай жобаларға сілтеме</w:t>
        <w:br/>
        <w:t>берді ғой. Меніңше, шығармашылық адамына ой</w:t>
        <w:br/>
        <w:t>«жоғарыдан» беріле ме деймін...</w:t>
        <w:br/>
        <w:t>Г.Б: Шығармашылық «толғақ» қысқанда, адам</w:t>
        <w:br/>
        <w:t>бұл дүниеден. алыстап, биікке самғап, өзінің бар</w:t>
        <w:br/>
        <w:t>екенін ұмытып кетеді ғой...</w:t>
        <w:br/>
        <w:t>Қ.М: Керемет сезімтал ән айтқанда да солай бо-</w:t>
        <w:br/>
        <w:t>лады, кейде тіпті жылап та жіберемін. Әншілік -</w:t>
        <w:br/>
        <w:t>менің көңіл күйім, отаныма, өмірге, достарыма де-</w:t>
        <w:br/>
        <w:t>ген махаббатым.</w:t>
        <w:br/>
        <w:t>Г.Б: Достарың көп пе?</w:t>
        <w:br/>
        <w:t>Қ.М: Өте көп. Керемет ғажап достарымның көп</w:t>
        <w:br/>
        <w:t>болуының өзі - менің бақытым. Сол достарым-</w:t>
        <w:br/>
        <w:t>ды мен теледидардан таптым. Мысалы, Үлмекен</w:t>
        <w:br/>
        <w:t>801</w:t>
        <w:br/>
        <w:t>ӘЙЕЛДІҢ КӨЗ ЖАСЫ</w:t>
        <w:br/>
        <w:t>(Әңгіме)</w:t>
      </w:r>
    </w:p>
    <w:p>
      <w:r>
        <w:t>Беймезгіл уақыт. Телефон шыр ете қалды.</w:t>
        <w:br/>
        <w:t>Мәрия тұтқаны көтере қойған.</w:t>
        <w:br/>
        <w:t>- Мама, мен бір сұмдық жаңалық естідім!</w:t>
        <w:br/>
        <w:t>Раушанның даусы дірілдеі шықты. Әрі</w:t>
        <w:br/>
        <w:t>таңданып, әрі қорқып тұр. Қызының онсыз</w:t>
        <w:br/>
        <w:t>да бадырайған жанары шарасынан шығардай</w:t>
        <w:br/>
        <w:t>бақырайып кеткенін Мәрия жүрек көзімен көріп</w:t>
        <w:br/>
        <w:t>үлгергендей.</w:t>
        <w:br/>
        <w:t>- Неболды, балапаным? Жайшылық па?</w:t>
        <w:br/>
        <w:t>- Мамам мен Сәбила тәтем апалы-сіңлілі екен.</w:t>
        <w:br/>
        <w:t>Бірге туған! Сенерімді де, сенбесімді де білмеймін!</w:t>
        <w:br/>
        <w:t>«Мамам» деп тұрғаы - енесі. Мәрия</w:t>
        <w:br/>
        <w:t>жөпелдемеде тілін жұтып қойғандай. Бір сәт</w:t>
        <w:br/>
        <w:t>үнсіздіктен кейін барып:</w:t>
        <w:br/>
        <w:t>- Қойшы, құрсын!- деді жұлып алғандай.</w:t>
        <w:br/>
        <w:t>- Рас айтам! Маманың өзі айтты! Бүгін жылап</w:t>
        <w:br/>
        <w:t>отырып айтты!</w:t>
        <w:br/>
        <w:t>Раушанүсті-үстінеүйіп-төгіпжатыр. Құлағымен</w:t>
        <w:br/>
        <w:t>естігенін оның бала жүрегі қабылдай қояр емес.</w:t>
        <w:br/>
        <w:t>Бұл «жаңалық» Мәрияның отбасына ашық</w:t>
        <w:br/>
        <w:t>күнгі найжағай отындай әсер қалдырды.</w:t>
        <w:br/>
        <w:t>Аққұба, бидай өңді, қараторы, қызыл шырайлы,</w:t>
        <w:br/>
        <w:t>шикіл сары... Сыртынан қарағанда бәрі бірдей - ет</w:t>
        <w:br/>
        <w:t>пен сүйектен жаралған пенделер. Алайда «мал ала-</w:t>
        <w:br/>
        <w:t>сы-сыртында,адамаласы-ішінде» деген.Адамның</w:t>
        <w:br/>
        <w:t>«алалығын» көре білуге көрегендік керек. Мұндай</w:t>
        <w:br/>
        <w:t>қасиет барша жанның пешенесіне жазыла берген</w:t>
        <w:br/>
        <w:t>бе? Тіпті оның басқаларда &gt;жқоқ «нашарлығын»</w:t>
        <w:br/>
        <w:t>3806</w:t>
        <w:br/>
        <w:t>тына ие болған еді. Бұның еш нәрсеге ұқсамайтын,</w:t>
        <w:br/>
        <w:t>бұрын-соңды болмаған керемет қойылым болып</w:t>
        <w:br/>
        <w:t>шыққаны өзіңнің де есінде болар. Сол инсталяци-</w:t>
        <w:br/>
        <w:t>ялар көрінісінің аясында термешілер хабарының</w:t>
        <w:br/>
        <w:t>бірнеше сериясын бейнетаспаға жаздық. Қазір</w:t>
        <w:br/>
        <w:t>дүниеде жоқ үлкен-үлкен ақсақалдардың</w:t>
        <w:br/>
        <w:t>клиптерін жасадық.</w:t>
        <w:br/>
        <w:t>Г.Бб: ЖЖоурналиет Ұлдай МИбадуллаевамен</w:t>
        <w:br/>
        <w:t>бірлесіп, Семей полигоны туралы да көп материал-</w:t>
        <w:br/>
        <w:t>дартүсірдің емес пе?</w:t>
        <w:br/>
        <w:t>Қ.М:1996 жылы Ұлдай екеуміз Түркияда өтетін</w:t>
        <w:br/>
        <w:t>бір шараға апару үшін Қазақстандағы полигондар</w:t>
        <w:br/>
        <w:t>жайында фильм жжасау туралы тапсырма алдық.</w:t>
        <w:br/>
        <w:t>Бұған дейін де осы тақырыпқа түсірген мате-</w:t>
        <w:br/>
        <w:t>риалдарымыз көн болатын. Не керек, үш күнде</w:t>
        <w:br/>
        <w:t>фильм монтаждап дайындадық, соны Түркияға</w:t>
        <w:br/>
        <w:t>алып кетті. Кейіннен сол фильмді мен Америка-</w:t>
        <w:br/>
        <w:t>да өткен деректі фильмдер фестиваліне алып бар-</w:t>
      </w:r>
    </w:p>
    <w:p>
      <w:r>
        <w:t>дым. Ядролық жарылыстардан қансыраған қазақ</w:t>
        <w:br/>
        <w:t>даласының бейшара күйін көріп, дәп сол сахнада</w:t>
        <w:br/>
        <w:t>тұрып мен айтқан «Қараторғай» әнін тыңдағанда</w:t>
        <w:br/>
        <w:t>көрермендердің көзіне жас алғаны есімде. Сонда</w:t>
        <w:br/>
        <w:t>сол туынды фестивальге қатысқан 40 шығарманың</w:t>
        <w:br/>
        <w:t>ішінде төртінші орын алып, арнайы жүлдеге ие</w:t>
        <w:br/>
        <w:t>болды.</w:t>
        <w:br/>
        <w:t>Жалпы, мен деректі фильмдер түсіргенді жақсы</w:t>
        <w:br/>
        <w:t>көремін. )</w:t>
        <w:br/>
        <w:t>Г.Б: Шығармашылық адамының бойындағы бар</w:t>
        <w:br/>
        <w:t>талантын толықтай жүзеге асыруына басшылық</w:t>
        <w:br/>
        <w:t>тарапынан көрсетілетін қолдаудың маңызы ора-</w:t>
        <w:br/>
        <w:t>сан. Теледидар басшылығында өзімізге белгілі</w:t>
        <w:br/>
        <w:t>майталмандар отырғаны қуантады. Бірақ корпо-</w:t>
        <w:br/>
        <w:t>рация басына тым жас жігіт келген бе, қалай?</w:t>
        <w:br/>
        <w:t>Қ.М: Білесің бе, Гүлмәрия, басшыларға көп</w:t>
        <w:br/>
        <w:t>нәрсе байланысты дегеніңе қосыламын. Корпо-</w:t>
        <w:br/>
        <w:t>рация басшылығына сан түрлі азаматтар келіп-</w:t>
        <w:br/>
        <w:t>кеткенін өзің білесің. Небір жағымды-жағымсыз</w:t>
        <w:br/>
        <w:t>өзгерістерді бастан өткізгеніміз де жұртқа аян.</w:t>
        <w:br/>
        <w:t>303</w:t>
        <w:br/>
        <w:t>орындасам деп армандаушы едім, амал не, ол орын-</w:t>
        <w:br/>
        <w:t>далмады. Әкем дүниеден озды.</w:t>
        <w:br/>
        <w:t>Г.Б: Өз қамын ойлау деген біздің ұрпақтың сана-</w:t>
        <w:br/>
        <w:t>сында болған емес қой.</w:t>
        <w:br/>
        <w:t>Қ.М: Рас айтасың. Өліп-талып, беріле қызмет</w:t>
        <w:br/>
        <w:t>еттік. Осы біз болмасақ, теледидардың шаңырағы</w:t>
        <w:br/>
        <w:t>шалқасынан құлайтындай жауапкершілік сезімін</w:t>
        <w:br/>
        <w:t>арқаладық емес пе! Тіпті қажет болса, қызмет ор-</w:t>
        <w:br/>
        <w:t>нында қонып та қалаберуші едік қой, уақытпен са-</w:t>
        <w:br/>
        <w:t>наспайтынбыз. Біреуміз кешігіп жатсақ, екіншіміз</w:t>
        <w:br/>
        <w:t>орнын ауыстыра қоятынбыз. Ол үшін ешкімнен</w:t>
        <w:br/>
        <w:t>қосымша ақы да сұрамайтынбыз. Ұжымдық сезім</w:t>
        <w:br/>
        <w:t>қатты дамыған ғой біздің ұрпақта. Осы күнгілердің</w:t>
        <w:br/>
        <w:t>артық рет саусағын қимылдатып көр!</w:t>
        <w:br/>
        <w:t>Г.Б: Нарық қой, нарық! Заман басқа, адам да</w:t>
        <w:br/>
        <w:t>басқа! й</w:t>
        <w:br/>
        <w:t>Қ.М: Қойшы, Гүлмәрия, сол заманды жасайтын</w:t>
        <w:br/>
        <w:t>адам емес пе!</w:t>
        <w:br/>
        <w:t>Г.Б: Жә, осы арадан қайта қоялық. «Қазақстан»</w:t>
        <w:br/>
        <w:t>арнасы сен екеуміз үшін - таусылмайтын жыр.</w:t>
        <w:br/>
        <w:t>Бар саналы ғұмырымыз сонда өтті. Айтып</w:t>
        <w:br/>
        <w:t>отырғандарыңныңбәрі жіпше тізіліп көзалдымнан</w:t>
        <w:br/>
        <w:t>өтіп жатыр. Бұл да- өзінше бір қызық құбылыс.</w:t>
        <w:br/>
        <w:t>Айтпақшы, отбасың туралы сұрауды ұмытып</w:t>
        <w:br/>
        <w:t>барады екенмін ғой?</w:t>
        <w:br/>
        <w:t>Қ.М:Бұүл- жеке басқа байланысты соншама тар</w:t>
        <w:br/>
        <w:t>ауқымдағы тақырып, ол турасында әңгімелегенді</w:t>
        <w:br/>
        <w:t>көп ұната бермеймін. Тек бір айтарым, Айнел де-</w:t>
      </w:r>
    </w:p>
    <w:p>
      <w:r>
        <w:t>ген тамаша қызым бар. Керемет талантты. Өзі</w:t>
        <w:br/>
        <w:t>Жүргенов атындағы өнер академияның суретші-</w:t>
        <w:br/>
        <w:t>дизайнерлік факультетін бітірді. Ең бастысы, мен</w:t>
        <w:br/>
        <w:t>оның бойына тазалық пен пәктікті, адамгершілік</w:t>
        <w:br/>
        <w:t>жоғары қасиеттерді дарыта білдім деп ойлаймын.</w:t>
        <w:br/>
        <w:t>Менің қызым -- білімді, тәрбиелі, шығармашыл</w:t>
        <w:br/>
        <w:t>тұлға болып өсті. Осыған шүкір. Бар үмітім, бар</w:t>
        <w:br/>
        <w:t>қуанышым - сол Айнелім.</w:t>
        <w:br/>
        <w:t>Г.Б: Ендеше сол Айнеліңнің қызығын көрі!</w:t>
        <w:br/>
        <w:t>5282)</w:t>
        <w:br/>
        <w:t>біле қалдың делік, сонда не істемексің? «Алі</w:t>
        <w:br/>
        <w:t>пәледен қаш пәле» деп, ат-тоныңды ала қашасың</w:t>
        <w:br/>
        <w:t>ба? Жақсыны қайдан табасың... Мүмкін, оны сол</w:t>
        <w:br/>
        <w:t>қалпында қабылдарсың. Ондай үлкен жүрек қайда</w:t>
        <w:br/>
        <w:t>дейсің. Шексіз сүйе білетін, кіршіксіз кешіре</w:t>
        <w:br/>
        <w:t>білетін, көнтерілене көне білетін дара пейіл кімде</w:t>
        <w:br/>
        <w:t>бар екен?</w:t>
        <w:br/>
        <w:t>Жох</w:t>
        <w:br/>
        <w:t>Алмастың әкесі құдалыққа екі әйелін де ертіп</w:t>
        <w:br/>
        <w:t>келген.</w:t>
        <w:br/>
        <w:t>-- Мынау, үлкен әйелім, мынау, кіші әйелім, -</w:t>
        <w:br/>
        <w:t>деп таныстырып жатыр, -- Бәйбішеден бір ұлым,</w:t>
        <w:br/>
        <w:t>тоқалдан үш қыз; екі ұлым бар!</w:t>
        <w:br/>
        <w:t>Өзі мақтанып тұрғандай ма, қалай. Күйеу бала</w:t>
        <w:br/>
        <w:t>болайын деп отырған Алмас оның үлкен әйелінен</w:t>
        <w:br/>
        <w:t>туыпты. Шешесімен бір шаңырақ болып, бөлек</w:t>
        <w:br/>
        <w:t>тұрады екен. Еті тірі, пысық, кісілігі, білгірлігі ба-</w:t>
        <w:br/>
        <w:t>сымдау болып көрінген қара торы тоқал Арнұрдың</w:t>
        <w:br/>
        <w:t>оң жағынан орын алды. Момақандау келген, ақ</w:t>
        <w:br/>
        <w:t>сары өңді бәйбіше құданың сол жағына жайғаса</w:t>
        <w:br/>
        <w:t>берді. Сүйкімді жүзін нұрландыра түсетін әдемі</w:t>
        <w:br/>
        <w:t>жайдары күлкісі жаныңды баурап алғандай.</w:t>
        <w:br/>
        <w:t>Екі әйелдің сыртқы келбеті мен поптымдарында</w:t>
        <w:br/>
        <w:t>әжептәуірұқсастықбар. Сәбиланың жасыл-көкшіл</w:t>
        <w:br/>
        <w:t>жанары жарықпен бірге құбылып тұрды. Бағила</w:t>
        <w:br/>
        <w:t>қой көзді екен. Екеуі де сыңғырлаған күлегепі.</w:t>
        <w:br/>
        <w:t>Тоқал күлген кезде алақандарымен аузын басып,</w:t>
        <w:br/>
        <w:t>ұялған бола қалады. Бірақ төмен қарамайды.</w:t>
        <w:br/>
        <w:t>Мойнын ішіке тартады Да, екі иығын көтеріп,</w:t>
        <w:br/>
        <w:t>көздерін жыпылықтата бетіңе тура қарайды. Осы</w:t>
        <w:br/>
        <w:t>қылығы өзіне ерекше бір сипат беріп, жан дүниесін</w:t>
        <w:br/>
        <w:t>айшықтай түсетіндей. Ал Бағилада «тормоз» жоқ.</w:t>
        <w:br/>
        <w:t>Сыңғырлаған қалпынан таяр емес. Жайбарақат</w:t>
        <w:br/>
        <w:t>жайраңдап отыр.</w:t>
        <w:br/>
        <w:t>Арнұрдың екі қолтығында жараса түскен</w:t>
        <w:br/>
        <w:t>бәйбігпе мен тоқалдың татулығына сол жолы</w:t>
        <w:br/>
        <w:t>құдалар жағы тамсанып-ақ қалған. )</w:t>
        <w:br/>
        <w:t>307</w:t>
      </w:r>
    </w:p>
    <w:p>
      <w:r>
        <w:t>Төлеуова меноның жұбайы Мұрат Каримуллинмен</w:t>
        <w:br/>
        <w:t>жап-жас, балғын бала шағымыздан дос болдық.</w:t>
        <w:br/>
        <w:t>Үшеуміз тойға дабірге баратынбыз, әнді де біргеса-</w:t>
        <w:br/>
        <w:t>латынбыз. Өкінішке орай, Мұраттан ерте ажырап</w:t>
        <w:br/>
        <w:t>қалдық. Ал Үлмекешпен арадағы достығымыздың</w:t>
        <w:br/>
        <w:t>қаймағы әлі де бұзылған жоқ. Сәуле Жиреншина-</w:t>
        <w:br/>
        <w:t>мен 20 жылдан бергі достығымыз «Алатау» арна-</w:t>
        <w:br/>
        <w:t>сынан бастау алған. Қазіргі продюсер Жанат Ахме-</w:t>
        <w:br/>
        <w:t>това, Молдабек Сағымбеков - бәріде жан дүниелері</w:t>
        <w:br/>
        <w:t>ғажап сұлу, адамгершілігі толағай теңіз, тамаша</w:t>
        <w:br/>
        <w:t>журналистер. Бұлар - менің өмірімнің бір бөлшегі.</w:t>
        <w:br/>
        <w:t>Г.Б: Қарлығаш, сен көптеген деректі фильмдер</w:t>
        <w:br/>
        <w:t>жасадың. Осы әрекеттер неден бастау алды?</w:t>
        <w:br/>
        <w:t>Қ.М:1989 жылы мен теледидардың жолдамасы-</w:t>
        <w:br/>
        <w:t>мен Мәскеугебарып, Бүкілодақтық кәсіпқойлықты</w:t>
        <w:br/>
        <w:t>жетілдіру институтынан кеңестік деректі филь-</w:t>
        <w:br/>
        <w:t>мдер негізін қалаушылардың бірі Игорь Констан-</w:t>
        <w:br/>
        <w:t>тинович Беляевтен сабақ алу бақытына ие болдым.</w:t>
        <w:br/>
        <w:t>Г.Б:Практикалық жұмыстытеориялықбіліммен</w:t>
        <w:br/>
        <w:t>ұштастыру үлкен шығармашылық құлшыныстар</w:t>
        <w:br/>
        <w:t>туғызған болар?</w:t>
        <w:br/>
        <w:t>қ.М: Алғашында редактор Жарқын</w:t>
        <w:br/>
        <w:t>Шәкәрімов екеуміз «Дала сазы» деген хабарды</w:t>
        <w:br/>
        <w:t>дүниеге әкелдік. Хабарымыз клип секілді бо-</w:t>
        <w:br/>
        <w:t>лып түсірілетін. Мұны көрген Сағатбек Қалиев</w:t>
        <w:br/>
        <w:t>«Аманат» клипі де осындай болуы керек де-</w:t>
        <w:br/>
        <w:t>ген ой айтып, ендігі жерде Сағатбек екеуміз осы</w:t>
        <w:br/>
        <w:t>мақсатты жүзеге асыруға кірісіп кеттік. Сол кезде</w:t>
        <w:br/>
        <w:t>Молдағұл Нарымбетов деген суретшінің орталық</w:t>
        <w:br/>
        <w:t>мұражайдағы шаңырақты бейнелеген суретін</w:t>
        <w:br/>
        <w:t>көріп, қатты ұнаттым. Содан әлгі суретшінің ме-</w:t>
        <w:br/>
        <w:t>кен-жайын үш күн іздеп жүріп, қаланың сырты-</w:t>
        <w:br/>
        <w:t>нан тауып алып, оның жұмыстарымен студияны</w:t>
        <w:br/>
        <w:t>жасақтауға ұсыныс жасадым. Мен бұл суретшінің</w:t>
        <w:br/>
        <w:t>жұмыстарынан өзіндік жаңалық көрдім, ерекше</w:t>
        <w:br/>
        <w:t>леп байқадым. Кейіннен оның ағаш исталяция-</w:t>
        <w:br/>
        <w:t>ларымен студияны безендіргенде, бұл теледидар</w:t>
        <w:br/>
        <w:t>шығармашылығындағы өзіндік бір мектеп сипа-</w:t>
        <w:br/>
        <w:t>402</w:t>
        <w:br/>
        <w:t>Бағила келінді өз үйіне түсіріп отырғанына</w:t>
        <w:br/>
        <w:t>қарамастан, құдаларының іші-бауырына онша</w:t>
        <w:br/>
        <w:t>кіре қоймады. Неге екені белгісіз, бойын аулақтата</w:t>
        <w:br/>
        <w:t>береді. Шаруасы болмаса, телефонмен де көп ха-</w:t>
        <w:br/>
        <w:t>барласпайды. Сөйлесе қалса, қысқа қайырады.</w:t>
        <w:br/>
        <w:t>Қойылған сауалдың жауабы «бар», «жоқтан»</w:t>
        <w:br/>
        <w:t>аспайды. Ал Сәбиладан тыным жоқ. Сынықтан</w:t>
        <w:br/>
        <w:t>сылтау тауып, кейде күніне бірнеше рет телефон</w:t>
        <w:br/>
        <w:t>шалады.</w:t>
        <w:br/>
        <w:t>- УҺһ-М Білегім талып түсті! Көтеріп астын</w:t>
        <w:br/>
        <w:t>тазалағанша...Күшіктің баласы десе! Ер жетіп</w:t>
        <w:br/>
        <w:t>қалды емес пе!</w:t>
        <w:br/>
        <w:t>Ақжарқын, ақтарылып жатыр. Әңгіме</w:t>
        <w:br/>
        <w:t>тақырыбы көп-ақ. Мәрияның да ішіндегісін түгел</w:t>
      </w:r>
    </w:p>
    <w:p>
      <w:r>
        <w:t>судай сапыртпай тоқтамайды. Есікті жапсаң, тере-</w:t>
        <w:br/>
        <w:t>зеден кіретіндей. Дауыстай сыңғырлаған күлкісі</w:t>
        <w:br/>
        <w:t>біразға дейін құлағыңда жаңғырып тұрады.</w:t>
        <w:br/>
        <w:t>Жаңа туыстарымен көптен таныс адамдардай-</w:t>
        <w:br/>
        <w:t>ақ тез жақындасып кеткен Сәбилаға құдалары</w:t>
        <w:br/>
        <w:t>«Болтушка» деген ат қойды.</w:t>
        <w:br/>
        <w:t>Алмастың әкесі Арнұрдың мінезі томаға-тұйық.</w:t>
        <w:br/>
        <w:t>Көп ашылмайды. Қызметі солай. «Үндеместердің»</w:t>
        <w:br/>
        <w:t>қатарынанғой.Арадағыалыс-берістірліктің тізгіні</w:t>
        <w:br/>
        <w:t>тоқалдың қолында. Мәселе атаулыны Сәбила</w:t>
        <w:br/>
        <w:t>шешеді. Бұл жай құдалар мен тоқал арасындағы</w:t>
        <w:br/>
        <w:t>қарым-қатынасты одан ары тереңдете түсті.</w:t>
        <w:br/>
        <w:t>Арнұрға да керегі осы секілді. Өзінен гөрі ортаға</w:t>
        <w:br/>
        <w:t>Сәбиланы көбірек сіңіргісі келетінге ұқсайды.</w:t>
        <w:br/>
        <w:t>Оның бұл тілегі көп уақыт өтпей-ақ орындалды,</w:t>
        <w:br/>
        <w:t>тоқал құдаларды қылығымен билеп-төстеп алды.</w:t>
        <w:br/>
        <w:t>Жұмысыжауаптыболғасынба, Арнүркүнделікті</w:t>
        <w:br/>
        <w:t>күйкі тіршілікке мойын бұруға мұршасы жоқтай</w:t>
        <w:br/>
        <w:t>көрінеді. Солай болса, солай да шығар. Ондай ша-</w:t>
        <w:br/>
        <w:t>руамен шұғылданып көрмеген екі адамның бірі</w:t>
        <w:br/>
        <w:t>оның жайын түсіне бермесі заңды. Әлде өзін бір</w:t>
        <w:br/>
        <w:t>маңызды тұлға, қызметін одан да маңызды етіп</w:t>
        <w:br/>
        <w:t>көрсеткісі келе ме екен, кім білсін.</w:t>
        <w:br/>
        <w:t>808</w:t>
        <w:br/>
        <w:t>Енді, міне, Дәурен Әбдіхамитовтің тізгінді қолға</w:t>
        <w:br/>
        <w:t>алғанынадакөпболған жоқ. «Асыл-тастан,ақыл-</w:t>
        <w:br/>
        <w:t>жастан» деген ғой. Бәрін де уақыт көрсетер, әрине.</w:t>
        <w:br/>
        <w:t>Десекте, дәп қазір корпорация басшылығына</w:t>
        <w:br/>
        <w:t>«отызында орда бұзар» іскер азаматтың келгенін</w:t>
        <w:br/>
        <w:t>сезініп үлгерген сияқтымыз.</w:t>
        <w:br/>
        <w:t>Г.Б: Лайым солай болғай! Ал жаңа басшының</w:t>
        <w:br/>
        <w:t>бойынан өзіңе ұнайтын адамгершілік жақсы</w:t>
        <w:br/>
        <w:t>қасиеттерді байқай алдың ба?</w:t>
        <w:br/>
        <w:t>Қ.М:Кісінің кісілігінтануүшінуақыткерек.Бұл</w:t>
        <w:br/>
        <w:t>сауалыңа жауапты енді бір айналып келіп сұхбат</w:t>
        <w:br/>
        <w:t>алғанда жауап берермін. (Жалпы, зияткерлік,</w:t>
        <w:br/>
        <w:t>кәсіпқойлық, іскерлік, мақсаткерлік, жоғары</w:t>
        <w:br/>
        <w:t>мәдениеттілікті қатты бағалаймын. Өзім де осы</w:t>
        <w:br/>
        <w:t>қасиеттерге ұмтыламын. Алдыма жоғары мақсат</w:t>
        <w:br/>
        <w:t>қоямын. Солай болғанда ғана адам биіктей түседі.</w:t>
        <w:br/>
        <w:t>Өмір жоғары мақсат болған жерде маңызды.</w:t>
        <w:br/>
        <w:t>Г.Б: Кәсіпқойлық дегенді қалай түсінесің?</w:t>
        <w:br/>
        <w:t>Қ.М: Кәсіпқойлық -- ең алдымен өзіңе де-</w:t>
        <w:br/>
        <w:t>ген сенімділік. Өзіңді-өзің сыйлаушылық.</w:t>
        <w:br/>
        <w:t>Еңбекқорлық. Ол - ақыл. Өмірді сүюшілік. Ол -</w:t>
        <w:br/>
        <w:t>адамның ішікі байлығы.</w:t>
        <w:br/>
        <w:t>Г.Б: Өміріңнің 80 жылың теледидарға арнадың.</w:t>
        <w:br/>
        <w:t>«Қазақстан» арнасы екінші үйіңдей болып кетті</w:t>
        <w:br/>
        <w:t>десе де болады. Осыншама жыл осы қызметте</w:t>
        <w:br/>
        <w:t>жүріп, өз өнеріңді неге дәріптемегенсің?</w:t>
      </w:r>
    </w:p>
    <w:p>
      <w:r>
        <w:t>Қ.М:Соныайтсаңшы! Кәпен Әмірбектіңбірдемен</w:t>
        <w:br/>
        <w:t>жайында былай деп айтқаны бар: «Қарлығаштың</w:t>
        <w:br/>
        <w:t>теледидардағы өмірі сабақты иненің әрекетіндей.</w:t>
        <w:br/>
        <w:t>Матада қалып қойған жіп - оның еңбегінің жемісі,</w:t>
        <w:br/>
        <w:t>ал тесікті жамап, бірақ өзі сыртқа шығып кететін</w:t>
        <w:br/>
        <w:t>ине - оның өзі». Сол айтпақшы, небір әншілерді,</w:t>
        <w:br/>
        <w:t>керемет өнер адамдарының бәрін бейнетаспаға</w:t>
        <w:br/>
        <w:t>жазып қалдырғанда, өзімнің бір әніме клип</w:t>
        <w:br/>
        <w:t>түсірмеппін. Тіпті өзімнің жеке концертімді де әне</w:t>
        <w:br/>
        <w:t>өткізем, міне өткізем деп жүріп, соншама уақыт</w:t>
        <w:br/>
        <w:t>өтіп кетіпті. Әкеммен бірге сахнаға шығып бір ән</w:t>
        <w:br/>
        <w:t>ас4.</w:t>
        <w:br/>
        <w:t>ырады. Ол үйге көп барғыштай бермегенді тәуір</w:t>
        <w:br/>
        <w:t>көретіні осыдан.</w:t>
        <w:br/>
        <w:t>Сабила бар айла-амалын мүгедек бала арқылы</w:t>
        <w:br/>
        <w:t>жүзеге асырады. Шақырған жерге барғысы келме-</w:t>
        <w:br/>
        <w:t>се, «баланы қарайтын ешкім жоқ, Бағила баласы-</w:t>
        <w:br/>
        <w:t>на қарамайды» деген сылтау дайын. Бір шаруаны</w:t>
        <w:br/>
        <w:t>істегісі келмесе, мүгедек баланың күйін күйттеген</w:t>
        <w:br/>
        <w:t>болып шыға келеді. Телефонмен болатын әңгіме</w:t>
        <w:br/>
        <w:t>атаулыда мүгедек бала ауызға ілігеді. Түнде</w:t>
        <w:br/>
        <w:t>баланың талмасы ұстап, Сәбиланың зәре-құты</w:t>
        <w:br/>
        <w:t>қалмай, қоса талып қала жаздағаны, сол балаға</w:t>
        <w:br/>
        <w:t>жаны ашимын деп жүріп өзінің де жүрегі ауру</w:t>
        <w:br/>
        <w:t>болғаны, бір дорба дәріні үнемі көтеріп жүретіндігі</w:t>
        <w:br/>
        <w:t>міндетті түрде айтылады. Не болмаса, қазір ғана</w:t>
        <w:br/>
        <w:t>ол төсегіне жіберіп қойып, тазалап жатқандығы,</w:t>
        <w:br/>
        <w:t>барған сайын баланың салмағы ауырлап, көтеруге</w:t>
        <w:br/>
        <w:t>қиналатындығы сөз болады. Ең болмағанда, бала-</w:t>
        <w:br/>
        <w:t>ны тамақтандырын жатқанын айтады. Қысқасы,</w:t>
        <w:br/>
        <w:t>осы баланың жолындағы - «құрбандық». Одан</w:t>
        <w:br/>
        <w:t>қала берді, дүние түгел өртеніп кетсе де, «асыл</w:t>
        <w:br/>
        <w:t>махаббат» үшін шейіт болуға әзір, жаһанда бала-</w:t>
        <w:br/>
        <w:t>масы жоқ ерекше жан болып көрінеді. «Балала-</w:t>
        <w:br/>
        <w:t>рым мен жан жарымның тілеуін тілеп, намазға</w:t>
        <w:br/>
        <w:t>жығылайын деп жүрмін»,- деп сыр бөлісті Сәбила</w:t>
        <w:br/>
        <w:t>бір күні құрбыларының бірімен. Оның құрбандық</w:t>
        <w:br/>
        <w:t>болып көрінгені соншалық, әлгі «жаны ашығыш»</w:t>
        <w:br/>
        <w:t>құрбысы: «Саған намаз оқымай-ақ қойсаң да бо-</w:t>
        <w:br/>
        <w:t>лады, мүгедек бала баққан жанның күнәсінің бәрі</w:t>
        <w:br/>
        <w:t>кешіріледі» ,- деп ақыл айтты.</w:t>
        <w:br/>
        <w:t>Намазды кінәға белшесінен батып, күпір</w:t>
        <w:br/>
        <w:t>болғандар ғана оқиды деп кім айтыпты?! Ондай</w:t>
        <w:br/>
        <w:t>болатын болса, тал бойында бір міні жоқ, Құдай</w:t>
        <w:br/>
        <w:t>сүйген Елші Мұхаммед Пайғамбар неге күндіз-</w:t>
        <w:br/>
        <w:t>түні Жаратқанға жалбарынып өттіекен? Егер адам</w:t>
        <w:br/>
        <w:t>өз өмірінің мәнін, бұл дүниеге не үшін келіп, не</w:t>
        <w:br/>
        <w:t>үшін кететінін, тіпті өзінің не үшін жаратылғанын</w:t>
        <w:br/>
        <w:t>түсінсе, намазды не үшін оқитынын дабілер еді-ау.</w:t>
        <w:br/>
        <w:t>Білер еді де, намаз оқуды нәсіп еткені үшін Тәңірге</w:t>
        <w:br/>
        <w:t>Ә24</w:t>
        <w:br/>
        <w:t>оны ойлап жатқан кім бар, тәйірі! Сәбила санасын</w:t>
      </w:r>
    </w:p>
    <w:p>
      <w:r>
        <w:t>торлаған қалың ойдың тұңғиығына тұншығып</w:t>
        <w:br/>
        <w:t>кетеді де, өзін-өзі жұбатып, зорға босанып жүрді.</w:t>
        <w:br/>
        <w:t>Жалпақ жұрттың жанын түршіктірген бұл</w:t>
        <w:br/>
        <w:t>оқиғаданкейін Арнұрдыңда, Сәбиланыңдатуыста-</w:t>
        <w:br/>
        <w:t>рысыртберген. Елден шыққан екеуін орталарынан</w:t>
        <w:br/>
        <w:t>аластап, жоқтар санатына қосып қойғалы қашан.</w:t>
        <w:br/>
        <w:t>Ал 920 жыл келін болған Бағиланы, одан туған</w:t>
        <w:br/>
        <w:t>Арнұрдың жалғыз мұрагері Алмасты шет қаққан</w:t>
        <w:br/>
        <w:t>емес. Алмас та өзі жақсы көретін ата-әжелерінен,</w:t>
        <w:br/>
        <w:t>ортасында еркелеп өскен туған-туыстарынан қол</w:t>
        <w:br/>
        <w:t>үзген жоқ. Ұл бала әкеге жақын келеді емес пе,</w:t>
        <w:br/>
        <w:t>қатты күйзелгеніне қарамай, әкесімен де қатысып</w:t>
        <w:br/>
        <w:t>тұрды. Арнұр да баласынан бас тартпады. Бөлек</w:t>
        <w:br/>
        <w:t>тұрса да, қарайласып тұратын. Бірақ апалы-</w:t>
        <w:br/>
        <w:t>сіңлілі екеуі бір-бірімен ит пен мысықтай. Әйтсе</w:t>
        <w:br/>
        <w:t>де үлы үйленетін кезде түк болмағандай, екі әйелін</w:t>
        <w:br/>
        <w:t>бірдей ертіп алып, құдалар көшін бастап келу-</w:t>
        <w:br/>
        <w:t>ге Арнұрдың батылдығы жеткен. Енді қайтсін,</w:t>
        <w:br/>
        <w:t>«суға кеткен тал қармайды». Не болса да, артынан</w:t>
        <w:br/>
        <w:t>көре жатармыз, «жабулы қазан жабулы» күйінде</w:t>
        <w:br/>
        <w:t>тұрғанда шаруаны тындырып алайын деп ойлаған.</w:t>
        <w:br/>
        <w:t>Бұрын-соңды мұндай сұмдықты естіп-көрмеген</w:t>
        <w:br/>
        <w:t>құдалар шындықтан күнібұрын хабардар болса,</w:t>
        <w:br/>
        <w:t>шошып кетпей ме.</w:t>
        <w:br/>
        <w:t>Әкесі тұрмақ, баласы да мән-жайды</w:t>
        <w:br/>
        <w:t>қалыңдығына дұрыстап түсіндіруден қаймыққан.</w:t>
        <w:br/>
        <w:t>Босағаныаттапүлгермегенжасқыздыңбұғанқалай</w:t>
        <w:br/>
        <w:t>қарарын кім білсін. Басқаны былай қойғанда,</w:t>
        <w:br/>
        <w:t>анасының: «Ойлан, қызым!» - дері анық.</w:t>
        <w:br/>
        <w:t>Араб халықтары былай дейді екен: «Раушан</w:t>
        <w:br/>
        <w:t>гүлінің қасында болсаң, гүлдің иісін иіскейсің,</w:t>
        <w:br/>
        <w:t>қидың қасында тұрсаң, қидың иісін иіскейсің».</w:t>
        <w:br/>
        <w:t>Қазақ дәп осы ұғымды астарлап, жанамалап, би-</w:t>
        <w:br/>
        <w:t>язылап, нәзік жеткізген. «Жақсының - шара-</w:t>
        <w:br/>
        <w:t>паты, жаманның - машақаты». Болары болып,</w:t>
        <w:br/>
        <w:t>бояуы сіңген соң, ендігі жерде басыңды жарға</w:t>
        <w:br/>
        <w:t>ұр не, ұрма не... «Жүгірген жетпейді, бұйырған</w:t>
        <w:br/>
        <w:t>312.</w:t>
        <w:br/>
        <w:t>Екі арадағы қалыптасқан жылы қарым-</w:t>
        <w:br/>
        <w:t>қатынасқа құдалар жағы шүкіршілік айтып, риза</w:t>
        <w:br/>
        <w:t>болып отырғаны. Бәйбіше де,тоқалдакөңілдерінен</w:t>
        <w:br/>
        <w:t>шығады. Екеуін де қатты сыйлайды. Осынау</w:t>
        <w:br/>
        <w:t>мамыра-жай, мәз-майрам қалыпты бүгінгі теле-</w:t>
        <w:br/>
        <w:t>фон арқылы жеткен хабар тас-талқан етті. «Жер-</w:t>
        <w:br/>
        <w:t>ден жік шықты, екі құлағы тік шықты»! Естіген</w:t>
        <w:br/>
        <w:t>жайдан құдалардың жанытүршіікті!..</w:t>
        <w:br/>
        <w:t>...Бағила мен Сәбиланың құпиялы тарихы бар</w:t>
        <w:br/>
        <w:t>болып шықты. Естімеген елде көп, екеуі бір әке,</w:t>
        <w:br/>
        <w:t>бір шешеден туған апалы-сіңлілі деп кім ойлап-</w:t>
        <w:br/>
        <w:t>ты! Сәбиланы әкесінің құрсақ көтермеген әпкесі 6</w:t>
        <w:br/>
        <w:t>айлығынан бастап асыраған көрінеді. Туған жер-</w:t>
        <w:br/>
        <w:t>ден алыс ауылда, бөтен отбасында тәрбиеленген</w:t>
        <w:br/>
        <w:t>қызбалаөзінің бірге туғантағыдаалтыбауырыбар</w:t>
        <w:br/>
        <w:t>екенін білген де емес. Бауырына салып асыраған</w:t>
        <w:br/>
        <w:t>әке-шешесі қызды туыстарынан қызғанып, олар-</w:t>
      </w:r>
    </w:p>
    <w:p>
      <w:r>
        <w:t>ды жай ағайындар деп түсіндіреді. Сәбила батыл,</w:t>
        <w:br/>
        <w:t>өжет, алғыр болып өсті.</w:t>
        <w:br/>
        <w:t>Адам бойындағы қасиеттердің қай-қайсысы</w:t>
        <w:br/>
        <w:t>болса да, өмірде екі жақты көрініс береді. Мәселе</w:t>
        <w:br/>
        <w:t>сол қасиетті қандай мұратқа бағыттауда. Бойдағы</w:t>
        <w:br/>
        <w:t>батылдық пен өжеттікті, алғырлықты адами</w:t>
        <w:br/>
        <w:t>биік мұраттарға бағыштаса, шын мәніндегі өз</w:t>
        <w:br/>
        <w:t>мазмұнына ие болады. Ал егер, жеке бастың пен-</w:t>
        <w:br/>
        <w:t>дауи тірлігіне арқау еткен жағдайда батылдық -</w:t>
        <w:br/>
        <w:t>көздеген мақсатыңа жету жолында анаңның басы-</w:t>
        <w:br/>
        <w:t>нан аттап кететіндей жауыздыққа, өжеттік - өзім</w:t>
        <w:br/>
        <w:t>дегенде өзгелердің өлген-тірілгеніне пысқырып</w:t>
        <w:br/>
        <w:t>та қарамайтын қанышезерлікке, алғырлық</w:t>
        <w:br/>
        <w:t>көзіне көрінгенін аранына тықпай қоймайтын</w:t>
        <w:br/>
        <w:t>озбырлыққа айналады. Нәтижесінде, адамның жа-</w:t>
        <w:br/>
        <w:t>нуардан айырмасы болмай қалады.</w:t>
        <w:br/>
        <w:t>...Сәбила бой жетіп, сонау қырғыздың шекара-</w:t>
        <w:br/>
        <w:t>сынан Алматыға келіп оқуға түседі. Жүре келе,</w:t>
        <w:br/>
        <w:t>өзі оқыған оқу орнының басшысына тұрмысқа</w:t>
        <w:br/>
        <w:t>шығып, үш қыз, бір ұл табады. Үй-жай, дүние</w:t>
        <w:br/>
        <w:t>деген жеткілікті, ішіп-жемнен кемдік жоқ. Тек</w:t>
        <w:br/>
        <w:t>а09</w:t>
        <w:br/>
        <w:t>безін, қатынамайтын болған. Күйік кімді оңдырған</w:t>
        <w:br/>
        <w:t>дейсің. Оның үстіне, өзі де сау сиырдың жапасы</w:t>
        <w:br/>
        <w:t>емес - маскүнем. Ақыры, Сәбиланың бұрынғы</w:t>
        <w:br/>
        <w:t>күйеуі айықпас ауруға шалдығып, онінақты жыл-</w:t>
        <w:br/>
        <w:t>дан соң туған балаларымен қоштаса да алмастан</w:t>
        <w:br/>
        <w:t>дүние салады. Көз жұмарда жанындағыларға:</w:t>
        <w:br/>
        <w:t>«Ең болмаса, ұлымды көріп, маңдайынан бір</w:t>
        <w:br/>
        <w:t>иіскейінші, әкеліңдерпі!» - деп жалбарынған</w:t>
        <w:br/>
        <w:t>көрінеді. Олар оның бұл тілегін орындалмайтын</w:t>
        <w:br/>
        <w:t>шаруа деп тауып, өз әкесіне өзі жат болып кеткен</w:t>
        <w:br/>
        <w:t>балаларды шақыртпапты. Сәбиланың төрт ба-</w:t>
        <w:br/>
        <w:t>ласы туған әкелерінің қайғыдан қан жұтып жа-</w:t>
        <w:br/>
        <w:t>тып қайтыс болғанын біле ме, білмей ме, ол жағы</w:t>
        <w:br/>
        <w:t>белгісіз...</w:t>
        <w:br/>
        <w:t>Бір нәрсе ғана белгілі - ерте ме, кеші пе, уақыт</w:t>
        <w:br/>
        <w:t>кімді болса да, бәрібір өз орнына қояды. Адам</w:t>
        <w:br/>
        <w:t>өзі туралы шындықты кеш болса да түсініп,</w:t>
        <w:br/>
        <w:t>іштей болса да мойындайды. Мезгілі жеткенде</w:t>
        <w:br/>
        <w:t>төрт балаға да ой түсері хақ. Сонда олар өздерін</w:t>
        <w:br/>
        <w:t>ақиқаттан адастырғандарға лағынет айтулары да</w:t>
        <w:br/>
        <w:t>мүмкін. Өткеннің өксігіне шашалып, құса болма-</w:t>
        <w:br/>
        <w:t>сына да ешкім кепілдік бере алмайды. Әзір олар</w:t>
        <w:br/>
        <w:t>жас, мәселенің байыбына көп бара бермес. Мән-</w:t>
        <w:br/>
        <w:t>жайды өздері әке-шеше болғанда ұғынар. Өмір</w:t>
        <w:br/>
        <w:t>ұқтырар... Сәбила осы жайды ойлағанда түн бала-</w:t>
        <w:br/>
        <w:t>сы аунақшып ұйқтай алмай шығады. Бірақ іштей</w:t>
        <w:br/>
        <w:t>таусылғанымен, сыртқасырын шашпайтын.</w:t>
        <w:br/>
        <w:t>Балалардың әкесі өлерінің алдында жжаза ба-</w:t>
        <w:br/>
        <w:t>сып жаңылғанын түсініп, Құдай берген нәсіптің</w:t>
        <w:br/>
        <w:t>қадіріне жете алмағанына қатты өкінген көрінеді.</w:t>
        <w:br/>
        <w:t>Бұл жай «сымсыз телефон» арқылы Сәбиланың да</w:t>
        <w:br/>
        <w:t>құлағына жеткен.</w:t>
      </w:r>
    </w:p>
    <w:p>
      <w:r>
        <w:t>Өксік пен өкініштің шайтан билеген мынаөмірге</w:t>
        <w:br/>
        <w:t>ғана лайық екенін пенделер тым кеш ұғынатыны</w:t>
        <w:br/>
        <w:t>қандай аянышты!.. Адам баласы ана дүниеге иман-</w:t>
        <w:br/>
        <w:t>нан басқа еш нәрсені арқалап кетпейді екен-ау!..</w:t>
        <w:br/>
        <w:t>Иманы жоқтар сол жалаңаш, тұл қалпында ат-</w:t>
        <w:br/>
        <w:t>тана береді. Тү-у-у, не деп тантып отырмын өзі,</w:t>
        <w:br/>
        <w:t>ӛн</w:t>
        <w:br/>
        <w:t>кетпейді» деген - осы. Құдалардың: «Балала-</w:t>
        <w:br/>
        <w:t>рымды кесірлінің кесапатынан сақтай гөр!» - деп</w:t>
        <w:br/>
        <w:t>күндіз-түні Құдайдан тілеу тілегеннен басқа амал-</w:t>
        <w:br/>
        <w:t>дары қалмады.</w:t>
        <w:br/>
        <w:t>Есігіңнің алдындағы итіңді ұры десе, намысың</w:t>
        <w:br/>
        <w:t>келеді. «Мешкей» деген ат кімге жақсы. Құдалар</w:t>
        <w:br/>
        <w:t>жағы «Бәленшенің құдасы осындай екен» деген</w:t>
        <w:br/>
        <w:t>сөз сүйекке таңба болатын болды-ау деп қатты</w:t>
        <w:br/>
        <w:t>қиналды.</w:t>
        <w:br/>
        <w:t>Келіннің әке-шешесі Арнұрдың табиғатын</w:t>
        <w:br/>
        <w:t>түсіне алмай дал. Бір кісідей-ақ ақылды азамат</w:t>
        <w:br/>
        <w:t>секілді. Ақылсыз адам анандай жерде қызмет істей</w:t>
        <w:br/>
        <w:t>алсын ба. Көрген-түйгені терең. Тәрбиеленген ор-</w:t>
        <w:br/>
        <w:t>тасы қандай тамаша десеңші. Арнұрдың әкесі</w:t>
        <w:br/>
        <w:t>Тұзақбай ақсақал талай жыл ел басқарған. Жа-</w:t>
        <w:br/>
        <w:t>ман менен жақсының сүбесін айырған салиқалы,</w:t>
        <w:br/>
        <w:t>сабырлы жан. Қарияның кісілігі, көзқарасының</w:t>
        <w:br/>
        <w:t>тереңдігіекінің бірінде жоқ. Таңболасың. «Жаман-</w:t>
        <w:br/>
        <w:t>нан жақсы туар, адам айтса нанғысыз. Жақсыдан</w:t>
        <w:br/>
        <w:t>жаман туар, бір қасық асқа алғысыз». Сонда көзсіз</w:t>
        <w:br/>
        <w:t>ғашықтық деген осы болғаны ма? Әлде көзсіз</w:t>
        <w:br/>
        <w:t>ақымақтық па? Адамды шайтан түртейін десе,</w:t>
        <w:br/>
        <w:t>қойсайшы! Қатын құрып қалғандай, әпкелі-сіңділі</w:t>
        <w:br/>
        <w:t>әйелдермен шатасқаны несі? Әйелдерді аямай-ақ</w:t>
        <w:br/>
        <w:t>қойсын, Сәбиланың төрт баласы мен Бағиланың</w:t>
        <w:br/>
        <w:t>екі ұлын неге аямады екен? Әлде осы әрекеті 6 ба-</w:t>
        <w:br/>
        <w:t>ланы бірдей шексіз бақытқа бөлейді деп ойлады</w:t>
        <w:br/>
        <w:t>ма? Мүмкін, ессізғашықтық естен айырған шығар.</w:t>
        <w:br/>
        <w:t>«Әкенің жақсылығы жездедей-ақ» деген сөздің</w:t>
        <w:br/>
        <w:t>шын болғаны ғой! Бірақ ол балаларына мүлдем</w:t>
        <w:br/>
        <w:t>қарамай да кеткен жоқ. Әкелік міндетін атқарған</w:t>
        <w:br/>
        <w:t>сияғы - осы. Оқиғаның басы-қасында тұрмағасын,</w:t>
        <w:br/>
        <w:t>сырттай тон пішуден өткен әбестік жоқ. Құдалар</w:t>
        <w:br/>
        <w:t>жағының ауздарына құм құйылғалы қашан. Сал-</w:t>
        <w:br/>
        <w:t>дары суға кетіп, іштей түңілген де тынған.</w:t>
        <w:br/>
        <w:t>Бағилаға деген жанашырлық құдалардың</w:t>
        <w:br/>
        <w:t>жүрегіне шаншу болып қадалғандай. Қиналғанда</w:t>
        <w:br/>
        <w:t>қамқорлық танытып, қанатының астына</w:t>
        <w:br/>
        <w:t>з1З</w:t>
        <w:br/>
        <w:t>бала ұзақ жасаған сайын Арнұрдың аяғындағы</w:t>
        <w:br/>
        <w:t>тұсау, Сәбиланың мойнындағы бұғау тарыла түсті.</w:t>
        <w:br/>
        <w:t>Бәйбітпеден туған ауру баланың күндіз-түні астын</w:t>
        <w:br/>
        <w:t>тазалап, тоқалдың сілесі қатады. Қалт етіп, екі</w:t>
        <w:br/>
        <w:t>жаққа шыға алмай, жіпсіз байланып отырғаннан</w:t>
      </w:r>
    </w:p>
    <w:p>
      <w:r>
        <w:t>өткен азап бар ма. Іші пысқаннан жарылып ке-</w:t>
        <w:br/>
        <w:t>тердей. Күндіз күлкісінде, түнде ұйқысында маза</w:t>
        <w:br/>
        <w:t>жоқ. Сәбиланың төрт баласы шаршап-шалдыққан</w:t>
        <w:br/>
        <w:t>ананы аяйды. Мүгедек баланың күтіміне болы-</w:t>
        <w:br/>
        <w:t>сып әлек. Арнұрдың жұмысы қауырт. Ерте кетіп,</w:t>
        <w:br/>
        <w:t>кеш келеді. Туған әпкесін сатып, қарымтасына</w:t>
        <w:br/>
        <w:t>олжалап алған Арнұрдың өркеуделігін, мақтау</w:t>
        <w:br/>
        <w:t>сүйгіштігін, тек қана менікі тура дейтін өзімшіл</w:t>
        <w:br/>
        <w:t>мінезін Сәбила шебер пайдаланады. Сенікі дұрыс</w:t>
        <w:br/>
        <w:t>деп, арқасынан қағып, айтқанына көндіріп, айда-</w:t>
        <w:br/>
        <w:t>уына жүргізді. Одан болмай жатса, сүйгені үшін</w:t>
        <w:br/>
        <w:t>бәрінің алдында жазықты атанған бейшара болып,</w:t>
        <w:br/>
        <w:t>мүләйімси қалады. Боздай салады. Әртістігіне дауа</w:t>
        <w:br/>
        <w:t>жоқ. Арнұрдың ділі қатты болғанымен, иі жұмсақ.</w:t>
        <w:br/>
        <w:t>Кезінде Сәбила «көзін сүзе жүріп», бұқаның</w:t>
        <w:br/>
        <w:t>«жібін үздіріп», «айыпты» етіп алған. Қит етсе</w:t>
        <w:br/>
        <w:t>өзінің кінәсіздігін бетке басып шыға келеді.</w:t>
        <w:br/>
        <w:t>Арнұр оны қол-аяғын байлап қойып, зорлап қатын</w:t>
        <w:br/>
        <w:t>қылып алғандай-ақ. Тілге тиек, сыныққа сылтау</w:t>
        <w:br/>
        <w:t>- мүгедек баланың жайы. «Бағила жаман. Туған</w:t>
        <w:br/>
        <w:t>баласына қарағысы келмейді. Жан тыныштығын</w:t>
        <w:br/>
        <w:t>ойлайды. Сөйткен адам байды баптап жетістірген</w:t>
        <w:br/>
        <w:t>бе. Мейлі, қарамаса, қарамай-ақ қойсын. Өзім-</w:t>
        <w:br/>
        <w:t>ақ қараймын! Құдай қуат берсін!». Айтатыны -</w:t>
        <w:br/>
        <w:t>осы. Және мұны магнитофонға жазып қойғандай,</w:t>
        <w:br/>
        <w:t>үздіксіз қайталайды. Бағила бейшара бармайын</w:t>
        <w:br/>
        <w:t>демейді, Барады-ақ. Сондағы еститіні: «Алаң бол-</w:t>
        <w:br/>
        <w:t>ма. Баланың жайы жақсы. Өзіміз-ақ күтеміз!».</w:t>
        <w:br/>
        <w:t>Сәбила әпкесін үйден кетіргенше асық. Бағила</w:t>
        <w:br/>
        <w:t>ауру баласының жағдайына жүрегі тілінеді. 20</w:t>
        <w:br/>
        <w:t>жыл отасқан күйеуін еске түсіріп, іші ашиды.</w:t>
        <w:br/>
        <w:t>Сіңлісінің жымысқы қылығына тағы жаны ау-</w:t>
        <w:br/>
        <w:t>820</w:t>
        <w:br/>
        <w:t>барып тұрған қатыгездік қой! «Туған сіңлісімін,</w:t>
        <w:br/>
        <w:t>сонша тырысқаны несі, бұлай қиналып жүргенше</w:t>
        <w:br/>
        <w:t>маған айтса, көмектесер едім ғой»,- деп, Сәбила</w:t>
        <w:br/>
        <w:t>бар кінәні Бағилаға бағыттай салуды әдетке ай-</w:t>
        <w:br/>
        <w:t>налдырып алған. Өзі сүттен ақ, судан мөлдір бо-</w:t>
        <w:br/>
        <w:t>лып мүләйімси қалады. «Біздің Бағиланың мінезі</w:t>
        <w:br/>
        <w:t>нашар. Көкбеттеніп, алған жағынан қайтпайды.</w:t>
        <w:br/>
        <w:t>Өкпені қоятын уақыт жетті емес пе. Бөлісе алмай-</w:t>
        <w:br/>
        <w:t>тын не бар» дегенді емеурінмен ұғындырмақ бо-</w:t>
        <w:br/>
        <w:t>лады. «Немерелер жоқшылық тартып, қиналып</w:t>
        <w:br/>
        <w:t>қалатын болды»,- деп, кейде жоқ жерден жаны ау-</w:t>
        <w:br/>
        <w:t>ырып отырғаны. Анда-санда сәбилерге киім-кешек</w:t>
        <w:br/>
        <w:t>сатып алып берін, ұпайын түгендемек. Балалар-</w:t>
        <w:br/>
        <w:t>ды былай қойғанда, Арнұрдан бастап, бәрінің</w:t>
        <w:br/>
        <w:t>алғысына кенелсе, ол жақсы атты көрінбегенде,</w:t>
        <w:br/>
        <w:t>кім жақсы атты көрінеді. Тамағы тесік пенде бер-</w:t>
        <w:br/>
        <w:t>ген адамды жаман көрсін бе?</w:t>
        <w:br/>
        <w:t>Айласы бір басынан артын жығылатын Сабила</w:t>
        <w:br/>
        <w:t>бір мәселені әу баста-ақ мықтап шегелеп алған.</w:t>
        <w:br/>
        <w:t>Арнұрдың мінезі шартпа-шұрт. Ашуланса, өліп-</w:t>
        <w:br/>
        <w:t>тірілсін мейлі, мәселені шорт кеседі. Қырық жыл</w:t>
        <w:br/>
        <w:t>қырғын болса да артына қайтып қайырылмайтын</w:t>
        <w:br/>
        <w:t>бірбеткей, өркөкірек байын тырп еткізбей бай-</w:t>
        <w:br/>
        <w:t>лап-матап ұстаудың амал-айласын тапқан. Оның</w:t>
        <w:br/>
        <w:t>осал тұсы - бала. Барын сатуға бар, бірақ бала-</w:t>
      </w:r>
    </w:p>
    <w:p>
      <w:r>
        <w:t>сын сатпайды. Егер екі бала бірдей Бағиланың</w:t>
        <w:br/>
        <w:t>қолында қалса, Арнұр мен Сәбиланың арасындағы</w:t>
        <w:br/>
        <w:t>«ғашықтық» оты қашанға дейін мяздап тұрары</w:t>
        <w:br/>
        <w:t>белгісіз. Отбасында найзағай бір шартылдаған күні</w:t>
        <w:br/>
        <w:t>Арекең нақсүйеріне қолды бір-ақ сілтеп, Бағилаға</w:t>
        <w:br/>
        <w:t>болмаса да, балаларына тартып отырары сөзсіз.</w:t>
        <w:br/>
        <w:t>Мүгедек жанды бағып-баптау оңай емес, әрине.</w:t>
        <w:br/>
        <w:t>Әйтсе де оны өздерімен бірге ала кетті. Тәуекел</w:t>
        <w:br/>
        <w:t>істің игілігіне жеткізер бірден-бір көзір - дәп осы</w:t>
        <w:br/>
        <w:t>бала. Жазылмас ауруға ұшыраған бала ұзақ жасай</w:t>
        <w:br/>
        <w:t>дақоймас...</w:t>
        <w:br/>
        <w:t>Бірақ ол Арнұр мен Сәбиланың «бағына»</w:t>
        <w:br/>
        <w:t>қосымша «бақ» болып, өмір сүре берген. Мүгедек</w:t>
        <w:br/>
        <w:t>219</w:t>
        <w:br/>
        <w:t>әйелжанды күйеуі кейіннен Сәбиланың көзіне шөп</w:t>
        <w:br/>
        <w:t>салатын әдет шығарған...</w:t>
        <w:br/>
        <w:t>Асырап баққан әке-шеше қартайып, дүниеден</w:t>
        <w:br/>
        <w:t>озған кез. Жұбайының қылығына әбден қорланған</w:t>
        <w:br/>
        <w:t>Сәбила жанына желеу іздеп, неістерін білмей шарқ</w:t>
        <w:br/>
        <w:t>ұрып жүрген шағында Бағиланы кездестіреді.</w:t>
        <w:br/>
        <w:t>Есейгенде тапқан туған әпкесі оның басына пана,</w:t>
        <w:br/>
        <w:t>көңіліне жұбаныш болғаны рас. Зайыбының</w:t>
        <w:br/>
        <w:t>сорақылығын кешіре алмай төрт баласымен</w:t>
        <w:br/>
        <w:t>қолына көшіп келген сіңлісіне Бағила апалық</w:t>
        <w:br/>
        <w:t>ыстық құшағын айқара ашып, қолынан келгенше,</w:t>
        <w:br/>
        <w:t>Сәбиланың қасіретін сейілтпек болған.</w:t>
        <w:br/>
        <w:t>Ары қарай Таугелді әулетінің үлкен</w:t>
        <w:br/>
        <w:t>шаңырағында тура «Фархад-Шырынның» асқақ</w:t>
        <w:br/>
        <w:t>хикаясы басталған... Айырмасы -- ғасырларды</w:t>
        <w:br/>
        <w:t>артқа тастап барып қайталанған бұл оқиғаның</w:t>
        <w:br/>
        <w:t>арқауында сатқындық пен құрбандық басым еді.</w:t>
        <w:br/>
        <w:t>Сәбила күйеуімен ажырасып, қалай болғаны</w:t>
        <w:br/>
        <w:t>белгісіз, туған жездесі екеуі көңіл қосады. Арнұр</w:t>
        <w:br/>
        <w:t>өзінен туған екі ұлының дені сауын Бағилаға</w:t>
        <w:br/>
        <w:t>қалдырып, мүгедегін өзі алады да, төрт балалы</w:t>
        <w:br/>
        <w:t>Сәбилаға үйленіп, бөлек шығып кетеді.</w:t>
        <w:br/>
        <w:t>Әйелі мен төрт баласынан тірідей ажырап,</w:t>
        <w:br/>
        <w:t>тарыққан Сәбиланың бұрынғы күйеуі одан ары</w:t>
        <w:br/>
        <w:t>жүрімпаздыққа, қала берді, ішкілікке салынады.</w:t>
        <w:br/>
        <w:t>Арнұр мен Сәбиланың арасындағы дегеніне жетпей</w:t>
        <w:br/>
        <w:t>тоқтамаған ғашықтықтың «асыл серті» екі бірдей</w:t>
        <w:br/>
        <w:t>жанды, Бағиланы да, Сәбиланың бұрынғы күйеуін</w:t>
        <w:br/>
        <w:t>де рухани мүгедекке айналдырып, бейшара болған</w:t>
        <w:br/>
        <w:t>жүректерге семсер болып қадалған. Жер басып</w:t>
        <w:br/>
        <w:t>жүрген құр сүлдері болмаса, бұл екеуі де «тірі</w:t>
        <w:br/>
        <w:t>өлікке» айналды десе болғандай. Арнұр қызмет ба-</w:t>
        <w:br/>
        <w:t>бын пайдаланып, ебін тауып, балалардың әкесінен</w:t>
        <w:br/>
        <w:t>«балаларымнан бас тартамын» деген құжат ала-</w:t>
        <w:br/>
        <w:t>ды да, Сәбиланың төрт баласын түгел өз атына</w:t>
        <w:br/>
        <w:t>көшіріп алады. Тыйым салды ма екен, әлде туған</w:t>
        <w:br/>
        <w:t>әкелерін соншама жаман етіп сендірді ме екен,</w:t>
        <w:br/>
        <w:t>кім білсін, әйтеуір балалардың бәрі өз әкелерінен</w:t>
        <w:br/>
        <w:t>210</w:t>
      </w:r>
    </w:p>
    <w:p>
      <w:r>
        <w:t>Бағиланың басына тиген ауыр соққы. Кімді байы</w:t>
        <w:br/>
        <w:t>тастап кетпей жатыр, тәйірі, бірақ дәп осындай</w:t>
        <w:br/>
        <w:t>жағдайды Құдай адамның басына бермесін!</w:t>
        <w:br/>
        <w:t>Құдаларда Сәбилаға деген бір түсініксіз,</w:t>
        <w:br/>
        <w:t>жағымсыздау сезім пайда болды. Біржола</w:t>
        <w:br/>
        <w:t>жек көріп те кете алмады. Мұндайда біреуді</w:t>
        <w:br/>
        <w:t>жазғырудың өзі артық. Бірақ қалай ақтап алайын</w:t>
        <w:br/>
        <w:t>десе де, оның осы істегенінен бір шикіліктің ішпеті</w:t>
        <w:br/>
        <w:t>шығып, имансыздықтың иісі мүңкіп тұрғандай</w:t>
        <w:br/>
        <w:t>болады да тұрады. «Осылай болуы керек шығар»</w:t>
        <w:br/>
        <w:t>деген ойды Сәбила болмысының қай тұсына апа-</w:t>
        <w:br/>
        <w:t>рып жамаса да, сөтіліп кете береді. Ймандылықтан</w:t>
        <w:br/>
        <w:t>жұрдай етіп жалаңаштап тастауға қимайды, ол да</w:t>
        <w:br/>
        <w:t>адамның баласы ғой! Құдалардың тоқал бейшараға</w:t>
        <w:br/>
        <w:t>жаман жандары ашиды... Сәбиланың көрген күні</w:t>
        <w:br/>
        <w:t>күн болып па, тәйірі!</w:t>
        <w:br/>
        <w:t>Не керек, құдалар жағы өз сезімдерімен өздері</w:t>
        <w:br/>
        <w:t>арпалысты да қалды. Бұдан былай Арнұр мен</w:t>
        <w:br/>
        <w:t>Сәбиланы сыйлай да алмай, сыйламай да алмай,</w:t>
        <w:br/>
        <w:t>әбден әлекке түсті. Не де болса, іштерінен тынды.</w:t>
        <w:br/>
        <w:t>Қыздарына: «Екі енеңе бірдей қара!» - деген кеңес</w:t>
        <w:br/>
        <w:t>беріп, өздері де осы ұстанымда болудан басқа амал</w:t>
        <w:br/>
        <w:t>таппаған.</w:t>
        <w:br/>
        <w:t>Келіннің әке-шешесі қанша сыр сақтағанымен,</w:t>
        <w:br/>
        <w:t>шындықтың беті ашылғанын Бағила да, Сәбила</w:t>
        <w:br/>
        <w:t>да сезіп жүрді. Бірақ екі жақ Та түк білмеген</w:t>
        <w:br/>
        <w:t>сыңай танытқан. Әулеттің бетіне түскен дақты</w:t>
        <w:br/>
        <w:t>әшкерелегеннен не табамыз деген болулары ке-</w:t>
        <w:br/>
        <w:t>рек, оншақты жылдан бері араласпай кеткен</w:t>
        <w:br/>
        <w:t>Арнүрдың туыстары Алмас үйленгесін құдалармен</w:t>
        <w:br/>
        <w:t>алғашында там-тұмдап, кейіннен қоян-қолтық</w:t>
        <w:br/>
        <w:t>қатынас орнатты. Алайда Сәбиланың төрт ба-</w:t>
        <w:br/>
        <w:t>ласын әлі мойындайтын түрлері байқалмайды.</w:t>
        <w:br/>
        <w:t>Алмасқа көрсеткен жылылықтың бірін де жаса-</w:t>
        <w:br/>
        <w:t>майды. Әйтеуір бер жақтарынан жібіген сыңай та-</w:t>
        <w:br/>
        <w:t>нытады. Есейіп қалған балалар бұл салқындықты</w:t>
        <w:br/>
        <w:t>сезінбейді деймісің. Қамығатын сияқты. Қашпан</w:t>
        <w:br/>
        <w:t>көрсең көздеріндемүңтұныптұрғандай. Жастыққа</w:t>
        <w:br/>
        <w:t>з19</w:t>
        <w:br/>
        <w:t>бермеген болады. Бірақ біртүрлі күйінетіндігі,</w:t>
        <w:br/>
        <w:t>қызғанатындығы анда-санда байқаусызда көрініс</w:t>
        <w:br/>
        <w:t>беріп қалып жүрді. Немерелерді жиірек. қолына</w:t>
        <w:br/>
        <w:t>алып қарамақ болады. Соған қарамастан, олар</w:t>
        <w:br/>
        <w:t>Бағиладан жабысып ажырамайды да, Сәбиладан</w:t>
        <w:br/>
        <w:t>қашқақтай береді. Бекер обалы не керек, Сәбила</w:t>
        <w:br/>
        <w:t>балаларды бауырына тартпақ болады, бірақ түк</w:t>
        <w:br/>
        <w:t>шықпайды. Мұны ол көрсе де көрмегендей, сезсе</w:t>
        <w:br/>
        <w:t>де сезбегендей. Іші аласапыран. Сәбила үлкенібар,</w:t>
        <w:br/>
        <w:t>кішісібар, бәрінің өз төңірегінде үйіріліп тұрғанын</w:t>
        <w:br/>
        <w:t>қатты қалайды. Мейірімге зәру. Жақындардың</w:t>
        <w:br/>
        <w:t>сырт айналуынан, аластауынан, шеттетуінен</w:t>
        <w:br/>
        <w:t>шаршаған. Жалғызсырап, запа шегетіні сезіліп-</w:t>
      </w:r>
    </w:p>
    <w:p>
      <w:r>
        <w:t>ақ тұр. Өз туыстарыңның ішінде өзіңді бөтен</w:t>
        <w:br/>
        <w:t>сезінуден өткен қорлық жоқ. Туыс еместерінің де</w:t>
        <w:br/>
        <w:t>оңдырып жатқаны шамалы. Бетіне ғана жылты-</w:t>
        <w:br/>
        <w:t>райды. Онда да Арекеңнің дүрілдеген қызметіне</w:t>
        <w:br/>
        <w:t>бола. Бірде болмаса бірде пайдасы тиіп қалуы</w:t>
        <w:br/>
        <w:t>ғажап емес. Бастан бақ тайған күні итке темірдің</w:t>
        <w:br/>
        <w:t>керегі болмай қалары айдан анық. Бір кезде есігін</w:t>
        <w:br/>
        <w:t>екі адам аттап басудан қалған Сәбила ең болмаса</w:t>
        <w:br/>
        <w:t>осындайлардың болғанына қуанатындай. Әйтеуір,</w:t>
        <w:br/>
        <w:t>келген-кеткеннің бәріне еңкейіп көрпе, жантайып</w:t>
        <w:br/>
        <w:t>жастық болып, жаны қалмайды. Дос-жараннан да</w:t>
        <w:br/>
        <w:t>сақталып қалғандары шамалы. Бәрі теріс қараған.</w:t>
        <w:br/>
        <w:t>Арнұрдың қызметіне кіріптар сыпылдаған бір-екі</w:t>
        <w:br/>
        <w:t>әйел ғана осы үйді төңіректеп шықпайды. Олар</w:t>
        <w:br/>
        <w:t>үшін Арнұр мен Сәбиланың айналасындағылардың</w:t>
        <w:br/>
        <w:t>аз болғаны тиімді. (Жағдайды емін-еркін билеп-</w:t>
        <w:br/>
        <w:t>төстегенге жақсы. Алда-жалда жақындап бара</w:t>
        <w:br/>
        <w:t>жатқан біреу-міреулер болса, алыстатып жіберу</w:t>
        <w:br/>
        <w:t>үшін шіартпа-шұрт шағыстыра қоюға дайын.</w:t>
        <w:br/>
        <w:t>Сәбила олардың мұнысын түсінбейтіндей сонша-</w:t>
        <w:br/>
        <w:t>ма ақымақ емес. Бірақ көнеді. Көнуге мәжбүр.</w:t>
        <w:br/>
        <w:t>Жоқтан гөрі жоғары ғой. Қараң-құраңдардың</w:t>
        <w:br/>
        <w:t>қасында болғаны тәуір. Басқалардан сезіне</w:t>
        <w:br/>
        <w:t>алмаған жылылықты осылардан тапқандай бо-</w:t>
        <w:br/>
        <w:t>лып, өзін-өзі жұбатады. Адам жаны мейірбандық</w:t>
        <w:br/>
        <w:t>51/2</w:t>
        <w:br/>
        <w:t>паналатқан сіңлісінің сатқындыққа баруы ба-</w:t>
        <w:br/>
        <w:t>рып тұрған жиіркенішті жай ғой! Туған әпкесі</w:t>
        <w:br/>
        <w:t>екенін білмесе бір жөн, біле тұрып Сәбиланың осы-</w:t>
        <w:br/>
        <w:t>лай етуін қалай түсінуге болады? Көпе-көрінеу</w:t>
        <w:br/>
        <w:t>апасының қойнынан байын суырып алып тұр емес</w:t>
        <w:br/>
        <w:t>пе. 20 жыл бойы ыстығына көніп, суығына тоңған</w:t>
        <w:br/>
        <w:t>Бағиланы бір сәтте талақ қылған Арнұр өзін</w:t>
        <w:br/>
        <w:t>пейішке шығарадыдепойладымаекен!Сұмдық-ай!</w:t>
        <w:br/>
        <w:t>О заман да, бұ заман жақсылықтың жамандыққа</w:t>
        <w:br/>
        <w:t>айналып, қасірет болып жабысқанын кім көрген.</w:t>
        <w:br/>
        <w:t>Өз сіңлісі өзіне «қанжар сұғарын» білсе, Бағила о</w:t>
        <w:br/>
        <w:t>баста-ақ басқаша тірлік жасар ма еді...</w:t>
        <w:br/>
        <w:t>Мүмкін, Бағиланың өзінде бір кінә болған</w:t>
        <w:br/>
        <w:t>шығар. Жақсы әйелді қандай ақымақ адам тастай-</w:t>
        <w:br/>
        <w:t>ды? 20 жыл отасқан күйеуінен ай мен күннің ама-</w:t>
        <w:br/>
        <w:t>нында қалай ажырап қалуға болады? “Жары үшін,</w:t>
        <w:br/>
        <w:t>еңболмағанда, балаларының әкесіүшін күреспеген</w:t>
        <w:br/>
        <w:t>болып тұр ғой. Әлде күресіп, Сәбиланы жеңе ал-</w:t>
        <w:br/>
        <w:t>мады ма? Күреспесе, неге күреспеді? Арнұр соған</w:t>
        <w:br/>
        <w:t>тұрмады ма? Жоқ, Бағила қолда бар алтынның</w:t>
        <w:br/>
        <w:t>қадіріне жете алмады ма? Шындап тастап кетеді</w:t>
        <w:br/>
        <w:t>деп ойламаған болар. Бір сөзінде Бағиланың: «Бұл</w:t>
        <w:br/>
        <w:t>жайды Арнұрдың ауданда тұратын ата-анасына</w:t>
        <w:br/>
        <w:t>хабарлаудан ұялдым. Уақытша көрініс қой, бәрі</w:t>
        <w:br/>
        <w:t>жөнделіп кетер деп үміттендім. Кейіннен кеш бол-</w:t>
        <w:br/>
        <w:t>ды» - деп айтып қалғаны бар еді. Сонда құдағиы</w:t>
        <w:br/>
        <w:t>әңгімені ары қарай қазбалауды ұят көрген. Өздері</w:t>
        <w:br/>
        <w:t>айтпаса, бірсудің тағдырына қол сұғыш несі бар.</w:t>
        <w:br/>
        <w:t>Бірақ Бағила жаман болса, осыншама уақыттан</w:t>
        <w:br/>
        <w:t>бері Арнұр оны қалай тастап кетпеген? Әйел</w:t>
        <w:br/>
        <w:t>дегеннің аяқ астынан жаман бола қалуы мүмкін</w:t>
      </w:r>
    </w:p>
    <w:p>
      <w:r>
        <w:t>бе? Арнұрдың көзіне шөп салып, соны кешіре ал-</w:t>
        <w:br/>
        <w:t>мады ма... Жоқ, Бағила ондай әйел емес секілді.</w:t>
        <w:br/>
        <w:t>Кім біледі, адам аласы ішінде... Сәбила да осы се-</w:t>
        <w:br/>
        <w:t>беппен күйеуінен ажырасқан жоқ па. «Айлас әйел</w:t>
        <w:br/>
        <w:t>мұңлас» демекші, біреуі ерінен, екіншісі әйелінен</w:t>
        <w:br/>
        <w:t>көңілі қалғасын, кек қайтарудың тиімді жолы осы</w:t>
        <w:br/>
        <w:t>деп шешуі де мүмкін ғой. Қалай болғанда да, бұл-</w:t>
        <w:br/>
        <w:t>914.</w:t>
        <w:br/>
        <w:t>пен сүйіспеншілікті аңсамай тұра ма. Көңіл</w:t>
        <w:br/>
        <w:t>деген ізгілікпен семіреді. Сәбиланың мұндай</w:t>
        <w:br/>
        <w:t>жақсылықтан қол үзіп, құлазығаны қашан, Кейде</w:t>
        <w:br/>
        <w:t>ол өзінің: «Мен жалғызбын, ешкімім жоқ»,- де-</w:t>
        <w:br/>
        <w:t>ген сөздерді қалай айтып қалғанын байқамай да</w:t>
        <w:br/>
        <w:t>қалады. Арнұрдың туыстарының да өзін шындап</w:t>
        <w:br/>
        <w:t>емес, амалдарының жоқтығынан сыйлайтынын</w:t>
        <w:br/>
        <w:t>жүрек құрғыр сезініп, қансырай түсетіндей.</w:t>
        <w:br/>
        <w:t>Өзіңе-өзің құрған құрықтың құрсауынан боса-</w:t>
        <w:br/>
        <w:t>ну - бос әурешілік. Бұл азап сезім шынымен де о</w:t>
        <w:br/>
        <w:t>дүниеге өзімен бірге кететін болды ма екен деген</w:t>
        <w:br/>
        <w:t>ой Сабиланың кеудесін шарпығанда, еңіреп жылап</w:t>
        <w:br/>
        <w:t>жібергісі келеді. Бар болып тұрып, жоқ болу, тоқ</w:t>
        <w:br/>
        <w:t>болып тұрып, аш болудан өткен қорлық бар ма! Іші</w:t>
        <w:br/>
        <w:t>удай ашып, көкірегін өксік өрті шарпуын тоқтатар</w:t>
        <w:br/>
        <w:t>емес.</w:t>
        <w:br/>
        <w:t>Арнұрдың бар табысын еркін жайлап отырған</w:t>
        <w:br/>
        <w:t>Сәбиланыңтұрмысы Бағилағақарағандаәлдеқайда</w:t>
        <w:br/>
        <w:t>дәулетті. Бірінші әйелін Арнұр мектеп бітірісімен</w:t>
        <w:br/>
        <w:t>алып қашып алған. Бағилабайғұскүйеуінің, тумай</w:t>
        <w:br/>
        <w:t>жатып мүгедек болған екініші ұлының жағдайын</w:t>
        <w:br/>
        <w:t>жасаймын деп жүріп, оқымай да қалды. Жұмыста</w:t>
        <w:br/>
        <w:t>істеп жарытпады. Ғайыптан басына күн түскенде,</w:t>
        <w:br/>
        <w:t>не мамандық жоқ, не тәжірибе жоқ, қайтерін</w:t>
        <w:br/>
        <w:t>білмей дал болған. Амалсыздан бір дүңгіршекте</w:t>
        <w:br/>
        <w:t>ертеден кешке дейін тікесінен тік тұрып, сауда</w:t>
        <w:br/>
        <w:t>жасауға мәжбүр. Сондағы алатыны- 25 мың теңге.</w:t>
        <w:br/>
        <w:t>Ол қай жыртығына жамау болсын. Әйтеуір, өлмес</w:t>
        <w:br/>
        <w:t>ауқат. Сөйте тұра, Сәбилаға алақан жайып, бейша-</w:t>
        <w:br/>
        <w:t>ра болуды қаламайды! Жаманнан жарты сабақ жіп</w:t>
        <w:br/>
        <w:t>алып, жарымай-ақ қойдым. Байыған қайыршы</w:t>
        <w:br/>
        <w:t>садақа беріп не оң табар дейсің!</w:t>
        <w:br/>
        <w:t>Бұған Сәбиланың жыны ұстайды. Қашанғы</w:t>
        <w:br/>
        <w:t>«жаман» деген атты жамылады. Ең болмаса біреуге</w:t>
        <w:br/>
        <w:t>пайдасын тигізіп, жақсы атанғысы-ақ келеді. Ар</w:t>
        <w:br/>
        <w:t>алдындағы кінәсін жуып-шайғаны да дұрыс бо-</w:t>
        <w:br/>
        <w:t>лар еді. Бірақ әпкесі оған бұл мүмкіншілікті бер-</w:t>
        <w:br/>
        <w:t>мей отыр. Не деген әділетсіздік десеңші! Тіпті, бұл</w:t>
        <w:br/>
        <w:t>818</w:t>
        <w:br/>
        <w:t>тән жарқыл-жұрқыл мінез жоқ. Томаға-тұйық,</w:t>
        <w:br/>
        <w:t>өздерімен-өздері тұнжырап жүргені. Бұл жай</w:t>
        <w:br/>
        <w:t>Сәбиланың жүрегін тырналайтыны белгілі. Арнұр</w:t>
        <w:br/>
        <w:t>түк білмегенсіп, былқ етпейді. Бекер «үндемес»</w:t>
      </w:r>
    </w:p>
    <w:p>
      <w:r>
        <w:t>қызметін атқармайды ғой. Оларыңның ішінде ит</w:t>
        <w:br/>
        <w:t>өліп жатады емес пе.</w:t>
        <w:br/>
        <w:t>Не керек, бәйбіше-тоқал, туыстары, құдалар</w:t>
        <w:br/>
        <w:t>болып бәрі ырду-дырду араласып, іштері түтін,</w:t>
        <w:br/>
        <w:t>сырттары бүтін болып жүріп жатты. «Алтау</w:t>
        <w:br/>
        <w:t>ала болғаннан» не түседі. Ұрпаққа кесірі тимесе</w:t>
        <w:br/>
        <w:t>болғаны.</w:t>
        <w:br/>
        <w:t>Бағила мен Сәбиланың анасы, туған бауырла-</w:t>
        <w:br/>
        <w:t>ры міз бағар емес. Арнұрдың өзі түгіл, әулетінің</w:t>
        <w:br/>
        <w:t>маңайына жуымай қойды. Әуелдем, аманы түзу</w:t>
        <w:br/>
        <w:t>дегені болмаса, жаңа құдалармен де араласып жа-</w:t>
        <w:br/>
        <w:t>рытпады. Үйлеріне шақырып, бір шәугім шәй бе-</w:t>
        <w:br/>
        <w:t>руге де жарамады. Абырой болғанда, бәйбіше мен</w:t>
        <w:br/>
        <w:t>тоқалдың арасы Алмас үйленген күннен бастап,</w:t>
        <w:br/>
        <w:t>беті қабыршықтанған бітеу жара секілді көрер</w:t>
        <w:br/>
        <w:t>көзге болса да, бірлік пен тірлік ұласып жатқандай</w:t>
        <w:br/>
        <w:t>әсер қалдырған. Құдалардан ыңғайсыздана ма,</w:t>
        <w:br/>
        <w:t>әлде немерелердің атасымен араласуына кесірім</w:t>
        <w:br/>
        <w:t>тимесін дей ме, жоқ болмаса жастайынан қосылған</w:t>
        <w:br/>
        <w:t>күйеуін қимай, «бір көрсем де қайда тұр» дей</w:t>
        <w:br/>
        <w:t>ме, әйтеуір Бағила байғұс Сәбила мен Арнұрдың</w:t>
        <w:br/>
        <w:t>үйіне құдаларға қосылып барып тұрды. ЖЖиын-</w:t>
        <w:br/>
        <w:t>терін, туған күндерді жібермейді. Оның үстіне,</w:t>
        <w:br/>
        <w:t>жібек жалғау болатын немерелер бар. Келіннің</w:t>
        <w:br/>
        <w:t>әке-шешесі болса, мүмкіндігінше, алысты</w:t>
        <w:br/>
        <w:t>жақындатуға, жыртықты жамауға тырысты.</w:t>
        <w:br/>
        <w:t>Жылдар өтіп жатты. Құдалар бір-біріне</w:t>
        <w:br/>
        <w:t>әбден бой үйретті. Сыр алысты. Баяғы «сіз-біз»</w:t>
        <w:br/>
        <w:t>десіп сызылған биязы қалыптан гөрі, батылдау</w:t>
        <w:br/>
        <w:t>сөйлесетін жағдайға көшіп, нағыз бетперделері</w:t>
        <w:br/>
        <w:t>ашыла бастады. Құда мен құдағидың өзін өліп-</w:t>
        <w:br/>
        <w:t>өшіп жақсы көре алмайтынын, бірақ сыйлауға</w:t>
        <w:br/>
        <w:t>тырысатынын, керісінше, Бағила дегенде ішкен</w:t>
        <w:br/>
        <w:t>астарын жерге қоятынын Сәбила іштей сезеді. Сыр</w:t>
        <w:br/>
        <w:t>816</w:t>
        <w:br/>
        <w:t>Он жылға сотталып кете барған он жеті жасар</w:t>
        <w:br/>
        <w:t>Талған кейіннен өкпе ауруына шалдығып, түрмеде</w:t>
        <w:br/>
        <w:t>қайтыс болды.</w:t>
        <w:br/>
        <w:t>азә</w:t>
        <w:br/>
        <w:t>Бөлекше біткен біртуар,</w:t>
        <w:br/>
        <w:t>Жаратылысыңды сағындым!</w:t>
        <w:br/>
        <w:t>Жан дүниеңдегі қоспасыз,</w:t>
        <w:br/>
        <w:t>Поэзияңа табындым!</w:t>
        <w:br/>
        <w:t>Түсімнен түнде кетпейсің.</w:t>
        <w:br/>
        <w:t>Ойымнан күндіз өшпейсің,</w:t>
        <w:br/>
        <w:t>Екеумізді Алла айырды,</w:t>
        <w:br/>
        <w:t>Енді маған не ет дейсің!</w:t>
        <w:br/>
        <w:t>Жалған да арман дүние-ай!</w:t>
        <w:br/>
        <w:t>Бәрібір қусаң жетпейсің...</w:t>
      </w:r>
    </w:p>
    <w:p>
      <w:r>
        <w:t>Көтеріп тұрып құлаттың,</w:t>
        <w:br/>
        <w:t>Күлдіріп тұрып жылаттың.</w:t>
        <w:br/>
        <w:t>Алланың мынау құдіреті-ай,</w:t>
        <w:br/>
        <w:t>Жылатып тұрып-.жұбаттың.</w:t>
        <w:br/>
        <w:t>Рухыңмен үнсіз мұңдасып,</w:t>
        <w:br/>
        <w:t>Суретіңе сыр аштым...</w:t>
        <w:br/>
        <w:t>Қайғылы қаза қайда жоқ,</w:t>
        <w:br/>
        <w:t>Жарқыраған айда жоқ.</w:t>
        <w:br/>
        <w:t>Айырылып сенен қалған соң,</w:t>
        <w:br/>
        <w:t>Зарлағаннан пайда жоқ.</w:t>
        <w:br/>
        <w:t>Жазмыштың басқа салғаны,</w:t>
        <w:br/>
        <w:t>Көнгеннен басқа айла жоқ!</w:t>
        <w:br/>
        <w:t>Жастанып жастық жыладым,</w:t>
        <w:br/>
        <w:t>Көзімнің жасын бұладым.</w:t>
        <w:br/>
        <w:t>Алладан жалғыз ұлымның,</w:t>
        <w:br/>
        <w:t>Амандығын сұрадым.</w:t>
        <w:br/>
        <w:t>Аман қыл, Алла, аманқыл!</w:t>
        <w:br/>
        <w:t>Басқаша мені сынағың!</w:t>
        <w:br/>
        <w:t>Басқаша мені сынағың...</w:t>
        <w:br/>
        <w:t>аа</w:t>
        <w:br/>
        <w:t>Бақилық болған адам көмусіз қалмайды,</w:t>
        <w:br/>
        <w:t>жоқтаусыз қалуы мүмкін.</w:t>
        <w:br/>
        <w:t>Мен сені жоқтаусыз қалдырмадым, Кенже-</w:t>
        <w:br/>
        <w:t>кем!</w:t>
        <w:br/>
        <w:t>Кітабімнің алғашқы беті сенің есіміңмен</w:t>
        <w:br/>
        <w:t>ашылып еді, елесіңмен түшйінделсін.</w:t>
        <w:br/>
        <w:t>РУХЫҢМЕН ҮНСІЗ МҰҢДАСЫП...</w:t>
        <w:br/>
        <w:t>Жалған дүние тар ма екен,</w:t>
        <w:br/>
        <w:t>Түбіне жеткен бар ма екен?</w:t>
        <w:br/>
        <w:t>:Аррысым, қайран асылым,</w:t>
        <w:br/>
        <w:t>; Сендей жан, сірә, қайда екен?!</w:t>
        <w:br/>
        <w:t>Сырымды ұғар сыңарым,</w:t>
        <w:br/>
        <w:t>Жүректе тұнған зар ма екен?</w:t>
        <w:br/>
        <w:t>“Кенішім, кенім, Кенжекем!</w:t>
        <w:br/>
        <w:t>Бақ құсым менің сен бе екен?!</w:t>
        <w:br/>
        <w:t>Жаныма жылу сыйлайтын,</w:t>
        <w:br/>
        <w:t>: Көңлімнің күйі сен бе екен?!</w:t>
        <w:br/>
        <w:t>Айырылдым сенен, жан жарым,</w:t>
        <w:br/>
        <w:t>Көзімнің жасын селдетем!</w:t>
        <w:br/>
        <w:t>&lt; Аймысың, әлде күнбісің,</w:t>
        <w:br/>
        <w:t>Қараңғы қапас түнбісің?</w:t>
        <w:br/>
        <w:t>“Өмірден мына мән кетті,</w:t>
        <w:br/>
        <w:t>Жанымыз, сірә, бірмісің?!</w:t>
        <w:br/>
        <w:t>Қайғыда мені қалдырып,</w:t>
        <w:br/>
        <w:t>Төрінде жұмақ жүрмісің?</w:t>
        <w:br/>
        <w:t>Зарықтым, естен жаңылдым,</w:t>
        <w:br/>
        <w:t>Елесіңді іздеп сарылдым.</w:t>
      </w:r>
    </w:p>
    <w:p>
      <w:r>
        <w:t>840</w:t>
        <w:br/>
        <w:t>«Ел дәстүрін, ер дәстүрін қорлаған,</w:t>
        <w:br/>
        <w:t>Нақ мынадай қасиетсіз оқиға,</w:t>
        <w:br/>
        <w:t>Бұрын қазақ топырағында болмаған!..</w:t>
        <w:br/>
        <w:t>...Ертең сені қойып желдің өтіне,</w:t>
        <w:br/>
        <w:t>Ызалы ұрпақ түкіреді бетіңе!».</w:t>
        <w:br/>
        <w:t>Өзі тұрғызған мазардың есігіне еңкейе бере</w:t>
        <w:br/>
        <w:t>тізерлей құлап жығылған қарт адамның еріндері</w:t>
        <w:br/>
        <w:t>дірілдеп, иегі кемсеңдей берді: «Кештірші мені,</w:t>
        <w:br/>
        <w:t>кешір!».-</w:t>
        <w:br/>
        <w:t>Жападан-жалғыз. Қолтықтан демер жан жоқ.</w:t>
        <w:br/>
        <w:t>Бар, бірақ демемейді.</w:t>
        <w:br/>
        <w:t>Егіліп, езіліп барады. Ес біліп, етек жиғалы көз</w:t>
        <w:br/>
        <w:t>жасына ерік бергені - осы. Селдір сақалын бой-</w:t>
        <w:br/>
        <w:t>лай аққан мөлдір тамшылар бешпетінің кеудесіне</w:t>
        <w:br/>
        <w:t>барып сіңіп кетіп жатыр. Айнала тегіс онымен</w:t>
        <w:br/>
        <w:t>қосыла егіліп тұрды. Қабірлердегі аруақ атаулы</w:t>
        <w:br/>
        <w:t>түгел бастарын көтеріп, бұған қосыла боздай ма,</w:t>
        <w:br/>
        <w:t>қалай?.. Гөй-гөйлері неткен зарлы еді?</w:t>
        <w:br/>
        <w:t>Дүние төңкеріліп жүре берді. Ызғырық жел</w:t>
        <w:br/>
        <w:t>өңменінен өтіп барады.</w:t>
        <w:br/>
        <w:t>Не деген ұзақ, не деген азапты өмір!</w:t>
        <w:br/>
        <w:t>Біраздан соң бейіттің үстінде етпеттеп жатқан</w:t>
        <w:br/>
        <w:t>адам. селдеп жауған жаңбырды да, күркіреген</w:t>
        <w:br/>
        <w:t>найзағайды да, жамбасынан өткен сызды да сезген</w:t>
        <w:br/>
        <w:t>жоқ. «Анамнан қайта тусам, өмірді басқаша бастар</w:t>
        <w:br/>
        <w:t>едім» деген жазуы бар бір тілік қағазды умаждай</w:t>
        <w:br/>
        <w:t>уыстаған жұдырығы сол күйі жазылмастан.тас бо-</w:t>
        <w:br/>
        <w:t>лып қатып қалған.</w:t>
        <w:br/>
        <w:t>425</w:t>
        <w:br/>
        <w:t>Қайырын бер, Алла артының!</w:t>
        <w:br/>
        <w:t>Қи, енді маған артығын!</w:t>
        <w:br/>
        <w:t>Саламат болып иманың,</w:t>
        <w:br/>
        <w:t>Жәннатта жүрші, жарқыным!</w:t>
        <w:br/>
        <w:t>Жоқтаумен қырын жамадым,</w:t>
        <w:br/>
        <w:t>Халқымның асыл салтының.</w:t>
        <w:br/>
        <w:t>442</w:t>
        <w:br/>
        <w:t>ҚҰРДЫМҒА КЕТКЕН ҚОС ӨМІР</w:t>
        <w:br/>
        <w:t>(Әңгіме)</w:t>
        <w:br/>
        <w:t>Мәрия қатты ышқынып, егіле жылады.</w:t>
        <w:br/>
        <w:t>Кеудесіндегі запыран зарды аямай-ақ ақтарғысы</w:t>
        <w:br/>
        <w:t>келген. Төңірегіндегілерді елейтін емес. Көзі</w:t>
      </w:r>
    </w:p>
    <w:p>
      <w:r>
        <w:t>көруден, құлағы естуден қалған. Мынау жалған</w:t>
        <w:br/>
        <w:t>дүниеде жападан-жалғыз мұң шағып отырғандай.</w:t>
        <w:br/>
        <w:t>Кімге, неге, не үшін - өзі де түсінбейді. Көзінің</w:t>
        <w:br/>
        <w:t>алдын қою қараңғылық торлап, жүрегі айныды.</w:t>
        <w:br/>
        <w:t>Өн бойын бұрын-соңды болмаған үрей биледі. Он-</w:t>
        <w:br/>
        <w:t>сыз да зор даусы одан ары қатты шықты. Өзекті</w:t>
        <w:br/>
        <w:t>өртеген өкініш бір сәт «тәубені» ұмыттырған ба,</w:t>
        <w:br/>
        <w:t>қалай. Бар мен жоқтың арасы бір-ақ қадам екен-</w:t>
        <w:br/>
        <w:t>ау. Қазан ұрмай, қар жаумай, кеше ғана ойнақтап</w:t>
        <w:br/>
        <w:t>жүрген өрімдей Нұржаннан қас-қағым сәтте ажы-</w:t>
        <w:br/>
        <w:t>рап қалғаны ақылға сияр емес. Көнгісі келмей,</w:t>
        <w:br/>
        <w:t>тулап отырғаны да - сол. Мезгілсіз жеткен сұм</w:t>
        <w:br/>
        <w:t>ажалдың себебін айтсаңшы, себебін... Қастандық</w:t>
        <w:br/>
        <w:t>та, жол апаты да, ауру-сырқау да емес. Айтуға</w:t>
        <w:br/>
        <w:t>тұрмайтын, тіпті үш ұйықтасаң түсіңе кірмейтін,</w:t>
        <w:br/>
        <w:t>сан толғансаң ойыңа оралмайтын оқыс опат. «Оқыс</w:t>
        <w:br/>
        <w:t>болса, быламыққа да тіс сынады» деген сөз дәп</w:t>
        <w:br/>
        <w:t>осындайда айтылатын шығар. Әйтсе де себепсіз</w:t>
        <w:br/>
        <w:t>салдар болсын ба. Мәрияның тынысын тарылтып,</w:t>
        <w:br/>
        <w:t>тіршілігін шектейтін де - сол түпкі себеп. Атың</w:t>
        <w:br/>
        <w:t>өшкір осы бір «түпкі» себептің жұрттың беріне</w:t>
        <w:br/>
        <w:t>бірдей жақсы дәурен кешудің ережесіне айналғаны</w:t>
        <w:br/>
        <w:t>қинайды. Осы ауылдың бар бас көтерерін</w:t>
        <w:br/>
        <w:t>керуеннің соңғы тайлағындай салпақтатып күн</w:t>
        <w:br/>
        <w:t>кешікізген де - осы «түпкі» себеп. Ең сорақысы -</w:t>
        <w:br/>
        <w:t>8%6</w:t>
        <w:br/>
        <w:t>бір әулет ортақтасатын. Тамағы мен табағы ғана</w:t>
        <w:br/>
        <w:t>емес, қуанышы мен қайғысы да ортақ еді-ау, сол</w:t>
        <w:br/>
        <w:t>заманның! Қазір ше? Қазір сол ауылдың адам-</w:t>
        <w:br/>
        <w:t>дары кейде маған шеттерінен іпімерез, қатыгез,</w:t>
        <w:br/>
        <w:t>бойкүйез, пейілі тарылған, әркім өз тапқанын</w:t>
        <w:br/>
        <w:t>тығып жейтін тағы аң секілді көрінеді. Менің бала</w:t>
        <w:br/>
        <w:t>кезімде «Шақырусыз келген қонақ - құдайдың</w:t>
        <w:br/>
        <w:t>сыйы» деп, есігінің алдынан өтіп бараскатқан жан-</w:t>
        <w:br/>
        <w:t>ды шәй ішкізбей жібермейтін. Бұл күндері осыдан</w:t>
        <w:br/>
        <w:t>бір пайда шығар-ау дегені болмаса, елемей-ақ қоя</w:t>
        <w:br/>
        <w:t>салуға тырысады. Ауылдың шетін өрт шалып жат-</w:t>
        <w:br/>
        <w:t>са да, әйтеуір, өз ошағым аман болсын деп, беттері</w:t>
        <w:br/>
        <w:t>бүлк етпей отыра беруге бар. Ес білген ересектер</w:t>
        <w:br/>
        <w:t>осылай еткенде, сана-сезімі енді толысып келе</w:t>
        <w:br/>
        <w:t>жатқан жастар қатыгез болмай қайтсін. Қисық</w:t>
        <w:br/>
        <w:t>бұтақтың көлеңкесі де қисық болмай ма.</w:t>
        <w:br/>
        <w:t>Өзің зейнетке шыққанша, балалар бақшасының</w:t>
        <w:br/>
        <w:t>меңгерушісі болып қызмет атқардың. Сол кездегі</w:t>
        <w:br/>
        <w:t>балаларғаберілетін тәрбиенің бірі де жоқ қой қазір.</w:t>
        <w:br/>
        <w:t>Балалар түгілі олардың ата-аналарының дасаналы</w:t>
        <w:br/>
        <w:t>тұрмыскешуінұйымдастыратынмынаөздерің емес</w:t>
        <w:br/>
        <w:t>пе едіңдер. Есіңде ме, менің сәби кезімде Жәутік</w:t>
        <w:br/>
        <w:t>атаның терезесі жоқ верандасын сахна жасап кон-</w:t>
        <w:br/>
        <w:t>цертқоятындарың. Бәтіш, Әсемкүл, Күләш, Рахат,</w:t>
        <w:br/>
        <w:t>қойшы, әйтеуір, ауылдың әу деуге жарайтын қыз-</w:t>
        <w:br/>
        <w:t>келіншектері түгел жиналып ән салатынсыңдар.</w:t>
        <w:br/>
        <w:t>Біз ауладағы көгалға шапанңымызды төсеп, жапа-</w:t>
        <w:br/>
        <w:t>тармағай отыра қалып, алты қырдың астына</w:t>
        <w:br/>
        <w:t>жететін әсем әндеріңді ұйып тыңдайтынбыз.</w:t>
        <w:br/>
        <w:t>Кішкентай сіңлілеріміз концерттің аяғына дейін</w:t>
        <w:br/>
        <w:t>шыдамай, отырған жерлерінде қисайған күйі</w:t>
        <w:br/>
        <w:t>ұйықтап қалатын. Содан бүткіл ауыл «әне күнгі</w:t>
      </w:r>
    </w:p>
    <w:p>
      <w:r>
        <w:t>бәленшенің салған әні-ай!» деп, ауыздарынан суы</w:t>
        <w:br/>
        <w:t>құрығанша әңгіме қылып жүруші еді. Бойжеткен</w:t>
        <w:br/>
        <w:t>қыздар сендерден ән салуды үйренуге тырысатын.</w:t>
        <w:br/>
        <w:t>Үйренгендерін мектеп сахнасына шығаратын.</w:t>
        <w:br/>
        <w:t>Ол кезде оқушылар арасында да мәдени шаралар</w:t>
        <w:br/>
        <w:t>жиі ұйымдастырылушы еді. Мереке атаулының</w:t>
        <w:br/>
        <w:t>аа2</w:t>
        <w:br/>
        <w:t>жібере салып, садағын жасырғандар да табыл-</w:t>
        <w:br/>
        <w:t>ды. «Елде елу түрлі адам бар» деген - осы. Оңсыз</w:t>
        <w:br/>
        <w:t>да оқыра тигендей тулап стырған “Жайлаубайға</w:t>
        <w:br/>
        <w:t>қит еткен құбылыс қамшы болмағанда қайтсін.</w:t>
        <w:br/>
        <w:t>Шөмелеге бір ұшқын да жетіп артылмай ма.</w:t>
        <w:br/>
        <w:t>...Бір бауыры емес, он бауыры әлгендей. Мәрия</w:t>
        <w:br/>
        <w:t>жылауын тоқтатар емес.</w:t>
        <w:br/>
        <w:t>- Қу арақ, қайсыңның атаңнан қалған ас еді?!</w:t>
        <w:br/>
        <w:t>Есің қашан жиылады, жұртым-ау!</w:t>
        <w:br/>
        <w:t>Арам судан құтылар күнбар маекен!- депзарла-</w:t>
        <w:br/>
        <w:t>ды әрі-беріден кейін.</w:t>
        <w:br/>
        <w:t>- Әй, қайынсіңлім! Осы сенің ойыңда не бар”!</w:t>
        <w:br/>
        <w:t>Манадан үнсіз отырған Аян жеңгей қатқы): да-</w:t>
        <w:br/>
        <w:t>уыспен қадала сөйледі. Шыңғыс атадан тараған</w:t>
        <w:br/>
        <w:t>үлкен бір әулеттің бетіне қарап отырған келіні</w:t>
        <w:br/>
        <w:t>- бұл. Келін деген аты болмаса, жасы алпысты</w:t>
        <w:br/>
        <w:t>алқымдап қалған. Табиғатынан зиялы жанның</w:t>
        <w:br/>
        <w:t>аузынан шыққан лебізі жерде қалған емес.</w:t>
        <w:br/>
        <w:t>Өнегелі, текті тұқымның ұрпағы. Сөзге шешен, ер</w:t>
        <w:br/>
        <w:t>көмей, темір жақ Аянды бәрі сыйлайды. Әйел бо-</w:t>
        <w:br/>
        <w:t>лып жаратылғаны болмаса, етжеңді келген сырт</w:t>
        <w:br/>
        <w:t>пішінінің өзі ер азаматқа лайықты, байсалды</w:t>
        <w:br/>
        <w:t>әрекеті әр кез әділ іс-қимылға бастап жатады.</w:t>
        <w:br/>
        <w:t>Манадан ешікімді тыңдамастан өкіріп отырған</w:t>
        <w:br/>
        <w:t>Мәрия Аян жеңгесі қасына жақындағанда өксігін</w:t>
        <w:br/>
        <w:t>бәсеңсітейін деді. Оның сырлы сұрағының мәнін</w:t>
        <w:br/>
        <w:t>мына қаумалап отырғандар ұғына қоймаса да, бұл</w:t>
        <w:br/>
        <w:t>сезген. “Жүрегі қан жылаған қыздың көңілінің</w:t>
        <w:br/>
        <w:t>түкпірінде қандай құса жатқанын жеңгесі де</w:t>
        <w:br/>
        <w:t>ақылмен зерделеп үлгергенге ұқсайды.</w:t>
        <w:br/>
        <w:t>Сол жолы Мәрия ауылдан аңыраған қалпы ат-</w:t>
        <w:br/>
        <w:t>тана берген. Шырылдаған дауысы тірі пенденің</w:t>
        <w:br/>
        <w:t>құлағына шалынбады. Жалғыз еді. Бәрінен</w:t>
        <w:br/>
        <w:t>түңіліп, қарадай көңілі қалды. Бір емес, екі бірдей</w:t>
        <w:br/>
        <w:t>бауырынан ажырайтын түрібар. Нұржан келмеске</w:t>
        <w:br/>
        <w:t>кетті. Енді сотқарлығы үшін Талған сотталмақ.</w:t>
        <w:br/>
        <w:t>Он екіде бір гүлі ашылмаған екі боздақ абайсызда</w:t>
        <w:br/>
        <w:t>құрбан болып отыр. Бұлбұл апаның мерейтойында</w:t>
        <w:br/>
        <w:t>а29</w:t>
        <w:br/>
        <w:t>трассаға шығады. (Жолшыбай кездескен көліктің</w:t>
      </w:r>
    </w:p>
    <w:p>
      <w:r>
        <w:t>шаужайына жармаса жүріп, ауданға жетеді. Әр</w:t>
        <w:br/>
        <w:t>аялдамаға отыра қалып, шемішкесін сатады.</w:t>
        <w:br/>
        <w:t>Кешкісін азын-аулақ тиын-тебенін шөлкейінің</w:t>
        <w:br/>
        <w:t>балағына тығып алып, ауылға қайқаяды. Ал-</w:t>
        <w:br/>
        <w:t>да-жалда шемішкесі сатылып бітпей қалса, түн</w:t>
        <w:br/>
        <w:t>баласы автовокзал аялдамасында отыра береді.</w:t>
        <w:br/>
        <w:t>Келген-кеткен түнгі жолаушыларға саудалайды.</w:t>
        <w:br/>
        <w:t>Сөйтіп жүріп, қираған.машинасын жөндетіп, енді</w:t>
        <w:br/>
        <w:t>өзі мініп алатын болды. .Бұдан кейін тіпті «аяғы</w:t>
        <w:br/>
        <w:t>ұзарды». Шемішкені машинасына толтыра тиеп</w:t>
        <w:br/>
        <w:t>алып, Алматыға тартып отыратын болған. Не ке-</w:t>
        <w:br/>
        <w:t>рек, әйел болса дабалаларын ашықтырып, киімнен</w:t>
        <w:br/>
        <w:t>тарықтырған жоқ. Ауылдың небір көкірегін</w:t>
        <w:br/>
        <w:t>соққан еркектері жесір қатын құрлы болмай, арақ</w:t>
        <w:br/>
        <w:t>ішіп ләйліп жүр. Намыс қайда?!</w:t>
        <w:br/>
        <w:t>«Азған елге жын жолдас» дегендей, бар</w:t>
        <w:br/>
        <w:t>пәле біздің ауылдан шығып жатыр. Қаладан</w:t>
        <w:br/>
        <w:t>әр барған сайын бір сойқанды естіп, жағамды</w:t>
        <w:br/>
        <w:t>ұстап, қабырғам қақырап қайтады. Тағдырдың</w:t>
        <w:br/>
        <w:t>тауқыметіне ұшырап, шарасыз күйге тап болып,</w:t>
        <w:br/>
        <w:t>жаны жабырқаған жалғыз пақырды асып-тасқан</w:t>
        <w:br/>
        <w:t>бай туыстары, балқып-шалқыған бауырлары</w:t>
        <w:br/>
        <w:t>шараптың босаған құтысындай «психтер» үйіне</w:t>
        <w:br/>
        <w:t>өткізесалған жай дабіздің ауылдаболған. Аздапесі</w:t>
        <w:br/>
        <w:t>түзуеместігіболмаса, олбейшараның тірі жанғази-</w:t>
        <w:br/>
        <w:t>яны жоқ болатын. Туыстары намыстаныпты одан.</w:t>
        <w:br/>
        <w:t>Бұларадаешкімнің де атын атап, түсін түстемей-ақ</w:t>
        <w:br/>
        <w:t>қояйын. Мақсат біреудің ар-намысына тиіп, ашу-</w:t>
        <w:br/>
        <w:t>ызасын шақыру емес қой. Әңгіме кімдер жайында</w:t>
        <w:br/>
        <w:t>болып отырғанын ішің сезетін шығар. Қайтейін,</w:t>
        <w:br/>
        <w:t>таяқтың бір ұшы мені күйретіп жатса,екінші ұшы</w:t>
        <w:br/>
        <w:t>сені жайратып жатқан жоқ па, жеңге...</w:t>
        <w:br/>
        <w:t>Кісі қанын мойнына арқалап, алды он жыл,</w:t>
        <w:br/>
        <w:t>арты сегіз жылдан жазасын өтеп келгендер де сенің</w:t>
        <w:br/>
        <w:t>бауырларың, менің мың жылдық құдаларым екен.</w:t>
        <w:br/>
        <w:t>Араққа тойып алып, «өлең айтпа» деп, біреудің</w:t>
        <w:br/>
        <w:t>бұлбұлдай сайраған әнші баласының тілін тірідей</w:t>
        <w:br/>
        <w:t>5552)</w:t>
        <w:br/>
        <w:t>қаны қалғанша қорғап, жандарын пида еткен</w:t>
        <w:br/>
        <w:t>Ұлы Отан соғысының ардагерлеріне балшықтан</w:t>
        <w:br/>
        <w:t>тұрғызылғанескерткіштің құлауға әзер тұрғаныда</w:t>
        <w:br/>
        <w:t>епікімді ойландырар емес. Әттен, өлілер дауыстай</w:t>
        <w:br/>
        <w:t>алмайды... Ала жылан, ашбақа, ауызбірлігі жоқ</w:t>
        <w:br/>
        <w:t>ауылда қандай береке болсын. Мені күйдіретін осы</w:t>
        <w:br/>
        <w:t>жайлар. Сенің ғой мұндайға етің өліп кеткен. Ау-</w:t>
        <w:br/>
        <w:t>ылда менен басқа да білімді азаматтар бар емес пе</w:t>
        <w:br/>
        <w:t>дерсің. Бар, әрине. Бірақ солардың бірінің білімі</w:t>
        <w:br/>
        <w:t>жетсе, білігі жетпейді. Білігі жетсе, түйсігі орта.</w:t>
        <w:br/>
        <w:t>Түйсігі жеткендері түйінін таба алмай жатады.</w:t>
        <w:br/>
        <w:t>Ал сенде, жеңге, бәрі де жетеді. Менің хатымды</w:t>
        <w:br/>
        <w:t>үстірт оқымай, салмақтап, саралап, байыппен ой-</w:t>
        <w:br/>
        <w:t>ланып оқышы. Көтереді ғой деп айтқан ауырырақ</w:t>
        <w:br/>
        <w:t>сөздерімді дұрыс түсінбей, жамандарға тән жалған</w:t>
        <w:br/>
        <w:t>намысқа тұншығып жүрмеші. Ауылда қырқысып,</w:t>
        <w:br/>
        <w:t>қырық пышақ болып жатқан ағайын арасына</w:t>
        <w:br/>
        <w:t>кешікпей барып, арашашы болшы. Екі жақты</w:t>
        <w:br/>
        <w:t>табыстыруға бар күшіңді салшы! Қайын сіңлің</w:t>
      </w:r>
    </w:p>
    <w:p>
      <w:r>
        <w:t>Мәрия. 1989 жыл. Қараша.»</w:t>
        <w:br/>
        <w:t>Хатқа жауап болмады. Содан қайтып Мәрия</w:t>
        <w:br/>
        <w:t>ауылға ұзақ уақыт бара алмаған. «Кейде өз итің де</w:t>
        <w:br/>
        <w:t>өзіңді қабады ғой...» - деп, өзін-өзі жұбатумен бол-</w:t>
        <w:br/>
        <w:t>ды. Жүректі де темір секілді тот басады екен...</w:t>
        <w:br/>
        <w:t>Жылдар мен айлар суша ақты. Құлан өз</w:t>
        <w:br/>
        <w:t>қағынан өзі жерісін бе. Тау баласы тауға қарап</w:t>
        <w:br/>
        <w:t>жылайды. Ауылын қатты сағынған. Шыдамады.</w:t>
        <w:br/>
        <w:t>Жолаушылай барып қайтқан. Астыңғы ернімен</w:t>
        <w:br/>
        <w:t>- жер, үстіңгі ернімен көк тіреген Нұржанның</w:t>
        <w:br/>
        <w:t>нағашылары сотта Талғанды ату жазасына кесуді</w:t>
        <w:br/>
        <w:t>талап етіп, қасарысып отырып алғанын естіп,</w:t>
        <w:br/>
        <w:t>жағасын ұстады. Екі жақтың бірі- баршылықтың,</w:t>
        <w:br/>
        <w:t>бірі таршылықтың сынына түскені айдай анық.</w:t>
        <w:br/>
        <w:t>Бардың малы шашылыпты, жоқтың арты</w:t>
        <w:br/>
        <w:t>ашылғаны байқалады. «Жаза өтеушінің қарабайыр</w:t>
        <w:br/>
        <w:t>тұрмыс кешкен ата-анасы адвокат жалдап,</w:t>
        <w:br/>
        <w:t>қорғауға да шамалары жетпеген көрінеді.</w:t>
        <w:br/>
        <w:t>428</w:t>
        <w:br/>
        <w:t>сан штүкіршілік айтар еді... Раушанның шешесі</w:t>
        <w:br/>
        <w:t>осыны ойлағанда опырылып түседі.</w:t>
        <w:br/>
        <w:t>Сәбиланың мүгедек баланы күтіп-баптағаны</w:t>
        <w:br/>
        <w:t>сауапты іс екендігінде күмән жоқ. Бірақ мы-</w:t>
        <w:br/>
        <w:t>нау қамшының сабындай қысқа ғана сынақ өмір</w:t>
        <w:br/>
        <w:t>көзді ашып-жұмғанша жалт етіп өте шықпай ма.</w:t>
        <w:br/>
        <w:t>Мәңгілік дүниеге барғанда, амал дәптерінің оң</w:t>
        <w:br/>
        <w:t>жағыңнан не сол жағыңнан берілері бір Аллаға</w:t>
        <w:br/>
        <w:t>аян. Адамға белгілісі бір нәрсе ғана: намаз- парыз.</w:t>
        <w:br/>
        <w:t>Оны қарызға айналдырудың сұрауы ауыр.</w:t>
        <w:br/>
        <w:t>БірдеСәбила«мировой» жанжалшығарды.Бұған</w:t>
        <w:br/>
        <w:t>да оның баяғы «жаны ашығыш» құрбыларының</w:t>
        <w:br/>
        <w:t>бірінің ықпалы болған. Өйткені дәп мұндай жайға</w:t>
        <w:br/>
        <w:t>баруға тоқалдың заңдық сауаты жетіспейтіні -</w:t>
        <w:br/>
        <w:t>шыққан күндей шындық. «Төрт баламды сенің</w:t>
        <w:br/>
        <w:t>атыңа көшірдім. Сен неге мына мүгедек баланы</w:t>
        <w:br/>
        <w:t>сонша жыл бағып отырғаныма қарамай, менің</w:t>
        <w:br/>
        <w:t>атыма көшірмейсің? Бағиланың туғаны болмаса,</w:t>
        <w:br/>
        <w:t>оның дәп қазір ана болуға қандай қақы бар?» -</w:t>
        <w:br/>
        <w:t>деп, Арекеңнің екі аяғын бір етікке тықты. Баяғы</w:t>
        <w:br/>
        <w:t>жасырақ кездегідей арқырап тұрған Арнұр жоқ.</w:t>
        <w:br/>
        <w:t>Бойдан қуат қашып, егде тартқан сайын жуасып,</w:t>
        <w:br/>
        <w:t>әйелге мойынсұна бастаған. Қызмет тауқыметі де</w:t>
        <w:br/>
        <w:t>шарлпатады. Кейінгі жылдары жүйкесі мықтап</w:t>
        <w:br/>
        <w:t>жұқарайын деген. Күйгелек болып барады.</w:t>
        <w:br/>
        <w:t>Қайдағы-жайдағы жиі еске түсетін болды. Бірде</w:t>
        <w:br/>
        <w:t>құдағиымен телефон арқылы сөйлесіп жатып:</w:t>
        <w:br/>
        <w:t>«Менің қандай күйде жүргенімді ешкім білмейді!»</w:t>
        <w:br/>
        <w:t>- деп қалғаны бар. Қайтсін бейшара. Бүлдіргені</w:t>
        <w:br/>
        <w:t>көп. Тындырары одан да көп. Бөтен кіндіктен</w:t>
        <w:br/>
        <w:t>тараған балаларды қанша бауырыңа тартсаң да,</w:t>
        <w:br/>
        <w:t>«аспанға қарап ұлып» отырғаны. Өз балаларым ғой</w:t>
        <w:br/>
        <w:t>деп артық ауыз айтыла салған әрбір сөз Сабиланың</w:t>
        <w:br/>
        <w:t>жүрегіне шаншудай қадалады. Жаратушының</w:t>
        <w:br/>
        <w:t>өз туындысын адам баласының қолдан өзгертпек</w:t>
        <w:br/>
        <w:t>болуы құр бос далбаса екен! Жабуды қанша жаба</w:t>
      </w:r>
    </w:p>
    <w:p>
      <w:r>
        <w:t>тоқығаныңмен, шикінің аты - шикі. Әйтеуір бір</w:t>
        <w:br/>
        <w:t>жерінен шиі шығып тұрады. Балалардың жас</w:t>
        <w:br/>
        <w:t>322.</w:t>
        <w:br/>
        <w:t>ашулы сауал көкіректерін кернеп тұрғаны анық.</w:t>
        <w:br/>
        <w:t>«Болар іс болды, ешкім мұны қалаған жоқ. Бірінен</w:t>
        <w:br/>
        <w:t>айырылдық, ендігі жерде екіншісінің өміріне бал-</w:t>
        <w:br/>
        <w:t>та шапқаннан не табамыз, сабырға келейік» де:</w:t>
        <w:br/>
        <w:t>ген Мәрияның кешегі айтқан сөздері қаралы үйге</w:t>
        <w:br/>
        <w:t>желдей желпініп, тоны теріс айналып, мазмұны</w:t>
        <w:br/>
        <w:t>өзгеріп жеткен. «Өлер бала өлді. Ешкім әдейі</w:t>
        <w:br/>
        <w:t>өлтірген жоқ. Екіншісін соттатқаннан өлген қайта</w:t>
        <w:br/>
        <w:t>тірілмейді. Басып қою керек деп төрелік жасап жа-</w:t>
        <w:br/>
        <w:t>тыр ана Мәрия».</w:t>
        <w:br/>
        <w:t>Тіл еттен жаралған ғой, қай жаққа бұрсаң да</w:t>
        <w:br/>
        <w:t>кете береді. Жұрттың аузын тіге алмайсың. Аяқ</w:t>
        <w:br/>
        <w:t>астынан азалы болған шерменделердің шымбай-</w:t>
        <w:br/>
        <w:t>ына батпай қайтсін мұндай дөрекі пікір. Төрелік</w:t>
        <w:br/>
        <w:t>айтатындай кім екен ол сонша! Аяқ астынан</w:t>
        <w:br/>
        <w:t>ақылды бола қалғанын қарай гөр өзінің! Әке</w:t>
        <w:br/>
        <w:t>жағынан жақын інісі жер жастанып жатса да, тірі</w:t>
        <w:br/>
        <w:t>қалған нағашы інісіне араша түспек қой! Арам</w:t>
        <w:br/>
        <w:t>неме! Нұржанның да іздер-сұрар нағашы жұрты</w:t>
        <w:br/>
        <w:t>бар! Керек десең, киіз қазықты жерге кіргізіп</w:t>
        <w:br/>
        <w:t>жіберер! Шеттерінен оқыған-тоқыған. Боқашы</w:t>
        <w:br/>
        <w:t>кеден басқарады. Шіріген бай. Ақшасы бүткіл</w:t>
        <w:br/>
        <w:t>ауданның заң орындарын сатып алуға жетеді.</w:t>
        <w:br/>
        <w:t>Мәрия пысықсынбай жөніне жүрсін! Жоқ жер-</w:t>
        <w:br/>
        <w:t>Ден шешенсіп, көсемси қалыпты ғой! Бұл ауылға</w:t>
        <w:br/>
        <w:t>қатын қазылық жасамаса да, таңы атып, тауығы</w:t>
        <w:br/>
        <w:t>шақырады! “Желдірме сөз құлағына шалынғанда</w:t>
        <w:br/>
        <w:t>өлген баланың нағашысы (Жайлаубай қаны басына</w:t>
        <w:br/>
        <w:t>шауып жер тепкілеген. Өзін «аттым!» десе, мал да,</w:t>
        <w:br/>
        <w:t>жан да мұрттай ұшатын адамзаттың сырттанымын</w:t>
        <w:br/>
        <w:t>деп есептейтін Жәкеңнің қолтығына су бүркіп,</w:t>
        <w:br/>
        <w:t>шабынан түртушілер де табыла кетті. Қасқырмен</w:t>
        <w:br/>
        <w:t>қуырдақ жеп, шопанмен бірге жылайтындардың</w:t>
        <w:br/>
        <w:t>дәп өзі бұлар. «Қанға - қан, жанға - жан!». «Бізде</w:t>
        <w:br/>
        <w:t>Керімжанның бір баласын өлтіріп кек аламыз!».</w:t>
        <w:br/>
        <w:t>«Қай жеңгенің - менікі» деп, істің ақырын үнсіз</w:t>
        <w:br/>
        <w:t>баққандар да болды. «Бірің өліп, бірің қал!» деп,</w:t>
        <w:br/>
        <w:t>немқұрайдылық танытқандар одан да көп.“Жебесін</w:t>
        <w:br/>
        <w:t>828</w:t>
        <w:br/>
        <w:t>басу айтар бір ауылдан бір кісінің табылмағанынан</w:t>
        <w:br/>
        <w:t>шошынған Мәрия. Алматыға қайтып оралғасын</w:t>
        <w:br/>
        <w:t>отыра қалып, Аян жеңгесіне хат жазып, шемен</w:t>
        <w:br/>
        <w:t>шерін қағазға ақтарған. Бар қолынан келгені осы</w:t>
        <w:br/>
        <w:t>болды.</w:t>
        <w:br/>
        <w:t>«Қадірменді Аян жеңге! Түймедей ғана</w:t>
        <w:br/>
        <w:t>«Қүншығыс» ауылының түйедей-түйедей</w:t>
        <w:br/>
        <w:t>мәселелері мені бұған дейін де, түнде - түсімде,</w:t>
        <w:br/>
        <w:t>күндіз ойымдатүрткілеп мазабермейтін. Той күнгі</w:t>
        <w:br/>
        <w:t>қайғылы оқиға жанымды жосалап, жүрегімді</w:t>
      </w:r>
    </w:p>
    <w:p>
      <w:r>
        <w:t>тілгілеп-ақ кетті. Іші-бауырымды өртеп, күйдіріп</w:t>
        <w:br/>
        <w:t>бара жатқан күйікті қолыма қалам алып, қағаз</w:t>
        <w:br/>
        <w:t>бетіне түсірмесем, іш құса болатұғын түрім бар.</w:t>
        <w:br/>
        <w:t>Көзі ашық, көкірегі ояу, түйсігі терең, жаратылы"</w:t>
        <w:br/>
        <w:t>сы ешкімге ұқсамаған ерекше жан едің. Сол ауыл-</w:t>
        <w:br/>
        <w:t>да мені түсінетін бір жан болса, сенғана шығарсың.</w:t>
        <w:br/>
        <w:t>Осы біздің ауыл не болып барады? Баяғы менің</w:t>
        <w:br/>
        <w:t>балалық шағым есіңде ме? Ауыл ортасын қақ жа-</w:t>
        <w:br/>
        <w:t>рып, бұлу қыздың бұрымындай бұрала ағатын</w:t>
        <w:br/>
        <w:t>өзеннің мөлдір суындай адамдардың жаны да,</w:t>
        <w:br/>
        <w:t>ары да кіршіксіз еді. Үлкеннің алдын кіші кесіп</w:t>
        <w:br/>
        <w:t>өтпейтін. Ақ сақалды қариялар, ақ жаулықты</w:t>
        <w:br/>
        <w:t>әжелер сөз алғанда жасы кішілері көңіл қойып,</w:t>
        <w:br/>
        <w:t>құлақ түруші еді. Есіңде ме, күйеулерің ренжіте</w:t>
        <w:br/>
        <w:t>қалса, сотқа да, отқа да арызданбай-ақ, менің</w:t>
        <w:br/>
        <w:t>әкем Ілиясқа келіп шағымданушы едіңдер ғой.</w:t>
        <w:br/>
        <w:t>КҚүйеулерің әкемнің қаһарынан қорқатын. Сонда</w:t>
        <w:br/>
        <w:t>басын кесіп алар деймісің, сыйлағандары да. Ұрыс</w:t>
        <w:br/>
        <w:t>естімейік деп, жағымпазданып, әкеме бір шақша</w:t>
        <w:br/>
        <w:t>насыбай әкеп беретін. Берген «параларының»</w:t>
        <w:br/>
        <w:t>түрі - бұл. Әкем сырт көзге қаһарлы болып</w:t>
        <w:br/>
        <w:t>көрінгенмен, жүрегі жұмсақ жан еді. «Ендігәрі</w:t>
        <w:br/>
        <w:t>келінді ренжітуші болма!» - деп ашуланған бо-</w:t>
        <w:br/>
        <w:t>лады да, артынша жайылып түсетін. Сөйтіп, ебін</w:t>
        <w:br/>
        <w:t>тауып, сендерді жарастырып қоятын. Күйеулерің</w:t>
        <w:br/>
        <w:t>аталы сөзге дес беретін. Қой дегенді түсінетін.</w:t>
        <w:br/>
        <w:t>Сол кездегі қариялардың ақылы көзінде, қасиеті</w:t>
        <w:br/>
        <w:t>сөзінде екен ғой. Бір үйде бір қазан қайнаса, бүткіл</w:t>
        <w:br/>
        <w:t>ӛзі</w:t>
        <w:br/>
        <w:t>көзінде онша біліне қоймайтын. Бертін келе бет-</w:t>
        <w:br/>
        <w:t>ке басқан таңбадай бадырайып көрініп тұратын</w:t>
        <w:br/>
        <w:t>болды. Арнұрға ғана емес, балаларға да, Сәбилаға</w:t>
        <w:br/>
        <w:t>да қиын-ақ. Көлденең көзге білдірмеген болады.</w:t>
        <w:br/>
        <w:t>Бірақ күннің бетін көлегейлей алмайсың. Балапан</w:t>
        <w:br/>
        <w:t>басымен, тұрымтай тұсымен болған мына аласапы-</w:t>
        <w:br/>
        <w:t>ран заманда бес баланы асырау да - қиын шаруа!</w:t>
        <w:br/>
        <w:t>Қала берсе, Бағиланың қолында отырған «көген</w:t>
        <w:br/>
        <w:t>көзі» тағы бар. Қанша айтқанмен өз кіндігінен ғой.</w:t>
        <w:br/>
        <w:t>Немерелерді жеткізіп, адам қылып жіберу де -</w:t>
        <w:br/>
        <w:t>мұның міндеті. Алмасы әлі екі аяғынан тең тұрып</w:t>
        <w:br/>
        <w:t>кете қойған жоқ. Бұл аз болғандай, Сәбиланың ар-</w:t>
        <w:br/>
        <w:t>тынан еріп келген тұңғыш қызы бір жарымаған</w:t>
        <w:br/>
        <w:t>жерге тұрмысқашығып, тағдыры табыспа, ақыры,</w:t>
        <w:br/>
        <w:t>күйеуімен ажырасып, қолына қайтып келді.</w:t>
        <w:br/>
        <w:t>Екінші қызының дабарған жері оңып тұрғаны ша-</w:t>
        <w:br/>
        <w:t>малы, «битін сығып, қанын жалап отыр». Бәрін</w:t>
        <w:br/>
        <w:t>ойлағанда, түн баласы ұйқысы шайдай ашылады.</w:t>
        <w:br/>
        <w:t>Адам машина емес қой. Тозады. Күйзеледі. Кімге</w:t>
        <w:br/>
        <w:t>барып мұң шағарсың. Оның үстіне, Арнұрдың мұң</w:t>
        <w:br/>
        <w:t>шағатын әдеті жоқ. Отбасындағы анау-мынау дау-</w:t>
        <w:br/>
        <w:t>дамайдан қызметке қашып құтылады. Мүгедек</w:t>
        <w:br/>
        <w:t>баланы Сәбиланың атына көшіру мәселесін де көп</w:t>
        <w:br/>
        <w:t>насырға шаптырмай, ебін тауып жөндеп қойса</w:t>
        <w:br/>
        <w:t>дұрыс болар еді. Не көрмеген кәнбіс бас, Бағилаға</w:t>
        <w:br/>
        <w:t>түсіндіріп айтсам, көнетін шығар деп түйген.</w:t>
        <w:br/>
        <w:t>Түн ауа шыр ете қалған телефонның тосын</w:t>
        <w:br/>
        <w:t>қоңырауынан ұшып тұра келген Бағилатрубканың</w:t>
      </w:r>
    </w:p>
    <w:p>
      <w:r>
        <w:t>ар жағынан булыға сөйлеп тұрған Арнұрдың да-</w:t>
        <w:br/>
        <w:t>усын естіп, бір сұмдықтың болғанын сезе қойды.</w:t>
        <w:br/>
        <w:t>«Ертеңорынбасарымнанбір құжатберіп жіберейін,</w:t>
        <w:br/>
        <w:t>өтінем, қолыңды қоя салшы» ,- деп жалынғандай</w:t>
        <w:br/>
        <w:t>болып, таусыла сөйледі ол. Ұйқылы-ояу, не екенін</w:t>
        <w:br/>
        <w:t>түсіне алмаған Бағила «мақұл» деген сөздің аузы-</w:t>
        <w:br/>
        <w:t>нан қалай шығып кеткенін байқамай да қалған.</w:t>
        <w:br/>
        <w:t>Ертесіне Арнұрдың орынбасары алып келген</w:t>
        <w:br/>
        <w:t>қағазды оқып қараса, «Мүгедек баламнан бас тар-</w:t>
        <w:br/>
        <w:t>тамын» деген құжат екен. Бағила еңіреп жылап</w:t>
        <w:br/>
        <w:t>а23</w:t>
        <w:br/>
        <w:t>сол қырсықтан ешкімнің қашып құтылуға әрекет</w:t>
        <w:br/>
        <w:t>жасамайтыны. Жастар жағы найзағайдың отына</w:t>
        <w:br/>
        <w:t>темекі тұтатқысы келіп құтырынып тұр. Өздерін</w:t>
        <w:br/>
        <w:t>түкірігі түйме алтын, қақырығы құйма алтындай</w:t>
        <w:br/>
        <w:t>сезінетін, бөріктері дағарадай қариялар. Көбісінің</w:t>
        <w:br/>
        <w:t>барабан тәрізді үндері зор, іштері қуыс. Сырдың</w:t>
        <w:br/>
        <w:t>суы сирақтарынан келмей, ысқырықтары жер</w:t>
        <w:br/>
        <w:t>жарады. Күркірегенде күнді алақандарымен жа-</w:t>
        <w:br/>
        <w:t>уып, дүркірегенде дүниені дүр сілкіндіретіндей.</w:t>
        <w:br/>
        <w:t>Күймей қайтерсің.</w:t>
        <w:br/>
        <w:t>- Бауырым! Қыршын кеткен боздағым! Абай-</w:t>
        <w:br/>
        <w:t>сызда апат болған аңғалым!</w:t>
        <w:br/>
        <w:t>Айнала төңіректе ентелей жапырлаған өңшең</w:t>
        <w:br/>
        <w:t>қатын Мәрияға ұрлана қарап, үнсіз қалған. Басу</w:t>
        <w:br/>
        <w:t>айтқан бірі жоқ. Тағы не айтар екен, жылай түссін</w:t>
        <w:br/>
        <w:t>дегендей. Мәрия да зарын тоқтатар емес. Көптен</w:t>
        <w:br/>
        <w:t>көкірегінде жүрген шерін дәп бүгін ақтарып ал-</w:t>
        <w:br/>
        <w:t>маса, жарылып кететін шығар. Бір ама уақыт</w:t>
        <w:br/>
        <w:t>өтті-ау дегенде барып, босағадан құлқына кірген</w:t>
        <w:br/>
        <w:t>Мәлика:</w:t>
        <w:br/>
        <w:t>- Әй, шырағым! Онсыз да қабырғамыз сөгіліп,</w:t>
        <w:br/>
        <w:t>ахылап-үһілеп отырғанымызда сай-сүйегімізді</w:t>
        <w:br/>
        <w:t>сырқыратпай, қой енді! Жетер!</w:t>
        <w:br/>
        <w:t>Шанқ етіп, кінә арта сөйлеген Мәликаға</w:t>
        <w:br/>
        <w:t>Мәрия көңіл де аудармады. Басқа ләм-мим де-</w:t>
        <w:br/>
        <w:t>ген ешкім жоқ. “Жан-жүрегімен еңіреген қызға</w:t>
        <w:br/>
        <w:t>бірдеңе дей қоюға батылдары жетпейтіндей. Үнсіз</w:t>
        <w:br/>
        <w:t>қалғандарымен, бір саусақтарын іштеріне бүгіп</w:t>
        <w:br/>
        <w:t>отырғанын Мәрия сезеді. Қайтыс болған баланың</w:t>
        <w:br/>
        <w:t>анасы Мінәш өксігін тоқтатып, қыздың ақша</w:t>
        <w:br/>
        <w:t>бетінен тарамдана аққан жасқа мелшиіп қараған</w:t>
        <w:br/>
        <w:t>күйі қатып қалыпты. Осы ауылдың естияр де-</w:t>
        <w:br/>
        <w:t>ген бір кемпірі есіктен басын жартылай сұғып,</w:t>
        <w:br/>
        <w:t>ернін сылп дегізді де, бетін тыржаң еткізіп қайта</w:t>
        <w:br/>
        <w:t>шығып кетті. Мәрияшты жақтырмағаны. Аулада</w:t>
        <w:br/>
        <w:t>аза тұтып қатар түзеген еркектер сұрланған күйі</w:t>
        <w:br/>
        <w:t>қанын іштеріне тартып жерге қарайды. Мынау</w:t>
        <w:br/>
        <w:t>неге келді бұл араға, не үшін зарлап отыр деген</w:t>
        <w:br/>
        <w:t>822</w:t>
      </w:r>
    </w:p>
    <w:p>
      <w:r>
        <w:t>бірі құр қалмайды. Жастар арасында аяқдоп, во-</w:t>
        <w:br/>
        <w:t>лейбол жарыстары ұйымдастырылады. Қарттар</w:t>
        <w:br/>
        <w:t>жағы шахмат, дойбы ойнайды. Тіпті, әйелдер</w:t>
        <w:br/>
        <w:t>арасында да балуан күрес өткізілетіні есімде.</w:t>
        <w:br/>
        <w:t>Өзімен-өзі біте қайнап, мамыражай тірлік кешіп</w:t>
        <w:br/>
        <w:t>жатқан шағын ғана ауыл бүгін адам танымастай</w:t>
        <w:br/>
        <w:t>өзгерген. Ешкімнің ешкіммен ісі жоқ. Концерт те,</w:t>
        <w:br/>
        <w:t>кино да ғайып болған. Жастар өзінше лағып жүр.</w:t>
        <w:br/>
        <w:t>Шақырмаса, ауыл адамдары бірінің үйіне бірі</w:t>
        <w:br/>
        <w:t>кіруден қалған. Бар қызығы -- аялдама қасындағы</w:t>
        <w:br/>
        <w:t>қиқиған жаман дүкеннің артына жиналып алып,</w:t>
        <w:br/>
        <w:t>шөлмек сораптау. Аспан астындағы ашық мей-</w:t>
        <w:br/>
        <w:t>рамхана дерсің. Бір уақытта аяқтарын айқастыра</w:t>
        <w:br/>
        <w:t>тәнтіректеп кетіп бара жатқан кемпірді, не шалды</w:t>
        <w:br/>
        <w:t>көріп жағаңды ұстайсың. Найзабектің Ұлжаны</w:t>
        <w:br/>
        <w:t>әйел басымен «алқашқа» айналыпты. Күнтай</w:t>
        <w:br/>
        <w:t>дүкеншіден қояр да қоймай жатып, жалынып:</w:t>
        <w:br/>
        <w:t>жалбарынып сұрап алған шәтешкедегі «жынды</w:t>
        <w:br/>
        <w:t>судан» анда-санда бір ұрттап қойып, ертеден кеш-</w:t>
        <w:br/>
        <w:t>ке дейін тастақтағы тастардың арасында аунап жа-</w:t>
        <w:br/>
        <w:t>тады екен. Алды ақыл тоқтатып үлгермеген, арты</w:t>
        <w:br/>
        <w:t>енді-енді апыл-тапыл басқан алты баласы көрінген</w:t>
        <w:br/>
        <w:t>есікте телім-телім болып, тентіреп жүр. Сұмдық-</w:t>
        <w:br/>
        <w:t>ай!</w:t>
        <w:br/>
        <w:t>Арақ деген сұмдықтың аты шыққан жердебіздің</w:t>
        <w:br/>
        <w:t>ауылдың үлкені мең кішісі, анасы мен баласы,</w:t>
        <w:br/>
        <w:t>ағасы менінісі қатар жарысып стакан соғыстырып;</w:t>
        <w:br/>
        <w:t>бірге тояттайды. Баласының көзінше .- анасы,</w:t>
        <w:br/>
        <w:t>анасының көзінше баласы аузына келгендерін</w:t>
        <w:br/>
        <w:t>сөйлеп, масайрайды. Тіпті, кісі жерлеп келіп те</w:t>
        <w:br/>
        <w:t>артындағы «қайғысын» арақпен «жуып-шайып»</w:t>
        <w:br/>
        <w:t>жіберетін әдет шығарыпты. Жасы жетіп қайтыс</w:t>
        <w:br/>
        <w:t>болғандардың арты қып-қызыл тойға айналады.</w:t>
        <w:br/>
        <w:t>«Ол кісінікі той ғой! Мұндай жасқа жеткеннің ар-</w:t>
        <w:br/>
        <w:t>маны бар ма!» - деп қойып тұрып, сыңғытарын</w:t>
        <w:br/>
        <w:t>қайтерсің! Не деген масқара! Бар болғаны жүз</w:t>
        <w:br/>
        <w:t>шақты түтіннен құралған алақандай ғана ауылдың</w:t>
        <w:br/>
        <w:t>20 үйінде әр құтысы 15 сомнан арақ сатылады</w:t>
        <w:br/>
        <w:t>ааа</w:t>
        <w:br/>
        <w:t>кескен сотқар да сен екеуміздің алысымыз емес.</w:t>
        <w:br/>
        <w:t>Қойшы, жеңге, тізе берсе, қаза берсе, көп қой</w:t>
        <w:br/>
        <w:t>қабырғаңды қақыратар сойқандар..: Өз қолыңды</w:t>
        <w:br/>
        <w:t>өзің кесе алмай, жан арпалысына түскеннен асқан</w:t>
        <w:br/>
        <w:t>азап бар ма екен? Есігіңнің алдындағы итіңді</w:t>
        <w:br/>
        <w:t>ұры десе, намысың келеді. Кіндік қаның тамған</w:t>
        <w:br/>
        <w:t>қасиетті топырақтың азып-тозған халін сезінуден</w:t>
        <w:br/>
        <w:t>өткен қорлық жоқ!</w:t>
        <w:br/>
        <w:t>Той күнгі оқиғаның «басты кейіпкерлері» -</w:t>
        <w:br/>
        <w:t>құлын-тайдай тебісіп, бірге өскен қос қыршынның</w:t>
        <w:br/>
        <w:t>бір-бірінде ұзында. өші, қысқада -кегі болған</w:t>
        <w:br/>
        <w:t>емес. Жазатайым оқыс әрекеттің құрбандарына</w:t>
        <w:br/>
        <w:t>айналғанын көкірегі көр, көзі соқырлардан</w:t>
        <w:br/>
        <w:t>басқаның бәрі түсінсе керек. Ешкім тілемеген,</w:t>
        <w:br/>
        <w:t>ешкім қаламаған жай - бұл. Оның түпкі себебін</w:t>
        <w:br/>
        <w:t>іздеп тауып, тамырына балта шабудың орнына,</w:t>
        <w:br/>
        <w:t>ақылды ашуға жеңгізіп, жүйке сезімнің жетегінде</w:t>
      </w:r>
    </w:p>
    <w:p>
      <w:r>
        <w:t>кетуге, кек қайтаруға, өш алуға тікелей итерме-</w:t>
        <w:br/>
        <w:t>леп, отқа май құйып отырған кейбіреулердің арам</w:t>
        <w:br/>
        <w:t>пиғылы тайға таңба басқандай сайрап тұрған &gt;жоқ</w:t>
        <w:br/>
        <w:t>па. Маған қарағанда өмірден түйгенің көп қой,</w:t>
        <w:br/>
        <w:t>қалай ойлайсың жеңге, шынтуайттап келген-</w:t>
        <w:br/>
        <w:t>де, өз бауырының аузына бір -тамшы су тамызуға</w:t>
        <w:br/>
        <w:t>жарамаған опасыздар егерәкім өз басына күн</w:t>
        <w:br/>
        <w:t>туа қалса, ағайын түгілі, анасының басына теуіп</w:t>
        <w:br/>
        <w:t>кетпесіне кім кепіл... Кімді айтып отырғанымды</w:t>
        <w:br/>
        <w:t>білесіз ғой. Біздің ауылдан мұндайлар да шықпап</w:t>
        <w:br/>
        <w:t>па еді.</w:t>
        <w:br/>
        <w:t>Шиқанның түп-тамырын суырып тастама-</w:t>
        <w:br/>
        <w:t>са, бетіне дәрі жаққанмен, бәрі бір тоғыз жерден</w:t>
        <w:br/>
        <w:t>шықпай ма... Кекшілдік қайырымсыздықтан,</w:t>
        <w:br/>
        <w:t>мейірімсіздіктен туса, бұл кеселдің түбі қасіретке</w:t>
        <w:br/>
        <w:t>ұшыратарын өзге түсінбесе де, сенің түсінуге</w:t>
        <w:br/>
        <w:t>түйсігің жететініне өз басым: кәміл сенемін.</w:t>
        <w:br/>
        <w:t>Түйсігің бар-ау, жеңге, бірақ сол түйсігің қарақан</w:t>
        <w:br/>
        <w:t>басыңның қамынан аса алмай жатқан жоқ па! Тура</w:t>
        <w:br/>
        <w:t>айтқаныма кешпір, сенің кісілігің, адамгершілігін</w:t>
        <w:br/>
        <w:t>өзіңді-өзің дүйім топтың арасында ғана жарқ</w:t>
        <w:br/>
        <w:t>486</w:t>
        <w:br/>
        <w:t>жіберді. Арнұрды қатты аяп кетті. Не де болса, бұл</w:t>
        <w:br/>
        <w:t>шаруаның Сәбиладан келгенін іші сезеді. Менен</w:t>
        <w:br/>
        <w:t>еншілегенің аз болса, ал тағы да! Бағила аппуланған</w:t>
        <w:br/>
        <w:t>қалпы мәселенің мән-жайына барып жатпады.</w:t>
        <w:br/>
        <w:t>Қолын қойды да, келген адамды тезірек қайтаруға</w:t>
        <w:br/>
        <w:t>тырысты.</w:t>
        <w:br/>
        <w:t>Бағила ұзақ зарықты. Сәбилаға бұл неге керек</w:t>
        <w:br/>
        <w:t>болды екен? Аяқ астынан Арнұр олай-бұлай бола</w:t>
        <w:br/>
        <w:t>қалса, тікелей жеті мұрагердің екеуі Бағилаға</w:t>
        <w:br/>
        <w:t>тән болғандықтан, мұраның осынша бөлігі оның</w:t>
        <w:br/>
        <w:t>жағына ауып кетеді деп қорыққаны ма? Әлде бала-</w:t>
        <w:br/>
        <w:t>сын бесеуге жеткізіп, зейнетақы рәсімдегісі келді</w:t>
        <w:br/>
        <w:t>ме екен? Ол жасқа жетуге оған әлі алты жыл бар.</w:t>
        <w:br/>
        <w:t>Әлде Арнұүрмен ұрысын қалып, одан ала алмаған</w:t>
        <w:br/>
        <w:t>өшін Бағиладан алғандағысы ма? “Жоқ болмаса,</w:t>
        <w:br/>
        <w:t>көзінекүйікболғанәпкесінтағыбір мұқатып, көңіл</w:t>
        <w:br/>
        <w:t>жұбатқысы келді ме? Басқаның жанын жаныштап</w:t>
        <w:br/>
        <w:t>тапқан қанағат сезімі қаншалықты баянды бола</w:t>
        <w:br/>
        <w:t>қояр екен? Онсыз да бала қолында емес пе. Оған</w:t>
        <w:br/>
        <w:t>бөлінген жәрдемақыны да сол алып отыр. Құжатта</w:t>
        <w:br/>
        <w:t>тұрған не бар? Мың жерден өз атына көшіріп ал-</w:t>
        <w:br/>
        <w:t>сын, мейлі, баланы туған Бағила екендігі Құдайға</w:t>
        <w:br/>
        <w:t>да, адамға да аян. Не деген бітпейтін жауыздық,</w:t>
        <w:br/>
        <w:t>бұл өзі!.. Бұл опасыздықтан өліп қана құтылатын</w:t>
        <w:br/>
        <w:t>шығармын!</w:t>
        <w:br/>
        <w:t>Бағиланың жүрегін мына жай тұрмастай қып</w:t>
        <w:br/>
        <w:t>жаралады. Ол жастыққа көз жасын төге- төге,</w:t>
        <w:br/>
        <w:t>талықсып барып ұйықтап кетті. Мәңгіге.</w:t>
        <w:br/>
        <w:t>Жж</w:t>
        <w:br/>
        <w:t>...Қабірлер қалашығында сіркіреп жаңбыр жа-</w:t>
        <w:br/>
        <w:t>уып тұр. Бұлт торлаған аспанның жарығы азай-</w:t>
        <w:br/>
        <w:t>ып, түнере түскен. Ол бейіт басына тағы келді,</w:t>
      </w:r>
    </w:p>
    <w:p>
      <w:r>
        <w:t>Қайғы жайлаған көңіл сәулесі мұнарлана түскен.</w:t>
        <w:br/>
        <w:t>Ойына Мұхтар Шаханов жазған бір шығарманын</w:t>
        <w:br/>
        <w:t>шумактары оралды.</w:t>
        <w:br/>
        <w:t>а%4</w:t>
        <w:br/>
        <w:t>болған оқиғағой. Екеуіде «самопалға» қызыпалған</w:t>
        <w:br/>
        <w:t>екен. Жоқтан өзгеге сөз ерегестіріп қалса керек.</w:t>
        <w:br/>
        <w:t>Бірге оқып, бір партада отырған, сыры да, жыры</w:t>
        <w:br/>
        <w:t>да бір достарды қағыстырған қу арақ-ай десеңші!</w:t>
        <w:br/>
        <w:t>Ата сақалы аузына біткен кәрі-құртаңдардың өзі</w:t>
        <w:br/>
        <w:t>жүз грамды «сілтеп» алып, қисалаңдап жүреді. Су</w:t>
        <w:br/>
        <w:t>бастауынан лайланғасын, ақыры, қай оңсын. Ая-</w:t>
        <w:br/>
        <w:t>дай ғана ауылда ұрттап-татпайтын жастар кемде-</w:t>
        <w:br/>
        <w:t>кем. Сол күні тойдың шәйін қайнатуға ағаш жары-</w:t>
        <w:br/>
        <w:t>сып жатып, итерісе кеткен Нұржан мен Талғанның</w:t>
        <w:br/>
        <w:t>арасында осындай қайғылы оқиға орын алар деп</w:t>
        <w:br/>
        <w:t>ешкім де ойламаған. Алдымен Нұржан Талғанды</w:t>
        <w:br/>
        <w:t>шапалақпен салып жіберіпті. Ел аузында «қара</w:t>
        <w:br/>
        <w:t>дәу» атанып кеткен әкесіне тартып туған қайраты</w:t>
        <w:br/>
        <w:t>басым Талған көткеншектеп барып жерге құлайды</w:t>
        <w:br/>
        <w:t>да, ыршып тұрған қалпы Нұржанды екпінмен</w:t>
        <w:br/>
        <w:t>итеріп кеп қалады. Мінезі шақар дегені болмаса,</w:t>
        <w:br/>
        <w:t>анау бұған қарағанда әлжуаздау болатын. Нұржан</w:t>
        <w:br/>
        <w:t>шалқалаған күйі шүйдесімен үшкір тасқа құлайды</w:t>
        <w:br/>
        <w:t>да, сол мезетте тіл тартпастан жүріп кетеді. Бар</w:t>
        <w:br/>
        <w:t>болғаны - осы. Бірі - Мәрияның аталас бауыры.</w:t>
        <w:br/>
        <w:t>Екіншісі - туған нағашысының баласы. Екі оттың</w:t>
        <w:br/>
        <w:t>ортасында өртеніп қала берген Мәрия ә дегенде-</w:t>
        <w:br/>
        <w:t>ақ туыстарын парасаттылыққа шақырып, ізгі</w:t>
        <w:br/>
        <w:t>шешім таңдауға ұсыныс айтқан. Әдейі жасалмаған</w:t>
        <w:br/>
        <w:t>қылмыстың түпкі себебі жойылмаған жерде бір</w:t>
        <w:br/>
        <w:t>өмірді қараңғы қапасқа қаматқанмен, кімнің жері</w:t>
        <w:br/>
        <w:t>кеңіп, жоғы түгенделер дейсің?! Бірақ ағайын ара-</w:t>
        <w:br/>
        <w:t>сына араша түсіп, сабырға шақырған әрекетінен</w:t>
        <w:br/>
        <w:t>түк шықпады. Қайтыс болған баланың ата-ана-</w:t>
        <w:br/>
        <w:t>сы ақылға көнсе де, арадағы ағайын айтқанды</w:t>
        <w:br/>
        <w:t>тыңдамай, қоздаған шоққа жел үрлеп қоя бер-</w:t>
        <w:br/>
        <w:t>ген. Кінәлі жақтың ата-анасы күндіз-түні жылап-</w:t>
        <w:br/>
        <w:t>еңіреп, Нұржанның босағасынан шықпай жатып</w:t>
        <w:br/>
        <w:t>алды. Оларды тыңдап жатқан жан болса, қанеки.</w:t>
        <w:br/>
        <w:t>Кісі өлімі болған жақ: «Қылмыскерді қолымызға</w:t>
        <w:br/>
        <w:t>тапсыр, біз де оны өлтіріп қана тиыпиталамыз»,-</w:t>
        <w:br/>
        <w:t>деп, табан тіреп қатып қалды. Осындай сұмдыққа</w:t>
        <w:br/>
        <w:t>380</w:t>
        <w:br/>
        <w:t>екен. Ондай үйлер өз төңірегіңізде де бар көрінеді.</w:t>
        <w:br/>
        <w:t>Осылардың бәрін көріп отырып, көз жұмуыңыз</w:t>
        <w:br/>
        <w:t>мені қайран қалдырады, жеңге! Осындайлардың</w:t>
        <w:br/>
        <w:t>кесірінен біреудің қыршындай гүлі үзіліп, біреудің</w:t>
        <w:br/>
        <w:t>мәпелепөсіргенталшыбығы көктейсолғалытұрған</w:t>
        <w:br/>
        <w:t>жоқ па! «Істейтін жұмыс жоқ% дейсің ғой. Иә,</w:t>
        <w:br/>
        <w:t>бұрынғыдай колхоздың қызылшасы, темекі план-</w:t>
        <w:br/>
        <w:t>тациясы, жүгері егістігі, бидай алқабы, қырманы</w:t>
        <w:br/>
        <w:t>қалмағаны рас. Бірақ, әркімнің бау-бақшасы</w:t>
        <w:br/>
        <w:t>бар емес пе? “Жер деген қанша игерем десең де</w:t>
        <w:br/>
        <w:t>жетеді. Түгін тартсаң, майы шығады. Су сарқырап</w:t>
      </w:r>
    </w:p>
    <w:p>
      <w:r>
        <w:t>ағып жатыр. Көріші ауылдағы дүнгендерге неге</w:t>
        <w:br/>
        <w:t>қарамайсыңдар? Таңның атысы, күннің батысы</w:t>
        <w:br/>
        <w:t>демей, тайлы-таяғына дейін жерге жабысып тыр-</w:t>
        <w:br/>
        <w:t>банып жатқаны. Әр үйде ең құрығанда- бір, тіпті</w:t>
        <w:br/>
        <w:t>екі-үш машинадан бар. Қоғам өміріндегі өтпелі</w:t>
        <w:br/>
        <w:t>кезең солардың басына неге бұлт үйірілтпейді?</w:t>
        <w:br/>
        <w:t>Бізге жұмыс тауып бер деп, аяқтарыңды көкке</w:t>
        <w:br/>
        <w:t>көтеріп қойып, «ал балық, аузыма сал балық»</w:t>
        <w:br/>
        <w:t>деп жатсаңдар, сіңірі шыққан кедей болмағанда</w:t>
        <w:br/>
        <w:t>қайтесіңдер. Оу, тірі адам тіршілігін жасама-</w:t>
        <w:br/>
        <w:t>ушы ма еді! Алысқа бармай-ақ қойындар, өз</w:t>
        <w:br/>
        <w:t>ауылымыздағы Сұрғақтың келіні Түйінбүбіден</w:t>
        <w:br/>
        <w:t>неге үлгі алмайсыңдар? Күйеуі Бәзімбек жол апа-</w:t>
        <w:br/>
        <w:t>тынан қайтыс болып, жесір қалған бейшара әйел</w:t>
        <w:br/>
        <w:t>үйелмелі-сүйелмелі он баланы асыраудың қамына</w:t>
        <w:br/>
        <w:t>ештеңеден қаймықпай кірісіп кеткен жоқ па.</w:t>
        <w:br/>
        <w:t>Апаттан быт-шыты шыққан машинаны жөндетуге</w:t>
        <w:br/>
        <w:t>де қаражаты болған жоқ қой байғұстың. Құдайдың</w:t>
        <w:br/>
        <w:t>кең жерін пайдалана білді. Шүпірлеген балаларын</w:t>
        <w:br/>
        <w:t>еңбекке жекті. Жүгері мен шемішке салып, дәнін</w:t>
        <w:br/>
        <w:t>жинады. Сотасын малға азық етіп, пістесін базарға</w:t>
        <w:br/>
        <w:t>апарып сатты. Базар нарқы төмен болғасын,</w:t>
        <w:br/>
        <w:t>54 шақырым қашықтықта орналасқан аудан</w:t>
        <w:br/>
        <w:t>орталығына тартып отыратын болды. Аудан мен</w:t>
        <w:br/>
        <w:t>ауыл арасына автобус қатынасы тоқтағалы қашан.</w:t>
        <w:br/>
        <w:t>Жарты мүшек қуырылған шемішке дәнін арқалап</w:t>
        <w:br/>
        <w:t>алады да, екі-үш шақырымды жаяулатып барып,</w:t>
        <w:br/>
        <w:t>334.</w:t>
        <w:br/>
        <w:t>етіп бір көрсетуден ары асқанын байқамаппын.</w:t>
        <w:br/>
        <w:t>Бөтеннің игілігі үшін беделіңді тігіп батылдық</w:t>
        <w:br/>
        <w:t>жасағаныңды көрмеппін, жеңге. Маған салсаң,</w:t>
        <w:br/>
        <w:t>қара басымның қамынан аса алмаған түйсікті</w:t>
        <w:br/>
        <w:t>түкіріп тастамаймын ба! «Апырым-ау, осынша"</w:t>
        <w:br/>
        <w:t>ма жерлейтіндей қайын сіңліме не жазып едім?»</w:t>
        <w:br/>
        <w:t>деген сұрақ ойыңа оралары заңды. Мен сені от</w:t>
        <w:br/>
        <w:t>басы, ошақ қасы күйкі тірліктің күңіне айналған,</w:t>
        <w:br/>
        <w:t>қарнының тойғанына мәз, салпы етек, сары қарын</w:t>
        <w:br/>
        <w:t>қатындарға емес, халықтық деңгейде қарекет жа-</w:t>
        <w:br/>
        <w:t>сай білетін азамат анаға балаймын. Сондықтан</w:t>
        <w:br/>
        <w:t>да айтамын саған. Сенің жазығың сол, жеңге,</w:t>
        <w:br/>
        <w:t>өміріңде басқаның мүддесі үшін иненің жасуын-</w:t>
        <w:br/>
        <w:t>дай да жақсылық жасан көрмепсің. Өзін жағып,</w:t>
        <w:br/>
        <w:t>жарығынтөңірегінетүсіретін балауыз құрлыбалқи</w:t>
        <w:br/>
        <w:t>алмадың. Сенің жазығың сол, жеңге, «Күншығыс»</w:t>
        <w:br/>
        <w:t>ауылының басына төнген қара бұлт атаулының</w:t>
        <w:br/>
        <w:t>түп негізінде үлкен әлеуметтік қасірет жатқанын</w:t>
        <w:br/>
        <w:t>біле тұрып - білгің келмеуі, көре тұрып - көргің</w:t>
        <w:br/>
        <w:t>келмеуі. Бойкүйездігің, басқада жоқ құнды</w:t>
        <w:br/>
        <w:t>қасиеттеріңді қоғам игілігіне асырмағандығың.</w:t>
        <w:br/>
        <w:t>«Қоғамға қанша жыл қызмет еттім, неге пай-</w:t>
        <w:br/>
        <w:t>дам тиген жоқ?» - дейтін шығарсың. Рас, қызмет</w:t>
        <w:br/>
        <w:t>еттің. Бірақ ондай қызметті екінің бірі істейді.</w:t>
        <w:br/>
        <w:t>Тамағының тесігіне талғау табу үшін істейді. Мен</w:t>
        <w:br/>
        <w:t>ондай тірлікті меңзеп отырған жоқпын. Басқаны</w:t>
        <w:br/>
        <w:t>айтпай-ақ қояйын, ең болмаса ауылыңдағы жастар</w:t>
        <w:br/>
        <w:t>арасында идеялық-рухани тәрбие жұмысының</w:t>
        <w:br/>
        <w:t>жойылып кеткендігін айтып, тиісті орындарға,</w:t>
        <w:br/>
        <w:t>(өзің бармай-ақ қой) анау аудандағы болмаған «Бе-</w:t>
        <w:br/>
        <w:t>линский», толмаған «Толстойларға» бір жапырақ</w:t>
      </w:r>
    </w:p>
    <w:p>
      <w:r>
        <w:t>үшбу хат, арыз-шағым жолдаған күніңіз болды</w:t>
        <w:br/>
        <w:t>ма? Томардай-томардай қой тастарға қақалған,</w:t>
        <w:br/>
        <w:t>қиқы-жиқы, ауылдағы айналдырған екі көшеден</w:t>
        <w:br/>
        <w:t>адам түгіл машинаның өзі белі сынып кете жаз-</w:t>
        <w:br/>
        <w:t>дап, қайқаңдап зорға өтерін күнде көріп жүрген</w:t>
        <w:br/>
        <w:t>жоқ па, осы ауылдың суын ішіп, отын оттал өскен</w:t>
        <w:br/>
        <w:t>аудандағыкейбіршенеуніктер. Сенімен меніқасық</w:t>
        <w:br/>
        <w:t>882</w:t>
        <w:br/>
        <w:t>Гүлмәрия Күлиясқызы</w:t>
        <w:br/>
        <w:t>БАРМАНБЕКОВА</w:t>
        <w:br/>
        <w:t>ӨМІРДІҢ ДӘМІ</w:t>
        <w:br/>
        <w:t>Редакторы</w:t>
        <w:br/>
        <w:t>Әлсейіт ОСПАН</w:t>
        <w:br/>
        <w:t>Корректоры</w:t>
        <w:br/>
        <w:t>Қазына НҰРМАХАНОВА</w:t>
        <w:br/>
        <w:t>Көркемдеуші редакторы</w:t>
        <w:br/>
        <w:t>Мақпал БАЙҰЗАҚОВА</w:t>
        <w:br/>
        <w:t>Техникалық редакторы</w:t>
        <w:br/>
        <w:t>Нұркен СҮЙЕУБЕКҰЛЫ</w:t>
        <w:br/>
        <w:t>15ВМ В7В-501-03-0185-5</w:t>
        <w:br/>
        <w:t>| 1 І |</w:t>
        <w:br/>
        <w:t>7880 855</w:t>
        <w:br/>
        <w:t>ИБ24658</w:t>
        <w:br/>
        <w:t>Теруге 12.09.2018 ж. берілді. Басуға 03.10.2018 ж. қол қойылды.</w:t>
        <w:br/>
        <w:t>Пішімі 84х108 /ҙ. Әріп түрі “ИМ Мекшерік”. Офсеттік басылыс.</w:t>
        <w:br/>
        <w:t>Қағазы офсеттік. Көлемі 23,1 шартты баспа табақ.</w:t>
        <w:br/>
        <w:t>Таралымы 1000 дана. Тапсырыс У%470</w:t>
        <w:br/>
        <w:t>9</w:t>
        <w:br/>
        <w:t>Қазақстан Республикасы, Алматы қаласы</w:t>
        <w:br/>
        <w:t>ЭЖангелдин-Мұхамеджанов көшесі, 30/26.</w:t>
        <w:br/>
        <w:t>“ҚАЗақпарат" баспа корпорациясы</w:t>
        <w:br/>
        <w:t>Тел.: (8-727) 397-41-68, 894-41-62</w:t>
        <w:br/>
        <w:t>Эл. пошта: Ка?акрага(Өіпһох.ға</w:t>
        <w:br/>
        <w:t>“ҚАЗақпарат” баспа корпорациясының баспаханасы</w:t>
        <w:br/>
        <w:t>846</w:t>
        <w:br/>
        <w:t>Мен қазақтың ұлымын</w:t>
        <w:br/>
        <w:t>(Асқар Қаділбекұлы)............................. 224</w:t>
        <w:br/>
        <w:t>АРУЛАР ӘЛЕМІ</w:t>
        <w:br/>
        <w:t>Мағираның рухани эволюциясы</w:t>
        <w:br/>
        <w:t>(Мағира Қожахметова).............................. 286</w:t>
      </w:r>
    </w:p>
    <w:p>
      <w:r>
        <w:t>Адамның өзім көрген абзалы еді</w:t>
        <w:br/>
        <w:t>(РозаРымбаева).............................-%- өза. 250</w:t>
        <w:br/>
        <w:t>Ақмарал- ана</w:t>
        <w:br/>
        <w:t>(Хадиша Батырша келіні)......................... 258</w:t>
        <w:br/>
        <w:t>Бақыттымын өзіңмен )</w:t>
        <w:br/>
        <w:t>(Нэля Дайырбекова).......................... 269</w:t>
        <w:br/>
        <w:t>Әйелдердің бәрі мықты</w:t>
        <w:br/>
        <w:t>(Гүлзағира Сәрсенбина).............л..2.. 277</w:t>
        <w:br/>
        <w:t>Таулардың биіктігі байқалмайды</w:t>
        <w:br/>
        <w:t>(Шәрбан Әубәкірқызы Шандрова)............... 286</w:t>
        <w:br/>
        <w:t>Қара шаңыраққа үя салған қарлығаш</w:t>
        <w:br/>
        <w:t>(Қарлығаш Муртазина)........:............ 294</w:t>
        <w:br/>
        <w:t>Әйелдің көз жасы (әңгіме)..................-«.«4... 806</w:t>
        <w:br/>
        <w:t>Құрдымға кеткен қос өмір (әңгіме).............. 826</w:t>
        <w:br/>
        <w:t>Рухыңменүнсізмұңдасып.......................... 840</w:t>
        <w:br/>
        <w:t>845</w:t>
        <w:br/>
        <w:t>Өзімді-өзімауладым....................2.2....</w:t>
        <w:br/>
        <w:t>Біздің үйдің періштелері..........................</w:t>
        <w:br/>
        <w:t>Жолы ауыр жұмбақ тағдырдың ө%</w:t>
        <w:br/>
        <w:t>Өмірден нетүйдім................................</w:t>
        <w:br/>
        <w:t>ШЕЖІРЕ</w:t>
        <w:br/>
        <w:t>Кенжебектің өмірбаяны</w:t>
        <w:br/>
        <w:t>Кенжебектің шежіресі...............................</w:t>
        <w:br/>
        <w:t>Гүлмәрияның әкесі Күлиястың шежіресі..... 140</w:t>
        <w:br/>
        <w:t>Мәди, Слан, Сымайыл ағалардың шежіресі..141</w:t>
        <w:br/>
        <w:t>Жұмақадір (Матай) және Әбдіразақ ағаның</w:t>
        <w:br/>
        <w:t>шежіресі.................... 2... 142</w:t>
        <w:br/>
        <w:t>Ыбырайым атадан тараған</w:t>
        <w:br/>
        <w:t>ұрпақтың шежіресі........................-........ 143</w:t>
        <w:br/>
        <w:t>Сабырхан ағаның шежіресі........................ 144</w:t>
        <w:br/>
        <w:t>ТҰЛПАРДЫҢ ТҰЯҒЫ</w:t>
        <w:br/>
        <w:t>Хақ ақынның табиғаты</w:t>
        <w:br/>
        <w:t>(Мұхтар Шаханов)...........2.....аа3Һ 1022. 152</w:t>
        <w:br/>
        <w:t>Ғашықтық алгебрасы</w:t>
        <w:br/>
        <w:t>(Мұхтар Шаханов)........... СБКИЕМЕРЕФЕРЕЫҚНЕННЕЕРЫР 167</w:t>
        <w:br/>
        <w:t>Мен Дон Жуанды айыптамаймын</w:t>
        <w:br/>
        <w:t>(Асанәлі Әшімов).»«»5-%-зеза4%%%%ахааааажааажеаканеж» 178</w:t>
        <w:br/>
        <w:t>Кейіпкерім мені биікке сүйрейді...</w:t>
        <w:br/>
        <w:t>(Тұңғышбай Жаманқұлов).................. бз197</w:t>
        <w:br/>
        <w:t>Арбакеш бала (Сұлтан Сартаев).................. 196</w:t>
        <w:br/>
        <w:t>Артында өлмейтұғын ән қалдырған</w:t>
        <w:br/>
        <w:t>(Өмірбек Байділдден).......... жзкиннЕкеЕктежа КЕНЕ 205</w:t>
        <w:br/>
        <w:t>Қазақ болып туғаныма қуанам</w:t>
        <w:br/>
        <w:t>(Намазалы Омашев).....................гə. 215</w:t>
      </w:r>
    </w:p>
    <w:p>
      <w:r>
        <w:t>МАЗМҰНЫ</w:t>
        <w:br/>
        <w:t>“Автордан............. кезвввввввве. ккеекесвввкегекеееаа еззввнее еее Ӛ</w:t>
        <w:br/>
        <w:t>ӨМІРДІҢ ДӘМІ</w:t>
        <w:br/>
        <w:t>Ораза айт............................... а 2... ааа.</w:t>
        <w:br/>
        <w:t>Түймеқыз..........................</w:t>
        <w:br/>
        <w:t>Фантик ойнаған балалар</w:t>
        <w:br/>
        <w:t>Робинзонның күрегі...................................</w:t>
        <w:br/>
        <w:t>Баламахабат өзевеве вк ккевкекек кек веке атса»</w:t>
        <w:br/>
        <w:t>Құралайды көзден атып</w:t>
        <w:br/>
        <w:t>«Күнді байлап қойғым келеді»..................... 29</w:t>
        <w:br/>
        <w:t>Қосымша сұрақ.................... а</w:t>
        <w:br/>
        <w:t>Студенттік күндер-ай.....</w:t>
        <w:br/>
        <w:t>Еңүлкенерлігім.................</w:t>
        <w:br/>
        <w:t>«Тасбұршақ»в:«екехектеекекее он ияғакжеқаынеқ</w:t>
        <w:br/>
        <w:t>Атадан мал қалғанша, тал қалсын................ 88</w:t>
        <w:br/>
        <w:t>Енемнің естеліктері................................... 48</w:t>
        <w:br/>
        <w:t>Теледидар әлемі...................222. 1. 50</w:t>
        <w:br/>
        <w:t>Көрерменнің өкпесі...................... тн, 21</w:t>
        <w:br/>
        <w:t>Бір өліп-тірілген күн ....52-</w:t>
        <w:br/>
        <w:t>Шындықтың жүзі................................ 55</w:t>
        <w:br/>
        <w:t>Бәрі-бәрі жадымда жаңғырып тұр................ 59</w:t>
        <w:br/>
        <w:t>Жоғарғы «жақпен» неге қоштастым?............б0</w:t>
        <w:br/>
        <w:t>«Минус» қалай дүниеге келді....................... 61</w:t>
        <w:br/>
        <w:t>«Минус» қалай «САПА-ға» айналды............. 62</w:t>
        <w:br/>
        <w:t>Бір бейне........... ааевввкаткиакаеккевеа сезе еезеккн нет... 68</w:t>
        <w:br/>
        <w:t>Бәйшешек ғұмыр...... .. ..</w:t>
        <w:br/>
        <w:t>Аяққкиімің тар болса....</w:t>
        <w:br/>
        <w:t>Сайтан көбелек.............</w:t>
        <w:br/>
        <w:t>Қанағат сандығы........... а</w:t>
        <w:br/>
        <w:t>Келіннің ақылынан....................2222.. -84</w:t>
        <w:br/>
        <w:t>Алпыстағы мерейтой..................................</w:t>
        <w:br/>
        <w:t>Араб еліндегі туған күн</w:t>
        <w:br/>
        <w:t>а4з</w:t>
        <w:br/>
        <w:t>БАРМАНБЕКОВА Гүлмәрия Күлиясқызы</w:t>
        <w:br/>
        <w:t>1950 жылы 21 сәуірде Жамбыл облысы, Қордай ауданындағы</w:t>
        <w:br/>
        <w:t>«Күнбатыс» ауылында туған. 1969 жылы Жамбыл</w:t>
        <w:br/>
        <w:t>педагогикалық училишесін бітірген соң, қаламгерлік қызметін</w:t>
        <w:br/>
        <w:t>Қордай аудандық «Қордай шамшырағы» газетінде бастады.</w:t>
        <w:br/>
        <w:t>1970 жылы КазГудің журналистика факультетіне оқуға түсіп,</w:t>
        <w:br/>
        <w:t>1976 жылы Қазақ радиосының тілшісі қызметін атқарды. 1980</w:t>
        <w:br/>
        <w:t>жылы Қазақ теледидарының спорт редакциясына спорт</w:t>
        <w:br/>
        <w:t>жүргізушісі болып ауысқаннан кейін, «Рекордқа жол» (1985 ж.)</w:t>
        <w:br/>
        <w:t>атты очерктер жинағын жарыққа шығарды.</w:t>
        <w:br/>
        <w:t>Теледидарда қызмет ете жүріп, денсаулық, қоғамдық-саяси,</w:t>
        <w:br/>
        <w:t>әлеуметтік тақырыптарға хабарлар әзірледі. Айтулы</w:t>
        <w:br/>
        <w:t>оқиғалардан репортаждар әзірлеп, белгілі тұлғалармен сұхбат</w:t>
      </w:r>
    </w:p>
    <w:p>
      <w:r>
        <w:t>жүргізді, есімдері әлемге әйгілі мемлекет, қоғам қайраткерлері,</w:t>
        <w:br/>
        <w:t>өнер адамдары жайлы бейнеочерктер, бейнефильмдер жасады.</w:t>
        <w:br/>
        <w:t>Қазақ ССР Жоғарғы Кеңесінің ХІП шақырылымында Қазақ</w:t>
        <w:br/>
        <w:t>теледидарының тілшісі қызметін атқарды. 1995 жылы «САПА»</w:t>
        <w:br/>
        <w:t>деген авторлық бағдарламасын телеэкранға шығарып, 10 жыл</w:t>
        <w:br/>
        <w:t>бойына көрермендерінің көзайымына айналды.</w:t>
        <w:br/>
        <w:t>27 жыл теледидар саласында үздіксіз қызмет атқарған</w:t>
        <w:br/>
        <w:t>Гүлмәрия Барманбекова соңғы жылдары «Вивіпеву/отеп К2»</w:t>
        <w:br/>
        <w:t>журналының қазақша нұсқасының бас редакторы, «Сұлтан»</w:t>
        <w:br/>
        <w:t>журналының редакторы болып шығармашылық қызметін</w:t>
        <w:br/>
        <w:t>жалғастырды.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
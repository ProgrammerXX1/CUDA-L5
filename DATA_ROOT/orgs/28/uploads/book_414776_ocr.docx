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Әдепхан Тореханұлы Жақыбай немересі</w:t>
        <w:br/>
        <w:t>ЕЛІМ ДАРХАН,</w:t>
        <w:br/>
        <w:t>ЖЕРІМ БАЙ</w:t>
        <w:br/>
        <w:t>Таңдамалы туындылар</w:t>
        <w:br/>
        <w:t>Бірінші кітап</w:t>
        <w:br/>
        <w:t>Құрастырып, баспаға дайындаған</w:t>
        <w:br/>
        <w:t>Айбын Әдепханұлы</w:t>
        <w:br/>
        <w:t>Алматы</w:t>
        <w:br/>
        <w:t>«Иҙлательство “Бастау”» ЖШС</w:t>
        <w:br/>
        <w:t>ББК 84 Қаз 7-5</w:t>
        <w:br/>
        <w:t>Т%3</w:t>
        <w:br/>
        <w:t>Т 65 Ә.Т.Жақыбай немересі. Елім дархан, жерім бай. Өлеңдер.</w:t>
        <w:br/>
        <w:t>дастандар. - Алмағы: «Издательство “Бастау”» ЖШС. 1 кітал.</w:t>
        <w:br/>
        <w:t>2007. 256 б.</w:t>
        <w:br/>
        <w:t>ІБВМ 9965-413-76-2</w:t>
        <w:br/>
        <w:t>Бүл кітапқа өмір бойы ұстаздық еткен ақын Әдепхан Төреханұлының</w:t>
        <w:br/>
        <w:t>әр жылдары жарық көрген таңдамалы өлең-жыр, толғаулары мен</w:t>
        <w:br/>
        <w:t>дастандары топтастырылды.</w:t>
        <w:br/>
        <w:t>Кітап жыр сүйер қауымға арналған.</w:t>
        <w:br/>
        <w:t>Арнайы релакторы Оразақан Асқар</w:t>
        <w:br/>
        <w:t>т.72з00</w:t>
        <w:br/>
        <w:t>00(05)-07</w:t>
        <w:br/>
        <w:t>ББКЯ4 Қаз?-5</w:t>
        <w:br/>
        <w:t>ІБВМ 9965-413-76-2 6 «Издательство “Бастау"« ЖШС</w:t>
        <w:br/>
        <w:t>БАЛ ДӘУРЕН</w:t>
        <w:br/>
        <w:t>ЕЕ --</w:t>
        <w:br/>
        <w:t>Айларың абайсозда қораланып,</w:t>
        <w:br/>
        <w:t>Жүндерің көкжиекте құлақтанды.</w:t>
        <w:br/>
        <w:t>Айқасын акпе желің өткенменгіп,</w:t>
        <w:br/>
        <w:t>Қиқулап аққу қайтқан бөктерменен.</w:t>
        <w:br/>
        <w:t>“Сәулешім кетті аққудың бірі балып,</w:t>
        <w:br/>
        <w:t>Келеді бірге қайтып көктемменен.</w:t>
      </w:r>
    </w:p>
    <w:p>
      <w:r>
        <w:t>Бірісің Қазан менен Қарашаның,</w:t>
        <w:br/>
        <w:t>Білдің бе, күзімен қыс жарасарын.</w:t>
        <w:br/>
        <w:t>Қаңтарға күйеу болып, қоржын әкеп,</w:t>
        <w:br/>
        <w:t>Келді ме тас орнына қар асағың-</w:t>
        <w:br/>
        <w:t>Сағынып келем</w:t>
        <w:br/>
        <w:t>Аңсарым ауып сағынып келем,</w:t>
        <w:br/>
        <w:t>Сағыныш деген сұю ме?</w:t>
        <w:br/>
        <w:t>Ақ бұлақтай ағылып келем,</w:t>
        <w:br/>
        <w:t>Сүюдің әзі күю ме?</w:t>
        <w:br/>
        <w:t>Көзіме ыстық көріне қалып,</w:t>
        <w:br/>
        <w:t>Топ арша, торы тобылғы.</w:t>
        <w:br/>
        <w:t>Яупасам, шіркін, теріне барып,</w:t>
        <w:br/>
        <w:t>Тұқыртын тастап тарымы.</w:t>
        <w:br/>
        <w:t>Сімірсем шәрбәт бұлақтан анау,</w:t>
        <w:br/>
        <w:t>Сылаңдап аққан ақ мөлдір.</w:t>
        <w:br/>
        <w:t>Толқынға тастар құлатқан алау,</w:t>
        <w:br/>
        <w:t>Тентегін маған өткел бір.</w:t>
        <w:br/>
        <w:t>Күр-күрлеп айдан күзекке қойды,</w:t>
        <w:br/>
        <w:t>Қурайдан жасап сыбызғы.</w:t>
        <w:br/>
        <w:t>Күйменен көңіл күзеткен ойды,</w:t>
        <w:br/>
        <w:t>Торсықтан ұрттап қымызды.</w:t>
        <w:br/>
        <w:t>Шықдардан, мынау бұралаң белден,</w:t>
        <w:br/>
        <w:t>Шоаңдатыл кеше асты кім?</w:t>
        <w:br/>
        <w:t>Құздардан барып ғұл алам деген .</w:t>
        <w:br/>
        <w:t>Емес пе менің жастығым?</w:t>
        <w:br/>
        <w:t>Каз</w:t>
        <w:br/>
        <w:t>Өткен-кеткен ойға оралса елес боп,</w:t>
        <w:br/>
        <w:t>Қиялыңды қыр асырмас белес көн.</w:t>
        <w:br/>
        <w:t>Емітіңнің ойлылығын, ӘӨрлігін,</w:t>
        <w:br/>
        <w:t>Тексеретін көз ғай нағыз телескоп.</w:t>
        <w:br/>
        <w:t>нег ы ОК ене...</w:t>
        <w:br/>
        <w:t>жж</w:t>
        <w:br/>
        <w:t>Саңқ етіп, қыран ұшты қиядағы,</w:t>
        <w:br/>
        <w:t>Балапан талпынады ұядағы.</w:t>
        <w:br/>
        <w:t>Қузар шың, қорымды өзек, жалама тас,</w:t>
        <w:br/>
        <w:t>Тастүлек, мұзбалақтың тиянағы.</w:t>
        <w:br/>
        <w:t>Шаттанып тұз құсының өрлігіне,</w:t>
        <w:br/>
        <w:t>Кеудеме бүркіт ойлар ұялады.</w:t>
        <w:br/>
        <w:t>әөжж</w:t>
        <w:br/>
        <w:t>Құйылады биіктен, шүйіледі,</w:t>
        <w:br/>
        <w:t>Қыран түлеп кіргенде күйіне енді,</w:t>
        <w:br/>
        <w:t>Саятшысы шаттанып, сүйінеді.</w:t>
        <w:br/>
        <w:t>Жазылады қауырсын топшысындай,</w:t>
        <w:br/>
        <w:t>Шамыпқанған шабыттың түйіндері.</w:t>
      </w:r>
    </w:p>
    <w:p>
      <w:r>
        <w:t>жж</w:t>
        <w:br/>
        <w:t>Мынау таудың беткейі қиялау ма?</w:t>
        <w:br/>
        <w:t>Қиялаудан қорқады қияя аума.</w:t>
        <w:br/>
        <w:t>Яна жартас жарықтық жаралған ба,</w:t>
        <w:br/>
        <w:t>Қыран келіп құзына үялауға.</w:t>
        <w:br/>
        <w:t>Жаңашалап салдыртып көнешесін,</w:t>
        <w:br/>
        <w:t>Жомарттықпен қайтарар жол есесін.</w:t>
        <w:br/>
        <w:t>Айран ішіп кетелік опкеларден,</w:t>
        <w:br/>
        <w:t>Айқара ашып құятын өрешесін.</w:t>
        <w:br/>
        <w:t>Мынау таудың биігі-ай, бірегейін,</w:t>
        <w:br/>
        <w:t>Бұлағынан дұрылып сыр емейін.</w:t>
        <w:br/>
        <w:t>Аттай тұра тұрыңдап саршұнағын,</w:t>
        <w:br/>
        <w:t>Өзен-көлдің үркітіп шүрегейін.</w:t>
        <w:br/>
        <w:t>Бабам аттас мынау дөң-аса мәлім,</w:t>
        <w:br/>
        <w:t>Түрған жоқ па қайталап атам әнін.</w:t>
        <w:br/>
        <w:t>Киік тұрмақ, жардағы жаналағын,</w:t>
        <w:br/>
        <w:t>Үркітуге қаймығып бата алмадым.</w:t>
        <w:br/>
        <w:t>Жастығым</w:t>
        <w:br/>
        <w:t>Жалыным мсастығым-ай сайран еткен,</w:t>
        <w:br/>
        <w:t>Көгімде көңіл құсым сайрап откен.</w:t>
        <w:br/>
        <w:t>Тас тіліп табанымды, шоңғе сойып,</w:t>
        <w:br/>
        <w:t>Тай мініп, тайғанақтап сайдан өткем.</w:t>
        <w:br/>
        <w:t>Жыл келсе жылып Қаша Ойлар өктем,</w:t>
        <w:br/>
        <w:t>Самарқау сасып қалам... қайда кеткем?</w:t>
        <w:br/>
        <w:t>РНК ШАМ ЕТЕ а ты</w:t>
        <w:br/>
        <w:t>Баркөрнеу</w:t>
        <w:br/>
        <w:t>Киік қашса қойнынан, дүр ететін,</w:t>
        <w:br/>
        <w:t>Аққайқыға табаны тірелетін.</w:t>
        <w:br/>
        <w:t>Сырлытам, Белбұлақты үзеңгі етіп,</w:t>
        <w:br/>
        <w:t>ЖДоланқара батырдай шіренетін.</w:t>
        <w:br/>
        <w:t>Жоңғар Алатауымен шықтасып,</w:t>
        <w:br/>
        <w:t>Етек-жеңін қарағай тұйықтасын.-</w:t>
        <w:br/>
        <w:t>Баурайында бұлақтар сылқылдайды,</w:t>
        <w:br/>
        <w:t>Еркелеген арудай сүйіп-қашып.</w:t>
        <w:br/>
        <w:t>Ат үстіне томардай өңгерілген,</w:t>
        <w:br/>
        <w:t>Төтенше бір шоқы түр теңгерілмей.</w:t>
        <w:br/>
        <w:t>Жұмбақ жұмыр қой тастар жұтынып түр,</w:t>
        <w:br/>
        <w:t>Шешілмеген бабамның теңдеріндей.</w:t>
        <w:br/>
        <w:t>Табиғатқа тағылық табынғандай</w:t>
        <w:br/>
        <w:t>Баркөрнеуге барлығы бағынгандай.</w:t>
        <w:br/>
        <w:t>Торайғырдың асуы төңіп тұрған,</w:t>
        <w:br/>
        <w:t>Ақбайталдың жазығын сағынғандай.</w:t>
        <w:br/>
        <w:t>Қарақолдың астасып асуымен,</w:t>
        <w:br/>
        <w:t>Ақтастының сырласын тасуымен.</w:t>
      </w:r>
    </w:p>
    <w:p>
      <w:r>
        <w:t>Бапкөрнеудің үстінен нөсер болып,</w:t>
        <w:br/>
        <w:t>Көшкен бұлт төгіледі ашуымен.</w:t>
        <w:br/>
        <w:t>Биігін-ай, шіркіннің, шоқтығының,</w:t>
        <w:br/>
        <w:t>Белгісі тұр алаулап от Күнінің.</w:t>
        <w:br/>
        <w:t>Куосіндей ғасырлар шиырлаған,</w:t>
        <w:br/>
        <w:t>Жоқтығы мен елінің тоқтығының.</w:t>
        <w:br/>
        <w:t>Қойлы ауып</w:t>
        <w:br/>
        <w:t>Теріп мезгілдің тамаша көркемі - жаз,</w:t>
        <w:br/>
        <w:t>Тоқсан тарау табиғат шертеді наз.</w:t>
        <w:br/>
        <w:t>Асау тайын шандырлап шапқылаған,</w:t>
        <w:br/>
        <w:t>Қойлы ауылдың бәрінен тентегі мәз.</w:t>
        <w:br/>
        <w:t>Сыллассаң сен күзетте жұлдызбенен,</w:t>
        <w:br/>
        <w:t>Небір ғажап көресің түнгі іздерде.</w:t>
        <w:br/>
        <w:t>Ай аймалап, арайлы аспан төніп,</w:t>
        <w:br/>
        <w:t>Түкпірінен жаныңның жыр іздеген.</w:t>
        <w:br/>
        <w:t>Темірқазық, Ақбозат - ол жанарың,</w:t>
        <w:br/>
        <w:t>Таң біліне Шолпанды олжаладың.</w:t>
        <w:br/>
        <w:t>Пп</w:t>
        <w:br/>
        <w:t>Көре қалсаң Үркерді көтерілген,</w:t>
        <w:br/>
        <w:t>Тал жаралар мезгілді болжағаның.</w:t>
        <w:br/>
        <w:t>Өкінбелік таңның тез атқанына,</w:t>
        <w:br/>
        <w:t>Қонақтатқан жұлдызды қалталына.</w:t>
        <w:br/>
        <w:t>Жамыратыпн барады бетке карай,</w:t>
        <w:br/>
        <w:t>Ярқандаулы ер салып аттарына.</w:t>
        <w:br/>
        <w:t>Сонда бір сот, шіркін-ай, елжірейеін,</w:t>
        <w:br/>
        <w:t>Түзу шығып түтіннің жатқанына.</w:t>
        <w:br/>
        <w:t>Жыл қылы ауыл</w:t>
        <w:br/>
        <w:t>Шалямасы бар қыл бұрау салатұғын,</w:t>
        <w:br/>
        <w:t>Шықса үйірден бөлініп, асау қашып.</w:t>
        <w:br/>
        <w:t>Жүйрігі тұп құйрықтан алатуғын,</w:t>
        <w:br/>
        <w:t>Жібермейді жылқыны шашау, қашық,</w:t>
        <w:br/>
        <w:t>Сарабдалы биелер, өрісінен,</w:t>
        <w:br/>
        <w:t>Бие бауға шабады “құруласа ”.</w:t>
        <w:br/>
        <w:t>Қулық дие құлынын желісімен,</w:t>
        <w:br/>
        <w:t>Үзіп кепе жаздайды құрық салса.</w:t>
        <w:br/>
        <w:t>Құс баулайды, жылқышы күрмелейді,</w:t>
        <w:br/>
        <w:t>Конек алып, жары оны түйсінеді.</w:t>
        <w:br/>
        <w:t>Құрық салын, көнбесе күнделейді,</w:t>
        <w:br/>
        <w:t>Тез саумаса, әрине, игінеді.</w:t>
        <w:br/>
        <w:t>Сабасы бар қазақтың - тері тұлып,</w:t>
        <w:br/>
        <w:t>Илеп тіккен жылқының терісінен.</w:t>
        <w:br/>
        <w:t>Пісілмесе қалардай тегі тұнып,</w:t>
        <w:br/>
        <w:t>Айрылған бақсыдай перісінен.</w:t>
        <w:br/>
        <w:t>Сабасы бар қазақтың-қара тұлып,</w:t>
        <w:br/>
        <w:t>Кермектеген серкенің терісінен.</w:t>
        <w:br/>
        <w:t>Саумалынан сап қымыз жаратылып,</w:t>
        <w:br/>
        <w:t>Пісе-пісе піспектің “тері " сіңген.</w:t>
      </w:r>
    </w:p>
    <w:p>
      <w:r>
        <w:t>Ашындыны қотарар торсығы бар,</w:t>
        <w:br/>
        <w:t>Бітеу тіккен түйенің өркешінен.</w:t>
        <w:br/>
        <w:t>Сауым күтіп тұратын қор сыры бар,</w:t>
        <w:br/>
        <w:t>Желіленіп биелер ертесімен.</w:t>
        <w:br/>
        <w:t>Сар қымызды сапырып сабасынан,</w:t>
        <w:br/>
        <w:t>Тостағандап құяды пейілімен.</w:t>
        <w:br/>
        <w:t>Қымыз емес, жртасың даласымен,</w:t>
        <w:br/>
        <w:t>Сағынышты қотарып, мейіріммен.</w:t>
        <w:br/>
        <w:t>19</w:t>
        <w:br/>
        <w:t>Мамыр айы</w:t>
        <w:br/>
        <w:t>Мамыр айы - көктемгі тоғыс айы,</w:t>
        <w:br/>
        <w:t>Өмірдің көк кілемге қоныс айы.</w:t>
        <w:br/>
        <w:t>Маужыраған табиғат бар дүние,</w:t>
        <w:br/>
        <w:t>Тоят құрған тіршілік толыс айы.</w:t>
        <w:br/>
        <w:t>Мамыр айы - көктемнің келіс айы,</w:t>
        <w:br/>
        <w:t>Өмірімнің көкорай өріс айы.</w:t>
        <w:br/>
        <w:t>Бақыт сүйген енбекші халықтардың,</w:t>
        <w:br/>
        <w:t>Ту көтерген шат күнім Жеңіс айы.</w:t>
        <w:br/>
        <w:t>Мамыр таңы бір емес сан атады,</w:t>
        <w:br/>
        <w:t>Дүлбүлдерін еңбектің жаратады.</w:t>
        <w:br/>
        <w:t>Телебидар кішкене диномцктен,</w:t>
        <w:br/>
        <w:t>Дүниеге қуаныш таратады.</w:t>
        <w:br/>
        <w:t>Он екі айдың туса да бірі болып,</w:t>
        <w:br/>
        <w:t>Еңсесі тұр олардан ірі болып.</w:t>
        <w:br/>
        <w:t>Мамыр айы маусыммен жалғасады,</w:t>
        <w:br/>
        <w:t>Балаларды қорғаудың үні болып.</w:t>
        <w:br/>
        <w:t>жжш</w:t>
        <w:br/>
        <w:t>Арна тұлым, ақ қайыңды, кекілді,</w:t>
        <w:br/>
        <w:t>Шықңнан бұлақ құлай түсіп секіпді.</w:t>
        <w:br/>
        <w:t>Туған жердің осы ойдым-доңесі,</w:t>
        <w:br/>
        <w:t>Көңілімнің толқымасы секілді.</w:t>
        <w:br/>
        <w:t>Толқынменен меңіреу жартас сырласты,</w:t>
        <w:br/>
        <w:t>Сырлас жандар жырға бөлеп қырды асты.</w:t>
        <w:br/>
        <w:t>Осы жартас, осы будақ көңілде,</w:t>
        <w:br/>
        <w:t>Мәңгі-боқи бір қалымта тұрмас-ты...</w:t>
        <w:br/>
        <w:t>Таң сәулесі</w:t>
        <w:br/>
        <w:t>Арымас арман атты көлікпенен,</w:t>
        <w:br/>
        <w:t>Құйғытып жырдан шашу төгіп келем.</w:t>
        <w:br/>
        <w:t>Ақ таңға алтын арай Әуен қосып,</w:t>
        <w:br/>
        <w:t>Баламның сұлулығын көріп келем.</w:t>
        <w:br/>
        <w:t>Аймалап ақ сәулелер аймақтарды,</w:t>
        <w:br/>
        <w:t>Мінбеген тіршілік те қайратқа Әлі.</w:t>
        <w:br/>
        <w:t>Бойдағы бар ыстығын құйып беріп,</w:t>
        <w:br/>
        <w:t>Өнірдің дүр сілкінді жайнап бағы.</w:t>
      </w:r>
    </w:p>
    <w:p>
      <w:r>
        <w:t>т лла атын енеке лен --.--.</w:t>
        <w:br/>
        <w:t>Жігіттік семсерімді сеһметтпей ме,</w:t>
        <w:br/>
        <w:t>Жастықтың жалынына көйпат еткен.</w:t>
        <w:br/>
        <w:t>Жүрмін мен болмағанды болдырғалы,</w:t>
        <w:br/>
        <w:t>Тұпғам жоқ желмей жатып болдыргалы.</w:t>
        <w:br/>
        <w:t>Қайырып қаршығамды қойта салып,</w:t>
        <w:br/>
        <w:t>Тұғырға жүрмін батпап қондырғалы.</w:t>
        <w:br/>
        <w:t>Алам ба, аларымды...алсам деймін,</w:t>
        <w:br/>
        <w:t>Барам ба, барарыма... барсам деймін.</w:t>
        <w:br/>
        <w:t>Жібіткен жер тамырын Науырыздай,</w:t>
        <w:br/>
        <w:t>Үркермен беске тоғап қалсам дейтін.</w:t>
        <w:br/>
        <w:t>Сағыныш сазы</w:t>
        <w:br/>
        <w:t>(Әні бар)</w:t>
        <w:br/>
        <w:t>Қырдағы гүлім болсаң,</w:t>
        <w:br/>
        <w:t>Тербер ем самалың бан.</w:t>
        <w:br/>
        <w:t>Арайлы күнім болсаң,</w:t>
        <w:br/>
        <w:t>Ол шашам жанарың бон,</w:t>
        <w:br/>
        <w:t>Сағыныш құшағында,</w:t>
        <w:br/>
        <w:t>Жусың боп ұшамын ба?</w:t>
        <w:br/>
        <w:t>Қушамын ба?</w:t>
        <w:br/>
        <w:t>Су алсаң тас бұлақтан,</w:t>
        <w:br/>
        <w:t>Тұнығын дірілдетіп.</w:t>
        <w:br/>
        <w:t>Талқын боп тасқын атқан,</w:t>
        <w:br/>
        <w:t>Қараймын күлім етіп.</w:t>
        <w:br/>
        <w:t>Арманым алауланып,</w:t>
        <w:br/>
        <w:t>Бата алмай қарауга анық</w:t>
        <w:br/>
        <w:t>Таяу барып.</w:t>
        <w:br/>
        <w:t>Қызғалдақ тере келіп,</w:t>
        <w:br/>
        <w:t>Қырмызы қыр төсіне,</w:t>
        <w:br/>
        <w:t>Сезімге берем ерік,</w:t>
        <w:br/>
        <w:t>Түгірсем сені есіме.</w:t>
        <w:br/>
        <w:t>Тербейді жанымды арман,</w:t>
        <w:br/>
        <w:t>Әнім боп салынбаған</w:t>
        <w:br/>
        <w:t>Жалындаған.</w:t>
        <w:br/>
        <w:t>Қуаныш</w:t>
        <w:br/>
        <w:t>(Тұнғыш балам Айбынға)</w:t>
        <w:br/>
        <w:t>Тисіздік үнін өміп тыңда деген,</w:t>
        <w:br/>
        <w:t>Тірліктің гүлін ммеріп қырда келем,</w:t>
      </w:r>
    </w:p>
    <w:p>
      <w:r>
        <w:t>Туған жер топырағын сәби сүйіп,</w:t>
        <w:br/>
        <w:t>Жүнненің ашты есігін іңгоменен.</w:t>
        <w:br/>
        <w:t>Қуаныш, кеттім жүзіп айдыныңды,</w:t>
        <w:br/>
        <w:t>Білмегімін жабырқауды, қайғы, мұңды.</w:t>
        <w:br/>
        <w:t>Жанарымда жазира жатыр ағын,</w:t>
        <w:br/>
        <w:t>Қуанышты таңдарды атырамын.</w:t>
        <w:br/>
        <w:t>Күнге қарап күлімдеп гұл шоқтары,</w:t>
        <w:br/>
        <w:t>Жасыл орман жайғандай жапырағын.</w:t>
        <w:br/>
        <w:t>Арыстандай ақырып айға ағпылған,</w:t>
        <w:br/>
        <w:t>Тау талқан боп жатардай қайратыңнан.</w:t>
        <w:br/>
        <w:t>Буырқанып тас шайнан, құм бүркердей,</w:t>
        <w:br/>
        <w:t>Жау сескенген қаһарлн айбатныңнан.</w:t>
        <w:br/>
        <w:t>Қырық бесінші жылдары</w:t>
        <w:br/>
        <w:t>Қырық бесінші жылдары мен не бары бесте едім,</w:t>
        <w:br/>
        <w:t>Әз қолыма ала алмай өмірімнің ескегін.</w:t>
        <w:br/>
        <w:t>Қара сирақ, қап шалбар, жеңіс күнін аңсаумен.</w:t>
        <w:br/>
        <w:t>Көп құрбымның бірі боп, мен де солай өскенмін.</w:t>
        <w:br/>
        <w:t>Қырық бесінші жылдары мен не бары бесте едім,</w:t>
        <w:br/>
        <w:t>Өкінішім сол менің - әке аймалап өспедім.</w:t>
        <w:br/>
        <w:t>Орақ орған шешемнің етегіне жармасып,</w:t>
        <w:br/>
        <w:t>Кейде қалғып кетемін, қалқасында дестенің.</w:t>
        <w:br/>
        <w:t>Қырық бесінші жылдары мен не бары бесте едім,</w:t>
        <w:br/>
        <w:t>Арманым сол -- ақ нанға қарным тойып Өспедім.</w:t>
        <w:br/>
        <w:t>Әкеңе дең, жолдаған орамалдың бетінде,</w:t>
        <w:br/>
        <w:t>Іі түсіп жататын, сағыныш боп Кесіпенің.</w:t>
        <w:br/>
        <w:t>Солдат келсе ауылға ушын-қонын барамын,</w:t>
        <w:br/>
        <w:t>Сағынышым бап келген әкем бе деп қаламын.</w:t>
        <w:br/>
        <w:t>Шешем қалса мұңайып, жанарынан жас тамып,</w:t>
        <w:br/>
        <w:t>Сәби көңілі қуарып, қу тағдырға наламын.</w:t>
        <w:br/>
        <w:t>Қилы қиын кезеңдер басымыздан етіпті,</w:t>
        <w:br/>
        <w:t>Жетімдікке жел бермей бұғанамыз декіпті.</w:t>
        <w:br/>
        <w:t>Менің әкем өзі жоқ, ал бірақ та өмірде,</w:t>
        <w:br/>
        <w:t>Жетіндікті жеңіспен алмастырып кетіпті,</w:t>
        <w:br/>
        <w:t>Сырмақ</w:t>
        <w:br/>
        <w:t>Салшы, апа, оюлы сырмағыңды,</w:t>
        <w:br/>
        <w:t>Әрине, сырмағыңда сыр қалың-ды.</w:t>
        <w:br/>
        <w:t>Екпетімнен жатың ап вқиыншы,</w:t>
        <w:br/>
        <w:t>Жазған ою-Әртекпен жырларыңды.</w:t>
        <w:br/>
        <w:t>ҰУАБ-- ғаған</w:t>
        <w:br/>
        <w:t>да өлең-жырларда баршылық. Ата-баба, әқс-бала, әже-ана,</w:t>
        <w:br/>
        <w:t>ене, нағашы-жиен, бөле, бажа, балдыз, жеңге, абысын-ажын,</w:t>
      </w:r>
    </w:p>
    <w:p>
      <w:r>
        <w:t>келін-кепшік, қарындас-әлке сияқты қарым-қатынастар</w:t>
        <w:br/>
        <w:t>туралы да өнегелі өлеңдер мол. Сол өлеңдері арқылы</w:t>
        <w:br/>
        <w:t>Әдепханның үш жұртын, яғни Кепелі - нағашы жүрты,</w:t>
        <w:br/>
        <w:t>Ұшарал - қайын жұрты, Көктал - ағайын жұрты екенін де</w:t>
        <w:br/>
        <w:t>біліп алдық. “Әтікей батыр”, әнші Дәнеш туралы “Жетісудың</w:t>
        <w:br/>
        <w:t>жез таңдайы” сияқты дастан-поэмалары өз алдына бөлек</w:t>
        <w:br/>
        <w:t>әңгіме. Әнге айналған мәтін өлеңдері де жетерлік. Әйтсе де:</w:t>
        <w:br/>
        <w:t>Сағыз</w:t>
        <w:br/>
        <w:t>Ұсынған қыздың сағызы Селк еткізген сезімді,</w:t>
        <w:br/>
        <w:t>Сезімге болды тамызғы. Тонатып алдым төзімді.</w:t>
        <w:br/>
        <w:t>ЧТаңдайымды жійітіп, Тамсанғандай боламын</w:t>
        <w:br/>
        <w:t>Бал шырынды ағызды. Таңдайға салып өзіңді.</w:t>
        <w:br/>
        <w:t>Көңілімнің ақ құсы, “- Мамырдағы балдайын,</w:t>
        <w:br/>
        <w:t>Қона алмай жүрген бақ құсы. Шомырқанған жандайын,</w:t>
        <w:br/>
        <w:t>Қыздардың да болады ау Сағызды аңсап кетеді</w:t>
        <w:br/>
        <w:t>Сағыздан да тәттісі. Көргенде сені таңдайым,</w:t>
        <w:br/>
        <w:t>Осы сияқты әнге сұранып түрған лирикалар да бар. Лирика</w:t>
        <w:br/>
        <w:t>демекші, Әдепхан махаббат-сүйіспеншілік лирикаларында</w:t>
        <w:br/>
        <w:t>ерекше көркемдік шеберлік танытады екен. “Қазақтың ару</w:t>
        <w:br/>
        <w:t>қыздары” атты өлеңінде:</w:t>
        <w:br/>
        <w:t>Қазақтың ару қыздары,</w:t>
        <w:br/>
        <w:t>Дүпілі соққан жүректің.</w:t>
        <w:br/>
        <w:t>Еңліктей шың-құздағы,</w:t>
        <w:br/>
        <w:t>Сіңлілері Жібектің, - десе,</w:t>
        <w:br/>
        <w:t>“Мөлдіреген жанары” дейтін өлеңінде:</w:t>
        <w:br/>
        <w:t>Сен деп туған сезімнің</w:t>
        <w:br/>
        <w:t>Табылмас өзге иесі.</w:t>
        <w:br/>
        <w:t>Жүрегімді өзіңнің</w:t>
        <w:br/>
        <w:t>Жүрегіңе сүйеші.</w:t>
        <w:br/>
        <w:t>Бүл үзінділер алынып атырған өлендердің оқырмандарын</w:t>
        <w:br/>
        <w:t>еш бейжай қалдырмасы хақ.</w:t>
        <w:br/>
        <w:t>“Бір сәт” атгы мына бір лирикасын бөліп-жармай тұтас</w:t>
        <w:br/>
        <w:t>келтіре кетулі жөн көрдік:</w:t>
        <w:br/>
        <w:t>|) шапғышыыне кескеннен лдары селе леса сты</w:t>
        <w:br/>
        <w:t>Туған жер, ризамын, сен өмірге,</w:t>
        <w:br/>
        <w:t>Арманым - алып келдің Айбынымды.</w:t>
        <w:br/>
        <w:t>Күнде атып көңілімнің жылы таңы,</w:t>
        <w:br/>
        <w:t>Ақынның қанаттанды жыры тағы.</w:t>
        <w:br/>
        <w:t>Ол қосты екі омірді бір арнаға,</w:t>
        <w:br/>
        <w:t>Күлкісі қос жүректі жылытады.</w:t>
        <w:br/>
        <w:t>Алмаймын сауға сұрап даналықты,</w:t>
        <w:br/>
        <w:t>Табиғат жаратса да сан алыпты.</w:t>
        <w:br/>
        <w:t>Көзінен күлімдеген күнде оқимын,</w:t>
        <w:br/>
        <w:t>Бұл теріп күн тауысқан балалықты.</w:t>
        <w:br/>
        <w:t>Мен алғаш күймей, жылап ер жеткенмін,</w:t>
        <w:br/>
        <w:t>Уілдеп шығатұғын жөргектен үн.</w:t>
        <w:br/>
        <w:t>Әлдилеп немересін еске алайы,</w:t>
        <w:br/>
        <w:t>Жан анам мені талай тепбеткенін.</w:t>
      </w:r>
    </w:p>
    <w:p>
      <w:r>
        <w:t>Өмірдің кім көреді көшін ерсі,</w:t>
        <w:br/>
        <w:t>О, тағдыр, соби үнін өшірмеші.</w:t>
        <w:br/>
        <w:t>Әл - бақыт, оя - қуаныш, ол - мұрагер,</w:t>
        <w:br/>
        <w:t>Ол менің жастығымның көшірмесі.</w:t>
        <w:br/>
        <w:t>Әке сыры</w:t>
        <w:br/>
        <w:t>Ұлым - менің ұрпағым, қылу күнім,</w:t>
        <w:br/>
        <w:t>Қызым менің қырдағы қызыл гүлім.</w:t>
        <w:br/>
        <w:t>Жастығымды балауса шығарып сап,</w:t>
        <w:br/>
        <w:t>Жігіттіктің қарсы алдым күзін бүгін.</w:t>
        <w:br/>
        <w:t>Сендер менің жанарым, қарашығым,</w:t>
        <w:br/>
        <w:t>Мен сендерден ұғамын бала сырын.</w:t>
        <w:br/>
        <w:t>Елін, жерін, Отанын, халқын сүйген,</w:t>
        <w:br/>
        <w:t>Мен - әкесі мақтанар баласының.</w:t>
        <w:br/>
        <w:t>Жерің абат, халқың бар мейірімді,</w:t>
        <w:br/>
        <w:t>Дархан етер бақ дәулет пейіліңді.</w:t>
        <w:br/>
        <w:t>Туган жерің киелі, Отан - анаң,</w:t>
        <w:br/>
        <w:t>Көргеттейдбі қайғы мен кею-мұңды.</w:t>
        <w:br/>
        <w:t>Шат күліңдер сәбилер, жыламағын,</w:t>
        <w:br/>
        <w:t>Сыр айамын сендерден, жыр аламын.</w:t>
        <w:br/>
        <w:t>Болашақ өн шаңырақ мемлекеттің,</w:t>
        <w:br/>
        <w:t>Негізін құрғаныма қуанамын.</w:t>
        <w:br/>
        <w:t>Текті әулеттің бақытты балларысынң,</w:t>
        <w:br/>
        <w:t>Жыр дарысын, киелі Ән дарысын.</w:t>
        <w:br/>
        <w:t>Мен шықпаған биікке шығып тұрып,</w:t>
        <w:br/>
        <w:t>Сендерсіңдер әкенің жалғар ісін.</w:t>
        <w:br/>
        <w:t>18</w:t>
        <w:br/>
        <w:t>Жастың шаң</w:t>
        <w:br/>
        <w:t>Лапылдаған жалып ба, жасырылған жалыңда,</w:t>
        <w:br/>
        <w:t>Аппақ айдай алаулап арманың да, арың да.</w:t>
        <w:br/>
        <w:t>Аш-тоғыңды елемей, жарғақ киіп жалбандан,</w:t>
        <w:br/>
        <w:t>Жүрсің бе сен жабысып, жабағының жалында.</w:t>
        <w:br/>
        <w:t>Туған жердің сайында, тауларында, тасында,</w:t>
        <w:br/>
        <w:t>Табанының ізі жоқ жер қалмады-ау расында,</w:t>
        <w:br/>
        <w:t>Саусақтары тілініп, шөңге сойың өкшеңді.</w:t>
        <w:br/>
        <w:t>Отырсың ба шоңқайып бив баудың басында,</w:t>
        <w:br/>
        <w:t>Жалындайды жанарың, жүрегіңде ызғар ма,</w:t>
        <w:br/>
        <w:t>Жүлде шығын жүрсің бе, күміс басты құздарға.</w:t>
        <w:br/>
        <w:t>Отырсың ба, басында “Бас бастаудан "су алган,</w:t>
        <w:br/>
        <w:t>Қалақайды қамшылап, әшің кеткен қыздарға.</w:t>
        <w:br/>
        <w:t>Тойға барып жүрсің бс, жаман сары тоныңмен,</w:t>
        <w:br/>
        <w:t>Көкірегіңді өрге айдап, тимесе орын төрінен.</w:t>
        <w:br/>
        <w:t>Туырлықтан түрілген, көрші қызбен айтысып.</w:t>
        <w:br/>
        <w:t>Отырсың ба, қол созып, керегенің көзінен.</w:t>
        <w:br/>
        <w:t>Тузақ құрып беткейге, кекілікті керлетіп,</w:t>
      </w:r>
    </w:p>
    <w:p>
      <w:r>
        <w:t>Кейелек көнген гүлдердің жжанырағын тербетіп.</w:t>
        <w:br/>
        <w:t>Қырманыңды қызылдақ, тұлық тасты зырлатып,</w:t>
        <w:br/>
        <w:t>Ақ көбік қың жүрсің де, қаракерді терлетіп,</w:t>
        <w:br/>
        <w:t>Туған екем шынында көресімді көрем деп,</w:t>
        <w:br/>
        <w:t>Ойлаған жоқ шығармын жетімдікке көнем деп.</w:t>
        <w:br/>
        <w:t>Шоқай байлап аяққа, қойын бағып байлардың,</w:t>
        <w:br/>
        <w:t>Жүрсің бе сен күр-күрлеп қозыларын көгендеп.</w:t>
        <w:br/>
        <w:t>Таңсәріде жүрсің бе, мал соңынан тепеңдеп,</w:t>
        <w:br/>
        <w:t>Теріп жедің таңқурай тауға барың етектен.</w:t>
        <w:br/>
        <w:t>Терлеп-тепшін жүргің бе тілім-тілім аңызда,</w:t>
        <w:br/>
        <w:t>Қосқа қатқан әгіздің бас жібінен жетектеп.</w:t>
        <w:br/>
        <w:t>Мега бүгін жүрегім, жабырқаусың, күңтісің,</w:t>
        <w:br/>
        <w:t>Өмір, мына, осындай көресісін ұқты шын.</w:t>
        <w:br/>
        <w:t>Жатып қалмай жаяп етіп, бөріне де шыдаған,</w:t>
        <w:br/>
        <w:t>Жетім жастық, сен бүгін бәрінен до мықтысың.</w:t>
        <w:br/>
        <w:t>Жапылдаған жадын бар, жанып тұрған жанымда,</w:t>
        <w:br/>
        <w:t>Аппақ айдай алаулап, арманым да, арым да.</w:t>
        <w:br/>
        <w:t>Ойға батын ойсынып, шат заманда толысып,</w:t>
        <w:br/>
        <w:t>Келем бүгін жармасып, ақын аттың жалына.</w:t>
        <w:br/>
        <w:t>21</w:t>
        <w:br/>
        <w:t>Ойлар</w:t>
        <w:br/>
        <w:t>Ойлар, ойлар, тұманды бұлыңғырдың,</w:t>
        <w:br/>
        <w:t>Тасын айдан, дауыл боп бүліндірдің.</w:t>
        <w:br/>
        <w:t>Ай, жыл емес, ғасырдың тақ төріне,</w:t>
        <w:br/>
        <w:t>Мені бастап ентігіп бұрын кірдің.</w:t>
        <w:br/>
        <w:t>Сар даланың жарыстың сағымымен,</w:t>
        <w:br/>
        <w:t>Кейде алып кетті асау ағынымен.</w:t>
        <w:br/>
        <w:t>Жанар тауды дұрқ етіп жарып шықты,</w:t>
        <w:br/>
        <w:t>Жағаласын, айқасып жалынымен.</w:t>
        <w:br/>
        <w:t>Тауды тінтін, тас жарды қияладың,</w:t>
        <w:br/>
        <w:t>Құз басына түн болса ұяладың.</w:t>
        <w:br/>
        <w:t>От сезімді жарқ еткен кеудемдегі,</w:t>
        <w:br/>
        <w:t>Көк белеске қайқайта қуаладың.</w:t>
        <w:br/>
        <w:t>Мен де сенен қалмадым, бөкіперледім,</w:t>
        <w:br/>
        <w:t>Өрекпідім, шарықтап көкке Әрледім.</w:t>
        <w:br/>
        <w:t>Жепандағы әкеліп Ай, Шолпанды,</w:t>
        <w:br/>
        <w:t>Күнді қасып дерсең де көп көрмедім.</w:t>
        <w:br/>
        <w:t>Үізгінімді бір сәт те ірікпедім,</w:t>
        <w:br/>
        <w:t>Шағаласын үркітпей тынық көлдің.</w:t>
        <w:br/>
        <w:t>Өй олжасын арқалап кең даланың,</w:t>
        <w:br/>
        <w:t>Жұлқыл ашып есікті кіріп келдім.</w:t>
        <w:br/>
        <w:t>Отыздамын</w:t>
        <w:br/>
        <w:t>Дәл осы күн - думанды, тәтті күнім,</w:t>
        <w:br/>
        <w:t>Бала кездің есініптін шаттық үнін.</w:t>
        <w:br/>
        <w:t>Омыраулан өр кеуде атыз жылың,</w:t>
        <w:br/>
        <w:t>Күдіретті біп таңы атты бүгін.</w:t>
      </w:r>
    </w:p>
    <w:p>
      <w:r>
        <w:t>Қал осы күн - орманды, отты күнім,</w:t>
        <w:br/>
        <w:t>Балалығым балауса өтті бұрын.</w:t>
        <w:br/>
        <w:t>Барлығымды шалқытып дариядай,</w:t>
        <w:br/>
        <w:t>Жаратамын жаныммен жоқты бүгін.</w:t>
        <w:br/>
        <w:t>әл осы күн - жігерлі батыл күнім,</w:t>
        <w:br/>
        <w:t>Қайда, жүрек, қайсарлы батылдығын?</w:t>
        <w:br/>
        <w:t>Тар кеудеде туламай, кең дүниеге,</w:t>
        <w:br/>
        <w:t>Жалыны боп жастықтың атыл бүгін.</w:t>
        <w:br/>
        <w:t>6 ешнарсе</w:t>
        <w:br/>
        <w:t>Шыршасынан айырылып, аршасынан,</w:t>
        <w:br/>
        <w:t>Орманды тау қалмасын көсе болын, -</w:t>
        <w:br/>
        <w:t>деп баршамызды сол тамаша табиғатты корғауға шақыралм.</w:t>
        <w:br/>
        <w:t>Өмірдегі үлкенді-кішілі не нәрсе болсын, табиғаттың заңына</w:t>
        <w:br/>
        <w:t>сай өзіне тиісті бір міндет аткарып тұратынын, басы артық.</w:t>
        <w:br/>
        <w:t>текке тұрған ештеңенің жоқ екенін аңғартады. “Алаған қолың</w:t>
        <w:br/>
        <w:t>береген де болуы керек”, - деп тұрғандай.</w:t>
        <w:br/>
        <w:t>Бүл ақын тауды жырляғанда, даласын да ұмытпайды.</w:t>
        <w:br/>
        <w:t>Ейітін тұрсам қиялға ерік беріп,</w:t>
        <w:br/>
        <w:t>Кететіндед кокмачек көріктеніп.</w:t>
        <w:br/>
        <w:t>Мына шексіз даламды шыр айналып,</w:t>
        <w:br/>
        <w:t>Турғандаймын дәл қазір көріп келіп, -</w:t>
        <w:br/>
        <w:t>дейді дала туралы кезекті бір өлеңінде. Даланың ақынға әсерін,</w:t>
        <w:br/>
        <w:t>ақын қиялының алғырлығын аңғарғандай болып, оқырман</w:t>
        <w:br/>
        <w:t>ретінде біз де сол әсерден енші алғандай халге душар боламыз.</w:t>
        <w:br/>
        <w:t>Ақынның ендігі бір еселеп жиі қайталап отыратын</w:t>
        <w:br/>
        <w:t>тақырыбы -- ата-баба тарихы. “Ата жүрт” атты олеңінде:</w:t>
        <w:br/>
        <w:t>Өтті бабаң елін қорғап ерлікпен,</w:t>
        <w:br/>
        <w:t>Жауға есесін жібермеген өрлікпен.</w:t>
        <w:br/>
        <w:t>Қара шаңырақ қасиетті бабаңның,</w:t>
        <w:br/>
        <w:t>Журты мынау борімізді өрбіткен.</w:t>
        <w:br/>
        <w:t>Көктен түскендей болмайық, бабалар болмаса біз қайдан</w:t>
        <w:br/>
        <w:t>шықтық? Ендеше сол бабалар мына байтақ жерді қалай</w:t>
        <w:br/>
        <w:t>сақтады? Соған ой жіберіп, бар тарихын оқып, біліп, жоғын</w:t>
        <w:br/>
        <w:t>іздестіріп зерттейік. Олар не істеді, бізге не қалдырды? Біз не</w:t>
        <w:br/>
        <w:t>істеп, болашақ ұрпаққа не қалдыруымыз қажст? Соны</w:t>
        <w:br/>
        <w:t>ойланайық. Ойымызды іске асырайық. Болашақ еске алып,</w:t>
        <w:br/>
        <w:t>үлгі тұтарлық іс тындырған адам өлмек смес.</w:t>
        <w:br/>
        <w:t>Мына сілем тас ошақтың орыны,</w:t>
        <w:br/>
        <w:t>Тайқазанғо келіп тұр гой толымы.</w:t>
        <w:br/>
        <w:t>Мына жерге орнатып зор мама ағаш,</w:t>
        <w:br/>
        <w:t>Таң асырып байлады ма торысын.</w:t>
        <w:br/>
        <w:t>Міне, осылай тас оннағының көлеміне қарап, қазанының</w:t>
        <w:br/>
        <w:t>қандай болғанын топшыласақ, мама ағашының орнына қарап.</w:t>
        <w:br/>
        <w:t>жаугершілік кезде жорық үшін, бейбіт дәуірде саяткерлік.</w:t>
        <w:br/>
        <w:t>бәйге, кокпар үшін сәйгүлік баптағаныңан хабардар болсак.</w:t>
        <w:br/>
        <w:t>бұл да аз олжа емес. Ой өрісіміздің кеңи Түсуіне жол ашар.</w:t>
        <w:br/>
        <w:t>Әдепхан ақынның өлендерінде жоғарыда айтқанымыздай</w:t>
        <w:br/>
        <w:t>жер, су, мекен аттары көп кездеседі. Сонымен бірге бесік.</w:t>
      </w:r>
    </w:p>
    <w:p>
      <w:r>
        <w:t>ошақ, сырмақ, ер-тұрман, сияқты этнографиялық атаулар</w:t>
        <w:br/>
        <w:t>5</w:t>
        <w:br/>
        <w:t>Тұғырдан түлеп ұшқан түлегіңнің,</w:t>
        <w:br/>
        <w:t>Өмірде тірегі - бір, тілегі - мың.</w:t>
        <w:br/>
        <w:t>Сезімнің магниттік толқындары,</w:t>
        <w:br/>
        <w:t>Тербейді антеннасын жүрегімпің.</w:t>
        <w:br/>
        <w:t>Тақыр жерге шөп шықпайды, өзім болдым, толдым деуден</w:t>
        <w:br/>
        <w:t>аулақ, шыққан тегі, ата-баба тұғыры бар. Түғырдан қанатына</w:t>
        <w:br/>
        <w:t>ғана сүйеніп, жай ұша салған жоқ, оқып-біліп үйреніп, түлеп</w:t>
        <w:br/>
        <w:t>ұшқан. Әркімді бір тірек санайтын жалтаң, жағымпаз емсс,</w:t>
        <w:br/>
        <w:t>тірегі бір, ол - жаратушы Алла ғана. Ал, тілегі -- мың. Өмір</w:t>
        <w:br/>
        <w:t>жетсе бәрін де орындамақ. Мың болатыны, жеке басының</w:t>
        <w:br/>
        <w:t>ғана емес, ел тілегі де соның ішінде. Оларды жай ғана</w:t>
        <w:br/>
        <w:t>ақылмен орындай салу жеткіліксіз. Ойын толқытқан сеҙім</w:t>
        <w:br/>
        <w:t>арқылы өз жүрегінен өткізіп тебірене атқармақ,</w:t>
        <w:br/>
        <w:t>Ақынның ең бір сүйсіне жырдайтын, әр кезенде қайталап,</w:t>
        <w:br/>
        <w:t>әр қырынан келіп жалықпай жазатын тақырыбы туған жер-</w:t>
        <w:br/>
        <w:t>атамскен.</w:t>
        <w:br/>
        <w:t>Жоңғар Алатауымен чықтасып,</w:t>
        <w:br/>
        <w:t>Етек-жеңін қарағай тұйықтасып.</w:t>
        <w:br/>
        <w:t>Баурадында бұлақтар сылқылдайды,</w:t>
        <w:br/>
        <w:t>Еркелеген арудай сүйіп қашып, -</w:t>
        <w:br/>
        <w:t>деп туған тауының көркіне айналған айтулы Баркөрнеу</w:t>
        <w:br/>
        <w:t>шыңын көзге елестете суреттей келіп, аяулы аруға теңеп,</w:t>
        <w:br/>
        <w:t>жандандыра түседі.</w:t>
        <w:br/>
        <w:t>Қорабастау Қайшының етегінде,</w:t>
        <w:br/>
        <w:t>Әртатау мен Үлкентау, Кепелің де.</w:t>
        <w:br/>
        <w:t>Ғасыр көші секілді тізбектеліп,</w:t>
        <w:br/>
        <w:t>Баркәрнердің барады жетегінде, -</w:t>
        <w:br/>
        <w:t>дейді келесі бір өлеңінде. Жансыз сурет емес, қозғалыстағы</w:t>
        <w:br/>
        <w:t>тірі көрініс. Әдепханның туған жер туралы өлендері жырмен</w:t>
        <w:br/>
        <w:t>жалылған атамекеннің картасы сиякты.</w:t>
        <w:br/>
        <w:t>Жаңбырдан соң тазарып, көрінеді тұз анық,</w:t>
        <w:br/>
        <w:t>Кемпірқосақ құлпырып, керіледі үзарып.</w:t>
        <w:br/>
        <w:t>Жасыл жапырақ жамылып таңқурай мен бүлдірген,</w:t>
        <w:br/>
        <w:t>Ұялшақ қыз секілді томпалды қызарып, -</w:t>
        <w:br/>
        <w:t>деп тағы бір тамылжыған табиғат көрінісін көз алдымызға</w:t>
        <w:br/>
        <w:t>сәндендірс елестетеді. “Поэзия дегеніміз - кемелденген</w:t>
        <w:br/>
        <w:t>табиғат”, - дейтін бір қағида бар. Демек табиғат қанша ғажап</w:t>
        <w:br/>
        <w:t>болса да, ол поэзияда ғана кемелдене түседі скен. Жоғарыда</w:t>
        <w:br/>
        <w:t>келтірген үзінділеріміз осының бір айғағы іспетті.</w:t>
        <w:br/>
        <w:t>Ормандар да заңымен өседі өніп,</w:t>
        <w:br/>
        <w:t>Берекесін кетірнге кесе беріп.</w:t>
      </w:r>
    </w:p>
    <w:p>
      <w:r>
        <w:t>8</w:t>
        <w:br/>
        <w:t>Оразақын Аскар,</w:t>
        <w:br/>
        <w:t>Халықаралық “Ялаш” әдеби сыйлығының</w:t>
        <w:br/>
        <w:t>лаупеаты, Тәуелсіздік және “Ерен еңбегі үшін”</w:t>
        <w:br/>
        <w:t>медальдарының цегері,</w:t>
        <w:br/>
        <w:t>ҚУЫЛДА ДА АҚЫН БАР</w:t>
        <w:br/>
        <w:t>Ақында ең алдымен, бірінші: Алла берген туа біткен табиғи</w:t>
        <w:br/>
        <w:t>поэтикалық талант болуы керек. Екінші: құнарлы да нәрлі,</w:t>
        <w:br/>
        <w:t>бай тілі болғаны шарт. Үшінші: жан-жақты мол білімі болуы</w:t>
        <w:br/>
        <w:t>кажет. Ақынның тума таланты ата-бабасынан мүра. Жеті</w:t>
        <w:br/>
        <w:t>атасында сәз сомдаған ешкім жоқ болса, одан арғы есте жоқ</w:t>
        <w:br/>
        <w:t>ерте кездегі түпкі тұқым-түкиянынан ауысқан тәбәрік болуы</w:t>
        <w:br/>
        <w:t>мүмкін. Ал, тіл дегеніміз ақын-жазушының негізгі қажетті</w:t>
        <w:br/>
        <w:t>қаруы. Ол жауынгердің қаруындай бірді-екілі емес, хирургтің</w:t>
        <w:br/>
        <w:t>сан алуан аспаптарынан да сансыз көп болуы керек. Шабытты</w:t>
        <w:br/>
        <w:t>шағында қажетті бір қаруы дер кезінде табылмай қалса, онда</w:t>
        <w:br/>
        <w:t>олең де мерт болуы ғажап смес. Ал, ғылым-білімге келсек,</w:t>
        <w:br/>
        <w:t>ақын үнемі үйрену, іздену үстіндегі тойымсыз қомағай,</w:t>
        <w:br/>
        <w:t>қанағатсыз, ашкөз жан.</w:t>
        <w:br/>
        <w:t>Осынау ең негізгі алғы шарттарды өзіміз сөз еткелі отырған</w:t>
        <w:br/>
        <w:t>Әлепханнан іздестіріп көрейік. Арғысын қазбаламяғанда, оз</w:t>
        <w:br/>
        <w:t>әкесі Тәрехан ақпа-төкпе, өлеңі ел аузында жүретін айтыс</w:t>
        <w:br/>
        <w:t>ақыны болған. Оған осы кітапка еніп отырған Төрехан мен</w:t>
        <w:br/>
        <w:t>Күләйдың айтысы, Гөрехан мен Дәненнің айтысы,</w:t>
        <w:br/>
        <w:t>Тәреханның шежіре әлеңі деген туындылар куә.</w:t>
        <w:br/>
        <w:t>Төреханның әкесі Жақыбай, оның әкесі де би болған</w:t>
        <w:br/>
        <w:t>кісілер. Би болу үшін де ердің құнын екі ауыз сөзбен шешетін</w:t>
        <w:br/>
        <w:t>тапқыр шешен, тілді-жақты болуы, әрі білімді болуы керек</w:t>
        <w:br/>
        <w:t>қой. Әдепханның тіл байлығына келсек, ол қаймағы</w:t>
        <w:br/>
        <w:t>бұзылмаған қабырғалы қазақ ауылында туып-өсіп, сол ортада</w:t>
        <w:br/>
        <w:t>еңбек жолын жалғастырып келеді. Білімі жайында алдымен</w:t>
        <w:br/>
        <w:t>айтарымыз Қазақтың Абай атындағы педагогикалық</w:t>
        <w:br/>
        <w:t>университетінің физика-математика факультетін бітірген,</w:t>
        <w:br/>
        <w:t>жағары сыныптарға сабақ беріп келе жатқан тәжірибелі ұстаз.</w:t>
        <w:br/>
        <w:t>Әдепхан өмірдегі оз орның есейе келе ғылымнан, физика-</w:t>
        <w:br/>
        <w:t>математикадан іздегенімен, бойына әке қанынан дарыған</w:t>
        <w:br/>
        <w:t>ақындық оқушы кезінен-ақ баурап, басқа салаға қанша бүра</w:t>
        <w:br/>
        <w:t>тартса да, ақыры ырық бермей өз дегеніне көндіреді.</w:t>
        <w:br/>
        <w:t>Мұғалімдігін жалғастыра жүріп, өлең-жыр, дастандар Жазады.</w:t>
        <w:br/>
        <w:t>Бүйтіп өмір жолын басқаша бастап, ақыры өзінің</w:t>
        <w:br/>
        <w:t>Ға"</w:t>
        <w:br/>
        <w:t>ЫР СӘТ</w:t>
        <w:br/>
        <w:t>Тұрымтайдай түр-түсі, Мойыл қара көзінің,</w:t>
        <w:br/>
        <w:t>Қырдың қызыл тулкісі. Трнығына төзімің, )</w:t>
        <w:br/>
        <w:t>Кәусар бұғақ секілді Батып кете жаздайды.</w:t>
        <w:br/>
        <w:t>Сыңғыр қаққан күлкісі. Түншиғады сезімің.</w:t>
        <w:br/>
        <w:t>Жанев от шашып жанары, Жүрегінің дүрейі,</w:t>
      </w:r>
    </w:p>
    <w:p>
      <w:r>
        <w:t>Діріндер қос анары. Бейне мың бір түн сыры.</w:t>
        <w:br/>
        <w:t>Алған демі нейішінің, Шармын өтер бойыңды,</w:t>
        <w:br/>
        <w:t>Жанға рахат саталы. Найзағайдың гүрсілі.</w:t>
        <w:br/>
        <w:t>Тояттайды тойымың, Құралайдың сұршасы,</w:t>
        <w:br/>
        <w:t>Сұлуына бойының. Тағы мойын бұрсашы.</w:t>
        <w:br/>
        <w:t>Сипағандай боласың, Лоззаты шексіз осы сәй,</w:t>
        <w:br/>
        <w:t>Көгілдірдің мойынын. Мәңгі бақи тұпсашы?</w:t>
        <w:br/>
        <w:t>Салынған сәнді суреттей, айтылған эсем әндей, тартылған</w:t>
        <w:br/>
        <w:t>тәтті күйдей алты шумақ жыр баян еткен осы бір сәт үшін</w:t>
        <w:br/>
        <w:t>туындытер ақынға алғысымызды жаудырып, баримаға ауылда</w:t>
        <w:br/>
        <w:t>Да ақын бар екенін ескертіп, біз де алғы сөзімізді аяқтайық.</w:t>
        <w:br/>
        <w:t>Сөз соңында айтарымыз: Әдепхан 1940 жылы 10 мамырда</w:t>
        <w:br/>
        <w:t>Аша көктеуінде туған. 1959-жылы Ыбырай Алтынсарин</w:t>
        <w:br/>
        <w:t>атындағы орга мектептің жоғары сыныбында оқып жүріп өлең</w:t>
        <w:br/>
        <w:t>жаза бастаған. Қалған өмірбаяны сол жазған өлеңдерінде.</w:t>
        <w:br/>
        <w:t>Халық жазушысы, Мемлекеттік және Халықаралық</w:t>
        <w:br/>
        <w:t>сыйлықтардын мегері, аса көрнекті ақын Тұманбай</w:t>
        <w:br/>
        <w:t>Молдағалиев, Мемлекеттік сыйлықтың және Парасат</w:t>
        <w:br/>
        <w:t>орденінің иегері әйгілі ақын Марфуға Айтқожа, осы</w:t>
        <w:br/>
        <w:t>жолдардың туындыгері кепілдік беріп отырғанда Әдепхан енді</w:t>
        <w:br/>
        <w:t>Жазушылар одағына мүше болады деген сенімдеміз.</w:t>
        <w:br/>
        <w:t>шаша тес: |2 аеееее-еемеле-ты------ с.е ле------</w:t>
        <w:br/>
        <w:t>Көктем</w:t>
        <w:br/>
        <w:t>Атады таң нұрланып, шуақ деріп,</w:t>
        <w:br/>
        <w:t>Табиғатқа күш - жігер, қуат талып.</w:t>
        <w:br/>
        <w:t>Орнатады Әрниеге сән-салінанат,</w:t>
        <w:br/>
        <w:t>Қына қызыл гүлдерден ту ап келін.</w:t>
        <w:br/>
        <w:t>Қысы-жазы тарихтың тың өткелі,</w:t>
        <w:br/>
        <w:t>Талай қырап тұғырдан түлеткелі.</w:t>
        <w:br/>
        <w:t>Куаныштың, бақыттың дүниеге,</w:t>
        <w:br/>
        <w:t>Келді, достар, тағы да бір көктемі.</w:t>
        <w:br/>
        <w:t>Күн нұрынан мол бөлін енші берді,</w:t>
        <w:br/>
        <w:t>Сондықтан жер бусанып тершіп ебі.</w:t>
        <w:br/>
        <w:t>Айдын көлін аңсаған қайтар қаздар,</w:t>
        <w:br/>
        <w:t>Қараторғай, хабар ан, елші келді.</w:t>
        <w:br/>
        <w:t>Келді, міне, маужырап мамыр айы,</w:t>
        <w:br/>
        <w:t>ңа мейірімі секілді таңнық райы.</w:t>
        <w:br/>
        <w:t>Бузауқан мен құлыншақ ойнақтаса,</w:t>
        <w:br/>
        <w:t>Жусан түбі қос қозы маңырайды.</w:t>
        <w:br/>
        <w:t>Мотор үні даланы тербгінеді,</w:t>
        <w:br/>
        <w:t>Соқа жүзі тереңге ендетеді,</w:t>
        <w:br/>
        <w:t>Маңдайынан сыпырған диқаншынып,</w:t>
        <w:br/>
        <w:t>Байлық болып тамады жерге тері.</w:t>
        <w:br/>
        <w:t>Әніне еріп даланың, сәніне еріп,</w:t>
        <w:br/>
        <w:t>Шаттық кернеп, бермеді жаныма ерік,</w:t>
        <w:br/>
        <w:t>Диқаншының мақтанам келер жыяға,</w:t>
        <w:br/>
        <w:t>Жатқанына миллиард дәнін егіп.</w:t>
        <w:br/>
        <w:t>Күзбен сырпасу</w:t>
      </w:r>
    </w:p>
    <w:p>
      <w:r>
        <w:t>Тұнжырап өз көркіңе, келбетіңе,</w:t>
        <w:br/>
        <w:t>Қимастай сұлулықты жер бетіне.</w:t>
        <w:br/>
        <w:t>Құшақтап қала көркін, дала көркін,</w:t>
        <w:br/>
        <w:t>Қалыпсың сабырлықпен тербетіле.</w:t>
        <w:br/>
        <w:t>Ұшырдың айдын көлдің акқуларын,</w:t>
        <w:br/>
        <w:t>Келді ме онан барып ат суғарғың.</w:t>
        <w:br/>
        <w:t>Жасырып жасыл бақтың жанырағын,</w:t>
        <w:br/>
        <w:t>Бұлбұлдың сағындырдың гэкку үнін.</w:t>
        <w:br/>
        <w:t>Тек қана қаз қалпынша бұлақ қалды,</w:t>
        <w:br/>
        <w:t>Шық басты қайың, телек, құрақтарды.</w:t>
        <w:br/>
        <w:t>СЕН ган ені</w:t>
        <w:br/>
        <w:t>Байтақ дала, күлімдеген нұрлы аспан,</w:t>
        <w:br/>
        <w:t>Қозғалады. түрленеді тынбастан.</w:t>
        <w:br/>
        <w:t>Байқап тұрсаң, тірі жанның барлысы,</w:t>
        <w:br/>
        <w:t>Дүнчемен көз арқылы сырласқан.</w:t>
        <w:br/>
        <w:t>Көп көздердің шарасында гул өсіп,</w:t>
        <w:br/>
        <w:t>Кей көздерде тікен - кірпік тіресіп.</w:t>
        <w:br/>
        <w:t>Әрқайсысы өмірден өз көргенін,</w:t>
        <w:br/>
        <w:t>Алу үшін келе жатыр күресіп.</w:t>
        <w:br/>
        <w:t>Тұнық бопсын аспаным</w:t>
        <w:br/>
        <w:t>Шиыр болған ізімен жүрмеймін мен басқаның,</w:t>
        <w:br/>
        <w:t>Қиындыққа бүл менің өзімше аяқ басқаным.</w:t>
        <w:br/>
        <w:t>Елім дархан, жерім бай, мен жоқшылық көрмеймін,</w:t>
        <w:br/>
        <w:t>Жүнді, айлы, жұлдызды ашық болса аспаным,</w:t>
        <w:br/>
        <w:t>Асқақтығым, ақтығым Өлшенейі еліммен,</w:t>
        <w:br/>
        <w:t>Тазалығы жанымнаң көрініп түр кӨлімнен.</w:t>
        <w:br/>
        <w:t>Тек қырқыншы жылдары, алапат бір кезеңде,</w:t>
        <w:br/>
        <w:t>Айырылған әкеден, жетім қозы төлі мен.</w:t>
        <w:br/>
        <w:t>Тек тыныштық қалайды барлық мына жер үсті,</w:t>
        <w:br/>
        <w:t>Өмір үшін, жер үшін керісті де, тебісті.</w:t>
        <w:br/>
        <w:t>Отан үшін, ел үшін, кейінгі ұрпак сен үшін,</w:t>
        <w:br/>
        <w:t>Адамшылық ар үшін беріспеді, өлісіті.</w:t>
        <w:br/>
        <w:t>Отаным деп, анам деп, қасиетті әкелер,</w:t>
        <w:br/>
        <w:t>Алып берді біз үшін жарқыратып жеңісті.</w:t>
        <w:br/>
        <w:t>жжж</w:t>
        <w:br/>
        <w:t>Мүздамасам өмірде, жылылықты сезбес ем,</w:t>
        <w:br/>
        <w:t>Жақсылықты ұқпасам, жамандықтан безбес ем.</w:t>
        <w:br/>
        <w:t>Топастыққа төзбеуім - даналықты көргеннен,</w:t>
        <w:br/>
        <w:t>Тіршілікте мен соның барлығына кездесем.</w:t>
        <w:br/>
        <w:t>Тау болмасв даламның кеңдігін қайдан білемін,</w:t>
        <w:br/>
        <w:t>Жау болмаса бабамның ерлігін қайдан білемін.</w:t>
        <w:br/>
        <w:t>Жаралғанда о баста қауымдық қоғам болмаса,</w:t>
        <w:br/>
        <w:t>Бүгінгі мына заманның ерлігін қайдан білемін.</w:t>
      </w:r>
    </w:p>
    <w:p>
      <w:r>
        <w:t>Адалдықты білмесем, арамдықты атпас ем,</w:t>
        <w:br/>
        <w:t>Жоқшылыққа төзбесем, байлық дәмін татпас ем.</w:t>
        <w:br/>
        <w:t>Ұлылығын өмірдің түсіндесем мәңгілік,</w:t>
        <w:br/>
        <w:t>Өмір үшін, ар үшін мен күресіп жатпас ем.</w:t>
        <w:br/>
        <w:t>а е еее т ---ссаыыс-- )|) ше------с-с-----С лата</w:t>
        <w:br/>
        <w:t>Артқанда Алатауға күн иегін,</w:t>
        <w:br/>
        <w:t>Бетіне қан жүгіртті дүниенің.</w:t>
        <w:br/>
        <w:t>Қаясын деп бар сәуленің мөл ыстығы,</w:t>
        <w:br/>
        <w:t>Алдыға тереземнің гул үйемін.</w:t>
        <w:br/>
        <w:t>Қозғалыс кепті біліп баршаға мың,</w:t>
        <w:br/>
        <w:t>Бар мұнда дархан еңбек, аңсаған үн.</w:t>
        <w:br/>
        <w:t>О, достар, іныңдаңдаршы, кең далама,</w:t>
        <w:br/>
        <w:t>Жеяпініп, таң нұрымен ән саламын.</w:t>
        <w:br/>
        <w:t>Жүрек сыры</w:t>
        <w:br/>
        <w:t>Құн күлімдеп нұрымен ақ таңыңның.</w:t>
        <w:br/>
        <w:t>Мұҙы жігін терлейді Ақпамыңның.</w:t>
        <w:br/>
        <w:t>Далам да аппақ, мейірімді көңілім де аппақ,</w:t>
        <w:br/>
        <w:t>Келеді ылғи ақтықтан ақтарылғыл.</w:t>
        <w:br/>
        <w:t>Ақтарылам, күй болып тердетілем,</w:t>
        <w:br/>
        <w:t>Айға атылам күш болып жер бетінен.</w:t>
        <w:br/>
        <w:t>Қайтқан аққу-қаздарды осиып алын,</w:t>
        <w:br/>
        <w:t>Жыр тыңдағым келеді көл бетінен.</w:t>
        <w:br/>
        <w:t>Толмай жатыр өзімнің олқым әлі,</w:t>
        <w:br/>
        <w:t>Ұшқын ойнап жанарға көл тұнады.</w:t>
        <w:br/>
        <w:t>Теңізге ер сап, қолына қамшы беріп,</w:t>
        <w:br/>
        <w:t>Ойнақтатын жібепем толқындарды.</w:t>
        <w:br/>
        <w:t>Орман мүлгін жатқан да сыр тұндырып,</w:t>
        <w:br/>
        <w:t>Өй қанатын қақты да ұмтылды үміт.</w:t>
        <w:br/>
        <w:t>Ясау күйді құстардың оркестрі,</w:t>
        <w:br/>
        <w:t>“Сарыарқадай” жіберді жұлқындырып,</w:t>
        <w:br/>
        <w:t>жжж</w:t>
        <w:br/>
        <w:t>Тас төбемде күн тұрса, еңсем биік,</w:t>
        <w:br/>
        <w:t>Күн отына разымын өлсем күйіп,</w:t>
        <w:br/>
        <w:t>Төбе-төрден қарайды қара шалдай,</w:t>
        <w:br/>
        <w:t>Аршалы бет алғандағ сеңсең киіп,</w:t>
        <w:br/>
        <w:t>Күтнің шуақ маужырап қызуына,</w:t>
        <w:br/>
        <w:t>Батып жатыр тіршілік қызығына,</w:t>
        <w:br/>
        <w:t>Түсірмесе көлеңке болды менін,</w:t>
        <w:br/>
        <w:t>Көңілімнің экватор сызығына.</w:t>
        <w:br/>
        <w:t>еседен леса ста ығ- 4 ЕНЕР</w:t>
        <w:br/>
        <w:t>е. е. "е</w:t>
      </w:r>
    </w:p>
    <w:p>
      <w:r>
        <w:t>пешенесіне жазылған тағдырын кешеуілдеп тауып, еріксіз</w:t>
        <w:br/>
        <w:t>мойындайтындар қазақ, әдебиеті тарихында ла баршылық.</w:t>
        <w:br/>
        <w:t>Әріге бармай-ақ кешегі Қасым Аманжоловты алатын болсақ,</w:t>
        <w:br/>
        <w:t>ол алдымен мал дәрігерлік техникумын бітірген, солан кейіп</w:t>
        <w:br/>
        <w:t>Ленинградтың орман шаруашылығы институтында оқыган.</w:t>
        <w:br/>
        <w:t>Олжас теолог, Жүмекен консерватория бітірген күйіші. Бәрі</w:t>
        <w:br/>
        <w:t>де бертін келе өз мәртебелі орындарын ақындықтан тапты.</w:t>
        <w:br/>
        <w:t>Сонымен Әдепханның ақындық алғы шарттары толық деп</w:t>
        <w:br/>
        <w:t>айтуға тұрарлық екен, Әйгілі ақындармен омір жолының</w:t>
        <w:br/>
        <w:t>ұқсастығын да көрдік. Енді нағыз ақын болу үшін,</w:t>
        <w:br/>
        <w:t>жоғарыдағы үш негізі бола түра өлең техникасын игеру керек.</w:t>
        <w:br/>
        <w:t>Ол ең алдымен ұйқас пен ырғақ. “Әнер алды -- қызыл тіл”,</w:t>
        <w:br/>
        <w:t>дейді қазақ. Бұл сөз өнері. “Өлсең - сөздің патшасы”, - дейді</w:t>
        <w:br/>
        <w:t>Абай. Ендеше өнер атаулының шыңы саналатын сөз өнерінің</w:t>
        <w:br/>
        <w:t>гүлтәжі - өлең. Өлеңде ұғым-түсінік, көрініс-сурет, ауен-</w:t>
        <w:br/>
        <w:t>музыка, әсер-эстетика, таным-тәрбие, есеп-сан, қысқасы бәрі</w:t>
        <w:br/>
        <w:t>ең саналы дәрежеде бір арнада тоғысуы шарт. Кеңірек үғуымыз</w:t>
        <w:br/>
        <w:t>үшін озіміздің Ахмет Байтұрсыновтың “Әдебиет таныт-</w:t>
        <w:br/>
        <w:t>қышын”, Қажым Жұмалиевтің, Зейнолла Қаблоловтың</w:t>
        <w:br/>
        <w:t>“Әлебисг теориясын” оқуымыз керек. Ал, жоғарыдағы үш</w:t>
        <w:br/>
        <w:t>шартсыз оқу арқылы ғұлама, ғалым болуымыз әбден мүмкін,</w:t>
        <w:br/>
        <w:t>бірақ, ақын болу мүмкін емес. Енді Әдепханның негізгі өлең-</w:t>
        <w:br/>
        <w:t>жырларына назар аударайық.</w:t>
        <w:br/>
        <w:t>Шиыр болған жүрмеймін ізімен мен басқаның,</w:t>
        <w:br/>
        <w:t>Қиындыққа бұл менің өзімше аяқ басқаным.</w:t>
        <w:br/>
        <w:t>Елім дархан. жерім бай, мен боламын соған сш,</w:t>
        <w:br/>
        <w:t>Күнді, айлы, жұлдызды ашық болса аспаным.</w:t>
        <w:br/>
        <w:t>Міне, бұл ақынның өмірлік, шығармашылық, алдын-</w:t>
        <w:br/>
        <w:t>ала ұстанған айқын да сара жолы. Осы жалғыз шумақта бәрі</w:t>
        <w:br/>
        <w:t>бар: елі, жері, өзі, арман-тілегі, алдан күтері түгел қамтылған.</w:t>
        <w:br/>
        <w:t>Әсіресе, еркімен таңдаған ісінің қиындығын сезіне түра бел</w:t>
        <w:br/>
        <w:t>байлағаны құптарлық. Сұлтанмахмұт айтқандай жас кезіңде</w:t>
        <w:br/>
        <w:t>алдыңнан анталап шығатын қыруар мақсаттың оңайына</w:t>
        <w:br/>
        <w:t>жүгірмей, қиынын таңдап, оның да сонысына, тыңына із</w:t>
        <w:br/>
        <w:t>салуды көздеу ерлікке парапар шешім. Әлдекімдерше аузын</w:t>
        <w:br/>
        <w:t>қу шөппен сүртпей, “жерінің байлығын, елінін дархандығын”</w:t>
        <w:br/>
        <w:t>көре біліп, өзін соған сай болуға әзірлейді.</w:t>
        <w:br/>
        <w:t>Әлепханның өлең еткен тақырыптары сан-алуан. Тұған</w:t>
        <w:br/>
        <w:t>жер табиғаты, сл тарихы. тұрмыс-тіршілігі, өнер-білімі, Әдет-</w:t>
        <w:br/>
        <w:t>ғұрып, дәстүрі, ұстанған жолы, қазіргісі мен болшшағы, бәрі</w:t>
        <w:br/>
        <w:t>Де қаламыван тыс қалмайды.</w:t>
        <w:br/>
        <w:t>БЕЛЖАЙЛАУ</w:t>
        <w:br/>
        <w:t>34 еее ее --еəь</w:t>
        <w:br/>
        <w:t>Халықтың бірлігі емег, байлық, қуған,</w:t>
        <w:br/>
        <w:t>Жап салып, жауыздықпен жарлық құрған.</w:t>
        <w:br/>
        <w:t>Бай да бар, билер де бир, болыс та бар,</w:t>
        <w:br/>
        <w:t>Солар ғой кең дрниені тарылтқандар.</w:t>
        <w:br/>
        <w:t>Жор сусыз, елім ерсіз болган емес,</w:t>
        <w:br/>
        <w:t>Жаңбырсыз көл шарасы толған емес-</w:t>
      </w:r>
    </w:p>
    <w:p>
      <w:r>
        <w:t>Тулкі ілген қызыл алтай қырандар да,</w:t>
        <w:br/>
        <w:t>Несіз жат қолына қонған емес.</w:t>
        <w:br/>
        <w:t>Қан төгіс, көп тұтқиыл шайқастарда,</w:t>
        <w:br/>
        <w:t>Ел үшін, мекен үшін айқастарда,</w:t>
        <w:br/>
        <w:t>Аңыз бол батыр ізі, ару жасы,</w:t>
        <w:br/>
        <w:t>Жазылды таңба болып қой тастарға,</w:t>
        <w:br/>
        <w:t>севосево</w:t>
        <w:br/>
        <w:t>ы</w:t>
        <w:br/>
        <w:t>Қос жүректің өмірімен арман алыс аттанып,</w:t>
        <w:br/>
        <w:t>Көкірекіте қала берді жаң лебізің жатталып.</w:t>
        <w:br/>
        <w:t>жжж</w:t>
        <w:br/>
        <w:t>Ат суара барып ем бұлаққа мен,</w:t>
        <w:br/>
        <w:t>Отырғандай сырласып құрақпенен.</w:t>
        <w:br/>
        <w:t>Жанарыңмеп жалт етіп бір қарадың,</w:t>
        <w:br/>
        <w:t>Біт қарап-ақ мені аттан құлатқан ең.</w:t>
        <w:br/>
        <w:t>Құлатқан ең - куәсі бұлақ жатыр,</w:t>
        <w:br/>
        <w:t>Күліп әлде, сол бұлақ жылап жатыр.</w:t>
        <w:br/>
        <w:t>Қайта барсам, сен жоқсың жағалауда,</w:t>
        <w:br/>
        <w:t>Жапырылған мұңайып құрақ жатыр.</w:t>
        <w:br/>
        <w:t>Оқа болмас жігітке жығылғаны,</w:t>
        <w:br/>
        <w:t>Жығылайны - бір сырды ұғынғаны.</w:t>
        <w:br/>
        <w:t>Соқшы, сәулем, тағы бір сой бұлаққа,</w:t>
        <w:br/>
        <w:t>Шертпедім ғой мен саған сырымды Әлі...</w:t>
        <w:br/>
        <w:t>жж</w:t>
        <w:br/>
        <w:t>Ақбас тау, бозала шың, тасты булақ,</w:t>
        <w:br/>
        <w:t>“Серперге " басты келіп тасқын ұлап.</w:t>
        <w:br/>
        <w:t>Күй сазын, күмбір назын тыңдайды екен,</w:t>
        <w:br/>
        <w:t>Жер-аслан екі дүние басты құрап,</w:t>
        <w:br/>
        <w:t>Таң ата “Шалқыманы” шалқытқанда,</w:t>
        <w:br/>
        <w:t>Күн нұры қыр төсіне шашты құлап.</w:t>
        <w:br/>
        <w:t>Ғажап екен</w:t>
        <w:br/>
        <w:t>Жігіттігім, кім білсін балалығым -</w:t>
        <w:br/>
        <w:t>Ұқтым, кейде ұқпадым дала мұңын.</w:t>
        <w:br/>
        <w:t>Берерімнің басы бір гүлін ашып,</w:t>
        <w:br/>
        <w:t>Алды көктеп келеді аларымның.</w:t>
        <w:br/>
        <w:t>Елтіп тұрсам, қиялға ерік беріп,</w:t>
        <w:br/>
        <w:t>Кететіндей көкжиек көріктеніп.</w:t>
        <w:br/>
        <w:t>Мына шексіз даламды шыр айналып,</w:t>
        <w:br/>
        <w:t>Турғандаймын дәя қазір көріп келіп,</w:t>
        <w:br/>
        <w:t>Ғажап екен, дарига-ай, гажап екен,</w:t>
        <w:br/>
        <w:t>Өмір сырын туған жер жазады екен.</w:t>
        <w:br/>
        <w:t>Бірақ мына ғасырды тез тауысып,</w:t>
        <w:br/>
        <w:t>Уақыттың ұрлауы азап екен.</w:t>
      </w:r>
    </w:p>
    <w:p>
      <w:r>
        <w:t>24. етсе</w:t>
        <w:br/>
        <w:t>40</w:t>
        <w:br/>
        <w:t>Бұрма, бұрма тартылған кұлынжелі басында,</w:t>
        <w:br/>
        <w:t>Ақ білектер айқасын алақандар алысқан.</w:t>
        <w:br/>
        <w:t>Көңіз көркі көк жиек көкірекке түйгесің,</w:t>
        <w:br/>
        <w:t>Судан тартқан сүйріктегі сүйіктіңді сүйгенсің.</w:t>
        <w:br/>
        <w:t>Ақмататпен тысталған қынама бел камзолдың,</w:t>
        <w:br/>
        <w:t>Ағытып тұрып сыр аштық ақық көзді түймесін,</w:t>
        <w:br/>
        <w:t>Апатауым</w:t>
        <w:br/>
        <w:t>Ей, Алатау бас ием атам ба деп,</w:t>
        <w:br/>
        <w:t>Шіәлкес шалым мінезің қатаң ба деп,</w:t>
        <w:br/>
        <w:t>Найзағайлы қуанам пәсеріңг,</w:t>
        <w:br/>
        <w:t>Маған берген ақ ниет батаң ба деп.</w:t>
        <w:br/>
        <w:t>Алатауды қаламын атам ба дей,</w:t>
        <w:br/>
        <w:t>Шоқыларды жараған атан ба деп,</w:t>
        <w:br/>
        <w:t>Әркегі тұман, жолаушы шуда бұлттан,</w:t>
        <w:br/>
        <w:t>Мен төменде, ойланам, жатам ба деп.</w:t>
        <w:br/>
        <w:t>Қаймығамын Алатау анам ба деп,</w:t>
        <w:br/>
        <w:t>Яртық кетсем назақа қалам ба деп.</w:t>
        <w:br/>
        <w:t>Жанарыңа қараймын жай басынан,</w:t>
        <w:br/>
        <w:t>Нейіліңнен мейірім алан ба деп,</w:t>
        <w:br/>
        <w:t>Ей, Алатау асқақтық сырлылығың,</w:t>
        <w:br/>
        <w:t>Құшағына сыйын тұр қыр гүлінің.</w:t>
        <w:br/>
        <w:t>Әкем десем бір сені, анам десем,</w:t>
        <w:br/>
        <w:t>Ол сенің ұрпақ үшін сыйлылығың.</w:t>
        <w:br/>
        <w:t>Ана тілім</w:t>
        <w:br/>
        <w:t>Ар-дожданым, тірегім тілім менің,</w:t>
        <w:br/>
        <w:t>Тілім десен жүрегім дірілдедің.</w:t>
        <w:br/>
        <w:t>Ұрпақ үшін мәңгілік бақыт болды,</w:t>
        <w:br/>
        <w:t>Әліп барып қайтадан тірілгенің.</w:t>
        <w:br/>
        <w:t>Мына қазақ көгімде ғажап болды,</w:t>
        <w:br/>
        <w:t>«Ана тілдің ордасы тігілгенің.</w:t>
        <w:br/>
        <w:t>Тілім менің ұрпағым болашағым,</w:t>
        <w:br/>
        <w:t>Сол інілменен өмірге жол ашамын.</w:t>
        <w:br/>
        <w:t>"Дат баспаған қазынам қасиетті,</w:t>
        <w:br/>
        <w:t>Яшынғанда қол салар қорамсағым.</w:t>
        <w:br/>
        <w:t>Сыйламасаң тіліңді жоғалады,</w:t>
        <w:br/>
        <w:t>Ұлтың түгіл, болашақ болар сағым.</w:t>
        <w:br/>
        <w:t>23</w:t>
        <w:br/>
        <w:t>Қолы біп сәт жұмыстан босағанда,</w:t>
        <w:br/>
        <w:t>Төсей салып тулақты босағаға.</w:t>
        <w:br/>
        <w:t>Естілетін соғылған сабау үні,</w:t>
        <w:br/>
        <w:t>Кепуен көшкен секілді “Қособаға ".</w:t>
      </w:r>
    </w:p>
    <w:p>
      <w:r>
        <w:t>Әрешесін жайып сап, түрін тартып,</w:t>
        <w:br/>
        <w:t>Тең жіппенен бунады белін тартып.</w:t>
        <w:br/>
        <w:t>Темкілейді, кірлейді, білектейді,</w:t>
        <w:br/>
        <w:t>Бір анаға іс бар ма бұйан артық,</w:t>
        <w:br/>
        <w:t>Не салса да тағдырым көрем бейді,</w:t>
        <w:br/>
        <w:t>Бақыт таңы атқанша көнем дейді.</w:t>
        <w:br/>
        <w:t>Жеңіспенен оралса әкең байқус,</w:t>
        <w:br/>
        <w:t>Сонда төсеп, той жасап берем дейді.</w:t>
        <w:br/>
        <w:t>Сағыс йеген ауру, кесеп мықты,</w:t>
        <w:br/>
        <w:t>Кесел бітеп күндерді шешем күтті...</w:t>
        <w:br/>
        <w:t>Сырмақ емес, ел үшін менің әкем,</w:t>
        <w:br/>
        <w:t>Топырағын жат жердің төсеніпті.</w:t>
        <w:br/>
        <w:t>Салшы, ана, оюлаған сырмағыңды,</w:t>
        <w:br/>
        <w:t>Сырмағыңда жасырын сыр қалың-ды.</w:t>
        <w:br/>
        <w:t>Екпетімнен жатып ап оқиыншы,</w:t>
        <w:br/>
        <w:t>Жазған ою-өрнекпен жырлапрыңды.</w:t>
        <w:br/>
        <w:t>Жан лебізің жатталып</w:t>
        <w:br/>
        <w:t>(Алатаудың алаураған үзіп алып алмасын,</w:t>
        <w:br/>
        <w:t>Сімірсем кеп тас бұлақтан, сусын неге қанбасын?!</w:t>
        <w:br/>
        <w:t>Қарт Жоңғардың иіскесем қызыл гүлін құлшына,</w:t>
        <w:br/>
        <w:t>Бұлбұл үні ұялайды құлағымның құршына.</w:t>
        <w:br/>
        <w:t>Қызыл гүлі, тас бұлағы, бұлбұлы да - бір өзің,</w:t>
        <w:br/>
        <w:t>Кел де ағыл, аймала да шаттана бір күл өзің.</w:t>
        <w:br/>
        <w:t>Табиғаттың тағдыры да, талмаусырап талығып,</w:t>
        <w:br/>
        <w:t>Тыным алсын тіршілік түн пердесін жамылын.</w:t>
        <w:br/>
        <w:t>Іргең жақын, ргемізде арманымыз ұласқан,</w:t>
        <w:br/>
        <w:t>Уй сыртында тұрдым ғой көп, жарау аттай тұн асқан.</w:t>
        <w:br/>
        <w:t>Жүрек тулап жай таяпады... Күле қарап тұр аспан,</w:t>
        <w:br/>
        <w:t>Біз өмірдің бәйшешегі емеспіз бе ғұл ашқан.</w:t>
        <w:br/>
        <w:t>Коз жанары, көңіл көркі - көкірек сыр ақтарып,</w:t>
        <w:br/>
        <w:t>Есіңде ме “қош” айтқаның талай түнді атқарып.</w:t>
        <w:br/>
        <w:t>Рн Ы</w:t>
        <w:br/>
        <w:t>Тоқташы, бір сәт, қалқам, аялдайын,</w:t>
        <w:br/>
        <w:t>Аялсыз құшағымды жая алмаймын.</w:t>
        <w:br/>
        <w:t>Есіме түсірейін өткенімді,</w:t>
        <w:br/>
        <w:t>Сонан соң тыңда бәрін, баяндайын.</w:t>
        <w:br/>
        <w:t>Жұр, жаным, үсіла қолдан, тыңда мелі,</w:t>
        <w:br/>
        <w:t>Жанымның жалындайды қырда лебі.</w:t>
        <w:br/>
        <w:t>Қызулы қыруар шақ ітіздектелін,</w:t>
        <w:br/>
        <w:t>Тыраулап қайтқан үшкіл тырна ма еді?</w:t>
        <w:br/>
        <w:t>ілгері жұр, ілгері, шегіндеші,</w:t>
        <w:br/>
        <w:t>Жастықтың қайда қалды көңіл қошы?</w:t>
        <w:br/>
        <w:t>Өзіміз жүрген жерді тауып алып,</w:t>
        <w:br/>
        <w:t>Қайтайық суын ішіп, ерінбеші.</w:t>
      </w:r>
    </w:p>
    <w:p>
      <w:r>
        <w:t>жж ж</w:t>
        <w:br/>
        <w:t>Еп тағдыры патшаның қолында откен,</w:t>
        <w:br/>
        <w:t>Жон шырылдап, қан жоса жолында откен.</w:t>
        <w:br/>
        <w:t>Арқа кезіп, аныздан, ен далада</w:t>
        <w:br/>
        <w:t>Ят жалында, ағанның қомында әткен.</w:t>
        <w:br/>
        <w:t>Қыс болатып, сонда да жаз болатын,</w:t>
        <w:br/>
        <w:t>Бірақ оның қызығы аз болатын.</w:t>
        <w:br/>
        <w:t>Жақсы қазақ найза алып жауға шапса,</w:t>
        <w:br/>
        <w:t>Жаман қазақ қоп құрттап мӘз болатын.</w:t>
        <w:br/>
        <w:t>Жаман қазақ байлықты көздейұғын,</w:t>
        <w:br/>
        <w:t>Жақсы қазақ тағдырға төзбейтуғын.</w:t>
        <w:br/>
        <w:t>Жақсы қазақ жаулары тап берсе де,</w:t>
        <w:br/>
        <w:t>Жерін тастай елінен бөзбейтұғын.</w:t>
        <w:br/>
        <w:t>Бересі көп, риза аласына,</w:t>
        <w:br/>
        <w:t>Мақтанатын кең байтақ даласына.</w:t>
        <w:br/>
        <w:t>Кезбелігін қалдырмай мұра қылып,</w:t>
        <w:br/>
        <w:t>Ойлылығын қалдырған баласына.</w:t>
        <w:br/>
        <w:t>Шаңырағы сан рет шайқалылты,</w:t>
        <w:br/>
        <w:t>Жаудың бетін сан рет қайтарыпты.</w:t>
        <w:br/>
        <w:t>Дала жайлап, үркердей ұйысқанмен,</w:t>
        <w:br/>
        <w:t>Керегенің кеңдігі бойқалытты.</w:t>
        <w:br/>
        <w:t>Біздің қазақ ол кезде оқымаған,</w:t>
        <w:br/>
        <w:t>Қалам ұстап, партаға отырмаған.</w:t>
        <w:br/>
        <w:t>Бірақ сөздің патшасын, тарих сырын,</w:t>
        <w:br/>
        <w:t>Көңіліне көшіріп, тоқып алған,</w:t>
        <w:br/>
        <w:t>шыншыл ----.-.---.- 2) ша</w:t>
        <w:br/>
        <w:t>Асқақтаған ана шыңдар түңлігін</w:t>
        <w:br/>
        <w:t>Серпін тастап қататындай ұн бүгін.</w:t>
        <w:br/>
        <w:t>Пбасыңды, құдіреті үшін жеріңнің,</w:t>
        <w:br/>
        <w:t>Осы жұртта кескен бабам кіндігін.</w:t>
        <w:br/>
        <w:t>жжж</w:t>
        <w:br/>
        <w:t>Ысып-күйіп барамын лебінде бір от бардай,</w:t>
        <w:br/>
        <w:t>Жатыр әне сандық тас, ғасыр бойы тоттанбай.</w:t>
        <w:br/>
        <w:t>Сан гасырлар куәсі - қына басқан көк бөрте,</w:t>
        <w:br/>
        <w:t>Түсіп қалған бабамның тоқымынан көкпардай.</w:t>
        <w:br/>
        <w:t>Жанымыз бір жадырап, қалды-ау пұрға малынып,</w:t>
        <w:br/>
        <w:t>Аунайықшы, кел, балам, жатпасақ да сарылып.</w:t>
        <w:br/>
        <w:t>Сағыныштың гүлдер! тербетіп тур біз үшін,</w:t>
        <w:br/>
        <w:t>Ата қоныс, туған жер ағынан бір жарилып.</w:t>
        <w:br/>
        <w:t>Мен - шопанмын</w:t>
        <w:br/>
        <w:t>Мен - шопанмын, даланың сырласымын,</w:t>
        <w:br/>
        <w:t>Жаңа, жарқын өмірдің құрдасымын.</w:t>
        <w:br/>
        <w:t>Жеті қаттан үнімді қырға асырған,</w:t>
        <w:br/>
        <w:t>Тіршіліктің дір тұтас тұлғасымын.</w:t>
        <w:br/>
        <w:t>Мен биікпін, тұлғамды сомдан алған,</w:t>
        <w:br/>
        <w:t>Бақыт қолда, бір кезде болған арман.</w:t>
      </w:r>
    </w:p>
    <w:p>
      <w:r>
        <w:t>Мен баяғы байлардың қойшысы емен,</w:t>
        <w:br/>
        <w:t>Жоқшылықтан жер шұқып жолда қалған,</w:t>
        <w:br/>
        <w:t>Мен - шопанмын, қойшы емен, қорланбаймын,</w:t>
        <w:br/>
        <w:t>Сексен аттық күші бар “Жорғам” дайын.</w:t>
        <w:br/>
        <w:t>“Тас атқанға ас атам” үрпақ үшін,</w:t>
        <w:br/>
        <w:t>Бар болса да бомбамды қолдандаймын.</w:t>
        <w:br/>
        <w:t>ЖЕен - шопанмын, ақ көңіп аңқылдаған,</w:t>
        <w:br/>
        <w:t>(Алтын жұлдыз кеудемде жарқылдаған.</w:t>
        <w:br/>
        <w:t>Қыран үнім сьездер сарайынан,</w:t>
        <w:br/>
        <w:t>Теледидар арқылы саңқылдаған.</w:t>
        <w:br/>
        <w:t>Еске алу</w:t>
        <w:br/>
        <w:t>Жұр сәулем, бой жазайық дайын ба едің?</w:t>
        <w:br/>
        <w:t>Сағындым сар даланың сайын, белін.</w:t>
        <w:br/>
        <w:t>Жұлдыздар жылап өткен үмітім боп,</w:t>
        <w:br/>
        <w:t>Қарайбы арманым бон, айым менің.</w:t>
        <w:br/>
        <w:t>Шынардың шырпысын дір еткізер,</w:t>
        <w:br/>
        <w:t>Беймәлім, беймаза лүліл ме едің.</w:t>
        <w:br/>
        <w:t>Толқисың, тербейсің қиялымды,</w:t>
        <w:br/>
        <w:t>Сеҙзерсің жанымды қиярымды.</w:t>
        <w:br/>
        <w:t>Өзіңсіз мылау кең дүниеде,</w:t>
        <w:br/>
        <w:t>Білмеймін. қайда меп сиярымды.</w:t>
        <w:br/>
        <w:t>Жауынды, дауылды түндерімде,</w:t>
        <w:br/>
        <w:t>Шуақты, қуатты күндерімде,</w:t>
        <w:br/>
        <w:t>Білмеймін, қашанғы қалйм үнсіз,</w:t>
        <w:br/>
        <w:t>Сен мені сағынтып жүргеніңде.</w:t>
        <w:br/>
        <w:t>Ата жұртпен таныстыру</w:t>
        <w:br/>
        <w:t>Мынау - сенің туған жері бабақның,</w:t>
        <w:br/>
        <w:t>Тоқымындай кең жазпра даланың.</w:t>
        <w:br/>
        <w:t>Миына кер жол бастап барар бұлаққа,</w:t>
        <w:br/>
        <w:t>Су алатын жері әпкішінен анаңның.</w:t>
        <w:br/>
        <w:t>Мына сілем тас ошақтық орыны,</w:t>
        <w:br/>
        <w:t>Келіп тұр ғой тайқазанға толымы.</w:t>
        <w:br/>
        <w:t>Мама ағаш қын, анау тұрған сымтасқа,</w:t>
        <w:br/>
        <w:t>Байлайтұғын таң асырып торыны.</w:t>
        <w:br/>
        <w:t>Өтті бабаң еліп қорғап, ерлікпен,</w:t>
        <w:br/>
        <w:t>Жауға есесін жібермеген өрлікпен.</w:t>
        <w:br/>
        <w:t>Қара шаңырақ қасиетті бабаңның,</w:t>
        <w:br/>
        <w:t>Жұрты мынау, бәрімізді өрбіткен.</w:t>
        <w:br/>
        <w:t>Аршалы дел, ана жартас, сай үсті,</w:t>
        <w:br/>
        <w:t>Тұлпар түяқ дүбірінен қайысты.</w:t>
        <w:br/>
        <w:t>Мына жатқан “Стамшолдың” сазында,</w:t>
        <w:br/>
        <w:t>Кокпар тартып, салатуғын сайысты.</w:t>
        <w:br/>
        <w:t>Көрдің бе анау шым-шым шыққан тұнықты,</w:t>
        <w:br/>
        <w:t>Бабамыздың мейірініндей тұныпты.</w:t>
      </w:r>
    </w:p>
    <w:p>
      <w:r>
        <w:t>Әкел, балам, саумал қосып алайық,</w:t>
        <w:br/>
        <w:t>Қанжығадан қымыз құйған тұлыпты.</w:t>
        <w:br/>
        <w:t>Бив баудың қазығы жатыр әне жұртта,</w:t>
        <w:br/>
        <w:t>Қымыз осы, тұс, балам, тас бұлақтан ұртта.</w:t>
        <w:br/>
        <w:t>Күнделеген қулықты, күрмелеген асауды,</w:t>
        <w:br/>
        <w:t>Шалма да тұр ілуге, сүйеулі тұр құрық та.</w:t>
        <w:br/>
        <w:t>тан --- ЖУ санаса акекнані</w:t>
        <w:br/>
        <w:t>Өшпеген бап-ыл іздер құздағы әлі.</w:t>
        <w:br/>
        <w:t>Сыр бермей шамырқанын, сызданады.</w:t>
        <w:br/>
        <w:t>Тырнағы қан сонарда қанға батың.</w:t>
        <w:br/>
        <w:t>Жоңғардың еркін үшқан мүз балағы,</w:t>
        <w:br/>
        <w:t>Арғымақ талай байыр оттатқан жер,</w:t>
        <w:br/>
        <w:t>Айырып арманылан жоқтатқан жер.</w:t>
        <w:br/>
        <w:t>Жауына жан ұшырып найза сілтей,</w:t>
        <w:br/>
        <w:t>Соғысын жүректердің тоқтатқан жсер-</w:t>
        <w:br/>
        <w:t>Зар-мұңды, қайғы-қасірет жамылған жер,</w:t>
        <w:br/>
        <w:t>Жауына қарсы шапқан жалындап ер.</w:t>
        <w:br/>
        <w:t>Атанған “Қыз ұлсы “жартас сырын.</w:t>
        <w:br/>
        <w:t>Табиғат жыр етпесем табынған дер.</w:t>
        <w:br/>
        <w:t>Кезіпде Хиуа, Қоқан хандық құрған,</w:t>
        <w:br/>
        <w:t>Әкесін баласына аңдыттырған.</w:t>
        <w:br/>
        <w:t>Бесікте бала қалып, бас кесіліп,</w:t>
        <w:br/>
        <w:t>Халықты қайғы-мұңға шалдықтырғйн.</w:t>
        <w:br/>
        <w:t>Кезінде ел басына қауіп төнген,</w:t>
        <w:br/>
        <w:t>Жан, сұлтан, қаһарлы ерден қауіптенген.</w:t>
        <w:br/>
        <w:t>Ұйтқысы бұзылған ел әр шалғайдан,</w:t>
        <w:br/>
        <w:t>Жоңғардың етегіне ауып келген.</w:t>
        <w:br/>
        <w:t>Барымта, жаугершілік тұн қаттырып,</w:t>
        <w:br/>
        <w:t>Дау-жанжал, егеспенен күн баттырын.</w:t>
        <w:br/>
        <w:t>Ат жалы, түйе қомда туғпи жерге,</w:t>
        <w:br/>
        <w:t>Зар-мұңын кеткен солай тыңдаттырып.</w:t>
        <w:br/>
        <w:t>Көнбеген Хиуа ханның мазағына,</w:t>
        <w:br/>
        <w:t>Тағдырдың қарсы тұрған азабына.</w:t>
        <w:br/>
        <w:t>Ежелден зерлі Алатау, ойлы Жоңғар,</w:t>
        <w:br/>
        <w:t>Қүт мекен бола білген қазағына.</w:t>
        <w:br/>
        <w:t>Бұрынғы қанды шайқас ұрыстардан,</w:t>
        <w:br/>
        <w:t>Секілді ел арасы тынышталған.</w:t>
        <w:br/>
        <w:t>Қайғылы қайқы қара мылтықпенен,</w:t>
        <w:br/>
        <w:t>Ж» мойны босағандан қылыштардан.</w:t>
        <w:br/>
        <w:t>Азырақ ел арасы тынышталды,</w:t>
        <w:br/>
        <w:t>Жар ұйықтап, батыр күліп тыныстады.</w:t>
        <w:br/>
        <w:t>Шідерлеп жүйріктерді бұрынғыдай,</w:t>
        <w:br/>
        <w:t>Кан тамған жаспанбады қыл ыштарды.</w:t>
      </w:r>
    </w:p>
    <w:p>
      <w:r>
        <w:t>29</w:t>
        <w:br/>
        <w:t>Шопан сыры</w:t>
        <w:br/>
        <w:t>САю ату. Толғау)</w:t>
        <w:br/>
        <w:t>Алатаудың сағынып ақбас шыңып,</w:t>
        <w:br/>
        <w:t>Шықтақ балып басына Ақтастының,</w:t>
        <w:br/>
        <w:t>Құралайын кезіксе қуып ұстап,</w:t>
        <w:br/>
        <w:t>Аңдып жатып арқарын атпақшымын.</w:t>
        <w:br/>
        <w:t>Жаңа қоныс, жайлы өріс таппақшымын,</w:t>
        <w:br/>
        <w:t>Шатыр тігін шатқалға жатпақшымын.</w:t>
        <w:br/>
        <w:t>Із түспеген сонысы шүйгін болса,</w:t>
        <w:br/>
        <w:t>Сонда апарып қайымды бақпақшымын.</w:t>
        <w:br/>
        <w:t>Белді бекем осы ойға байладым да,</w:t>
        <w:br/>
        <w:t>Азық-түлік жол қамын сайладым да.</w:t>
        <w:br/>
        <w:t>Жамылғымды бөктеріп, бақырымды ай,</w:t>
        <w:br/>
        <w:t>Кеттім тауға отарды айдадым да.</w:t>
        <w:br/>
        <w:t>Көк майсаға қойымды Әрістеттім,</w:t>
        <w:br/>
        <w:t>Шопандармен күзекте көріспекнін.</w:t>
        <w:br/>
        <w:t>“Қосабаның” көліндей өй текшеге,</w:t>
        <w:br/>
        <w:t>Жеке дара мекен ғып Қоныс тептім.</w:t>
        <w:br/>
        <w:t>Ымырт өніп, қалған кез іңіп ауын,</w:t>
        <w:br/>
        <w:t>Ұлар үшты, тау құсы зымырауық,.</w:t>
        <w:br/>
        <w:t>Шөптің нәрін, балдырдың басын жеген,</w:t>
        <w:br/>
        <w:t>Қойлар күйіс қайырды ыңыранып.</w:t>
        <w:br/>
        <w:t>Қарашадай шыңылтыр күздікүнгі,</w:t>
        <w:br/>
        <w:t>Сезіледі желдің сәл ызғырығы,.</w:t>
        <w:br/>
        <w:t>Бір ысытын денемді, бір суытып,</w:t>
        <w:br/>
        <w:t>Жуүлімдеген жұлдыздың қыз қылығы.</w:t>
        <w:br/>
        <w:t>Бұлт төніп, басты да қараңғылық,</w:t>
        <w:br/>
        <w:t>Ұйықтатнады көңілімді алаң қылып.</w:t>
        <w:br/>
        <w:t>(Ай көрінсе қуанам көк күмбезден,</w:t>
        <w:br/>
        <w:t>Қоарағандай мейіріммен анам күлім.</w:t>
        <w:br/>
        <w:t>Аспан шарлап, қиялмен қаңғын кетем,</w:t>
        <w:br/>
        <w:t>Сол дір шағым кем білсін, аябырт іт екен?</w:t>
        <w:br/>
        <w:t>Шолнан туа сүйеніп таяғыма,</w:t>
        <w:br/>
        <w:t>Тәтілі үліттің қойнында қалғып кетем.</w:t>
        <w:br/>
        <w:t>Қуанамын таңның тез атқанына,</w:t>
        <w:br/>
        <w:t>Ренжимін күннің тез батқанына.</w:t>
        <w:br/>
        <w:t>Еш“</w:t>
        <w:br/>
        <w:t>Асығамын дапама</w:t>
        <w:br/>
        <w:t>Түра алмаймын қалада, кетемін кең далама,</w:t>
        <w:br/>
        <w:t>Мұны, достым, дұрыс үк, қала мейлі, қалама!</w:t>
        <w:br/>
        <w:t>Жұтыпн-жұтып алмасам іпуған жердің сар желіп,</w:t>
        <w:br/>
        <w:t>Немересін сағынған ұқсап кетем анаға.</w:t>
      </w:r>
    </w:p>
    <w:p>
      <w:r>
        <w:t>Ұстамасам сушыпың бір уақыт кетпенін,</w:t>
        <w:br/>
        <w:t>Қайдал білем йалама кімдердің не еккенін?</w:t>
        <w:br/>
        <w:t>Аталы сөз несі - сағынамын шалдарды,</w:t>
        <w:br/>
        <w:t>Шежіпе ғып айтатын өткені мен кеткенін.</w:t>
        <w:br/>
        <w:t>Бірге болсаң бір түндік күзетінде қойшының,</w:t>
        <w:br/>
        <w:t>Сіркіреген ақ жаңбыр, тұман басқан ой-шыңын.</w:t>
        <w:br/>
        <w:t>Аспан еніп, тау мүлгіп, шыңдар жұтып қоярдай,</w:t>
        <w:br/>
        <w:t>Қарақшыдай қарағай ізін шалған жолшының.</w:t>
        <w:br/>
        <w:t>Жүйрік мініп шүйілтіп, ой мен қырын кеземін,</w:t>
        <w:br/>
        <w:t>Қайда барсам - өз жұртым, қайда барсам - өз елім.</w:t>
        <w:br/>
        <w:t>Түзу шыққан түтіні пиғылынан әр үйдің,</w:t>
        <w:br/>
        <w:t>Дархандықты, кеңдікті, адалдықты сеземін.</w:t>
        <w:br/>
        <w:t>Гүлін жинап даланың, бүлдіггенін термесем,</w:t>
        <w:br/>
        <w:t>Қозы баққан құрбымды тұра алмаймын көрмесем.</w:t>
        <w:br/>
        <w:t>Қызылдаған қырманда алтын дәнді күректеп,</w:t>
        <w:br/>
        <w:t>Бір жасарып қаламын шалғы шауып терлесем.</w:t>
        <w:br/>
        <w:t>Жылқышының желіге байласпасам құлынын,</w:t>
        <w:br/>
        <w:t>Қуыспасан қашаған қолыма ұстап құрығын.</w:t>
        <w:br/>
        <w:t>Асауына ер салып, көбік терін алмасам,</w:t>
        <w:br/>
        <w:t>Хақым жоқ деп айтуға: “Мен даланың ұлымын”.</w:t>
        <w:br/>
        <w:t>жжж</w:t>
        <w:br/>
        <w:t>Арманым аңсаған арайланып,</w:t>
        <w:br/>
        <w:t>Кетпейсің кәгімнен сан айналып.</w:t>
        <w:br/>
        <w:t>Тербейсің жанымды шымырлатып,</w:t>
        <w:br/>
        <w:t>Жұлдыздай жалт етіп қарай қалып.</w:t>
        <w:br/>
        <w:t>Аңсаған үмітім, сағындың ба?</w:t>
        <w:br/>
        <w:t>Сар желді түндерде сарылдық ба?</w:t>
        <w:br/>
        <w:t>Мүмкін сен мені ізден сағыныштан,</w:t>
        <w:br/>
        <w:t>Таба алмай, тарығып сабылдың ба?</w:t>
        <w:br/>
        <w:t>Жүрегін беріліп бутін менің,</w:t>
        <w:br/>
        <w:t>Сарылып өзіңді күтудемін.</w:t>
        <w:br/>
        <w:t>39</w:t>
        <w:br/>
        <w:t>Ұрпағы батырлардың мекендеген,</w:t>
        <w:br/>
        <w:t>Өзіңді Медине мен Меккем деген.</w:t>
        <w:br/>
        <w:t>Мен де бір сол ұппақтың бұтағымын,</w:t>
        <w:br/>
        <w:t>Бас нем, борышым көп өтелмеген.</w:t>
        <w:br/>
        <w:t>Келбетің кеңдігіңмен кесектеліп,</w:t>
        <w:br/>
        <w:t>Торқалы топырағың төсек болып.</w:t>
        <w:br/>
        <w:t>Ниетің өнсек-әссек деп тілеген,</w:t>
        <w:br/>
        <w:t>Толқиды ерке тентек Әсек болып.</w:t>
        <w:br/>
        <w:t>Таң ата қияқтанып қылаң белден,</w:t>
        <w:br/>
        <w:t>Әбзелдеп күміс басты құранды ермен.</w:t>
        <w:br/>
        <w:t>Шпияс менің пірім күнде аралап,</w:t>
      </w:r>
    </w:p>
    <w:p>
      <w:r>
        <w:t>Кетеді туған жерді Құлагермен.</w:t>
        <w:br/>
        <w:t>Жаруйық, алтын бесік Қызылеспем,</w:t>
        <w:br/>
        <w:t>Тау жайлап тайлағыңмын қырында өскен.</w:t>
        <w:br/>
        <w:t>Қыратта кұн тауысып, ғұл теріскен,</w:t>
        <w:br/>
        <w:t>Жетпейді қызғалдақтай қызың до естен.</w:t>
        <w:br/>
        <w:t>Үйгентас</w:t>
        <w:br/>
        <w:t>Көк орай шалғын, қоңыр бел, таспа құрақ Үйгентас,</w:t>
        <w:br/>
        <w:t>Әкем жастай құшақтап, Ағам жылап сүйген тас.</w:t>
        <w:br/>
        <w:t>Көкірегіне тарихтың шежіресін түйген тас,</w:t>
        <w:br/>
        <w:t>Үлесі үстем шуақтың жылуына күйген тас.</w:t>
        <w:br/>
        <w:t>Алғы қасы секілді Бабам мінген ерінің,</w:t>
        <w:br/>
        <w:t>Құт мекені, жайлауы жазиралы елімнің,</w:t>
        <w:br/>
        <w:t>“Ұйгантас” бой атанын сүйген тас боп сақталған,</w:t>
        <w:br/>
        <w:t>Мықтылықтың символы, Бір төбесі бөлімнің.</w:t>
        <w:br/>
        <w:t>Оң жаңасын ортайтпай, оң жаңбастан батқанда ай,</w:t>
        <w:br/>
        <w:t>өззәттін сезімнің балам сонда татқандай.</w:t>
        <w:br/>
        <w:t>Ұлан асыр сәп мекен, ұлан қайыр шежіре,</w:t>
        <w:br/>
        <w:t>Ақбас шалғын ішінде жүзіп бара жатқандай,</w:t>
        <w:br/>
        <w:t>Ұрпақ сенің мәңгілік қызуықнан нәр олған,</w:t>
        <w:br/>
        <w:t>Әрлігіңді қастерлен, ождан алайн, ар паған,</w:t>
        <w:br/>
        <w:t>Үміттері үзілмей шығысың мен батысқа,</w:t>
        <w:br/>
        <w:t>Уйгентастың белінан бұлақ болып таралған.</w:t>
        <w:br/>
        <w:t>Еспе желдің өтінде сезімдер көп табысқан,</w:t>
        <w:br/>
        <w:t>Ярай түбе жұлдыздар сығалайды ғарыштап.</w:t>
        <w:br/>
        <w:t>ЕЗ!</w:t>
        <w:br/>
        <w:t>Қанжарымды, мылтықты қолымменен,</w:t>
        <w:br/>
        <w:t>Бірге тығып үлгердім өңешіне.</w:t>
        <w:br/>
        <w:t>Жығылдым есім ауып талықсырап,</w:t>
        <w:br/>
        <w:t>Құлапты са, болған соң қаны ысырап.</w:t>
        <w:br/>
        <w:t>Мең-зең болып орнымнан тұрмақ едім,</w:t>
        <w:br/>
        <w:t>Екі аяғым қалыпты қарысып-ақ.</w:t>
        <w:br/>
        <w:t>Көзсіз батыр көрмек боп соқыр аңды,</w:t>
        <w:br/>
        <w:t>Көңілімнің басылмай толқыны әлі.</w:t>
        <w:br/>
        <w:t>Тұрғанымда жануар торы атым кеп,</w:t>
        <w:br/>
        <w:t>Тонымды иіскеп жанымда оқыранды.</w:t>
        <w:br/>
        <w:t>Аңнан емес қайырым малдан екен,</w:t>
        <w:br/>
        <w:t>Итіңді ессіз дегенің жалған екен.</w:t>
        <w:br/>
        <w:t>Койесерін иіріп тұрған отар,</w:t>
        <w:br/>
        <w:t>Үркердей боп ұйысып қалған екен,</w:t>
        <w:br/>
        <w:t>Малым түгел, қуандым, жаным аман,</w:t>
      </w:r>
    </w:p>
    <w:p>
      <w:r>
        <w:t>Жеңеді екен жауына жалынбаған.</w:t>
        <w:br/>
        <w:t>Содан бастап атандым аю алған,</w:t>
        <w:br/>
        <w:t>Жас шағымда жанып от жалындаған.</w:t>
        <w:br/>
        <w:t>Қыз ұясы</w:t>
        <w:br/>
        <w:t>СТолғау)</w:t>
        <w:br/>
        <w:t>Тарихтың туған жерде таңбасы бар,</w:t>
        <w:br/>
        <w:t>Әмірдің жаза алмаған жалғасы бар.</w:t>
        <w:br/>
        <w:t>Қашан да ойлы дуние - тойлы дүние,</w:t>
        <w:br/>
        <w:t>Жататын арамдықпен арбасып ар,</w:t>
        <w:br/>
        <w:t>Қашан да жыр жамылып, сыр жасырған,</w:t>
        <w:br/>
        <w:t>Еншілен мың ғасырға бір ғасырдан.</w:t>
        <w:br/>
        <w:t>Тәсеніп Әрние түкті қара жерді,</w:t>
        <w:br/>
        <w:t>Жатқандай меңіреу мүлгіп тыңдасын Ән.</w:t>
        <w:br/>
        <w:t>ДАстасқан Ялатау мен Жоңғары да</w:t>
        <w:br/>
        <w:t>Талай із жасырынған жондарында.</w:t>
        <w:br/>
        <w:t>Қайғылы қара жартас кескестейді,</w:t>
        <w:br/>
        <w:t>“ӘӨсектей" өрлей шыққан жолдарында.</w:t>
        <w:br/>
        <w:t>Қарамай таудың қарды ызғарына,</w:t>
        <w:br/>
        <w:t>Журсаулы, құлан жортқан мұздарына.</w:t>
        <w:br/>
        <w:t>Бұлаңдан киік қашып, түлкі індеткен,</w:t>
        <w:br/>
        <w:t>Қүйылып қыран талай құздарына,</w:t>
        <w:br/>
        <w:t>етсе ““-ло---- 7% желе лене - ле леле--- Т”</w:t>
        <w:br/>
        <w:t>Мені ізбесең, қалқашым, далаға шық,</w:t>
        <w:br/>
        <w:t>Алақұйын боранмен араласын.</w:t>
        <w:br/>
        <w:t>Баркөрнеудің ақ бұлтын алапат жел,</w:t>
        <w:br/>
        <w:t>Бара жатыр Алтайға ала қашып.</w:t>
        <w:br/>
        <w:t>Бұлақ ішіпей демігіп, бұлқынады.</w:t>
        <w:br/>
        <w:t>Үріккен жел үзікті жұлқылады.</w:t>
        <w:br/>
        <w:t>Ақын жаны ақ таңы Алатаудың,</w:t>
        <w:br/>
        <w:t>Ак бөтестей айырылын жыртылады.</w:t>
        <w:br/>
        <w:t>Жақын тұтсаң қаймықпай шық қасыма,</w:t>
        <w:br/>
        <w:t>Сыз төсеніп, жастанам шық басылға.</w:t>
        <w:br/>
        <w:t>Құшағымда бұйықшы жас құлындай,</w:t>
        <w:br/>
        <w:t>Жауынды күя ығысқан ықтасынға.</w:t>
        <w:br/>
        <w:t>Қызылеспе</w:t>
        <w:br/>
        <w:t>(Әні дар)</w:t>
        <w:br/>
        <w:t>Қойтасты, қоңыр қойнау Қызылеспе,</w:t>
        <w:br/>
        <w:t>Жалғаған сағынышты үзілмеске.</w:t>
        <w:br/>
        <w:t>Әжелер Хауа ана секілденіп,</w:t>
        <w:br/>
        <w:t>Аталар түсіреді Қызырды еске.</w:t>
        <w:br/>
        <w:t>Жал тартқан жоны қарлы Алатаудан,</w:t>
        <w:br/>
        <w:t>Яялы айнымайсың алақантан,</w:t>
        <w:br/>
        <w:t>Қызил жар секілденіп зерлі желбау,</w:t>
        <w:br/>
        <w:t>Аспаның айнымайды ақ отаудан.</w:t>
        <w:br/>
        <w:t>Туған жар, ата қоныс Қызылеспем,</w:t>
        <w:br/>
        <w:t>Самалың шөккен тарих сыры ма ескен.</w:t>
      </w:r>
    </w:p>
    <w:p>
      <w:r>
        <w:t>О, менің қасиетпті бабаларым,</w:t>
        <w:br/>
        <w:t>Үңілем ариғып, ашыл сырыңа өшкен.</w:t>
        <w:br/>
        <w:t>Құшақтап қызыл еспе қызыл жарды,</w:t>
        <w:br/>
        <w:t>Шіоқан менен Тоқаштың ізі қалды,</w:t>
        <w:br/>
        <w:t>Ақтабан шұбырынды заманында,</w:t>
        <w:br/>
        <w:t>Қыранның ұясында қызың қалды.</w:t>
        <w:br/>
        <w:t>Тағдырдың таралғысы нәубет болды,</w:t>
        <w:br/>
        <w:t>Шынарлар шырылдады тау беттегі.</w:t>
        <w:br/>
        <w:t>Бездіріп туган жерден тоз-тоз етті,</w:t>
        <w:br/>
        <w:t>Тұқымы қасиетті ауелеттерді.</w:t>
        <w:br/>
        <w:t>Еңім деген батырлар еміренген,</w:t>
        <w:br/>
        <w:t>Еміреніп, егіліп өмірге еңген.</w:t>
        <w:br/>
        <w:t>Туматай, Аралбай мен Салтық билер,</w:t>
        <w:br/>
        <w:t>Туған жер топырағында тебіренген.</w:t>
        <w:br/>
        <w:t>41</w:t>
        <w:br/>
        <w:t>алам менің тілім деп тебіренді,</w:t>
        <w:br/>
        <w:t>Анам менің тілім деп еміренді.</w:t>
        <w:br/>
        <w:t>Тіп тағдырын ойлаған талай ұрпақ,</w:t>
        <w:br/>
        <w:t>Етегіне жас толып еңіреді.</w:t>
        <w:br/>
        <w:t>Елдігіңді танытар ерлігіңді,</w:t>
        <w:br/>
        <w:t>Яна тілің жұлдызың көгіңдегі,”</w:t>
        <w:br/>
        <w:t>Тіл жылатып, қуантып, күлдіреді,</w:t>
        <w:br/>
        <w:t>Тасты жарын таспадай тілндіреді.</w:t>
        <w:br/>
        <w:t>Тілсіз ұлме, ұлтың да бояған емес,</w:t>
        <w:br/>
        <w:t>Тіл болмаса қазақты кім біледі.</w:t>
        <w:br/>
        <w:t>Тарих жасап ғасырдан қабат-қабат,</w:t>
        <w:br/>
        <w:t>Итереді ай, жылын, күнді ілгері.</w:t>
        <w:br/>
        <w:t>Тілім жырым шалқытар әнім менің,</w:t>
        <w:br/>
        <w:t>Тілім тұғыр салтанат сәнім менің.</w:t>
        <w:br/>
        <w:t>Мәртебесін қайтарып алды бүгін,</w:t>
        <w:br/>
        <w:t>“Қасиетті қазағым қалың елім ".</w:t>
        <w:br/>
        <w:t>Әкінгенім, өткенім, тілім менін,</w:t>
        <w:br/>
        <w:t>Тілім дедің, тіршілік тілімделдің.</w:t>
        <w:br/>
        <w:t>Өз тілі үшін өлетін үшеу болса,</w:t>
        <w:br/>
        <w:t>Жан тапсырар алдымен Бірі менмін.</w:t>
        <w:br/>
        <w:t>Атамекен</w:t>
        <w:br/>
        <w:t>Кім сүйіп топырағыңды кім құшпады,</w:t>
        <w:br/>
        <w:t>Өзіңнен ұшты талай жыл құстары.</w:t>
        <w:br/>
        <w:t>Ардагер ақын шықты, батыр шықты,</w:t>
        <w:br/>
        <w:t>Өмірдің өзі тапқан тұңғыштары.</w:t>
        <w:br/>
        <w:t>Ай өтіп жылдар кейін қалып жағпты,</w:t>
        <w:br/>
        <w:t>ЖЯанылдап сезім оты жанып жатты.</w:t>
        <w:br/>
        <w:t>Тойған ба, өмір - жырға, тарих - сырға,</w:t>
        <w:br/>
        <w:t>Қабаттап қалтасына салып жатты.</w:t>
        <w:br/>
        <w:t>Өмірдің ерік бермей егесіне,</w:t>
      </w:r>
    </w:p>
    <w:p>
      <w:r>
        <w:t>Өй тіккен алдағы өмір келесіге.</w:t>
        <w:br/>
        <w:t>Ға ұлы Абай, Шоқан, Ыбырайлар,</w:t>
        <w:br/>
        <w:t>Шығып тұр асқар таудың белесіне.</w:t>
        <w:br/>
        <w:t>Әжеттік өрімендіріп күйікті отпен,</w:t>
        <w:br/>
        <w:t>Еліне ер тұлғасын сүйікті еткен.</w:t>
        <w:br/>
        <w:t>Қиялай қыр астында қызыл жарды,</w:t>
        <w:br/>
        <w:t>Құшақтап Тоқүны Бокин сүйіп кеткен.</w:t>
        <w:br/>
        <w:t>37</w:t>
        <w:br/>
        <w:t>Көлтекшенің қойнынан тауып келдім.</w:t>
        <w:br/>
        <w:t>Кең әлемді құшақтап қалыпты аспан,</w:t>
        <w:br/>
        <w:t>Бар тамаша жайлауда қалыптасқан.</w:t>
        <w:br/>
        <w:t>Сайыс салып, сыдыртып, жорға мініп,</w:t>
        <w:br/>
        <w:t>Көкпарыңды көк керде алып қашқам.</w:t>
        <w:br/>
        <w:t>Терін алып жаратып, құр атының,</w:t>
        <w:br/>
        <w:t>Жолын тосып, ағайын жұратының.</w:t>
        <w:br/>
        <w:t>Салауатты ағалар марқа сойып,</w:t>
        <w:br/>
        <w:t>Әңгіме, жыр дүкенін құпатұғын.</w:t>
        <w:br/>
        <w:t>Тоғыз емес, кем көрген он өнерді,</w:t>
        <w:br/>
        <w:t>Өнердің жоқ өмірде көнергені.</w:t>
        <w:br/>
        <w:t>Жеңгелер бар, сапырып сары қымыз,</w:t>
        <w:br/>
        <w:t>Көкке жетіп қалатын төбелері.</w:t>
        <w:br/>
        <w:t>Көк шалғын, алау ғүлдер атырады,</w:t>
        <w:br/>
        <w:t>Жаныңды мейірімге батырады.</w:t>
        <w:br/>
        <w:t>Беткей толы қарағай, топ аршалар,</w:t>
        <w:br/>
        <w:t>Сырласуғп сыбырлап шақырады.</w:t>
        <w:br/>
        <w:t>Тұсау салып, түспеген аттарынан,</w:t>
        <w:br/>
        <w:t>Шопан қайтып оралды бақтарынан.</w:t>
        <w:br/>
        <w:t>Ақтылы қой қотанға еңкейеді,</w:t>
        <w:br/>
        <w:t>Ақ көңілдей ағынан ақтарылған.</w:t>
        <w:br/>
        <w:t>Үнін естіп оралған жыл құсының,</w:t>
        <w:br/>
        <w:t>Сырын тықдал бұлақтың күлкісінің.</w:t>
        <w:br/>
        <w:t>Сандалкермен күзеткен сары таңды,</w:t>
        <w:br/>
        <w:t>Сұрап алсам бір түнін жылқышының.</w:t>
        <w:br/>
        <w:t>Аймаласа айлы түн, ай жүзіңді,</w:t>
        <w:br/>
        <w:t>Жан адамға сездірмей жалғызыңды.</w:t>
        <w:br/>
        <w:t>Құдашеамен сырласып, үй сыртында,</w:t>
        <w:br/>
        <w:t>Ертіп шықсаң бастауға балдызыңды.</w:t>
        <w:br/>
        <w:t>Тұрғаным жоқ арқаға кетейін деп,</w:t>
        <w:br/>
        <w:t>Қаратауға, Алтайға жетейін деп,</w:t>
        <w:br/>
        <w:t>Мен сені туған жерім, мәңгі бақи,</w:t>
        <w:br/>
        <w:t>Бекіндім Бел деп жырлап өтейін деп.</w:t>
        <w:br/>
        <w:t>Баркөрнеу түні</w:t>
        <w:br/>
        <w:t>Мені іздесең, қалқашым далаға шық,</w:t>
        <w:br/>
        <w:t>Бұлт жылыстап барады жаза басып.</w:t>
        <w:br/>
        <w:t>Қараңғы аспан астында бір найзағай,</w:t>
        <w:br/>
        <w:t>Баркорнеумен қалғандай жағаласып.</w:t>
        <w:br/>
        <w:t>Тұнжырап түр түйіпіп түн қабағы,</w:t>
        <w:br/>
        <w:t>Шытынаған шыңдары мұңданады.</w:t>
      </w:r>
    </w:p>
    <w:p>
      <w:r>
        <w:t>(ұл құшақтап қырқаға шөккен ітұман,</w:t>
        <w:br/>
        <w:t>Тұзды көлдің секілді тұнбалары.</w:t>
        <w:br/>
        <w:t>36</w:t>
        <w:br/>
        <w:t>Белжайлау</w:t>
        <w:br/>
        <w:t>Дүншенің ашып тастап бар қамааыл,</w:t>
        <w:br/>
        <w:t>Сыр ошып коп үмітті арқаладым.</w:t>
        <w:br/>
        <w:t>Сарыарқа сал күрең бел қасиетті,</w:t>
        <w:br/>
        <w:t>Беліме ұқсап кетті Қарқаралың.</w:t>
        <w:br/>
        <w:t>Қашанда жер мен елін сүйікті еткен,</w:t>
        <w:br/>
        <w:t>Сері Ақан, Сырымдетті сүйіп откен.</w:t>
        <w:br/>
        <w:t>Біажан сал, айуынды Әсет болып.</w:t>
        <w:br/>
        <w:t>Синайды самая желің сүйін беттей,</w:t>
        <w:br/>
        <w:t>Япқаға тұрғаным жоқ кетейін деп,</w:t>
        <w:br/>
        <w:t>Алтайға, Қаратауға жетейін деп.</w:t>
        <w:br/>
        <w:t>Мән сені туған жерім, кең жайлауы,</w:t>
        <w:br/>
        <w:t>Бекіндігг Бел деп жырлап өтейін деп.</w:t>
        <w:br/>
        <w:t>Мекені шалқар шабыт Белім менің,</w:t>
        <w:br/>
        <w:t>Сыңал бон қарт Жоңғарға тегінгенің.</w:t>
        <w:br/>
        <w:t>Жарасып тұр береке кеңдігіңмен,</w:t>
        <w:br/>
        <w:t>Еңселі ендігіңмен көрінгенің.</w:t>
        <w:br/>
        <w:t>Сәндікті, сағынышты жиып алып,</w:t>
        <w:br/>
        <w:t>Шерткендей Сарыарқаның күйін анық.</w:t>
        <w:br/>
        <w:t>Сырнайлы, сыядыр қағып бүлақ жантыр,</w:t>
        <w:br/>
        <w:t>Момақан малта тасын сүйіп алып.</w:t>
        <w:br/>
        <w:t>Күркіреп асау Ақтас көбіктенген,</w:t>
        <w:br/>
        <w:t>Төгем деп бүліеюи төбеңнен төніп келген.</w:t>
        <w:br/>
        <w:t>Шыққанда Торайғырдың төбесіне,</w:t>
        <w:br/>
        <w:t>Шежбінін Әбілханның көріп келем.</w:t>
        <w:br/>
        <w:t>Таусылмай шілде байып, тамыз әлі,</w:t>
        <w:br/>
        <w:t>Ошақтан от үрлетпей тамызады.</w:t>
        <w:br/>
        <w:t>Тояғатын бір бұлаққа, бір булақты,</w:t>
        <w:br/>
        <w:t>Тәбемнен дәңдбекшітіп ағызады.</w:t>
        <w:br/>
        <w:t>Өмірдің өрге тартын өрімдері,</w:t>
        <w:br/>
        <w:t>Жондарың, жоталарың керіледі.</w:t>
        <w:br/>
        <w:t>Лүлдерге қонақтаған шық яаншағы,</w:t>
        <w:br/>
        <w:t>ғамның асау қуған тері ме седі.</w:t>
        <w:br/>
        <w:t>Секілді шақылардың бел тірегі,</w:t>
        <w:br/>
        <w:t>Жеткізер сағынышты жел тілегі.</w:t>
        <w:br/>
        <w:t>Сәуір бұлтты секілді қуаныштан,</w:t>
        <w:br/>
        <w:t>Әр үйдің түңдіктері желпінеді.</w:t>
        <w:br/>
        <w:t>Жерім әсем асулы асқарымен,</w:t>
        <w:br/>
        <w:t>Елім ыстық ізімнің басқанымен.</w:t>
        <w:br/>
        <w:t>Тербетіп алтыбақан, он шырқатып,</w:t>
        <w:br/>
        <w:t>Сырласам алтын арай аспанымен,</w:t>
        <w:br/>
        <w:t>Тербеген самая бетін сауық көлдің,</w:t>
        <w:br/>
        <w:t>Айқара ақ сәулемен жауып көрдім.</w:t>
        <w:br/>
        <w:t>Лақтырдан кеше бибам ақ сүйекті,</w:t>
        <w:br/>
        <w:t>33</w:t>
        <w:br/>
        <w:t>Дегендей мейірленіп құшамын ба?</w:t>
        <w:br/>
        <w:t>Айрылған анаңа мен ұқсадым ба?</w:t>
        <w:br/>
        <w:t>Шерменде, шерлі жүрек, қайғылы елді,</w:t>
        <w:br/>
        <w:t>Туган мсер алды солай құшағына,</w:t>
      </w:r>
    </w:p>
    <w:p>
      <w:r>
        <w:t>Кіргендей қалың елдің берекесі,</w:t>
        <w:br/>
        <w:t>Көбейді той-томалақ, мерекесі.</w:t>
        <w:br/>
        <w:t>Қашанғы жабырқансын, шамырқансын,</w:t>
        <w:br/>
        <w:t>Жетті гөй хан, сұлтанның келекесі.</w:t>
        <w:br/>
        <w:t>Туған жер халқы солай мақтанады,</w:t>
        <w:br/>
        <w:t>Мекендеп берекелі бақ даланы.</w:t>
        <w:br/>
        <w:t>Халыққа қайғы сұрап, зардап тілеп,</w:t>
        <w:br/>
        <w:t>Рас қой, арай таңның аттағаны.</w:t>
        <w:br/>
        <w:t>Бұл елде көпті көрген көсем де бар,</w:t>
        <w:br/>
        <w:t>Сөйлеген топты төрде шешен де бар.</w:t>
        <w:br/>
        <w:t>Кетпейтін ошақ басы, от қасынан,</w:t>
        <w:br/>
        <w:t>Бар мұндай кей жігіттер көсеу құмар.</w:t>
        <w:br/>
        <w:t>Ақберен адуынды ақындар бар, |</w:t>
        <w:br/>
        <w:t>Қарақшы бар, қаңғыртып атыңды олар.</w:t>
        <w:br/>
        <w:t>Шабатын айбалта устап жауға қарсы,</w:t>
        <w:br/>
        <w:t>Халқымның қамын ойлар батыр да бар.</w:t>
        <w:br/>
        <w:t>Сыбызғы, сырнай тартар күйшілер бар,</w:t>
        <w:br/>
        <w:t>Қашайтын тастан сарай үйшілер бар.</w:t>
        <w:br/>
        <w:t>Атанның, арғымақтың бауырында ойнап,</w:t>
        <w:br/>
        <w:t>Өмірді елестетер бишілер бар.</w:t>
        <w:br/>
        <w:t>Зарлаған жарын іздеп, жесір де бар,</w:t>
        <w:br/>
        <w:t>Айрылған ата-анадан жетім де бар.</w:t>
        <w:br/>
        <w:t>Мен шалға жар болам ба дейтін налып,</w:t>
        <w:br/>
        <w:t>Көрінген арулар бар бетінен зар.</w:t>
        <w:br/>
        <w:t>Жа кезген ессіз-түссіз есер да бар,</w:t>
        <w:br/>
        <w:t>Олардан жүртқа келер кесел де бар.</w:t>
        <w:br/>
        <w:t>Ар емес, адам емес, айуан үшін,</w:t>
        <w:br/>
        <w:t>Қап шашын қара басты кесер де бар.</w:t>
        <w:br/>
        <w:t>Сұмырай, арам ниет, бүзақы Фар,</w:t>
        <w:br/>
        <w:t>Солар гой ел іргесін бұзатындар.</w:t>
        <w:br/>
        <w:t>Шүйіліп жемтік көрген кезкұүйрықтай,</w:t>
        <w:br/>
        <w:t>Ығай мен сығайларға тұзақ құрар,</w:t>
        <w:br/>
        <w:t>ГЕНЕ</w:t>
        <w:br/>
        <w:t>Сылдыр қаққан шолпының,</w:t>
        <w:br/>
        <w:t>Үні қалған Жылбастау.</w:t>
        <w:br/>
        <w:t>Сылқылдаған күлкінің,</w:t>
        <w:br/>
        <w:t>Сыры қалған Жылбастау.</w:t>
        <w:br/>
        <w:t>(лабұртқан жастықты,</w:t>
        <w:br/>
        <w:t>Сағындырған Жылбастау.</w:t>
        <w:br/>
        <w:t>Тунығына шөлдетіп,</w:t>
        <w:br/>
        <w:t>Сабылдырган Жылбастау.</w:t>
        <w:br/>
        <w:t>Алтып сапты шөміштің,</w:t>
        <w:br/>
        <w:t>Табы қалған Жылбастау.</w:t>
        <w:br/>
        <w:t>Болашақтық моя істің,</w:t>
      </w:r>
    </w:p>
    <w:p>
      <w:r>
        <w:t>Нәрі қалған Жылбастау”</w:t>
        <w:br/>
        <w:t>Әулие ағаш</w:t>
        <w:br/>
        <w:t>Бұл өңірге атақты Әулиеағаш, ұлы ағаш,</w:t>
        <w:br/>
        <w:t>Қайың емес, тал емес, ол кәдімгі қара ағаш,</w:t>
        <w:br/>
        <w:t>Шынтуайттап қарасан, сол болмаса, бұл аймақ,</w:t>
        <w:br/>
        <w:t>Қалатұғын сияқты көсе таудай жалаңаш.</w:t>
        <w:br/>
        <w:t>ӨНі ме екен ол әлде, көзі ме екеп бабамның,</w:t>
        <w:br/>
        <w:t>Өркен жайып ордіген төзімі екен пнамның.</w:t>
        <w:br/>
        <w:t>Кең Әүниеге таралын, жатқан ұлы тамыры,</w:t>
        <w:br/>
        <w:t>Ой-қиялын өрбітер сезімі екен адамның.</w:t>
        <w:br/>
        <w:t>Өзеннің ой тыңдайды, ағысыған сыр қанша,</w:t>
        <w:br/>
        <w:t>Дала қалғып, оянар ұйқысынан тұрғанша.</w:t>
        <w:br/>
        <w:t>Жамыраған жан-жаққа оның үрім бұтағы,</w:t>
        <w:br/>
        <w:t>Асығады далаға бір салтанат құрғанша.</w:t>
        <w:br/>
        <w:t>«Заманының сырласы, ғасырлардың құрдасы,</w:t>
        <w:br/>
        <w:t>Жөлеңкесін жамылып, жатыр әне қыр басы.</w:t>
        <w:br/>
        <w:t>Ағаштардың өмірін күнтізбеге түсірсек,</w:t>
        <w:br/>
        <w:t>Басталады аядымен осы ағаштан жыл басы.</w:t>
        <w:br/>
        <w:t>Бір алқапқа еркінше тамыр жайып таралған,</w:t>
        <w:br/>
        <w:t>Жеті қат жер астынан өміріне нәр алған.</w:t>
        <w:br/>
        <w:t>Өсіп-өніп ұрпағы ну орманға айналған,</w:t>
        <w:br/>
        <w:t>Бұл Әулиеагашта енді қандай бар арман.</w:t>
        <w:br/>
        <w:t>Саяжайым, мекенім, алтын тұғыр қорғаным,</w:t>
        <w:br/>
        <w:t>Талай ғасыр сырынды, томдадың Фа толғадың.</w:t>
        <w:br/>
        <w:t>Немере мен шобепе, туажатқа толтырған,</w:t>
        <w:br/>
        <w:t>Ақсақалы ағаштың, берекесі орманның.</w:t>
        <w:br/>
        <w:t>Шет т лесе )(|) селе--шғае--с сем ее ле ее ---сс-т---</w:t>
        <w:br/>
        <w:t>Шаттанамын өзімнің ерлігіме -</w:t>
        <w:br/>
        <w:t>Жеке дара тау жайлап жатқаныма.</w:t>
        <w:br/>
        <w:t>Отарлатып санда екі-үш айға жуық,</w:t>
        <w:br/>
        <w:t>Жақа Қазан қалыпты ші да туып.</w:t>
        <w:br/>
        <w:t>Балдырын жеп, бұлақтың суын ішкен,</w:t>
        <w:br/>
        <w:t>Тұсақтарым түледі майға жүріп.</w:t>
        <w:br/>
        <w:t>Түссем деймін кешікпей күзекке де,</w:t>
        <w:br/>
        <w:t>Есем қалып қойған жоқ күзетте де.</w:t>
        <w:br/>
        <w:t>Есентесем қалыпты Қазан түгеп,</w:t>
        <w:br/>
        <w:t>Қараша айы қалыпты күз өткенге,</w:t>
        <w:br/>
        <w:t>Қара бұлт жұлдызды ада ғылып,</w:t>
        <w:br/>
        <w:t>Жапқан мынау інау үстін қсраңгылық.</w:t>
        <w:br/>
        <w:t>Жаңдыры ма, қары ма, бұршағы ма -</w:t>
        <w:br/>
        <w:t>Бұрқасынды болмайды адам біліп.</w:t>
        <w:br/>
        <w:t>Үскіріктеп, күркіреп, төкті келіп,</w:t>
        <w:br/>
        <w:t>Найзағайы шарт етті көкті керіп.</w:t>
        <w:br/>
        <w:t>Көзге түртсе көргісіз соқыр тұмап,</w:t>
        <w:br/>
        <w:t>Қыр басына жамбастан, шөкті келіп.</w:t>
        <w:br/>
        <w:t>Осы түті ұйықтамай жатқанымда,</w:t>
      </w:r>
    </w:p>
    <w:p>
      <w:r>
        <w:t>Жаңғырды бір дауыс тау шатқалында.</w:t>
        <w:br/>
        <w:t>Пысылдап бір мақұлық келе жатыр,</w:t>
        <w:br/>
        <w:t>Қарамайды айбат қыл атқаныма.</w:t>
        <w:br/>
        <w:t>Көрем деген бұл сұмдық ісім бе еді,</w:t>
        <w:br/>
        <w:t>Құр айқайға, "Айт, кетке!” - түсінбеді.</w:t>
        <w:br/>
        <w:t>Қойөсерім арсылдан, қойды айналын,</w:t>
        <w:br/>
        <w:t>Торы атым да жер тарпып кісінеді,</w:t>
        <w:br/>
        <w:t>Жиып алып бойыма жігерімді,</w:t>
        <w:br/>
        <w:t>Шештім тонды, сыбандым білегімді.</w:t>
        <w:br/>
        <w:t>Қос ауыздың тиегін басын қалдым,</w:t>
        <w:br/>
        <w:t>Тоқтатып ап лезде жүрегімді.</w:t>
        <w:br/>
        <w:t>Тимеді ме, тиді ме, жұмбақ маған,</w:t>
        <w:br/>
        <w:t>Айналамды секілді жын қантаған.</w:t>
        <w:br/>
        <w:t>Мылтығымды оқтауға мұршам келмей,</w:t>
        <w:br/>
        <w:t>Жұлып алдым семсерді құндақтаған.</w:t>
        <w:br/>
        <w:t>Шағшыды кеп, бекерге өлесің бе -</w:t>
        <w:br/>
        <w:t>Тамағына жармастым сол есімде,</w:t>
        <w:br/>
        <w:t>жада сң а А. е лл алал еже ле---т------</w:t>
        <w:br/>
        <w:t>Қымқырып қыр астында қылаң белді.</w:t>
        <w:br/>
        <w:t>Бәйгіден ат келмеді, құнан келді.</w:t>
        <w:br/>
        <w:t>Ақ басты Алатаудың жотасынба,</w:t>
        <w:br/>
        <w:t>ілияс арқандап жүр Құлагерді,</w:t>
        <w:br/>
        <w:t>Жерлеспін, мен бұларға жиен емен,</w:t>
        <w:br/>
        <w:t>Ат алып, құда емеспін, түйе берген.</w:t>
        <w:br/>
        <w:t>Жерімде өзім өскен алыптардың,</w:t>
        <w:br/>
        <w:t>Іздеріп басып кеткен шемденем.</w:t>
        <w:br/>
        <w:t>Жыпбастау</w:t>
        <w:br/>
        <w:t>Жеті атамның Бір жсұрты,</w:t>
        <w:br/>
        <w:t>Мәлдіреген Жылбастау.</w:t>
        <w:br/>
        <w:t>Дәмін татқап ел жұрты,</w:t>
        <w:br/>
        <w:t>Шымырлаған Жылбастау.</w:t>
        <w:br/>
        <w:t>Бабаң сенен су ішіп,</w:t>
        <w:br/>
        <w:t>Мейірленген Жылбастау.</w:t>
        <w:br/>
        <w:t>Ақ Әидарын жуысып,</w:t>
        <w:br/>
        <w:t>Пейілге енген Жылбасптау.</w:t>
        <w:br/>
        <w:t>Дұбіплеткен сәйгүлік,</w:t>
        <w:br/>
        <w:t>һзі қалған Жылбастау.</w:t>
        <w:br/>
        <w:t>Қысы кетіп өмірдің,</w:t>
        <w:br/>
        <w:t>Күзі қалған Жылбастау.</w:t>
        <w:br/>
        <w:t>Алты бақан, ақ сүйек,</w:t>
        <w:br/>
        <w:t>Ойнатқан жер Жылбастау.</w:t>
        <w:br/>
        <w:t>Ежігей мен ірімшік,</w:t>
        <w:br/>
        <w:t>Қайнатқан жер Жылбастау.</w:t>
        <w:br/>
        <w:t>Сұлулардың сырласып,</w:t>
        <w:br/>
        <w:t>Назы қалған Жылбастау.</w:t>
        <w:br/>
        <w:t>Шығарып сап көктемін,</w:t>
        <w:br/>
        <w:t>Жазы қалған Жылбастау.</w:t>
      </w:r>
    </w:p>
    <w:p>
      <w:r>
        <w:t>Су алуға келген қыз,</w:t>
        <w:br/>
        <w:t>Жүгінетін Жылбастау.</w:t>
        <w:br/>
        <w:t>Сенен мөлдір махаббат,</w:t>
        <w:br/>
        <w:t>Сіміретін Жылбастау.</w:t>
        <w:br/>
        <w:t>Қос жүректің дүрсілін,</w:t>
        <w:br/>
        <w:t>Тайыстырған Жылбаста уу.</w:t>
        <w:br/>
        <w:t>Серт берісіп алақан,</w:t>
        <w:br/>
        <w:t>Алыстырған Жылбастау.</w:t>
        <w:br/>
        <w:t>т т ЕТЕ</w:t>
        <w:br/>
        <w:t>Жаз дидарлы (Жаркент</w:t>
        <w:br/>
        <w:t>(Әні бар)</w:t>
        <w:br/>
        <w:t>Жоңғарменен астасып,</w:t>
        <w:br/>
        <w:t>Алатаумен қауышқан.</w:t>
        <w:br/>
        <w:t>Өсекпенен саряасыл,</w:t>
        <w:br/>
        <w:t>Ілеменен табысқан.</w:t>
        <w:br/>
        <w:t>Жылдарыңды жылжытып,</w:t>
        <w:br/>
        <w:t>Атпын ғасыр сомдадың.</w:t>
        <w:br/>
        <w:t>Жеңіс пенен табыстан</w:t>
        <w:br/>
        <w:t>Қоңыраулы Қорғасың,</w:t>
        <w:br/>
        <w:t>Бұрхан, Тышқан - тол басың.</w:t>
        <w:br/>
        <w:t>Ғасыр жасап жайнаған,</w:t>
        <w:br/>
        <w:t>Қасиетті ордасын.</w:t>
        <w:br/>
        <w:t>Жархап, байтақ ежелден,</w:t>
        <w:br/>
        <w:t>Қазағымның даласы.</w:t>
        <w:br/>
        <w:t>Жау мылтығы кезелген,</w:t>
        <w:br/>
        <w:t>Жерінде бар жарасы.</w:t>
        <w:br/>
        <w:t>Жан қолына жібермей,</w:t>
        <w:br/>
        <w:t>Ерлік пенен елдікті.</w:t>
        <w:br/>
        <w:t>Мұрат тұтқан әмәнда,</w:t>
        <w:br/>
        <w:t>Кеңдік пенен өрлікті.</w:t>
        <w:br/>
        <w:t>Түңгыша сенің тұрағың,</w:t>
        <w:br/>
        <w:t>Нағыз қазақ баласы.</w:t>
        <w:br/>
        <w:t>Алғаш сенің қойылған,</w:t>
        <w:br/>
        <w:t>Жаркен деген атың да.</w:t>
        <w:br/>
        <w:t>Тарихқа еніп сақталып,</w:t>
        <w:br/>
        <w:t>Өзгермеген қалпында.</w:t>
        <w:br/>
        <w:t>Сондықтан да бүл қаяа,</w:t>
        <w:br/>
        <w:t>Батырлардың мекені.</w:t>
        <w:br/>
        <w:t>Адуынды Ақберен,</w:t>
        <w:br/>
        <w:t>Ақындардың мекені.</w:t>
        <w:br/>
        <w:t>Қырық ұлтты құраған,</w:t>
        <w:br/>
        <w:t>Жақындардың мекені.</w:t>
        <w:br/>
        <w:t>Туысқан мен достықты,</w:t>
        <w:br/>
        <w:t>Береке мен бірлікті</w:t>
        <w:br/>
        <w:t>Өшпес мұра етеді.</w:t>
        <w:br/>
        <w:t>Баркөрнеу</w:t>
        <w:br/>
        <w:t>Асқақтайды біп озін Гималайға теңгерін,</w:t>
        <w:br/>
        <w:t>Яяқымында Яқтасты гүрілдейді өң беріп,</w:t>
        <w:br/>
        <w:t>Жара бура секілді “Қайшы" өркештің қолғына,</w:t>
        <w:br/>
        <w:t>Еңгезердей дөңдерді бара жатыр өңгеріп.</w:t>
        <w:br/>
        <w:t>та а-ы лы-саласлаы-- 4() шолытаытыл-ал--ле------------ с.</w:t>
        <w:br/>
        <w:t>Күлімдеп қарайды ай маған,</w:t>
      </w:r>
    </w:p>
    <w:p>
      <w:r>
        <w:t>Махаббат символы аумаған.</w:t>
        <w:br/>
        <w:t>Жүрегім тулайды құлындай,</w:t>
        <w:br/>
        <w:t>Желіге жаңа әкеп байлаған.</w:t>
        <w:br/>
        <w:t>Балауса сезімдей тұп-түнық,</w:t>
        <w:br/>
        <w:t>Жапырақ гүлдерге шық түрып.</w:t>
        <w:br/>
        <w:t>Жылт етіп сынаптай аунайды,</w:t>
        <w:br/>
        <w:t>Сағыныш арманын ұқтырып.</w:t>
        <w:br/>
        <w:t>кеш</w:t>
        <w:br/>
        <w:t>Таулар ғажап қашанда биіктеген,</w:t>
        <w:br/>
        <w:t>Иықтыға ықпаған, иікпеген.</w:t>
        <w:br/>
        <w:t>Шоқ жүректер лаулаған, от жүректер,</w:t>
        <w:br/>
        <w:t>Құшағына сөл таудың сиып кеткен.</w:t>
        <w:br/>
        <w:t>Тауда тудым, мұзартты сағынамын,</w:t>
        <w:br/>
        <w:t>Сағынамын ағымнан жарыламын.</w:t>
        <w:br/>
        <w:t>Еңкеймеймін етектен еңкейіске,</w:t>
        <w:br/>
        <w:t>Бір төбеден іздесең табыламын.</w:t>
        <w:br/>
        <w:t>Тауға шықсам, жолаушы киік көрем,</w:t>
        <w:br/>
        <w:t>Құмартамын сағынып сүйіп көрем.</w:t>
        <w:br/>
        <w:t>Өрісінен жеріген жануарлар,</w:t>
        <w:br/>
        <w:t>Қойда жөңкіп балады күйікпенен.</w:t>
        <w:br/>
        <w:t>Көрінбейді шынарғар тасқа өрлеген,</w:t>
        <w:br/>
        <w:t>Ядастым ба, кеттім бе басқа Әрменен!</w:t>
        <w:br/>
        <w:t>Қайда бүгін адамдар шырша тұрмақ,</w:t>
        <w:br/>
        <w:t>Қара тасын құшақтап қастерлеген.</w:t>
        <w:br/>
        <w:t>Өзен неге аспайды арнасынан,</w:t>
        <w:br/>
        <w:t>Бұлақ неге үзілген жсылғасынан.</w:t>
        <w:br/>
        <w:t>Бітпеген бе адамдар алып болып,</w:t>
        <w:br/>
        <w:t>Кегектісін табиғат қамбасынан!</w:t>
        <w:br/>
        <w:t>Дапамен сырласу</w:t>
        <w:br/>
        <w:t>МаХаббатты, мархабатты паң далам,</w:t>
        <w:br/>
        <w:t>Кербездік пен келістікті таңдаған.</w:t>
        <w:br/>
        <w:t>Квуделі күз, тұлғасымен коқ тіреп,</w:t>
        <w:br/>
        <w:t>ЖДабылдатын, дархандықтан танбаған.</w:t>
        <w:br/>
        <w:t>Бақыт силап шабыт берген сән далам,</w:t>
        <w:br/>
        <w:t>Сыр ұқтырып жыр ұқтырған ән далам.</w:t>
        <w:br/>
        <w:t>Қалай, қашан жаратылған кеңдігін,</w:t>
        <w:br/>
        <w:t>Мен ойланып кейде соған таңданам.</w:t>
        <w:br/>
        <w:t>Ма. 2...</w:t>
        <w:br/>
        <w:t>Сескендірер гемсер балып сезіммен</w:t>
        <w:br/>
        <w:t>Қайсарлықты косып берген төзіммен.</w:t>
        <w:br/>
        <w:t>Сенбесеңдер қараңдаршы даламның,</w:t>
        <w:br/>
        <w:t>Бар тулғасы көрініп тұр көзімнен.</w:t>
        <w:br/>
        <w:t>Жаратарда ұлылықты өрліклен,</w:t>
      </w:r>
    </w:p>
    <w:p>
      <w:r>
        <w:t>Егіз еміп жататұғын ерлікпен.</w:t>
        <w:br/>
        <w:t>Жүрегіме алаулатып от жағып,</w:t>
        <w:br/>
        <w:t>Селк еткізіп жылу беріп сергіткен.</w:t>
        <w:br/>
        <w:t>Көрдің далам көресіңді сен балам,</w:t>
        <w:br/>
        <w:t>Шынымды айтам, сырымды айтам мен саған.</w:t>
        <w:br/>
        <w:t>Атомдардың бесігіне айналдың,</w:t>
        <w:br/>
        <w:t>Еркін жатқан еміреніп нен далам.</w:t>
        <w:br/>
        <w:t>Көрдің рас, Ақтабанды ақ таңдақ,</w:t>
        <w:br/>
        <w:t>Сенен бездік жыра, сайды, қапталдан.</w:t>
        <w:br/>
        <w:t>Сенің сансыз псылыңды жоғалтып,</w:t>
        <w:br/>
        <w:t>Бүгін қазақ қайтып қана мақтанбақ,</w:t>
        <w:br/>
        <w:t>Тоқырадық, сонан қайта құпылдық,</w:t>
        <w:br/>
        <w:t>Жойылды дең ұлтшылдық пен рулық,</w:t>
        <w:br/>
        <w:t>Он алтыншы желтоқсанда айтшы сен,</w:t>
        <w:br/>
        <w:t>Сенде тупыл неге қатты сүріндік.</w:t>
        <w:br/>
        <w:t>Ракеталар мен жоқ кезінде атом да,</w:t>
        <w:br/>
        <w:t>Безіп кеттік Түркия мен Жалонед.</w:t>
        <w:br/>
        <w:t>Малдан, наннан, жерден бізді айырған,</w:t>
        <w:br/>
        <w:t>Айтшы кімнен, жіберілген, қате онда ?</w:t>
        <w:br/>
        <w:t>Копесің де өз көзіңмен қарағым,</w:t>
        <w:br/>
        <w:t>Туүршігесің, тұнжыранды қабағың.</w:t>
        <w:br/>
        <w:t>Сенің мөлдір жанарыңдай кешегі,</w:t>
        <w:br/>
        <w:t>Семін барады Балқашың мен Аралың.</w:t>
        <w:br/>
        <w:t>Адамды қой, хайуанға айтсаң сенбейді,</w:t>
        <w:br/>
        <w:t>Әмір түгіл қапақ ексең өнбейді.</w:t>
        <w:br/>
        <w:t>Жер астынан жалындатын біп бүркіп,</w:t>
        <w:br/>
        <w:t>Талқандады Сарыөзек пен Семейді.</w:t>
        <w:br/>
        <w:t>Түсейікші, түсейік пе қалысқа,</w:t>
        <w:br/>
        <w:t>Бір сыр жатыр тинетұғын намысқа.</w:t>
        <w:br/>
        <w:t>Аспан ортақ емес не “ді ұлттарға,</w:t>
        <w:br/>
        <w:t>Неге қазақ ұшпай жатыр ғарышқа.</w:t>
        <w:br/>
        <w:t>Көтерген шаңырақ.</w:t>
        <w:br/>
        <w:t>Қаны бұл бабимның</w:t>
        <w:br/>
        <w:t>Теңдікті тербеткен.</w:t>
        <w:br/>
        <w:t>Жасы бұл анамның,</w:t>
        <w:br/>
        <w:t>Қара жер терлеткен.</w:t>
        <w:br/>
        <w:t>ры бұл ағамның</w:t>
        <w:br/>
        <w:t>Жүрегін тулатқан.</w:t>
        <w:br/>
        <w:t>Ярманы баланың</w:t>
        <w:br/>
        <w:t>Жетімдік улатқан.</w:t>
        <w:br/>
        <w:t>Тілегі арудың</w:t>
        <w:br/>
        <w:t>Батырын аңсаған.</w:t>
        <w:br/>
        <w:t>Бар құсы ауыядың</w:t>
        <w:br/>
        <w:t>Осы үшін ән салған.</w:t>
        <w:br/>
        <w:t>Жер</w:t>
      </w:r>
    </w:p>
    <w:p>
      <w:r>
        <w:t>Ей, жұмыр жер, қасиетті тұрағым,</w:t>
        <w:br/>
        <w:t>Сенде өмірдің жыр пернесін бұрадым.</w:t>
        <w:br/>
        <w:t>Бөтен іздер баспасын ден бір сені,</w:t>
        <w:br/>
        <w:t>Қару алып күзетіңде тұрамын.</w:t>
        <w:br/>
        <w:t>Мүмкін сенде тыншымаспын, тынбаспын,</w:t>
        <w:br/>
        <w:t>Жылдарына, күндеріңе құрдаспығ,</w:t>
        <w:br/>
        <w:t>Сағынышты самалыла сапыртып,</w:t>
        <w:br/>
        <w:t>Ағай белде Ардағыңмен сырластым.</w:t>
        <w:br/>
        <w:t>Сенде жатыр бар Керемет, күйі-ағын,</w:t>
        <w:br/>
        <w:t>Сенде тұрып сонау көкке ұшамын,</w:t>
        <w:br/>
        <w:t>Қайта оралсам космосты аралап,</w:t>
        <w:br/>
        <w:t>Қандай ыстык, ей, туған жер, құшағың.</w:t>
        <w:br/>
        <w:t>Жұмыр жоның, асқақтаған тау сәнің,</w:t>
        <w:br/>
        <w:t>Миуа шашқан мынау орман, бау сенің</w:t>
        <w:br/>
        <w:t>Жанарыңдай мәлтілдеген теңіздер,</w:t>
        <w:br/>
        <w:t>Күн - жарық нұр, жылылығын ол сенің.</w:t>
        <w:br/>
        <w:t>Гүл билейді, мың бұлақтар есіліп,</w:t>
        <w:br/>
        <w:t>Қырқаларың аяқ-қолын көсіліп.</w:t>
        <w:br/>
        <w:t>Қалған ба анау алыстағы жұлдыздар,</w:t>
        <w:br/>
        <w:t>Өз борышын өтей алмай кешігіп,</w:t>
        <w:br/>
        <w:t>Жылтылдайды өз жарығы әр үйдің,</w:t>
        <w:br/>
        <w:t>Мекенісің тіршіліктің, он-күйдің.</w:t>
        <w:br/>
        <w:t>Тербейді ана өзіңде тая бесігін,</w:t>
        <w:br/>
        <w:t>ЖДірниеге жаңа келген сәбидің.</w:t>
        <w:br/>
        <w:t>ӨО, туган жер, ұрпағыңа қарашы</w:t>
        <w:br/>
        <w:t>Махаббаттың, бар бақыттың анасы.</w:t>
        <w:br/>
        <w:t>МЕ</w:t>
        <w:br/>
        <w:t>|</w:t>
        <w:br/>
        <w:t>-------...-.</w:t>
        <w:br/>
        <w:t>Алтынемел</w:t>
        <w:br/>
        <w:t>Соққан дауыл - теңіздің тасуындай,</w:t>
        <w:br/>
        <w:t>Қарлы боран - ұйытқыған ашуыңды-ай.</w:t>
        <w:br/>
        <w:t>Бір жол емес, мен үшін елестейсің,</w:t>
        <w:br/>
        <w:t>Өмір менен тарихтың асуындай,</w:t>
        <w:br/>
        <w:t>Ырық бермес үскірік алып күштен,</w:t>
        <w:br/>
        <w:t>Найзағайдай шынарды жарып түскен.</w:t>
        <w:br/>
        <w:t>Шоқан сынды қазақтың бір жулдызы,</w:t>
        <w:br/>
        <w:t>Қояйнкөзге мезгілсіз ағын түскен.</w:t>
        <w:br/>
        <w:t>Талай қыран талпынып ұшты сенде,</w:t>
        <w:br/>
        <w:t>Сан батырлар атынан түсті сенде.</w:t>
        <w:br/>
        <w:t>Ақ гүліндей Алтынның Айсарасын,</w:t>
        <w:br/>
        <w:t>Шоқан келіп Ярқадан құшты сейде.</w:t>
        <w:br/>
        <w:t>Сенде туған төренің Тезегі де,</w:t>
        <w:br/>
        <w:t>Өрт тұтатып, өңешті өзегіне.</w:t>
        <w:br/>
        <w:t>Кезептігін Бақтыбай бетке басқан,</w:t>
        <w:br/>
        <w:t>Өлеңмен сөз келгенде кезегіне.</w:t>
        <w:br/>
        <w:t>Яқын жүлек әмәнда жасқана ма,</w:t>
      </w:r>
    </w:p>
    <w:p>
      <w:r>
        <w:t>Тіл кеспек жоқ, әйтпесе басты ала ма.</w:t>
        <w:br/>
        <w:t>Бақтыбайға Тезектің керегі жоқ,</w:t>
        <w:br/>
        <w:t>Керегі болмаса егер басқаларға.</w:t>
        <w:br/>
        <w:t>Белгілі гой мезгілдің тоқтамасы,</w:t>
        <w:br/>
        <w:t>Жағалтқанды жорықта жоқтамашы.</w:t>
        <w:br/>
        <w:t>Тезек емес бұл жерді мекендеген,</w:t>
        <w:br/>
        <w:t>Жалайыр -- Ұлы жүздің ноқта басы.</w:t>
        <w:br/>
        <w:t>Күзетінде жылқының</w:t>
        <w:br/>
        <w:t>Күзетіп түнгі даланың махаббатын, байлығын,</w:t>
        <w:br/>
        <w:t>Дүние, шіркін, сол қызық, батпай тұрса ай бүгін.</w:t>
        <w:br/>
        <w:t>Тебінбесе пысқырык жылқы, бетегелі беткейде,</w:t>
        <w:br/>
        <w:t>Самал жел санап, жаяыңды бір гажап Әнлед ле.</w:t>
        <w:br/>
        <w:t>Қасқырын қырда бас бағып, бұлаңдатып құйрығын,</w:t>
        <w:br/>
        <w:t>Шертетіндей көк аспан ерекше ғажап күй бүгін.</w:t>
        <w:br/>
        <w:t>Шошығдып алтай сұрыптап шолпылы шоқ жұлдызды,</w:t>
        <w:br/>
        <w:t>Түсіре алмай жүргендей торына сүлу бір қызды.</w:t>
        <w:br/>
        <w:t>52</w:t>
        <w:br/>
        <w:t>Қасчетін қастерлеп туған жердің,</w:t>
        <w:br/>
        <w:t>Асты-үстіне түсіп жүр ай айналып.</w:t>
        <w:br/>
        <w:t>Туған жерде тынбайды қозғалады,</w:t>
        <w:br/>
        <w:t>Қозғалыстап анық қой тозбағаны.</w:t>
        <w:br/>
        <w:t>Жарасын түр жарық пен жылу берген,</w:t>
        <w:br/>
        <w:t>Күдіретті күннен тек озбағаны.</w:t>
        <w:br/>
        <w:t>Жымыңдаған жұлдыздар базарының,</w:t>
        <w:br/>
        <w:t>Кок күмдезі тілейді тазалығын.</w:t>
        <w:br/>
        <w:t>Құбылмалы “Қуе жолы” шұбырынды,</w:t>
        <w:br/>
        <w:t>Көшін-қанған ізіндей қазағымның.</w:t>
        <w:br/>
        <w:t>Елестейді аснанда “Арқар” маған,</w:t>
        <w:br/>
        <w:t>Садағындай батырдың тарта аляғаған.</w:t>
        <w:br/>
        <w:t>Қарауылға ап “Қалақшы”", “Ақбоз” атты,</w:t>
        <w:br/>
        <w:t>“Темірқазық” тұғырға арқандалған.</w:t>
        <w:br/>
        <w:t>Бір жұлдыз бір жұлдыздан алыстаған,</w:t>
        <w:br/>
        <w:t>Меңгерін тұр дәл қазір ғарышты адам.</w:t>
        <w:br/>
        <w:t>Құдірет күш түрса да күн қолында,</w:t>
        <w:br/>
        <w:t>Яйсыз, жерсіз тұруға барыспаған.</w:t>
        <w:br/>
        <w:t>Айы ғашық аспанмен, күні ғашық,</w:t>
        <w:br/>
        <w:t>Жылылық бар жұлдыздың жүзінде ашық.</w:t>
        <w:br/>
        <w:t>Кок тәсінде құлпырып көп қызғалдақ,</w:t>
        <w:br/>
        <w:t>Қауызынан шұрғандай гүлін ашып.</w:t>
        <w:br/>
        <w:t>Менің елім</w:t>
        <w:br/>
        <w:t>Елімнің қимылы</w:t>
        <w:br/>
        <w:t>Теңіздің толқынындай.</w:t>
        <w:br/>
        <w:t>Тепбелген қыр гүлі</w:t>
        <w:br/>
        <w:t>Сүйеді толқынын ай.</w:t>
        <w:br/>
        <w:t>Табысы дарияның</w:t>
        <w:br/>
        <w:t>Шалқыған ағысындай.</w:t>
        <w:br/>
        <w:t>Алатауы әрдайым</w:t>
        <w:br/>
        <w:t>Елімнің намысындай,</w:t>
        <w:br/>
        <w:t>"Дапхандық, кеңдігі</w:t>
      </w:r>
    </w:p>
    <w:p>
      <w:r>
        <w:t>Кең дала төсіндей.</w:t>
        <w:br/>
        <w:t>Ейдігі, ерлігі</w:t>
        <w:br/>
        <w:t>Тарихалың көшіндегі.</w:t>
        <w:br/>
        <w:t>Береке, бірлігі</w:t>
        <w:br/>
        <w:t>Алтай мен Жоңғардай.</w:t>
        <w:br/>
        <w:t>Тіршілік кіндігі</w:t>
        <w:br/>
        <w:t>Осы елге қонғандай.</w:t>
        <w:br/>
        <w:t>Жерім - нұр, халқым - дақ,</w:t>
        <w:br/>
        <w:t>Қуаныш жамырай.</w:t>
        <w:br/>
        <w:t>МУығын айтындап,</w:t>
        <w:br/>
        <w:t>Көрдік, көндік пейіш емес тозақты,</w:t>
        <w:br/>
        <w:t>Қан жылаптып батпандатқан азапты.</w:t>
        <w:br/>
        <w:t>Жұру үшін айран ұрттап, қой құрттап,</w:t>
        <w:br/>
        <w:t>Әлімсақтан жараттың ба қазақты.</w:t>
        <w:br/>
        <w:t>Құт мекенім, қайғыр бүгін, алаңда,</w:t>
        <w:br/>
        <w:t>Кемтар бала туып жатыр ана да.</w:t>
        <w:br/>
        <w:t>Өлім үшін жараттың ба уранды“.</w:t>
        <w:br/>
        <w:t>Неге бердің сырын білмес адамға.</w:t>
        <w:br/>
        <w:t>Шыным осы, сенесің ғой, сыр айттым,</w:t>
        <w:br/>
        <w:t>Жылап тұрып жүрегімнен мұң айттым.</w:t>
        <w:br/>
        <w:t>Жаратпай-ақ қойсаң етті адамды,</w:t>
        <w:br/>
        <w:t>Жер астында атомдарды сынайтын,</w:t>
        <w:br/>
        <w:t>Аршалы бет</w:t>
        <w:br/>
        <w:t>Не деғен әдемі едің аршалы бет,</w:t>
        <w:br/>
        <w:t>Көркіңе таңырқап ек, тамсанып ек.</w:t>
        <w:br/>
        <w:t>Аунасақ жатпа қалын көк майсаңа,</w:t>
        <w:br/>
        <w:t>Жүрмегін сағыныштан шаршады деп.</w:t>
        <w:br/>
        <w:t>Бістықсың маған мәңгі аршалы бет,</w:t>
        <w:br/>
        <w:t>Қашан да махаббатпен қарсы алып өт.</w:t>
        <w:br/>
        <w:t>Жоғалтын балалықтың бал дауренін,</w:t>
        <w:br/>
        <w:t>Жанардан жас тамызып ән сайып ек.</w:t>
        <w:br/>
        <w:t>Қоюлап көңілімнің балқаймағын,</w:t>
        <w:br/>
        <w:t>Шымырлап ұйыл қана қалғандаймын.</w:t>
        <w:br/>
        <w:t>Сипаған қызғалдақты қырқадағы,</w:t>
        <w:br/>
        <w:t>Сағыныл жастығымды армандаймын.</w:t>
        <w:br/>
        <w:t>Тіршілік, жатыр жібін жалғайын деп,</w:t>
        <w:br/>
        <w:t>ағады бұлақ тыным алмайын деп.</w:t>
        <w:br/>
        <w:t>Бір толқын сағыңды ма құрақтарды,</w:t>
        <w:br/>
        <w:t>Жағаға ұмтылады қармайын ден.</w:t>
        <w:br/>
        <w:t>Жанымды жадыратқан аршалы бет,</w:t>
        <w:br/>
        <w:t>Самалға сағым болып қарсы азып ек.</w:t>
        <w:br/>
        <w:t>Айналдым, мейіріңнеп от үрлеген,</w:t>
        <w:br/>
        <w:t>Қалайын аңсарың боп, таң сәрің боп.</w:t>
        <w:br/>
        <w:t>“Эломент</w:t>
      </w:r>
    </w:p>
    <w:p>
      <w:r>
        <w:t>(кшшштешеқылы мне 5| ,--------“ ем.</w:t>
        <w:br/>
        <w:t>Мен әлде, сағындым ба, нгөлдедім бе?</w:t>
        <w:br/>
        <w:t>Қонамын шағалаң боп көлдеріне.</w:t>
        <w:br/>
        <w:t>Төгемін жан терімді, тән терімді,</w:t>
        <w:br/>
        <w:t>Шаң шыққан топырағыңа, шөлдеріңе.</w:t>
        <w:br/>
        <w:t>Даламның қызығамын кеңдігіне,</w:t>
        <w:br/>
        <w:t>Бабамның ризамын ерлігіне.</w:t>
        <w:br/>
        <w:t>Жүрсе де жарғақ киіп, тас төсеніп,</w:t>
        <w:br/>
        <w:t>Қарашы мінезінің ерлігіне.</w:t>
        <w:br/>
        <w:t>Даламның тамашалап әсемдігін,</w:t>
        <w:br/>
        <w:t>Бұлбұлдың сағындырған әсем үнін.</w:t>
        <w:br/>
        <w:t>Тыңдасам, тебіренсем, кең төсіңде,</w:t>
        <w:br/>
        <w:t>Ғасырлық қалдырады әсер бүгін.</w:t>
        <w:br/>
        <w:t>Қызықтап кең даламның ойлылығын,</w:t>
        <w:br/>
        <w:t>Қырғидай ршырамын ойды бүгін.</w:t>
        <w:br/>
        <w:t>Мен болып, далам болып дархандықтин,</w:t>
        <w:br/>
        <w:t>Керемет жасап берелі тойды бүгін.</w:t>
        <w:br/>
        <w:t>О, достар, кең даламның қасиетін,</w:t>
        <w:br/>
        <w:t>Ярдақтап құрметіне бас иетін.</w:t>
        <w:br/>
        <w:t>Ұлыңа, ұрпагыңа, бұл таңыма,</w:t>
        <w:br/>
        <w:t>Естіртне қайғы муңын, қасіретін.</w:t>
        <w:br/>
        <w:t>Сағынып кетем</w:t>
        <w:br/>
        <w:t>Сағынып кетем Ақбас шың бозалаң бел,</w:t>
        <w:br/>
        <w:t>Сағынышқа қай балаң төзе алам дер.</w:t>
        <w:br/>
        <w:t>Біреуі сенен барып көз алам дей,</w:t>
        <w:br/>
        <w:t>Біреуі тіл ұстартын, сөз алам дей,</w:t>
        <w:br/>
        <w:t>Кезіп кеткім келеді ай далаңа,</w:t>
        <w:br/>
        <w:t>Сыйнай бара жатқандай айналама.</w:t>
        <w:br/>
        <w:t>Сағынышым болмаса дәл өзіңдей,</w:t>
        <w:br/>
        <w:t>Көңілім аңсап келіп жайлана ма.</w:t>
        <w:br/>
        <w:t>Мынау жатқан қырқа, дөң-белестерін,</w:t>
        <w:br/>
        <w:t>Жаным жақсы көреді тел әскенін.</w:t>
        <w:br/>
        <w:t>Шоқтығына шығын ап шұнақ аяз,</w:t>
        <w:br/>
        <w:t>Қайтарайын қаңтардың жел ескегін.</w:t>
        <w:br/>
        <w:t>Қайта соқса бір дауыл қарсы беттен,</w:t>
        <w:br/>
        <w:t>Қасат қардың қаймағын аршып өткен.</w:t>
        <w:br/>
        <w:t>Саған деген мендегі сағылыш де,</w:t>
        <w:br/>
        <w:t>Бұғын жатқан қойныңда әнші көктем.</w:t>
        <w:br/>
        <w:t>Думандатыян дүбірлі ту баланы,</w:t>
        <w:br/>
        <w:t>58 тт те-------------------тГ-----</w:t>
        <w:br/>
        <w:t>Қарағайлар барады таудан асып,</w:t>
        <w:br/>
        <w:t>Секілденіп Кендебай Керқұла атты.</w:t>
        <w:br/>
        <w:t>“Қара бастау" "Қайшының" етегінде.</w:t>
        <w:br/>
        <w:t>“Ортатау” меп “Үлкентау”, “Кемелің” де.</w:t>
        <w:br/>
        <w:t>Ғасыр көші секілді тізбектеліп,</w:t>
        <w:br/>
        <w:t>Баркорнеудік барады жетегінде,</w:t>
      </w:r>
    </w:p>
    <w:p>
      <w:r>
        <w:t>Төбеге өрлеп барады шатқалды асын,</w:t>
        <w:br/>
        <w:t>“Шыңырау” мен “Қарасай” қапталдасып.</w:t>
        <w:br/>
        <w:t>Ымыртта шіп тіресін “Ырғайлы " тұр,</w:t>
        <w:br/>
        <w:t>“Колбастауға” қойғандай қақпан басыл.</w:t>
        <w:br/>
        <w:t>“Жуалыңда” бір нәсер сорғалады,</w:t>
        <w:br/>
        <w:t>Тасымақ боп “Шолақсу” толғанады,</w:t>
        <w:br/>
        <w:t>“Ақадырды” андыздап қойтастарың,</w:t>
        <w:br/>
        <w:t>Тоят алған қырандай қамданады.</w:t>
        <w:br/>
        <w:t>“Сарымсақты” “Ыршуық”, “Коналымен”,</w:t>
        <w:br/>
        <w:t>Алтын бесік туған жер Отаным ең.</w:t>
        <w:br/>
        <w:t>Мен сені, сен де мені сағынасың,</w:t>
        <w:br/>
        <w:t>Секілді желідегі боталы інген.</w:t>
        <w:br/>
        <w:t>“Қызылжар”, “Әулиеағаш”, “Саяпықарық</w:t>
        <w:br/>
        <w:t>Жатырсың атырауда шалқын ағып.</w:t>
        <w:br/>
        <w:t>Өлеңім сенің қызыл кітабыңа,</w:t>
        <w:br/>
        <w:t>Жазылған жүрегімнен алтын Әріп.</w:t>
        <w:br/>
        <w:t>Атын ұста атаңның</w:t>
        <w:br/>
        <w:t>Қарсы ал балам, атаңның атын ұста,</w:t>
        <w:br/>
        <w:t>Жасқаншақтап, жасымай батыл ұста.</w:t>
        <w:br/>
        <w:t>Демеп түсір көтеріп қолтығынан,</w:t>
        <w:br/>
        <w:t>Жылылық бер, жүрекке жақын ұста.</w:t>
        <w:br/>
        <w:t>Атып ұста атаңның далаға шық,</w:t>
        <w:br/>
        <w:t>Асау мінсе кетпесін ала қашып.</w:t>
        <w:br/>
        <w:t>Төрге шығар, қымыз құй, марқаңды сой,</w:t>
        <w:br/>
        <w:t>Дархандыққа ежелден бабаң ғашық.</w:t>
        <w:br/>
        <w:t>Келген шығар ұрпағым, балам бар деп,</w:t>
        <w:br/>
        <w:t>Әрістесем бір жасап қалам ба дел.</w:t>
        <w:br/>
        <w:t>Алдыменен сөлем бер, басыңды иіп,</w:t>
        <w:br/>
        <w:t>Түспей кетіп жүрмесін, падан ба деп.</w:t>
        <w:br/>
        <w:t>Атын ұста атанның жүгір, балам,</w:t>
        <w:br/>
        <w:t>атамасы ны лл -се-м сес 45</w:t>
        <w:br/>
        <w:t>Жапқылдатып жағады найзағайды атын ғып,</w:t>
        <w:br/>
        <w:t>Билік жасан тұрады, бар бшікке өкім ғын.</w:t>
        <w:br/>
        <w:t>Бұлтқа тіреп ат басын “Қарақолға "ер салып,</w:t>
        <w:br/>
        <w:t>“Ырғайлыны” қамшылап, “Аққайқыны” тоқым ғыл.</w:t>
        <w:br/>
        <w:t>Бара қалсаң бауырына жыр жаттайсың сыр ұғып,</w:t>
        <w:br/>
        <w:t>Ясқақтықтың тұлғасы тудырып түр ірілік.</w:t>
        <w:br/>
        <w:t>Жаның жайсаң тартады, жадырап бір жылынып,</w:t>
        <w:br/>
        <w:t>Таралатын секілді биіктіктен жылылық.</w:t>
        <w:br/>
        <w:t>Өрлік анау биіктік, төмен мынау алпяса,</w:t>
        <w:br/>
        <w:t>Жүгіреді сәулелер барлық жаққа таласа.</w:t>
        <w:br/>
        <w:t>Күн сүйеді ажарын тұрған тұнып бар аймақ,</w:t>
      </w:r>
    </w:p>
    <w:p>
      <w:r>
        <w:t>Бұлттан киген сыпырып томағасын қараса.</w:t>
        <w:br/>
        <w:t>Қырат пенен қырқалар, қас жүйріктей қасынған,</w:t>
        <w:br/>
        <w:t>Жота жартын барады қас батырдай қасыңнан.</w:t>
        <w:br/>
        <w:t>Қойтастарың ақ құрттай өрешеден шашылған,</w:t>
        <w:br/>
        <w:t>Яйналайын, туған ел, бақ орнаған басыңнан.</w:t>
        <w:br/>
        <w:t>Төбелері толымды қырау басқан қияқты,</w:t>
        <w:br/>
        <w:t>Дүбірлеткен төсінде түлік жортқан тұяқты.</w:t>
        <w:br/>
        <w:t>Жіп-жіңішке бұлақтар жүгіреді сай қуып,</w:t>
        <w:br/>
        <w:t>Жанарыңнан шашылған нөзік сәуле сияқты.</w:t>
        <w:br/>
        <w:t>Қырат ненен қырқалар, қас жүйпіктей қасынған,</w:t>
        <w:br/>
        <w:t>Жота жортып барады қас батырдай қасыңнан.</w:t>
        <w:br/>
        <w:t>Қойнауына сиып түр Берекесі елімнің,</w:t>
        <w:br/>
        <w:t>Айналайын, туған жер, бақ орнаған басыңнан.</w:t>
        <w:br/>
        <w:t>жжеж</w:t>
        <w:br/>
        <w:t>Найзағай жанарын жастанған,</w:t>
        <w:br/>
        <w:t>Сыр іздеп сызатты тастардан.</w:t>
        <w:br/>
        <w:t>Үңілем бүлтқа жөңкіген,</w:t>
        <w:br/>
        <w:t>Ауытқып кетсе деп аспаннан.</w:t>
        <w:br/>
        <w:t>Кұн сүйген маңдайын құздардан,</w:t>
        <w:br/>
        <w:t>Сүрленін тұздалған мұздардан.</w:t>
        <w:br/>
        <w:t>Нәр іздеп ықпаған жаныма,</w:t>
        <w:br/>
        <w:t>Жылылық аламын ызғардан.</w:t>
        <w:br/>
        <w:t>Бұлқынған, жұлқынған Өзенмен,</w:t>
        <w:br/>
        <w:t>Бірігіп даламды кезем мен.</w:t>
        <w:br/>
        <w:t>Сол кезде жастығым айқайлап,</w:t>
        <w:br/>
        <w:t>Қол бұлғап қалады кезеңнен.</w:t>
        <w:br/>
        <w:t>ЕМ М ЫЛ.----ҢҺҢҘ--</w:t>
        <w:br/>
        <w:t>Аққоян</w:t>
        <w:br/>
        <w:t>(Ат туралы аңыз)</w:t>
        <w:br/>
        <w:t>Бабамның аты, атамның аты ардақты,</w:t>
        <w:br/>
        <w:t>Кезіккен кезде замананың тар уақыты.</w:t>
        <w:br/>
        <w:t>Тақымға басып мінген сол бір жүйрікпен,</w:t>
        <w:br/>
        <w:t>Талой дәң, талай қырлардан асып заулатты.</w:t>
        <w:br/>
        <w:t>Бабамның сонда қыр төсін асып кезгені,</w:t>
        <w:br/>
        <w:t>Кезбейтін неге ер туған ол ез бе еді?!</w:t>
        <w:br/>
        <w:t>Жылқы емес пе еді “Ер қанаты” атанған,</w:t>
        <w:br/>
        <w:t>Машина мен самолет жоқ кездегі.</w:t>
        <w:br/>
        <w:t>Аққоян ақыз бабамнан қалған, әкемнен,</w:t>
        <w:br/>
        <w:t>Еліне атақ, еріне бақыт әперген.</w:t>
        <w:br/>
        <w:t>Қареке сатқан Қайшадай сұлу аруды,</w:t>
        <w:br/>
        <w:t>Андастан барып Аққоянмен әкелген,</w:t>
        <w:br/>
        <w:t>Япахаң мінген Аққоян жүйрік елдегі,</w:t>
        <w:br/>
        <w:t>Бойгіден келген Итшоқы жайлау белдегі.</w:t>
        <w:br/>
        <w:t>Шияс жырлап, сері Ақан мінген құладан,</w:t>
        <w:br/>
        <w:t>Кем бе екен шіркін, меге озып одан келмеді.</w:t>
        <w:br/>
        <w:t>Тұрысбек болыс тойі жасап бір әйеілі,</w:t>
      </w:r>
    </w:p>
    <w:p>
      <w:r>
        <w:t>Жүріп тұрған кезінде елге айбыны.</w:t>
        <w:br/>
        <w:t>Үш жүзге сауын айтқызып улкен жиынға,</w:t>
        <w:br/>
        <w:t>Жүз елу аттан шаптырған сонда бәйгені.</w:t>
        <w:br/>
        <w:t>Стамшал болыс, Қожбамбет балған Суаннан,</w:t>
        <w:br/>
        <w:t>Сарбауыр атты құлындай алған құланнан.</w:t>
        <w:br/>
        <w:t>Ай бойы атпоз жаратқан оны қайырып,</w:t>
        <w:br/>
        <w:t>Келеді деген дара озып үш жүз Әуаннан.</w:t>
        <w:br/>
        <w:t>Боларын тойдың, хабарын бұрын айтпаған,</w:t>
        <w:br/>
        <w:t>Қап түбінде қаңқу сөз бұғып жатпаған.</w:t>
        <w:br/>
        <w:t>Аққоян болса жаратпай бәйге олам даң,</w:t>
        <w:br/>
        <w:t>Янахан кетті айтқанынан қайтпаған.</w:t>
        <w:br/>
        <w:t>Жалайыр барған тау асып Қаракемерге,</w:t>
        <w:br/>
        <w:t>Жаратнай барған бәйгеден ол келерде,</w:t>
        <w:br/>
        <w:t>Аққоян жалғыз сөреге бұрын жеткенде,</w:t>
        <w:br/>
        <w:t>Жер таппай қалған дұшпандар өзін көмерге.</w:t>
        <w:br/>
        <w:t>Ентікпей шапқан екпіні күшті дауылдан,</w:t>
        <w:br/>
        <w:t>Қайырылмаған бүгіліп жүйрік бауырдан.</w:t>
        <w:br/>
        <w:t>Жайлаудан келген қар суымен құр аттың,</w:t>
        <w:br/>
        <w:t>Сар суын алған тілгілеп тұрып сауырдан.</w:t>
        <w:br/>
        <w:t>ЕЧНҒ--------.. нн а</w:t>
        <w:br/>
        <w:t>Тіркес-тіркес жал«асып, жатыр бвақам шың бүгін,</w:t>
        <w:br/>
        <w:t>Шу асау жүр осқырып, шұбалтың қыл шылбырын.</w:t>
        <w:br/>
        <w:t>Жалынан сипап жылқышы, тобылғы торы атының,</w:t>
        <w:br/>
        <w:t>Амандығын қорғайды Қамбар ата затының.</w:t>
        <w:br/>
        <w:t>Ұн естіліп шатқалдан ыңырсыған, ұлыған,</w:t>
        <w:br/>
        <w:t>Айла асыру қиын-ақ, теріс азу ұрыдан.</w:t>
        <w:br/>
        <w:t>Сол Құдайдың серісін жүрген дала қаңғырып,</w:t>
        <w:br/>
        <w:t>Атып алсаң жарадың, қапжығаңды қан қылып.</w:t>
        <w:br/>
        <w:t>Иықтасқан ұйтастар, өркеші жоқ түйедей,</w:t>
        <w:br/>
        <w:t>Құлындары ұйықтап қап, боз желін болған биедей.</w:t>
        <w:br/>
        <w:t>Жылқымен бірге күзетіп, табиғатты тердетіп,</w:t>
        <w:br/>
        <w:t>Жігіттей боп қаласың сәби сүйген ер жетіп.</w:t>
        <w:br/>
        <w:t>Үріккен жылқы қасқырдал, үркердей болып ұйысқан,</w:t>
        <w:br/>
        <w:t>Дән секілді аңызға шашылмай жатқан уыстан.</w:t>
        <w:br/>
        <w:t>Қайырып келіп, көндірген егер пірін турын ырыққа,</w:t>
        <w:br/>
        <w:t>Қалғығанап не жетсін сүйенін тұрын құрыққа.</w:t>
        <w:br/>
        <w:t>Іздеп келем</w:t>
        <w:br/>
        <w:t>Сырласып аспандағы жұлдызбенен,</w:t>
        <w:br/>
        <w:t>Тілдесіп меңіреу тулға шың-құзбенен.</w:t>
        <w:br/>
        <w:t>Кеудеме таң жұлдызын қонақтатып,</w:t>
        <w:br/>
        <w:t>Оралам қайта ауылға түнгі ізбенен.</w:t>
        <w:br/>
        <w:t>Сырласын таңның нұрлы арайымен,</w:t>
        <w:br/>
        <w:t>Кеудеме сәуле шоғын қадаймын мея.</w:t>
        <w:br/>
        <w:t>Енемін тіршілікке толқын болып,</w:t>
        <w:br/>
        <w:t>Барамын бірге толқып бар айдынман.</w:t>
      </w:r>
    </w:p>
    <w:p>
      <w:r>
        <w:t>Өмірге кейде көктем, күз боп келем,</w:t>
        <w:br/>
        <w:t>Сарыарқа, кейде жанан түз боп келем.</w:t>
        <w:br/>
        <w:t>Өзге емес, әмір еткен Өз жүрегім,</w:t>
        <w:br/>
        <w:t>Бақытын өмірімнің іздеп кейем.</w:t>
        <w:br/>
        <w:t>Дархан дапам</w:t>
        <w:br/>
        <w:t>Ә. менің дархан далам, байтақ далам,</w:t>
        <w:br/>
        <w:t>Келейі кеңйігіңді байқап балаң.</w:t>
        <w:br/>
        <w:t>Еске алсам жараланған жылдарыңды,</w:t>
        <w:br/>
        <w:t>Басымды гмес, жанымды шайқап та алам.</w:t>
        <w:br/>
        <w:t>шашы ыса лпа 9) “еселе ес... тт</w:t>
        <w:br/>
        <w:t>Өкінтеді Шояпанның тумаганы.</w:t>
        <w:br/>
        <w:t>Мұз бүріксе теңіздер буырқанып,</w:t>
        <w:br/>
        <w:t>Ол жүректің сағынып тулағаны.</w:t>
        <w:br/>
        <w:t>Ысып, күйін келемін ызғарыңа,</w:t>
        <w:br/>
        <w:t>От алаулан жанғандай мүздарыңда.</w:t>
        <w:br/>
        <w:t>Саған менің, сенің де маған деген,</w:t>
        <w:br/>
        <w:t>Сағыныштар сақталсын құздарыңда.</w:t>
        <w:br/>
        <w:t>Тау өзені</w:t>
        <w:br/>
        <w:t>Пай-пай, шіпкін, ағыстың қаттысын-ай,</w:t>
        <w:br/>
        <w:t>ЖЙықсып келіп, арнаға жатты сыймай.</w:t>
        <w:br/>
        <w:t>Толқын жатыр тас жалап, таяды қармап,</w:t>
        <w:br/>
        <w:t>Бала күннен таптырмас танысындай,</w:t>
        <w:br/>
        <w:t>Шыңнан төмен ырғиды, түйдектеліп,</w:t>
        <w:br/>
        <w:t>Сары атандай, салынды сүйреп келіп.</w:t>
        <w:br/>
        <w:t>Өркеш-өркеш өріліп бара жатыр,</w:t>
        <w:br/>
        <w:t>Тарата алмай толқындар күй бөктепін.</w:t>
        <w:br/>
        <w:t>Бірге жұтып барасың тау самалын,</w:t>
        <w:br/>
        <w:t>Алқынбаған толқындар, шаршамағын.</w:t>
        <w:br/>
        <w:t>Айқара ашып, құшағын шықса бөлды,</w:t>
        <w:br/>
        <w:t>Арманың боп алдыңнан аңсағаның.</w:t>
        <w:br/>
        <w:t>Тау өзені жараспас тасып ақпай,</w:t>
        <w:br/>
        <w:t>Тасып ағып, құмарды басып ақпай,</w:t>
        <w:br/>
        <w:t>Жатқанына өкінем осы өзеннің,</w:t>
        <w:br/>
        <w:t>“Сатылының “асуын асып ақпай.</w:t>
        <w:br/>
        <w:t>Өңменіңнен ызғары өтетіндей,</w:t>
        <w:br/>
        <w:t>Өтіп кетсе жаныңа жететіндей.</w:t>
        <w:br/>
        <w:t>Өмірдің бір керуеп көшін бастап,</w:t>
        <w:br/>
        <w:t>“Жалаулыдан” жал асып кететіндей,</w:t>
        <w:br/>
        <w:t>Жұлдызды аспан</w:t>
        <w:br/>
        <w:t>Аспан - мұхит шегі жоқ төңкерілген,</w:t>
        <w:br/>
        <w:t>Х өк теңіз, көк шырақпен көмкерілген.</w:t>
        <w:br/>
        <w:t>Ойлы - тойлы жұлдыздың алыптары,</w:t>
        <w:br/>
        <w:t>Орын алған шоқ-шоқ бөл көк төлінен.</w:t>
        <w:br/>
        <w:t>Жұлдызды аспан, ойлы аспап, арайланып</w:t>
        <w:br/>
        <w:t>Мейіріммен күн бізге қарайды анық.</w:t>
        <w:br/>
        <w:t>,</w:t>
      </w:r>
    </w:p>
    <w:p>
      <w:r>
        <w:t>б</w:t>
        <w:br/>
        <w:t>Ер үстінде Махамбет найза сілтеп жауына.</w:t>
        <w:br/>
        <w:t>Үзеңгіге шіренін отты көзі қанталап,</w:t>
        <w:br/>
        <w:t>Құйысқанын кестірмей, қанжығасын қидырмай,</w:t>
        <w:br/>
        <w:t>Алып шыққан Исатай оқ жағына қаяқалап,</w:t>
        <w:br/>
        <w:t>Ат өлсе де тастамай ер-тұрманын арқалан.</w:t>
        <w:br/>
        <w:t>Ер-тұрманы аманда көрген емес жалынып,</w:t>
        <w:br/>
        <w:t>Төрт құбылам түгел деп көрген емес тарылып.</w:t>
        <w:br/>
        <w:t>Садақ сынса найзасын жеде орнына сілтеген,</w:t>
        <w:br/>
        <w:t>Қалған емес қарусыз қомшы барда қамығын.</w:t>
        <w:br/>
        <w:t>Тәкемет бол тоқымы, жастық болып ер қасы,</w:t>
        <w:br/>
        <w:t>Гаң атырған батырлар ат көрпесін жамылып.</w:t>
        <w:br/>
        <w:t>Ата мұра, ел мүлкі - әр тоқымы батырдың,</w:t>
        <w:br/>
        <w:t>Ер тұрса да музейде, тұрмасын деп өлеңім.</w:t>
        <w:br/>
        <w:t>Ой олжамды түгелден мен талай таң атырдым.</w:t>
        <w:br/>
        <w:t>Жударыса кеткенде ерден түсін қалмауға,</w:t>
        <w:br/>
        <w:t>Тартптасын тартып жатырмын, ақын деген атымның.</w:t>
        <w:br/>
        <w:t>Көкпар</w:t>
        <w:br/>
        <w:t>Бас тақымға, тарт шаужайды, ұр қамшы,</w:t>
        <w:br/>
        <w:t>Узеңгіге орайын, аттың басын бұрматшы.</w:t>
        <w:br/>
        <w:t>Шіреніп таріп, сілкін тарт, айыл тартпаң мықты ма?</w:t>
        <w:br/>
        <w:t>Жел шүйіліп тұратын тақымдасқан мықтыға.</w:t>
        <w:br/>
        <w:t>Біздің қазақ сонда да құмарынан шықты ма?!</w:t>
        <w:br/>
        <w:t>Сізкілеспей, кім білсін, ата жауын жықты ма.</w:t>
        <w:br/>
        <w:t>Тер шүмектеп жұлқысып, тұр екеуі егесіп,</w:t>
        <w:br/>
        <w:t>Тартшы, тарт, ойбай тарт, - дейді айқай шумен демесіп.</w:t>
        <w:br/>
        <w:t>Жұлып алған жігітінің жанынан жайсаң жел есіп,</w:t>
        <w:br/>
        <w:t>Мәртебесі қазады зеңгір көкпен теңегін.</w:t>
        <w:br/>
        <w:t>Біздің қазақ шығарған көрінеді көкпарды,</w:t>
        <w:br/>
        <w:t>Жігіттердің жігерін гынау үшін кеңесіп.</w:t>
        <w:br/>
        <w:t>“Әкел-әкел, берші-бер, тақымыңнан шығаршы 7,</w:t>
        <w:br/>
        <w:t>Жапталасын жармасты, жандай шапқан қос атшы,</w:t>
        <w:br/>
        <w:t>Артта қалып құйғытты, Әй мен жыпа, бөктері,</w:t>
        <w:br/>
        <w:t>Мақ емес тақымға басқандағі-ақ көк бөлі.</w:t>
        <w:br/>
        <w:t>Шіркін қазақ бабамның тамашасы көп пе еді,</w:t>
        <w:br/>
        <w:t>Басылады көзіңе от шаштырар көп белгі.</w:t>
        <w:br/>
        <w:t>Жүйрік болса тұлпарың, бас қамшыны жетесің,</w:t>
        <w:br/>
        <w:t>Жұлып алып көр қана, мықты болса не етесің.</w:t>
        <w:br/>
        <w:t>Бағың жанып қолыңа көкпар тиее - бекем сын,</w:t>
        <w:br/>
        <w:t>Лақ емес намысты алып қашып кешегін.</w:t>
        <w:br/>
        <w:t>Жаралғайнан қазағым намысқой-ақ екенсін,</w:t>
        <w:br/>
        <w:t>Ерегесіпе көзіне кәрістірер кекесін,</w:t>
      </w:r>
    </w:p>
    <w:p>
      <w:r>
        <w:t>55</w:t>
        <w:br/>
        <w:t>Өз кеудеңде бара жатыр көш түзеп,</w:t>
        <w:br/>
        <w:t>Әз нерзентің мына адамзат баласы.</w:t>
        <w:br/>
        <w:t>Қара мина еңдек құшқан далаңды,</w:t>
        <w:br/>
        <w:t>Көрші мына сән ітүзеген қалаңды.</w:t>
        <w:br/>
        <w:t>Бүгінгі мен болашақтың, өмірдің,</w:t>
        <w:br/>
        <w:t>Бір өзіңде ірге тасы қаланды.</w:t>
        <w:br/>
        <w:t>Шабыты боп шарқ ұрасың ақынның,</w:t>
        <w:br/>
        <w:t>Бегігісің дананың да батырдың.</w:t>
        <w:br/>
        <w:t>Бір жүректің күнін ерте батырын,</w:t>
        <w:br/>
        <w:t>Мың жүректің жаңа таңын атырдың.</w:t>
        <w:br/>
        <w:t>Садыр-сабыр, өй, туған жеп, таңдан ба,</w:t>
        <w:br/>
        <w:t>Нейіліңе мейірімім қанған ба.</w:t>
        <w:br/>
        <w:t>Сезесің бе ұлылығы осы елдің,</w:t>
        <w:br/>
        <w:t>Бір өзіңе тартып туып қалғандай.</w:t>
        <w:br/>
        <w:t>хжн</w:t>
        <w:br/>
        <w:t>Күдіретті құт мекен құла далам,</w:t>
        <w:br/>
        <w:t>Касиетті, қайратты бұла далам.</w:t>
        <w:br/>
        <w:t>Шабыс, шалыс, ғасырдың қасіретінен,</w:t>
        <w:br/>
        <w:t>Шаңырағың шайқалын, құламаған.</w:t>
        <w:br/>
        <w:t>Ұлысың сен Ақтабан шұбырынды,</w:t>
        <w:br/>
        <w:t>Аман қалған Алқакөл сұламадан.</w:t>
        <w:br/>
        <w:t>Батыр далам, ер далам, ақын далам,</w:t>
        <w:br/>
        <w:t>емің - демім, жүрегің жақын маған.</w:t>
        <w:br/>
        <w:t>Мен солдаттың қойнында қалып қойған,</w:t>
        <w:br/>
        <w:t>Спарядпын жауына атылмаған.</w:t>
        <w:br/>
        <w:t>Құрманғазы, Қорқытсың, Тәттімбетсің,</w:t>
        <w:br/>
        <w:t>Мұқағали, Абайсың ақын далам.</w:t>
        <w:br/>
        <w:t>Сырлы далам, сырнайлы сылқым далам,</w:t>
        <w:br/>
        <w:t>Сенің күлкің бұлақтар сылқылдаған.</w:t>
        <w:br/>
        <w:t>Асқақтаған тауларың ұлылығың,</w:t>
        <w:br/>
        <w:t>Жота-жондар ұрпағың сыр тыңдаған.</w:t>
        <w:br/>
        <w:t>Бір өзіңді сүюмен, күю үшін,</w:t>
        <w:br/>
        <w:t>Махаббатым қозғалыс бір тынбаған.</w:t>
        <w:br/>
        <w:t>Шабыт далам, шалқыған, сезім далам,</w:t>
        <w:br/>
        <w:t>Сездірмесен боласың өзің де алаң.</w:t>
        <w:br/>
        <w:t>Болашағы, бағы үшін адамзаттың,</w:t>
        <w:br/>
        <w:t>Толықсыған толағай кезің далам.</w:t>
        <w:br/>
        <w:t>Жеп бетіне тілейміз бейбітшілік,</w:t>
        <w:br/>
        <w:t>Сен бүлінбей тұрған бул кезіңде аман,</w:t>
      </w:r>
    </w:p>
    <w:p>
      <w:r>
        <w:t>ҰЙ -----</w:t>
        <w:br/>
        <w:t>Ісінген аттың жанарда тұнған тамшының,</w:t>
        <w:br/>
        <w:t>Өрілген құйрық өріміндей қамшының.</w:t>
        <w:br/>
        <w:t>Ақбаян деген болыстың кетті қойнында,</w:t>
        <w:br/>
        <w:t>Аққоян алар бәйгеге тіккен бар шығын,</w:t>
        <w:br/>
        <w:t>Қызуы шығын, құмары қанып тақымның,</w:t>
        <w:br/>
        <w:t>Бағы бір жанды, мерейі үстем батырдың.</w:t>
        <w:br/>
        <w:t>Байлық пенен мәнсанты ұрды ауызға,</w:t>
        <w:br/>
        <w:t>Тұяғына тұрмайтын жүйрік атының.</w:t>
        <w:br/>
        <w:t>Жазылған жүрегімнен алтын әріп</w:t>
        <w:br/>
        <w:t>Баркорнеу деп атапты еқ биігін,</w:t>
        <w:br/>
        <w:t>Құралайын құндақтап, ор киігін.</w:t>
        <w:br/>
        <w:t>Тұрған шоқы астасып Алатаумен,</w:t>
        <w:br/>
        <w:t>Шешетіндей желілі жер түйінін.</w:t>
        <w:br/>
        <w:t>Иықтасқан сонымен Лолаңқара,</w:t>
        <w:br/>
        <w:t>Тізбек-тіздек шұбырған созаң дала.</w:t>
        <w:br/>
        <w:t>Телесконы секілді туған жердің,</w:t>
        <w:br/>
        <w:t>Көрінеді қарасаң йодаң дара.</w:t>
        <w:br/>
        <w:t>Қүздан төмен “Ақтасты” төңкерілді,</w:t>
        <w:br/>
        <w:t>“Шұбар арша” шыршамен көмкерілді.</w:t>
        <w:br/>
        <w:t>Ақ қалпақты атаңдай аттан түскен</w:t>
        <w:br/>
        <w:t>“Бәйнгіжмотан” жантайып жөңкерінді.</w:t>
        <w:br/>
        <w:t>“Сымтасың” мен “Көккезең”, “Аяқсазың ”,</w:t>
        <w:br/>
        <w:t>Түр ғой жырғап халқыңның саят назын.</w:t>
        <w:br/>
        <w:t>Үдере көшкен ақ бұлттар “Күреңделден ",</w:t>
        <w:br/>
        <w:t>Колдея ушқан Секілді саяқ қазың.</w:t>
        <w:br/>
        <w:t>Сры жатыр “Суықтың “ақтарылып,</w:t>
        <w:br/>
        <w:t>Миллион жұмыс біткендей атқарылып.</w:t>
        <w:br/>
        <w:t>Қарағайға қалыпты “Құсмұрының ”,</w:t>
        <w:br/>
        <w:t>Терін алған жүйріктей қаңтарылып.</w:t>
        <w:br/>
        <w:t>Сырнай бұлақ, “Сырлытам”, “Көк бастауың”,</w:t>
        <w:br/>
        <w:t>Сырлы жырдың тілейбі төт баспауын.</w:t>
        <w:br/>
        <w:t>Шым-шым шыққан шылырлап, тұнығының,</w:t>
        <w:br/>
        <w:t>Байқайсың ба сезімге сүп тастауын.</w:t>
        <w:br/>
        <w:t>“Жауырынбайлаған ” мен “Белбұлақты ”,</w:t>
        <w:br/>
        <w:t>Сусап, шөлдеп келгенге ем бұлақты.</w:t>
        <w:br/>
        <w:t>шыт тал ылыппп-лаше (Д) шаа-саныыеесыснылылллы к ссклтыес</w:t>
        <w:br/>
        <w:t>Ошақ</w:t>
        <w:br/>
        <w:t>Ошақ сенің есімің,</w:t>
        <w:br/>
        <w:t>Есімің мен несібің.</w:t>
        <w:br/>
        <w:t>Өмір үшін жаратқан</w:t>
        <w:br/>
        <w:t>Есігі мен бесігін.</w:t>
      </w:r>
    </w:p>
    <w:p>
      <w:r>
        <w:t>Махаббатың, тірлігің,</w:t>
        <w:br/>
        <w:t>Береке мен бірлігің,</w:t>
        <w:br/>
        <w:t>Туған жерің, Отаның</w:t>
        <w:br/>
        <w:t>Кесілетін кіндігің.</w:t>
        <w:br/>
        <w:t>Сарқылмайтын ырысың,</w:t>
        <w:br/>
        <w:t>Тіршілігің, тынысың,</w:t>
        <w:br/>
        <w:t>Отбасынан өрбіген</w:t>
        <w:br/>
        <w:t>Миллионның бірісің.</w:t>
        <w:br/>
        <w:t>Жоқорай шалғын өрісің,</w:t>
        <w:br/>
        <w:t>Төл Ісің мен қонысың.</w:t>
        <w:br/>
        <w:t>Отағасы атанып,</w:t>
        <w:br/>
        <w:t>Отырсың ғой сол үшін.</w:t>
        <w:br/>
        <w:t>Әсіп-өнген бабамның,</w:t>
        <w:br/>
        <w:t>Атаң менен пнаңның,</w:t>
        <w:br/>
        <w:t>Бас иетін ордасы,</w:t>
        <w:br/>
        <w:t>Осыны айла, қарағым,</w:t>
        <w:br/>
        <w:t>Өміріңнің бас бауы,</w:t>
        <w:br/>
        <w:t>Әрлігіңнің жастауы,</w:t>
        <w:br/>
        <w:t>Күдіретті ошақтар -</w:t>
        <w:br/>
        <w:t>Жанұлның бастауы.</w:t>
        <w:br/>
        <w:t>Жанарындай ботаның,</w:t>
        <w:br/>
        <w:t>Ұшқынынан өт алдың.</w:t>
        <w:br/>
        <w:t>бОтаулардың әғиыны</w:t>
        <w:br/>
        <w:t>Қасиетті Отаның.</w:t>
        <w:br/>
        <w:t>Ер-тұрман</w:t>
        <w:br/>
        <w:t>Ерге отырып, ат мінген атам қазақ - бабам да,</w:t>
        <w:br/>
        <w:t>Сәйгулікті әбзелдеп, алып келген заманға,</w:t>
        <w:br/>
        <w:t>Жолауіны бол, мейлі сен жорықтан кел алдымен,</w:t>
        <w:br/>
        <w:t>Ден сүрайды: “Ел-жұртың, ер-тұрманың аман ба!"</w:t>
        <w:br/>
        <w:t>Осы саятты қастерлеп кейінгі ұрпақ әмәнда,</w:t>
        <w:br/>
        <w:t>Жүгіреді жүген ап тайға қарай балаң да.</w:t>
        <w:br/>
        <w:t>Жау келгенде жабылып, жан-жағынан анталап,</w:t>
        <w:br/>
        <w:t>Әш жетсе қылыштан, тастамақ боп балталап.</w:t>
        <w:br/>
        <w:t>Солар менен марқайған бүгін далаң.</w:t>
        <w:br/>
        <w:t>Сийлаласаң құрметтеп үлкендерді,</w:t>
        <w:br/>
        <w:t>Ойың жадау, санаң кір, күнің қараң.</w:t>
        <w:br/>
        <w:t>Атын ұста апаңның далаға шық,</w:t>
        <w:br/>
        <w:t>Болған шал ма өл мүмкін, анаң ғашық.</w:t>
        <w:br/>
        <w:t>Ырызғысып арқалан Алатаудың,</w:t>
        <w:br/>
        <w:t>Бұлтыменен кетпесін араласып.</w:t>
        <w:br/>
        <w:t>Бата берсін: %, балам, ер екенсің,</w:t>
        <w:br/>
        <w:t>Берсін саған Өмірдің берекесін",</w:t>
        <w:br/>
        <w:t>Ұласатты қарттардың өзін тұрмақ,</w:t>
        <w:br/>
        <w:t>Сыйғау керек қастерлеп көлеңкесін,</w:t>
        <w:br/>
        <w:t>Бесік</w:t>
        <w:br/>
        <w:t>Жаялық сал, жастық қой, бесікке бөле баланы,</w:t>
        <w:br/>
        <w:t>Арқалы бесік терделсе, тапсынбайды даланы.</w:t>
      </w:r>
    </w:p>
    <w:p>
      <w:r>
        <w:t>Тербеткенің қалар дең сәбидің мәңгі есінде,</w:t>
        <w:br/>
        <w:t>Біздің қазақ үйреткен алғашқы ітуған ананы.</w:t>
        <w:br/>
        <w:t>|Дайындайық шүмекті, аяқ бауып, туйекті,</w:t>
        <w:br/>
        <w:t>Котергеннен жақсы ғай, тербеткенге тым епті.</w:t>
        <w:br/>
        <w:t>Көшкенде де сәбиді бесікке белеп қазағын,</w:t>
        <w:br/>
        <w:t>Ат үстінде тербеліп, тауға қарап түлепті.</w:t>
        <w:br/>
        <w:t>Кім жек көрер үрпағын, елжірейді, сүйеді іш,</w:t>
        <w:br/>
        <w:t>Бесік үшін әулетте тумасын еш ренһш.</w:t>
        <w:br/>
        <w:t>Емізгенде сәбиді жантайғанша, жаным-ау,</w:t>
        <w:br/>
        <w:t>Арқалыққа қол артып, отырғаның сүйеніші.</w:t>
        <w:br/>
        <w:t>Бәрестеңді, өзіңді, қастерле, ана, бесікті,</w:t>
        <w:br/>
        <w:t>Ұмнытқаның жсгөн емес, атадан қалған кәсіпті.</w:t>
        <w:br/>
        <w:t>Сезбей өссе ол бүгін құтты ұясын - құндағын,</w:t>
        <w:br/>
        <w:t>Есейгенде корсетер бесік деп бізге есікті.</w:t>
        <w:br/>
        <w:t>Біреу тұрмақ анамыз өсіргенді егіз де,</w:t>
        <w:br/>
        <w:t>Алданбасын бобегің, еміздікті емізбе.</w:t>
        <w:br/>
        <w:t>Сен де емгенсін, мен де өмгем ана сүті, жетеді,</w:t>
        <w:br/>
        <w:t>а бірақ та, қарағылу, бесіксіз өскен дегізбе,</w:t>
        <w:br/>
        <w:t>Ер салып ертеменен күрең керге,</w:t>
        <w:br/>
        <w:t>Һ шалып, көз суарып сілемдерге.</w:t>
        <w:br/>
        <w:t>Қайырған қаршығаңды құсқа салып,</w:t>
        <w:br/>
        <w:t>Жасасаң салбуырын күрең белде.</w:t>
        <w:br/>
        <w:t>Қопалы көп, қамысты өзен бойлап,</w:t>
        <w:br/>
        <w:t>Қарымта, қалы қалмас кезіңді ойлап.</w:t>
        <w:br/>
        <w:t>Тіршілік тыныштығын бұзбай түрып,</w:t>
        <w:br/>
        <w:t>Не жетсін саят құрып келсең тойлап,</w:t>
        <w:br/>
        <w:t>Сыңсыған орман-тоғай, ойдым жазық,</w:t>
        <w:br/>
        <w:t>Оралсаң түзде түнеп, бойды жазып.</w:t>
        <w:br/>
        <w:t>Табиғат қайталанбас сулулығың,</w:t>
        <w:br/>
        <w:t>Көңіліңе көзбен көріп, қойсаң жазып.</w:t>
        <w:br/>
        <w:t>Тасаны иек артпа жағалағап,</w:t>
        <w:br/>
        <w:t>Ұрымтал сай-жылғағы сағалаған.</w:t>
        <w:br/>
        <w:t>Ілдірін қаршығаңа қаз-үйректі,</w:t>
        <w:br/>
        <w:t>Үркітсең дуадақты паналаған.</w:t>
        <w:br/>
        <w:t>Ежелден әнші қазақ, аңшы қазақ,</w:t>
        <w:br/>
        <w:t>Болмаса бес қаруы аңшыға азап.</w:t>
        <w:br/>
        <w:t>Бұлтартпай, бұлдырықты, қасқалдақты,</w:t>
        <w:br/>
        <w:t>Тұйғының іліп түссе қандай ғажап.</w:t>
        <w:br/>
        <w:t>Сағынып Қарашаның алғаш қарын,</w:t>
        <w:br/>
        <w:t>Қозан туын ақ ирек жалғасқанын.</w:t>
        <w:br/>
        <w:t>Қолыңа күтіп жүріп қаршығаңды ап,</w:t>
        <w:br/>
        <w:t>Жарасар дабыл қағып жалды асқаның.</w:t>
        <w:br/>
        <w:t>Тұғырда қырғи алғаш түдемей ме,</w:t>
        <w:br/>
        <w:t>Даладан сұңқар жемін тілемей ме.</w:t>
        <w:br/>
        <w:t>Қаққанын қаршығаңның қазанға сан,</w:t>
        <w:br/>
        <w:t>Шүйілтсең тұрымтайды шүрегейге.</w:t>
        <w:br/>
        <w:t>Кепепі ме?!</w:t>
        <w:br/>
        <w:t>Мынауыңыз бұл қай жер, Кепелі ме?</w:t>
        <w:br/>
        <w:t>Кепеліде аз сабыр етелі де,</w:t>
        <w:br/>
        <w:t>Ер жігіттің бір жұрты -- нағашы жұрт,</w:t>
      </w:r>
    </w:p>
    <w:p>
      <w:r>
        <w:t>Осы жұртқа бір ттүнеп кетелі де?</w:t>
        <w:br/>
        <w:t>Ұрпағына бір сенім артқан шығар,</w:t>
        <w:br/>
        <w:t>униеден үлкендер кетерінде.</w:t>
        <w:br/>
        <w:t>Жожыр-қожыр тасты екен шатқалы да,</w:t>
        <w:br/>
        <w:t>Арқар өріп жүргендей қапталында.</w:t>
        <w:br/>
        <w:t>Үркер үркіл барады, Шолпан туып,</w:t>
        <w:br/>
        <w:t>Шыныменен ақ таңның атқаны ма?</w:t>
        <w:br/>
        <w:t>Е-е а</w:t>
        <w:br/>
        <w:t>Оралдан ұшқан қарлығаш</w:t>
        <w:br/>
        <w:t>Оралдан ұшқан қарлығаш,</w:t>
        <w:br/>
        <w:t>Мекендеп қалдың Көкталды.</w:t>
        <w:br/>
        <w:t>Махаббат дерті арылмас,</w:t>
        <w:br/>
        <w:t>Жүрегімде от қалды.</w:t>
        <w:br/>
        <w:t>Өзің деп саққан жүректік,</w:t>
        <w:br/>
        <w:t>Байқаман жүрдің дірілін.</w:t>
        <w:br/>
        <w:t>Айқаспай қалған білектің,</w:t>
        <w:br/>
        <w:t>Армандап қалған білімін.</w:t>
        <w:br/>
        <w:t>Жаныма құрық салады,</w:t>
        <w:br/>
        <w:t>Жалт ете қалған жанарың.</w:t>
        <w:br/>
        <w:t>Білдің бе үміт самалы,</w:t>
        <w:br/>
        <w:t>Кеудеге отты жағарын.</w:t>
        <w:br/>
        <w:t>Жастығың, шіркін, қарай ма,</w:t>
        <w:br/>
        <w:t>Сезімдер көп ұрлатқан.</w:t>
        <w:br/>
        <w:t>Елуге жеткен Абай да,</w:t>
        <w:br/>
        <w:t>Тоғыжанды ұнатқан.</w:t>
        <w:br/>
        <w:t>Қара да маған жалт етіп,</w:t>
        <w:br/>
        <w:t>Сырыңды қалқам аш бүгін.</w:t>
        <w:br/>
        <w:t>Оянсын қайта жарқ етіп,</w:t>
        <w:br/>
        <w:t>Жалғыл та кеткен жастығым.</w:t>
        <w:br/>
        <w:t>жж</w:t>
        <w:br/>
        <w:t>Жетелейді ілгері жігер мені,</w:t>
        <w:br/>
        <w:t>Желпіндіріп жігіттік жүгірмегі.</w:t>
        <w:br/>
        <w:t>Қалғын бара жатқан бір махаббатты,</w:t>
        <w:br/>
        <w:t>Әй, сайтан қыз, оятып жібергені.</w:t>
        <w:br/>
        <w:t>Содан бері сезімге желік беріп,</w:t>
        <w:br/>
        <w:t>Мына баста қалмады еріктілік.</w:t>
        <w:br/>
        <w:t>Құлай ғашық болғанды қойсам егер,</w:t>
        <w:br/>
        <w:t>Махаббатта қала ма көріктілік ?!</w:t>
        <w:br/>
        <w:t>Аспағаның жастықта, таспағаның,</w:t>
        <w:br/>
        <w:t>Бағып жүріп жарыңның қас-қабағын.</w:t>
        <w:br/>
        <w:t>Махаббатты өлтірмей, өзің өліп,</w:t>
        <w:br/>
        <w:t>Жақсы-ау, шіркін, артыңа тастағаның.</w:t>
        <w:br/>
        <w:t>жЖжжж</w:t>
        <w:br/>
        <w:t>Алаквуіс ак таңдай,</w:t>
        <w:br/>
        <w:t>Құмырсқа бел, ақ маңдай.</w:t>
        <w:br/>
        <w:t>Балапанын аққудың,</w:t>
      </w:r>
    </w:p>
    <w:p>
      <w:r>
        <w:t>Сезінемін баққандай.</w:t>
        <w:br/>
        <w:t>65</w:t>
        <w:br/>
        <w:t>Ақсақалдар, шежіре, ғұламалар,</w:t>
        <w:br/>
        <w:t>Ақсақалдар, асқар-шың, құламалар.</w:t>
        <w:br/>
        <w:t>Шынарсыңдар, біз шылар шырпысыныз,</w:t>
        <w:br/>
        <w:t>Әркен жайып мәңгілік құламаңдар-</w:t>
        <w:br/>
        <w:t>Тік тұрыңдар бұтақтар құламаңдар,</w:t>
        <w:br/>
        <w:t>Сізге келсін сыр мен жыр сұрагандар.</w:t>
        <w:br/>
        <w:t>Ннедейден тебендеп теріп жүріп,</w:t>
        <w:br/>
        <w:t>Сөз асылын зердеге құрағандар,</w:t>
        <w:br/>
        <w:t>“Жайық” сыйып жататын жанайыңда,</w:t>
        <w:br/>
        <w:t>Жаның сырлы саржелді самалың да.</w:t>
        <w:br/>
        <w:t>Табылады күн нұры жүрегіңнен,</w:t>
        <w:br/>
        <w:t>Кеудесінде “Ақтеңіз”, Аралың да.</w:t>
        <w:br/>
        <w:t>Ақсақалдар, ғасырлар қабатталған,</w:t>
        <w:br/>
        <w:t>Ақсақалдар, тарихтар парақталған.</w:t>
        <w:br/>
        <w:t>Ғасыр шөгіп қалар деп, тарих сеніп,</w:t>
        <w:br/>
        <w:t>Қазақты ақсақалсыз жаратпаған.</w:t>
        <w:br/>
        <w:t>Әке әсиеті</w:t>
        <w:br/>
        <w:t>Әкем маған үйретті адалдықты,</w:t>
        <w:br/>
        <w:t>Қасиетті ар-ұят, адамдықты.</w:t>
        <w:br/>
        <w:t>Ебелектің соңынан ербеңдемей,</w:t>
        <w:br/>
        <w:t>Таста - деді, - арман қу, балалықты.</w:t>
        <w:br/>
        <w:t>Әкем маған үйретті шыншылдықты,</w:t>
        <w:br/>
        <w:t>Әкем маған үйретті сыршылдықты.</w:t>
        <w:br/>
        <w:t>Әкем маған тек қана үйреткен жоқ,</w:t>
        <w:br/>
        <w:t>Құры күйбең, күн көріс, күншілдікті.</w:t>
        <w:br/>
        <w:t>Әкем маған үйретті ойлылықты,</w:t>
        <w:br/>
        <w:t>Әкем маған үйретті өрлілікті.</w:t>
        <w:br/>
        <w:t>“Жүрегін де, тілегін өзің” - деді,</w:t>
        <w:br/>
        <w:t>Сеніменен болады орным мықты.</w:t>
        <w:br/>
        <w:t>Әкем маған үйретті ақ болуды,</w:t>
        <w:br/>
        <w:t>Жаным жайсаң көңілім пәк болуды.</w:t>
        <w:br/>
        <w:t>Әкем маған үйпетті досыма - дос,</w:t>
        <w:br/>
        <w:t>Әсек-өтірік жаныма жат болуды.</w:t>
        <w:br/>
        <w:t>Жанымменен, тап-таза арыменен,</w:t>
        <w:br/>
        <w:t>Терлеп тапқан бір үзім наныменен.</w:t>
        <w:br/>
        <w:t>Ақ дариядай әкелік мейірімін,</w:t>
        <w:br/>
        <w:t>Құйын кетті қаныма қаныменен.</w:t>
        <w:br/>
        <w:t>Яна көкірек мен ұрпақ әке көрген,</w:t>
        <w:br/>
        <w:t>Өзім де өке, болам бар мәпелеген.</w:t>
        <w:br/>
        <w:t>Екі әкенің ақылын балам алса,</w:t>
        <w:br/>
        <w:t>Ұялмай-ақ мақтанар ем әкеме мен,</w:t>
        <w:br/>
        <w:t>те с ттсыссс-- (69</w:t>
        <w:br/>
        <w:t>Ағаларға</w:t>
        <w:br/>
        <w:t>іні қарап өседі ағаларға,</w:t>
        <w:br/>
        <w:t>Аға керек жасқа да, данаға да.</w:t>
      </w:r>
    </w:p>
    <w:p>
      <w:r>
        <w:t>Білем-білем бұлаққа бөлінеді,</w:t>
        <w:br/>
        <w:t>Ұлы өзендер балаға тараларда.</w:t>
        <w:br/>
        <w:t>Яға сыйлаң ініні үлгі тұтқан,</w:t>
        <w:br/>
        <w:t>Ағалардың өзі де, бабалар да.</w:t>
        <w:br/>
        <w:t>Арқа түтып сүйенсек ағаларға,</w:t>
        <w:br/>
        <w:t>Жазықты деп жандарын жаралар ма?</w:t>
        <w:br/>
        <w:t>Ядам тұпмақ торғайға бұта керек,</w:t>
        <w:br/>
        <w:t>Қауіптен шыбын жанын паналарға.</w:t>
        <w:br/>
        <w:t>“Артымда інім, алдымда ағам болсын” -</w:t>
        <w:br/>
        <w:t>Деп тізепті адамзат жараларда.</w:t>
        <w:br/>
        <w:t>Ақыл емес наз айтсаң ағаларға,</w:t>
        <w:br/>
        <w:t>Таймас үшін табанды тағалар ма?</w:t>
        <w:br/>
        <w:t>Әмір - мұхит батырса тереңіне,</w:t>
        <w:br/>
        <w:t>Қарап тұрып қалмаңдар жағалауда.</w:t>
        <w:br/>
        <w:t>“Ата көрген оқ жонар "ұрпақ керек,</w:t>
        <w:br/>
        <w:t>Зейнеткер бон шыққанда аралауға.</w:t>
        <w:br/>
        <w:t>Аға бар-ау, шіркін-ай, азада да,</w:t>
        <w:br/>
        <w:t>Тіршілікте ти жетпес бағалауға.</w:t>
        <w:br/>
        <w:t>Тарам-тарам сымдардан тоқ, жүргізген,</w:t>
        <w:br/>
        <w:t>Жақсы ағалар ұқсайды бағанаға.</w:t>
        <w:br/>
        <w:t>Қырық деске келсек те баламыз ғой,</w:t>
        <w:br/>
        <w:t>Қаран өсіп келеміз ағаларға.</w:t>
        <w:br/>
        <w:t>Тағы бір наз айтамыз ағаларға,</w:t>
        <w:br/>
        <w:t>Ағалар інілерді қаралама. 2</w:t>
        <w:br/>
        <w:t>Жақсы інілер мезгілсіз жанбай сөңсе,</w:t>
        <w:br/>
        <w:t>Аға деген ұлы сөз таралар ма!</w:t>
        <w:br/>
        <w:t>Мейлі біз жығылармыз, сүрінерміз,</w:t>
        <w:br/>
        <w:t>Қайта тұрып кетерміз аға барда.</w:t>
        <w:br/>
        <w:t>Ақ ботам</w:t>
        <w:br/>
        <w:t>Ақ батам, арманымдай қайда менің,</w:t>
        <w:br/>
        <w:t>Шудасы желпілдеген майда керім.</w:t>
        <w:br/>
        <w:t>Құм кешіп, қырға жусап шөліркесең,</w:t>
        <w:br/>
        <w:t>Күрсініп, өзен алар сайда демін.</w:t>
        <w:br/>
        <w:t>Ақ ботам, ақпақ менің сағынышым,</w:t>
        <w:br/>
        <w:t>Жаралған сахараның сағымы үшін.</w:t>
        <w:br/>
        <w:t>Жылуын паң даланың, алтын құмның,</w:t>
        <w:br/>
        <w:t>Сіңірген денесіне жалын күшін.</w:t>
        <w:br/>
        <w:t>63</w:t>
        <w:br/>
        <w:t>Бабам жатқан қуанам жерге келіп,</w:t>
        <w:br/>
        <w:t>Алтын таңның нұрына батқаныма.</w:t>
        <w:br/>
        <w:t>Әттеген-ай, кешігіп, аялдамай,</w:t>
        <w:br/>
        <w:t>Ай да батып кетіпті, ой-арман-ай/</w:t>
        <w:br/>
        <w:t>Бір нағашы қарындас жаңа ғана,</w:t>
        <w:br/>
        <w:t>Болып еді қасыма таянғандай.</w:t>
        <w:br/>
        <w:t>Сағымдай жалт берді де ғайып болды,</w:t>
        <w:br/>
        <w:t>Сағыныштың оты боп жәй алғандай.</w:t>
        <w:br/>
        <w:t>Қасиетті бабалар мекендеген,</w:t>
      </w:r>
    </w:p>
    <w:p>
      <w:r>
        <w:t>Тұрағы, ыстық мына бекем Белмен.</w:t>
        <w:br/>
        <w:t>Аттардың қан сорпасы шүмектеп түр,</w:t>
        <w:br/>
        <w:t>Келгеніміз белгілі төтеменен.</w:t>
        <w:br/>
        <w:t>Ат айналып қазығын қайта тапса,</w:t>
        <w:br/>
        <w:t>Ер-азамат өмірде кете ме елден?</w:t>
        <w:br/>
        <w:t>Сар желі тұр салдыртып кезеңдерден,</w:t>
        <w:br/>
        <w:t>Үкілі ионшақ үн қосып өзендермен.</w:t>
        <w:br/>
        <w:t>Ұшқын болып бір жанар алаулайды,</w:t>
        <w:br/>
        <w:t>Самалыңды сапырған сезем деген.</w:t>
        <w:br/>
        <w:t>Ұлар ушын үлгерді, ата алмадым,</w:t>
        <w:br/>
        <w:t>Қара дүрсін мылтықты кезенгенмен.</w:t>
        <w:br/>
        <w:t>Атамекен</w:t>
        <w:br/>
        <w:t>Өскен жер, атамекен, балалық шақ,</w:t>
        <w:br/>
        <w:t>Бөленген мейіріміңе бала құшақ,.</w:t>
        <w:br/>
        <w:t>Секілді дархандықтың артқан жүгін,</w:t>
        <w:br/>
        <w:t>Келем кең жазиралы далаңа ұқсап.</w:t>
        <w:br/>
        <w:t>Кеш мені көне тұрақ кең мекенім,</w:t>
        <w:br/>
        <w:t>Бас иіп күдіретіңе мен кетемін.</w:t>
        <w:br/>
        <w:t>Аралап мынау күрең белдеріңді,</w:t>
        <w:br/>
        <w:t>Атымды ақ көбік қып терлетемін.</w:t>
        <w:br/>
        <w:t>Қырқаңда күн иегі асылып түр,</w:t>
        <w:br/>
        <w:t>Ілгері жүгіреді асығып нұр.</w:t>
        <w:br/>
        <w:t>Әкемнің ат байлаған мама ағашын,</w:t>
        <w:br/>
        <w:t>Кок қасқа гүл бетегең жасырып түр.</w:t>
        <w:br/>
        <w:t>Еміреніп, ет жүрегім елжіреп түр,</w:t>
        <w:br/>
        <w:t>Жайнатып жанарымды ержүрек нүр.</w:t>
        <w:br/>
        <w:t>Шалқыған шатқалдағы алау гүлдер,</w:t>
        <w:br/>
        <w:t>Анамның желегіндей желбіреп тұр.</w:t>
        <w:br/>
        <w:t>Тасты өзек, талды жыра тұнықтарын,</w:t>
        <w:br/>
        <w:t>Сімірсем, кәусар бұлақ тұнық бәрін,</w:t>
        <w:br/>
        <w:t>Кеудеңе сыйса сендік сағынышым,</w:t>
        <w:br/>
        <w:t>Қатарып берейінші құйып бәрін,</w:t>
        <w:br/>
        <w:t>Мен ИЕ</w:t>
        <w:br/>
        <w:t>жжж</w:t>
        <w:br/>
        <w:t>Махаббатты, қазағым, қасиетті,</w:t>
        <w:br/>
        <w:t>Қасиетіңді қастерлеп Ғасыр өтті.</w:t>
        <w:br/>
        <w:t>Өт көседің, қолыңмен шоқ көседің,</w:t>
        <w:br/>
        <w:t>Қабат-қабат жастапып қасіретті.</w:t>
        <w:br/>
        <w:t>Жерің жаннат тегің бар қүдіретті,</w:t>
        <w:br/>
        <w:t>Күдіретіңді құвметтеп ғұмыр өтті.</w:t>
        <w:br/>
        <w:t>Неше түрлі сойқандар кең далаңда,</w:t>
        <w:br/>
        <w:t>Дүрліктіріп дүншені дүбірлетті.</w:t>
        <w:br/>
        <w:t>Адуынды, айбынды, айбаттысың,</w:t>
        <w:br/>
        <w:t>Қалың пұшпақ, қажымас қайраттығың,</w:t>
        <w:br/>
        <w:t>Талай тажал келсе де аман қалдың,</w:t>
        <w:br/>
        <w:t>Қанды шеңгел, қан соқта, қайрап тісін.</w:t>
      </w:r>
    </w:p>
    <w:p>
      <w:r>
        <w:t>Кең пейілің Балтықтың теңізіндей,</w:t>
        <w:br/>
        <w:t>Жалғастырып келесің желіні үзбей.</w:t>
        <w:br/>
        <w:t>Жүз бір ұлттың, ұлыстың басын қосын,</w:t>
        <w:br/>
        <w:t>Жер мен суды емізгің егізіңдей.</w:t>
        <w:br/>
        <w:t>Ұлаңғайыр далаңдан нейілің де,</w:t>
        <w:br/>
        <w:t>Қайғырдың да өкіндің кейідің де?</w:t>
        <w:br/>
        <w:t>қ еділдей ақ көңіл болсан дағы,</w:t>
        <w:br/>
        <w:t>Бөлене алмай келесің мейірімге,</w:t>
        <w:br/>
        <w:t>Болған кезде Ақтабай шұбырынды,</w:t>
        <w:br/>
        <w:t>Құмға шаншып зарладың құрығыңды.</w:t>
        <w:br/>
        <w:t>Аяқаколге сұладың босқын болып,</w:t>
        <w:br/>
        <w:t>Алтын бесік, тастадың тұғырынды.</w:t>
        <w:br/>
        <w:t>Шерің қалды Қорқыттың қобызында,</w:t>
        <w:br/>
        <w:t>Асан қайғы зарлады сарымызға.</w:t>
        <w:br/>
        <w:t>Күймен айтып күйікті жеткізе алмай,</w:t>
        <w:br/>
        <w:t>Қор боп кетті доңыз бен қоңызына.</w:t>
        <w:br/>
        <w:t>Тыңдай қалсаң дүниені құлақ түріп,</w:t>
        <w:br/>
        <w:t>Жат-жұрттықты қалғандар тұрақ қылып.</w:t>
        <w:br/>
        <w:t>“Елің-ай” деп әлі де айтады екен,</w:t>
        <w:br/>
        <w:t>Етегіне жас төгіп жылаң түрып.</w:t>
        <w:br/>
        <w:t>Ақсақалдар</w:t>
        <w:br/>
        <w:t>Ақсақалдар, аталар, атамекен</w:t>
        <w:br/>
        <w:t>Атамекен аруақсыз жата ма екен.</w:t>
        <w:br/>
        <w:t>Өздеріңнен нәр алып ұрпақтарың,</w:t>
        <w:br/>
        <w:t>Ана сүтін сонан соң татады екен.</w:t>
        <w:br/>
        <w:t>Сағынамын әкемді</w:t>
        <w:br/>
        <w:t>Сағынамын әкемді, сағынамын бейнесін,</w:t>
        <w:br/>
        <w:t>Алтайы түлкі тымағын, сеңсең ішік, жейдесін.</w:t>
        <w:br/>
        <w:t>Яймалаған әкесін, ал әкесі баласын,</w:t>
        <w:br/>
        <w:t>Сағынуы, дүние-ай, өмір үшін кейде сын.</w:t>
        <w:br/>
        <w:t>Сағынамын әкемнің отыратын тізесін,</w:t>
        <w:br/>
        <w:t>“Әке " деген мәңгілік жаратылған ұлы есім.</w:t>
        <w:br/>
        <w:t>Ғас екен, дариға-ай, жақсылығын әкеңнің,</w:t>
        <w:br/>
        <w:t>Өзің әке болғанда, сонда бірақ білесің.</w:t>
        <w:br/>
        <w:t>Сағынамын әкемнің “тентегім” деп күлгенін,</w:t>
        <w:br/>
        <w:t>Тентегі үшін өмірдің шешпек болып күрмеуін.</w:t>
        <w:br/>
        <w:t>Әкем үшін, мен үшін сағыныш боп жүрекіпе,</w:t>
        <w:br/>
        <w:t>Калды-ау кейін баядаурен, оралмайтын күндерім.</w:t>
        <w:br/>
        <w:t>Іздесем де таппадым дүниені ақтарып,</w:t>
        <w:br/>
        <w:t>Бар әкелік парызын кетсе керек атқарып.</w:t>
        <w:br/>
        <w:t>Түлкі тымақ - төрімде, ал бейнесі -- жүректе,</w:t>
        <w:br/>
        <w:t>Осы муүре мен үшін қалған екен сақталып.</w:t>
        <w:br/>
        <w:t>Кәру парыз бейнесін әкеге де балаға,</w:t>
      </w:r>
    </w:p>
    <w:p>
      <w:r>
        <w:t>Сол болмыспен еліңе, бас иесің далаңа.</w:t>
        <w:br/>
        <w:t>Ұқсата алмай өзіңді болсаң егер дүдәмал,</w:t>
        <w:br/>
        <w:t>Көрмей тусаң әкеңді не айтар ең анаңа.</w:t>
        <w:br/>
        <w:t>Әкем әлді, жетімдік жабысты кеп жағамнан,</w:t>
        <w:br/>
        <w:t>Жетім емен мен бүгін аулақ тағдыр жалаңнан.</w:t>
        <w:br/>
        <w:t>Өлген анау майданда көп әкелер бала емес,</w:t>
        <w:br/>
        <w:t>Жетім етпей Отанын өлу үшін жаралған.</w:t>
        <w:br/>
        <w:t>Қырқыншы жылдардың келіндері</w:t>
        <w:br/>
        <w:t>(Әні бар)</w:t>
        <w:br/>
        <w:t>Қырқыншы жылдардың келіндері,</w:t>
        <w:br/>
        <w:t>Қиянат пен қырқыста берілмеді.</w:t>
        <w:br/>
        <w:t>Шалғы шауын, шалдығын шөліркеді,</w:t>
        <w:br/>
        <w:t>Қара шаштың тарқалын өрімдері,</w:t>
        <w:br/>
        <w:t>Қырқыншы жылдардың келіндері,</w:t>
        <w:br/>
        <w:t>Түрен түрді, дән екті ерінбеді.</w:t>
        <w:br/>
        <w:t>Десте салык, бау байлап, брақ орды,</w:t>
        <w:br/>
        <w:t>Жас келіндей бой жазып керілмеді.</w:t>
        <w:br/>
        <w:t>НЕ...</w:t>
        <w:br/>
        <w:t>Ардақты ана</w:t>
        <w:br/>
        <w:t>(Рысжанға)</w:t>
        <w:br/>
        <w:t>Жаным менің жадырап, жанарыңнан от алый,</w:t>
        <w:br/>
        <w:t>Жатқан өзен секілді арнасында төте ағып.</w:t>
        <w:br/>
        <w:t>Мына жастық барады, қайта соқпай оралып,</w:t>
        <w:br/>
        <w:t>Сікіндіріп шың-қүұзды биіктерге бет алып.</w:t>
        <w:br/>
        <w:t>Кеше ғана сен нәзік әрімтаддай қыз едін,</w:t>
        <w:br/>
        <w:t>Жемісті шақ ол бүгін, тая бойыңда күз демің.</w:t>
        <w:br/>
        <w:t>Жасырының қалғандай жанарыңда он сегіз,</w:t>
        <w:br/>
        <w:t>Бұрымыңмен ойнаған мен жшырмамды іздедім.</w:t>
        <w:br/>
        <w:t>Өрбі деген, өс деген атаңнан сен бата алдың,</w:t>
        <w:br/>
        <w:t>Туұнығына сезімнің еркін бойлап бата алдың.</w:t>
        <w:br/>
        <w:t>Жылататын жанымды, жабыпқаттас жар болып,</w:t>
        <w:br/>
        <w:t>Өресі кең ауылға жақсы келін атандың.</w:t>
        <w:br/>
        <w:t>Жаның сенің нәр аяған, кеңдігінен даланың,</w:t>
        <w:br/>
        <w:t>Қарт енеңді ардақтап Алатауға баладың.</w:t>
        <w:br/>
        <w:t>Қарлығаштай жен іздеп жүрсің барды тірнектеп,</w:t>
        <w:br/>
        <w:t>Қамын ойлап оқитын келін менен баланың.</w:t>
        <w:br/>
        <w:t>Білер олар, әкеңдей қайнағаңды сыйладың,</w:t>
        <w:br/>
        <w:t>Олар келсе қуанып, от басына сыймадың.</w:t>
        <w:br/>
        <w:t>Қайның үшін, бала үшін ақтарылып ағыңнан,</w:t>
        <w:br/>
        <w:t>Қарсы алам деп келгенде дала гүлін жиңадың.</w:t>
        <w:br/>
        <w:t>Ата қыран да кем емес жжігерменен, өрліктен,</w:t>
        <w:br/>
        <w:t>Шаңырағын қуаныш, шаттықпенен сергіпікен.</w:t>
        <w:br/>
        <w:t>Алтын жұлдыз жарқылдап ардақты ана атандың,</w:t>
        <w:br/>
        <w:t>Бір шаңырақ ішінен он шаңырақ әрбітқан.</w:t>
        <w:br/>
        <w:t>Епудемін</w:t>
      </w:r>
    </w:p>
    <w:p>
      <w:r>
        <w:t>Еккеймеген емендей елудемін,</w:t>
        <w:br/>
        <w:t>Ғауде сыр жігітке беру де мін,</w:t>
        <w:br/>
        <w:t>Жарты ғасыр жаныма жамау салмай,</w:t>
        <w:br/>
        <w:t>Еркелеткен туған жер, елім менің.</w:t>
        <w:br/>
        <w:t>Жан-жағына жанарын жалтылдатқан,</w:t>
        <w:br/>
        <w:t>Жырдан қылыш суырып жарқылдатқан.</w:t>
        <w:br/>
        <w:t>Қыран қияқ бойдағы қайсар мінез,</w:t>
        <w:br/>
        <w:t>Емес бір сәт қанымды салқындатқан.</w:t>
        <w:br/>
        <w:t>74</w:t>
        <w:br/>
        <w:t>Жүрек таза, жанымның ары мықты,</w:t>
        <w:br/>
        <w:t>Сенімнің күшті болған соң бәрі мықты.</w:t>
        <w:br/>
        <w:t>Тағы да бір жиырма бес қасып берсе,</w:t>
        <w:br/>
        <w:t>Мойындайтын түрім жоқ кәрілікті.</w:t>
        <w:br/>
        <w:t>Айтаалмаймын бұлай деп, олай емес,</w:t>
        <w:br/>
        <w:t>Өнір үшін болса ба оңай егес.</w:t>
        <w:br/>
        <w:t>Бір шаңырақ остында жиырма бес жыл,</w:t>
        <w:br/>
        <w:t>Өмір сұру, Әрине оңай емес.</w:t>
        <w:br/>
        <w:t>Болмаса да көңілдіқ алаңдығы,</w:t>
        <w:br/>
        <w:t>Арманым көн ойымда, санам да ірі.</w:t>
        <w:br/>
        <w:t>Толғандырып ұрпақтың келешегі,</w:t>
        <w:br/>
        <w:t>Ойлантады ел-жұрттың амандығы.</w:t>
        <w:br/>
        <w:t>Ана тілдің мәйегі</w:t>
        <w:br/>
        <w:t>(“Ұлағатқа” шашу)</w:t>
        <w:br/>
        <w:t>Өмір көші үрдіс алға басқанда,</w:t>
        <w:br/>
        <w:t>Мәртебе алып тіл мерейі тасқанда.</w:t>
        <w:br/>
        <w:t>Салауатты, салихалы өй қозғап,</w:t>
        <w:br/>
        <w:t>Ана тілдің “Ұлағаты” жасқанба.</w:t>
        <w:br/>
        <w:t>Елім ернін, егемендік алғанда,</w:t>
        <w:br/>
        <w:t>Зер салғанда, талап пенен талғамай.</w:t>
        <w:br/>
        <w:t>Тілейді жұрт, сапарыңа сәттілік,</w:t>
        <w:br/>
        <w:t>Арымай жет, алдағы ақ таңдарға.</w:t>
        <w:br/>
        <w:t>Мейірімін ата менен ананың,</w:t>
        <w:br/>
        <w:t>Қазынасы мына байтақ даланың.</w:t>
        <w:br/>
        <w:t>Қастерлейтін, жеткізгтін халыққа,</w:t>
        <w:br/>
        <w:t>Қанаты бол “Яна тілі” ағаңның,</w:t>
        <w:br/>
        <w:t>Шұбырынды болған кезде Ақтабан,</w:t>
        <w:br/>
        <w:t>“Елім-айды "еңіреп ел жаттаған.</w:t>
        <w:br/>
        <w:t>Не көрге де көрді туған жерменен,</w:t>
        <w:br/>
        <w:t>Қүт мекені -- жер уйығын сатпаған.</w:t>
        <w:br/>
        <w:t>Қанға бояп ғасыр көшкен жеріңнің,</w:t>
        <w:br/>
        <w:t>Емірендей, еңіреген еліңнің.</w:t>
        <w:br/>
        <w:t>Өз тарихын жайып салып алдына,</w:t>
        <w:br/>
        <w:t>Сырласы бол малдас құрып төрінің.</w:t>
        <w:br/>
        <w:t>Көшін баста паросатты ұны істің,</w:t>
        <w:br/>
        <w:t>Салт-дәстүрін құрметте ұлыстың.</w:t>
      </w:r>
    </w:p>
    <w:p>
      <w:r>
        <w:t>Ғұмырлы бол Ұлы жібек жолындай,</w:t>
        <w:br/>
        <w:t>Вур сәулесі сияқтаныл шығыстың.</w:t>
        <w:br/>
        <w:t>71 жанны ныс аттес теыл</w:t>
        <w:br/>
        <w:t>Жиырма мен, отыз бен, қырығым да,</w:t>
        <w:br/>
        <w:t>Ойға түсіп кетеді қылығым да.</w:t>
        <w:br/>
        <w:t>Жастығымды сағынын ақ бөз уйге,</w:t>
        <w:br/>
        <w:t>Сүйел қойған қараймын құрығыма.</w:t>
        <w:br/>
        <w:t>Барыспадым өмірмен елшілікке,</w:t>
        <w:br/>
        <w:t>Болсадағы баршылық, кемшілік те.</w:t>
        <w:br/>
        <w:t>Адалдық пен өрлікті бөліп алдым,</w:t>
        <w:br/>
        <w:t>Өзеуремей өзімді еншілікке.</w:t>
        <w:br/>
        <w:t>Еау сенің алқынбас өріңде мен,</w:t>
        <w:br/>
        <w:t>Малдас құрып жайғастым төріңде мен.</w:t>
        <w:br/>
        <w:t>Аллысыңның іліндім шалмасына,</w:t>
        <w:br/>
        <w:t>Жетіпісіңе Көз салам көрінбеген.</w:t>
        <w:br/>
        <w:t>Корсен қызық немере, шәберемнің,</w:t>
        <w:br/>
        <w:t>Өркен жайып өнермен көгерермін.</w:t>
        <w:br/>
        <w:t>Болашақта олар да ойлай жүрер,</w:t>
        <w:br/>
        <w:t>Атасынан не алып, не берерін.</w:t>
        <w:br/>
        <w:t>Қырық бірінші жылдары</w:t>
        <w:br/>
        <w:t>Қырық бірінші жылдары мен на бары бірде едім,</w:t>
        <w:br/>
        <w:t>Алапат сұм соғыспен дүниеге бірге ендім.</w:t>
        <w:br/>
        <w:t>Отанымның шайқалып шаңырағы сықырлап,</w:t>
        <w:br/>
        <w:t>Сөгіліп кете жаздады туырлығы іргемнің.</w:t>
        <w:br/>
        <w:t>Қырық бірінші жылдары мен не бары бірде едім,</w:t>
        <w:br/>
        <w:t>Қауыз ашып үлгермей екі бірде гүлдерім.</w:t>
        <w:br/>
        <w:t>Жүрегіне жамап ан менің сәби бейнемді,</w:t>
        <w:br/>
        <w:t>Кейін білдім әкемнің Рейхстаеқа кіргенін,</w:t>
        <w:br/>
        <w:t>Қырық бірінші жылдары қаз-қаз басқан бірде едім,</w:t>
        <w:br/>
        <w:t>Жылау үшін тудың ба, бейтін шешем күлмедің.</w:t>
        <w:br/>
        <w:t>Ел басына күн туып етікпенен су кешіп,</w:t>
        <w:br/>
        <w:t>Алатұғын күрсініп қасіретпен қыр демін.</w:t>
        <w:br/>
        <w:t>Қырық екінші жылдары толыппын мен екіге,</w:t>
        <w:br/>
        <w:t>Ит көйлегім жабысып жалаңаш төс етіме.</w:t>
        <w:br/>
        <w:t>Әшіл қала жаздады бір ошақтың түтіні,</w:t>
        <w:br/>
        <w:t>Шыдай алмай аштық пен жоқшылықтың өтіне,</w:t>
        <w:br/>
        <w:t>Қырық үшінші жылдары жалаңаяқ зар қақтым,</w:t>
        <w:br/>
        <w:t>Сеҙгендеймін залалын маған берген зардаптың.</w:t>
        <w:br/>
        <w:t>Ж-------.---.</w:t>
        <w:br/>
        <w:t>Анама</w:t>
        <w:br/>
        <w:t>(Әні бар)</w:t>
      </w:r>
    </w:p>
    <w:p>
      <w:r>
        <w:t>Қақпасын дүниенің мен ашқалы,</w:t>
        <w:br/>
        <w:t>Жайнаған өмірімнің кең аспаны.</w:t>
        <w:br/>
        <w:t>Жан анам, жарқын анам, сүйікті анам,</w:t>
        <w:br/>
        <w:t>Сексеннің қырқасынан түр асқалы.</w:t>
        <w:br/>
        <w:t>О, анам Алатаудай асқарымсың,</w:t>
        <w:br/>
        <w:t>Оқнтын өмірімнің дастанысың.</w:t>
        <w:br/>
        <w:t>Кеудемді ортендіпген жалын болса,</w:t>
        <w:br/>
        <w:t>Дәл бұгін анам үшін ақтарылясын.</w:t>
        <w:br/>
        <w:t>Жайсаң жаз, ана, сенің көкірегің,</w:t>
        <w:br/>
        <w:t>Еркелеп мен қасыңда отыр едім.</w:t>
        <w:br/>
        <w:t>Көргенде қылау басқан самайыңды,</w:t>
        <w:br/>
        <w:t>Қимаймын кәрілікке, өкінемін,</w:t>
        <w:br/>
        <w:t>Ана күн -- анамен мың таң атады,</w:t>
        <w:br/>
        <w:t>Ол нурын дүниеге таратады.</w:t>
        <w:br/>
        <w:t>Көл болып күдіретті ана сүті,</w:t>
        <w:br/>
        <w:t>Өмірді өз қолынан жаратады.</w:t>
        <w:br/>
        <w:t>Көктемі, көңілімнің жазы Яолып,</w:t>
        <w:br/>
        <w:t>Беріпті өмірінің жазын бөліп,</w:t>
        <w:br/>
        <w:t>Мейірім жанарыңда тұрса күліп,</w:t>
        <w:br/>
        <w:t>Жастығы жасырынған әжім болып.</w:t>
        <w:br/>
        <w:t>Мен үшін бақыт мәңгі ана тұлғаң,</w:t>
        <w:br/>
        <w:t>Көңіліңе күн қонақтал дала тұнған.</w:t>
        <w:br/>
        <w:t>Толысып тоғыз қабат торқасында,</w:t>
        <w:br/>
        <w:t>Шен ана жүрегінен жаратылған.</w:t>
        <w:br/>
        <w:t>Жасырман сырым Әа осы, шыным да осы,</w:t>
        <w:br/>
        <w:t>Сөнбейтін мәңгі бюқи күнім болшы.</w:t>
        <w:br/>
        <w:t>Бердім ғой келін алып, Айбыныңнан --</w:t>
        <w:br/>
        <w:t>Шөбере сүйіп қайта күлімдеші.</w:t>
        <w:br/>
        <w:t>Кең сарай ана құшақ шуақтадым,</w:t>
        <w:br/>
        <w:t>Керемет ана кеуде қуатты ағын.</w:t>
        <w:br/>
        <w:t>Ақтасам тіршілікте арманым жоқ,</w:t>
        <w:br/>
        <w:t>Шен үшін ақ үйірін суалтқанын.</w:t>
        <w:br/>
        <w:t>ы-і</w:t>
        <w:br/>
        <w:t>Әкеме</w:t>
        <w:br/>
        <w:t>Көз жұмып тилсіздікке сатар шеккен,</w:t>
        <w:br/>
        <w:t>Үстіне жабылыпты ала шекпен,</w:t>
        <w:br/>
        <w:t>Жас төгіп жабысып ем жанарымнан,</w:t>
        <w:br/>
        <w:t>Ажал сұм айқайлады ана шеттен.</w:t>
        <w:br/>
        <w:t>Өлімнен арашалап қала алмадым,</w:t>
        <w:br/>
        <w:t>Аяққа басты тағдыр баяа арманын.</w:t>
        <w:br/>
        <w:t>“Құлыным, қызығыңды көрсем "деген,</w:t>
        <w:br/>
        <w:t>Әзіңмен бірге кетті-ау бар арманың.</w:t>
        <w:br/>
        <w:t>Бірге еріп бейітіңе бара аямадым,</w:t>
        <w:br/>
        <w:t>Топырақ өзім қазып сала алмадым.</w:t>
        <w:br/>
        <w:t>Кезі сді тілімнің де енді шыққан,</w:t>
      </w:r>
    </w:p>
    <w:p>
      <w:r>
        <w:t>О, тағдыр жас жанымды жараладың.</w:t>
        <w:br/>
        <w:t>Мейірімсіз қара жерді құшақтадың,</w:t>
        <w:br/>
        <w:t>Балапан жайын қалды құшақтарын.</w:t>
        <w:br/>
        <w:t>Алыста өзіңді емес қабіріңді,</w:t>
        <w:br/>
        <w:t>Қайтейін келіп атыр құшақтағым.</w:t>
        <w:br/>
        <w:t>Есімде әке дедім, аймаладым,</w:t>
        <w:br/>
        <w:t>Әдеті болсадағы қай баланың.</w:t>
        <w:br/>
        <w:t>Сағындым, же, сенің дидарыңды,</w:t>
        <w:br/>
        <w:t>әл бүгін келіп отыр аймалағым.</w:t>
        <w:br/>
        <w:t>Еске алсам әлдилеген айларыңды,</w:t>
        <w:br/>
        <w:t>Сыйнап ең, сүйіп беттен, айдарымды.</w:t>
        <w:br/>
        <w:t>ӨО, шіркін бүгін әке тіші болсаң,</w:t>
        <w:br/>
        <w:t>Сүйер ең .Айбының ман Айбарыңды.</w:t>
        <w:br/>
        <w:t>Ол кезде саған құрмет ете алмадым,</w:t>
        <w:br/>
        <w:t>Өткелін балалықтың Өте алмадым.</w:t>
        <w:br/>
        <w:t>Өтеуге әке боршын армандаймын,</w:t>
        <w:br/>
        <w:t>Есейіп жігіттіке жете алмадым.</w:t>
        <w:br/>
        <w:t>Артыңда улың қалды, қызың қалды,</w:t>
        <w:br/>
        <w:t>Сеңінің бір өзіңдік бұзылмады.</w:t>
        <w:br/>
        <w:t>Жан әке, саған деген махаббатым,</w:t>
        <w:br/>
        <w:t>аулады, бықсымады, қызып жонды.</w:t>
        <w:br/>
        <w:t>Қайтейін оралмадық күнде іздедім,</w:t>
        <w:br/>
        <w:t>Сені ойлап өтті түн мен күндіздерім.</w:t>
        <w:br/>
        <w:t>Басыңа тастан сарай салмасам да,</w:t>
        <w:br/>
        <w:t>Арнадым жүрегімнен жыр күмбезін.</w:t>
        <w:br/>
        <w:t>з1 ЕТТІ 22. 2...</w:t>
        <w:br/>
        <w:t>Сорым қандай, бақ қандай,</w:t>
        <w:br/>
        <w:t>Соның дәмін татқандай.</w:t>
        <w:br/>
        <w:t>Жанарыңнан мүң көрсем,</w:t>
        <w:br/>
        <w:t>Қыраулатам ақпандай,</w:t>
        <w:br/>
        <w:t>Елегізіп, еліктім,</w:t>
        <w:br/>
        <w:t>Кететіндей еріп тым.</w:t>
        <w:br/>
        <w:t>Қүұмарланам тұрқыңа,</w:t>
        <w:br/>
        <w:t>.Лағындай еліктің.</w:t>
        <w:br/>
        <w:t>Бас асауын баса алмай,</w:t>
        <w:br/>
        <w:t>Шалма сүйреп қаша алмай.</w:t>
        <w:br/>
        <w:t>Булқынады жүрегің,</w:t>
        <w:br/>
        <w:t>Тоқым салған асаудай.</w:t>
        <w:br/>
        <w:t>ЖДірілдейгің алқынып,</w:t>
        <w:br/>
        <w:t>Жанарыңа нәр тұнып.</w:t>
        <w:br/>
        <w:t>Балапаны пәк сезімнің,</w:t>
        <w:br/>
        <w:t>Ұшқалы тұр талмынын.</w:t>
        <w:br/>
        <w:t>Ізде мені, сағын сен</w:t>
        <w:br/>
        <w:t>Көшкен анау сағымға,</w:t>
        <w:br/>
        <w:t>Қызуы жоқ жалынға,</w:t>
        <w:br/>
        <w:t>Құмарлықты құл етіп,</w:t>
      </w:r>
    </w:p>
    <w:p>
      <w:r>
        <w:t>Салыстырып сағынба.</w:t>
        <w:br/>
        <w:t>Тұман шөксе бағыңда,</w:t>
        <w:br/>
        <w:t>Жалғыз қалған шағыңда,</w:t>
        <w:br/>
        <w:t>От ойнаса аспанда,</w:t>
        <w:br/>
        <w:t>Жанамын деп жасқанба.</w:t>
        <w:br/>
        <w:t>Табыламын қасыңнан,</w:t>
        <w:br/>
        <w:t>Қараңғылық басқанда.</w:t>
        <w:br/>
        <w:t>Қорықпа сен тасқыннан,</w:t>
        <w:br/>
        <w:t>Тасты өкедйіп тасқа ұрған,</w:t>
        <w:br/>
        <w:t>Үрейленген шағыңда.</w:t>
        <w:br/>
        <w:t>Қара дүлей дауылдан,</w:t>
        <w:br/>
        <w:t>Сіркіреген жауыннан,</w:t>
        <w:br/>
        <w:t>Мезі болған шағыңда,</w:t>
        <w:br/>
        <w:t>Яя мені, жазғырма.</w:t>
        <w:br/>
        <w:t>Өмір деген осындай,</w:t>
        <w:br/>
        <w:t>Бір-біліне қосылмай,</w:t>
        <w:br/>
        <w:t>Өтетүғын ағып сең,</w:t>
        <w:br/>
        <w:t>Ізде мені, сағың сен.</w:t>
        <w:br/>
        <w:t>79</w:t>
        <w:br/>
        <w:t>Қуаныш, үміт ұшқыр сезімменен,</w:t>
        <w:br/>
        <w:t>Алмастай жар қашаған төзімменен.</w:t>
        <w:br/>
        <w:t>Қорланы Маралядыкның өзіңе арнап,</w:t>
        <w:br/>
        <w:t>Ән салғам Естай болып кезінде мен.</w:t>
        <w:br/>
        <w:t>ӘӨтсең де талғамменен толық сыннан,</w:t>
        <w:br/>
        <w:t>Тілегім - бір бақытты жолықсын жан.</w:t>
        <w:br/>
        <w:t>Күршімнің құлпынай мен таңқурайы,</w:t>
        <w:br/>
        <w:t>Гул жарып көкірегіңде толықсыған.</w:t>
        <w:br/>
        <w:t>Ел ғашық, құдашаға ауыл ғашық,</w:t>
        <w:br/>
        <w:t>Шақырсам қолшатырмен жауында шық.</w:t>
        <w:br/>
        <w:t>«Алтайдың аққу қанат қаплығашы,</w:t>
        <w:br/>
        <w:t>Аяматыға қалыпсың бауыр басып.</w:t>
        <w:br/>
        <w:t>Өзіңе өзім емес, ғашық әнім,</w:t>
        <w:br/>
        <w:t>Жатқандай таудан құлап тасып ағын.</w:t>
        <w:br/>
        <w:t>Арадай бал жинаған асығамын,</w:t>
        <w:br/>
        <w:t>Мен қашан бұл мінезден басыламын.</w:t>
        <w:br/>
        <w:t>Жеңеше</w:t>
        <w:br/>
        <w:t>Ята-бабаң, туған жер бас иетін,</w:t>
        <w:br/>
        <w:t>Қалдырған жоқ ол саған қасіретін.</w:t>
        <w:br/>
        <w:t>Қыз ғұмырды тауысып, келін болдың,</w:t>
        <w:br/>
        <w:t>Шаңырақтың қастерлеп қасиетін.</w:t>
        <w:br/>
        <w:t>Қас-қабаққа қараймыз кеңесер ден,</w:t>
        <w:br/>
        <w:t>Саумал салқын жаныңнан жел есер деп.</w:t>
        <w:br/>
        <w:t>Ағалардың жұбайын бізден үлкен,</w:t>
        <w:br/>
        <w:t>Еркелетіп атаймыз жеңеше деп.</w:t>
        <w:br/>
        <w:t>Өрлік кейпін танытса асқар мына,</w:t>
        <w:br/>
        <w:t>Бір биіктеп қаласың асқаныңда.</w:t>
        <w:br/>
        <w:t>Қайным деген, жеңеше, жылы сездің,</w:t>
        <w:br/>
        <w:t>Жатыр ғой көп мейірім астарында.</w:t>
      </w:r>
    </w:p>
    <w:p>
      <w:r>
        <w:t>Перзентерін аңсаған, сағынған қыр,</w:t>
        <w:br/>
        <w:t>Алтын кірпік себебі ағыннан нүр.</w:t>
        <w:br/>
        <w:t>Сағынышты арқалап жеткенімде,</w:t>
        <w:br/>
        <w:t>(Ақтарылып қаласың ағыңнан бір.</w:t>
        <w:br/>
        <w:t>73 Ғ---------------------..-.---і</w:t>
        <w:br/>
        <w:t>Елуден асып барамын, артымда менің сырым кӨП,</w:t>
        <w:br/>
        <w:t>Бұйығып, бұқпай айтатын алдымда менің шыным көп.</w:t>
        <w:br/>
        <w:t>Күн менен айық арман боп, алыстай бермей ол менен,</w:t>
        <w:br/>
        <w:t>Тізіліп түссе жолдарға жұлдыздар менің жырым доп,</w:t>
        <w:br/>
        <w:t>Елуден асып барамын, өмірдің көші осы ма?</w:t>
        <w:br/>
        <w:t>Сахараға жол тартқан, жорғамен жонда жосыла.</w:t>
        <w:br/>
        <w:t>Бұл не қылған керуен, қырқадан асып көшкен - деп,</w:t>
        <w:br/>
        <w:t>Бетегелі белесті бетке алып келем шошыма.</w:t>
        <w:br/>
        <w:t>25 жыл</w:t>
        <w:br/>
        <w:t>(Күміс тойымызда)</w:t>
        <w:br/>
        <w:t>Жиырма бес жыл, жиырма бес көктем еді,</w:t>
        <w:br/>
        <w:t>Жиырма мен жиырма екі көктегелі.</w:t>
        <w:br/>
        <w:t>Қос шынардың қауызы бүршік атып,</w:t>
        <w:br/>
        <w:t>Гүл жазира өмірге беттегелі.</w:t>
        <w:br/>
        <w:t>Жиырма бес жыл, жиырма бес күз өткелі,</w:t>
        <w:br/>
        <w:t>Махаббатты қастерелеп күзеткелі.</w:t>
        <w:br/>
        <w:t>Жиырма бес жыл күн сүйіп маңдайымнан,</w:t>
        <w:br/>
        <w:t>Жиырма бес жыл көшімді түзеткелі.</w:t>
        <w:br/>
        <w:t>Жиырма бес жыл, жиырма бес күз келгелі,</w:t>
        <w:br/>
        <w:t>Ойнақтаған он сегіз түске енгелі.</w:t>
        <w:br/>
        <w:t>Өзім тіккен орманды отауымда,</w:t>
        <w:br/>
        <w:t>Жиырма бес жыл қонақ боп түстенгелі.</w:t>
        <w:br/>
        <w:t>Жиырма бес жыл аялап бәрін берді,</w:t>
        <w:br/>
        <w:t>Бала деген өмірдің нәрін берді.</w:t>
        <w:br/>
        <w:t>Төжін киіп аналық, аталықтың,</w:t>
        <w:br/>
        <w:t>Он баланың атандық тәлімгері.</w:t>
        <w:br/>
        <w:t>Әкінбедік, қуандық, жыламадық,</w:t>
        <w:br/>
        <w:t>Тыныш, тыным таппадық, тына қалып,</w:t>
        <w:br/>
        <w:t>Еңбексіз бір жапырақ нан жемедік,</w:t>
        <w:br/>
        <w:t>Жақыннан да, жатыңнан сұрап алың,</w:t>
        <w:br/>
        <w:t>Жиырма бес жыл жеріміз, еліміз беп,</w:t>
        <w:br/>
        <w:t>Сырымыз бен тәгілген теріміз көп.</w:t>
        <w:br/>
        <w:t>Әрқайсынан немере сүйсек пе деп,</w:t>
        <w:br/>
        <w:t>Жақсы ауылдан жатырмыз келін ізден.</w:t>
        <w:br/>
        <w:t>Отырғандай тұғырға қонып алып,</w:t>
        <w:br/>
        <w:t>Отқа қойған атандай қомын айып.</w:t>
        <w:br/>
        <w:t>Рекеңмен отырмын әзілдесіп,</w:t>
      </w:r>
    </w:p>
    <w:p>
      <w:r>
        <w:t>Біл ғасырдың ширегін бөліп айыл.</w:t>
        <w:br/>
        <w:t>72</w:t>
        <w:br/>
        <w:t>Мазалаймын анамды көремін деп әкемді,</w:t>
        <w:br/>
        <w:t>Сонда егіліп кететін қайран шешем, ардақтым.</w:t>
        <w:br/>
        <w:t>Қырық төртінші жылдары қырға шықтым жүгіріп,</w:t>
        <w:br/>
        <w:t>Қызғалдағым қуарды, жауқазыны жұлынып,</w:t>
        <w:br/>
        <w:t>Ден зарлаған қарттарды кәрдім сонда күбірлеп,</w:t>
        <w:br/>
        <w:t>Дұға оқыған егіліп, жүрегінен жүгініп.</w:t>
        <w:br/>
        <w:t>Сонда менің есімде секем алын сезгенім,</w:t>
        <w:br/>
        <w:t>Тағдырдың сол тауқімет безгегі мен безбенін.</w:t>
        <w:br/>
        <w:t>Ұстай алмай тең тартын өмірінің тізгінін,</w:t>
        <w:br/>
        <w:t>Талай ана кетті гой шылауында өзгенің,</w:t>
        <w:br/>
        <w:t>Қандай арман, Қуаныш үмітімді жандырмақ,</w:t>
        <w:br/>
        <w:t>Мына сәби балалық қашан, қайда жаңармақ?</w:t>
        <w:br/>
        <w:t>Кебентайын кигізіп жетімдіктің мәңгілік,</w:t>
        <w:br/>
        <w:t>Өкінішті мен үшін, жастығымды қолды ұрлап.</w:t>
        <w:br/>
        <w:t>Қырық бесінші жылдары дала гүлі дүркіреп,</w:t>
        <w:br/>
        <w:t>Жеңіс, жеңіс, жеңіс бел өзен ақты күркімен.</w:t>
        <w:br/>
        <w:t>Ярыстарын іздеген ананың көз жасындай,</w:t>
        <w:br/>
        <w:t>Кемпіпқосақ керіліп, жаңбыр жауды сіркіреп.</w:t>
        <w:br/>
        <w:t>Елуден асып барамын</w:t>
        <w:br/>
        <w:t>Елуден асып барамын, саят аттыдай қыр асқан,</w:t>
        <w:br/>
        <w:t>Қайда менің жастығым қызғалдаққа сыр ашқан.</w:t>
        <w:br/>
        <w:t>Төмендесем алыстап, биіктесем жақындап,</w:t>
        <w:br/>
        <w:t>Қалам ба деп көз жазып күзетіп тұр мына аспан.</w:t>
        <w:br/>
        <w:t>Еңуден асып барамын, басылар емес қызуым,</w:t>
        <w:br/>
        <w:t>Ағалық шақ көп екен көрсетер маған қызығын.</w:t>
        <w:br/>
        <w:t>Алаңдай берем артыма қалдырғандай мәңгілік,</w:t>
        <w:br/>
        <w:t>Омыраулаған жастықтан оралмастай бір үзін.</w:t>
        <w:br/>
        <w:t>Елуден асыл барамын, бет алып шың-құздарға,</w:t>
        <w:br/>
        <w:t>Жемісі пысқан шағымда егделік бағым қызғанда.</w:t>
        <w:br/>
        <w:t>Отызда қолға түспеген армандарменен қауышсам,</w:t>
        <w:br/>
        <w:t>Жігерсіз боп қалғам деп жігіттік шағым қызғанба?</w:t>
        <w:br/>
        <w:t>Елуден асып барамын, байсалдық бар ма тұлғамда?</w:t>
        <w:br/>
        <w:t>Кекілік емес кердегі ойларға тұзақ құрғам ба ?</w:t>
        <w:br/>
        <w:t>Дәл қазір алып кетсе де, тағдырға нәлет айтпаймын,</w:t>
        <w:br/>
        <w:t>Он балам менен өлеңім, қосағым аман тұрғанда.</w:t>
        <w:br/>
        <w:t>69</w:t>
        <w:br/>
        <w:t>Ақ ботам, арман болған балалығым,</w:t>
        <w:br/>
        <w:t>Сеземін сен арқылы дала мұңын.</w:t>
        <w:br/>
        <w:t>Қарасам Атал меней Балқашына</w:t>
        <w:br/>
        <w:t>Толықсып, солғанындай жанарыңның.</w:t>
      </w:r>
    </w:p>
    <w:p>
      <w:r>
        <w:t>2қ ботам, сағындырған еркелігің,</w:t>
        <w:br/>
        <w:t>Қайда екен еркін күнің, ерке күнің.</w:t>
        <w:br/>
        <w:t>Шарқ урсам Аруанадай өзіңді ойлап,</w:t>
        <w:br/>
        <w:t>Құямын көкірггіме “Серпер” үнін.</w:t>
        <w:br/>
        <w:t>іріл бар секем алган жүрегіңде,</w:t>
        <w:br/>
        <w:t>Туған жер касиетті тірегіңде,</w:t>
        <w:br/>
        <w:t>Есітіп гүрсіл, бұрсул жарылысты,</w:t>
        <w:br/>
        <w:t>Жас тамып жанарыңнан жүдедің бе?</w:t>
        <w:br/>
        <w:t>Қара шал</w:t>
        <w:br/>
        <w:t>Біздің үй жеке-дара төбеде ейі,</w:t>
        <w:br/>
        <w:t>Төбеге күн сәулесін төгер еді.</w:t>
        <w:br/>
        <w:t>Жан-жағын жасыл құғақ шалғын опап,</w:t>
        <w:br/>
        <w:t>Тамылжып тау самалы төнер еді.</w:t>
        <w:br/>
        <w:t>Қалған үй нықтасып етегінде,</w:t>
        <w:br/>
        <w:t>Шудалы түйе тектес жетегінде.</w:t>
        <w:br/>
        <w:t>Тоқтап қалып барады арагідік,</w:t>
        <w:br/>
        <w:t>Төбе тұстың төріне жетерінде.</w:t>
        <w:br/>
        <w:t>Төбе - қыстау, төбе - жұрт, төбе - күзек,</w:t>
        <w:br/>
        <w:t>Тәбе - көктем, өрбітті өмір түзеп.</w:t>
        <w:br/>
        <w:t>Тәйенің төрт бұрышын шапқылаған,</w:t>
        <w:br/>
        <w:t>Төәрешалдың баласы төртеуміз ек.</w:t>
        <w:br/>
        <w:t>Жеңгелер жүр, төрешал басты адам деп,</w:t>
        <w:br/>
        <w:t>інілер жүр тәбеден асты ағам деп,</w:t>
        <w:br/>
        <w:t>Жұрттың көңілін бір сәтке қалдырмаған,</w:t>
        <w:br/>
        <w:t>Кербез келін атайды “Жақсы ағам” деп,</w:t>
        <w:br/>
        <w:t>Бізге солай шалқытып ерік берін,</w:t>
        <w:br/>
        <w:t>Бізге қарап керемет көріктеніп.</w:t>
        <w:br/>
        <w:t>Отыратын төрешал жирен атқа,</w:t>
        <w:br/>
        <w:t>Жоңышқаның миясып теріп беріл.</w:t>
        <w:br/>
        <w:t>Ары ма екен, сол шалдың тері ме екен,</w:t>
        <w:br/>
        <w:t>Төңіпегін байқасын деді ме екен.</w:t>
        <w:br/>
        <w:t>Жота жөлмен баратын осы төбе,</w:t>
        <w:br/>
        <w:t>Ұрпағына ұсынған төрі ме екен 2!</w:t>
        <w:br/>
        <w:t>77 а нн ыы ТП е..--- ші</w:t>
        <w:br/>
        <w:t>Қазы-қарта, сақтаулы шұжық маған,</w:t>
        <w:br/>
        <w:t>Тойған ба ақ көңіл мен қызыққа адам,</w:t>
        <w:br/>
        <w:t>Құйған сары сапырып қымызыңа,</w:t>
        <w:br/>
        <w:t>Шынымды айтсам жеңеше қызып қалам.</w:t>
        <w:br/>
        <w:t>Мінер болсам атың да, асың дайын,</w:t>
        <w:br/>
        <w:t>Жаяу жүріп жал асып жасымаймын.</w:t>
        <w:br/>
        <w:t>Ірімшік, құрт өреде жаюлы тұр,</w:t>
        <w:br/>
        <w:t>Су алмаған арданың тасындайын.</w:t>
      </w:r>
    </w:p>
    <w:p>
      <w:r>
        <w:t>Құлпырады табигат рең бермей,</w:t>
        <w:br/>
        <w:t>Сыр сіміріп, тамсанам жыр емгендей,</w:t>
        <w:br/>
        <w:t>Ерке қайным, дегенде ақын қайным,</w:t>
        <w:br/>
        <w:t>Төбем көкке шаттанам тірелгендей.</w:t>
        <w:br/>
        <w:t>Танымайсың қазақтың иісін білмей,</w:t>
        <w:br/>
        <w:t>Туғай дала тұрмайды түйсіндірмей.</w:t>
        <w:br/>
        <w:t>Күрпілдетін жеңешем сауып жатыр,</w:t>
        <w:br/>
        <w:t>Күндесіз-ақ асауды исіндірмей.</w:t>
        <w:br/>
        <w:t>Сүйетін де өмірді, күйетін де,</w:t>
        <w:br/>
        <w:t>Тұжырымды ұтқырлық түйетін де.</w:t>
        <w:br/>
        <w:t>Нәктілік пен адалдық, кең нейілің,</w:t>
        <w:br/>
        <w:t>Жарасып тұр ағаның ниетіне.</w:t>
        <w:br/>
        <w:t>Сәгесіден сары таң атқан ба деп,</w:t>
        <w:br/>
        <w:t>Дем ал, қайным, ерте әлі аттанба деп.</w:t>
        <w:br/>
        <w:t>Үбір-шубір оянған ұрпақтарды,</w:t>
        <w:br/>
        <w:t>Мәз боласың ағасына тартқан ба деп.</w:t>
        <w:br/>
        <w:t>тілік пе, бұл мүмкін улылық па,</w:t>
        <w:br/>
        <w:t>Көп пе мұндай жсеңгелер құрылықта.</w:t>
        <w:br/>
        <w:t>Ағамыздың жүрегін бір суытпай,</w:t>
        <w:br/>
        <w:t>Орап қана жататын жылылыққа.</w:t>
        <w:br/>
        <w:t>жж</w:t>
        <w:br/>
        <w:t>Ақ жаулығың, желегің желбіреген,</w:t>
        <w:br/>
        <w:t>Желбіреген желекті жел үрлеген.</w:t>
        <w:br/>
        <w:t>Келіншекті көргенде желек салған,</w:t>
        <w:br/>
        <w:t>Еріксізден жүрегім елжіреген.</w:t>
        <w:br/>
        <w:t>Елжірейді жүрегім дірілдейді,</w:t>
        <w:br/>
        <w:t>Жалын шашқан жанарың күлімдейді.</w:t>
        <w:br/>
        <w:t>Жасырынған жаулықтың астарында,</w:t>
        <w:br/>
        <w:t>Бейкүнә сыр ешкімге білінбейді.</w:t>
        <w:br/>
        <w:t>Р-Н ы 22</w:t>
        <w:br/>
        <w:t>Басылмаған секілді аптығын да,</w:t>
        <w:br/>
        <w:t>Кінәратсыз көңілдің нәктігі ма:</w:t>
        <w:br/>
        <w:t>Ақ бантиктің орнында ақ жаулығын,</w:t>
        <w:br/>
        <w:t>Махаббаттың ұқсайды ақтығына.</w:t>
        <w:br/>
        <w:t>Шалған бүгін самайды қырау, жаным,</w:t>
        <w:br/>
        <w:t>Айтылмаған көп менің жыр-аужарым.</w:t>
        <w:br/>
        <w:t>Қыз күніңді ауысқан келіншекке,</w:t>
        <w:br/>
        <w:t>Ақ жаулығың айқындап тұр-ау, жаным.</w:t>
        <w:br/>
        <w:t>Тағатыммен, тауысқан амалымды,</w:t>
        <w:br/>
        <w:t>Қүдіретті қос түйін анарыңды.</w:t>
        <w:br/>
        <w:t>Құшайыншы, тамшысын сүртін тұрып,</w:t>
        <w:br/>
        <w:t>Жаулығыңның ұшымен жанарыңды.</w:t>
        <w:br/>
        <w:t>(Арманың бар, үміт көп ақталатын,</w:t>
        <w:br/>
        <w:t>Бір бақ Бар өзің бастап ап баратын.</w:t>
      </w:r>
    </w:p>
    <w:p>
      <w:r>
        <w:t>Кеткен бе ақ жаулыққа айырдас бол</w:t>
        <w:br/>
        <w:t>Оралдың қарлығашы ақ қанатың,</w:t>
        <w:br/>
        <w:t>Құдаша</w:t>
        <w:br/>
        <w:t>(Қарлығашқа)</w:t>
        <w:br/>
        <w:t>Сымбатың Маралдының маралындай,</w:t>
        <w:br/>
        <w:t>Ұрланып аймалайды таң алдында ай.</w:t>
        <w:br/>
        <w:t>Толқыны ерке Ептістің жылжын аққан,</w:t>
        <w:br/>
        <w:t>айдыны сенің мәлдір жанарыңдай.</w:t>
        <w:br/>
        <w:t>Шайқамай көлдеріңнің тұнығын ай,</w:t>
        <w:br/>
        <w:t>Тұн өрген қара мақпал бурымыңдай.</w:t>
        <w:br/>
        <w:t>Жуасы, рауғашы уылжын түр,</w:t>
        <w:br/>
        <w:t>Қыз-мінез сенің сәби қылығыңбай.</w:t>
        <w:br/>
        <w:t>Жанбайтын тауларың тұр жыр сімірмей,</w:t>
        <w:br/>
        <w:t>Шықпайды Маралдыға күн сүрінбей.</w:t>
        <w:br/>
        <w:t>Күршімнің толқындары аунақшиды,</w:t>
        <w:br/>
        <w:t>Озіңнің жүрегінің дүрсіліңдей.</w:t>
        <w:br/>
        <w:t>Тәкаппар тамашалап тау шатқалын,</w:t>
        <w:br/>
        <w:t>Асқардан естіледі аңсатқан үн.</w:t>
        <w:br/>
        <w:t>Киіктің құралайы секілдісің,</w:t>
        <w:br/>
        <w:t>Салалы аққайың ба, саусақтарың,.</w:t>
        <w:br/>
        <w:t>ПЕ----- аа.</w:t>
        <w:br/>
        <w:t>Не көрмеді, көрді олар, көнді бірақ,</w:t>
        <w:br/>
        <w:t>Қолғап тікті, тон тікті көнді құрап.</w:t>
        <w:br/>
        <w:t>Қайғы әкелген қағазға көздің жасын,</w:t>
        <w:br/>
        <w:t>Қара жерге арулап көмді бірақ.</w:t>
        <w:br/>
        <w:t>Күні болды тағдырға жалынған да,</w:t>
        <w:br/>
        <w:t>Сары уайым, жабығып салынған да,</w:t>
        <w:br/>
        <w:t>Жар төсегін қушақтан шіскеді,</w:t>
        <w:br/>
        <w:t>Жар құшағын жас төгіп сағынғанда.</w:t>
        <w:br/>
        <w:t>Қырқыншы жылдардың келіндері,</w:t>
        <w:br/>
        <w:t>Боздақтарың көз жаспен кебіндеді.</w:t>
        <w:br/>
        <w:t>Ботасынан айрылған боз інгендей,</w:t>
        <w:br/>
        <w:t>Естен кетпес, еңіреп егілгені.</w:t>
        <w:br/>
        <w:t>Қырқыншы жылдардың келіндері,</w:t>
        <w:br/>
        <w:t>Көп болмады кетімді-келімдері.</w:t>
        <w:br/>
        <w:t>Шөмеле сап, шөп тасып аңыздықтта,</w:t>
        <w:br/>
        <w:t>Кеберсумен жарылып еріндері,</w:t>
        <w:br/>
        <w:t>Қырқыншы жылдардың келіндері,</w:t>
        <w:br/>
        <w:t>Бақ жұлдызын іздеген көгіндегі.</w:t>
        <w:br/>
        <w:t>Тылда тұрып қорғады тыныштықты,</w:t>
        <w:br/>
        <w:t>Ерім деді, еңіреді, елін деді.</w:t>
        <w:br/>
        <w:t>Қырқыншы жылдардың келіндері,</w:t>
        <w:br/>
        <w:t>Моншақтары шашылған терілмейі.</w:t>
        <w:br/>
        <w:t>Як бас әже бүгінгі немереге,</w:t>
      </w:r>
    </w:p>
    <w:p>
      <w:r>
        <w:t>Алатаудай отырған төріндегі,</w:t>
        <w:br/>
        <w:t>Сол келіндер ардақты ана бүгін,</w:t>
        <w:br/>
        <w:t>Соя келінмен көгерді дала бүгін.</w:t>
        <w:br/>
        <w:t>Етегіне жас толып еңіресе де,</w:t>
        <w:br/>
        <w:t>Болашақтың сақтады амандығын,</w:t>
        <w:br/>
        <w:t>Сол келіндер еліне қайрат берді,</w:t>
        <w:br/>
        <w:t>Жанын қиды жарына айбат берді.</w:t>
        <w:br/>
        <w:t>Сол келіндер Отанның ардақтысы,</w:t>
        <w:br/>
        <w:t>Сөл келіндер қоғамның қайраткері.</w:t>
        <w:br/>
        <w:t>Жеңешеме</w:t>
        <w:br/>
        <w:t>Қысың, жазың, көктемің, күзің мейлі,</w:t>
        <w:br/>
        <w:t>Бір сәт қонақ үйіңнен үзілмейді.</w:t>
        <w:br/>
        <w:t>Жер ошақта марқаның еті пысып,</w:t>
        <w:br/>
        <w:t>Сары самаурын сақырдан гүжілдейді.</w:t>
        <w:br/>
        <w:t>Сеніммен тағы да бір күдік тұрын,</w:t>
        <w:br/>
        <w:t>Яруға көз тастадым күліп түрып.</w:t>
        <w:br/>
        <w:t>Мойылдай мәлдіреген көз жанарын,</w:t>
        <w:br/>
        <w:t>Ауызға салар ма еді үріп тұрып.</w:t>
        <w:br/>
        <w:t>Кірпігі қымылдамай, тейміреді,</w:t>
        <w:br/>
        <w:t>Еркіңді өз ырқына көндіреді.</w:t>
        <w:br/>
        <w:t>Тұнғнық жанарының түкпіріне,</w:t>
        <w:br/>
        <w:t>Еріксіз еп жігітті екдіреді.</w:t>
        <w:br/>
        <w:t>Келіншектер</w:t>
        <w:br/>
        <w:t>Мөлдір моншақ, бұраң бел келіншектер,</w:t>
        <w:br/>
        <w:t>Келіншектер сүйкімді көрінсек дер.</w:t>
        <w:br/>
        <w:t>Құлынындай құланның сылаң қағын,</w:t>
        <w:br/>
        <w:t>Аққудан боп айдында керіпсек дер.</w:t>
        <w:br/>
        <w:t>Келіншектер - қырдағы қызғалдақтар,</w:t>
        <w:br/>
        <w:t>Жалынңдайды кеуде де қызған оттар.</w:t>
        <w:br/>
        <w:t>Келіншектер - аналар, сүйкімді жар,</w:t>
        <w:br/>
        <w:t>Келіншектер -- махаббат қызған бақтар.</w:t>
        <w:br/>
        <w:t>Келіншектер жарасқан бесігімен,</w:t>
        <w:br/>
        <w:t>Келіншектер көріктті есімімен.</w:t>
        <w:br/>
        <w:t>Мына қызық дүние жарасымды,</w:t>
        <w:br/>
        <w:t>Келіншектер -- келіндер шешімімен.</w:t>
        <w:br/>
        <w:t>Келіншектер &gt;- өмірдің қуанышы,</w:t>
        <w:br/>
        <w:t>Келіншектер - көңілдің жұбанышы.</w:t>
        <w:br/>
        <w:t>Ауыл тұрмақ аймаққа қадірменді,</w:t>
        <w:br/>
        <w:t>Есенейдің Ұлпандай дуалысы.</w:t>
        <w:br/>
        <w:t>Күйеуінің толтырып, кемін септер,</w:t>
        <w:br/>
        <w:t>Аққу аша, бидай өң келіншектер.</w:t>
        <w:br/>
        <w:t>Келіншектің қаймықсын қабағынан,</w:t>
        <w:br/>
        <w:t>Оңай олжа іздеген келімсектер.</w:t>
        <w:br/>
        <w:t>Иман жүзді, ибалы келіншектер,</w:t>
        <w:br/>
        <w:t>Бар жақсыны халықпен бөліссек дер.</w:t>
        <w:br/>
        <w:t>«Ата салтын, дәстүрін құрмет тұтып,</w:t>
      </w:r>
    </w:p>
    <w:p>
      <w:r>
        <w:t>Әрқашан бір биіктен көрінсек дер.</w:t>
        <w:br/>
        <w:t>82 шаптан алалы стас</w:t>
        <w:br/>
        <w:t>Күт сәулешім</w:t>
        <w:br/>
        <w:t>ОР...)</w:t>
        <w:br/>
        <w:t>Көңілім құс боп ұшты қиядағы,</w:t>
        <w:br/>
        <w:t>Ол ір тек елес пе Әлде қиялдағы.</w:t>
        <w:br/>
        <w:t>Дөңбекшін үзақ тунге коз ілмедім,</w:t>
        <w:br/>
        <w:t>Соққан соң уыз жүрек ұядағы.</w:t>
        <w:br/>
        <w:t>Түлілі жиіленіп плқынады,</w:t>
        <w:br/>
        <w:t>Кеп қалды кеңірдекке аяқым алды.</w:t>
        <w:br/>
        <w:t>Төк сәулем, мейіріміңді, пейіліңді,</w:t>
        <w:br/>
        <w:t>Жазығы - жақсы үмітке талпынады.</w:t>
        <w:br/>
        <w:t>Орнадың көкірегіме ұяладың,</w:t>
        <w:br/>
        <w:t>Кеудемде сезбің бе әлде ұя барын-</w:t>
        <w:br/>
        <w:t>Өзіңмен осы түні бірге болсан...</w:t>
        <w:br/>
        <w:t>Айтпаймын арғы жағын ұяламын.</w:t>
        <w:br/>
        <w:t>Осы шақ көзде ұйқы жок,көңіл алаң,</w:t>
        <w:br/>
        <w:t>Әзімді ой көліне көміп алам.</w:t>
        <w:br/>
        <w:t>Жарқ етсең тарқатылған қиял жібін,</w:t>
        <w:br/>
        <w:t>Ширатып тізгін етіп өріп алам.</w:t>
        <w:br/>
        <w:t>Сен үшін өбе дегдім таң самалын,</w:t>
        <w:br/>
        <w:t>Ол тәтті ләззатыңа тамсанғаным,</w:t>
        <w:br/>
        <w:t>Яуылдан ерке желмен еріп келген,</w:t>
        <w:br/>
        <w:t>Емес пе, сәулем, сенің ақсағаның.</w:t>
        <w:br/>
        <w:t>жжж</w:t>
        <w:br/>
        <w:t>Р.ыға</w:t>
        <w:br/>
        <w:t>Шынардай шыңға қарап өрбіп тұрған,</w:t>
        <w:br/>
        <w:t>Ол сенің маған деген өрлік тұлғаң.</w:t>
        <w:br/>
        <w:t>Даланың ерке бұла елігіндей,</w:t>
        <w:br/>
        <w:t>Ойқастап өн сегізің орғып тұрған.</w:t>
        <w:br/>
        <w:t>Сен маған қалсаң бір сәт еркелемей,</w:t>
        <w:br/>
        <w:t>Шақ қаяам қызғаныштан өртенердей.</w:t>
        <w:br/>
        <w:t>Көктемде аққу-қазы көңілімнің,</w:t>
        <w:br/>
        <w:t>Қалғандай құлазимын ерте келмей.</w:t>
        <w:br/>
        <w:t>Қашады тіпті кейнім тіл қатпасаң,</w:t>
        <w:br/>
        <w:t>Дүрсілін жүрегіңнің тыңдатпасаң,</w:t>
        <w:br/>
        <w:t>Арайлым арзандама күннен-күнге,</w:t>
        <w:br/>
        <w:t>Мен үшін қуанамын қымбаттасаң,</w:t>
        <w:br/>
        <w:t>Б. ы. ыл с ----..1</w:t>
        <w:br/>
        <w:t>шешен л --елтес-е 80</w:t>
      </w:r>
    </w:p>
    <w:p>
      <w:r>
        <w:t>Сен неге бұрынғыдай ақтарылып,</w:t>
        <w:br/>
        <w:t>Жатпайды жанарыңнан бақтар күліп.</w:t>
        <w:br/>
        <w:t>Бәйгі торы секілді ширығасың,</w:t>
        <w:br/>
        <w:t>Ауыздықпен қалғандай қаңтарылып.</w:t>
        <w:br/>
        <w:t>Сен неге жастығыңда асқынбайсын,</w:t>
        <w:br/>
        <w:t>Жердің үсті, аспанның астындайсың.</w:t>
        <w:br/>
        <w:t>Өрлігіңе қойылған бөгеттерді,</w:t>
        <w:br/>
        <w:t>Жұлып алып кететін тасқындайсың.</w:t>
        <w:br/>
        <w:t>Түсінбеймін мен саған, өктембісің!</w:t>
        <w:br/>
        <w:t>Кесіп-пішіп жататын өткенгі ісін.</w:t>
        <w:br/>
        <w:t>Мен үшін сәуір болып, мамыр болыл,</w:t>
        <w:br/>
        <w:t>Гүлге ораныл келетің көктембісің ?!</w:t>
        <w:br/>
        <w:t>жжж</w:t>
        <w:br/>
        <w:t>Сағындым ба білмеймін, жүдедім бе,</w:t>
        <w:br/>
        <w:t>Сыр өмірге, келерде жыр өмірге.</w:t>
        <w:br/>
        <w:t>Жамзолыңның түймесін ағытып қой,</w:t>
        <w:br/>
        <w:t>Жүрегімді сүйейін, жүрегіңе.</w:t>
        <w:br/>
        <w:t>Ерекіне гой ой бөлек, сана мына,</w:t>
        <w:br/>
        <w:t>Салшы, сәулем, сағыныш сарабына.</w:t>
        <w:br/>
        <w:t>Жанарыңнан жалт етіп ұшқан жалын,</w:t>
        <w:br/>
        <w:t>Жебей тартқан сарт етті садағыма.</w:t>
        <w:br/>
        <w:t>Мына кеудем омбылап орға түскен,</w:t>
        <w:br/>
        <w:t>Бүлдіргендеді сазарды зорға піскен.</w:t>
        <w:br/>
        <w:t>Бір үмітім ұшады, бір үмітім,</w:t>
        <w:br/>
        <w:t>Турымтайдай тулады торға түскен.</w:t>
        <w:br/>
        <w:t>Жанын барам, желпіші желегіңмен,</w:t>
        <w:br/>
        <w:t>Артық емес керегің керегімнен.</w:t>
        <w:br/>
        <w:t>Жүрегімді суырып беремін мен.</w:t>
        <w:br/>
        <w:t>Ең зор бақыт жастықтың ұрындырған,</w:t>
        <w:br/>
        <w:t>Қиын қыспақ дерініне көне білген.</w:t>
        <w:br/>
        <w:t>Ж%жж</w:t>
        <w:br/>
        <w:t>Жалыны жанған өрттің басылғандай</w:t>
        <w:br/>
        <w:t>Көңілің көк жиекке асылғандай.</w:t>
        <w:br/>
        <w:t>Ей, қырық, неғып тұрсың бүгежектеп,</w:t>
        <w:br/>
        <w:t>Бұлақтай буырқанып тасып алмай.</w:t>
        <w:br/>
        <w:t>Ақынның таңы атпайды арайламай,</w:t>
        <w:br/>
        <w:t>Мұят жіберер жері көп абайламай.</w:t>
        <w:br/>
        <w:t>89</w:t>
        <w:br/>
        <w:t>Қазақтың ару қыздары</w:t>
        <w:br/>
        <w:t>Қызғалдақтар қырдағы,</w:t>
        <w:br/>
        <w:t>Шолпысы самал аймалап.</w:t>
        <w:br/>
        <w:t>Сылдыр қаққан сырғалы,</w:t>
        <w:br/>
        <w:t>Арулар біздің ай қабақ.</w:t>
        <w:br/>
        <w:t>Жауқазыны шың-құздың,</w:t>
        <w:br/>
        <w:t>Сұлулықты тербеткен.</w:t>
      </w:r>
    </w:p>
    <w:p>
      <w:r>
        <w:t>Сіңділері жұлдыздың,</w:t>
        <w:br/>
        <w:t>Туған жерде ер жеткен.</w:t>
        <w:br/>
        <w:t>Қазақтың ару қыздары,</w:t>
        <w:br/>
        <w:t>Жүнілі соққан жүректің.</w:t>
        <w:br/>
        <w:t>Қалдырған бізге тұз-дәмі,</w:t>
        <w:br/>
        <w:t>Еңлік пенен Жібектің.</w:t>
        <w:br/>
        <w:t>Сезім болған, нұр болған,</w:t>
        <w:br/>
        <w:t>Әсемдіктің тұлғасы.</w:t>
        <w:br/>
        <w:t>Аңыз болған, жыр болған,</w:t>
        <w:br/>
        <w:t>Сара менен Құртқасы.</w:t>
        <w:br/>
        <w:t>Сағыныш боп орнаған,</w:t>
        <w:br/>
        <w:t>Қарлығаш пен аққуы.</w:t>
        <w:br/>
        <w:t>Ләззәтқа оранған,</w:t>
        <w:br/>
        <w:t>Күләштің айтқан “Гәккуі ”.</w:t>
        <w:br/>
        <w:t>Толқынға жүзін жуғызған,</w:t>
        <w:br/>
        <w:t>Ақ үрпік аққу баласы.</w:t>
        <w:br/>
        <w:t>Айналдым ару іпуғызған,</w:t>
        <w:br/>
        <w:t>Қазағымның даласы,</w:t>
        <w:br/>
        <w:t>Нәзгүлім</w:t>
        <w:br/>
        <w:t>(Әні бар)</w:t>
        <w:br/>
        <w:t>Нәзік сезім секілді жауқазындай Нәзгулім,</w:t>
        <w:br/>
        <w:t>Арман балып аймалап, көңіл шіркін, мәз бүгін.</w:t>
        <w:br/>
        <w:t>Күзім өткен күрсінбей, қысым келді қыраудап,</w:t>
        <w:br/>
        <w:t>Жөктемн менен өзіңде қалып қойған жаз күнім.</w:t>
        <w:br/>
        <w:t>Менің нәзік Нәзгүлім,</w:t>
        <w:br/>
        <w:t>Нәзгүлім де мөз бүгін.</w:t>
        <w:br/>
        <w:t>Менен саған хош айтты,</w:t>
        <w:br/>
        <w:t>Қайтқан аққу-қаз бүгін.</w:t>
        <w:br/>
        <w:t>ЛЕ ---ы ыы.</w:t>
        <w:br/>
        <w:t>Қас дән дір-дір етеді симай тұпған қауызға,</w:t>
        <w:br/>
        <w:t>Уылжыған бүлдірген үрін салар ауызға.</w:t>
        <w:br/>
        <w:t>Шіркіп, сол бір тіршілік сөнбей тұрса мәңгілік,</w:t>
        <w:br/>
        <w:t>Өміріңді жыр етіп, айналдырам аңызға.</w:t>
        <w:br/>
        <w:t>Наздан бүгін Нәзгүлім,</w:t>
        <w:br/>
        <w:t>Емес шаттық аз йүгін.</w:t>
        <w:br/>
        <w:t>Қанатына құстардың,</w:t>
        <w:br/>
        <w:t>Сағынышты жаз бүгін.</w:t>
        <w:br/>
        <w:t>“Уысыңнан еусып Бір, шығып кеткен үзіліп,</w:t>
        <w:br/>
        <w:t>Шашу болған алқаңды терісейін қызығып.</w:t>
        <w:br/>
        <w:t>Ақ маржандар жанымның теңізінің түбінен,</w:t>
        <w:br/>
        <w:t>ШЫығыл жатса бетіне, сезіміңмен сүзіліп.</w:t>
        <w:br/>
        <w:t>Мелдір моншақ Нәзгүлім,</w:t>
        <w:br/>
        <w:t>Құшағыңды жаз бүгін.</w:t>
        <w:br/>
        <w:t>Сенен маған хош айтсын,</w:t>
        <w:br/>
        <w:t>Қайтқан аққу-қаз бүгін.</w:t>
      </w:r>
    </w:p>
    <w:p>
      <w:r>
        <w:t>Ақ қар</w:t>
        <w:br/>
        <w:t>Күміс, жақұт ақ қарлар,</w:t>
        <w:br/>
        <w:t>Муз қиыршық қатпарлар.</w:t>
        <w:br/>
        <w:t>Қырауытын ақпанда,</w:t>
        <w:br/>
        <w:t>Ататуғын ақ таңдар.</w:t>
        <w:br/>
        <w:t>іркіт болып түседі,</w:t>
        <w:br/>
        <w:t>Кәл сабасын піседі.</w:t>
        <w:br/>
        <w:t>Көніртіп ап көкіпемде,</w:t>
        <w:br/>
        <w:t>Жер маужырап ішегі.</w:t>
        <w:br/>
        <w:t>Қорсауланған дақтар бар,</w:t>
        <w:br/>
        <w:t>Шықтан моншақ таққандар-.</w:t>
        <w:br/>
        <w:t>Босағасын әр үйдің,</w:t>
        <w:br/>
        <w:t>Арманы бот оттаңдар.</w:t>
        <w:br/>
        <w:t>Бөгіп жатыр басаттар,</w:t>
        <w:br/>
        <w:t>Көрінбейді тасаттар.</w:t>
        <w:br/>
        <w:t>Ұйып қалған айрандай,</w:t>
        <w:br/>
        <w:t>Жиылғадағы қасат қар.</w:t>
        <w:br/>
        <w:t>қ кіреуке шық қандай</w:t>
        <w:br/>
        <w:t>Бүлті астыкан шыққандай.</w:t>
        <w:br/>
        <w:t>Қатық қасып, ірімшік,</w:t>
        <w:br/>
        <w:t>Жайып қойған сықпамдад.</w:t>
        <w:br/>
        <w:t>Шатештеее зек елыныы сл ле 5)</w:t>
        <w:br/>
        <w:t>Жаныңбы менен басқа кім аясын,</w:t>
        <w:br/>
        <w:t>Тарсынып жатырсың ба тұн аясын.</w:t>
        <w:br/>
        <w:t>Терілген қызғалдағы қырға қарап,</w:t>
        <w:br/>
        <w:t>Соншалық неге, сәулем, мұңаясың.</w:t>
        <w:br/>
        <w:t>Кеткендей аласарып белес кейде,</w:t>
        <w:br/>
        <w:t>Тыңдашы бүгін таудан жел еспей ме?</w:t>
        <w:br/>
        <w:t>Кім білсін күрсінесің келін болып,</w:t>
        <w:br/>
        <w:t>Шақтарың түспей тұрған елестей ме?</w:t>
        <w:br/>
        <w:t>жжж</w:t>
        <w:br/>
        <w:t>Телмірегін, қарайсын, сұқтанасың,</w:t>
        <w:br/>
        <w:t>Басы байлы адамды ұқпагғасын.</w:t>
        <w:br/>
        <w:t>Кекіліктей қарағым, қаршыға боп,</w:t>
        <w:br/>
        <w:t>Түссем қайтып торыңнан құтқарасың.</w:t>
        <w:br/>
        <w:t>Жалын бар-ау, жаным-ау, жанарыңда,</w:t>
        <w:br/>
        <w:t>Мен де солай қараушы ем, жанарымда.</w:t>
        <w:br/>
        <w:t>Шіліркеген қу көңіл кетіті батып,</w:t>
        <w:br/>
        <w:t>Сезімі көл, шаралы жанарыңа.</w:t>
        <w:br/>
        <w:t>Ясаудайсың шаямасыз, қолға тұрған,</w:t>
        <w:br/>
        <w:t>Тотыдайсың торыгып, тарда тұрған.</w:t>
        <w:br/>
        <w:t>Сағым қуған кетелік сар далаға,</w:t>
        <w:br/>
        <w:t>Жолаушыдай жолықшы, жолда тұрған.</w:t>
        <w:br/>
        <w:t>Алып кетші елсізге, ормандарға,</w:t>
        <w:br/>
        <w:t>Көлденең көз жоқ болар ол маңдарда.</w:t>
      </w:r>
    </w:p>
    <w:p>
      <w:r>
        <w:t>Көк жиекке қалайық жасырынып,</w:t>
        <w:br/>
        <w:t>Қара бұлт жаумақ боя торлағанда.</w:t>
        <w:br/>
        <w:t>Жансам деп өм</w:t>
        <w:br/>
        <w:t>Жалындасам, өртеніп жансам деп ем,</w:t>
        <w:br/>
        <w:t>Шіөліркесем қатқақсын, қансам деп ем.</w:t>
        <w:br/>
        <w:t>Жан сырыңның, сіміріп бал шырынын,</w:t>
        <w:br/>
        <w:t>Құшағыңда есімнен тансам деп ем,</w:t>
        <w:br/>
        <w:t>Епкі өзінде, не керек алсаң менен,</w:t>
        <w:br/>
        <w:t>Жанбадым ба, айтшы сен қанбадым ба,</w:t>
        <w:br/>
        <w:t>Қандай ыстық леп қалды таңбарымда.</w:t>
        <w:br/>
        <w:t>Сенің жастық бағыңның бүршіктері,</w:t>
        <w:br/>
        <w:t>Жүрегімде ғүл ашып қалмады ма?</w:t>
        <w:br/>
        <w:t>ніндің-ау зорға әрең қармағыма.</w:t>
        <w:br/>
        <w:t>штатта е ле------------- 92</w:t>
        <w:br/>
        <w:t>Аңын еркі</w:t>
        <w:br/>
        <w:t>Ой-хай, шіркін, мынау не дүбірлеткен,</w:t>
        <w:br/>
        <w:t>Түскендей ай ауытқып, күмбір көктен.</w:t>
        <w:br/>
        <w:t>Ақынның шабыты екен “Сарыарқадай”,</w:t>
        <w:br/>
        <w:t>Кеудесін жыр дауылы күмбірлеткен.</w:t>
        <w:br/>
        <w:t>Қайтеді толқынды алып сапыра ма,</w:t>
        <w:br/>
        <w:t>Мезгілсіз түнді түріп отыра ма?</w:t>
        <w:br/>
        <w:t>Шіркін-ай, ақын еркі қандай батыл,</w:t>
        <w:br/>
        <w:t>Арайлы ақ шанақ таң атыра ма.</w:t>
        <w:br/>
        <w:t>Жатпайды ол жасырынып жыра бағып,</w:t>
        <w:br/>
        <w:t>Түйілін тұтқиыяда тына қалып.</w:t>
        <w:br/>
        <w:t>Жүлекупен жұдырықтай будақтатып,</w:t>
        <w:br/>
        <w:t>Аспанға жыр атады тұра қалып.</w:t>
        <w:br/>
        <w:t>Күй сазы</w:t>
        <w:br/>
        <w:t>Кү” толқиды, жөңкиді, бұлқынады,</w:t>
        <w:br/>
        <w:t>Әкетердей тереңге жұлқып ары.</w:t>
        <w:br/>
        <w:t>Әр пөрнеде жатады ғасыр қақсап,</w:t>
        <w:br/>
        <w:t>Әр пернеде шат әмір құлпырады.</w:t>
        <w:br/>
        <w:t>Сатырлғатып, құйғытқан құйын енді,</w:t>
        <w:br/>
        <w:t>Шемен болған шешілмей түйіндері.</w:t>
        <w:br/>
        <w:t>Алып ұшып шығады Алатауға,</w:t>
        <w:br/>
        <w:t>Қос ішекке қондырып дүйім елді.</w:t>
        <w:br/>
        <w:t>Туған жерің, күй сенің откен елің,</w:t>
        <w:br/>
        <w:t>Шышырлатар шырынын от дененің.</w:t>
        <w:br/>
        <w:t>Мирас қылып құйып ал тар кеудеңе,</w:t>
        <w:br/>
        <w:t>Өштпегенің - ол сенің төкпегенің,</w:t>
        <w:br/>
        <w:t>Сырласасың Қорқытпен, Абайменен,</w:t>
        <w:br/>
        <w:t>Үн естисің, шалқисың арай белден.</w:t>
        <w:br/>
        <w:t>Қазақтың кім екенін білем десең,</w:t>
        <w:br/>
        <w:t>“Сарыарқаны ” тартып көр “Адайменен ".</w:t>
      </w:r>
    </w:p>
    <w:p>
      <w:r>
        <w:t>Мінез сыры</w:t>
        <w:br/>
        <w:t>Біреу менің мінезімді тік дейді,</w:t>
        <w:br/>
        <w:t>Біреу жібек, ширатайық жіп дейді.</w:t>
        <w:br/>
        <w:t>Мінезіме таласқандар көп менің,</w:t>
        <w:br/>
        <w:t>Мен бар жерде мінез дауы бітпейді.</w:t>
        <w:br/>
        <w:t>85 шыымыыылыаы--ысссысасамссты</w:t>
        <w:br/>
        <w:t>Қоңыр үнді, қобыз үнді,</w:t>
        <w:br/>
        <w:t>Сағынышым - ұларым.</w:t>
        <w:br/>
        <w:t>Яй сығалап, жымықдан жұлдыз күлген аспаным,</w:t>
        <w:br/>
        <w:t>Қайта қайтты жаңғырып, сүйем деген тастағы үн.</w:t>
        <w:br/>
        <w:t>Қанатыңа қондырып, ала кетші мені де,</w:t>
        <w:br/>
        <w:t>Күтіп түр ма мені Әс сағындырған асқарым.</w:t>
        <w:br/>
        <w:t>Алданбаған, армандаган,</w:t>
        <w:br/>
        <w:t>Махаббатым - ұларым.</w:t>
        <w:br/>
        <w:t>Жж</w:t>
        <w:br/>
        <w:t>Неге, сәулем, дірілдеп қымсынасың,</w:t>
        <w:br/>
        <w:t>Қымсынасың, сонан соң тыншығасың,</w:t>
        <w:br/>
        <w:t>Айқара ашқан атырау құшағымда,</w:t>
        <w:br/>
        <w:t>Құмарлықтың лебінен тұншығасынң.</w:t>
        <w:br/>
        <w:t>Неге, сәулем, жүрегің дүрсілдейді,</w:t>
        <w:br/>
        <w:t>Менің кеудем күркіреп, күрсінбейді.</w:t>
        <w:br/>
        <w:t>Мейлі жартас шатыпал, анау бұлақ,</w:t>
        <w:br/>
        <w:t>Аймалай бер, сылқылдап күлсін мейні.</w:t>
        <w:br/>
        <w:t>Қысқа ма едің о, шіркін осы-ақ, таңым,</w:t>
        <w:br/>
        <w:t>Жібер, сәулем, жөн болар босатқаның.</w:t>
        <w:br/>
        <w:t>Дөңбекшіген сыйғызып бір құшаққа,</w:t>
        <w:br/>
        <w:t>Қос журекті бұлқынтып қосақтадың.</w:t>
        <w:br/>
        <w:t>Қаршығадай ілдім бе ілерімді,</w:t>
        <w:br/>
        <w:t>Тоятыңа тіледім тілерімді.</w:t>
        <w:br/>
        <w:t>Кетпейінші өртеніп барам жанып,</w:t>
        <w:br/>
        <w:t>Алшы, сәулем, мойнымнан білегіңді.</w:t>
        <w:br/>
        <w:t>Таң да жақын қалыпты жуықтап кеп,</w:t>
        <w:br/>
        <w:t>Шырылдайды бозторғай ұйықтат деп.</w:t>
        <w:br/>
        <w:t>Самаурының сақырлап қайнағанша,</w:t>
        <w:br/>
        <w:t>Іпге жағын көрпемнің тұйықтап кет.</w:t>
        <w:br/>
        <w:t>жжж</w:t>
        <w:br/>
        <w:t>Сен неге бұрынғыдай жасқанбайсың,</w:t>
        <w:br/>
        <w:t>Найзағайын ойнатқан аспандайсың.</w:t>
        <w:br/>
        <w:t>Жауын болып күркіреп, дауыл болып,</w:t>
        <w:br/>
        <w:t>Бүрқасындап белестен асқандайсың.</w:t>
        <w:br/>
        <w:t>Сен неге бұрынғыдай иікпейсін,</w:t>
        <w:br/>
        <w:t>Иікпейтін керемет бишіктейсің.</w:t>
        <w:br/>
        <w:t>Ойлы көзбен үңіліп дүниеге,</w:t>
      </w:r>
    </w:p>
    <w:p>
      <w:r>
        <w:t>Секем алған кермиық киіктейсің.</w:t>
        <w:br/>
        <w:t>а е с еее сес --тее-елее | ()|) желе тест а-а. ------ лесе</w:t>
        <w:br/>
        <w:t>Оролмаған құстардың сағынышын,</w:t>
        <w:br/>
        <w:t>Байлап келді қарлығаш қанатына.</w:t>
        <w:br/>
        <w:t>Бір салтанат табиғат құрғандай боп,</w:t>
        <w:br/>
        <w:t>Су түбіне ақ маржан тұнғандай ат.</w:t>
        <w:br/>
        <w:t>Сынап шықтар бақтарда жылтылдайды,</w:t>
        <w:br/>
        <w:t>Қыз алқасы ілініп тұрғандай коп.</w:t>
        <w:br/>
        <w:t>Сайрап жатыр бұлбұлың - жыршы, міпе,</w:t>
        <w:br/>
        <w:t>Құлақ тұнып қалғандай күйші үніне.</w:t>
        <w:br/>
        <w:t>Ақ қыраудың орнына ақғуұл келіп,</w:t>
        <w:br/>
        <w:t>Қонып жатыр ағаштың бүршігіне.</w:t>
        <w:br/>
        <w:t>Қыс</w:t>
        <w:br/>
        <w:t>Қырау қатып, қыс келді жағасына,</w:t>
        <w:br/>
        <w:t>Мамық төсеп, ақ ұлпа даласына,</w:t>
        <w:br/>
        <w:t>Ақ қанаттың астында қырат жатыр,</w:t>
        <w:br/>
        <w:t>Аққу құстай жем берген баласына.</w:t>
        <w:br/>
        <w:t>Ақ көңінді, ақ даяй аймаққа құт,</w:t>
        <w:br/>
        <w:t>Төгілгендей езіліп қаймаққа құрт.</w:t>
        <w:br/>
        <w:t>Жанарынан жөңкіген қылау тамып,</w:t>
        <w:br/>
        <w:t>Қимай кетіп барады аулаққа бұлт.</w:t>
        <w:br/>
        <w:t>Бір әдемі бөйі түзеп орманың да,</w:t>
        <w:br/>
        <w:t>Қыснен сырлас риза болғанына.</w:t>
        <w:br/>
        <w:t>Алтын сырға тағып ап құлағына,</w:t>
        <w:br/>
        <w:t>Күміс жүзік салыпты қолдарына.</w:t>
        <w:br/>
        <w:t>(Далам жатыр ақнын деп еміреніп,</w:t>
        <w:br/>
        <w:t>Құшағына бір қызық өмір еніп.</w:t>
        <w:br/>
        <w:t>Ақ бетіңді қарыған шұнақ аяз,</w:t>
        <w:br/>
        <w:t>Тұра қашқан тайлақтай емін-еміп.</w:t>
        <w:br/>
        <w:t>Отыздамын</w:t>
        <w:br/>
        <w:t>(Екінші өлең)</w:t>
        <w:br/>
        <w:t>О, достар, өр кеуделі отыздамын,</w:t>
        <w:br/>
        <w:t>Қалай қарсы оламын отыз таңын.</w:t>
        <w:br/>
        <w:t>Бақ құшамын, жайылып шат құшағым,</w:t>
        <w:br/>
        <w:t>аулай берем елемей қыс ызғарын.</w:t>
        <w:br/>
        <w:t>Дәл осы шақ -- орманды асқақ күнім,</w:t>
        <w:br/>
        <w:t>Аялдатпас, арылмас қас қақтырым.</w:t>
        <w:br/>
        <w:t>Өзімдік жүк керуенін бар секілді,</w:t>
        <w:br/>
        <w:t>Тарих көшін кетсе де бастап бұрын.</w:t>
      </w:r>
    </w:p>
    <w:p>
      <w:r>
        <w:t>Не берер ойсыз кеуде соқыр сезім,</w:t>
        <w:br/>
        <w:t>Өлмегенім - көбірек ойлағаным.</w:t>
        <w:br/>
        <w:t>Сағым бұлдыр көрініп жарықтағы,</w:t>
        <w:br/>
        <w:t>Суың бұлаң қағады арықтағы.</w:t>
        <w:br/>
        <w:t>Егде тартқан шағымда маған солай,</w:t>
        <w:br/>
        <w:t>Ойлылықты жұр ме гкен дарытқалы.</w:t>
        <w:br/>
        <w:t>Елім бархан, білемін далам қызық,</w:t>
        <w:br/>
        <w:t>Сыр тартамын олардан үзік-үзік.</w:t>
        <w:br/>
        <w:t>Бар тіршілік ойым боп өрге айдайды,</w:t>
        <w:br/>
        <w:t>Таң атқанша жыр жазам ала қызып.</w:t>
        <w:br/>
        <w:t>жжж</w:t>
        <w:br/>
        <w:t>Желтиместің сайымен өрлегенде,</w:t>
        <w:br/>
        <w:t>Қан сорпа боп Қарагер терлегенде,</w:t>
        <w:br/>
        <w:t>Биіктеудің қаншалық қиындығын,</w:t>
        <w:br/>
        <w:t>Сезінесің көккермен, керлеген де.</w:t>
        <w:br/>
        <w:t>Арша, шырша, қарағай атырабы,</w:t>
        <w:br/>
        <w:t>Арай таңды, аймалап атырады.</w:t>
        <w:br/>
        <w:t>Бір төбеден, бір төбе жоғарылап,</w:t>
        <w:br/>
        <w:t>Шіыңнан шынар өзіне шақырады.</w:t>
        <w:br/>
        <w:t>Алып ұшып ілгері алқынасың,</w:t>
        <w:br/>
        <w:t>Е-ге</w:t>
        <w:br/>
        <w:t>Бұлақ жатыр шалқытып “Шалқымасын”</w:t>
        <w:br/>
        <w:t>Төңірекке көз салсаң томағасы,</w:t>
        <w:br/>
        <w:t>Сымырылған қырандай талпынасың.</w:t>
        <w:br/>
        <w:t>Өкінбейсін, әрине, тағдырларға,</w:t>
        <w:br/>
        <w:t>Туған жерді өзіңе қалдырғанда.</w:t>
        <w:br/>
        <w:t>Бабамыздың пейілі, мейірімімен,</w:t>
        <w:br/>
        <w:t>ізі жатыр таета да, шалғында да.</w:t>
        <w:br/>
        <w:t>Ақшоқының көрмеп ем туа басын,</w:t>
        <w:br/>
        <w:t>Әксіп келсең жадырап, күле аласың.</w:t>
        <w:br/>
        <w:t>Төрт құбылаң көрініп, көзің жайнап,</w:t>
        <w:br/>
        <w:t>Төбең көкке жеткендей қуанасың.</w:t>
        <w:br/>
        <w:t>Тұра алмайсың, ентігіп елеңдемей,</w:t>
        <w:br/>
        <w:t>Жерем демей сағынып, келем демей.</w:t>
        <w:br/>
        <w:t>Дала сенің аңсаң тұп ұшуыңды,</w:t>
        <w:br/>
        <w:t>Орбитаға шығып ап төмендемей,</w:t>
        <w:br/>
        <w:t>Қ7 т-жам------р-аылыыыыыыіы ы.</w:t>
        <w:br/>
        <w:t>Қырық жаста қырынып, қызынып қал,</w:t>
        <w:br/>
        <w:t>Ала құйын отызға қарайламай,</w:t>
        <w:br/>
        <w:t>Қанша жерде не белгі, ізің қалды,</w:t>
        <w:br/>
        <w:t>Жазҙың кетін, қараша күзің қалды.</w:t>
        <w:br/>
        <w:t>Туған жердің белінде жасырынып,</w:t>
        <w:br/>
        <w:t>Жастығыңнан бір шоқ гүл үзім қалды.</w:t>
      </w:r>
    </w:p>
    <w:p>
      <w:r>
        <w:t>Мезгіл мына барады тұрақтамай,</w:t>
        <w:br/>
        <w:t>Күнгейіне өмірдің шуақтамай.</w:t>
        <w:br/>
        <w:t>Ядалдық пен арамдық секілді олар,</w:t>
        <w:br/>
        <w:t>Бірін-бірі өтеді қуаттамай.</w:t>
        <w:br/>
        <w:t>Қызу қанды қырықының қызба бағы,</w:t>
        <w:br/>
        <w:t>Бұл жігіттік, жастықтың мұзбалағы.</w:t>
        <w:br/>
        <w:t>Жиырмаңды былай кой, отызынды,</w:t>
        <w:br/>
        <w:t>Басқа түрмақ өзіңнен қызғанады.</w:t>
        <w:br/>
        <w:t>жжж</w:t>
        <w:br/>
        <w:t>Елітін тамылжыған ән дірілі,</w:t>
        <w:br/>
        <w:t>Токапар тағылымсыз тағдыр үні.</w:t>
        <w:br/>
        <w:t>Шағылып тасқа соғып, қайта қайтқан,</w:t>
        <w:br/>
        <w:t>Секілді жастығымның жаңғырығы.</w:t>
        <w:br/>
        <w:t>Тұғырдан түлеп ұшқан түлегіңнің,</w:t>
        <w:br/>
        <w:t>Өмірде тірегі - бір, тілегі -- мың.</w:t>
        <w:br/>
        <w:t>Сөзімнің магниттік толқындары,</w:t>
        <w:br/>
        <w:t>Тербейді антеннасын жүрегімнің.</w:t>
        <w:br/>
        <w:t>Қасық сап көңілімнің қаймағына,</w:t>
        <w:br/>
        <w:t>Барасың елегізіп қайдағыға.</w:t>
        <w:br/>
        <w:t>Еңкейген күн секілді ұясына,</w:t>
        <w:br/>
        <w:t>Ойнайтын қошқыл сәуле аймағына.</w:t>
        <w:br/>
        <w:t>жжж</w:t>
        <w:br/>
        <w:t>Ақ жібек шәйі көйлек желбіреген,</w:t>
        <w:br/>
        <w:t>Жеабірін желпілдетіп жол үрлеген.</w:t>
        <w:br/>
        <w:t>Барабы жүрек соғып, денг балқын,</w:t>
        <w:br/>
        <w:t>Қалмады тағат пенен дегбір деген.</w:t>
        <w:br/>
        <w:t>Тұрғандай сыр ақтарып сырғасымен,</w:t>
        <w:br/>
        <w:t>Құлпырып құлын мүсін тұлғасымен.</w:t>
        <w:br/>
        <w:t>Еліктің ерте туган құралайы,</w:t>
        <w:br/>
        <w:t>(Арқардың ойнағандай құлжасымен.</w:t>
        <w:br/>
        <w:t>93</w:t>
        <w:br/>
        <w:t>Біреу мені өз әлінше дүт дейді,</w:t>
        <w:br/>
        <w:t>Мендегі бар қасиетті үптейді.</w:t>
        <w:br/>
        <w:t>Мінезімнің қуаты бар көтерер,</w:t>
        <w:br/>
        <w:t>Тонналап арт адалдықтан жүк мейлі.</w:t>
        <w:br/>
        <w:t>Менің жаным жылпостықты күтпейді,</w:t>
        <w:br/>
        <w:t>Яқтарылмас жасырын сыр бүкпейді.</w:t>
        <w:br/>
        <w:t>Ятылады найзағайдай шарт етіп,</w:t>
        <w:br/>
        <w:t>-Ей, адамдар! Мәрттігімді ұқ,-дейді.</w:t>
        <w:br/>
        <w:t>Біреулер жүр мінезіммен қастасып,</w:t>
        <w:br/>
        <w:t>Біліп алам дейді біреу достасын.</w:t>
        <w:br/>
        <w:t>Табиғатым қалай менің турленсе,</w:t>
        <w:br/>
        <w:t>Мінезім жүр соларменен астасып.</w:t>
        <w:br/>
        <w:t>Мен сондамын</w:t>
        <w:br/>
        <w:t>Шыңға шық, толқынды жар мені іздесең,</w:t>
      </w:r>
    </w:p>
    <w:p>
      <w:r>
        <w:t>Мен сонда жез палқытып, темір кесем.</w:t>
        <w:br/>
        <w:t>Өт алып көк дүрсілі найзағайдан,</w:t>
        <w:br/>
        <w:t>Тас үгіп, тау көшіріп, теңізді есем.</w:t>
        <w:br/>
        <w:t>Мен диқан кетиенінің ұнғысымын,</w:t>
        <w:br/>
        <w:t>Әнімін салынбаған жыл құсының.</w:t>
        <w:br/>
        <w:t>Жіберер әжімдерді мейірге орап,</w:t>
        <w:br/>
        <w:t>Мен сәби күлкісімін (ұңғышымның.</w:t>
        <w:br/>
        <w:t>Күйшінің мен толқыған ырғағымын,</w:t>
        <w:br/>
        <w:t>Мен көктем жамыратқан қырға гүлін.</w:t>
        <w:br/>
        <w:t>/Дихандар, дән жинаңдар меніменен,</w:t>
        <w:br/>
        <w:t>Күрекпін қызылдаған қырманыңның.</w:t>
        <w:br/>
        <w:t>ШДауылмын, тасқын айдап будақтаған,</w:t>
        <w:br/>
        <w:t>Теңізде толқын балып тулап та алам.</w:t>
        <w:br/>
        <w:t>Сушымын, құлақ байлап, ала тартып,</w:t>
        <w:br/>
        <w:t>Аңызға жүгіптемін суды ақнаған.</w:t>
        <w:br/>
        <w:t>Мен жайлау, көктеу, күзек өрісіңмін,</w:t>
        <w:br/>
        <w:t>Жүгірем жаршысы бон, төл ісіңнің.</w:t>
        <w:br/>
        <w:t>Өмірге көп махаббат алып келген,</w:t>
        <w:br/>
        <w:t>Тынбайтын жүректердің соғысымын,</w:t>
        <w:br/>
        <w:t>жжшж</w:t>
        <w:br/>
        <w:t>Әдбемісі-ай аспанның, ашығын-ай,</w:t>
        <w:br/>
        <w:t>Жарық жұлдыз жанымның ғашығындай.</w:t>
        <w:br/>
        <w:t>Кәк сүңгісін көтеріп, аймалайды,</w:t>
        <w:br/>
        <w:t>97</w:t>
        <w:br/>
        <w:t>«іпу атыр ожау сап тегенеге,</w:t>
        <w:br/>
        <w:t>Құйып жатыр атаға, енеге де,</w:t>
        <w:br/>
        <w:t>Толы көңіл секілді тостағаным,</w:t>
        <w:br/>
        <w:t>Жігіт алаң болмақшы неменеге.</w:t>
        <w:br/>
        <w:t>Тағы ұсынам тостаған, ұмсынады,</w:t>
        <w:br/>
        <w:t>Күлімдейді жай ғана қымсынады.</w:t>
        <w:br/>
        <w:t>Қосын ішіп қымызға мәлдір сезім,</w:t>
        <w:br/>
        <w:t>Кетіп отыр менің де тыншым өлі.</w:t>
        <w:br/>
        <w:t>Не болса да бір мықты төзімдемін,</w:t>
        <w:br/>
        <w:t>Жанардан от жаудырған кезімдемін.</w:t>
        <w:br/>
        <w:t>Қыздың құйған қымызы таңдайымды,</w:t>
        <w:br/>
        <w:t>Әртеп бара жатқандай сезінемін.</w:t>
        <w:br/>
        <w:t>Дүрсілдейді жүрегім, тасып қаным,</w:t>
        <w:br/>
        <w:t>Күй пернесін кеудемнің басып қалдым.</w:t>
        <w:br/>
        <w:t>Құя берші, толтырып тостағанды,</w:t>
        <w:br/>
        <w:t>Биг сауым болса да асықпағын.</w:t>
        <w:br/>
        <w:t>Ашып айтшы ойыңды күрмелемей,</w:t>
        <w:br/>
        <w:t>Мен де ағымнан жарылам бүймеленбей.</w:t>
        <w:br/>
        <w:t>Егер қапсы болмасаң бірге барып,</w:t>
        <w:br/>
        <w:t>Саугғызайын асауды кунделемей.</w:t>
      </w:r>
    </w:p>
    <w:p>
      <w:r>
        <w:t>Ойланамын</w:t>
        <w:br/>
        <w:t>Осы мен дүркін-дүркін ойланамын,</w:t>
        <w:br/>
        <w:t>Ақтарып тұнып тұрған ой қамалын.</w:t>
        <w:br/>
        <w:t>Жарамас мына қызық тіршілікте,</w:t>
        <w:br/>
        <w:t>Өзіме өзім сурақ қоймағаным.</w:t>
        <w:br/>
        <w:t>Тағы да тағатсыз мен ойланамын,</w:t>
        <w:br/>
        <w:t>Шайқамай ай тұнығын бойлағаным.</w:t>
        <w:br/>
        <w:t>Барады жастығымның сәні кетіп,</w:t>
        <w:br/>
        <w:t>Бар әлі қойғанымнан, қоймағаным.</w:t>
        <w:br/>
        <w:t>Зер салып, зерделіге, ойланамын,</w:t>
        <w:br/>
        <w:t>Тойған кім, бұл өмірге, тоймаған кім?</w:t>
        <w:br/>
        <w:t>Барады алаңдатып мені артыма,</w:t>
        <w:br/>
        <w:t>Жастықтың қызығына таймағаным-</w:t>
        <w:br/>
        <w:t>Тағы да тағдырыма ойланамын,</w:t>
        <w:br/>
        <w:t>Сыздатып көкіректі бойдағы ағын.</w:t>
        <w:br/>
        <w:t>94</w:t>
        <w:br/>
        <w:t>Яй астында ақ жүзі жасырынбай.</w:t>
        <w:br/>
        <w:t>Маржан ілген түбінен тұнғиықтың,</w:t>
        <w:br/>
        <w:t>Жанарына тұрғандай нүр құйып күн.</w:t>
        <w:br/>
        <w:t>Аспандама деп қалам ғашықтарға,</w:t>
        <w:br/>
        <w:t>Сүйкімдісі жерде ғой жарұйықтың.</w:t>
        <w:br/>
        <w:t>Аспан құшқан ақ зеңгір Алатауым,</w:t>
        <w:br/>
        <w:t>Қағып қанат, қатайды балапаның,</w:t>
        <w:br/>
        <w:t>Жұлдыз сезім, ай нұрлы махаббаттың,</w:t>
        <w:br/>
        <w:t>Түкіні саған мәңгілік ақ отауын.</w:t>
        <w:br/>
        <w:t>Бұла кеште булығып күрсініп ең,</w:t>
        <w:br/>
        <w:t>Бір жығылын төзімім бір сүрінген.</w:t>
        <w:br/>
        <w:t>Қалғып кеткен жастығым қайта оянды,</w:t>
        <w:br/>
        <w:t>Жүрегімнің дүбірлі дүрсілінен.</w:t>
        <w:br/>
        <w:t>Жарык кешің іңірге ерік бермей,</w:t>
        <w:br/>
        <w:t>Тұра ма мына дүние корікке енбей.</w:t>
        <w:br/>
        <w:t>Тыншымайды жанымның бозторғайы,</w:t>
        <w:br/>
        <w:t>Атар таңның жарығын КӨріп келмей.</w:t>
        <w:br/>
        <w:t>Кешіріңдер о, достар, артық болса бұп маған</w:t>
        <w:br/>
        <w:t>Епім сенің көктегі күнің бойып толғанам,</w:t>
        <w:br/>
        <w:t>Жерім сенің көктемгі гүлің болыл толғанам.</w:t>
        <w:br/>
        <w:t>Тыныштықты қалғытқан түнің болып толғанам,</w:t>
        <w:br/>
        <w:t>Сылқындаған бұлақтар үнің болың толғанам,</w:t>
        <w:br/>
        <w:t>Кешіріңдер, о, достар, артық болса бұл маған.</w:t>
        <w:br/>
        <w:t>Жерге жарық жүгірткен шаң нұрың боп толгпнам,</w:t>
        <w:br/>
        <w:t>Найзағайлы көктегі жаңбырың боп толғанам.</w:t>
        <w:br/>
        <w:t>Қия-шатқал, шың-құздар асқарың бол толғанам,</w:t>
        <w:br/>
        <w:t>Жымыңдаған жұлдызды аспаның бол толғанам,</w:t>
        <w:br/>
        <w:t>Кешіріңдер, о, достар, артық, болса бұл маған.</w:t>
        <w:br/>
        <w:t>Әсемдікті жасаған көктемің бол толғанам,</w:t>
      </w:r>
    </w:p>
    <w:p>
      <w:r>
        <w:t>Өршілдікті үйреткен әктемің бап толғанам,</w:t>
        <w:br/>
        <w:t>Сықырлатқан үскірік қысың болың толғанам,</w:t>
        <w:br/>
        <w:t>Булықтырған вулканды қысым болып толғанам,</w:t>
        <w:br/>
        <w:t>Кешіріңдер, о, достар, артық болса бұл маған.</w:t>
        <w:br/>
        <w:t>Кен қопарған кеншінің бұрғысы боп толғанам,</w:t>
        <w:br/>
        <w:t>Болат сапты тас үгер ұңғысы боп толганам.</w:t>
        <w:br/>
        <w:t>Сағындырып оралған жыл құсың бол толғанам,</w:t>
        <w:br/>
        <w:t>Туғалы жатқан тың ойдың тұңғышы боп толғанам,</w:t>
        <w:br/>
        <w:t>Кешіріңдер, п, достар, артық болса бұл маған.</w:t>
        <w:br/>
        <w:t>РНН с е</w:t>
        <w:br/>
        <w:t>Әбем дең ем, өппесем өлем деп ем,</w:t>
        <w:br/>
        <w:t>Мінгендей-ақ шу асау дөненменен.</w:t>
        <w:br/>
        <w:t>Жүрегімді тулатын, талай бардым,</w:t>
        <w:br/>
        <w:t>ААттың тері қиын ғой төленбеген.</w:t>
        <w:br/>
        <w:t>Қыз едің сен өрімтал секілденген,</w:t>
        <w:br/>
        <w:t>Оянса да сезімің жетілмеген.</w:t>
        <w:br/>
        <w:t>Бала көңіл лақтай тая бүріне,</w:t>
        <w:br/>
        <w:t>Құмарланып үзіге секірген ем,</w:t>
        <w:br/>
        <w:t>Елемедім жейдемді сетінеген.</w:t>
        <w:br/>
        <w:t>Сүйдім, құштым, мен тілсіз өбе бердім,</w:t>
        <w:br/>
        <w:t>Қандай бақыт- ырқыма көне бердің.</w:t>
        <w:br/>
        <w:t>Жар болуға мен үшін жаралмасаң,</w:t>
        <w:br/>
        <w:t>Кім біледі сонда мен өлер ме едім,</w:t>
        <w:br/>
        <w:t>Өлерме едім, айтшы сен, сөнер ме едің 2!</w:t>
        <w:br/>
        <w:t>Қалыпмыз-ау самарқау жасқа келіп,</w:t>
        <w:br/>
        <w:t>Егделікке күлуші ек, басқа келіп,</w:t>
        <w:br/>
        <w:t>Күпіршілік дүние-ай баламызға,</w:t>
        <w:br/>
        <w:t>Қыз соңынан жүруді таста дедік,</w:t>
        <w:br/>
        <w:t>Біз бе солай өмірді бастап едік.</w:t>
        <w:br/>
        <w:t>Сағынышым - ұларым</w:t>
        <w:br/>
        <w:t>(Әні бар)</w:t>
        <w:br/>
        <w:t>Сағынышым өзіңе тұнығындай “Суықтың ",</w:t>
        <w:br/>
        <w:t>Ағысына ән қосып, толқынынан сыр ұқтым.</w:t>
        <w:br/>
        <w:t>Су алуға келмедің, сыр ашуға бұйықтың,</w:t>
        <w:br/>
        <w:t>Лапылдаған сезімді келіп тұр ма суытқың.</w:t>
        <w:br/>
        <w:t>Сағындырған, сағым қуған,</w:t>
        <w:br/>
        <w:t>Тау еркегі -- ұларым</w:t>
        <w:br/>
        <w:t>Қанар ма екен сіміргем тұнығынан құмарым,</w:t>
        <w:br/>
        <w:t>Бул сені де, мені де еркелеткен тұрағым.</w:t>
        <w:br/>
        <w:t>Ұшып келші ақ құздан жағасына “Суықтың”</w:t>
        <w:br/>
        <w:t>Құзар шыңын жанымның мекендеген, үларым.</w:t>
        <w:br/>
        <w:t>Ярнандаған, алданбаған,</w:t>
        <w:br/>
        <w:t>Махаббатым - ұлдарым.</w:t>
        <w:br/>
        <w:t>Бура қоңыр шыршасы бұрымындай өзіңнің,</w:t>
        <w:br/>
        <w:t>Жаңбыр шайған қызғалдақ пернесіндей төзімнің,</w:t>
        <w:br/>
        <w:t>Мұзарт шыңның басында гүлге қонған мөлдір шық,</w:t>
      </w:r>
    </w:p>
    <w:p>
      <w:r>
        <w:t>Жанарыңдай жалт еткен мойыл қара көзіңнің.</w:t>
        <w:br/>
        <w:t>МЛҒ--- 2...</w:t>
        <w:br/>
        <w:t>Жжж</w:t>
        <w:br/>
        <w:t>Келем керлеп бөктерінде жотаның,</w:t>
        <w:br/>
        <w:t>Тау самалын жан сырым деп жұтамын.</w:t>
        <w:br/>
        <w:t>Екі көздің жәудіреген жалыны,</w:t>
        <w:br/>
        <w:t>Мөлдірейді жанарындай ботаның.</w:t>
        <w:br/>
        <w:t>Еркімді алып тағатымды тауысқан,</w:t>
        <w:br/>
        <w:t>Ләззәтты сәт мұңды күймен ауысқан.</w:t>
        <w:br/>
        <w:t>Жұлдыздары жымың қағып сыр тербеп,</w:t>
        <w:br/>
        <w:t>Түнім қайда, күнім қайда қауышқан?</w:t>
        <w:br/>
        <w:t>Үміт шіркін алып үшса белеске,</w:t>
        <w:br/>
        <w:t>Сағыныш боп саумал салқын жел есег.</w:t>
        <w:br/>
        <w:t>Доөңбекшіген тау өзені сен үшін,</w:t>
        <w:br/>
        <w:t>Жүрегімнің тулағаны емес пе?</w:t>
        <w:br/>
        <w:t>Қарағайлы, гүлге толы беткейде,</w:t>
        <w:br/>
        <w:t>Махаббатым шешек атып көктей ме?</w:t>
        <w:br/>
        <w:t>Айтшы, сәулем, аққу төсті аймалап,</w:t>
        <w:br/>
        <w:t>Таң сәулесі мен боп сені өппей ме?!</w:t>
        <w:br/>
        <w:t>жжж</w:t>
        <w:br/>
        <w:t>Ояндық па, қуаңдық па ерте біз,</w:t>
        <w:br/>
        <w:t>Дала төсін дабылдатты келте кұз.</w:t>
        <w:br/>
        <w:t>Жапырағын шашу етіп шашады,</w:t>
        <w:br/>
        <w:t>Ақ қайыңдар - жалаң балтыр ерке қыз.</w:t>
        <w:br/>
        <w:t>Қырау жауып дала жатыр шықтанып,</w:t>
        <w:br/>
        <w:t>Жылтыраған шыққа қабақ шытпадық.</w:t>
        <w:br/>
        <w:t>Мұрты жаңа тебінтектеп орманнан,</w:t>
        <w:br/>
        <w:t>Балаң жігіт - балақарағай шықты анық.</w:t>
        <w:br/>
        <w:t>Лебіндей бір таудан соққан ызғардың,</w:t>
        <w:br/>
        <w:t>Сұстысын-ай күмілжіген құздардың.</w:t>
        <w:br/>
        <w:t>Әмтеген-ай, қайтты-ау көкте тырналап,</w:t>
        <w:br/>
        <w:t>Арманы боп ақ періште қыздардың.</w:t>
        <w:br/>
        <w:t>Беймаза жел алатындай тұзда дем,</w:t>
        <w:br/>
        <w:t>Ризамын дәл осындай күзге мен.</w:t>
        <w:br/>
        <w:t>Қызарады арулардың ақ жүзі,</w:t>
        <w:br/>
        <w:t>Апортындай Алматының үзбеген.</w:t>
        <w:br/>
        <w:t>Мәңгілікке қиса маған қаңтарды,</w:t>
        <w:br/>
        <w:t>Айырбастап алар едім күзбенен.</w:t>
        <w:br/>
        <w:t>жеж</w:t>
        <w:br/>
        <w:t>Қаракерге ер салып ертеменен,</w:t>
        <w:br/>
        <w:t>Ақберенді ертіп ал кертебелмен.</w:t>
        <w:br/>
        <w:t>Көрші ауылдан іштік кеп бесті қымыз,</w:t>
        <w:br/>
        <w:t>Бетіне майы түсін бөртеленген.</w:t>
      </w:r>
    </w:p>
    <w:p>
      <w:r>
        <w:t>9 1 ЕНІН Ды.</w:t>
        <w:br/>
        <w:t>Дала да аппақ, бау да аппақ,</w:t>
        <w:br/>
        <w:t>Бір береке жауды аппақ.</w:t>
        <w:br/>
        <w:t>АҒұзды ерітіп, ақ сырмен,</w:t>
        <w:br/>
        <w:t>Тастағандай тауды ақтап.</w:t>
        <w:br/>
        <w:t>Қарлығаш</w:t>
        <w:br/>
        <w:t>Түұрқысындай саусақтың, ала мойын ақ қанат,</w:t>
        <w:br/>
        <w:t>Тыныштықты жыр етіп, келеді ылги жаттап ап.</w:t>
        <w:br/>
        <w:t>Бүлкілдеген көмейі, шыққан дыбыс сүйкімді,</w:t>
        <w:br/>
        <w:t>Күй сандықтың міндетін еш қатесіз атқарад.</w:t>
        <w:br/>
        <w:t>Әнін айтып халқымның, биін билеп ушады,</w:t>
        <w:br/>
        <w:t>Көкжиегін көктемнің күй қанаты құшады.</w:t>
        <w:br/>
        <w:t>Арманы боп алыстан аңсап келсе туған жер,</w:t>
        <w:br/>
        <w:t>Еніп кетсе елжірен, айқара ашық құшағы.</w:t>
        <w:br/>
        <w:t>Басқа құстан өзгеше сезімтаясың қарлығаш,</w:t>
        <w:br/>
        <w:t>Адам көрсең елжіреп тұратындай жаның жас.</w:t>
        <w:br/>
        <w:t>Мекеніңді қастерлеп күтумен жұр бір балам,</w:t>
        <w:br/>
        <w:t>Ұяна жүр дән тастап, қалмасын деп қарны аш.</w:t>
        <w:br/>
        <w:t>Ұшсаң міне шаттықтан, мәлдір тұнық аспаның,</w:t>
        <w:br/>
        <w:t>/Дүшпаныңды мерт қылдың уақытта қас қағым.</w:t>
        <w:br/>
        <w:t>Зымиян жылан жұмсаған тәтті қанды ізде деп,</w:t>
        <w:br/>
        <w:t>Тілін жұлып сананың ызылдатыл тастадың.</w:t>
        <w:br/>
        <w:t>Жанарыңда ұшқын бар, жаят-жұлт еткен өткірсің,</w:t>
        <w:br/>
        <w:t>Қимылың да, ісің де байқалмайды, жоқ бір сын.</w:t>
        <w:br/>
        <w:t>Ұялықты салуда, оның орнын табуда,</w:t>
        <w:br/>
        <w:t>Құс біткеннің ішінде нағыз архитекторсың.</w:t>
        <w:br/>
        <w:t>Бола қаясаң құстардың ұлағатты ірісі,</w:t>
        <w:br/>
        <w:t>Дәл солардың ішінде ғұламаның бірісің,</w:t>
        <w:br/>
        <w:t>Төңіректеп мекенін, шырғалаған адамды,</w:t>
        <w:br/>
        <w:t>Ақ ниетті құстарда көгершіннің інісі.</w:t>
        <w:br/>
        <w:t>Атқардың сен емірде бір адалдық парызың,</w:t>
        <w:br/>
        <w:t>Ұлылыққа Өрмелеп келе жатқан жауыздың.</w:t>
        <w:br/>
        <w:t>Балапанды қылғытып жеймін деген жыланның,</w:t>
        <w:br/>
        <w:t>Тауып келіп тәуетті көзін шұқын ағыздың.</w:t>
        <w:br/>
        <w:t>95</w:t>
        <w:br/>
        <w:t>Ырық бермес тасқынның өткелі боп толганам,</w:t>
        <w:br/>
        <w:t>Түйіліп тыным таппайтын төкпелі боп толғанам.</w:t>
        <w:br/>
        <w:t>Отанымның Өрелі жеңісі болып толғанам,</w:t>
        <w:br/>
        <w:t>Өнегелі еңбектің жемісі болып толғанам,</w:t>
        <w:br/>
        <w:t>Кешіріңдер, о, достар, артық болса бұл маған.</w:t>
        <w:br/>
        <w:t>Шексіз жатқан кең байтақ далаң болып толғанам,</w:t>
        <w:br/>
        <w:t>Зәулім үйлі, сән-тұрмыс қалаң болып толғанам.</w:t>
      </w:r>
    </w:p>
    <w:p>
      <w:r>
        <w:t>Ақ шашты алтын аналар балаң болып толғанам,</w:t>
        <w:br/>
        <w:t>Қуаныш ағып жататын жанарың болып толғанам,</w:t>
        <w:br/>
        <w:t>Кешіріңдер, о, достар, артық бөлса бул маған.</w:t>
        <w:br/>
        <w:t>Тілсіз мүлгіп күй шерткен орманың боп толғандт,</w:t>
        <w:br/>
        <w:t>Талассыз қимыл үйреткен қолдарың бол толғанам.</w:t>
        <w:br/>
        <w:t>Сырға толы ақынның томдары болып толғанам,</w:t>
        <w:br/>
        <w:t>Ғасырды тарих бойдыртқан жолдарың боп толғанам,</w:t>
        <w:br/>
        <w:t>Кешіріңдер ... о, достар, артық болса бұл маған.</w:t>
        <w:br/>
        <w:t>Табиғатты жырлайтын сырласы боп толғанам,</w:t>
        <w:br/>
        <w:t>Қырйны қилы таулардың құрдасы бап толғанам.</w:t>
        <w:br/>
        <w:t>Өмір деп соққан жүректің тындасы бол толғанам,</w:t>
        <w:br/>
        <w:t>Дүниенің біп тұтас тұлғасы боп толғанам,</w:t>
        <w:br/>
        <w:t>Кешіріңдер, о, достар, артық болса бұл маған.</w:t>
        <w:br/>
        <w:t>Жүрек сыры</w:t>
        <w:br/>
        <w:t>Жылдар, күндер нұрына ақ таңыңның,</w:t>
        <w:br/>
        <w:t>ШМұзы жіпсіп терлейді ақпаныңның.</w:t>
        <w:br/>
        <w:t>алам да аппақ, мейірімді көңілім де аппақ,</w:t>
        <w:br/>
        <w:t>Келеді ылғы ақтықтан ақтарылғын,</w:t>
        <w:br/>
        <w:t>Ақтарылам, күй болып тербетілем,</w:t>
        <w:br/>
        <w:t>Айға атылам күш болып жер бетінен.</w:t>
        <w:br/>
        <w:t>Қайтқан аққу-қаздарды жиын алып,</w:t>
        <w:br/>
        <w:t>Жыр тыңдағым келеді көл бетінен.</w:t>
        <w:br/>
        <w:t>Толмай жатыр өзімнің олқым әлі,</w:t>
        <w:br/>
        <w:t>Ұшқын ойнап жанарға кәл тунады.</w:t>
        <w:br/>
        <w:t>Теңізге ер сап, қалына қамшы беріп,</w:t>
        <w:br/>
        <w:t>Ойнақтатыл жіберем толқындарды.</w:t>
        <w:br/>
        <w:t>Орман мүлгіп жатқанда сыр тұндырып,</w:t>
        <w:br/>
        <w:t>Ой қанаты қақты да ұмтылды үміт.</w:t>
        <w:br/>
        <w:t>Әнші құстан орнатып оркестрді,</w:t>
        <w:br/>
        <w:t>“Сарыарқадай” жіберем жулқындырып.</w:t>
        <w:br/>
        <w:t>ышыынысыы ссе ас ел а -с--- 09</w:t>
        <w:br/>
        <w:t>Наурыз</w:t>
        <w:br/>
        <w:t>Басталатын жыл басы, өмір жолы, жыр басы,</w:t>
        <w:br/>
        <w:t>Толықситын дүние, төрт құбыла тұлғасы.</w:t>
        <w:br/>
        <w:t>Ұлы күнін ұлыстың көре алмай кеткен әкемнің,</w:t>
        <w:br/>
        <w:t>Жалғайтұғын арманын көзіндей корар құрдасы.</w:t>
        <w:br/>
        <w:t>Дүние сарай жаныңды нүр сәулеге бөлейді,</w:t>
        <w:br/>
        <w:t>Қүт-береке тасытып, әсіреді мерейбі.</w:t>
        <w:br/>
        <w:t>Имандылық, шапағат дәнекер боп тұз-дәмі,</w:t>
        <w:br/>
        <w:t>Отан менен отбасын есіркейді, жебейді.</w:t>
        <w:br/>
        <w:t>Әсемдік пен көрікті, әкелетін жыл басы,</w:t>
        <w:br/>
        <w:t>Ырызғысын шашуға қуанатын қыр басы.</w:t>
        <w:br/>
        <w:t>Айдын-көлін сағынып, оралатын қиқулап,</w:t>
        <w:br/>
        <w:t>Аққу менен қарлығаш, қараторғай, тырнасы.</w:t>
        <w:br/>
        <w:t>Өніл-әскен елімде өркен жайған халықтың,</w:t>
      </w:r>
    </w:p>
    <w:p>
      <w:r>
        <w:t>Мерекесі ән-күйдің, ата мұра салттың.</w:t>
        <w:br/>
        <w:t>Көжесіне қүрін езіп, қазы-қарта салатын,</w:t>
        <w:br/>
        <w:t>ЖШапхандықтың өлшемі талғам менен парықтың.</w:t>
        <w:br/>
        <w:t>Болмас сірә ешкімнің бұл наурызға таласы,</w:t>
        <w:br/>
        <w:t>Қуанышқа бөленген, аймақ-ауыл даласы.</w:t>
        <w:br/>
        <w:t>Жайып солған секілді, мейірі мен пейілін,</w:t>
        <w:br/>
        <w:t>Дастарханның кендігі қазағымның даласы.</w:t>
        <w:br/>
        <w:t>Құлпырады қыз көктем</w:t>
        <w:br/>
        <w:t>Ял, қараңдар, көктемге далаға шық,</w:t>
        <w:br/>
        <w:t>Қырға өрмелеп барады бала ғашық.</w:t>
        <w:br/>
        <w:t>Үйрек ұшып, аспаннан аққу көшті,</w:t>
        <w:br/>
        <w:t>Ақбас шыңның жаулығын ала қашып.</w:t>
        <w:br/>
        <w:t>Жайма шуақ күн нұрын құя салып,</w:t>
        <w:br/>
        <w:t>Кеуіп кетті қыр бетін жуа салып.</w:t>
        <w:br/>
        <w:t>Былтыр ұшқан мекенін қайта тауып,</w:t>
        <w:br/>
        <w:t>Қараторғай үлгерді ұя салып.</w:t>
        <w:br/>
        <w:t>Бар қызықты табиғат үйіп беріп,</w:t>
        <w:br/>
        <w:t>Торсығына тойымның құйын деріп.</w:t>
        <w:br/>
        <w:t>Ғұл біткенді қызғалдақ қырға айдады,</w:t>
        <w:br/>
        <w:t>лып барып тербе, - деп жиып беріп.</w:t>
        <w:br/>
        <w:t>Жаратылып жаңа өмір, жаңа тұлға,</w:t>
        <w:br/>
        <w:t>Көктем келіп болғандай жаңартуға.</w:t>
        <w:br/>
        <w:t>ОРБҰЛАҚ</w:t>
        <w:br/>
        <w:t>ІІ:</w:t>
        <w:br/>
        <w:t>ол осы шақ - қыруар қызба бағым,</w:t>
        <w:br/>
        <w:t>із қарадым, құйылған құзға бардым.</w:t>
        <w:br/>
        <w:t>Топырағыңды төсенін, ғұл жамылсам,</w:t>
        <w:br/>
        <w:t>Қасиетті туган жер қызғанбадың.</w:t>
        <w:br/>
        <w:t>Орманшы</w:t>
        <w:br/>
        <w:t>О, орманшы, көз жібер далана бай,</w:t>
        <w:br/>
        <w:t>Ұсақ-түйек күйбеңге алаңдамай,</w:t>
        <w:br/>
        <w:t>Тусан жердің бұтасы, бұлдырығы,</w:t>
        <w:br/>
        <w:t>Аман болсын ажалға арандамай.</w:t>
        <w:br/>
        <w:t>Көкала үйрек көлінен үріктесін,</w:t>
        <w:br/>
        <w:t>Жөлдің сәні кетеді үріккен соң.</w:t>
        <w:br/>
        <w:t>"Дабыл қағын жүрмесін бір сорақы,</w:t>
        <w:br/>
        <w:t>Басып қалып мылтықтың шүріппесін.</w:t>
        <w:br/>
        <w:t>Баян тауып орнықсын бақ мекенге,</w:t>
        <w:br/>
        <w:t>Ауып кетіп жүрмесін жат мекенге.</w:t>
        <w:br/>
        <w:t>Құпалайдың салқыны жақын қалды,</w:t>
        <w:br/>
        <w:t>Қорғаушы бол арудай Ақбәкенге.</w:t>
        <w:br/>
        <w:t>Мынау жатқан қырқада қапталдасып,</w:t>
        <w:br/>
        <w:t>(нау жатқан қойтаспен шатқалды асып.</w:t>
        <w:br/>
        <w:t>Зияны жоқ даланың тағысына,</w:t>
      </w:r>
    </w:p>
    <w:p>
      <w:r>
        <w:t>Тұзақ құрып жүрмесін қақтан басып.</w:t>
        <w:br/>
        <w:t>Ормандар да заңымен өседі өніп,</w:t>
        <w:br/>
        <w:t>Һерекесі кетпесін кесе беріп.</w:t>
        <w:br/>
        <w:t>Шыршасы мен аршасынан айырылып,</w:t>
        <w:br/>
        <w:t>Орманды тау қалмасын көсе болың.</w:t>
        <w:br/>
        <w:t>Қорға халық байлығын бақ даланың,</w:t>
        <w:br/>
        <w:t>Атыраудың еркесі ақ даланың-</w:t>
        <w:br/>
        <w:t>Қарауылға ілініп мерт болмасын,</w:t>
        <w:br/>
        <w:t>Әнге қосқан өзіңнің Ақмаралың.</w:t>
        <w:br/>
        <w:t>Жала көркін көкейге жаттаңдаршы,</w:t>
        <w:br/>
        <w:t>Бір топгғайын орманның атпаңдаршы.</w:t>
        <w:br/>
        <w:t>Қайталанбас табиғат сұлулығын,</w:t>
        <w:br/>
        <w:t>Қарасындай көзіңнің сақтаңдаршы ?”</w:t>
        <w:br/>
        <w:t>103</w:t>
        <w:br/>
        <w:t>Туырлықтың іргесін түре соққан ызғырық,</w:t>
        <w:br/>
        <w:t>Делебенді қоздырып, қуырмайды шыжғырып.</w:t>
        <w:br/>
        <w:t>Жарашада қар жауын албыраған жүзінді,</w:t>
        <w:br/>
        <w:t>Жылытпайды жаныңды, тула дойды қыздырып.</w:t>
        <w:br/>
        <w:t>Бүркіт алдым</w:t>
        <w:br/>
        <w:t>(Болған оқиға)</w:t>
        <w:br/>
        <w:t>Қалықтап құс ұшып жүр аспанымда,</w:t>
        <w:br/>
        <w:t>Жылқы айдап, Ақшоқыдан асқанымда.</w:t>
        <w:br/>
        <w:t>Қияға дүрбі салдым отыра ғап,</w:t>
        <w:br/>
        <w:t>Құлама қарсы беттің тастарына.</w:t>
        <w:br/>
        <w:t>Жалдалақтап жартаста жұлқынады,</w:t>
        <w:br/>
        <w:t>Толық көрмей жатырмын тұрқын әлі.</w:t>
        <w:br/>
        <w:t>Жалама тас, шыңырау ортасында,</w:t>
        <w:br/>
        <w:t>Қос балапан талпынын бұлқынады.</w:t>
        <w:br/>
        <w:t>Қорымдарды көшіріп керлеп келем,</w:t>
        <w:br/>
        <w:t>Бір жақсылық болардай әрлеп келем.</w:t>
        <w:br/>
        <w:t>Жеткенімше алқынып ұялыққа,</w:t>
        <w:br/>
        <w:t>Қара суға малынып, терлеп келем.</w:t>
        <w:br/>
        <w:t>Біраз тұрдым, жартасқа үңілдім де,</w:t>
        <w:br/>
        <w:t>Қайта қайттым, құздардан түңілдім де.</w:t>
        <w:br/>
        <w:t>Жоқ, болмайды, -- дедім де, шешінің сап,</w:t>
        <w:br/>
        <w:t>Қайта түстім балақты түріндім де.</w:t>
        <w:br/>
        <w:t>Бағана атқан маужырап дала таңы,</w:t>
        <w:br/>
        <w:t>Әр түрлі құс табиғат жаратады.</w:t>
        <w:br/>
        <w:t>Қара қанат боп қалған мұзбалақтың,</w:t>
        <w:br/>
        <w:t>Ұяда жатыр екі балапаны.</w:t>
        <w:br/>
        <w:t>Найзагайдай көздері жалтылдайды,</w:t>
        <w:br/>
        <w:t>Мамық жүні алтындай жарқылдайды.</w:t>
        <w:br/>
        <w:t>Жат қолына түснеймін дегендей-ақ,</w:t>
        <w:br/>
        <w:t>Айбат жасап шабынып шаңқылдайды.</w:t>
        <w:br/>
        <w:t>Аққан өзен астында ағым мығым,</w:t>
        <w:br/>
        <w:t>Тасқа соғып қайта ұрып, жалынды үнін.</w:t>
        <w:br/>
        <w:t>Күркірейді өзені Ақтастының,</w:t>
      </w:r>
    </w:p>
    <w:p>
      <w:r>
        <w:t>Қоштағандай қыранның тағылығын.</w:t>
        <w:br/>
        <w:t>119</w:t>
        <w:br/>
        <w:t>Бар төбе, тас бейіт Жалаулы,</w:t>
        <w:br/>
        <w:t>Қарайды бурадай жараулы.</w:t>
        <w:br/>
        <w:t>Батырын сағынып құшқандай,</w:t>
        <w:br/>
        <w:t>Ғұлдер ітұр аймалап алаулы.</w:t>
        <w:br/>
        <w:t>Өртеген сан батыр өзегін,</w:t>
        <w:br/>
        <w:t>Қорғаған қан тәгіп өз елін.</w:t>
        <w:br/>
        <w:t>Сусынын қандырып, маңдайын сипаған,</w:t>
        <w:br/>
        <w:t>Сол Ордың бұлағын Қарғалы өзенім.</w:t>
        <w:br/>
        <w:t>Торыайғырдың асуы</w:t>
        <w:br/>
        <w:t>Болған кезде шұбырынды ақтабан,</w:t>
        <w:br/>
        <w:t>Ғасыр сырын қабат-қабат сақтаған.</w:t>
        <w:br/>
        <w:t>Босқын болған ұлы жұрттың көз-жасын,</w:t>
        <w:br/>
        <w:t>Қатнар-қатпар мұзарт етіп қаттаған.</w:t>
        <w:br/>
        <w:t>Зұлмат жыл шұбырынды ақтабан,</w:t>
        <w:br/>
        <w:t>Ер намысын, ару арын таптаған.</w:t>
        <w:br/>
        <w:t>Еңкейген қарт, еңбектеген саби де,</w:t>
        <w:br/>
        <w:t>Еңіреткен “Елім-айды” жаттаған.</w:t>
        <w:br/>
        <w:t>Көштен анау керуен боп шұбаған,</w:t>
        <w:br/>
        <w:t>Қорым көшіп шыңырауға құлаған.</w:t>
        <w:br/>
        <w:t>Жаңғырық боп үні қалды жесірдің,</w:t>
        <w:br/>
        <w:t>Батырынан айырылып жылаған.</w:t>
        <w:br/>
        <w:t>Шайқастырып жалынменен, өтпенен,</w:t>
        <w:br/>
        <w:t>Әй, заман-ай, қасіретсіз өтпеген.</w:t>
        <w:br/>
        <w:t>Сыр бойынан зытқы көрген Суандар,</w:t>
        <w:br/>
        <w:t>Торайғырдың асуына беттеген.</w:t>
        <w:br/>
        <w:t>Тайғақ жолды сықырлатып тас табан,</w:t>
        <w:br/>
        <w:t>Осы мв екен көрмеген тау, баспаған.</w:t>
        <w:br/>
        <w:t>Тағалатып Торыайғырдың үйірін,</w:t>
        <w:br/>
        <w:t>Көні шеруін Биғаш батыр бастаған.</w:t>
        <w:br/>
        <w:t>Қайнаған кек алынбаған есемен,</w:t>
        <w:br/>
        <w:t>Батыр отты көкірегімен көсеген.</w:t>
        <w:br/>
        <w:t>Атанға артқан киіз, сырмақ, текемет,</w:t>
        <w:br/>
        <w:t>Таймау үшін тұяқтарға төселген.</w:t>
        <w:br/>
        <w:t>Асу апат, тажал тақау секілді,</w:t>
        <w:br/>
        <w:t>Болса дағы бір түйінге бекінді.</w:t>
        <w:br/>
        <w:t>195</w:t>
        <w:br/>
        <w:t>Бөріктей тас жатағы қиядағы,</w:t>
        <w:br/>
        <w:t>Яйқастырған қу ағаш ұядағы.</w:t>
        <w:br/>
        <w:t>Төрт құбыласы жалама, іші сүйек,</w:t>
        <w:br/>
        <w:t>Қыранның жарасып тұр тиянағы.</w:t>
      </w:r>
    </w:p>
    <w:p>
      <w:r>
        <w:t>Балапанды қайтсем де алайын деп,</w:t>
        <w:br/>
        <w:t>Олжалы бөп үйіме барайын деп.</w:t>
        <w:br/>
        <w:t>Қалай, қайтын, алсам дең ойлауменен,</w:t>
        <w:br/>
        <w:t>Қайта-қайта ұяға қараймын кеп.</w:t>
        <w:br/>
        <w:t>Шалма арқаным белімде сол есімде,</w:t>
        <w:br/>
        <w:t>Бір қайрат жасау керек өлесің бе?</w:t>
        <w:br/>
        <w:t>ялты құлаш арқанды ілмелен ан,</w:t>
        <w:br/>
        <w:t>Бұғалық сап отырмын төбесінде.</w:t>
        <w:br/>
        <w:t>Тізелеуді қойдым да үңілдім кеп,</w:t>
        <w:br/>
        <w:t>Ұядағы тағылар бүлінді кен.</w:t>
        <w:br/>
        <w:t>Қиқылдай ма, бұлқынып шиқылдай ма,</w:t>
        <w:br/>
        <w:t>Қыл мойыннан тұзаққа ілінді кеп.</w:t>
        <w:br/>
        <w:t>Қыа арқанды саумалап тартып алдым,</w:t>
        <w:br/>
        <w:t>Амандығын сақтадым бар тұлғаның.</w:t>
        <w:br/>
        <w:t>Қыран қолға түскен соң тұрамын ба,</w:t>
        <w:br/>
        <w:t>Өзім де қыран болып саңқылдадым.</w:t>
        <w:br/>
        <w:t>Сомданып кетті бүгін тұлға мына,</w:t>
        <w:br/>
        <w:t>Жайтаңдап кеттім ерлік қылғаныма.</w:t>
        <w:br/>
        <w:t>Бабамның біп мұрасыл мен қайталап,</w:t>
        <w:br/>
        <w:t>Риза шығарсыңдар тұрғаныма!</w:t>
        <w:br/>
        <w:t>Әтікей батыр</w:t>
        <w:br/>
        <w:t>(Жастан)</w:t>
        <w:br/>
        <w:t>Ішінде Бәйтүгейдің Сатай батыр,</w:t>
        <w:br/>
        <w:t>Ер еді дүушпанына болған батыл.</w:t>
        <w:br/>
        <w:t>Сарыбелді Сатай елі мекен етіп,</w:t>
        <w:br/>
        <w:t>Қалың мал қойнауында қайнап жатыр.</w:t>
        <w:br/>
        <w:t>Әтікей батыр Сатай немересі,</w:t>
        <w:br/>
        <w:t>Теңелген батырлықпен терезесі.</w:t>
        <w:br/>
        <w:t>Баласы Қойекенің зерек туған,</w:t>
        <w:br/>
        <w:t>Жетеді өз басына ой-өрісі.</w:t>
        <w:br/>
        <w:t>Ерлігі Әтікейдің аңыз болған,</w:t>
        <w:br/>
        <w:t>Одағы бір атадан жалғыз долғам.</w:t>
        <w:br/>
        <w:t>106</w:t>
        <w:br/>
        <w:t>Бөлек пенен Сатайдың аруақты,</w:t>
        <w:br/>
        <w:t>Батырлығы басына нағыз қонған.</w:t>
        <w:br/>
        <w:t>Ел іші барымтадан безен болған,</w:t>
        <w:br/>
        <w:t>Төңірек ұры-қары, кезеп толған,</w:t>
        <w:br/>
        <w:t>Паналап Жібек жолын қарақшылар,</w:t>
        <w:br/>
        <w:t>Өсекке келетұғын оң мен солдан.</w:t>
        <w:br/>
        <w:t>Қонтайшылар елге лаң салатұғын,</w:t>
        <w:br/>
        <w:t>Мазасын солар жұрттың алатұғын-</w:t>
        <w:br/>
        <w:t>Қой аңдыған қасқырдай, бұқпантайлап,</w:t>
        <w:br/>
        <w:t>Өрістегі жылқыға шабатұғын.</w:t>
        <w:br/>
        <w:t>Батырдың жаулары көп кегі кеткен,</w:t>
      </w:r>
    </w:p>
    <w:p>
      <w:r>
        <w:t>Жанын қинап, жүрегін тебіренткен.</w:t>
        <w:br/>
        <w:t>Үйір-үйір жылқыны айдап кетіп,</w:t>
        <w:br/>
        <w:t>Жолықты қан жылатып, еңіреткен.</w:t>
        <w:br/>
        <w:t>Ел басынан қайғы мен қызық өткен,</w:t>
        <w:br/>
        <w:t>Бас кесетін сұрқия бұзық өткен,</w:t>
        <w:br/>
        <w:t>Қолын байлап ұлдарын құл етуге,</w:t>
        <w:br/>
        <w:t>Түйе қомы, күңдікте қызы кеткен.</w:t>
        <w:br/>
        <w:t>Елдің кегі батырды ашындырған,</w:t>
        <w:br/>
        <w:t>Қандай күш - деп бұл жауды басындырған.</w:t>
        <w:br/>
        <w:t>Ел жиналып батырға бата берін,</w:t>
        <w:br/>
        <w:t>Ай балта, қылыш, найза асындырған.</w:t>
        <w:br/>
        <w:t>Сол кезде батыр тояған жиырмаға,</w:t>
        <w:br/>
        <w:t>Көз тігіп жас қырандай қиыпларға.</w:t>
        <w:br/>
        <w:t>Аттанған, кегі кеткен қалмақтарға,</w:t>
        <w:br/>
        <w:t>Қош айтып аруаққа сыйынған да,</w:t>
        <w:br/>
        <w:t>Ерттетіп таң асырған Яқтабанды,</w:t>
        <w:br/>
        <w:t>Жаратып бір ай бұрын баптаган-ды.</w:t>
        <w:br/>
        <w:t>Қол жинап ығай менен сығайлардан,</w:t>
        <w:br/>
        <w:t>Барымта қайтаруға аттанады.</w:t>
        <w:br/>
        <w:t>Түскенде “Мұңшұқырға" “Қазан” асын,</w:t>
        <w:br/>
        <w:t>Сүрлеу жолдан қалады жаза басып.</w:t>
        <w:br/>
        <w:t>Жол тосқан қырық-елу қарақшымен,</w:t>
        <w:br/>
        <w:t>Айқасты қақтығысып, жағаласып.</w:t>
        <w:br/>
        <w:t>Айқаста сойып-шоқпар сарт-сұрт еткен,</w:t>
        <w:br/>
        <w:t>Жалаңдап қылыш, найза жарқ-жұрқ еткен.</w:t>
        <w:br/>
        <w:t>Үріккен мың сан жылқы кетті жосын,</w:t>
        <w:br/>
        <w:t>Әтікей алдын орай арындатты.</w:t>
        <w:br/>
        <w:t>Жылқының басын бұрып келген ізге,</w:t>
        <w:br/>
        <w:t>Түсірді көзі қанық көрген ізге,</w:t>
        <w:br/>
        <w:t>Шатқалмен қалың жылқы шубап Берді,</w:t>
        <w:br/>
        <w:t>Жалғыз аяқ ізбенен тізбе-тізбе.</w:t>
        <w:br/>
        <w:t>Жылқыны келеді айдап сатырлатын,</w:t>
        <w:br/>
        <w:t>Найзағай, құйды жаңбыр шатырлатып.</w:t>
        <w:br/>
        <w:t>Жүйріктер ауыздықты қарс-қарс шайнап,</w:t>
        <w:br/>
        <w:t>Қайнаған қара судай сақырлатып.</w:t>
        <w:br/>
        <w:t>Жаңғыртып Бұратала атырабын,</w:t>
        <w:br/>
        <w:t>Секілді тулап жатқан нөпір ағын.</w:t>
        <w:br/>
        <w:t>Тер басып, көбіктенген қалың жылқы,</w:t>
        <w:br/>
        <w:t>Шығарды жота жолдың топырағын.</w:t>
        <w:br/>
        <w:t>Тас құлап, тау жаңғырып дүрліккенде,</w:t>
        <w:br/>
        <w:t>(Йабылмен қиқу дауысы біліккенде.</w:t>
        <w:br/>
        <w:t>Лап беріп қайта қайтты ырық бермей,</w:t>
        <w:br/>
        <w:t>Көп жылқы көделерден үріккенде.</w:t>
        <w:br/>
        <w:t>Артта қап батар күні, атар таңы,</w:t>
        <w:br/>
        <w:t>Келеді күйге бөлеп Сарыарқаны.</w:t>
        <w:br/>
        <w:t>Тұрғандай өзі тартып Құрманғазы,</w:t>
      </w:r>
    </w:p>
    <w:p>
      <w:r>
        <w:t>Жоңғардың жотасында “Сарыарқаны”,</w:t>
        <w:br/>
        <w:t>Артта қап адыр таулар өзенменен,</w:t>
        <w:br/>
        <w:t>Жігіттер пе болса да тәзем деген.</w:t>
        <w:br/>
        <w:t>“Сайрамға ” екі күнде келді жетіп,</w:t>
        <w:br/>
        <w:t>(Асырып Бұратала кезеңменен.</w:t>
        <w:br/>
        <w:t>Көрінді жайма шуақ елдің шеті,</w:t>
        <w:br/>
        <w:t>Көк майса, көкше құрақ көлдің шеті.</w:t>
        <w:br/>
        <w:t>Қайтарды барымтаны қалмақтардан,</w:t>
        <w:br/>
        <w:t>Болса да жау алыста, жердің шеті.</w:t>
        <w:br/>
        <w:t>Жігіттер артта қалған, кешікледі,</w:t>
        <w:br/>
        <w:t>Бар екен азды-көпті несіптері,</w:t>
        <w:br/>
        <w:t>Ойнатып алты арғымақ, алып шықты,</w:t>
        <w:br/>
        <w:t>Қалмақтың қорасынан Кесіктегі,</w:t>
        <w:br/>
        <w:t>Жортуыл, Күнес, Текес төріндегі,</w:t>
        <w:br/>
        <w:t>Меншікті қалмақтардың жеріндегі.</w:t>
        <w:br/>
        <w:t>Шабуыл, тосқауылшы, шолушы боп,</w:t>
        <w:br/>
        <w:t>Ұш топқа жасақшылар бөлінді еңді.</w:t>
        <w:br/>
        <w:t>104 -аттттттеет--се------ еее елле ле лыа</w:t>
        <w:br/>
        <w:t>Ята бүркіт алыстай талып үшқан,</w:t>
        <w:br/>
        <w:t>Язығын балапанның алып ұшқан.</w:t>
        <w:br/>
        <w:t>Қанатының дауысы ысылдаған,</w:t>
        <w:br/>
        <w:t>Корабадей ауаны жарып үшқан.</w:t>
        <w:br/>
        <w:t>Саңқ етті де оя мені байқап өтіп,</w:t>
        <w:br/>
        <w:t>Қайта маған шүйілді қайқаң етіп.</w:t>
        <w:br/>
        <w:t>Мен отырғам тоқымдай таг үстінде,</w:t>
        <w:br/>
        <w:t>Кете ме деп қорықтым жайпап өтіп.</w:t>
        <w:br/>
        <w:t>Оғын салып мылтықтың сайлап алдым,</w:t>
        <w:br/>
        <w:t>Қыл шылбырды белімнен байлап алдым.</w:t>
        <w:br/>
        <w:t>“Ақпықтың” ұрпағын алу үшін,</w:t>
        <w:br/>
        <w:t>Бар ақылды ойдағы айлаладым.</w:t>
        <w:br/>
        <w:t>Жан ұшырып, шаңқылдап, қалықтайды,</w:t>
        <w:br/>
        <w:t>Сыңайынан оңайлық танытпайды.</w:t>
        <w:br/>
        <w:t>Ұрпағының мекенін айналады,</w:t>
        <w:br/>
        <w:t>Мынау бір сәт келгендей алып қайгы.</w:t>
        <w:br/>
        <w:t>Жұмарланып бір кезде шүйіліп кеп,</w:t>
        <w:br/>
        <w:t>Қара бұлттай жауатын түйіліп кеп.</w:t>
        <w:br/>
        <w:t>Сарт еткізіп ұясын сипап өтті,</w:t>
        <w:br/>
        <w:t>Найзағадай аспаннан құйылып кеп.</w:t>
        <w:br/>
        <w:t>Мен отырмын әр ойдың ыпғағында,</w:t>
        <w:br/>
        <w:t>Бір керемет қақтығыс қырда мына.</w:t>
        <w:br/>
        <w:t>Шыңырауды қақ жарып қайта өрледі,</w:t>
        <w:br/>
        <w:t>Балапандар ілінбей тырнағына.</w:t>
        <w:br/>
        <w:t>Опалмады Жоңғардың музбалағы,</w:t>
        <w:br/>
        <w:t>Кетті шарлап самарқау тұз даланы.</w:t>
        <w:br/>
        <w:t>Қыран болса үйірін табар беген,</w:t>
      </w:r>
    </w:p>
    <w:p>
      <w:r>
        <w:t>Сенімменен ол менен қызғанбады.</w:t>
        <w:br/>
        <w:t>Ұядағы құйылған құламалы,</w:t>
        <w:br/>
        <w:t>Сұсы жаман сұр тастың сүламалы.</w:t>
        <w:br/>
        <w:t>Қауырсынды қанаттың қағылғаны,</w:t>
        <w:br/>
        <w:t>Балапанның секілді жылағаны,</w:t>
        <w:br/>
        <w:t>Жастық шақ, көңіл сондай есер міне,</w:t>
        <w:br/>
        <w:t>Мән бермей кесірі мен кеселіне.</w:t>
        <w:br/>
        <w:t>Янықтан көрейін деп балапанның,</w:t>
        <w:br/>
        <w:t>Үңілдім тұрақ еткен төсегіне,</w:t>
        <w:br/>
        <w:t>107</w:t>
        <w:br/>
        <w:t>Әтікей ә, дегенде-ақ бір қалмақты,</w:t>
        <w:br/>
        <w:t>Сағақтап найзасына іліп кеткен.</w:t>
        <w:br/>
        <w:t>Соққан да алдаспанды жұлып алып,</w:t>
        <w:br/>
        <w:t>Құлады талай қалмақ ыңыранып.</w:t>
        <w:br/>
        <w:t>Екі-үшеуін сұлатты ат үстінен,</w:t>
        <w:br/>
        <w:t>Сүңгісін қолтығынан сұғып алын.</w:t>
        <w:br/>
        <w:t>Әтікей алғашында аңдамапты,</w:t>
        <w:br/>
        <w:t>Серіктері сенімін алдамапты.</w:t>
        <w:br/>
        <w:t>Кескілескен ет асым уақытта,</w:t>
        <w:br/>
        <w:t>Жиырма қалмақ ыңырсып, қанға батты.</w:t>
        <w:br/>
        <w:t>Әтікей алмайын деп шатастырып,</w:t>
        <w:br/>
        <w:t>Көрсеткен қалмақтарға бақас қылық.</w:t>
        <w:br/>
        <w:t>Өлгенін бір шұңқырға көмді-дағы,</w:t>
        <w:br/>
        <w:t>Аттарын қойды байлап, матастырып.</w:t>
        <w:br/>
        <w:t>Қалғаны қарсы келіп тұра алмады,</w:t>
        <w:br/>
        <w:t>Артына қайта мойын бұра алмады.</w:t>
        <w:br/>
        <w:t>Соңынан қашқан қалмақ қуған батыр,</w:t>
        <w:br/>
        <w:t>Сиынып, “Байсуан” деп ұрандады.</w:t>
        <w:br/>
        <w:t>Қалмақты қарыс жерге бастырмады,</w:t>
        <w:br/>
        <w:t>Құлады найза сілтеп, басқа ұрғаны.</w:t>
        <w:br/>
        <w:t>Жаяу түсіп жөнелді жан тасалап,</w:t>
        <w:br/>
        <w:t>Керемет, қалмақтарды састырғаны.</w:t>
        <w:br/>
        <w:t>Білетін батыр мықты қорғанысты,</w:t>
        <w:br/>
        <w:t>Ақылмен толықтырған қолда күшті.</w:t>
        <w:br/>
        <w:t>Ерліктің сәті түсіп, қалған қалмақ,</w:t>
        <w:br/>
        <w:t>Бие сауым ішінде қолға түсті.</w:t>
        <w:br/>
        <w:t>Арқанмен аяқ-қолын байлаттырды,</w:t>
        <w:br/>
        <w:t>Батырдың жігер оты қайнап тұрды.</w:t>
        <w:br/>
        <w:t>Құлақ кесті құл етіп алу үшін,</w:t>
        <w:br/>
        <w:t>Еліне жиырма қалмақ айдаттырды.</w:t>
        <w:br/>
        <w:t>Батырдың қос жанары жарқылдаған,</w:t>
        <w:br/>
        <w:t>Язап пен ажалдан да тартынбаған.</w:t>
        <w:br/>
        <w:t>Елу атын қалмақтың олжалады,</w:t>
        <w:br/>
        <w:t>Ер-тұрманы үстінде алтындалған.</w:t>
        <w:br/>
        <w:t>Тағы да қолға түскен қару-жарақ,</w:t>
        <w:br/>
        <w:t>Қылыш пенен айбалта, жебе, садақ.</w:t>
      </w:r>
    </w:p>
    <w:p>
      <w:r>
        <w:t>109</w:t>
        <w:br/>
        <w:t>Ақтабан шұбырынды кезінде де,</w:t>
        <w:br/>
        <w:t>Сіміріп талай сырды алды Жоңғар,</w:t>
        <w:br/>
        <w:t>Жел үрлеп сағым қуып жарысады,</w:t>
        <w:br/>
        <w:t>Құстардың таныс күйі, таныс әні.</w:t>
        <w:br/>
        <w:t>Өзендей көбік шашқан, буырқанып,</w:t>
        <w:br/>
        <w:t>Ақтабан ауыздықпен алысады.</w:t>
        <w:br/>
        <w:t>Келеді жанса екен деп батыр бағы,</w:t>
        <w:br/>
        <w:t>Батырдың қас жүйрігі тақымдағы.</w:t>
        <w:br/>
        <w:t>Жау корсе пысқырынып ұмтылғаны,</w:t>
        <w:br/>
        <w:t>Секілді арыстанның атылғаны.</w:t>
        <w:br/>
        <w:t>Майысын қарағайға бел мен беткей,</w:t>
        <w:br/>
        <w:t>Тарихтан тамыр тартып ер жеткендей.</w:t>
        <w:br/>
        <w:t>Мүлгіген орман, тоғай жағадағы,</w:t>
        <w:br/>
        <w:t>Батырды ойға бөлеп, тербеткендей,</w:t>
        <w:br/>
        <w:t>Дегендей алыс анау, төте міне,</w:t>
        <w:br/>
        <w:t>Жоңғардың жортып келеді етегінде.</w:t>
        <w:br/>
        <w:t>Батыр іштей толғанып тағдырына,</w:t>
        <w:br/>
        <w:t>Барады талай ойдың жетегінде.</w:t>
        <w:br/>
        <w:t>Бір сенім, серіктері үміт артар,</w:t>
        <w:br/>
        <w:t>Кім білсін қалмақ кегі қашан тарқар.</w:t>
        <w:br/>
        <w:t>Тұлнардың дүбірлеткен тұяғынан,</w:t>
        <w:br/>
        <w:t>Жолдарын кес-кестейді қашқан арқар.</w:t>
        <w:br/>
        <w:t>Қалмақтың жақындады ауылына,</w:t>
        <w:br/>
        <w:t>Жоңғардың теріскей бет бауырында.</w:t>
        <w:br/>
        <w:t>Жон көрді шолушыны жіберуді,</w:t>
        <w:br/>
        <w:t>Іігіп көтптес үшін жау ығына.</w:t>
        <w:br/>
        <w:t>Бой жазды өздері де, аттары да,</w:t>
        <w:br/>
        <w:t>Жоңғардың қаға беріс қапталында,</w:t>
        <w:br/>
        <w:t>Бір тәулік өткеннен соң шолушы да,</w:t>
        <w:br/>
        <w:t>Әкелді жақсы хабар бақтарына.</w:t>
        <w:br/>
        <w:t>Ауылы бай қалмақтың Қалба деген,</w:t>
        <w:br/>
        <w:t>Түскенде күн еңкейіп, талма белден.</w:t>
        <w:br/>
        <w:t>Қомақты көрінеді көрер көзге,</w:t>
        <w:br/>
        <w:t>Шектескен Алтайдағы Алмаколмен.</w:t>
        <w:br/>
        <w:t>Өріске шатқал асып барады екен,</w:t>
        <w:br/>
        <w:t>Төте жүрсе тұйықтап қалады екен.</w:t>
        <w:br/>
        <w:t>Ауыяға қайтатуұғын олжаны алып, :</w:t>
        <w:br/>
        <w:t>Бес жігітке түгендең берді санап.</w:t>
        <w:br/>
        <w:t>Тынығып батыр біраз аялдады,</w:t>
        <w:br/>
        <w:t>Сонда да құшағын кең жая алмады.</w:t>
        <w:br/>
        <w:t>(адында уш күндік жол “Сайрам" асса,</w:t>
      </w:r>
    </w:p>
    <w:p>
      <w:r>
        <w:t>“Бұратала”, “Қас”, “Күнес” таяу қалды.</w:t>
        <w:br/>
        <w:t>Батырды ел тағдыры ойландырған,</w:t>
        <w:br/>
        <w:t>Не істеу керектігі толғандырған.</w:t>
        <w:br/>
        <w:t>Тізесі батын кеткен қазмақтардың,</w:t>
        <w:br/>
        <w:t>Бар малын алып келу ойдан-қырдан.</w:t>
        <w:br/>
        <w:t>Әмірдің сан алуан көші бөлек,</w:t>
        <w:br/>
        <w:t>Қайғы мен қуанышқа келген бөлеп.</w:t>
        <w:br/>
        <w:t>Еп болып елдің қамын ойламаса,</w:t>
        <w:br/>
        <w:t>Халқына батып болып несі керек.</w:t>
        <w:br/>
        <w:t>Батырды осы мақсат мазалады,</w:t>
        <w:br/>
        <w:t>Іштегі біраз шерді тазалады.</w:t>
        <w:br/>
        <w:t>Жау шауып кеткен малды қайтармаса,</w:t>
        <w:br/>
        <w:t>Батыр бон қалайша бой жаза алады.</w:t>
        <w:br/>
        <w:t>Өлімге тіккеннен соң ақыр басты.</w:t>
        <w:br/>
        <w:t>Батыр сыр ішке бүгіп жасырмасты.</w:t>
        <w:br/>
        <w:t>Жиып ап жігіттерін жоба жасап,</w:t>
        <w:br/>
        <w:t>Әз ойын ортаға сап ақылдасты.</w:t>
        <w:br/>
        <w:t>Жорықты алға қарай жалғастырып,</w:t>
        <w:br/>
        <w:t>Құдайдың күн мен түнін алмастырып.</w:t>
        <w:br/>
        <w:t>Жол тартты Жоңғардағы қалмақтарға,</w:t>
        <w:br/>
        <w:t>Көрмекші ерліктерін салғастырып.</w:t>
        <w:br/>
        <w:t>Пггері жартты батыр сақпақ жолмен,</w:t>
        <w:br/>
        <w:t>Құзар шың, құлай аққан өзен көлмен.</w:t>
        <w:br/>
        <w:t>Жартастар қабақтарын түйіп тұрған,</w:t>
        <w:br/>
        <w:t>Тәкаппар сұсты мінез, кезең белмен.</w:t>
        <w:br/>
        <w:t>Жоңғардың шығыс күндей қапталымен,</w:t>
        <w:br/>
        <w:t>Мәнгілік мұз жастанған ақ қарымен.</w:t>
        <w:br/>
        <w:t>сатын Бұратала, қанды кезең,</w:t>
        <w:br/>
        <w:t>Сайрамның келе жатыр шатқалымен.</w:t>
        <w:br/>
        <w:t>Ғасырдан мұз құрсанған қанды Жоңғар,</w:t>
        <w:br/>
        <w:t>Күрсінген, күңіренген жарлы Жоңғар.</w:t>
        <w:br/>
        <w:t>Па</w:t>
        <w:br/>
        <w:t>Жылқысын, қарақшысын, қуғыншысын,</w:t>
        <w:br/>
        <w:t>Шапқан елден келгенін хабарлады.</w:t>
        <w:br/>
        <w:t>Айтатын тағы бір сөз ойында түр,</w:t>
        <w:br/>
        <w:t>Қару-жарақ жасырған қойнында тұр.</w:t>
        <w:br/>
        <w:t>Суанның тұтқынында екендігін,</w:t>
        <w:br/>
        <w:t>Қалпенің үлкен ұлы Шойын батыр.</w:t>
        <w:br/>
        <w:t>Оны да айтып салды тайынбады,</w:t>
        <w:br/>
        <w:t>Шығынды қанды шайқас жайындағы,</w:t>
        <w:br/>
        <w:t>Бұны естіп Қалпе састы есі кетіп,</w:t>
        <w:br/>
        <w:t>Иіліп келмей тұлған қайылға әлі.</w:t>
        <w:br/>
        <w:t>Есітіп елші әкелген “сыбағаны”,</w:t>
        <w:br/>
        <w:t>Шалқалап Қалпе талып құлағаны.</w:t>
        <w:br/>
        <w:t>Еліне бір қалмақтың қайта оралмай,</w:t>
        <w:br/>
        <w:t>Намыстан боздап келіп жылағаны.</w:t>
      </w:r>
    </w:p>
    <w:p>
      <w:r>
        <w:t>Кек кетіп шақ тұрса да өлейін деп,</w:t>
        <w:br/>
        <w:t>Түтқынды, барымтаны төлейін дел.</w:t>
        <w:br/>
        <w:t>Әтекейді шақыртты келісімге,</w:t>
        <w:br/>
        <w:t>Батырды көрейін деп, көнейін деп,</w:t>
        <w:br/>
        <w:t>Әтікей келді жетіп Ақтабанмен,</w:t>
        <w:br/>
        <w:t>Не керек, кек алмаса сақтағанмен.</w:t>
        <w:br/>
        <w:t>Аттан түспей Әтікей айғай салды,</w:t>
        <w:br/>
        <w:t>Қалпе шықты жамылып қап-қарамен.</w:t>
        <w:br/>
        <w:t>Қалпе айтты: шының ба, алде ойының ба?!</w:t>
        <w:br/>
        <w:t>Қан жүктеп неғыласың мойыныңа.</w:t>
        <w:br/>
        <w:t>Тұтқыныңды босатып, қыз саламын,</w:t>
        <w:br/>
        <w:t>Шойынымды босатсаң, қойыныңа.</w:t>
        <w:br/>
        <w:t>Қазақтың көрдің, қалмақ, қаруын да,</w:t>
        <w:br/>
        <w:t>Қара-құра боп қалды ауылыңда.</w:t>
        <w:br/>
        <w:t>Қызыңның керегі жоқ, тұтқынды бер,</w:t>
        <w:br/>
        <w:t>Қазағымның жетеді аруы да.</w:t>
        <w:br/>
        <w:t>Әтікей осыны айтып қайраттанып,</w:t>
        <w:br/>
        <w:t>Сілкінді арыстандай айбаттанып.</w:t>
        <w:br/>
        <w:t>Атқа мінер еркектің бәрі кетіп,</w:t>
        <w:br/>
        <w:t>Қалыпты қалмақ ауылы жайдақталып.</w:t>
        <w:br/>
        <w:t>Қалпенің мойны төмен салбырады,</w:t>
        <w:br/>
        <w:t>Есет лен Ардақ қызды алдырады.</w:t>
        <w:br/>
        <w:t>|18 шеенедетенене ле с ет-</w:t>
        <w:br/>
        <w:t>Ордың бұлағы</w:t>
        <w:br/>
        <w:t>Жайқалған көк шалғын құрағы,</w:t>
        <w:br/>
        <w:t>Жүйткіген арқар мен құланы.</w:t>
        <w:br/>
        <w:t>Мәңгілік қазақтың тұрағы,</w:t>
        <w:br/>
        <w:t>Киелі бұл Ордың бұлағы.</w:t>
        <w:br/>
        <w:t>Қыртысты Жоңғардың жонынан,</w:t>
        <w:br/>
        <w:t>Тік тартқан Көктасты қорымнан.</w:t>
        <w:br/>
        <w:t>Жауына көр болып қазылған,</w:t>
        <w:br/>
        <w:t>Айналдым туған жер Орыңнан.</w:t>
        <w:br/>
        <w:t>Жау түссе толмаған оқпаны,</w:t>
        <w:br/>
        <w:t>Сілтеген найза мен оқтары.</w:t>
        <w:br/>
        <w:t>Мүлт кетпей өт құшып, мерт болып,</w:t>
        <w:br/>
        <w:t>Жоңғарлар жүрегі тоқтады.</w:t>
        <w:br/>
        <w:t>Басталып Жоңғардың құзынан,</w:t>
        <w:br/>
        <w:t>Тұмсықтан сызат боп сызылған.</w:t>
        <w:br/>
        <w:t>Әр емес қақпаны секілді,</w:t>
        <w:br/>
        <w:t>Туған жер жауына құрылған.</w:t>
        <w:br/>
        <w:t>Белжайлау сол Қызылқияны,</w:t>
        <w:br/>
        <w:t>Секілді қыранның қияғы,</w:t>
        <w:br/>
        <w:t>Жер тұрмақ бір сүйем бұтасын,</w:t>
        <w:br/>
        <w:t>Қай батыр жауына қияды.</w:t>
      </w:r>
    </w:p>
    <w:p>
      <w:r>
        <w:t>Қайғылы өтсе де сан ғасыр,</w:t>
        <w:br/>
        <w:t>Келеді өмірге жалғап жыр.</w:t>
        <w:br/>
        <w:t>Жәңкіген қалың қол қазақтан,</w:t>
        <w:br/>
        <w:t>Ор болып бір үзік қалған сыр.</w:t>
        <w:br/>
        <w:t>Жауларға ел-жүріпты аздырған,</w:t>
        <w:br/>
        <w:t>Тістенің тырнағын мәз қылған.</w:t>
        <w:br/>
        <w:t>Тарихта қалсын деп бір белгі,</w:t>
        <w:br/>
        <w:t>Хас батыр, бабалар қаздырған.</w:t>
        <w:br/>
        <w:t>Кім білгін жылаған Тәңірге,</w:t>
        <w:br/>
        <w:t>Шыдамай кесапат әмірге.</w:t>
        <w:br/>
        <w:t>Рас, ол тас қорған болғаны,</w:t>
        <w:br/>
        <w:t>Қаласай, Қабанбай, Салқам, Жәңгірге,</w:t>
        <w:br/>
        <w:t>Өшпейтін бұл тарих көрген жер,</w:t>
        <w:br/>
        <w:t>Ажал да, тажал да төнген жер.</w:t>
        <w:br/>
        <w:t>Қаша алмай қалмақтар көр етіп,</w:t>
        <w:br/>
        <w:t>Өздерін осы Орға көмген жер.</w:t>
        <w:br/>
        <w:t>РА енен</w:t>
        <w:br/>
        <w:t>Осы жол сәті түсіп талайы боп,</w:t>
        <w:br/>
        <w:t>Халықтың кәдесіне жарайын деп.</w:t>
        <w:br/>
        <w:t>Әтікей артта қалған он жігітпен,</w:t>
        <w:br/>
        <w:t>Қуғыншы жауды тосып алайын деп.</w:t>
        <w:br/>
        <w:t>Жатты олар тосқауыл боп, кезең бағып,</w:t>
        <w:br/>
        <w:t>Тынымсыз күркірейді өзен ағып.</w:t>
        <w:br/>
        <w:t>"ДЖүлсілі көп тұяқтың келе жатыр,</w:t>
        <w:br/>
        <w:t>Жер тыңдан қуғыншыны сезеді анық.</w:t>
        <w:br/>
        <w:t>Көрінді умақ-шумақ қызай, қалмақ,</w:t>
        <w:br/>
        <w:t>Батырдан қуып жетіп кегін алмақ.</w:t>
        <w:br/>
        <w:t>Қайтарып барымтасын қолға түскен,</w:t>
        <w:br/>
        <w:t>Қиратып қалың елге ойран салмақ.</w:t>
        <w:br/>
        <w:t>Жақындап, түйдектеліп келіп қалды,</w:t>
        <w:br/>
        <w:t>Ерекше бір қалмақты көріп қалды.</w:t>
        <w:br/>
        <w:t>Кезеңнен өте бере жанай шауып,</w:t>
        <w:br/>
        <w:t>Серіппе тақпақпенен періп қалды.</w:t>
        <w:br/>
        <w:t>Шалқалап ерден қалмақ ауып түсті,</w:t>
        <w:br/>
        <w:t>Жауы көп, Әтекейде қауіп күшті.</w:t>
        <w:br/>
        <w:t>Қылышты жарқ дегізіп сілтеп еді,</w:t>
        <w:br/>
        <w:t>Тағы бір құлап түсті сауыттысы.</w:t>
        <w:br/>
        <w:t>Көз сап еді қалқанның қалқасынан,</w:t>
        <w:br/>
        <w:t>Садақтан түсті бірі шалқасынан.</w:t>
        <w:br/>
        <w:t>Найзаны іпағы сілтеп, сұғып еді,</w:t>
        <w:br/>
        <w:t>(т кетті, аударылды жалпасынан.</w:t>
        <w:br/>
        <w:t>Әтікей жердің жайын танып еді,</w:t>
        <w:br/>
        <w:t>Бекініп бір шатқалға алып еді.</w:t>
        <w:br/>
        <w:t>Біреуі ок дұшпанға татитындай,</w:t>
        <w:br/>
        <w:t>Жігіттер іріктеліп қалып еді.</w:t>
      </w:r>
    </w:p>
    <w:p>
      <w:r>
        <w:t>Осы ісі Әтекейге дұрыс болды,</w:t>
        <w:br/>
        <w:t>Шатқалда кескілескен ұрыс болды.</w:t>
        <w:br/>
        <w:t>Найзалары майысып, қылыш сынды,</w:t>
        <w:br/>
        <w:t>Жігіттер тайсалмады құрыш сынды.</w:t>
        <w:br/>
        <w:t>Кім білсін, аруақтар қалдады ма,</w:t>
        <w:br/>
        <w:t>Би Фатима пірлері қорғады ма?!</w:t>
        <w:br/>
        <w:t>Қалмақтың бас батыры Шойын деген,</w:t>
        <w:br/>
        <w:t>Келмеді Әтекейдің толғауына,</w:t>
        <w:br/>
        <w:t>Ақтабан аветындағы сылаң қағып,</w:t>
        <w:br/>
        <w:t>Қайшылап қос құлағын қылаңданын.</w:t>
        <w:br/>
        <w:t>116 шегеелеесеее ене еее лшек с</w:t>
        <w:br/>
        <w:t>Тутқынды қолға түскен жаяу айдап,</w:t>
        <w:br/>
        <w:t>Келуге төрт-бес жігіп тастап кепті.</w:t>
        <w:br/>
        <w:t>Жоңғардың тау сағалап сыртыменен,</w:t>
        <w:br/>
        <w:t>Жылқыны келеді айдан ырқыменен-</w:t>
        <w:br/>
        <w:t>Шойынды қауіптеніп қашар деген,</w:t>
        <w:br/>
        <w:t>Айдады атқа таңып жылқыменен.</w:t>
        <w:br/>
        <w:t>Тағат жоқ, аунай-кунап жата алатын,</w:t>
        <w:br/>
        <w:t>Халқынан мезгіл жақын бата алатын.</w:t>
        <w:br/>
        <w:t>Әтікей келіп қонды шоқысына,</w:t>
        <w:br/>
        <w:t>Өзінің атыменен аталатын.</w:t>
        <w:br/>
        <w:t>Арылып ботен жерден, бөтен елден,</w:t>
        <w:br/>
        <w:t>Келеді шаң боратып төтеменен.</w:t>
        <w:br/>
        <w:t>Қытайдың Жоңғар тектес таулы аймағын,</w:t>
        <w:br/>
        <w:t>Әл кезде қазақ халқы мекендеген.</w:t>
        <w:br/>
        <w:t>Жақындап қалды Қарой, Қорғасына,</w:t>
        <w:br/>
        <w:t>Қауіп жоқ, қанжыға тоқ олжасына.</w:t>
        <w:br/>
        <w:t>Орнатқан Сатай батыр Сарыбелдегі,</w:t>
        <w:br/>
        <w:t>Жешқұрым келіп жетті ордасына.</w:t>
        <w:br/>
        <w:t>Батырдың қайнаған кек өзегінде,</w:t>
        <w:br/>
        <w:t>Осылай аяқталды өз елінде,</w:t>
        <w:br/>
        <w:t>Шың омылқы қарымтаға айдан келген,</w:t>
        <w:br/>
        <w:t>Тышқанның әпең сыйды өзеніне,</w:t>
        <w:br/>
        <w:t>Ел балып, халық болып, қауын болып,</w:t>
        <w:br/>
        <w:t>Ялысты көп жылқыдан сауын бөліп,</w:t>
        <w:br/>
        <w:t>Риза болған елі Әтікейге,</w:t>
        <w:br/>
        <w:t>Ешшіге Сарытауын берді бөліп.</w:t>
        <w:br/>
        <w:t>Қалмақтан, Әрең жеткен алыс қырдан,</w:t>
        <w:br/>
        <w:t>Арманын сардаламен жарыстырған.</w:t>
        <w:br/>
        <w:t>Ардақты Есетпенен зар жылаған,</w:t>
        <w:br/>
        <w:t>Әке мен шешесіне табыстырған.</w:t>
      </w:r>
    </w:p>
    <w:p>
      <w:r>
        <w:t>Қанын да, ашы терін төгіп келген,</w:t>
        <w:br/>
        <w:t>Шер тарқап кеудесіне богіп келген.</w:t>
        <w:br/>
        <w:t>Суанның би-болысын жиып алып,</w:t>
        <w:br/>
        <w:t>Тутқынды барымтамен бөліп берген.</w:t>
        <w:br/>
        <w:t>Өзінің туған Сарыбеліндегі</w:t>
        <w:br/>
        <w:t>Бір жұлдыз көтерілген көгіндегі.</w:t>
        <w:br/>
        <w:t>Бір ғала Әтікейдің батырлығы,</w:t>
        <w:br/>
        <w:t>Жасаған Қоңтайшылар еліндегі.</w:t>
        <w:br/>
        <w:t>ғ</w:t>
        <w:br/>
        <w:t>Ат-шапан айын деліп Ардақ қыздың,</w:t>
        <w:br/>
        <w:t>Алдына біп қора қой салдырады.</w:t>
        <w:br/>
        <w:t>Қалне, сен мойындабың талайыма,</w:t>
        <w:br/>
        <w:t>Қандасым күң мен мынау малайың да.</w:t>
        <w:br/>
        <w:t>Сол үшін - Әеді батыр - қатуланып,</w:t>
        <w:br/>
        <w:t>Басыңды қазір кесіп алайын ба.</w:t>
        <w:br/>
        <w:t>Бермейлін болаңды да, малынды да,</w:t>
        <w:br/>
        <w:t>Олардың бап тағдыры, бәрі қолда.</w:t>
        <w:br/>
        <w:t>Балаң үшін құрбан ғып негылайын,</w:t>
        <w:br/>
        <w:t>Алмаймын қойыңды да, жаныңды да.</w:t>
        <w:br/>
        <w:t>Шеп батыр ашуланып, жөнге келді,</w:t>
        <w:br/>
        <w:t>Бұл ісі. жон-жосықты бек білгені.</w:t>
        <w:br/>
        <w:t>Қауышты бауырлар кеп құшақтасып,</w:t>
        <w:br/>
        <w:t>Бес жыл болған бір-бірін көрмегелі.</w:t>
        <w:br/>
        <w:t>Әтікей жеткендей бөп мақсатына,</w:t>
        <w:br/>
        <w:t>Мінгізіп Ардақ қызды жақсы атына.</w:t>
        <w:br/>
        <w:t>Өз қолын екі күнде қуып жетті,</w:t>
        <w:br/>
        <w:t>Құдай да қосылады мақсаттыға.</w:t>
        <w:br/>
        <w:t>Жылқының алды жетіп Сарбұлаққа,</w:t>
        <w:br/>
        <w:t>Жусатып жатыр екен Жарбұлаққа,</w:t>
        <w:br/>
        <w:t>Суытып байлап қойған, көзі түсті,</w:t>
        <w:br/>
        <w:t>Шойылнан тартып алған арғымаққа.</w:t>
        <w:br/>
        <w:t>Айқаста түскен қолға қалмақтарды,</w:t>
        <w:br/>
        <w:t>Жинады түтқындарды жан-жақтағы.</w:t>
        <w:br/>
        <w:t>Жасйған өз қолының ерліктерін,</w:t>
        <w:br/>
        <w:t>Мадақтап, батырларын ардақтады.</w:t>
        <w:br/>
        <w:t>Таңертең жеткізсін деп Керіні алып,</w:t>
        <w:br/>
        <w:t>Жігерсін Ақтабанның ерін алып.</w:t>
        <w:br/>
        <w:t>Қосшыға бұйрық берді кермедегі,</w:t>
        <w:br/>
        <w:t>Таңертең келді қосшы Керіні алып.</w:t>
        <w:br/>
        <w:t>Батырдың айтқандары орындалып,</w:t>
        <w:br/>
        <w:t>Таңертең Келді қосшы Керіні алып.</w:t>
        <w:br/>
        <w:t>Күнімен суыт жүрсе аялдамай,</w:t>
        <w:br/>
        <w:t>Жетуге шоқысына сенім анық.</w:t>
        <w:br/>
        <w:t>Әтікей өзі қолын бастан кетті,</w:t>
        <w:br/>
        <w:t>Өзгелер Әе мұнысын қоштап кетті.</w:t>
      </w:r>
    </w:p>
    <w:p>
      <w:r>
        <w:t>12/0 -аптеенннннлнлылены лык лал аттес"</w:t>
        <w:br/>
        <w:t>Аман сақтап қалу керек ұрпақты:</w:t>
        <w:br/>
        <w:t>Еңіреген жесір менен жетімді.</w:t>
        <w:br/>
        <w:t>Жарып өтіп қарлы боран, қасатты,</w:t>
        <w:br/>
        <w:t>Ықтасынсыз ырық бермес басатты.</w:t>
        <w:br/>
        <w:t>Шұбаған жүрт Мыңшүнқырға еңкейді,</w:t>
        <w:br/>
        <w:t>Тағдырменен тауқыметке тас атты.</w:t>
        <w:br/>
        <w:t>Бастан ұшқан байлық пенен барлықты,</w:t>
        <w:br/>
        <w:t>Көрді, көнді, запыран құсты, зар жұтты.</w:t>
        <w:br/>
        <w:t>Мекендеді біпаз жылдар тыншығып,</w:t>
        <w:br/>
        <w:t>Мыңшұңқыр мен анау Тоқтабарлықты.</w:t>
        <w:br/>
        <w:t>Шешілмеген өмір түйін байлауын,</w:t>
        <w:br/>
        <w:t>Ойлағанда қандай сордың айдауын.</w:t>
        <w:br/>
        <w:t>Еңіреді етегіне жас толып,</w:t>
        <w:br/>
        <w:t>Қосты зарға Үйгентас-Бел жайлауын.</w:t>
        <w:br/>
        <w:t>Көшті-қонды, шабылды да тоналды,</w:t>
        <w:br/>
        <w:t>Досы менен қасынан сыр моя алды.</w:t>
        <w:br/>
        <w:t>Жоғалтқан жоқ ерлігі мен елдігін,</w:t>
        <w:br/>
        <w:t>Туған жерге аман қайтып оралды.</w:t>
        <w:br/>
        <w:t>Белбұлақ</w:t>
        <w:br/>
        <w:t>Жакут мелдір бірегей Белбұлақты,</w:t>
        <w:br/>
        <w:t>Далаға да, тауға да тең бұлақты.</w:t>
        <w:br/>
        <w:t>Баркөрнеудің баурынан бастау алған,</w:t>
        <w:br/>
        <w:t>Сімір келіп, дертіңе ем бұлақты.</w:t>
        <w:br/>
        <w:t>Сылқым сырлы, сырнайлы Белбұлақты,</w:t>
        <w:br/>
        <w:t>Дархан дала, мерейлі кең бұлақты.</w:t>
        <w:br/>
        <w:t>Толқын мөңкіп ағатын арнасында,</w:t>
        <w:br/>
        <w:t>Адуынды өзенге тең бұлақты.</w:t>
        <w:br/>
        <w:t>Асым, шалқып ағатын дәңдерінен,</w:t>
        <w:br/>
        <w:t>Дөңдерінен Ұйгентас- Бел көрінген.</w:t>
        <w:br/>
        <w:t>Мойнын созған шоқылар тізбек-тізбек,</w:t>
        <w:br/>
        <w:t>Көтерілген аққудай көлдерінен.</w:t>
        <w:br/>
        <w:t>Сарқырайды, шалықтай күрілдейді,</w:t>
        <w:br/>
        <w:t>Күн сәулесі шарпылып күлімдейді.</w:t>
        <w:br/>
        <w:t>“Қызұяда” мәңгілік қалған сұлу,</w:t>
        <w:br/>
        <w:t>Белбулаққа қарайды, күбірлейді.</w:t>
        <w:br/>
        <w:t>П9-</w:t>
        <w:br/>
        <w:t>Қарасы мен торысы, аласымен,</w:t>
        <w:br/>
        <w:t>Түр-түрге бөліп айғыр салады екен.</w:t>
        <w:br/>
        <w:t>Жағылым қарт Жоңғардың төріндегі,</w:t>
        <w:br/>
        <w:t>Мыңға тапта көзіне көрінгені.</w:t>
        <w:br/>
        <w:t>Ақтылы қой, алалы жылқыларды,</w:t>
        <w:br/>
        <w:t>Күндіз-туи күзететін көрінеді.</w:t>
        <w:br/>
        <w:t>Тау қалмағын ой қалмақ күндейтұғгын,</w:t>
      </w:r>
    </w:p>
    <w:p>
      <w:r>
        <w:t>Көзіне басқан жүртты ілмейтұғын.</w:t>
        <w:br/>
        <w:t>Суапнан батыр көлің шабады деп,</w:t>
        <w:br/>
        <w:t>Сияқты санасына кірмейтұғын.</w:t>
        <w:br/>
        <w:t>Қолы жоқ көрінеді жасақталған,</w:t>
        <w:br/>
        <w:t>Баспалап шолып еді таса маңнан.</w:t>
        <w:br/>
        <w:t>Қауіпсіз қалмақ ауылы тыңыш жатыр,</w:t>
        <w:br/>
        <w:t>ШМасайран байлығына масаттанған,</w:t>
        <w:br/>
        <w:t>Әтікей шолушыдан хабар алып,</w:t>
        <w:br/>
        <w:t>Орнықты тұрган көңіл алаңданын.</w:t>
        <w:br/>
        <w:t>“Сертім - серт, орындаймын айтқанымды "-</w:t>
        <w:br/>
        <w:t>-деді де шықты жеке дараланып.</w:t>
        <w:br/>
        <w:t>Осылай ойды жеке салмақтады,</w:t>
        <w:br/>
        <w:t>Жиып-ап жігіттерді жан-жақтағы,</w:t>
        <w:br/>
        <w:t>Дайындық жасаңдар деп бұйрық дерді,</w:t>
        <w:br/>
        <w:t>Шабам дел ертең кешке қалмақтарды.</w:t>
        <w:br/>
        <w:t>Осылай белді бекем байлап алды,</w:t>
        <w:br/>
        <w:t>Жігерін жігіттердің қайрап алды.</w:t>
        <w:br/>
        <w:t>Қару-жарақ жабдықтан, ер-тұрманды,</w:t>
        <w:br/>
        <w:t>Бес қаруын түгелдегі сайлап алды.</w:t>
        <w:br/>
        <w:t>Құдай менен сиынып аруаққа,</w:t>
        <w:br/>
        <w:t>Жақшылар атқа қонды бейуақытта.</w:t>
        <w:br/>
        <w:t>Қабау-қадау келеді сезіктенім,</w:t>
        <w:br/>
        <w:t>Қауіп, шіркін, қаумалап кей уақытта.</w:t>
        <w:br/>
        <w:t>Естілді жылқылардың пысқырғаны,</w:t>
        <w:br/>
        <w:t>Қикулап жылқышының ысқырғаны.</w:t>
        <w:br/>
        <w:t>Көрінді күзетшінің құрық үстап,</w:t>
        <w:br/>
        <w:t>Жылқыдан бір дөәңесіпе тыс тұрғаны.</w:t>
        <w:br/>
        <w:t>Сол кезде қиқу салып, дабыл қақты,</w:t>
        <w:br/>
        <w:t>Батырдың қос жанары жалын атты.</w:t>
        <w:br/>
        <w:t>ШУ. - а ЕлЕкЕЕГІІ екені</w:t>
        <w:br/>
        <w:t>Жаңбыр</w:t>
        <w:br/>
        <w:t>Найзағайы жарқылдап, күркіреп көк күмбезі,</w:t>
        <w:br/>
        <w:t>Қырды қымтап мақпал бұлт көрінбейді күн көзі.</w:t>
        <w:br/>
        <w:t>Жер мен коктің арасын жалғастырып жасынмен,</w:t>
        <w:br/>
        <w:t>Кеңістікке таратып жатыр аспан үнді өзі.</w:t>
        <w:br/>
        <w:t>Желеміктеп, желпініп төкті жаңбыр сіркіреп,</w:t>
        <w:br/>
        <w:t>Жамылғысын шаң басқан жатыр дала сілкілеп.</w:t>
        <w:br/>
        <w:t>Алау гүлдер мүлгіген ұйқысынан оянын,</w:t>
        <w:br/>
        <w:t>Қызыл-жасыл қызғалдақ қырға шықты дүркіреп.</w:t>
        <w:br/>
        <w:t>Сытырлаған сапырып, өткінші ме төпеген,</w:t>
        <w:br/>
        <w:t>Ықтасынға ұйлықпай төніп келген төтемен.</w:t>
        <w:br/>
        <w:t>Ақ батасын аямай, ақ жаңбырын сыйлаған,</w:t>
        <w:br/>
        <w:t>Ықығласы секілді бұлттың жерге өтеген.</w:t>
        <w:br/>
        <w:t>Таулары тұр сілкініп, ормандары таранып,</w:t>
        <w:br/>
        <w:t>Жалпақ дала жамбастап, маужырайды нәр алып.</w:t>
      </w:r>
    </w:p>
    <w:p>
      <w:r>
        <w:t>Жылғалардан сылаңдап ағып жатыр сарқыран,</w:t>
        <w:br/>
        <w:t>Кеткен бе әлде бар өзен бұлақтарға таралып.</w:t>
        <w:br/>
        <w:t>Жаңбырдан соң тазарып, көрінеді түз анық,</w:t>
        <w:br/>
        <w:t>Кемпірқосақ құлпырып керіледі ұзарып.</w:t>
        <w:br/>
        <w:t>Құлпынай мен таңқурай, қарақат пен бүлдірген,</w:t>
        <w:br/>
        <w:t>Ұялшақ қыз секілді томпиып тұр қызарып.</w:t>
        <w:br/>
        <w:t>Күзгі таң</w:t>
        <w:br/>
        <w:t>Оймауытқа орныққан отарыңды күзетіп,</w:t>
        <w:br/>
        <w:t>Таразыға қарайсың қалған ба деп күз өтіп.</w:t>
        <w:br/>
        <w:t>Сүркей соққан суықтан қарашада тоңазып,</w:t>
        <w:br/>
        <w:t>Қара жердің жатыр-ау жамбасынан сыз өтіп.</w:t>
        <w:br/>
        <w:t>Борандатқан боз қырау мезгілінде даланың,</w:t>
        <w:br/>
        <w:t>Яла өкпе бол жүгірген мінезіндей баланың.</w:t>
        <w:br/>
        <w:t>Бісқырады жел өті, ызылдайды үніндей,</w:t>
        <w:br/>
        <w:t>Балбырамай бал жинап, уын төккен араның.</w:t>
        <w:br/>
        <w:t>Жузст күзек жарасып, күйек күйлі күз демі,</w:t>
        <w:br/>
        <w:t>Жысқа ұласып барады күміс демі күздегі.</w:t>
        <w:br/>
        <w:t>Құс жолындай ойысқан қыстағына қырдағы,</w:t>
        <w:br/>
        <w:t>Көш-көлігі, отары шопандардың күздегі.</w:t>
        <w:br/>
        <w:t>113 шашыма тесты .----</w:t>
        <w:br/>
        <w:t>Қашқан жауы құтылып кете алмады,</w:t>
        <w:br/>
        <w:t>Жетеді қас-қағымда бұлаң қағып.</w:t>
        <w:br/>
        <w:t>Қылт, найза айқасып жарқылдады,</w:t>
        <w:br/>
        <w:t>Өлімнен екі жақ та тартынбайды.</w:t>
        <w:br/>
        <w:t>Шойын батыр ыңырсып сүйретілді,</w:t>
        <w:br/>
        <w:t>Шалманы шығара алмай алқымдағы.</w:t>
        <w:br/>
        <w:t>Шойын солай қиналын қолға түсті,</w:t>
        <w:br/>
        <w:t>Қалған қалмақ жаяулап жолға түсті.</w:t>
        <w:br/>
        <w:t>Қуғыншы, қарақшы да Әтікейдей,</w:t>
        <w:br/>
        <w:t>Батырдың құрып қойған торға түсті.</w:t>
        <w:br/>
        <w:t>Жеткендей батыр бір сәт арманына,</w:t>
        <w:br/>
        <w:t>Сонда да біп сыр жатыр пр жағында.</w:t>
        <w:br/>
        <w:t>Ойлап кетсе елінің болашағын,</w:t>
        <w:br/>
        <w:t>Тістен қоя жаздайды бармағын да.</w:t>
        <w:br/>
        <w:t>Өз айын отырган жоқ теріс көріп,</w:t>
        <w:br/>
        <w:t>Байланған кеудесіне беріш болып,</w:t>
        <w:br/>
        <w:t>Есет пен құтқармаса Ардақ қызды,</w:t>
        <w:br/>
        <w:t>Қалмай ма ер басына борыш болып.</w:t>
        <w:br/>
        <w:t>Суанды қалмақ шауып қандап кеткен,</w:t>
        <w:br/>
        <w:t>Ұлын - құл, қызын - күң ғыл жалдап кеткен.</w:t>
        <w:br/>
        <w:t>Ат жалы, түйе қомда барымтаның,</w:t>
        <w:br/>
        <w:t>шінде Есет пенен Ардақ кеткен.</w:t>
        <w:br/>
        <w:t>Рас ол Егет кеткен, Ардақ кеткен,</w:t>
        <w:br/>
        <w:t>Қия алмай елін, жұртын зарлап кеткен.</w:t>
        <w:br/>
        <w:t>Қалмақтың ауылына барғаннан соң,</w:t>
      </w:r>
    </w:p>
    <w:p>
      <w:r>
        <w:t>Құл болып, күңдік көріп зардап шеккен.</w:t>
        <w:br/>
        <w:t>Тұтқынды қолға түскен байлаттырып,</w:t>
        <w:br/>
        <w:t>Жіберді ауылына айдаттырып.</w:t>
        <w:br/>
        <w:t>ҚКалненің ауылына қайта кетті,</w:t>
        <w:br/>
        <w:t>Тұтқынды құтқаруға қайрат қылып.</w:t>
        <w:br/>
        <w:t>Он жігіт таңдан-таңдап қасына алып,</w:t>
        <w:br/>
        <w:t>Тастады жасқаншағын, жасын алып.</w:t>
        <w:br/>
        <w:t>Тұтқынды босатсын деп елші салды,</w:t>
        <w:br/>
        <w:t>Әйтпесе кетемін деп басын алып.</w:t>
        <w:br/>
        <w:t>Жасқаның елші көңілі алаңдады,</w:t>
        <w:br/>
        <w:t>Қалпеге бірден кіріп бара алмады.</w:t>
        <w:br/>
        <w:t>125</w:t>
        <w:br/>
        <w:t>Кескенменен теректі, жаққанменен</w:t>
        <w:br/>
        <w:t>Туған желдің қасиеті жоғала ма?</w:t>
        <w:br/>
        <w:t>Атыңнан айналайын, Салпықарық,</w:t>
        <w:br/>
        <w:t>Ағарсың күннен күнге қарқын алып.</w:t>
        <w:br/>
        <w:t>Неге сен тұншықтырып өлтірмедің ?</w:t>
        <w:br/>
        <w:t>Опасыздың балтасын тартып алып.</w:t>
        <w:br/>
        <w:t>Өмірдің солғаны да, оңғаны да,</w:t>
        <w:br/>
        <w:t>Келмейтіп кезі болар толғамы да.</w:t>
        <w:br/>
        <w:t>Кетсе кетті несі зомбылықтан,</w:t>
        <w:br/>
        <w:t>Теректің де бай-болыс болғаны ма?”</w:t>
        <w:br/>
        <w:t>Жайлау</w:t>
        <w:br/>
        <w:t>Бел жайлау қазағымның</w:t>
        <w:br/>
        <w:t>Кең пейіл маңдайындбай.</w:t>
        <w:br/>
        <w:t>Бақ-дәулет сиып жатқан,</w:t>
        <w:br/>
        <w:t>Береке жиып жатқан,</w:t>
        <w:br/>
        <w:t>Өзендер сарқыраған</w:t>
        <w:br/>
        <w:t>Шежіре таңдайындай.</w:t>
        <w:br/>
        <w:t>Ақ бұлты аспанында</w:t>
        <w:br/>
        <w:t>Айраны ұйып жатқан.</w:t>
        <w:br/>
        <w:t>Сар желі мейірімі</w:t>
        <w:br/>
        <w:t>Маңдайдан сүйіп жатқан.</w:t>
        <w:br/>
        <w:t>Доңдері батырлардың</w:t>
        <w:br/>
        <w:t>Қатпарлы інуйдесіндей.</w:t>
        <w:br/>
        <w:t>Бұлақтар сылдырлаған,</w:t>
        <w:br/>
        <w:t>Құрақтар сыбдырлаған</w:t>
        <w:br/>
        <w:t>Жібектің күймесіндей.</w:t>
        <w:br/>
        <w:t>Таулары асқақтаған</w:t>
        <w:br/>
        <w:t>Өр қиял мінезіндей.</w:t>
        <w:br/>
        <w:t>Тастаған күн емізбей</w:t>
        <w:br/>
        <w:t>Шыңырау, шың құздары</w:t>
        <w:br/>
        <w:t>Жарасқан шын егіздей.</w:t>
        <w:br/>
        <w:t>Бабамның рухына</w:t>
        <w:br/>
        <w:t>(Мырзамкелді бабама орнатылған ескерткіш алдында)</w:t>
        <w:br/>
        <w:t>Қасиетті, айбынды бабам менің,</w:t>
        <w:br/>
        <w:t>Сенің демің менің де алған демім.</w:t>
      </w:r>
    </w:p>
    <w:p>
      <w:r>
        <w:t>Кім білсін дәл бүгінгі күнді тосып,</w:t>
        <w:br/>
        <w:t>Жатсаң да пейішіңде алаң ба едің?</w:t>
        <w:br/>
        <w:t>г...”</w:t>
        <w:br/>
        <w:t>Сенен отыз жыл бұрын,</w:t>
        <w:br/>
        <w:t>Туғаныма күйінен.</w:t>
        <w:br/>
        <w:t>рмандаймын, құсамын,</w:t>
        <w:br/>
        <w:t>Жәбелек боп ұшамын.</w:t>
        <w:br/>
        <w:t>Айтшы, сәулем, мен үшін,</w:t>
        <w:br/>
        <w:t>Ашыла ма құшағың.</w:t>
        <w:br/>
        <w:t>Бір жұмбақ сыр қалдыршы,</w:t>
        <w:br/>
        <w:t>Әртендірші, жандыршы.</w:t>
        <w:br/>
        <w:t>Жарқын жүзді жездеңнің,</w:t>
        <w:br/>
        <w:t>Аңсарын бір қандыршы.</w:t>
        <w:br/>
        <w:t>Қате таппа сөзімнен,</w:t>
        <w:br/>
        <w:t>Жаздым таза сезіммен.</w:t>
        <w:br/>
        <w:t>Жәудіреген айналдым,</w:t>
        <w:br/>
        <w:t>Мойыл қара көзіңнен.</w:t>
        <w:br/>
        <w:t>жжж</w:t>
        <w:br/>
        <w:t>Мөлдіреген жанарың</w:t>
        <w:br/>
        <w:t>Жұлдыз моншақ Жүзімгің.</w:t>
        <w:br/>
        <w:t>Естен тана жаздадым,</w:t>
        <w:br/>
        <w:t>Таусылғанда төзім шын.</w:t>
        <w:br/>
        <w:t>Арманым көп адаммын,</w:t>
        <w:br/>
        <w:t>Басылмайды құмарым.</w:t>
        <w:br/>
        <w:t>Жәйін тауып ағаңның,</w:t>
        <w:br/>
        <w:t>Құлпыршы бір, қарағым,</w:t>
        <w:br/>
        <w:t>Жеәудіреген Жүлімін,</w:t>
        <w:br/>
        <w:t>Лағындай еліктің.</w:t>
        <w:br/>
        <w:t>Жастығымның күзінің,</w:t>
        <w:br/>
        <w:t>Мұзын балдай еріттің.</w:t>
        <w:br/>
        <w:t>Қадалғанда жанарың,</w:t>
        <w:br/>
        <w:t>Дүрсілдейді жүрегім.</w:t>
        <w:br/>
        <w:t>Өрпенемін, жанамын,</w:t>
        <w:br/>
        <w:t>Шаттанамын, күлемін,</w:t>
        <w:br/>
        <w:t>Сүю ме шын алайда,</w:t>
        <w:br/>
        <w:t>Ғашық дерті арылмас.</w:t>
        <w:br/>
        <w:t>Жас келсе де талайға,</w:t>
        <w:br/>
        <w:t>Жүрегім жас, жаным жас.</w:t>
        <w:br/>
        <w:t>Сен де өтерсің өмірден,</w:t>
        <w:br/>
        <w:t>Жылуыңды тауысып.</w:t>
        <w:br/>
        <w:t>121 ыша саағғығы сы</w:t>
        <w:br/>
        <w:t>Туған жерін ол рас сағынады,</w:t>
        <w:br/>
        <w:t>Қас батырын күтеді, сарылады.</w:t>
        <w:br/>
        <w:t>“Қызуяда ” аймалап барлық жұлдыз,</w:t>
      </w:r>
    </w:p>
    <w:p>
      <w:r>
        <w:t>Махаббаттың оты бол жағылады.</w:t>
        <w:br/>
        <w:t>Беткейлерде қарағай ырғалады,</w:t>
        <w:br/>
        <w:t>Белбұлакпен аймалап пір даланы.</w:t>
        <w:br/>
        <w:t>Көшне бақыт қона алмай кезіп жүрген,</w:t>
        <w:br/>
        <w:t>Талай ғасыр әлі де жырланады.</w:t>
        <w:br/>
        <w:t>Дол үстінен ағады қара жолдың,</w:t>
        <w:br/>
        <w:t>Кешіріңдер қара емес, Ана жолдың.</w:t>
        <w:br/>
        <w:t>Мейірімін қандырған перзенттердің,</w:t>
        <w:br/>
        <w:t>Жана жолдың, халқына пана жолдың.</w:t>
        <w:br/>
        <w:t>Батыр жартып, би қонған көші жолдың,</w:t>
        <w:br/>
        <w:t>Білетуғын барлығын жосық-жөннің-</w:t>
        <w:br/>
        <w:t>“Би жақта құл жүреді жораға ”-деп,</w:t>
        <w:br/>
        <w:t>Иесі боп қалыппыз осы жолдың.</w:t>
        <w:br/>
        <w:t>Белбулағы еркесі ен даланың,</w:t>
        <w:br/>
        <w:t>Кедені мен Бекеті кең даланың.</w:t>
        <w:br/>
        <w:t>Шекара жоқ, сатпайды сағынышты,</w:t>
        <w:br/>
        <w:t>/олларсыз-ақ сен де кел, мен де аламын.</w:t>
        <w:br/>
        <w:t>Қателессем Белбұлақ кешірмегін,</w:t>
        <w:br/>
        <w:t>Заңдылық сол - батпайды кешінде күн.</w:t>
        <w:br/>
        <w:t>Елбік пенен ерлікті қастерлейітін,</w:t>
        <w:br/>
        <w:t>Ақын жырын, Әнші үнін өшірмегін,</w:t>
        <w:br/>
        <w:t>Тағы да “Қызұясы"</w:t>
        <w:br/>
        <w:t>Жалын едім дастан ғып "Қызуясын”,</w:t>
        <w:br/>
        <w:t>Жазған сайын жаныма сыр құятын.</w:t>
        <w:br/>
        <w:t>Көз алдыма отырмын жайып салып,</w:t>
        <w:br/>
        <w:t>Көл жайлауын Әсектің құз-қиясын.</w:t>
        <w:br/>
        <w:t>Жырға тиек ететін “Қызұясын ”,</w:t>
        <w:br/>
        <w:t>Ару қалған қыранның бір ұясын.</w:t>
        <w:br/>
        <w:t>Елі менен жері үшін құрбан еткен,</w:t>
        <w:br/>
        <w:t>Шыбын жанын, кең жарық Әүниясын.</w:t>
        <w:br/>
        <w:t>Тағы жазам, тағы да жаза берем,</w:t>
        <w:br/>
        <w:t>Жанға қайғы салады қаза деген,</w:t>
        <w:br/>
        <w:t>РУ.</w:t>
        <w:br/>
        <w:t>О, менің ару әпкем тас құшақтап,</w:t>
        <w:br/>
        <w:t>Сақталған сәби қалпың, таза денең.</w:t>
        <w:br/>
        <w:t>Ерлігіңді паш етіп жазам бүгін,</w:t>
        <w:br/>
        <w:t>Өшпес тұлға қызысың қазағымның.</w:t>
        <w:br/>
        <w:t>Сақтағансың қор етпей Қонтайшыға,</w:t>
        <w:br/>
        <w:t>Арың менен қаныңның тазалығын.</w:t>
        <w:br/>
        <w:t>Алам кейде көңіліме кейіс те шын,</w:t>
        <w:br/>
        <w:t>Мейлі, тағдыр менімен келіспесін.</w:t>
        <w:br/>
        <w:t>Сен қазақ қыздарының періштесі,</w:t>
        <w:br/>
        <w:t>Ұжмақ оты жылытқан пгійштесің.</w:t>
      </w:r>
    </w:p>
    <w:p>
      <w:r>
        <w:t>Жүрегің от, жанарың жарқылдаған,</w:t>
        <w:br/>
        <w:t>Махаббатың мәнгілік сарқылмаған.</w:t>
        <w:br/>
        <w:t>Түзде птүлен ушқан сен мұзбалақсың,</w:t>
        <w:br/>
        <w:t>Ерлік үнің тас жарып саңқылдаған.</w:t>
        <w:br/>
        <w:t>О, тәңірін, дүние тылсым ба еді,</w:t>
        <w:br/>
        <w:t>Бізге ару қыз тағдырын білсін деді.</w:t>
        <w:br/>
        <w:t>Тас жарғандар көктемей мұнаяды,</w:t>
        <w:br/>
        <w:t>Қауыз ашпай жауқазын күргінеді,</w:t>
        <w:br/>
        <w:t>Көнді дейміз тағдырға көнбесе де,</w:t>
        <w:br/>
        <w:t>Өлді дейміз кейде біз өлмесе де.</w:t>
        <w:br/>
        <w:t>Әлия менен Мәншүктер қайталаған,</w:t>
        <w:br/>
        <w:t>Сен жасаған ерлікті көрмесе де.</w:t>
        <w:br/>
        <w:t>Зер салатын кез бүгін келді міне,</w:t>
        <w:br/>
        <w:t>Сын болатын елімнің елдігіне.</w:t>
        <w:br/>
        <w:t>Ару қызды ардақтап үлгі түтар,</w:t>
        <w:br/>
        <w:t>Бір ескерткіш керек-ау ерлігіне.</w:t>
        <w:br/>
        <w:t>Қайсар мінез, ер тұлға батыл қыздың,</w:t>
        <w:br/>
        <w:t>Елім деген жүрекке жақын қыздың.</w:t>
        <w:br/>
        <w:t>Бара жатқан көбейіп жезтырнақтар,</w:t>
        <w:br/>
        <w:t>Сыйласа екен аруағын батыр қыздың.</w:t>
        <w:br/>
        <w:t>Яшылмаған кез еді көңіл гүлі,</w:t>
        <w:br/>
        <w:t>Түсімді ме, шіркін-ай, әмір мұны.</w:t>
        <w:br/>
        <w:t>Туған жерін сағынып талпынады,</w:t>
        <w:br/>
        <w:t>Қызұяда аққудың көгілдірі.</w:t>
        <w:br/>
        <w:t>|</w:t>
        <w:br/>
        <w:t>124 -ептттеее-еленеме ссе се се. та</w:t>
        <w:br/>
        <w:t>Үйгентасқа үңіліп ұмсынасың,</w:t>
        <w:br/>
        <w:t>Түлкі ілетін қырандай құлшынасын.</w:t>
        <w:br/>
        <w:t>Жұмыртқадай аршыған мақпал бұлттың,</w:t>
        <w:br/>
        <w:t>Құшағынан айырылмай тұншығасын.</w:t>
        <w:br/>
        <w:t>Тарих болып, тау болып қорғанасың,</w:t>
        <w:br/>
        <w:t>Кейде асқақтап, кейде сен қомданасың.</w:t>
        <w:br/>
        <w:t>Долаңқара, Жоржыны жер құштырған,</w:t>
        <w:br/>
        <w:t>Бөлек батыр, Сатай боп толғанасың.</w:t>
        <w:br/>
        <w:t>Иегінің астында асқарыңның,</w:t>
        <w:br/>
        <w:t>ізі жатыр досыңның, қастарыңның.</w:t>
        <w:br/>
        <w:t>Тағай қыршын жатып ғой жасырынып,</w:t>
        <w:br/>
        <w:t>ЖЯстында қазан шұңқыр тастарыңның-</w:t>
        <w:br/>
        <w:t>Пейішке қалам көрсем енгендей боп,</w:t>
        <w:br/>
        <w:t>Қыз қуанар төркінін көргендей бол.</w:t>
        <w:br/>
        <w:t>Екі бұлақ ағады екі жаққа,</w:t>
        <w:br/>
        <w:t>Енесін егіз тайлақ емгендей боп.</w:t>
        <w:br/>
        <w:t>Әмірдің ызғарына тоңбаған кім,</w:t>
        <w:br/>
        <w:t>Жезінде замананы торлаған мұң.</w:t>
        <w:br/>
        <w:t>Өз иттігін байқамай туған жерге,</w:t>
      </w:r>
    </w:p>
    <w:p>
      <w:r>
        <w:t>Итшоқы дап қойғаны-ай оңбағанның.</w:t>
        <w:br/>
        <w:t>Өзінің өрге шықпас ездігіне,</w:t>
        <w:br/>
        <w:t>Жеткізді бір қу ауыз көзді міне.</w:t>
        <w:br/>
        <w:t>Майлытөбе жойылып ауыз екі,</w:t>
        <w:br/>
        <w:t>Аталып жүр “Итшоқы ” сөздігінде.</w:t>
        <w:br/>
        <w:t>Салпықарық</w:t>
        <w:br/>
        <w:t>«Атыңнан айналайын, Салпықарық,</w:t>
        <w:br/>
        <w:t>Жатырсың өз арнаңда шалқын ағын.</w:t>
        <w:br/>
        <w:t>Жөңкисің қиялатып бетке қарай,</w:t>
        <w:br/>
        <w:t>Кетердей “Қу” өзенін сарқып алып.</w:t>
        <w:br/>
        <w:t>Күмбезі бар, жағасы терек еді,</w:t>
        <w:br/>
        <w:t>Қайда кеткен сол терек керек еді?</w:t>
        <w:br/>
        <w:t>Когермегір бір надан кескен екен,</w:t>
        <w:br/>
        <w:t>Ядам болса Бір шыбық егер еді,</w:t>
        <w:br/>
        <w:t>Қалып ебі белгі бол зобалаңда,</w:t>
        <w:br/>
        <w:t>Кімдер қарғыс айтпаған соп заманга 2!</w:t>
        <w:br/>
        <w:t>128</w:t>
        <w:br/>
        <w:t>Батырлар</w:t>
        <w:br/>
        <w:t>Еті менен жері үшін өлетін де батырлар,</w:t>
        <w:br/>
        <w:t>Пейіш пенен тозақты көретін де батырлар.</w:t>
        <w:br/>
        <w:t>Лапылдаған жалын боп сөнетін де батырлар,</w:t>
        <w:br/>
        <w:t>Тауқымет пен тағдырға көнетін де батырлар.</w:t>
        <w:br/>
        <w:t>Бақыт пенен ырысты қорғайтын да батырлар,</w:t>
        <w:br/>
        <w:t>Ерлік пенен елдікті қолдайтын да батырлар.</w:t>
        <w:br/>
        <w:t>Мұз бүріккен аязда тоңбайтын да батырлар,</w:t>
        <w:br/>
        <w:t>Көкке сермеп найзасын, толғайтын да батырлар.</w:t>
        <w:br/>
        <w:t>Жұлдыз болып аспалпан ағатын да батырлар,</w:t>
        <w:br/>
        <w:t>Арайланып таң болып, ататын да батырлар.</w:t>
        <w:br/>
        <w:t>Ажал келсе бір оқтық болатын да батырлар,</w:t>
        <w:br/>
        <w:t>Ғасыр болып сіресіп, жататын да батырлар.</w:t>
        <w:br/>
        <w:t>Бала сүйін, жар құшып, егілетін батырлар,</w:t>
        <w:br/>
        <w:t>Жүрегінен махаббат төгілетін батырлар.</w:t>
        <w:br/>
        <w:t>Асқар-асқар тау болып көрінетін батырлар,</w:t>
        <w:br/>
        <w:t>Соя тауларға гүл болып егілетін батырлар,</w:t>
        <w:br/>
        <w:t>Қабат-қабат тарих боп, жырласатын батырлар,</w:t>
        <w:br/>
        <w:t>Әкең менен шешең боп сырласатын батырлар.</w:t>
        <w:br/>
        <w:t>Жалын жұтып, шоқ бүркіп, от басатын батырлар,</w:t>
        <w:br/>
        <w:t>Бұрқасын боп қаңтарда қырды асатын батырлар.</w:t>
        <w:br/>
        <w:t>Өржеш-өркеш толқын бол тулайтын да батырлар,</w:t>
        <w:br/>
        <w:t>Шағалалы теңіз бол шулайтын да батырлар.</w:t>
        <w:br/>
        <w:t>Өмір болып, ілгері зулайтын да батырлар,</w:t>
        <w:br/>
        <w:t>Намыс пенен ұжданын улайтын да батырлар.</w:t>
        <w:br/>
        <w:t>Шуақ болып әлемге тарайтын да батырлар,</w:t>
        <w:br/>
        <w:t>Болашаққа үңіліп, қарайтын да батырлар.</w:t>
        <w:br/>
        <w:t>Патша менен пайғамбар болатын да батырлар,</w:t>
        <w:br/>
        <w:t>Кәдесіне халықтың жарайтын да батырлар.</w:t>
      </w:r>
    </w:p>
    <w:p>
      <w:r>
        <w:t>Батырларды мәңгілік жырлаңдар қане ақындар,</w:t>
        <w:br/>
        <w:t>Бір-бірінен аумайды ақындар мен батырлар.</w:t>
        <w:br/>
        <w:t>Өзім ақын болған соң батырлардың аруағын,</w:t>
        <w:br/>
        <w:t>Көтеріп кок төбеме сыйлайтын менің хақым бар.</w:t>
        <w:br/>
        <w:t>Мырзамкелді айбат бар есіміңде,</w:t>
        <w:br/>
        <w:t>Өсімің де түзеді көшін міне.</w:t>
        <w:br/>
        <w:t>Жаның жәнпет, іпопырағың торқа болып,</w:t>
        <w:br/>
        <w:t>Жатырсың ба бахидың бесігінде ?</w:t>
        <w:br/>
        <w:t>Сақталыпты әрлігіқ, батырлығын,</w:t>
        <w:br/>
        <w:t>Үзілді екен қай жерде ақырғы үнің?</w:t>
        <w:br/>
        <w:t>Жеті балаң жеті ру жиылып кеп,</w:t>
        <w:br/>
        <w:t>Әруағыңа ас беріп жатыр бүйі.</w:t>
        <w:br/>
        <w:t>Бас иін, құдіретің мен ғұмырыңа,</w:t>
        <w:br/>
        <w:t>Сыйғызып имандылық ұғымына.</w:t>
        <w:br/>
        <w:t>Ескерткіш қойды бүгін ұрпақтарың,</w:t>
        <w:br/>
        <w:t>Өзіңтің атақоныс тұғырыңа.</w:t>
        <w:br/>
        <w:t>Дүние жалған тұпақсыз құйылып та,</w:t>
        <w:br/>
        <w:t>Қалды біраз ұрпағың қырылып та.</w:t>
        <w:br/>
        <w:t>Жеті балаң сия алмай Жетісуға,</w:t>
        <w:br/>
        <w:t>Әсу үшін тарады құрылыққа,</w:t>
        <w:br/>
        <w:t>Мұң аралас қуаныш қызу денем,</w:t>
        <w:br/>
        <w:t>Өтіпің тарих күрмеуін үзуменел,</w:t>
        <w:br/>
        <w:t>Әруақтылық Өзіннен таратылып,</w:t>
        <w:br/>
        <w:t>Жеті атамнан қаракөк узілмеген.</w:t>
        <w:br/>
        <w:t>Ұрпағыңда хан да бар, батыр да бар,</w:t>
        <w:br/>
        <w:t>Әнші де бар, дарынды ақын да бар.</w:t>
        <w:br/>
        <w:t>Ғалым да бар, би де бар, болыс та бар,</w:t>
        <w:br/>
        <w:t>Міне осылар ақ таңды атығғандар.</w:t>
        <w:br/>
        <w:t>Құтылғандар ажалдың құрығынан,</w:t>
        <w:br/>
        <w:t>Сенің сепкен ел болды ұрығыңнан.</w:t>
        <w:br/>
        <w:t>Мұра тұтып асқақтық, өрлігіңді,</w:t>
        <w:br/>
        <w:t>Сусындадық Өсектің тұнығынан.</w:t>
        <w:br/>
        <w:t>Ас беруге жиылған, сәт бүгінгі,</w:t>
        <w:br/>
        <w:t>Ел жұртыңа таш етті пәктігіңді.</w:t>
        <w:br/>
        <w:t>Мирас етіп сақтайды мәңгілікке,</w:t>
        <w:br/>
        <w:t>Береке, бірлігің мен ақтығыңды.</w:t>
        <w:br/>
        <w:t>Қыран шықса, қанатын қақпаңыздар,</w:t>
        <w:br/>
        <w:t>Сұңқар шықса, суырылып атпаңыздар.</w:t>
        <w:br/>
        <w:t>Мырзамкелді атамның әруағы үшін,</w:t>
        <w:br/>
        <w:t>Береке, имандылық сақтаңыздар!</w:t>
        <w:br/>
        <w:t>129</w:t>
        <w:br/>
        <w:t>Бейнелеу әнерінің Ақберені</w:t>
        <w:br/>
        <w:t>(Әбілхан Кастеввке)</w:t>
      </w:r>
    </w:p>
    <w:p>
      <w:r>
        <w:t>Өміп сырын жасыған сезе білген,</w:t>
        <w:br/>
        <w:t>Тауқымет пен тағдырға төзе білген.</w:t>
        <w:br/>
        <w:t>Қорымдар мен қойтасқа күнде шығып,</w:t>
        <w:br/>
        <w:t>Тілдесетін Шежіннің өзенімен,</w:t>
        <w:br/>
        <w:t>Куй тыңдайтын Құланның құлағынан,</w:t>
        <w:br/>
        <w:t>Күреңсе - кок бетеге құрағынан.</w:t>
        <w:br/>
        <w:t>Шынарлармен сырласып, шырын жұтып,</w:t>
        <w:br/>
        <w:t>Сімірін Бурханның бұлағынан.</w:t>
        <w:br/>
        <w:t>аралаған даланың дархандығын,</w:t>
        <w:br/>
        <w:t>Саралаган асқардың салқамдығын.</w:t>
        <w:br/>
        <w:t>“Айнасы бар көзінде" бала атанса,</w:t>
        <w:br/>
        <w:t>Бола білген Өнерге қалқан бүгін.</w:t>
        <w:br/>
        <w:t>Қыл қаламмен жырлатын ғасырларды,</w:t>
        <w:br/>
        <w:t>Көшпенділер өмірін жасырмады.</w:t>
        <w:br/>
        <w:t>Кемелденген кескіннен сарай салып,</w:t>
        <w:br/>
        <w:t>Қазақ үйін қайтадан басқұрлады.</w:t>
        <w:br/>
        <w:t>КҚұдіретн-күш таңқалтын кейде мені,</w:t>
        <w:br/>
        <w:t>Деймін неге бұл бейне сөйлемейді.</w:t>
        <w:br/>
        <w:t>Қазақ деген халықтың хас өнерін,</w:t>
        <w:br/>
        <w:t>Тілсіз, тылсым бояумен бегінелейді.</w:t>
        <w:br/>
        <w:t>Әнер болып сіміріп тұр-ау жаңбыр,</w:t>
        <w:br/>
        <w:t>Жасар дүние, дүр сілкін, жаңар тағдыр.</w:t>
        <w:br/>
        <w:t>Яманкелді, Абаш да, Мұхтарменен,</w:t>
        <w:br/>
        <w:t>Бұлбүл Кұләш, тірілді жырау Жамбыл.</w:t>
        <w:br/>
        <w:t>Жаттап алған Сарыарқа күйді есіне,</w:t>
        <w:br/>
        <w:t>“Турксибтің" тірлігін түйді есіне.</w:t>
        <w:br/>
        <w:t>Өнер сүйеп қауыммен қауыштырды,</w:t>
        <w:br/>
        <w:t>Үміт болған “Қыз Жібек күймесін де”</w:t>
        <w:br/>
        <w:t>Өнер әркез сүймейді арашаны,</w:t>
        <w:br/>
        <w:t>Ол бөйтерек заңғармен таласады.</w:t>
        <w:br/>
        <w:t>Қасиетті қазақтың Әбіпқандай,</w:t>
        <w:br/>
        <w:t>Көбейе берсе, шіркін, дама шалы.</w:t>
        <w:br/>
        <w:t>Бейнелеу өнерінің ақтпарланы,</w:t>
        <w:br/>
        <w:t>Шашыраған сәуледей ақ таңдары.</w:t>
        <w:br/>
        <w:t>Өнерлінің өресі кең болды деп,</w:t>
        <w:br/>
        <w:t>Жарасады ұрпақтың мақтанғаны.</w:t>
        <w:br/>
        <w:t>Бы УА ----</w:t>
        <w:br/>
        <w:t>Көш-қолаң</w:t>
        <w:br/>
        <w:t>Көшетін жол көктеу менен жайлауға,</w:t>
        <w:br/>
        <w:t>Шыңырау мен Өртеңсайдай сай қайда 2</w:t>
        <w:br/>
        <w:t>Жол өзгерген, көш өзгерген байқасап,</w:t>
        <w:br/>
        <w:t>Өмір солай тұрмайтұғын байлауда.</w:t>
        <w:br/>
        <w:t>Сақпақ болған жолдар анау сораяғы,</w:t>
        <w:br/>
        <w:t>Көші кетін, қалатұғын қолаңы.</w:t>
        <w:br/>
        <w:t>Қойтастағы тастан өріп жасаған,</w:t>
        <w:br/>
        <w:t>Ақ атау ма деп қаласың қораны.</w:t>
      </w:r>
    </w:p>
    <w:p>
      <w:r>
        <w:t>Тарих жолы қалған мұра атамнан,</w:t>
        <w:br/>
        <w:t>Сынық жатыр шаңырақ пен бақаннан,</w:t>
        <w:br/>
        <w:t>Жойқын, қырғын жылдарында көш-қолаң,</w:t>
        <w:br/>
        <w:t>Терен аңғар “Қас-Қолаң ” боп атанған.</w:t>
        <w:br/>
        <w:t>Бұкпантайлап Қонтайшылар керішті,</w:t>
        <w:br/>
        <w:t>Жаулап алмақ болды байтақ өрісті.</w:t>
        <w:br/>
        <w:t>«тог сайып шапқан кезде батырлар,</w:t>
        <w:br/>
        <w:t>Көкесінің көрінде әкесімен көрісті.</w:t>
        <w:br/>
        <w:t>Туған сонда жұлдызбенен таласа ай,</w:t>
        <w:br/>
        <w:t>Сыр жасырған шатқал-шатқал дала сай.</w:t>
        <w:br/>
        <w:t>Қалмақтарды қырғаннан соң сол сайда,</w:t>
        <w:br/>
        <w:t>Атаныпты Қас-Қолаң боп Қарасай.</w:t>
        <w:br/>
        <w:t>Майлытебе</w:t>
        <w:br/>
        <w:t>(Итшоқы)</w:t>
        <w:br/>
        <w:t>“Мтшоқы” боп атанған Майлытөбе,</w:t>
        <w:br/>
        <w:t>Тарт түлікке қүт мекен жайлы төбе.</w:t>
        <w:br/>
        <w:t>Жұлдыздармен сырласып жақұт көзді,</w:t>
        <w:br/>
        <w:t>Сүйіп тұрған секілді айды тиөде.</w:t>
        <w:br/>
        <w:t>Қүлынындай Жаңғардың құс бауланған,</w:t>
        <w:br/>
        <w:t>Басапандай талпынып ұшпай қалған.</w:t>
        <w:br/>
        <w:t>“Ақсу” жөңкіп ағады астыртында,</w:t>
        <w:br/>
        <w:t>Жас арудай батырын құшпай қалған.</w:t>
        <w:br/>
        <w:t>Бәйгі жота жүйріктей бүгіледі,</w:t>
        <w:br/>
        <w:t>Кок аршаның етегі түріледі.</w:t>
        <w:br/>
        <w:t>Қыз жібекке қол созған Төлегендей,</w:t>
        <w:br/>
        <w:t>Қарсы қарап “Қарақол” жүгінеді.</w:t>
        <w:br/>
        <w:t>Сақта бабым, Алланың назасынан,</w:t>
        <w:br/>
        <w:t>Жасіретті қайғылы қазасынан.</w:t>
        <w:br/>
        <w:t>Жүрейікші Ерентау ауасының,</w:t>
        <w:br/>
        <w:t>Аман-есен сімірін тазасынан.</w:t>
        <w:br/>
        <w:t>Киіз үйі қазақтың</w:t>
        <w:br/>
        <w:t>Қазақтың киіз уйі - баспанасы,</w:t>
        <w:br/>
        <w:t>Бас қосатын киелі астанасы.</w:t>
        <w:br/>
        <w:t>Өрбіген отау балып шаңырақтар,</w:t>
        <w:br/>
        <w:t>Елдіктің егемендік бастамасы.</w:t>
        <w:br/>
        <w:t>Қазақтың киіз үйі - ұжымағы,</w:t>
        <w:br/>
        <w:t>Ішінде ұжымақтың тұзы-дӨмі.</w:t>
        <w:br/>
        <w:t>Тайқазандай әкетсек қайтер-ед деп,</w:t>
        <w:br/>
        <w:t>Бөген көздер тамсанып қызығады.</w:t>
        <w:br/>
        <w:t>Қазақтың киіз үйі -- ұжымағы,</w:t>
        <w:br/>
        <w:t>Ар-ұяты, намысы, ұжыданы.</w:t>
        <w:br/>
        <w:t>Шаңырағы шайқалса жазатайым,</w:t>
        <w:br/>
        <w:t>Ел іргесі іркіттей бұзылады.</w:t>
        <w:br/>
        <w:t>Қазақтың киіз үйі -- тұқияны,</w:t>
        <w:br/>
        <w:t>Құдай өзі сыйлаған құт ұяны.</w:t>
        <w:br/>
        <w:t>Сақтау керек мәңгілік ұрпақ үшін,</w:t>
      </w:r>
    </w:p>
    <w:p>
      <w:r>
        <w:t>Көздің қарашығындай хұқ ұяны.</w:t>
        <w:br/>
        <w:t>Шаңырақты білмейсің елді білмей,</w:t>
        <w:br/>
        <w:t>Көлемі кок күмбездің кеңдігіндей.</w:t>
        <w:br/>
        <w:t>(Алты қатар айқасқан күлдіреуіш,</w:t>
        <w:br/>
        <w:t>Кәбімгі жер шарының ендігіндей.</w:t>
        <w:br/>
        <w:t>Уықтың байқайсың ба тіп тігіліп,</w:t>
        <w:br/>
        <w:t>Арасы алыс емес жік-жігінің.</w:t>
        <w:br/>
        <w:t>Керілген керегелер іргесінің,</w:t>
        <w:br/>
        <w:t>Сөгілмес байқатып тұр мықтылығын.</w:t>
        <w:br/>
        <w:t>Қазақтың киіз үйі - Қызыр бабам,</w:t>
        <w:br/>
        <w:t>Қаймағы батасының бұзылмаған.</w:t>
        <w:br/>
        <w:t>Қазақ емес, қыз құйған қымыз ішпей,</w:t>
        <w:br/>
        <w:t>Ат байлап мама ағашқа қыдырмаған.</w:t>
        <w:br/>
        <w:t>127 -пепенкниененеқ еме некен неннен-ес-аныыы</w:t>
        <w:br/>
        <w:t>136 шазмкее-етесте----- с...</w:t>
        <w:br/>
        <w:t>Тыныштық көгершіні</w:t>
        <w:br/>
        <w:t>Тыныштық көгершіндері,</w:t>
        <w:br/>
        <w:t>Шарықтан ұшса асқарға.</w:t>
        <w:br/>
        <w:t>Биіктік сөресіндегі</w:t>
        <w:br/>
        <w:t>Не болып жатыр аспанда.</w:t>
        <w:br/>
        <w:t>Тыныштық көгершіндері,</w:t>
        <w:br/>
        <w:t>Яжал ма анау алапат.</w:t>
        <w:br/>
        <w:t>Ұлылық сөресіндегі</w:t>
        <w:br/>
        <w:t>Жеріңе түсті жарақат.</w:t>
        <w:br/>
        <w:t>Тыныштық кәгершіндегі,</w:t>
        <w:br/>
        <w:t>Сыңары болған егіздің.</w:t>
        <w:br/>
        <w:t>Әсемдік сөресіндегі</w:t>
        <w:br/>
        <w:t>Ортайды өзен, теңізің.</w:t>
        <w:br/>
        <w:t>Тыныштық көгершіндері,</w:t>
        <w:br/>
        <w:t>Тартылды Балқаш, Аралың.</w:t>
        <w:br/>
        <w:t>Сұлулық сөресіндегі</w:t>
        <w:br/>
        <w:t>Қайда ауың кетті маралың?</w:t>
        <w:br/>
        <w:t>Тыныштық көгершіндегі,</w:t>
        <w:br/>
        <w:t>Уланды ауа неліктен?</w:t>
        <w:br/>
        <w:t>Туған жер сөресіндегі</w:t>
        <w:br/>
        <w:t>АЙырылдың бөкен, өліктен.</w:t>
        <w:br/>
        <w:t>Тыныштық көгершіндері,</w:t>
        <w:br/>
        <w:t>Ядырлар неге жыртылды?</w:t>
        <w:br/>
        <w:t>Ормандар сөресіндегі</w:t>
        <w:br/>
        <w:t>Шынарлар неге қырқылды?</w:t>
        <w:br/>
        <w:t>Тыныштық көгершіндері, ,</w:t>
        <w:br/>
        <w:t>Шоңқайма, шіге, бүге боп.</w:t>
        <w:br/>
        <w:t>Туылған бұл күндегі</w:t>
        <w:br/>
        <w:t>Сәбилер неге мүгедек?!</w:t>
      </w:r>
    </w:p>
    <w:p>
      <w:r>
        <w:t>Ядамға түскен бұд күнде,</w:t>
        <w:br/>
        <w:t>Өмірдің ауыр салмағы.</w:t>
        <w:br/>
        <w:t>Жылылық жоқ күлкіңде,</w:t>
        <w:br/>
        <w:t>Мәңгүрттіктің салдары.</w:t>
        <w:br/>
        <w:t>Қанымыздай тым ыстық,</w:t>
        <w:br/>
        <w:t>Жасарсын дүние, көгерсін.</w:t>
        <w:br/>
        <w:t>Керек беп бізге тыныштық,</w:t>
        <w:br/>
        <w:t>Жар салыңдаршы көгершін.</w:t>
        <w:br/>
        <w:t>137</w:t>
        <w:br/>
        <w:t>Қазағым</w:t>
        <w:br/>
        <w:t>Бүгін қандай қазағым, кеше қандай,</w:t>
        <w:br/>
        <w:t>Еңіреген ел болып есе ала алмай.</w:t>
        <w:br/>
        <w:t>Шыға алмаған зұлымдық шеңберінен,</w:t>
        <w:br/>
        <w:t>Өз қолымен тағдырын шеше йе алмай.</w:t>
        <w:br/>
        <w:t>Бар тағдыры патшаның қолында өткен,</w:t>
        <w:br/>
        <w:t>Жан шырылдап, қан жога жолында өткен.</w:t>
        <w:br/>
        <w:t>Арқа кезіп, аңдыздалп, ен далада,</w:t>
        <w:br/>
        <w:t>Ат жалында, атанның қомында өткен.</w:t>
        <w:br/>
        <w:t>Қыс болатын сонда да жаз болатын,</w:t>
        <w:br/>
        <w:t>Бірақ оның қызығы аз болатын.</w:t>
        <w:br/>
        <w:t>Жақсы қазақ найза алып жауға шапса,</w:t>
        <w:br/>
        <w:t>Жаман қазақ қой құрттан мәз болатын.</w:t>
        <w:br/>
        <w:t>Жаман қазақ байлықты көздейтұғын,</w:t>
        <w:br/>
        <w:t>Жақсы қазақ тағдырға төздейтұғын.</w:t>
        <w:br/>
        <w:t>Жақсы қазақ жаулары тап берге де,</w:t>
        <w:br/>
        <w:t>Жерін тастап елінен безбейтұғын.</w:t>
        <w:br/>
        <w:t>Берері көп, риза аласына,</w:t>
        <w:br/>
        <w:t>Мақтанатын кең байтақ даласына,</w:t>
        <w:br/>
        <w:t>Кезбелігін қалдырмай мұра қылып,</w:t>
        <w:br/>
        <w:t>Ойлылығын қалдырды баласына.</w:t>
        <w:br/>
        <w:t>Шіаңырағы сан рет шайқалыпты,</w:t>
        <w:br/>
        <w:t>Жаудың бетін үнемі қайтарыпты.</w:t>
        <w:br/>
        <w:t>Көшіп-қонып, үркердей ұйысқанмен,</w:t>
        <w:br/>
        <w:t>Керегенің кеңдігі байқалыпты.</w:t>
        <w:br/>
        <w:t>Біздің қазақ ол кезде оқымаған,</w:t>
        <w:br/>
        <w:t>Қалам ұстап, партаға отырмаған.</w:t>
        <w:br/>
        <w:t>Бірақ сөздің патшасын, тарих сырын,</w:t>
        <w:br/>
        <w:t>Көңіліне көшіріп, тоқып алған.</w:t>
        <w:br/>
        <w:t>Ой жіберіп үңіліп өткеніне,</w:t>
        <w:br/>
        <w:t>Кез боламын, тауқымет шеккеніне.</w:t>
        <w:br/>
        <w:t>Мен куанбай, халқымның кім қуанар,</w:t>
        <w:br/>
        <w:t>Егемендік елдікке жеткеніне.</w:t>
      </w:r>
    </w:p>
    <w:p>
      <w:r>
        <w:t>138</w:t>
        <w:br/>
        <w:t>Ұшарал</w:t>
        <w:br/>
        <w:t>Жіңішкеарал, Үшарал, Ақаралың,</w:t>
        <w:br/>
        <w:t>Жасыл желек, тал-құрақ жағаларын.</w:t>
        <w:br/>
        <w:t>Мекен етіп қалдырған үрпағына,</w:t>
        <w:br/>
        <w:t>О, менің, айналайын, бабаларым.</w:t>
        <w:br/>
        <w:t>Кокагаш, Қызылжиде, Кармеағашың,</w:t>
        <w:br/>
        <w:t>Жазира жанға жәйлі кең даласын.</w:t>
        <w:br/>
        <w:t>Шойнақтай жонын алған жолбарыстың,</w:t>
        <w:br/>
        <w:t>Өтеді халқы мақтап ер бабасын.</w:t>
        <w:br/>
        <w:t>Сырларың ғасыр жасап сарқылмаған,</w:t>
        <w:br/>
        <w:t>Жалындап жасындардан жарқыл қалған.</w:t>
        <w:br/>
        <w:t>Қайтқан қаз, аққулардың сағынышы,</w:t>
        <w:br/>
        <w:t>Дәнештің әндеріндей саңқылдаған.</w:t>
        <w:br/>
        <w:t>Қарасу жылжып ағып білінбеген,</w:t>
        <w:br/>
        <w:t>Сылдырап, сыр ақтарып түніменен.</w:t>
        <w:br/>
        <w:t>Үшаралдың арулары секілді,</w:t>
        <w:br/>
        <w:t>Үкілі қамыстары күбірлеген.</w:t>
        <w:br/>
        <w:t>Байлықтың, батырлықтың мекенісің,</w:t>
        <w:br/>
        <w:t>Жапқылдан найзағайдың өтері шын.</w:t>
        <w:br/>
        <w:t>Енімнің ұлттық намыс жалауындай,</w:t>
        <w:br/>
        <w:t>Атағы Үшаралдың көтерілсін.</w:t>
        <w:br/>
        <w:t>жжеж</w:t>
        <w:br/>
        <w:t>Көп болды көз айым боп көрінбедің,</w:t>
        <w:br/>
        <w:t>АШтатын жатыр тұнып көңілдегін.</w:t>
        <w:br/>
        <w:t>Оралшы жыл құсы доп аңсан жүрмін,</w:t>
        <w:br/>
        <w:t>Тарқатам сыр ноқтамның әрімдерін.</w:t>
        <w:br/>
        <w:t>Шарқ ұрдым шағаладай, көрінбедің,</w:t>
        <w:br/>
        <w:t>Дәңбекшіп толқын болдым, төгілмедім.</w:t>
        <w:br/>
        <w:t>Санамда тарам-тарам сағыныш бөп,</w:t>
        <w:br/>
        <w:t>Сезімнің сезесің бе өрілгенін.</w:t>
        <w:br/>
        <w:t>Жүрегім айып ұшып дүрсілдейді,</w:t>
        <w:br/>
        <w:t>Сен алау боп сөнбейтін тұрсын дейді.</w:t>
        <w:br/>
        <w:t>Өзің тұрмақ күлкіңді қуат етсем,</w:t>
        <w:br/>
        <w:t>Сезім сақ-сақ күледі, күрсінбейді,</w:t>
        <w:br/>
        <w:t>Ат арылтып аулыңа, бара алмадым,</w:t>
        <w:br/>
        <w:t>Сол үшін бірақ, гүлім, алаңдадым.</w:t>
        <w:br/>
        <w:t>Әрине, сезесің бе, сенсең болды,</w:t>
        <w:br/>
        <w:t>Махаббат сағыныштан жаралғанын.</w:t>
        <w:br/>
        <w:t>130 теке сес мемыысы----------</w:t>
        <w:br/>
        <w:t>Ақындарға</w:t>
        <w:br/>
        <w:t>(өзіп)</w:t>
        <w:br/>
        <w:t>Әсектің бер жағында жалғыз ақын,</w:t>
        <w:br/>
        <w:t>Өз жұлдызын бір өзі жандыратын.</w:t>
        <w:br/>
        <w:t>«Отқа оранған өлеңнің жалынынан”,</w:t>
      </w:r>
    </w:p>
    <w:p>
      <w:r>
        <w:t>Жалғыз ақын сөзге май тамызатын,</w:t>
        <w:br/>
        <w:t>Өсектің ар жағында толған ақын,</w:t>
        <w:br/>
        <w:t>Толған ақын тауып жур қолғанатын.</w:t>
        <w:br/>
        <w:t>Жалғыз ақын не күйде жұр екен-деп,</w:t>
        <w:br/>
        <w:t>Бауырлардық түрі жоқ, толғанатын.</w:t>
        <w:br/>
        <w:t>Бурақожыр бойында жалғыз ақын,</w:t>
        <w:br/>
        <w:t>Жалғыздықтан кезі көп қан қызатын.</w:t>
        <w:br/>
        <w:t>Жалғыз ақын керек боп қалған кезде,</w:t>
        <w:br/>
        <w:t>Ат жіберіп түрі жоқ алғызатын.</w:t>
        <w:br/>
        <w:t>Өсектің алғы беті толған ақын,</w:t>
        <w:br/>
        <w:t>Толған ақын топтанып қомданатын.</w:t>
        <w:br/>
        <w:t>“Мыңмен жалғыз айқасқан” Абайдаймын,</w:t>
        <w:br/>
        <w:t>Жалғызбын деп жәйім жоқ қорланатын.</w:t>
        <w:br/>
        <w:t>Көк жиекті Көкталда сыңар ақын,</w:t>
        <w:br/>
        <w:t>Сыңардың сырласы көп сыр алатын.</w:t>
        <w:br/>
        <w:t>Көппен жүріп адаспай жалғыз өзі,</w:t>
        <w:br/>
        <w:t>Кезі көн көзге түсіп сыналатын.</w:t>
        <w:br/>
        <w:t>Әсектің арғы беті дүйім ақын,</w:t>
        <w:br/>
        <w:t>“Шығаннан шыққан" өңшең “құйын” ақын.</w:t>
        <w:br/>
        <w:t>Ұзаққа шабатынын, шаппайтынын,</w:t>
        <w:br/>
        <w:t>Білетін бір-бірінің күйін ақын.</w:t>
        <w:br/>
        <w:t>Жылбастау аймағында бір-ақ ақын,</w:t>
        <w:br/>
        <w:t>Болады бір-ақ ақын - пырақ ақын.</w:t>
        <w:br/>
        <w:t>Секілді балапаны тастүлектің,</w:t>
        <w:br/>
        <w:t>Туган жер қиясында тұрағы ақын.</w:t>
        <w:br/>
        <w:t>Әсектің арғы қыры ырғын ақын,</w:t>
        <w:br/>
        <w:t>Өн сырлы, жетпіс қырлы, қырғын ақын.</w:t>
        <w:br/>
        <w:t>Көбісі келсе керек арғы беттен,</w:t>
        <w:br/>
        <w:t>шінде бірер ғана түрғын ақын.</w:t>
        <w:br/>
        <w:t>Өсектің бер жағында жалғыз ақын,</w:t>
        <w:br/>
        <w:t>Өз үрлеп өз жұлдызын жанғызатын,</w:t>
        <w:br/>
        <w:t>ЕЕ -Һ-дДдҺД----.</w:t>
        <w:br/>
        <w:t>Жүрегінің Әургілі,</w:t>
        <w:br/>
        <w:t>Бейне мың бір тұн сыры.</w:t>
        <w:br/>
        <w:t>Шорпып өткен секіл,</w:t>
        <w:br/>
        <w:t>Напзағайдың гүрсілі.</w:t>
        <w:br/>
        <w:t>Қүпалайдың сұршасы,</w:t>
        <w:br/>
        <w:t>Тағы мойын бұрсашы.</w:t>
        <w:br/>
        <w:t>Жәззәті шексіз асы сот,</w:t>
        <w:br/>
        <w:t>Мәнгі бақи тұрсашы.</w:t>
        <w:br/>
        <w:t>жжшж</w:t>
        <w:br/>
        <w:t>Қарап келем үнсіз ойлы көзіммен,</w:t>
        <w:br/>
        <w:t>Құмарлыққа ерік беріп асықпай.</w:t>
        <w:br/>
        <w:t>Бір сүйкімді қимыл көрем өзіңнен,</w:t>
      </w:r>
    </w:p>
    <w:p>
      <w:r>
        <w:t>Аяшысыная түскен оңқай асықтай.</w:t>
        <w:br/>
        <w:t>Жүрегің нүр, көкірегің айдын ба,</w:t>
        <w:br/>
        <w:t>Миллион сыр жатқан тунып шымырлап.</w:t>
        <w:br/>
        <w:t>Кетті сүңгіп бар арманым айдынға,</w:t>
        <w:br/>
        <w:t>Тереңіңнен кенелердей сыр ұрлап.</w:t>
        <w:br/>
        <w:t>Сезім самал, балауса гұл, тау ішін,</w:t>
        <w:br/>
        <w:t>Құшағыма ап күнде өзіңмен кеземін.</w:t>
        <w:br/>
        <w:t>Ұшқан үкі қанатының дауысып,</w:t>
        <w:br/>
        <w:t>Сенің секем алғаныңдай сеземін.</w:t>
        <w:br/>
        <w:t>Тау өзенін тас богеген шіпім,</w:t>
        <w:br/>
        <w:t>Ай сәулесін ақ көбігі жасырған.</w:t>
        <w:br/>
        <w:t>Кеудеңдегі сенің гезіл -- елігің,</w:t>
        <w:br/>
        <w:t>Екеуімізді шыңнан үркіп асырган.</w:t>
        <w:br/>
        <w:t>Қыналы тас жатыр жансыз бук түсіп,</w:t>
        <w:br/>
        <w:t>Жасырынып қалқасында аршанын.</w:t>
        <w:br/>
        <w:t>Жанарыңнан түсті үзіліп атты шық,</w:t>
        <w:br/>
        <w:t>Шегеніңде отырайық шаршадым.</w:t>
        <w:br/>
        <w:t>Қарағайдың саясында ықтасын,</w:t>
        <w:br/>
        <w:t>Көкірегімді көкке керіп шаттанам,</w:t>
        <w:br/>
        <w:t>Өз қолыңа беріп арман тұтқасын,</w:t>
        <w:br/>
        <w:t>Ауылыннан ақ таң мініп аттанал,</w:t>
        <w:br/>
        <w:t>жж</w:t>
        <w:br/>
        <w:t>«шық аспан - көк мұхит төңкерілген,</w:t>
        <w:br/>
        <w:t>Көк жиегі көк теңіз көмкерілген,</w:t>
        <w:br/>
        <w:t>Орман сыңсып бұлақтар сылаң қағын,</w:t>
        <w:br/>
        <w:t>Құшағында кең дала жөңкерілген.</w:t>
        <w:br/>
        <w:t>135 шшшене--.-ы ы сə</w:t>
        <w:br/>
        <w:t>Жатыр дала керіліп шалқасынан,</w:t>
        <w:br/>
        <w:t>Жәркішек ай қарайды қалқасынан.</w:t>
        <w:br/>
        <w:t>Керуея ізін шұбыртын кеңістікте,</w:t>
        <w:br/>
        <w:t>Алтын арай жұлдыздар алқасынан.</w:t>
        <w:br/>
        <w:t>Жатыр дала, еш қимыл білінбейді,</w:t>
        <w:br/>
        <w:t>Демі ішінде, кірпігі ілінбейді.</w:t>
        <w:br/>
        <w:t>Әр адамның бақытын күзеттім деп,</w:t>
        <w:br/>
        <w:t>Кок төсінде көп жұлдыз күлімденді.</w:t>
        <w:br/>
        <w:t>Күлімдейді, көп жұлдыз қуанады,</w:t>
        <w:br/>
        <w:t>Көлеңкесі теңізден су алады.</w:t>
        <w:br/>
        <w:t>Түнгі дала төсінде талай жүлек,</w:t>
        <w:br/>
        <w:t>Шаттанады, жылайды, уанады.</w:t>
        <w:br/>
        <w:t>Тыныштық, түн жарымынан асты білем,</w:t>
        <w:br/>
        <w:t>Ай жамбасқа түсіпті, састы білем.</w:t>
        <w:br/>
        <w:t>Ғашықтар бал тамызып таңдайынан,</w:t>
        <w:br/>
        <w:t>Қоштасып тұр орайямас жастығымен.</w:t>
        <w:br/>
        <w:t>Пендешілік</w:t>
      </w:r>
    </w:p>
    <w:p>
      <w:r>
        <w:t>Арамызда бар әлі пендешілік,</w:t>
        <w:br/>
        <w:t>Сасық құрттай жататын жерде шіріп.</w:t>
        <w:br/>
        <w:t>Сылп егінін ерінін, былп дегізіп,</w:t>
        <w:br/>
        <w:t>Өсек созден мініп ап жеямаяны,</w:t>
        <w:br/>
        <w:t>Құрық емес байлайтын желге сырық.</w:t>
        <w:br/>
        <w:t>Барып келіп жүретін, көріп келіп,</w:t>
        <w:br/>
        <w:t>Өсек сөзді үрлейтін керік болып.</w:t>
        <w:br/>
        <w:t>Бәййішенің күндесі - тақалындыий,</w:t>
        <w:br/>
        <w:t>ААпамдықты арқалап атырады,</w:t>
        <w:br/>
        <w:t>Жақсылықты көріне көміп келіп.</w:t>
        <w:br/>
        <w:t>Ақ болсаң да турады атпақ балып,</w:t>
        <w:br/>
        <w:t>Құртудйың бір қисынын таппақ болып.</w:t>
        <w:br/>
        <w:t>Пәк жаныңды түсінбей қара дейді,</w:t>
        <w:br/>
        <w:t>Құйсам ба екен қорғасын көмейіне,</w:t>
        <w:br/>
        <w:t>Пәк жанымды тұрғанда атпақ йолып.</w:t>
        <w:br/>
        <w:t>Арамызда бар әлі пендешілік,</w:t>
        <w:br/>
        <w:t>У жыландай шағатын көрден шығып.</w:t>
        <w:br/>
        <w:t>Біп тыныш боп, шіркін-ай, қалар едік,</w:t>
        <w:br/>
        <w:t>Барлық өсек, өтірік жалғандықты,</w:t>
        <w:br/>
        <w:t>Кетсе соя ит арқалан елден шығын.</w:t>
        <w:br/>
        <w:t>ЖЖ ----------,</w:t>
        <w:br/>
        <w:t>әззатты көңілмен,</w:t>
        <w:br/>
        <w:t>Алайықшы қауышыл.</w:t>
        <w:br/>
        <w:t>Сен деп туған сезімнің,</w:t>
        <w:br/>
        <w:t>Табылмас өзге иесі.</w:t>
        <w:br/>
        <w:t>Жүрегімді өзіңнің,</w:t>
        <w:br/>
        <w:t>Жүрегіңе сүйеші.</w:t>
        <w:br/>
        <w:t>жжж-</w:t>
        <w:br/>
        <w:t>Егделіктің ордасын тігін бүгін,</w:t>
        <w:br/>
        <w:t>Оралмасын сезсем де жігіт күннің.</w:t>
        <w:br/>
        <w:t>Қарсы бетте мргалған ғул шоғына,</w:t>
        <w:br/>
        <w:t>Созған қолым жетер деп үміттімін.</w:t>
        <w:br/>
        <w:t>Жадыратып жанымды сағындырған,</w:t>
        <w:br/>
        <w:t>Махаббаттың отына табындырған.</w:t>
        <w:br/>
        <w:t>Бага жатыр күйдіріп талтүстегі,</w:t>
        <w:br/>
        <w:t>Күн сәулесі секізді жалын ұрған.</w:t>
        <w:br/>
        <w:t>Мен де кұнде ешкімнен сырласпаймын,</w:t>
        <w:br/>
        <w:t>Секем алған күдіктен құрдастаймын.</w:t>
        <w:br/>
        <w:t>Құшағымда гул де жоқ, ару да жоқ,</w:t>
        <w:br/>
        <w:t>Қолтығыма қол байлап қырды аспаймын.</w:t>
        <w:br/>
        <w:t>Бір сәт</w:t>
        <w:br/>
        <w:t>Тұрымтайдай түр-түсі,</w:t>
        <w:br/>
        <w:t>Қырдың қызыл түлкісі.</w:t>
        <w:br/>
        <w:t>Жәусар бұлақ секілді,</w:t>
      </w:r>
    </w:p>
    <w:p>
      <w:r>
        <w:t>Сыңғыр қаққан күлкісі</w:t>
        <w:br/>
        <w:t>Жанып тұрған жанары,</w:t>
        <w:br/>
        <w:t>Дірілдейді анары.</w:t>
        <w:br/>
        <w:t>(Алған демі пейіштің,</w:t>
        <w:br/>
        <w:t>Жанға рахат самалы.</w:t>
        <w:br/>
        <w:t>Тояттамай тойымың,</w:t>
        <w:br/>
        <w:t>Сұлуына бойының.</w:t>
        <w:br/>
        <w:t>Сипағандай боласың,</w:t>
        <w:br/>
        <w:t>Көгілдірдің мойынын.</w:t>
        <w:br/>
        <w:t>Мойыл қара көзінің,</w:t>
        <w:br/>
        <w:t>Тұнығына төзімің.</w:t>
        <w:br/>
        <w:t>Батын кете жаздайды,</w:t>
        <w:br/>
        <w:t>Тұншығиды сезімің.</w:t>
        <w:br/>
        <w:t>ЕН</w:t>
        <w:br/>
        <w:t>Самолет жіберсеңдер әрең барам,</w:t>
        <w:br/>
        <w:t>Мен емес арбаменен алғызатын.</w:t>
        <w:br/>
        <w:t>жжж</w:t>
        <w:br/>
        <w:t>Шыңдардан, мынау бұралаң белден,</w:t>
        <w:br/>
        <w:t>Шаңдатын кеше асты кім?</w:t>
        <w:br/>
        <w:t>Құздардан барып гүл алам деген,</w:t>
        <w:br/>
        <w:t>Емес пе менің жастығым ?!</w:t>
        <w:br/>
        <w:t>Жан лебізің жатталып</w:t>
        <w:br/>
        <w:t>Алатаудың алаураған үзіп алсам алмасын,</w:t>
        <w:br/>
        <w:t>Сімірсем кеп тас бұлақтан, сусын неге қанбасын.</w:t>
        <w:br/>
        <w:t>Қарт Жоңғардың шіскегем қызыл гүлін құлшына,</w:t>
        <w:br/>
        <w:t>Ұялайды бүлбұл үні құлағымның құршына.</w:t>
        <w:br/>
        <w:t>Қызыл гүлі, ттас бұлағы, бұлбұлы да бір өзің,</w:t>
        <w:br/>
        <w:t>Жел де асып, аймала да шаттана бір күл өзің,</w:t>
        <w:br/>
        <w:t>Табиғаттың тағдыры да, талмауғырап талығып,</w:t>
        <w:br/>
        <w:t>Тыным алсын ініпшілік бір түн мердегін жамылып.</w:t>
        <w:br/>
        <w:t>іргең жақын, іргемізде арманымыз ұласқан,</w:t>
        <w:br/>
        <w:t>Үй сыртында тұпдым гон көп жарау аттай түн асқан.</w:t>
        <w:br/>
        <w:t>Жүрек тулап жай таппады... Күле қарап тұр аспан,</w:t>
        <w:br/>
        <w:t>Біз әмірдің бөйшешегі емеспіз бе гүл ашқан.</w:t>
        <w:br/>
        <w:t>Көз жанары, көңіл көркі - көкірек сыр ақтарып,</w:t>
        <w:br/>
        <w:t>Есіңде ме “хош” айтқаның талай түнді атқарып.</w:t>
        <w:br/>
        <w:t>Қос жүректің өмірімен арман алыс аттанып,</w:t>
        <w:br/>
        <w:t>Көкіректе қала берді жан лебізің жатталып.</w:t>
        <w:br/>
        <w:t>жжж</w:t>
        <w:br/>
        <w:t>Балдызым менің Кұнжаным,</w:t>
        <w:br/>
        <w:t>Жанарың тұнған нұр жалын.</w:t>
        <w:br/>
        <w:t>Егде тартқан жездеңді,</w:t>
        <w:br/>
        <w:t>Елжіретіп күл, жаным.</w:t>
      </w:r>
    </w:p>
    <w:p>
      <w:r>
        <w:t>Құралайдай Күнжаным</w:t>
        <w:br/>
        <w:t>Асығындай құлжаның.</w:t>
        <w:br/>
        <w:t>Ең болмаса жылытшы,</w:t>
        <w:br/>
        <w:t>Жүрегімнің бір жағын.</w:t>
        <w:br/>
        <w:t>Жас құрақтай шілген,</w:t>
        <w:br/>
        <w:t>Сымбатыңа сүйінем.</w:t>
        <w:br/>
        <w:t>139</w:t>
        <w:br/>
        <w:t>Өзіме жөн, мейлі, жүрт теріс десін,</w:t>
        <w:br/>
        <w:t>Сағынсын, көрінсін мейлі, көрінбесін.</w:t>
        <w:br/>
        <w:t>Мерт болып кетем бе деп қауіптенем,</w:t>
        <w:br/>
        <w:t>Көрсем егер махаббат періштесін.</w:t>
        <w:br/>
        <w:t>жжж</w:t>
        <w:br/>
        <w:t>О, менің қайран елім қажымаған,</w:t>
        <w:br/>
        <w:t>Кезінде тажал желі азынаған.</w:t>
        <w:br/>
        <w:t>Там-тұмдап, талқажау қып жарымадың,</w:t>
        <w:br/>
        <w:t>Өзіңнің тұнып жатқан қазынаңнан.</w:t>
        <w:br/>
        <w:t>Күш берсе күдіретті қасиетің,</w:t>
        <w:br/>
        <w:t>Қақың жоқ мәңгүртікке бас иетін.</w:t>
        <w:br/>
        <w:t>Тік тұрдың, иілмедің, дауыл тұрып,</w:t>
        <w:br/>
        <w:t>Сан рет шайқаса да елдің шетін.</w:t>
        <w:br/>
        <w:t>Бірлік пен берекеден арылмаған,</w:t>
        <w:br/>
        <w:t>Баймын деп, батырмын деп жарылмаған.</w:t>
        <w:br/>
        <w:t>Жолса да қырық жыл қырғын, жұз жыл сүргін,</w:t>
        <w:br/>
        <w:t>Көңілің, дастарқанын тарылмаған.</w:t>
        <w:br/>
        <w:t>Айдарлым менің бір жұртым</w:t>
        <w:br/>
        <w:t>Жастық-ай, шіркін, жастық-ай, көрсеткен өмір қызығын,</w:t>
        <w:br/>
        <w:t>Баса алмай түрмын сенсеңдер денемнің мынау қызуын.</w:t>
        <w:br/>
        <w:t>Еркелетіп өсірген Айдарлы алтын құмында,</w:t>
        <w:br/>
        <w:t>Қолтығында кетіп ем аққудай сұлу қызының.</w:t>
        <w:br/>
        <w:t>Сексеуіл, жыңғыл, қамысты, жиделі топ, тораңғы,</w:t>
        <w:br/>
        <w:t>Көлеңкесін көрпе ғып көрсеткен маған жоралғы,</w:t>
        <w:br/>
        <w:t>Шуырмаңды шулатып, жүрегімді тулатқан,</w:t>
        <w:br/>
        <w:t>Түндеріңді сағындым құм үрлеген боранды.</w:t>
        <w:br/>
        <w:t>Ай, махаббат, махаббат ашылар ма екен жұмбағын,</w:t>
        <w:br/>
        <w:t>Ашылсын десе, халайық, ақынды кәне тыңдағын.</w:t>
        <w:br/>
        <w:t>(Штылған нәрлі сырларым, Айдарлы менің жыр дағым,</w:t>
        <w:br/>
        <w:t>Махаббаттың бесігі тербеткен мені құндағым.</w:t>
        <w:br/>
        <w:t>Беретін маған ежігей, ірімшік, қатық, май, құртын,</w:t>
        <w:br/>
        <w:t>Қайда екен енем Сақыштай, көрінсе, шіркін, дір дүркін.</w:t>
        <w:br/>
        <w:t>Өркендетін өсірген, еркелікті кешірген,</w:t>
        <w:br/>
        <w:t>Жәдігер деген бір ел бар, осында менің бір жұртым,</w:t>
        <w:br/>
        <w:t>Табылар ма екен құмдардан іздесем менің таңғы ізім,</w:t>
        <w:br/>
        <w:t>Махаббатын сыйлаған сағыныш етіп жанға үзін.</w:t>
      </w:r>
    </w:p>
    <w:p>
      <w:r>
        <w:t>149 а</w:t>
        <w:br/>
        <w:t>“Жасында қалай болды ”-деп гауден асқан шағымда,</w:t>
        <w:br/>
        <w:t>Жездесін сынап жайраңдап, отырған шығар балдызым.</w:t>
        <w:br/>
        <w:t>Жастық-ай, шіркін, жастық-ай, жасырганмгнен қызуый,</w:t>
        <w:br/>
        <w:t>Әртеніп барам баса алмай денемнің мынау қызуын,</w:t>
        <w:br/>
        <w:t>Аққұмнан қашқан еліктің құралайы секілді,</w:t>
        <w:br/>
        <w:t>Сыңары боп кетіп ем Рысжандай қызының.</w:t>
        <w:br/>
        <w:t>Тау қызы</w:t>
        <w:br/>
        <w:t>(өні бар)</w:t>
        <w:br/>
        <w:t>Сымбатың Алатаудың шынарындай,</w:t>
        <w:br/>
        <w:t>Аққудың кӨлде жүзген сыңарындай.</w:t>
        <w:br/>
        <w:t>Секілді екі Алатау тоғыспаған,</w:t>
        <w:br/>
        <w:t>Баса алмап кетіп барам құмарымды-ай.</w:t>
        <w:br/>
        <w:t>Тау қызы, жақұт-мөлдір жанарың-ай,</w:t>
        <w:br/>
        <w:t>Ыстыққкоя сергек-сері самалың-ай.</w:t>
        <w:br/>
        <w:t>Қая алмай мұңаямын қоштасарда,</w:t>
        <w:br/>
        <w:t>Таусыйып тағатым мен амалым-ай.</w:t>
        <w:br/>
        <w:t>Гүл болып ырғаласың құздардағы,</w:t>
        <w:br/>
        <w:t>Тербетіп ерке самал қызғанады.</w:t>
        <w:br/>
        <w:t>Сен болсаң Алатаудың аршын төсі,</w:t>
        <w:br/>
        <w:t>Мен болдым қаріп Жоңғардың мұзбалағы.</w:t>
        <w:br/>
        <w:t>Үкідей үлпілдеген жар басында,</w:t>
        <w:br/>
        <w:t>Қонбидың ұшып келіп дәл қасымда.</w:t>
        <w:br/>
        <w:t>Мен іле, сен Ыстыққал секілденіп,</w:t>
        <w:br/>
        <w:t>Тулайды екі жүрек арнасында.</w:t>
        <w:br/>
        <w:t>Домапақ ене</w:t>
        <w:br/>
        <w:t>Үйсін бабам, Ақсақал, Қарашамын,</w:t>
        <w:br/>
        <w:t>Тарихқа хақым бар, таласамын.</w:t>
        <w:br/>
        <w:t>Ұлы жүзбін ұлылық ұялаған,</w:t>
        <w:br/>
        <w:t>Басқа жүрттан дей алман аласамын.</w:t>
        <w:br/>
        <w:t>Толғанған Бәйдібектің үбірімін,</w:t>
        <w:br/>
        <w:t>Тереңде жатқаны рас түбірімнің.</w:t>
        <w:br/>
        <w:t>Дабысын естіп өзім ала қызам,</w:t>
        <w:br/>
        <w:t>Тарих бәйгесінің дүбірінің.</w:t>
        <w:br/>
        <w:t>Өмірін Бәйдібектің талғам етем,</w:t>
        <w:br/>
        <w:t>Жар іздеп арабтарға барған екен.</w:t>
        <w:br/>
        <w:t>БЕН 1</w:t>
        <w:br/>
        <w:t>Анпақ нұрға бөленді ел,</w:t>
      </w:r>
    </w:p>
    <w:p>
      <w:r>
        <w:t>Шыңғыстаудың аспаны.</w:t>
        <w:br/>
        <w:t>Жулдыз бон жанған өлеңдер,</w:t>
        <w:br/>
        <w:t>Мер болып қалған тастағы.</w:t>
        <w:br/>
        <w:t>Ғаң болым атқан арайлы,</w:t>
        <w:br/>
        <w:t>Арайдан шуақ тарайды.</w:t>
        <w:br/>
        <w:t>Ұлылыққа жарайды,</w:t>
        <w:br/>
        <w:t>Әлемдік деңдер Абайды.</w:t>
        <w:br/>
        <w:t>Бахидың барлап базарын,</w:t>
        <w:br/>
        <w:t>Пәнидің көрген азабын.</w:t>
        <w:br/>
        <w:t>Әкелген жарық дүниеге,</w:t>
        <w:br/>
        <w:t>Ядамзаттың Абайын,</w:t>
        <w:br/>
        <w:t>Арманың бар ма қазағым?</w:t>
        <w:br/>
        <w:t>жж</w:t>
        <w:br/>
        <w:t>Отыз жеті жыл бұрын Қарғалыға,</w:t>
        <w:br/>
        <w:t>Өзіңді іздеп, сағынып барғанымда,</w:t>
        <w:br/>
        <w:t>Суда жүзген аққудай сұлу мүсін,</w:t>
        <w:br/>
        <w:t>Тәнті болып қайтып ем талғамына.</w:t>
        <w:br/>
        <w:t>Он жетіде қызғанда қыздар бағы,</w:t>
        <w:br/>
        <w:t>Қыздар бағы жігіттің қызғанғаны.</w:t>
        <w:br/>
        <w:t>Секілді едің кәдімгі Алатаудың,</w:t>
        <w:br/>
        <w:t>Қауыз ашқан жаңадан қызғалдағы.</w:t>
        <w:br/>
        <w:t>Жалындаған жастықтың қызуы ма,</w:t>
        <w:br/>
        <w:t>аАлбырттықтың тоя алмай қызығына,</w:t>
        <w:br/>
        <w:t>Толып пысқан томпиып бауырсақтай,</w:t>
        <w:br/>
        <w:t>Жанып кете жаздадым қызуыңа.</w:t>
        <w:br/>
        <w:t>Қара қылды қақ жарған</w:t>
        <w:br/>
        <w:t>(Суан Қаожмамбет биге)</w:t>
        <w:br/>
        <w:t>Қара қылды қақ жарған шешендігі,</w:t>
        <w:br/>
        <w:t>Жұртқа әйгілі, білігі, көсемдігі.</w:t>
        <w:br/>
        <w:t>Күрмеленген астарлы бүрмеленген,</w:t>
        <w:br/>
        <w:t>Жара сөздің түйінін шеше білді.</w:t>
        <w:br/>
        <w:t>Шаналықты бойына жиып өскен,</w:t>
        <w:br/>
        <w:t>Көкіпегіне көрікті ой түйіп өскен,</w:t>
        <w:br/>
        <w:t>Тізі шықпай ананың құшағында,</w:t>
        <w:br/>
        <w:t>Ғас көріктің шағына күйіп өскен.</w:t>
        <w:br/>
        <w:t>8</w:t>
        <w:br/>
        <w:t>Қызылжар</w:t>
        <w:br/>
        <w:t>Қатпар-қатпар Қызылжар,</w:t>
        <w:br/>
        <w:t>Қысы қаңтар, күзі нар.</w:t>
        <w:br/>
        <w:t>Балды-ау бүгін бабамның,</w:t>
        <w:br/>
        <w:t>Басын кеткен ізі зар.</w:t>
        <w:br/>
        <w:t>Құламалы, сырғақты,</w:t>
        <w:br/>
        <w:t>Қызылкеріш тіл қатты.</w:t>
        <w:br/>
        <w:t>Қыртыс-қыртыс қырқалар,</w:t>
        <w:br/>
        <w:t>Маған сырын тыңдатты.</w:t>
        <w:br/>
        <w:t>Әлімсақтан арымен,</w:t>
      </w:r>
    </w:p>
    <w:p>
      <w:r>
        <w:t>Қорғап келген жанымен.</w:t>
        <w:br/>
        <w:t>Қызыл жоса топырақ,</w:t>
        <w:br/>
        <w:t>Бетін жуған қанымен.</w:t>
        <w:br/>
        <w:t>- Туған менің жерім - деп,</w:t>
        <w:br/>
        <w:t>- Өйнсем менің көрім - деп.</w:t>
        <w:br/>
        <w:t>Құшақтаған әзіңбі,</w:t>
        <w:br/>
        <w:t>Елім де көп, ерім көп.</w:t>
        <w:br/>
        <w:t>Тауқыметін тағдырдың,</w:t>
        <w:br/>
        <w:t>Шабуылын Жәңгірдің.</w:t>
        <w:br/>
        <w:t>Топырағыңа торқалап,</w:t>
        <w:br/>
        <w:t>Шежіре ғып қалдырдың.</w:t>
        <w:br/>
        <w:t>Қаттпар-қатпар Қызылжар,</w:t>
        <w:br/>
        <w:t>Келді мезгіл қызынар.</w:t>
        <w:br/>
        <w:t>Өзі тұрмақ бабамның,</w:t>
        <w:br/>
        <w:t>Болды-ау бұгін ізі зар,</w:t>
        <w:br/>
        <w:t>Адамзаттың Абайы</w:t>
        <w:br/>
        <w:t>Абайдың даналығына,</w:t>
        <w:br/>
        <w:t>Болады кімнің таласы.</w:t>
        <w:br/>
        <w:t>Тобесіне көтерген,</w:t>
        <w:br/>
        <w:t>Ялты алаштың баласы.</w:t>
        <w:br/>
        <w:t>Өмірлер өтіті қайғылы,</w:t>
        <w:br/>
        <w:t>Бұралан жолдар бұрылып.</w:t>
        <w:br/>
        <w:t>Абайды біздің әйгілі,</w:t>
        <w:br/>
        <w:t>Тойдады алты құрылық.</w:t>
        <w:br/>
        <w:t>МЕ.</w:t>
        <w:br/>
        <w:t>Тіні төза тіршілік құланиек сияқты,</w:t>
        <w:br/>
        <w:t>Дүние жалған қашанда болған емес турақты.</w:t>
        <w:br/>
        <w:t>Өлмес мұра қалдырып Жәкең жатыр бақида,</w:t>
        <w:br/>
        <w:t>Өлең, жырда қазақтың елтаңбасы сияқты.</w:t>
        <w:br/>
        <w:t>жж</w:t>
        <w:br/>
        <w:t>Қайба көшіп балады,</w:t>
        <w:br/>
        <w:t>Жастықтың әсем күймесі.</w:t>
        <w:br/>
        <w:t>Ашылған сырдың тарағы,</w:t>
        <w:br/>
        <w:t>Жабылмасын, тимеші.</w:t>
        <w:br/>
        <w:t>Шіәліркеп ішсем тұнықтан,</w:t>
        <w:br/>
        <w:t>Туныққа жаным құныққан.</w:t>
        <w:br/>
        <w:t>Қаша алмай тұрып қаламын,</w:t>
        <w:br/>
        <w:t>Жастығың салған құрықтан.</w:t>
        <w:br/>
        <w:t>(Ұақыт жүгі мазалан,</w:t>
        <w:br/>
        <w:t>Беймаза жүрек тулайды.</w:t>
        <w:br/>
        <w:t>Егделікті жазалап,</w:t>
        <w:br/>
        <w:t>Қаумалап алды қыз қайғы.</w:t>
        <w:br/>
        <w:t>Сезеді жүрек, сезеді,</w:t>
        <w:br/>
        <w:t>Жастықтың қайта келмесін.</w:t>
        <w:br/>
        <w:t>Келсе де өлім кезегі,</w:t>
      </w:r>
    </w:p>
    <w:p>
      <w:r>
        <w:t>Махаббатым Әлмесін.</w:t>
        <w:br/>
        <w:t>ж.ж</w:t>
        <w:br/>
        <w:t>Жырналар көшіп барады,</w:t>
        <w:br/>
        <w:t>Аңсаған кӛлін сағынып.</w:t>
        <w:br/>
        <w:t>Көкті тербеп наз әні,</w:t>
        <w:br/>
        <w:t>Жетеді-ау, шіркін, сарылып.</w:t>
        <w:br/>
        <w:t>Маржандай жіпке тізіліп,</w:t>
        <w:br/>
        <w:t>іпінген көк алапқа ай.</w:t>
        <w:br/>
        <w:t>Кетпесе екен үзініп,</w:t>
        <w:br/>
        <w:t>Жебесін тартқан садақтай.</w:t>
        <w:br/>
        <w:t>Қазақтың ару қыздары</w:t>
        <w:br/>
        <w:t>Қызғалдақтар қырдағы,</w:t>
        <w:br/>
        <w:t>Шолпысын самал аймалап.</w:t>
        <w:br/>
        <w:t>Сылдыр қаққан сырғалы,</w:t>
        <w:br/>
        <w:t>рулар біздің ай қабақ.</w:t>
        <w:br/>
        <w:t>142</w:t>
        <w:br/>
        <w:t>О, менің зеңгір аспан асқақ далам,</w:t>
        <w:br/>
        <w:t>Қалжырап ғасырларға қас қақпаған.</w:t>
        <w:br/>
        <w:t>Мәңгілік бүтіндігін мирас етіп,</w:t>
        <w:br/>
        <w:t>Батырлар жауға көшін бастатпаған,</w:t>
        <w:br/>
        <w:t>Өлім мен өрлік үшін бас тартпаған.</w:t>
        <w:br/>
        <w:t>Кең мекен Аңырқайдай атырабы,</w:t>
        <w:br/>
        <w:t>Жанымды тұңғиыққа батырады.</w:t>
        <w:br/>
        <w:t>Сырласып өзіңменен қөз ілместен,</w:t>
        <w:br/>
        <w:t>Ақ таңды пқын бүгін атширады,</w:t>
        <w:br/>
        <w:t>Шарқ ұрады шабытын, шақырады.</w:t>
        <w:br/>
        <w:t>Мүң да бар, мүраты көп, сырлы далам,</w:t>
        <w:br/>
        <w:t>Бұлақтар күміс шашбау сыңғырлаған,</w:t>
        <w:br/>
        <w:t>Кезбелер, келімсектер суыртпақтап,</w:t>
        <w:br/>
        <w:t>Тымырсық тіміскілеп сырды ұрлаған,</w:t>
        <w:br/>
        <w:t>Тындырған қылмысы бар, тындырмаған.</w:t>
        <w:br/>
        <w:t>Құндағы тұнып тұрған берекенің,</w:t>
        <w:br/>
        <w:t>Ордасы сән-салтанат мерекенің.</w:t>
        <w:br/>
        <w:t>Қастерле жеп ананы, әз тіліңді,</w:t>
        <w:br/>
        <w:t>Шын болса она туған ер екенің.</w:t>
        <w:br/>
        <w:t>Әйгілі құрылыққа ту көтеріп,</w:t>
        <w:br/>
        <w:t>Іргелі егеменді ел екенің.</w:t>
        <w:br/>
        <w:t>Қамшы</w:t>
        <w:br/>
        <w:t>- Ассалаймағалейкұм.</w:t>
        <w:br/>
        <w:t>- Уағалейкумсалам.</w:t>
        <w:br/>
        <w:t>- Ата қайда барасыз?</w:t>
        <w:br/>
        <w:t>- Қамшыға сап алуға барам.</w:t>
        <w:br/>
        <w:t>- Маған да бір сап ала келіңізші?!</w:t>
        <w:br/>
        <w:t>(Халық аузынан)</w:t>
        <w:br/>
        <w:t>Алты тутам сабы дар қызыл күрең тобылғы,</w:t>
        <w:br/>
        <w:t>Тал уықтың шалымы ілінетін орыны.</w:t>
        <w:br/>
        <w:t>Сүйеніші, қаруы сілтейтұғын жауына,</w:t>
        <w:br/>
        <w:t>Басталғанда қантөгіс, батырлардың жорығы.</w:t>
      </w:r>
    </w:p>
    <w:p>
      <w:r>
        <w:t>Терісінен түйенің сегізтаспа өрімі,</w:t>
        <w:br/>
        <w:t>Сол қамшыдан жер құшып болған жаудың өлімі.</w:t>
        <w:br/>
        <w:t>Екі бүктеп қамшыны қақ маңдайдан салғанда,</w:t>
        <w:br/>
        <w:t>Дөңгелентіп түсірген кекшіл көкжал бөріні.</w:t>
        <w:br/>
        <w:t>143</w:t>
        <w:br/>
        <w:t>Бүлдіргесін өткізіп хас батырлар білектен,</w:t>
        <w:br/>
        <w:t>Артық көргеп қастерлеп, тұғырдағы түлектен.</w:t>
        <w:br/>
        <w:t>Шіренгенде садағы, сілтегенде найзасы,</w:t>
        <w:br/>
        <w:t>Атылатын жауына арыстандай жүрекпен.</w:t>
        <w:br/>
        <w:t>Қамшысы бар қазағың көрген емес қорлықты,</w:t>
        <w:br/>
        <w:t>Тас-талқанын шығарған зомбылық пен зорлықтың.</w:t>
        <w:br/>
        <w:t>Тай жалына жармасқан немере мен шоберг,</w:t>
        <w:br/>
        <w:t>Қалпиы арқылы үйренген өжеттік пен өрлікті.</w:t>
        <w:br/>
        <w:t>Көрсетсе өмір адамға сан қияысын азаптың,</w:t>
        <w:br/>
        <w:t>Отырғызса төріне пейіш пенен тозақтың.</w:t>
        <w:br/>
        <w:t>Оқығаннан оқ бойы, тоқығаннан төл басым,</w:t>
        <w:br/>
        <w:t>Қамшы жеген баласы түзу өскен қазақтың.</w:t>
        <w:br/>
        <w:t>Қамшысы бар жігітті саятшы дер, аңшы дер,</w:t>
        <w:br/>
        <w:t>Асыра айтса - қарақшы, қара түнде қан шер.</w:t>
        <w:br/>
        <w:t>Түсірсе егер алыпты ат үстінен сілейтіп,</w:t>
        <w:br/>
        <w:t>Біздің қазақ дегді екен, ой-хой, мынау қамшыгер.</w:t>
        <w:br/>
        <w:t>Қасиеті қамшының сәз тудырып ой салған,</w:t>
        <w:br/>
        <w:t>Қарсы келген тажалдан емес бір сәт тайсалған.</w:t>
        <w:br/>
        <w:t>Тарихта да қамшының таңбасы бар өшпейтін,</w:t>
        <w:br/>
        <w:t>“Қатын Өлсе қамшының сабы сынды" - дей салған.</w:t>
        <w:br/>
        <w:t>Өткірлік пен өрлікке бар ма сіре айтарың,</w:t>
        <w:br/>
        <w:t>Қайта оралып жатады қамшы арқылы қайтарым.</w:t>
        <w:br/>
        <w:t>Пері соғып, жын қаққан ауруларды қазағың,</w:t>
        <w:br/>
        <w:t>Қағып-қағып жіберген қамшыменен сайтанын.</w:t>
        <w:br/>
        <w:t>Қамшы тұрса ілініп қақ төрінде әр үйдің,</w:t>
        <w:br/>
        <w:t>Берекесі, айбаты, бұрымындай арудың.</w:t>
        <w:br/>
        <w:t>Жирас болыл қалған соң атам қазақ, бабамнан,</w:t>
        <w:br/>
        <w:t>Ер жігіттің ерлігін қалтшы арқылы танимын.</w:t>
        <w:br/>
        <w:t>Сезім менен сенімге тағытылған кең далам,</w:t>
        <w:br/>
        <w:t>Өмір-ғұмыр өшпейтін шежіреге тең далам.</w:t>
        <w:br/>
        <w:t>Өз қамшысын қастерлен төріне ілген баламның,</w:t>
        <w:br/>
        <w:t>Немеремше айтқанда - “хан” атасы мен болам.</w:t>
        <w:br/>
        <w:t>Е-Е -----..-.</w:t>
        <w:br/>
        <w:t>Бұлақ күліп жатқандай гүрілдейді,</w:t>
        <w:br/>
        <w:t>Сенің мөлдір жанарың күлімдейді,</w:t>
      </w:r>
    </w:p>
    <w:p>
      <w:r>
        <w:t>ЫБіршыл шыққан жағаға сыңар толқын,</w:t>
        <w:br/>
        <w:t>Ертең емес, келсеңші Бүгін дейді.</w:t>
        <w:br/>
        <w:t>Бүгін дейді сыбдыры білінбейді,</w:t>
        <w:br/>
        <w:t>Біліндеген сезімдер бүлінбейді.</w:t>
        <w:br/>
        <w:t>Секем алган қулықтай сенің нәзік,</w:t>
        <w:br/>
        <w:t>Лүнілдейді жүрегің, дірілдейді.</w:t>
        <w:br/>
        <w:t>Таң нұрындай алаулап атқандайсың,</w:t>
        <w:br/>
        <w:t>Жоззаттың бал шырынын татқандайсың.</w:t>
        <w:br/>
        <w:t>Арнасында ағызып ақ көңілден,</w:t>
        <w:br/>
        <w:t>Сут емес, шырын сауып жатқандайсың.</w:t>
        <w:br/>
        <w:t>інім менің</w:t>
        <w:br/>
        <w:t>Іргелі, чірімді ішім менің,</w:t>
        <w:br/>
        <w:t>Інімнің ағасының бірі менмін.</w:t>
        <w:br/>
        <w:t>Ғасырдың тең жартысын ауыздықтап,</w:t>
        <w:br/>
        <w:t>Арғымақ жасқа келіп ірілендің.</w:t>
        <w:br/>
        <w:t>Салмақты, салиқалы інім менің,</w:t>
        <w:br/>
        <w:t>Шуақты күн, жулдызды ай, түнім менің.</w:t>
        <w:br/>
        <w:t>Қуанышы, мұраты, болашағы,</w:t>
        <w:br/>
        <w:t>Өмірден озғандар мен тірілердің.</w:t>
        <w:br/>
        <w:t>Арқалы әке көрген, апаны емген,</w:t>
        <w:br/>
        <w:t>Қаламенен сырласқан, даламенен.</w:t>
        <w:br/>
        <w:t>Қасиетті Жақыбай шаңырағын,</w:t>
        <w:br/>
        <w:t>Қуантып Көктекшеде өмірге енген.</w:t>
        <w:br/>
        <w:t>Ұрпағы ірі тұлға, ырысты елдің,</w:t>
        <w:br/>
        <w:t>Дөкейі Білімгердің, біліскердің.</w:t>
        <w:br/>
        <w:t>Журналист, жорға мінген жолсапарда,</w:t>
        <w:br/>
        <w:t>Отыз бес жыл куәсі ірі істердің.</w:t>
        <w:br/>
        <w:t>Мерейлі, толағайлы, толыс толған,</w:t>
        <w:br/>
        <w:t>Ерентаудың бер жағы қоныс қонған.</w:t>
        <w:br/>
        <w:t>Арғы атасы он алты, бергі атасы,</w:t>
        <w:br/>
        <w:t>Суанға онбесінде болыс болған.</w:t>
        <w:br/>
        <w:t>Менің бүгін міндетті келуім де,</w:t>
        <w:br/>
        <w:t>Жүрегімнен бар жырды төгуім де.</w:t>
        <w:br/>
        <w:t>153</w:t>
        <w:br/>
        <w:t>Ішінде Албан аға, Райымбек,</w:t>
        <w:br/>
        <w:t>Серт берген айтқанымда тұрамын - деп.</w:t>
        <w:br/>
        <w:t>Асынып бес қаруын шабады екен,</w:t>
        <w:br/>
        <w:t>Сиынып әруақ пен Құдайым - дел,</w:t>
        <w:br/>
        <w:t>Сезбейсің тарих сырын жасырғанын,</w:t>
        <w:br/>
        <w:t>Ғасырды жыл итеріп асырғанын.</w:t>
        <w:br/>
        <w:t>Іңғалон дүниеге келген сәби,</w:t>
        <w:br/>
        <w:t>Сынығы болса керек асылдардың.</w:t>
        <w:br/>
        <w:t>Бұзылған ойпаң-тнойпаң ел арасы,</w:t>
        <w:br/>
        <w:t>Қазақтың құсырылып паң даласы.</w:t>
      </w:r>
    </w:p>
    <w:p>
      <w:r>
        <w:t>Бұлыңғыр қайғы бұлты қалыңдады,</w:t>
        <w:br/>
        <w:t>Акқанның секілденіп өліарасы.</w:t>
        <w:br/>
        <w:t>Жосыды қалып қазақ шекараға,</w:t>
        <w:br/>
        <w:t>Қырылып жойылғанмен кек ала ма.</w:t>
        <w:br/>
        <w:t>Келген соң жанға қысым қашып өтіпті,</w:t>
        <w:br/>
        <w:t>Әйтпесе шекарадан шеп ала ма.</w:t>
        <w:br/>
        <w:t>ілесіп үдере көшкен еліменен,</w:t>
        <w:br/>
        <w:t>Таралған ырызғысы терілмеген.</w:t>
        <w:br/>
        <w:t>Тал бесігін Данияр тастап кетті,</w:t>
        <w:br/>
        <w:t>Жер ұйығы Жетісу жеріменен.</w:t>
        <w:br/>
        <w:t>Шәкеннің дәл осы шақ балаң кезі,</w:t>
        <w:br/>
        <w:t>Көңілі әлде неге алаң кезі.</w:t>
        <w:br/>
        <w:t>Үріккен ұясынан балапандай,</w:t>
        <w:br/>
        <w:t>Күй бола ма жанының жалаң кезі.</w:t>
        <w:br/>
        <w:t>Алғашында мекендеп көк даланы,</w:t>
        <w:br/>
        <w:t>Жатсынға да жүрегі кең даланы.</w:t>
        <w:br/>
        <w:t>Сағынышын ғармонмен шырқап айтты,</w:t>
        <w:br/>
        <w:t>Бала буркіт секілді қомданады.</w:t>
        <w:br/>
        <w:t>Жарсудың мектебінде білім алыл,</w:t>
        <w:br/>
        <w:t>Бұлбұлдың естігендей үнін анық.</w:t>
        <w:br/>
        <w:t>“Ахау" деген қазақтың көне сазын,</w:t>
        <w:br/>
        <w:t>Тұпатын қаршығадай іліп алып,</w:t>
        <w:br/>
        <w:t>Тал бойын жұмбақ әнер сыздатады,</w:t>
        <w:br/>
        <w:t>Садан соң ән болың кеп жырлатады.</w:t>
        <w:br/>
        <w:t>Алғашқы дәріс алған мугалімі,</w:t>
        <w:br/>
        <w:t>Жақыбайдың серілеу Мырҙаханы.</w:t>
        <w:br/>
        <w:t>Шырқайтын “Қараторғай”, “Елім-ай” деп,</w:t>
        <w:br/>
        <w:t>“Жетісу - Жерұйығы жерім-ай”, - деп.</w:t>
        <w:br/>
        <w:t>те А-а</w:t>
        <w:br/>
        <w:t>Алатаудың Жамбылы</w:t>
        <w:br/>
        <w:t>Жаратады жаратылыс аракідік алыпты,</w:t>
        <w:br/>
        <w:t>Сол алыптың өнері өрттей лаулан жаныпты.</w:t>
        <w:br/>
        <w:t>Қазақ үшін мәңгінік Алатшуы ақыштың</w:t>
        <w:br/>
        <w:t>Хантәңірі асқақтан Жамбыл болып қалыпты.</w:t>
        <w:br/>
        <w:t>Ғоғызығда көген алағай, олең алған түсінде,</w:t>
        <w:br/>
        <w:t>Ғабынатын таңырқап тәңірінің ісіне.</w:t>
        <w:br/>
        <w:t>Мұқаң тұрып ұштым Жамбыл дегенде,</w:t>
        <w:br/>
        <w:t>Үнііліктер қоя соғыпты сол бір алып кісіге.</w:t>
        <w:br/>
        <w:t>Жетісайдың жайлауында жылқы бағып жүргенде,</w:t>
        <w:br/>
        <w:t>Шырт ұйқыда жатқанда әруақ қолдап күлгенде.</w:t>
        <w:br/>
        <w:t>Қарғып тұрып дала Жамбыл аспандағы күнді алып,</w:t>
        <w:br/>
        <w:t>Керегенің басына қасиетипеп ілгенде.</w:t>
        <w:br/>
        <w:t>Он ушінде бата берген Аронұлы Сүйімбай,</w:t>
        <w:br/>
        <w:t>Отқа салған қанжардай қызып тұрған оурынбий.</w:t>
        <w:br/>
        <w:t>Сопдықтап да айтқан емес өлеңді,</w:t>
      </w:r>
    </w:p>
    <w:p>
      <w:r>
        <w:t>Пір тұтатын ағасы Сүйімбайға симындай.</w:t>
        <w:br/>
        <w:t>Жиырмасында бұрқыратып жыр дауылын сатырған,</w:t>
        <w:br/>
        <w:t>Ерлік пенен өрлікке туған елін шақырған.</w:t>
        <w:br/>
        <w:t>Пір болсын ден өлеңде де өмірде,</w:t>
        <w:br/>
        <w:t>Беріп кеткен Сураншы жолбарысын ақырған.</w:t>
        <w:br/>
        <w:t>Балқыбазар, Құлыпшақтан бата алған,</w:t>
        <w:br/>
        <w:t>Озып шыққан оқ бойы, үзеңгілес қатардан.</w:t>
        <w:br/>
        <w:t>Қаратімдің су тәгіпмес жорғасы,</w:t>
        <w:br/>
        <w:t>Жиырмасыншы ғасырдың Гомері доп атанған.</w:t>
        <w:br/>
        <w:t>Қырқыншы жылдары соғыс болды күтпеген,</w:t>
        <w:br/>
        <w:t>Қазақтың жас-көәрісін тажал болып үптеген.</w:t>
        <w:br/>
        <w:t>“Ұрпағым ”-деп, “улым”-деп, “әренім”-деп, “күнім ”-дел,</w:t>
        <w:br/>
        <w:t>Рух беріп ерлерге ел еңсесін тіктеген.</w:t>
        <w:br/>
        <w:t>Боралдайдың боз торғайы Орыпбаймен айтысқан,</w:t>
        <w:br/>
        <w:t>Құланаян, Құлманбет, Шыбылменен тартысқан.</w:t>
        <w:br/>
        <w:t>Мәскеудегі алғаш болған Қазақстан күнінде,</w:t>
        <w:br/>
        <w:t>Өлең-өнер сайысына жігерленіп катысқан.</w:t>
        <w:br/>
        <w:t>Алатаудың күнгейі Бістықкөлмен қырды асқан,</w:t>
        <w:br/>
        <w:t>Қазақ ушін бұл Жәкең ақтарылған жыр-дастан.</w:t>
        <w:br/>
        <w:t>Жатқа айтатын Манмаспен, Қөргулы, Сұлтанды,</w:t>
        <w:br/>
        <w:t>Қазықұрттың басында Тоқтағүлмен сырласқан.</w:t>
        <w:br/>
        <w:t>1</w:t>
        <w:br/>
        <w:t>Қожаның бір домалақ қара қызын,</w:t>
        <w:br/>
        <w:t>Мәңгілік жар етуге алған екен.</w:t>
        <w:br/>
        <w:t>Менсінбей Сарбәйбіше “Тоғанақ - деп,</w:t>
        <w:br/>
        <w:t>Кемсіткен тостағандай домалақ - деп.</w:t>
        <w:br/>
        <w:t>Қүрметтеп, елі ардақтап енеміз деп,</w:t>
        <w:br/>
        <w:t>Атады Нұрипаны Домалақ деп,</w:t>
        <w:br/>
        <w:t>Ұл туды Бәйдібектен Құдайберген,</w:t>
        <w:br/>
        <w:t>әулетті Құдай берген құрай келген.</w:t>
        <w:br/>
        <w:t>Атанды Жарықшақ боп бір қастықтан,</w:t>
        <w:br/>
        <w:t>Жойылып төл есімі Құдайберген.</w:t>
        <w:br/>
        <w:t>Қастандық қалған емес қарғыс атқан,</w:t>
        <w:br/>
        <w:t>Сонда да құтыла ма жар құшақтан.</w:t>
        <w:br/>
        <w:t>Яябан, Суан, Дулаттай ер талады,</w:t>
        <w:br/>
        <w:t>Басы жарық бір бала Жарықшақтан.</w:t>
        <w:br/>
        <w:t>Бұл жалған берері аз, аласы көп,</w:t>
        <w:br/>
        <w:t>Сыздатып жанға саяған жарасы көп.</w:t>
        <w:br/>
        <w:t>Қасиетті Домалақ енем бүгін,</w:t>
        <w:br/>
        <w:t>Атанды Ұлы жүздің анасы бйй.</w:t>
        <w:br/>
        <w:t>Үнілсем тарихтан сыр моя аламын,</w:t>
        <w:br/>
        <w:t>Толқимын, толықсимын, толғанамын.</w:t>
        <w:br/>
        <w:t>Айналдым қасиетінен бізді әрбіткен.</w:t>
        <w:br/>
        <w:t>Нұрыла - Домалақтай сол ананың.</w:t>
      </w:r>
    </w:p>
    <w:p>
      <w:r>
        <w:t>Бабамның рухы мені аймалады,</w:t>
        <w:br/>
        <w:t>Ақын да бабасынан айналады.</w:t>
        <w:br/>
        <w:t>Түсімде Бәйдібектің Телторысы,</w:t>
        <w:br/>
        <w:t>Кермеге кісінеп кеп байланады.</w:t>
        <w:br/>
        <w:t>Үрімі мен боламын Киелінің,</w:t>
        <w:br/>
        <w:t>Әйгілі арабтардың жиенімін,</w:t>
        <w:br/>
        <w:t>Шерткізсең терме қылып шежірені,</w:t>
        <w:br/>
        <w:t>иекке үн қосатын тиегімін.</w:t>
        <w:br/>
        <w:t>Далам менің</w:t>
        <w:br/>
        <w:t>О, менің қасиетті қайран далам,</w:t>
        <w:br/>
        <w:t>Күлеңбел, Күреңсетау сайран қалам,</w:t>
        <w:br/>
        <w:t>Ғасырдың сары алтындай асылдары,</w:t>
        <w:br/>
        <w:t>Жахұттай жауға шапса жайраңдаған.</w:t>
        <w:br/>
        <w:t>148</w:t>
        <w:br/>
        <w:t>Алғаш шашқан шашуды Ырыс жеңгең,</w:t>
        <w:br/>
        <w:t>Шашсын тағы бүгінгі елуіңде.</w:t>
        <w:br/>
        <w:t>Елудің көп ойлылық, ойланары,</w:t>
        <w:br/>
        <w:t>Алғашқы улы қоренде қоймадағы.</w:t>
        <w:br/>
        <w:t>Әкең менен анаңнан ала келдім,</w:t>
        <w:br/>
        <w:t>Бір сөлемін сенімен тойлағалы.</w:t>
        <w:br/>
        <w:t>жж</w:t>
        <w:br/>
        <w:t>Бұғып жатқан тасасында ғасырдың,</w:t>
        <w:br/>
        <w:t>Сыр кестелі сынықтарын асылдың.</w:t>
        <w:br/>
        <w:t>О, табиғат жаратылыс иесі,</w:t>
        <w:br/>
        <w:t>Неге сонша ұрпағыннан жасырдың.</w:t>
        <w:br/>
        <w:t>Тізгін тартпай ноқталанған қыраттар,</w:t>
        <w:br/>
        <w:t>Әз мекенім тұқияным тұрақтар.</w:t>
        <w:br/>
        <w:t>Неге? Неге? - деп үн қатып бұлақтар,</w:t>
        <w:br/>
        <w:t>Қыраттарда шешілмеген сұрақ бар.</w:t>
        <w:br/>
        <w:t>Жеті пысты қалған мұра атамнан,</w:t>
        <w:br/>
        <w:t>Қалған аман қанды шеңгел каһардан.</w:t>
        <w:br/>
        <w:t>Қабырғалы, қасиетті Ерентау,</w:t>
        <w:br/>
        <w:t>Неге? Қашан Жоңғар болып атанған.</w:t>
        <w:br/>
        <w:t>ОӘртаңа жау, арбаңа дау кіргенде,</w:t>
        <w:br/>
        <w:t>Би біліксіз, құл жораға жүргенде.</w:t>
        <w:br/>
        <w:t>Заман болды-ау, амал қанша, дүние-ай,</w:t>
        <w:br/>
        <w:t>Шт орнына шошқа шт болып үргенде.</w:t>
        <w:br/>
        <w:t>Айыл кесіп, құйысқанды қиғызған,</w:t>
        <w:br/>
        <w:t>Құйрық жалды құнтитын, шылбырыңды жиғызған.</w:t>
        <w:br/>
        <w:t>Әміршілдік он сегіз мың ғаламда,</w:t>
        <w:br/>
        <w:t>Бір тарының қауызына сиғызған.</w:t>
        <w:br/>
        <w:t>Қасіретті кешті бастан елім мың,</w:t>
      </w:r>
    </w:p>
    <w:p>
      <w:r>
        <w:t>Шайқалды да шашырады толымың,</w:t>
        <w:br/>
        <w:t>Орталанған толтыра алмас оқпанды,</w:t>
        <w:br/>
        <w:t>Быт-шыт болып кеткеніңмен келімің.</w:t>
        <w:br/>
        <w:t>Тауқыметті көрмеген де, көрген де,</w:t>
        <w:br/>
        <w:t>Қалды атаусыз өлмеген де, өлген де.</w:t>
        <w:br/>
        <w:t>Жанкештілік жасап кеткен көп үрпақ,</w:t>
        <w:br/>
        <w:t>Бүгін олар шетте жүрген шерменде.</w:t>
        <w:br/>
        <w:t>ше |56</w:t>
        <w:br/>
        <w:t>Қонақтап “Інжу- Маржан ” таңғы шықтай,</w:t>
        <w:br/>
        <w:t>Тоят ап жапырақта мөлдігеген.</w:t>
        <w:br/>
        <w:t>Қанатын қақтырғанда “Қоңырқаздың ”,</w:t>
        <w:br/>
        <w:t>Шертілген шежіресі көңіл наздың.</w:t>
        <w:br/>
        <w:t>Есінде мәңгі-бақи сақталады,</w:t>
        <w:br/>
        <w:t>Қасында “Жанеркенің" жүрген аз күн.</w:t>
        <w:br/>
        <w:t>Түскенде ән есіне, жыр есіне,</w:t>
        <w:br/>
        <w:t>Сүйсінді мол қармады, үлесін де.</w:t>
        <w:br/>
        <w:t>Алтайды әнге бөлен қайта оралды,</w:t>
        <w:br/>
        <w:t>Өзінің Асқартаулы ілесіне.</w:t>
        <w:br/>
        <w:t>Өрбиді өнер солай өсерінде,</w:t>
        <w:br/>
        <w:t>Жатқызбай шабыт шайқап төсегінде.</w:t>
        <w:br/>
        <w:t>Арқалап Әр Алтайдан өнер жиды,</w:t>
        <w:br/>
        <w:t>Өзінің Өсегіне көшепінде.</w:t>
        <w:br/>
        <w:t>Шаттанды туған жерін көргеніне,</w:t>
        <w:br/>
        <w:t>Сыйынын тірісі мен өлгеніне.</w:t>
        <w:br/>
        <w:t>Жабырқап жанарына жас алатын,</w:t>
        <w:br/>
        <w:t>Жат елде талой тажал төнгеніме.</w:t>
        <w:br/>
        <w:t>Өмірдің өткеніне әкінбейді,</w:t>
        <w:br/>
        <w:t>Өнердің өзі өткерген өтіндегі.</w:t>
        <w:br/>
        <w:t>Шыңғыстың Айтматов “Жамиласын?,</w:t>
        <w:br/>
        <w:t>Аңсан келген Данияр секілденді.</w:t>
        <w:br/>
        <w:t>Айналдым елің - деді, далам - деді,</w:t>
        <w:br/>
        <w:t>Сая бак, тапырпағың панам - деді.</w:t>
        <w:br/>
        <w:t>Құс салып, ит жүгіртіп, түлкі індеткен,</w:t>
        <w:br/>
        <w:t>“Аңшының әнін "Дәкен ала келді.</w:t>
        <w:br/>
        <w:t>Қиқулап қыран ұшқан қиядағы,</w:t>
        <w:br/>
        <w:t>Қияның сырғақ келер тылнағы.</w:t>
        <w:br/>
        <w:t>Секілді алатыны ежелден-ақ,</w:t>
        <w:br/>
        <w:t>Балапан нені көрсе ұядағы.</w:t>
        <w:br/>
        <w:t>Шабыты шалқар болып, шалқып жатты,</w:t>
        <w:br/>
        <w:t>“Қоңырқаз” қайта көлде қалқып жатты.</w:t>
        <w:br/>
        <w:t>Туған жер туған ұлдың даусын естіп,</w:t>
        <w:br/>
        <w:t>Елжіреп қорғасындай балқып жатты,</w:t>
        <w:br/>
        <w:t>Ардақтап әңге қосты “Белжайлауын 7,</w:t>
      </w:r>
    </w:p>
    <w:p>
      <w:r>
        <w:t>"Көкталы”, “Үшаралы”, “Кең қойнауы”.</w:t>
        <w:br/>
        <w:t>Күйдіріп қыз жүрегін ыстық сезім,</w:t>
        <w:br/>
        <w:t>Білмеді айналғанын жалынды өртке.</w:t>
        <w:br/>
        <w:t>Қазақтық өлең болған қара сөзі,</w:t>
        <w:br/>
        <w:t>Да баспас, дана сөзі, дара сөзі.</w:t>
        <w:br/>
        <w:t>әжеңнің көкірегінде қала берді,</w:t>
        <w:br/>
        <w:t>Ән болып өзі сүйген “"Қаракөзі”</w:t>
        <w:br/>
        <w:t>Іленің Тарбағатай атырабы,</w:t>
        <w:br/>
        <w:t>Өнерлі ортасына шақырады.</w:t>
        <w:br/>
        <w:t>“Еа іші - өнер кеніші” дегендей-ақ,</w:t>
        <w:br/>
        <w:t>Дәкеңді сол тұныққа батырады.</w:t>
        <w:br/>
        <w:t>Жаз болса Сайрамкәлін саялаған,</w:t>
        <w:br/>
        <w:t>Талқы асын Қас-Күнесті сағалаған,</w:t>
        <w:br/>
        <w:t>Сондағы қалың найман, қызай елі,</w:t>
        <w:br/>
        <w:t>Дәкеңді анасы бол аялаған.</w:t>
        <w:br/>
        <w:t>Жәкеңе мінем десе ат бергізген,</w:t>
        <w:br/>
        <w:t>Қалаған Өңір керегін ан келгізген.</w:t>
        <w:br/>
        <w:t>Себебі найман құда, ал қызайдар,</w:t>
        <w:br/>
        <w:t>Тараған біздің Мұрып әпкемізден.</w:t>
        <w:br/>
        <w:t>Әмерге өресі кең құмар елім,</w:t>
        <w:br/>
        <w:t>Бәйгіге жаратқандай “Құлакерін ”</w:t>
        <w:br/>
        <w:t>Әсеттің қазынасын қайталайтын,</w:t>
        <w:br/>
        <w:t>Дәкеңдей тауып берді мүрагерін.</w:t>
        <w:br/>
        <w:t>Данияр тосылмады жасқандады,</w:t>
        <w:br/>
        <w:t>Қонғандай дәл сол күні басқа бағы.</w:t>
        <w:br/>
        <w:t>Құйылтын, құйқылжытты “Әнитокті</w:t>
        <w:br/>
        <w:t>Ақтық ән еркесін аспандағы,</w:t>
        <w:br/>
        <w:t>”</w:t>
        <w:br/>
        <w:t>,</w:t>
        <w:br/>
        <w:t>Қысылмай “Қысыметті” арындатқан,</w:t>
        <w:br/>
        <w:t>Көтеріп көкжиекке дабылдатқан.</w:t>
        <w:br/>
        <w:t>Комекей көк қабысыш энмен ашып,</w:t>
        <w:br/>
        <w:t>Төгілтіп меруерт-маржан сауылдатқан.</w:t>
        <w:br/>
        <w:t>“Кіші ардақ”, “Үлкан ардақ”, “Мақталын “Әп,</w:t>
        <w:br/>
        <w:t>Серлілтіп сергек үнмен айтқанында.</w:t>
        <w:br/>
        <w:t>Естісе, әттең, шіркін, қарғып турар,</w:t>
        <w:br/>
        <w:t>Ярдақ қыз шырт ұйқыда жатқалында.</w:t>
        <w:br/>
        <w:t>«Аққудай өтпе қалқып көлді үрлеген,</w:t>
        <w:br/>
        <w:t>Ерггіне кімді жастық көндірмеген.</w:t>
        <w:br/>
        <w:t>159</w:t>
        <w:br/>
        <w:t>Жинаған бойындағы мол мұрасын,</w:t>
      </w:r>
    </w:p>
    <w:p>
      <w:r>
        <w:t>Үйретіп тастап кетті жастарына.</w:t>
        <w:br/>
        <w:t>Қол бұлғап “Қоңыпқаз”" да көліменен,</w:t>
        <w:br/>
        <w:t>Қоштасып еліменен, жеріменен.</w:t>
        <w:br/>
        <w:t>Жасынан Пайғамбардың аса бере,</w:t>
        <w:br/>
        <w:t>Бахиға алып кетті әлім деген.</w:t>
        <w:br/>
        <w:t>Қара жер хабар айтып күбірледі,</w:t>
        <w:br/>
        <w:t>Діэкеңнің елі-жұрты күңіренді,</w:t>
        <w:br/>
        <w:t>Қайғырды, қаза тұтты, еңіреді,</w:t>
        <w:br/>
        <w:t>Арттағы туған-туыс, үбірлері.</w:t>
        <w:br/>
        <w:t>Кіңдігін өзі кескен, тұсауын да,</w:t>
        <w:br/>
        <w:t>Бұлбұлдай тіршіліктен ұшарында.</w:t>
        <w:br/>
        <w:t>Ән қалды, өнер қалды, шәкірт қалды,</w:t>
        <w:br/>
        <w:t>Қара жер алды өзінің құшағына.</w:t>
        <w:br/>
        <w:t>Кім қарсы өткені мен кеткеніне,</w:t>
        <w:br/>
        <w:t>Алланың шешім, Бұйрық еткеніне.</w:t>
        <w:br/>
        <w:t>Дәкең тұп Нұрмолдаға қарсы қарап,</w:t>
        <w:br/>
        <w:t>Мұқырдың шыға беріс беткейінде.</w:t>
        <w:br/>
        <w:t>Кетнеген тауқыметтің тепкісінде,</w:t>
        <w:br/>
        <w:t>Әксіп жүріп Әншінің тектісіне.</w:t>
        <w:br/>
        <w:t>Мен де жаздым бір дастан ағама арнап,</w:t>
        <w:br/>
        <w:t>Тіршілікте келмеген жеттпісіне.</w:t>
        <w:br/>
        <w:t>Мен әкемін</w:t>
        <w:br/>
        <w:t>Мен өкемін, мен таумын, мен биікпін,</w:t>
        <w:br/>
        <w:t>Сондықтан да төбеме тұр тиіп күн.</w:t>
        <w:br/>
        <w:t>Шат күледі ұрпағым бақ заманда,</w:t>
        <w:br/>
        <w:t>Лағындай орғиды сүр киіктің.</w:t>
        <w:br/>
        <w:t>Мен әкемін, теңізбін тулап жатқан,</w:t>
        <w:br/>
        <w:t>Тың толқыным қинайды, тумай жатқан.</w:t>
        <w:br/>
        <w:t>Шағалалар шарқ ұрған, сағынышы,</w:t>
        <w:br/>
        <w:t>Әкелік махаббатым симай жатқан.</w:t>
        <w:br/>
        <w:t>Мен экемін,опманмын, тұнып тұрған,</w:t>
        <w:br/>
        <w:t>Самал желмін сапырып СЫр ұқтырған.</w:t>
        <w:br/>
        <w:t>Мен сәулемін шуақ бол жылытатын,</w:t>
        <w:br/>
        <w:t>Қуат беріп, күш алам, Құрылықтан.</w:t>
        <w:br/>
        <w:t>158</w:t>
        <w:br/>
        <w:t>Тартатын домбыраны оңды-солды,</w:t>
        <w:br/>
        <w:t>Құшақтап көрдің сонда Нүргисаны.</w:t>
        <w:br/>
        <w:t>Қарсы алды үлкен онер тарландары,</w:t>
        <w:br/>
        <w:t>Өнердің осылармен жанған бағы.</w:t>
        <w:br/>
        <w:t>Дәкеңе секілденді бір-бір шоқы,</w:t>
        <w:br/>
        <w:t>Ән үшін таным менен талғамдары.</w:t>
        <w:br/>
        <w:t>Тыңдады “Қысыметті” ағалары,</w:t>
        <w:br/>
        <w:t>Ән бойға шымыр-шымыр таралады.</w:t>
      </w:r>
    </w:p>
    <w:p>
      <w:r>
        <w:t>Өр Мұхаң ән біткен соң сабырлы үнмен,</w:t>
        <w:br/>
        <w:t>“Әсеттің шәкірті” деп бағалады.</w:t>
        <w:br/>
        <w:t>Мадаққа Дәкең сонда мастанбады,</w:t>
        <w:br/>
        <w:t>іркіліп ірізерден жасқанбады.</w:t>
        <w:br/>
        <w:t>“Бір қызық, ит жүгіртіп ” аң аулатып,</w:t>
        <w:br/>
        <w:t>Құйылтты Ақнығын аспандағы.</w:t>
        <w:br/>
        <w:t>Көрген жоқ ән екпінін салқындатып,</w:t>
        <w:br/>
        <w:t>Қыранын қайта өрлетті саңқылдатып.</w:t>
        <w:br/>
        <w:t>Дүйім жұттп тынып қалған ән біткен соң,</w:t>
        <w:br/>
        <w:t>Ұрды кеп шапалақты сартылдатыл.</w:t>
        <w:br/>
        <w:t>Бұл Дәкең барған Пекин, Мәскеуге де,</w:t>
        <w:br/>
        <w:t>Ән лықсын дөңбекшіген жас кеудеде.</w:t>
        <w:br/>
        <w:t>“Әмдиге ” Әміреше басқан кезде,</w:t>
        <w:br/>
        <w:t>Шақ қалды жарылуай жас кеуде де.</w:t>
        <w:br/>
        <w:t>Үніне лапылдаған от өріліп,</w:t>
        <w:br/>
        <w:t>Қалмайды тума дарын бекер умыт.</w:t>
        <w:br/>
        <w:t>Мәскеуден Жетісуға қайта оралды,</w:t>
        <w:br/>
        <w:t>Өнердің биігіне көтеріліп.</w:t>
        <w:br/>
        <w:t>Қашанда ән өнердің ұйытқысы,</w:t>
        <w:br/>
        <w:t>Бар оның сырлысы да рыттысы.</w:t>
        <w:br/>
        <w:t>Халыққа ар қырынан жаққаннан соң,</w:t>
        <w:br/>
        <w:t>Әншінің атанады сүйіктісі.</w:t>
        <w:br/>
        <w:t>Жанында ән маржаны теріледі,</w:t>
        <w:br/>
        <w:t>Теріледі кеудеде өріледі.</w:t>
        <w:br/>
        <w:t>әкеңді елі-жұрты құрметтеп,</w:t>
        <w:br/>
        <w:t>“Халық әртісі" атағы беріледі.</w:t>
        <w:br/>
        <w:t>Біртіндеп өзі шыққан асқарына,</w:t>
        <w:br/>
        <w:t>Көз тігіп ән өрлеген аспанына.</w:t>
        <w:br/>
        <w:t>157</w:t>
        <w:br/>
        <w:t>“Балжан” мен “Ұларымды ”балбыратса,</w:t>
        <w:br/>
        <w:t>Бүркіттей ән қанатын кең жайған-ды.</w:t>
        <w:br/>
        <w:t>“Аққулар Хош болыңдар” көліндегі,</w:t>
        <w:br/>
        <w:t>Жұлдызың сөнбесін - деп көгіндегі.</w:t>
        <w:br/>
        <w:t>Аңсаған “Аяулысын” есіне сап,</w:t>
        <w:br/>
        <w:t>Айтқаны Мұқағали есіндегі.</w:t>
        <w:br/>
        <w:t>-Атанды арынды әнші, арқалы әнші,</w:t>
        <w:br/>
        <w:t>Сен де ақын осы тұста арқаланшы.</w:t>
        <w:br/>
        <w:t>Берейін өлеңменен өріп-өріп,</w:t>
        <w:br/>
        <w:t>Шабытым алақұйын тарқамашы.</w:t>
        <w:br/>
        <w:t>Ақынның Әншіменен өресі бір,</w:t>
        <w:br/>
        <w:t>Көк жиек көңілінің сөресі жыр.</w:t>
        <w:br/>
        <w:t>Жетектеп білін-бірі қиналса да,</w:t>
        <w:br/>
        <w:t>Шығатығк Өнігі бір, төдесі бір.</w:t>
        <w:br/>
        <w:t>Сүйеніш болсын Дәке әруасың,</w:t>
      </w:r>
    </w:p>
    <w:p>
      <w:r>
        <w:t>Жанымды дауалаған дәру әнің.</w:t>
        <w:br/>
        <w:t>Жырғайын, жырлана бер өмір бойы,</w:t>
        <w:br/>
        <w:t>Сен менің секілдісің ән ұраным.</w:t>
        <w:br/>
        <w:t>Ешкімге амір көшін бастатпадың,</w:t>
        <w:br/>
        <w:t>Бастатпадың, әрине бас тартпадың.</w:t>
        <w:br/>
        <w:t>Жат елде жасқаншақтпап, жасып жүрсең,</w:t>
        <w:br/>
        <w:t>Екпіндеп өз еліңде асқақтадың.</w:t>
        <w:br/>
        <w:t>Жетісу, Сарыарқаны араладың,</w:t>
        <w:br/>
        <w:t>Танытып талантыңды дараландың.</w:t>
        <w:br/>
        <w:t>Арқалы өншігерден өнеге алып,</w:t>
        <w:br/>
        <w:t>Сабырлы санақа сан сараладың.</w:t>
        <w:br/>
        <w:t>Алтай мен Атырауға еркеледің,</w:t>
        <w:br/>
        <w:t>Жетісу, Түркістанға тең тал едің.</w:t>
        <w:br/>
        <w:t>“Ош, булбұл”, “Ақмаңдайды” туғызған жер,</w:t>
        <w:br/>
        <w:t>Көрсем дегі Бстықкөнді ентеледің.</w:t>
        <w:br/>
        <w:t>Астана - Алматыңды аялайың,</w:t>
        <w:br/>
        <w:t>Ән өрген Алатауды саяладың.</w:t>
        <w:br/>
        <w:t>Шанаға, Ғарекең мен Жүсекеңнен,</w:t>
        <w:br/>
        <w:t>Қолыңды бата алам деп жая бардың.</w:t>
        <w:br/>
        <w:t>Жаттаған құйттайынан жыр-қиссаны,</w:t>
        <w:br/>
        <w:t>Шалқытқан сперадай тың қиссйны.</w:t>
        <w:br/>
        <w:t>ЕЕ -</w:t>
        <w:br/>
        <w:t>Жауқазыны шың-құздың,</w:t>
        <w:br/>
        <w:t>Сулулықты тербеткен.</w:t>
        <w:br/>
        <w:t>Сіңлілері жұлдыздың,</w:t>
        <w:br/>
        <w:t>Туған жерде ер жеткен.</w:t>
        <w:br/>
        <w:t>Қазақтың ару қыздары,</w:t>
        <w:br/>
        <w:t>Жүпілі соққан жүректің.</w:t>
        <w:br/>
        <w:t>Еңшіктей шың-құздағы,</w:t>
        <w:br/>
        <w:t>Сіңлімері Жібектің.</w:t>
        <w:br/>
        <w:t>Сезім болған, нұр болған,</w:t>
        <w:br/>
        <w:t>Әсемдіктің тұтқасы.</w:t>
        <w:br/>
        <w:t>(Аңыз болған, жыр болған,</w:t>
        <w:br/>
        <w:t>Сара менен Құртқасы.</w:t>
        <w:br/>
        <w:t>Сағыныш бон оралған,</w:t>
        <w:br/>
        <w:t>Қарлығаш пен аққуы-</w:t>
        <w:br/>
        <w:t>.Тәззәтка оранған,</w:t>
        <w:br/>
        <w:t>Күләштің айтқан гәжкуі.</w:t>
        <w:br/>
        <w:t>Толқынға жүзін жуғызған,</w:t>
        <w:br/>
        <w:t>Ақ урпек аққу баласы.</w:t>
        <w:br/>
        <w:t>“Айналдым ару туғызған,</w:t>
        <w:br/>
        <w:t>Қазағымның даласы.</w:t>
        <w:br/>
        <w:t>Жетісудың жөзтаңдайы</w:t>
        <w:br/>
        <w:t>(Яәнеш ағаға арналған дастан)</w:t>
        <w:br/>
        <w:t>Мың тоғыҙ жүз жиырма алты - дүрбелең жыл,</w:t>
      </w:r>
    </w:p>
    <w:p>
      <w:r>
        <w:t>Қанды боран қайғыны үрлеген жыл.</w:t>
        <w:br/>
        <w:t>Болыс бидің өрелі сөзі тұрмақ,</w:t>
        <w:br/>
        <w:t>Төбеттері қорада урмеген жыл.</w:t>
        <w:br/>
        <w:t>Тарихқа аян, белгілі дүрбелең жыл,</w:t>
        <w:br/>
        <w:t>Аяқ-қОлын қазақтың күрмеген жыл.</w:t>
        <w:br/>
        <w:t>Совет, совет, совет - деп ала әкпелер,</w:t>
        <w:br/>
        <w:t>Жок» үшін бір-бірін күндеген жыл.</w:t>
        <w:br/>
        <w:t>ЖДүбірлеткен дүннені дүрбелең жыл,</w:t>
        <w:br/>
        <w:t>Бүліндірген ел ішін кірмемен жыл.</w:t>
        <w:br/>
        <w:t>Айдау-байлау, зомбылық зобалаңмен,</w:t>
        <w:br/>
        <w:t>Ел жүрегін дат басып, кірлеген жыл.</w:t>
        <w:br/>
        <w:t>Мың тоғыз жүз жиырма алты -- азалы жыл,</w:t>
        <w:br/>
        <w:t>Ер қырылған еңіреп, қазалы жыл.</w:t>
        <w:br/>
        <w:t>146</w:t>
        <w:br/>
        <w:t>Шешім айтса семсердей қақыратқан,</w:t>
        <w:br/>
        <w:t>Өзі тақтан түспеген, тақымы аттан.</w:t>
        <w:br/>
        <w:t>Һдеғен жұрт әділдік Қазғакеме,</w:t>
        <w:br/>
        <w:t>Атыраудан, келетін атыраптан.</w:t>
        <w:br/>
        <w:t>Ақша атасы, мекені Қарақойын,</w:t>
        <w:br/>
        <w:t>Қас дұшпаны қасірет қаралы ойдың.</w:t>
        <w:br/>
        <w:t>Жарқыратып жақуттай ашып айтқан,</w:t>
        <w:br/>
        <w:t>Бүкпесі жоқ сабырлы саралы ашын.</w:t>
        <w:br/>
        <w:t>Өрге сүйреп өрісті өрелікті,</w:t>
        <w:br/>
        <w:t>Пір тұтатын көреген көнелікті.</w:t>
        <w:br/>
        <w:t>Бақтыбай мен Тезекті айтыстырып,</w:t>
        <w:br/>
        <w:t>Өзі берген әділдік-төрелікті,</w:t>
        <w:br/>
        <w:t>Сөз асылын ширатып өре білген,</w:t>
        <w:br/>
        <w:t>Қыраң оймен қыяны көпе білген.</w:t>
        <w:br/>
        <w:t>Еа жиған Үш жүздің басын қосып,</w:t>
        <w:br/>
        <w:t>Үлгі алған Әйтеке мен Төлебиден.</w:t>
        <w:br/>
        <w:t>Көрікті сөз қалмаған көмейдегі,</w:t>
        <w:br/>
        <w:t>Жәк жиегі көңілдің кеңейгені.</w:t>
        <w:br/>
        <w:t>Елім үшін қажет-ақ, өмір үшін,</w:t>
        <w:br/>
        <w:t>Қожакемдей билердің көбейгені.</w:t>
        <w:br/>
        <w:t>жжж</w:t>
        <w:br/>
        <w:t>Құлын желі басында биебаудың,</w:t>
        <w:br/>
        <w:t>Желбір желек жеңеше бие саудың.</w:t>
        <w:br/>
        <w:t>Ақтамақты аймалан саумал самйл,</w:t>
        <w:br/>
        <w:t>Жібек желі желпиді Ерентаудың.</w:t>
        <w:br/>
        <w:t>Қайырсан да қашаған ырық бермей,</w:t>
        <w:br/>
        <w:t>Адуынды арланнан үріккендей.</w:t>
        <w:br/>
        <w:t>Қыл мойнынан қыл арқан салар едім,</w:t>
      </w:r>
    </w:p>
    <w:p>
      <w:r>
        <w:t>Тағатымды тауыстың құрық бермей,</w:t>
        <w:br/>
        <w:t>Құлын желі басында құт құрадың,</w:t>
        <w:br/>
        <w:t>Оны қайтып мен саған ұқтырамын.</w:t>
        <w:br/>
        <w:t>Тұңғыш толқып оянған сезімдердей,</w:t>
        <w:br/>
        <w:t>Бұлқындырып ағыздың сүт бұлағын.</w:t>
        <w:br/>
        <w:t>Өл сенін сезіміңнің ақтығындай,</w:t>
        <w:br/>
        <w:t>Ол менің жан дүниемнің пәктігіндей.</w:t>
        <w:br/>
        <w:t>Құлын болып бұлқынған қалды-ау кейін,</w:t>
        <w:br/>
        <w:t>Қайран менің жастығым, шаттығым-ай.</w:t>
        <w:br/>
        <w:t>154</w:t>
        <w:br/>
        <w:t>Жолдайтын сағынышын туған жерге, |</w:t>
        <w:br/>
        <w:t>“Үйгентасым " “Көктекшем”, “Белім-ай”-деп.</w:t>
        <w:br/>
        <w:t>Әр түрлі қайғы түсін ел есіне,</w:t>
        <w:br/>
        <w:t>Көндікпей Күйжан, Шұйжан төресіне.</w:t>
        <w:br/>
        <w:t>Қаршадай қара бала ән шырқаса,</w:t>
        <w:br/>
        <w:t>КҚүрметтеп көтеретін төдесіне.</w:t>
        <w:br/>
        <w:t>Онда да қыс болатын, жаз болатын,</w:t>
        <w:br/>
        <w:t>Тамаша, той-томалақ аз болатын.</w:t>
        <w:br/>
        <w:t>Жылына бір жақсылық бола қалса,</w:t>
        <w:br/>
        <w:t>әкеңнің әнін естпіп мәз болатын.</w:t>
        <w:br/>
        <w:t>Елінің аялайтын алақанын,</w:t>
        <w:br/>
        <w:t>Аңсайтын құланиек дала таңын.</w:t>
        <w:br/>
        <w:t>Ұшылды елі баулып болашаққа,</w:t>
        <w:br/>
        <w:t>Сайрапйтын бір бұлбулын, балапанын.</w:t>
        <w:br/>
        <w:t>аладан өнер іздеп қала барды,</w:t>
        <w:br/>
        <w:t>Сенімін ел жұртының ола барды.</w:t>
        <w:br/>
        <w:t>Оқыған, өнер сүйген Бабасовтан,</w:t>
        <w:br/>
        <w:t>Ақылшы ағаларын жағалады.</w:t>
        <w:br/>
        <w:t>Он беске келер-келмес шамасында,</w:t>
        <w:br/>
        <w:t>Әнші мен күйшілердің арасында.</w:t>
        <w:br/>
        <w:t>Қолына сырнай алып сызылдырып,</w:t>
        <w:br/>
        <w:t>Еретін Мәмбет ақын ағасына.</w:t>
        <w:br/>
        <w:t>Жанындай жақсы көрген халық әнін,</w:t>
        <w:br/>
        <w:t>Өрілген өрттей лаулап жалынды әнін.</w:t>
        <w:br/>
        <w:t>“Ахауға” асқақтата салған кезде,</w:t>
        <w:br/>
        <w:t>Сезбейтін көмекейдің тарылғанын.</w:t>
        <w:br/>
        <w:t>Алғанда домбырасын безен-безеп,</w:t>
        <w:br/>
        <w:t>Ғау-дала дабылдайтын, терең өзек.</w:t>
        <w:br/>
        <w:t>Шырқаса дүние тылсым құшағында,</w:t>
        <w:br/>
        <w:t>"Қоңыр қаз”, “Жан еркені” кезек-кезек.</w:t>
        <w:br/>
        <w:t>Айтатын “Қаракөзді” қағындырып,</w:t>
        <w:br/>
        <w:t>Жүрекпен қыз қылығын сағындырып.</w:t>
        <w:br/>
        <w:t>Білмейтін өзінің де қаракөзін,</w:t>
        <w:br/>
        <w:t>Қоятын тәңіріне жалындырып.</w:t>
        <w:br/>
        <w:t>Көтеріп махаббаттың әнін көкке,</w:t>
        <w:br/>
        <w:t>Жастығын орап өсті жалынды өртке.</w:t>
      </w:r>
    </w:p>
    <w:p>
      <w:r>
        <w:t>152</w:t>
        <w:br/>
        <w:t>Топырағында сайран сап еркін жүрген,</w:t>
        <w:br/>
        <w:t>г4ік қараға айналған жазалы жыл.</w:t>
        <w:br/>
        <w:t>Кімнің кімге дос, қасын байқатқан жыл,</w:t>
        <w:br/>
        <w:t>Шаңырағын қазақтың шайқалтқан жыл.</w:t>
        <w:br/>
        <w:t>Қылышымен қып-қызыл саясаттың,</w:t>
        <w:br/>
        <w:t>Баудай етіп қазақты жайпатқан жыл.</w:t>
        <w:br/>
        <w:t>Мыңның үнін бір адам өшіпген жыл,</w:t>
        <w:br/>
        <w:t>“Шақырмаған қонақтар” көсілген жыл.</w:t>
        <w:br/>
        <w:t>Бар байлығын қазақтың тонап алып,</w:t>
        <w:br/>
        <w:t>Өз жерінен быт-шыт қыл көшірген жыл.</w:t>
        <w:br/>
        <w:t>Сол жылдың бір айшықты көктемінде,</w:t>
        <w:br/>
        <w:t>Талдының көш жүретін өткелінде.</w:t>
        <w:br/>
        <w:t>Дәнеш келді өмірге, Дәнен келді,</w:t>
        <w:br/>
        <w:t>Қожекең жатқан қырат бөктерінде.</w:t>
        <w:br/>
        <w:t>Қиясы Қызылеспе қыран ұшқан,</w:t>
        <w:br/>
        <w:t>Жүрегі қуаныштан құрақ ұшқан.</w:t>
        <w:br/>
        <w:t>Дүниеге үл келді деп бір інісі,</w:t>
        <w:br/>
        <w:t>Сүйінші сұрады кеп Рақыштан.</w:t>
        <w:br/>
        <w:t>Заңды гой тіршіліктің тынбағаны,</w:t>
        <w:br/>
        <w:t>Сүйкімді үн анасынан тыңдағаны.</w:t>
        <w:br/>
        <w:t>Құшақтап туған жерді Дәкең алғаш,</w:t>
        <w:br/>
        <w:t>Өзіндік үніменен іңгәләді.</w:t>
        <w:br/>
        <w:t>Балапан талпынады ұшарында,</w:t>
        <w:br/>
        <w:t>Жас ана сүйсінеді құшарында.</w:t>
        <w:br/>
        <w:t>Туса да Тажіканнан Данияр боп,</w:t>
        <w:br/>
        <w:t>Ер жетті Ақманардың құшағында.</w:t>
        <w:br/>
        <w:t>Әкесі Алла, Құдай, Алдияр - деп,</w:t>
        <w:br/>
        <w:t>Әкелік мейірімді қандырар - деп.</w:t>
        <w:br/>
        <w:t>Ерекше еркелетін жалғыз уйын,</w:t>
        <w:br/>
        <w:t>Азандап қойған атын Данияр деп.</w:t>
        <w:br/>
        <w:t>Суанның бір бұтағы арғы атасы,</w:t>
        <w:br/>
        <w:t>Тілеке батыр болған бергі атасы.</w:t>
        <w:br/>
        <w:t>Әншілік, күйшілікпен көмкерілген,</w:t>
        <w:br/>
        <w:t>Дәкеннің жеті атадан іргетасы.</w:t>
        <w:br/>
        <w:t>/Дәкеннің нағашысы Албан аға,</w:t>
        <w:br/>
        <w:t>Мекендеп тәңіртауын қолған аға.</w:t>
        <w:br/>
        <w:t>(Ақынын Құланаян, Құлмамбеттей,</w:t>
        <w:br/>
        <w:t>Жамбылмен сайысуға салған аға,</w:t>
        <w:br/>
        <w:t>Төрехан;</w:t>
        <w:br/>
        <w:t>178</w:t>
        <w:br/>
        <w:t>Болады жақсы жігіт сертке берік,</w:t>
        <w:br/>
        <w:t>Қояды жаман жігіт өртке берін.</w:t>
      </w:r>
    </w:p>
    <w:p>
      <w:r>
        <w:t>Анам да айтушы еді жақсы ауыл деп,</w:t>
        <w:br/>
        <w:t>Жалғасы өмірімнің Сізге серік.</w:t>
        <w:br/>
        <w:t>Риза болдым, сенімінді артқаныңа,</w:t>
        <w:br/>
        <w:t>Сөнімнен бір жақсы үміт татқаныма.</w:t>
        <w:br/>
        <w:t>Куанам өзіңменен күнім шығып,</w:t>
        <w:br/>
        <w:t>Алаулап арай таңның атқанына.</w:t>
        <w:br/>
        <w:t>Біліп ем құралайды ілерімді,</w:t>
        <w:br/>
        <w:t>Мойныма ас, ақ қайыңдай білегіңді.</w:t>
        <w:br/>
        <w:t>Сарғайып бір жыл бойы сағынсам да,</w:t>
        <w:br/>
        <w:t>Берейін айналайын тілегінді.</w:t>
        <w:br/>
        <w:t>Дәнежан, жайды білдің, хош аласың,</w:t>
        <w:br/>
        <w:t>Еске алма Бекежанның Қосабасын.</w:t>
        <w:br/>
        <w:t>Сен тұрмақ Хауа ана он бесінде,</w:t>
        <w:br/>
        <w:t>Аттаған мұз үстінде босағасын.</w:t>
        <w:br/>
        <w:t>Сағынып бір жыл бойы жүремін де,</w:t>
        <w:br/>
        <w:t>Қылығың еске түссе күлемін де.</w:t>
        <w:br/>
        <w:t>Аққудың көгілдірі сенсін маған,</w:t>
        <w:br/>
        <w:t>Торға емес кондырямын жүрегіме.</w:t>
        <w:br/>
        <w:t>Қанатын мұзбалықтың қайырмасын,</w:t>
        <w:br/>
        <w:t>Құдайым жұйымыздан айырмасын.</w:t>
        <w:br/>
        <w:t>Болайын ақиреттік мен де сендік,</w:t>
        <w:br/>
        <w:t>Тіпекті Алла тағалам қабылдасын.</w:t>
        <w:br/>
        <w:t>Жүгініп ата-баба салтымызға,</w:t>
        <w:br/>
        <w:t>Бас ніп, хош айтайық халқымызға.</w:t>
        <w:br/>
        <w:t>Өскіндер болашақта айта жүрер,</w:t>
        <w:br/>
        <w:t>Айтысты мұра тұтып артымызда.</w:t>
        <w:br/>
        <w:t>Төреханның жеті атамен таныстыру</w:t>
        <w:br/>
        <w:t>шежіре өлеңі</w:t>
        <w:br/>
        <w:t>(менің бес жасымда тһесіне атырғызып үйретіп еді)</w:t>
        <w:br/>
        <w:t>Сұрасаң бірінші атам бай Суан-ды,</w:t>
        <w:br/>
        <w:t>Танисың сұрап алмяй қай Суан-ды.</w:t>
        <w:br/>
        <w:t>Бабамыз ұлы жүздің арқасында,</w:t>
        <w:br/>
        <w:t>Аралап дәмін татқан бес дуанды.</w:t>
        <w:br/>
        <w:t>Тәрехан: Жастығың көрініп тұр жанарыннан,</w:t>
        <w:br/>
        <w:t>Жанадан бүршік атқан анарыннан.</w:t>
        <w:br/>
        <w:t>Жалт еткен махаббаттың отын көрдім,</w:t>
        <w:br/>
        <w:t>Ақ мандай, қиылған қас, қабағыннан.</w:t>
        <w:br/>
        <w:t>Қарасам бетін нұрға боялыпты,</w:t>
        <w:br/>
        <w:t>Жастықтықта сөзім сергек, ой анық-ты.</w:t>
        <w:br/>
        <w:t>Махаббат сезімдерің таң алдында,</w:t>
        <w:br/>
        <w:t>Шолпанменен жарысып ояныпты.</w:t>
        <w:br/>
        <w:t>Қол создым, сен шынарсын асқардағы,</w:t>
        <w:br/>
        <w:t>Асқардың асу берсе баспалдағы.</w:t>
        <w:br/>
        <w:t>Болсаңшы сен де менің бір жұлдызым,</w:t>
        <w:br/>
        <w:t>Жаныма қонақтайтын аспандағы.</w:t>
        <w:br/>
        <w:t>Айтыстым рас Бір күн Күләйменен,</w:t>
        <w:br/>
        <w:t>Ол дағы жақсы жеңгем Құлай берген.</w:t>
      </w:r>
    </w:p>
    <w:p>
      <w:r>
        <w:t>Ете ме жақсы көптік бұл пәниде,</w:t>
        <w:br/>
        <w:t>Жаныма сырларынды құя берем.</w:t>
        <w:br/>
        <w:t>Айтшы өзің қызыққа кім тоя алады,</w:t>
        <w:br/>
        <w:t>Тірлікте өлең жырды коя алады.</w:t>
        <w:br/>
        <w:t>Тек қана айтыста емес ғатықтығым,</w:t>
        <w:br/>
        <w:t>Көргенде өзіңдей қыз оянады.</w:t>
        <w:br/>
        <w:t>Дәне Өзім жас, әкем менің диірменші,</w:t>
        <w:br/>
        <w:t>Ширатып сезімімді иірмеші.</w:t>
        <w:br/>
        <w:t>Жат босаға еріксіз аттай кулсам,</w:t>
        <w:br/>
        <w:t>Сүйінбеші, ағатай, күйінбеші.</w:t>
        <w:br/>
        <w:t>Бар менің қойған жерім атастырып,</w:t>
        <w:br/>
        <w:t>Жіберсе қайтем соған матастырыш.</w:t>
        <w:br/>
        <w:t>Білмеймін қай соқпаққа түсерімді,</w:t>
        <w:br/>
        <w:t>Жіберсе Алла мені шатастырып.</w:t>
        <w:br/>
        <w:t>Болады бұл жастықтың қатасы да,</w:t>
        <w:br/>
        <w:t>Әлеңнің көп сыр жатыр тасасында.</w:t>
        <w:br/>
        <w:t>Жүрмесен, аға, босқа әуре болып,</w:t>
        <w:br/>
        <w:t>Жас қызлың шыдай алмай татасына.</w:t>
        <w:br/>
        <w:t>Айтыста шерім менің тарар еді,</w:t>
        <w:br/>
        <w:t>Одан көп сыр кәңілде қалар еді.</w:t>
        <w:br/>
        <w:t>Оянған ғашықтықты ертелі-кепт,</w:t>
        <w:br/>
        <w:t>Тәредға қастерлесек жарар әлі.</w:t>
        <w:br/>
        <w:t>Төрехан:</w:t>
        <w:br/>
        <w:t>Төрехан:</w:t>
        <w:br/>
        <w:t>174</w:t>
        <w:br/>
        <w:t>Ағысы қатты өзендер гүрілдейді,</w:t>
        <w:br/>
        <w:t>Қармаққа алткін шабақ ілінбейді.</w:t>
        <w:br/>
        <w:t>Білмеймін сезіктеніт отырмын ба,</w:t>
        <w:br/>
        <w:t>Дүрсілдеп, жүрек соғып, дірілдейді.</w:t>
        <w:br/>
        <w:t>Шашым бар берік ішінде мақпал қара,</w:t>
        <w:br/>
        <w:t>Озбайды ешп уақытта ақтан қара.</w:t>
        <w:br/>
        <w:t>Не жетсін ағамменен іні болып,</w:t>
        <w:br/>
        <w:t>Қызы боп Ыдырыстын мақтанғанға.</w:t>
        <w:br/>
        <w:t>Қынаның білесіз ғай таста барын,</w:t>
        <w:br/>
        <w:t>Берсе де ойға қуат, басқа дарын.</w:t>
        <w:br/>
        <w:t>Төреаға айтысуға өзіңменен,</w:t>
        <w:br/>
        <w:t>Дәл бүгін шынымды айтсам жасқанамын.</w:t>
        <w:br/>
        <w:t>Білемін өмір өтіп, заман тозған,</w:t>
        <w:br/>
        <w:t>Жасканба қоламталы ыстық қоздан,</w:t>
        <w:br/>
        <w:t>Ешкімнің төрт кұбылясы түгел емес,</w:t>
        <w:br/>
        <w:t>Тарихта бұрынғыдан кейінгі озған.</w:t>
        <w:br/>
        <w:t>Мен саған ақынмын Деп, тасымайын,</w:t>
        <w:br/>
        <w:t>Қаттырақ қамшы басып, қасымайын.</w:t>
        <w:br/>
        <w:t>Дәнежан, қолыма кеп қона қалсаң,</w:t>
        <w:br/>
        <w:t>Сары үрпек балапандай асырайын.</w:t>
      </w:r>
    </w:p>
    <w:p>
      <w:r>
        <w:t>Төреаға қоламталы қоз дедіңіз,</w:t>
        <w:br/>
        <w:t>Білмедім қаңдай мақсат көздедіңіз.</w:t>
        <w:br/>
        <w:t>Балапан қанат қағып қатайғанша,</w:t>
        <w:br/>
        <w:t>Неге Сіз сабыр сактап төзбедіңіз.</w:t>
        <w:br/>
        <w:t>Кегеннің тұнып аққан толқындары,</w:t>
        <w:br/>
        <w:t>Тасыса шыға келер жойқындары.</w:t>
        <w:br/>
        <w:t>Сіздің де құбылаңыз үшеу болып,</w:t>
        <w:br/>
        <w:t>Менімен отырсыз ба толтырғалы.</w:t>
        <w:br/>
        <w:t>Дәнежан, көңіл шіркін толқымалы,</w:t>
        <w:br/>
        <w:t>От ойнап, жанарыңда көл тұңады.</w:t>
        <w:br/>
        <w:t>Құбылам төртеу тұрмақ, скеу менің,</w:t>
        <w:br/>
        <w:t>Кім оны сен болмасаң толтырады,</w:t>
        <w:br/>
        <w:t>Айналдым, түйгігіннен сезе білген,</w:t>
        <w:br/>
        <w:t>Келеді кезбе дүние кезегімен.</w:t>
        <w:br/>
        <w:t>Олқымды сеніменен толтырмасам,</w:t>
        <w:br/>
        <w:t>Өрт кетпес өмір бақи әзегімнен.</w:t>
        <w:br/>
        <w:t>169</w:t>
        <w:br/>
        <w:t>Атанған екінші атам Токарыстан,</w:t>
        <w:br/>
        <w:t>Танисың дауысымды бек алыстан.</w:t>
        <w:br/>
        <w:t>Ақтабан шұбырынды ҙаманында,</w:t>
        <w:br/>
        <w:t>Жоңғарда қалмақтардан кек алысқан.</w:t>
        <w:br/>
        <w:t>Белгілі үшінші атам Мұрятбегі,</w:t>
        <w:br/>
        <w:t>Жетеді талаптанса мұратқа ері.</w:t>
        <w:br/>
        <w:t>Қаракөк жеті атамнан үзілмеген,</w:t>
        <w:br/>
        <w:t>Ел билеп, колбастаған арғы тегі.</w:t>
        <w:br/>
        <w:t>Төртінші Егізек пен Орыс елі,</w:t>
        <w:br/>
        <w:t>От-от жер малды адамға қоныс еді.</w:t>
        <w:br/>
        <w:t>Құдайым бақ пен дәулет қосып берсе,</w:t>
        <w:br/>
        <w:t>Тұпмысың не болса да келіседі.</w:t>
        <w:br/>
        <w:t>Белгілі бесінші атам Мырзамкелді,</w:t>
        <w:br/>
        <w:t>Ұясын туыстықтың бұзбап еді.</w:t>
        <w:br/>
        <w:t>Егерде қаһарланып ашуланса,</w:t>
        <w:br/>
        <w:t>Өтетін өңменіңнен ызғар еді.</w:t>
        <w:br/>
        <w:t>Өлеңді атам қазақ пір тұтады,</w:t>
        <w:br/>
        <w:t>Кім білсін кім ұтылып, кім ұтады.</w:t>
        <w:br/>
        <w:t>Атыннан айналайын бабалардың,</w:t>
        <w:br/>
        <w:t>Мен болам мына отырған бір бұтағы..</w:t>
        <w:br/>
        <w:t>Асты мыс домбыраның тиегінін,</w:t>
        <w:br/>
        <w:t>Қолынан шыққан тебер киелінің.</w:t>
        <w:br/>
        <w:t>Аузыңа сенің Кұдай салған шығар,</w:t>
        <w:br/>
        <w:t>Жалайыр Бөрібайдың жиенімін.</w:t>
        <w:br/>
        <w:t>Жасымла нағаштыма барып көргем,</w:t>
        <w:br/>
        <w:t>Мінгізген қырық шұбар, алып келгем.</w:t>
        <w:br/>
        <w:t>Аңшаста Қаракеңнің Қайша қызын,</w:t>
        <w:br/>
        <w:t>Атамыз Аққоянмен алып келген.</w:t>
      </w:r>
    </w:p>
    <w:p>
      <w:r>
        <w:t>Әулие Ескелді мен Балиық атаң,</w:t>
        <w:br/>
        <w:t>Ұқсаған сол Балпыққа Салпық атам.</w:t>
        <w:br/>
        <w:t>Балпықтың Қантай, Күнтай қызын алған,</w:t>
        <w:br/>
        <w:t>Ақшаның ең мыхтысы Башық бабам.</w:t>
        <w:br/>
        <w:t>Қойтасты өскен жерім Өсек еді,</w:t>
        <w:br/>
        <w:t>Мамықтай топырағы тәсек еді.</w:t>
        <w:br/>
        <w:t>Тоздырды Құдай ұрғыр, кенес келіп,</w:t>
        <w:br/>
        <w:t>Быт-шыт қып туған жерден өсер еллі.</w:t>
        <w:br/>
        <w:t>Төрехан:</w:t>
        <w:br/>
        <w:t>Күләй</w:t>
        <w:br/>
        <w:t>Төрехан:</w:t>
        <w:br/>
        <w:t>Төрехан:</w:t>
        <w:br/>
        <w:t>Қайным-ау, айналайын ерлігіңнен,</w:t>
        <w:br/>
        <w:t>Келін боп бір ауылға көндігіп ем.</w:t>
        <w:br/>
        <w:t>Жасқанбай бар сырынды айта салдың,</w:t>
        <w:br/>
        <w:t>Қайыспас мінезіңнің өрлігінен.</w:t>
        <w:br/>
        <w:t>Жаралдың, өленімді қуып айттың,</w:t>
        <w:br/>
        <w:t>Өрелеп қара сөзді буып айттың.</w:t>
        <w:br/>
        <w:t>Маған да, өзіне де кір жұқтырмай,</w:t>
        <w:br/>
        <w:t>Күнәсіз періштедей жуып айттың.</w:t>
        <w:br/>
        <w:t>Жеңешем не десем де орындады,</w:t>
        <w:br/>
        <w:t>Жасқанып жабырқанып қорынбады.</w:t>
        <w:br/>
        <w:t>Ұйқасы, өлеңінің екі жолы,</w:t>
        <w:br/>
        <w:t>Менікі екенін де мойындады.</w:t>
        <w:br/>
        <w:t>Қайным-ау сен өзіме ерік бердің,</w:t>
        <w:br/>
        <w:t>Жанымды жапыратын керік бердің,</w:t>
        <w:br/>
        <w:t>Саган да, өзіме де кір жұқтырмай,</w:t>
        <w:br/>
        <w:t>Өзіңнің өлеңіңе еліктедім.</w:t>
        <w:br/>
        <w:t>Қыс келіп білесің ғой, күз өтерін,</w:t>
        <w:br/>
        <w:t>Мен сендік сенімімді күзетемін.</w:t>
        <w:br/>
        <w:t>Сөзіңнен, келбетіңнен сезіліп түр,</w:t>
        <w:br/>
        <w:t>Ақылды, текті жердің қызы екенің,</w:t>
        <w:br/>
        <w:t>Жанымды елжіретті жалт қарасың,</w:t>
        <w:br/>
        <w:t>Мына жүрт осы айтысты жаттап алсын.</w:t>
        <w:br/>
        <w:t>Кететін қолым жетпей арман болып,</w:t>
        <w:br/>
        <w:t>Түбінде жүрегімнің сақталасың,</w:t>
        <w:br/>
        <w:t>Өмірде таусылмасын жыр азығың,</w:t>
        <w:br/>
        <w:t>Бап еді тағы айтатын біраз мұным.</w:t>
        <w:br/>
        <w:t>Әнімді атымменен айта жүрсен,</w:t>
        <w:br/>
        <w:t>Мен саған өле-өлгенше разымын.</w:t>
        <w:br/>
        <w:t>Жарасар қара ат мінсем қайыстырып,</w:t>
        <w:br/>
        <w:t>Орғытып ауыздықпен алыстырып,</w:t>
        <w:br/>
        <w:t>Ескерттің жеті атаңды айтпадың деп,</w:t>
        <w:br/>
        <w:t>Кетейін бабалармен таныстырып.</w:t>
      </w:r>
    </w:p>
    <w:p>
      <w:r>
        <w:t>Сұрасаң бірінші атам бай Суанды,</w:t>
        <w:br/>
        <w:t>Танисын сұрап алмай қай Суанды.</w:t>
        <w:br/>
        <w:t>Бабамыз ұлы жүздің арқасында,</w:t>
        <w:br/>
        <w:t>Аралат дәмін татты бес дуанды.</w:t>
        <w:br/>
        <w:t>ГЕН--........ ... Ә----.</w:t>
        <w:br/>
        <w:t>Күләй: Жоллың да жүрген жаксы төтесінен,</w:t>
        <w:br/>
        <w:t>Білемін, фәни жалған өтесін мен.</w:t>
        <w:br/>
        <w:t>Өртеніп кетсең қайтем жанамын деп,</w:t>
        <w:br/>
        <w:t>Деп жүрер істеді, - деп кекесінмен.</w:t>
        <w:br/>
        <w:t>Төрехан: Күләйжан, дұрыс болды кезіккенің,</w:t>
        <w:br/>
        <w:t>Мен өзім Бір күдікке сезіктендім.</w:t>
        <w:br/>
        <w:t>Көтеріл ержігіттің еркелігін,</w:t>
        <w:br/>
        <w:t>Наз айтса жатырқамай төзіп тте гдің.</w:t>
        <w:br/>
        <w:t>Күләй: Төрежан, жақсы болды кезіккенің,</w:t>
        <w:br/>
        <w:t>Мен үшін сонша неге сезіктендің,</w:t>
        <w:br/>
        <w:t>Сыйпалал ерке қыздың бұрымынан,</w:t>
        <w:br/>
        <w:t>Тұрғанда өзің айтшы төзіп пе едің.</w:t>
        <w:br/>
        <w:t>Төрехан: Сүйгенін алмаған да, алған да көп,</w:t>
        <w:br/>
        <w:t>Жете алмай сағым куып қалған да көп.</w:t>
        <w:br/>
        <w:t>Ертерек кезіктірмей дәл өзіңді,</w:t>
        <w:br/>
        <w:t>Отырмын шынымды айтсам ярманда боп.</w:t>
        <w:br/>
        <w:t>Күләй: Бар шығар алмағаның, алғаның да,</w:t>
        <w:br/>
        <w:t>Актер боп ат терлетіп барғаның да.</w:t>
        <w:br/>
        <w:t>Женгеңді неге сонша мазаладың,</w:t>
        <w:br/>
        <w:t>Жеткізген кімді Құдай арманына.</w:t>
        <w:br/>
        <w:t>Төрехан: Сұлусың қынама бел, сүліктейсің,</w:t>
        <w:br/>
        <w:t>Тайпалмас тасқа салса Күліктейсің.</w:t>
        <w:br/>
        <w:t>Тұйғындай түйіліп кеп ілсем бе екен,</w:t>
        <w:br/>
        <w:t>Тотыдай торға түскен үрікпейсін.</w:t>
        <w:br/>
        <w:t>Кұләй: Сұлумын, көзің түсті сүліктеймін,</w:t>
        <w:br/>
        <w:t>Жинаған Хауа ана мүліктеймін.</w:t>
        <w:br/>
        <w:t>Кеші қалдың, тұйғын болып ілмей-ақ қой,</w:t>
        <w:br/>
        <w:t>Сондақтан мен өзіңнен үрікпеймін.</w:t>
        <w:br/>
        <w:t>Төрехан: Мен саған отырғам жоқ өкім қылып,</w:t>
        <w:br/>
        <w:t>Жарасқан жақсы жарға өтімділік.</w:t>
        <w:br/>
        <w:t>Басыңнан мына жалған өте шығар,</w:t>
        <w:br/>
        <w:t>Бір күні күрсіңдіріп, өкіндіріп.</w:t>
        <w:br/>
        <w:t>Күләй: Төрежан, қарсы емеспін әкім жүрсе,</w:t>
        <w:br/>
        <w:t>Бел байлап тәуекелге бекіндірсе.</w:t>
        <w:br/>
        <w:t>Алыстап кетті маған сендік болу,</w:t>
        <w:br/>
        <w:t>Алланың өз еркіңле өкіңдірсе.</w:t>
        <w:br/>
        <w:t>Күләй: Қалайша жазың кетіп, күзің келген,</w:t>
        <w:br/>
        <w:t>Байқадым гас даусың гүкілдеген.</w:t>
        <w:br/>
        <w:t>Болған соң жақсы ауылға жақсы келін,</w:t>
        <w:br/>
        <w:t>Сабағы жүзімдеймін үзілмеген.</w:t>
        <w:br/>
        <w:t>Төрехан: Қызысың аты шулы Жалайырдың,</w:t>
      </w:r>
    </w:p>
    <w:p>
      <w:r>
        <w:t>Астынан ән таратқан талай қырдың.</w:t>
        <w:br/>
        <w:t>Суанға келін болып түсіп едін,</w:t>
        <w:br/>
        <w:t>Үстіме сэлем бермей қалай кірдің?</w:t>
        <w:br/>
        <w:t>Жүлей: Мен рас қызы болам алып елдің,</w:t>
        <w:br/>
        <w:t>Ежелден сырларыңа қанық едім.</w:t>
        <w:br/>
        <w:t>Кемшілік жібермейтін пенде болмас,</w:t>
        <w:br/>
        <w:t>Жиен деп Жалайырға қалып едім.</w:t>
        <w:br/>
        <w:t>Төрехан: Болатын келіндердің тектілері,</w:t>
        <w:br/>
        <w:t>Тағы бар дәмететін ептілері.</w:t>
        <w:br/>
        <w:t>Кетсем деп ойлап едім айтыспай-ақ,</w:t>
        <w:br/>
        <w:t>Қолқа сап мына отырған көп тіледі.</w:t>
        <w:br/>
        <w:t>Күләй: Болады тектінің де тектілері,</w:t>
        <w:br/>
        <w:t>Мен емес келіндердің ептілері.</w:t>
        <w:br/>
        <w:t>Өзім де зауқым соқпай атыр едім,</w:t>
        <w:br/>
        <w:t>Көпшілік айтысындар деп тіледі.</w:t>
        <w:br/>
        <w:t>Төрехан: Кегеннің суы мынау сарқыраған,</w:t>
        <w:br/>
        <w:t>Ұмыта ма ата-тегін, салтын адам.</w:t>
        <w:br/>
        <w:t>Жаулықтың астындағы ақ тамағың,</w:t>
        <w:br/>
        <w:t>Шағылып малта тастай жарқыраған.</w:t>
        <w:br/>
        <w:t>Күләй: Жасайды халқым салтын саспай тұрып,</w:t>
        <w:br/>
        <w:t>Кегеннің суы рас тастай, тұнық.</w:t>
        <w:br/>
        <w:t>Астынан желегімнің қалай көрдің,</w:t>
        <w:br/>
        <w:t>Ақтығын тамағымның ашшай тұрып.</w:t>
        <w:br/>
        <w:t>Төрехан: Кегеннің басы жақын Таллыменен,</w:t>
        <w:br/>
        <w:t>Тұлпарды теңемейді жабыменен.</w:t>
        <w:br/>
        <w:t>Сен маған келінсің бе, жеңгесің бе,</w:t>
        <w:br/>
        <w:t>Алайын басын ашып алдыменен.</w:t>
        <w:br/>
        <w:t>Күләй: Көп екен қайың, терек, талдарың да,</w:t>
        <w:br/>
        <w:t>Қосылам өзің айтқан талғамына.</w:t>
        <w:br/>
        <w:t>Мен сяған келін емес, жеңге болам,</w:t>
        <w:br/>
        <w:t>Сүйсіңдім басын ашып алғаныңа.</w:t>
        <w:br/>
        <w:t>162 ж-е ештене талтыы</w:t>
        <w:br/>
        <w:t>Төрехан:</w:t>
        <w:br/>
        <w:t>Күләй:</w:t>
        <w:br/>
        <w:t>Төрехан:</w:t>
        <w:br/>
        <w:t>Күләй:</w:t>
        <w:br/>
        <w:t>Төрехан:</w:t>
        <w:br/>
        <w:t>Күләй:</w:t>
        <w:br/>
        <w:t>Тәрехан:</w:t>
        <w:br/>
        <w:t>Төрехан:</w:t>
        <w:br/>
        <w:t>Бастайын бісміллә деп өлеңімді,</w:t>
        <w:br/>
        <w:t>Сынасин халқым тындап өнерімді.</w:t>
        <w:br/>
        <w:t>Көрейін сауырына қамшы басып,</w:t>
      </w:r>
    </w:p>
    <w:p>
      <w:r>
        <w:t>Байқайын сонда қалай желеріңді.</w:t>
        <w:br/>
        <w:t>Бісміллә, мен де айтайын өлеңімді,</w:t>
        <w:br/>
        <w:t>Өлеңмен өтеп берсең тәлемімлі.</w:t>
        <w:br/>
        <w:t>Кәрстін қамшы салып сауырыма,</w:t>
        <w:br/>
        <w:t>Жылқы емен, қайдан білдің желерімді?</w:t>
        <w:br/>
        <w:t>Деген соң яҡын келді Күләй деген,</w:t>
        <w:br/>
        <w:t>Ести сап мен Де саған құлай келгем.</w:t>
        <w:br/>
        <w:t>Ежелден ержігітке тілегенін,</w:t>
        <w:br/>
        <w:t>Жөн керсе сұратпай-ақ Құдай берген.</w:t>
        <w:br/>
        <w:t>Мен болсам іздегенің Күләй деген,</w:t>
        <w:br/>
        <w:t>Түрің бар құлаймын деп жылай келген.</w:t>
        <w:br/>
        <w:t>Тек қана жаратып па еркектерді,</w:t>
        <w:br/>
        <w:t>Қыздың да сұрағанын Құдай берген.</w:t>
        <w:br/>
        <w:t>Атыңды көрмесем де біле келдім,</w:t>
        <w:br/>
        <w:t>Ішіме бір сырымды бүге келдім.</w:t>
        <w:br/>
        <w:t>Білерсің бұйымтайды айтқызбай-ақ,</w:t>
        <w:br/>
        <w:t>Өзіңнен табыла ма тілегенім.</w:t>
        <w:br/>
        <w:t>Сыртыңнан мен десені біле келдім,</w:t>
        <w:br/>
        <w:t>Ылғи да бола бермес тілегі ердің.</w:t>
        <w:br/>
        <w:t>Бүкпенді жасырмай айт ішіңдегі,</w:t>
        <w:br/>
        <w:t>Табылса ал, ән бойымнан тілегенің.</w:t>
        <w:br/>
        <w:t>Көрелік сәз сарасын салыстырып,</w:t>
        <w:br/>
        <w:t>Жарасқан ер жігітке намыстылық,</w:t>
        <w:br/>
        <w:t>Болған соң өзің келін білесің ғой,</w:t>
        <w:br/>
        <w:t>Жатпаймын жеті атамды таныстырып.</w:t>
        <w:br/>
        <w:t>Келісем сөз асылын салыстырсан,</w:t>
        <w:br/>
        <w:t>Айтыспа меніменен намыс қылсаң,</w:t>
        <w:br/>
        <w:t>Сенбей-ақ келіндерге өз жұртыңды,</w:t>
        <w:br/>
        <w:t>Жән болар жеті атаңмен таныстырсаң.</w:t>
        <w:br/>
        <w:t>Мезгілдің жазы кетіп, күзі келген,</w:t>
        <w:br/>
        <w:t>Дауысым тымау тиін гүжілдеген.</w:t>
        <w:br/>
        <w:t>Мен болсам Жақыбайдың Төреханы,</w:t>
        <w:br/>
        <w:t>Каракек жеті атамнан үзілмеген.</w:t>
        <w:br/>
        <w:t>Тақ-----------..</w:t>
        <w:br/>
        <w:t>Мен өзенмін көзімді шыңнан алған,</w:t>
        <w:br/>
        <w:t>Мен шынармын қарайды, шыңдар маған,</w:t>
        <w:br/>
        <w:t>Менің үнім сайраған бүлбүл үні,</w:t>
        <w:br/>
        <w:t>Жүрегімен елжіреп тыңдап алған.</w:t>
        <w:br/>
        <w:t>Мен өкемін, қозғалған жер шарымын,</w:t>
        <w:br/>
        <w:t>Ұрпақ жердің несі дер шағының.</w:t>
        <w:br/>
        <w:t>Ел бақытын қарғаған болашақтың,</w:t>
        <w:br/>
        <w:t>Тарту күшін атқарған бір шалымын.</w:t>
        <w:br/>
        <w:t>Қырықтан асып барамын</w:t>
      </w:r>
    </w:p>
    <w:p>
      <w:r>
        <w:t>Қырықтан асып барамын, салт аттыдай қыр асқан,</w:t>
        <w:br/>
        <w:t>Қайда менің жастығым қызғалдаққа сыр ашқан.</w:t>
        <w:br/>
        <w:t>Тамендесем - алыстап, биіктесем - жақындап,</w:t>
        <w:br/>
        <w:t>Қалам ба деп көз жазып күзетіп тұр мына аспан,</w:t>
        <w:br/>
        <w:t>Қырықтан асып барамын, басылар емес қызуым,</w:t>
        <w:br/>
        <w:t>Ағалық шақ көп пе екен көрсетер маған қызығың?</w:t>
        <w:br/>
        <w:t>Ялаңдай берем артыма қалдырғандай мәңгілік,</w:t>
        <w:br/>
        <w:t>Омыраулаған жастықтан оралмастай бір үзім.</w:t>
        <w:br/>
        <w:t>Қырықтан асып барамын, бет алып биік құздарға,</w:t>
        <w:br/>
        <w:t>Жемісі пысқан бабында, егделік бағым қызғанда.</w:t>
        <w:br/>
        <w:t>Отызда қолға түспеген армандарменен қауышсам,</w:t>
        <w:br/>
        <w:t>Жігерсіз боп қалғам деп әсігіттік шағым қызғанба.</w:t>
        <w:br/>
        <w:t>Қырықтан асып барамын, байсалдық бар ма тұлғамда,</w:t>
        <w:br/>
        <w:t>Кекілік емес кердегі ойларға тұзақ құрғам ба?</w:t>
        <w:br/>
        <w:t>Дәл қазір алып кетсе де, тағдырға нәлет айтптаймын,</w:t>
        <w:br/>
        <w:t>Он баламменен, Өлеңім, қасағым аман тұрғанда.</w:t>
        <w:br/>
        <w:t>Қырықтан асып барамын, артымда менің сырым кәп,</w:t>
        <w:br/>
        <w:t>Бұйығып, бұқпай айтатын алдымда менің шыным көп.</w:t>
        <w:br/>
        <w:t>Күн менен айың арман боп, алыстай бермей ол менен,</w:t>
        <w:br/>
        <w:t>Тізіліп түссе жолдарға жұлдыздар менің жырым бол.</w:t>
        <w:br/>
        <w:t>Қырықтан асыл баламын, өмірдің көші осы ма?</w:t>
        <w:br/>
        <w:t>Тегеурінді теңдердей, Тайлаққа артқан қосы ма?</w:t>
        <w:br/>
        <w:t>-- Бұл неғылған керуен, қырқадан асып көшкен-деп,</w:t>
        <w:br/>
        <w:t>Бетегелі белесті бетке алып кетсем шошыма?</w:t>
        <w:br/>
        <w:t>шеннен сылым ее. -----2 |75 шаныме-ыые ее ----ссры</w:t>
        <w:br/>
        <w:t>Дәне: Жан аға, тұгамай-яқ, маздадыңыз,</w:t>
        <w:br/>
        <w:t>Күшті екен ақын жүрек талғамыңыз.</w:t>
        <w:br/>
        <w:t>Мен Сіздің олқыңызды толтыралман,</w:t>
        <w:br/>
        <w:t>Жоқ па еді өмір бақи алғаныңыз.</w:t>
        <w:br/>
        <w:t>Өртеніп жатсын біраз өзегіңіз,</w:t>
        <w:br/>
        <w:t>Қайда аға? Өз жеріміз, өз әліміз?</w:t>
        <w:br/>
        <w:t>Аман-сау Жетісуға бара қалсақ,</w:t>
        <w:br/>
        <w:t>Біздің де келіп калар кезегіміз.</w:t>
        <w:br/>
        <w:t>Төрехан: Отырмын тәнті болып талғамыңа,</w:t>
        <w:br/>
        <w:t>Ілінбей кете ме деп қармағыма.</w:t>
        <w:br/>
        <w:t>Шын айтсам алғаным бар, арманым көп,</w:t>
        <w:br/>
        <w:t>Жеткізген кімді Құдай арманына.</w:t>
        <w:br/>
        <w:t>Ой салып бір арнаға жетеледің,</w:t>
        <w:br/>
        <w:t>Жасымнан белдескенде бекем едім.</w:t>
        <w:br/>
        <w:t>Аман-сау Жетісуға жетер болсам,</w:t>
        <w:br/>
        <w:t>Армансыз бұл дүниеден әтер едім.</w:t>
        <w:br/>
        <w:t>Кегеннің суы жатыр тасып бүгін,</w:t>
        <w:br/>
        <w:t>Қалам деп күмарымды басып бүгін.</w:t>
        <w:br/>
        <w:t>Жүрсе де жау өтінде, ел шетінде,</w:t>
        <w:br/>
        <w:t>Ер жігіт тастаған ба ғашықтығын.</w:t>
        <w:br/>
        <w:t>Дәне: Он беске жана толған жасым еді,</w:t>
        <w:br/>
        <w:t>Ауылдың ұл мен қызы қасыма ерді.</w:t>
        <w:br/>
        <w:t>Ғашықтық отын жақтың жүрегіме,</w:t>
        <w:br/>
        <w:t>Домалар қалай қарай тасым енді.</w:t>
      </w:r>
    </w:p>
    <w:p>
      <w:r>
        <w:t>Әлі де еркелікті қоя алмадым,</w:t>
        <w:br/>
        <w:t>Балалық қызығыма тоя алмадым.</w:t>
        <w:br/>
        <w:t>Төреаға, қайдан білдің тұла бойда,</w:t>
        <w:br/>
        <w:t>Махаббат сезімінің оянғанын.</w:t>
        <w:br/>
        <w:t>Келеді айым туып аспанымда,</w:t>
        <w:br/>
        <w:t>Бола ма жұлдыз ортақ аспаныңда.</w:t>
        <w:br/>
        <w:t>Бір тәулік айтысынсыз Күләйменен,</w:t>
        <w:br/>
        <w:t>Махаббат сырын соған ашладың ба.</w:t>
        <w:br/>
        <w:t>Өкпелеп бір сөз айтсам наяасыз ба?</w:t>
        <w:br/>
        <w:t>Жақ болмай, жасы кіші шарасызға.</w:t>
        <w:br/>
        <w:t>Жай кезде көңіліңіз алабұртпай,</w:t>
        <w:br/>
        <w:t>ҰЖашық, боп айтысқанда қаласыз ба?</w:t>
        <w:br/>
        <w:t>Төрехан:</w:t>
        <w:br/>
        <w:t>Күләй:</w:t>
        <w:br/>
        <w:t>Төрехан:</w:t>
        <w:br/>
        <w:t>Күләй:</w:t>
        <w:br/>
        <w:t>Тәрехан:</w:t>
        <w:br/>
        <w:t>Күләй:</w:t>
        <w:br/>
        <w:t>Төрехан:</w:t>
        <w:br/>
        <w:t>Күләй:</w:t>
        <w:br/>
        <w:t>Төрехан:</w:t>
        <w:br/>
        <w:t>Жақсыны жаксы көрсе жақындаған,</w:t>
        <w:br/>
        <w:t>Отыз тіс, көмекейлі ақын да адам.</w:t>
        <w:br/>
        <w:t>Жігітке жарасады қаңтардағы,</w:t>
        <w:br/>
        <w:t>Бурадай буырқатытт сақыллаған.</w:t>
        <w:br/>
        <w:t>Мен сені шеттетпеймін жақындасан,</w:t>
        <w:br/>
        <w:t>Ертерек қайда жүрдің ақынды алсаң,</w:t>
        <w:br/>
        <w:t>Қаламыз екеуміз де ұятты боп,</w:t>
        <w:br/>
        <w:t>Бурадай буырқанып сақылдасаң.</w:t>
        <w:br/>
        <w:t>Жарасар ержігітке өнер деген,</w:t>
        <w:br/>
        <w:t>Ақындық құндағына бөленгем мен.</w:t>
        <w:br/>
        <w:t>Кегеннің ағысындай ақтарылып,</w:t>
        <w:br/>
        <w:t>Сырымды жеткізейін өлеңменен.</w:t>
        <w:br/>
        <w:t>Мерейі үстем болсын әнерлі ердің,</w:t>
        <w:br/>
        <w:t>Құндаққа білінін тұр бөленгенің.</w:t>
        <w:br/>
        <w:t>Сыйға - сый, сыраға - бал жасар едім,</w:t>
        <w:br/>
        <w:t>Амал жоқ, басым, байлы, бәгелгенім.</w:t>
        <w:br/>
        <w:t>Бойымда лапылдаған жалыным бар,</w:t>
        <w:br/>
        <w:t>Жасымнан жақсыларға жаным құмар.</w:t>
        <w:br/>
        <w:t>Жатырқап жастығыңды отырғам жоқ,</w:t>
        <w:br/>
        <w:t>Жолықтым келіншекке салымы бар.</w:t>
      </w:r>
    </w:p>
    <w:p>
      <w:r>
        <w:t>Жалт стсе өтнірмеген жалынды үміт,</w:t>
        <w:br/>
        <w:t>Жастығым отырғам жоқ Жалындырып.</w:t>
        <w:br/>
        <w:t>Қайным-ау, сені маған кездестіріп,</w:t>
        <w:br/>
        <w:t>Жаратқан Құдай мені салымды қып.</w:t>
        <w:br/>
        <w:t>Сыр айтам жармастасаң тізгініме,</w:t>
        <w:br/>
        <w:t>Ұқсатам алаулаған түз гүліне.</w:t>
        <w:br/>
        <w:t>Келіншек шағың мынау құлпырып тұр,</w:t>
        <w:br/>
        <w:t>Жеңеше, қандай болдың қыз күніңде.</w:t>
        <w:br/>
        <w:t>Тартпаймын, жаным қайным, тізгініңді,</w:t>
        <w:br/>
        <w:t>Шын шынар сымбатталған күздікүнгі.</w:t>
        <w:br/>
        <w:t>Қалайда әйел заты адаядығын,</w:t>
        <w:br/>
        <w:t>Ағаңнан сұрасаңшы қыз күнімді,</w:t>
        <w:br/>
        <w:t>Қақпасаң тағы дя айтам шэужайымнан,</w:t>
        <w:br/>
        <w:t>Тұлпармын тұнық ішіп, тау жайылған.</w:t>
        <w:br/>
        <w:t>Есіңде қалған шығар ұҙатарда,</w:t>
        <w:br/>
        <w:t>Ел-жүртпен коштасатын аужарыңнан.</w:t>
        <w:br/>
        <w:t>птен енкетаа---- ДІ</w:t>
        <w:br/>
        <w:t>Төрехан:</w:t>
        <w:br/>
        <w:t>Дәңе:</w:t>
        <w:br/>
        <w:t>Мен білем сенің әкең Ыдырыс-ты,</w:t>
        <w:br/>
        <w:t>Тындырған халқы үшін ірі-ірі істі.</w:t>
        <w:br/>
        <w:t>Диірмені күндіз-түні зыр айналып,</w:t>
        <w:br/>
        <w:t>Білмейді бүзылуды, кідірісті.</w:t>
        <w:br/>
        <w:t>Сен менін аққуымсың ардақтаған,</w:t>
        <w:br/>
        <w:t>Саған коп жапалақтар жалбақтаған.</w:t>
        <w:br/>
        <w:t>Еріксіз жат босаға аттап кетсен,</w:t>
        <w:br/>
        <w:t>Қайғының уын ішіп зарлап қалам.</w:t>
        <w:br/>
        <w:t>Сен менен баска жанға тән емессін,</w:t>
        <w:br/>
        <w:t>Жасыңнан соқпақ куған жан емессін.</w:t>
        <w:br/>
        <w:t>Сен өзің бір ауылдын ерке қызы,</w:t>
        <w:br/>
        <w:t>Жіберер матастырып мал емессің.</w:t>
        <w:br/>
        <w:t>Пенденің кеп болады қатасы да,</w:t>
        <w:br/>
        <w:t>Бар, білем, бақасы да, қақасы да.</w:t>
        <w:br/>
        <w:t>Сен егер шыныменен мендік болсан,</w:t>
        <w:br/>
        <w:t>Әкеңнің сұрап алам батасын да.</w:t>
        <w:br/>
        <w:t>Барады өрме шашың таратылып,</w:t>
        <w:br/>
        <w:t>Карайды аспан ашық дала тұнып.</w:t>
        <w:br/>
        <w:t>Өшірсем саған деген ғашықтықты,</w:t>
        <w:br/>
        <w:t>Неғылам ер жігіт боп жаратылып.</w:t>
        <w:br/>
        <w:t>Білмедім, сенемін бе, сенбеймін бе,</w:t>
        <w:br/>
        <w:t>Тұрады бір тәтті үміт тербейді де.</w:t>
        <w:br/>
        <w:t>Аға деп аяқтайын бұл айтысты,</w:t>
        <w:br/>
        <w:t>Ұялам. Гөреағаны сен дейін бе?</w:t>
        <w:br/>
        <w:t>Боляды кенші құмар кәп алтынға,</w:t>
        <w:br/>
        <w:t>Жайрандар холы тисе сом алтынға.</w:t>
        <w:br/>
        <w:t>Әтінем келер жылды тосыңызшы,</w:t>
      </w:r>
    </w:p>
    <w:p>
      <w:r>
        <w:t>Толайын ең болмаса он алтыға.</w:t>
        <w:br/>
        <w:t>Білерсіз өлеңімнен хош алғанды,</w:t>
        <w:br/>
        <w:t>Білмеймін тарығуды тосылғанды.</w:t>
        <w:br/>
        <w:t>Болған соң ұлы мен де, қызы мен де,</w:t>
        <w:br/>
        <w:t>Кетемін қайтіп аттап босағамды.</w:t>
        <w:br/>
        <w:t>Баланың бұл жалғанда қоры қыз ба?</w:t>
        <w:br/>
        <w:t>Келеді жас жігіттің кебі қызба.</w:t>
        <w:br/>
        <w:t>Ұсталын, ясау елім, бұғалық сап,</w:t>
        <w:br/>
        <w:t>Өлеңмен түсірдіңіз торыңызға.</w:t>
        <w:br/>
        <w:t>Төрехан:</w:t>
        <w:br/>
        <w:t>Күләй:</w:t>
        <w:br/>
        <w:t>Төрехан:</w:t>
        <w:br/>
        <w:t>Кұләй:</w:t>
        <w:br/>
        <w:t>Төрехан:</w:t>
        <w:br/>
        <w:t>Күләй:</w:t>
        <w:br/>
        <w:t>Тәрехан:</w:t>
        <w:br/>
        <w:t>Күләй:</w:t>
        <w:br/>
        <w:t>Төрехан:</w:t>
        <w:br/>
        <w:t>ЦЕН а тана кені</w:t>
        <w:br/>
        <w:t>Бір сұрақ Тағы саған тастағаным,</w:t>
        <w:br/>
        <w:t>Абдырап, жарасады саспағаның.</w:t>
        <w:br/>
        <w:t>Кім өзі касыңдағы жақының ба,</w:t>
        <w:br/>
        <w:t>Көңілдес тағы бар ма басқа адамың.</w:t>
        <w:br/>
        <w:t>Абдырап саспаймын да, аспаймын Да,</w:t>
        <w:br/>
        <w:t>Қояр деп маған сұрақ қашпаймын да.</w:t>
        <w:br/>
        <w:t>Қосағым Құдай қосқан қасымдағы,</w:t>
        <w:br/>
        <w:t>Қайным-ау, сені көріп тастаймын ба.</w:t>
        <w:br/>
        <w:t>Сыр жатыр жанарында күлімдеген,</w:t>
        <w:br/>
        <w:t>Бір ысып, денең бір сәт дірілдеген.</w:t>
        <w:br/>
        <w:t>Жасырмай айтшы маған бар сырыңды,</w:t>
        <w:br/>
        <w:t>Бейкүнә келбетіңнен білінбеген.</w:t>
        <w:br/>
        <w:t>Жайдары мінезім бар алым-берім,</w:t>
        <w:br/>
        <w:t>Күледі көзім тұрмақ жаным менің.</w:t>
        <w:br/>
        <w:t>Денемнің ысығанын қайдан білдің,</w:t>
        <w:br/>
        <w:t>Төрежан, зерттейтұғын ғалым ба едің?</w:t>
        <w:br/>
        <w:t>Акку ұшып қонатын сылқым көлдер,</w:t>
        <w:br/>
        <w:t>Сылқым кәлден су іптіп жылқым келер.</w:t>
        <w:br/>
        <w:t>Ақ көңілмен арманды орындасаң,</w:t>
        <w:br/>
        <w:t>Ақ.төсіңнің үстіңде ұйқым келер.</w:t>
        <w:br/>
        <w:t>Акку ұшса жарасар сылқым көлден,</w:t>
        <w:br/>
        <w:t>Алабын әнге бөлеп сілкіндірген,</w:t>
      </w:r>
    </w:p>
    <w:p>
      <w:r>
        <w:t>Ақ тәсімнің үстіне шыға калсан,</w:t>
        <w:br/>
        <w:t>Ұйқым келер дегенде күлкім келген.</w:t>
        <w:br/>
        <w:t>Біліп ем қалжыңымды ұғарыңды,</w:t>
        <w:br/>
        <w:t>Тәсіңнен көріп тұрмын тұмарынңды.</w:t>
        <w:br/>
        <w:t>Шын үйықтап қалады ден кауіптенбе,</w:t>
        <w:br/>
        <w:t>Басайын дегенім ғой құмарымды.</w:t>
        <w:br/>
        <w:t>Төрежан, қатты-қатты әзілдеме,</w:t>
        <w:br/>
        <w:t>Жатпайды білесің ғой әзіл жерде.</w:t>
        <w:br/>
        <w:t>Аптықпа текті жердің азаматы,</w:t>
        <w:br/>
        <w:t>Уақыт керек шығар әзілге де.</w:t>
        <w:br/>
        <w:t>Жолдың да қиғашы бар, төтесі бар,</w:t>
        <w:br/>
        <w:t>Бүл фәни бастан бір күн өте шығар.</w:t>
        <w:br/>
        <w:t>Жарқырап жанар едім, жағдай бар ма?</w:t>
        <w:br/>
        <w:t>Айтшы өзің ақынсың ғой жетесі бар.</w:t>
        <w:br/>
        <w:t>Күләй:</w:t>
        <w:br/>
        <w:t>Төрехан:</w:t>
        <w:br/>
        <w:t>Күләй:</w:t>
        <w:br/>
        <w:t>Төрехан;</w:t>
        <w:br/>
        <w:t>КұләШ:</w:t>
        <w:br/>
        <w:t>Төрехан:</w:t>
        <w:br/>
        <w:t>Күләй:</w:t>
        <w:br/>
        <w:t>Төрехан;</w:t>
        <w:br/>
        <w:t>167</w:t>
        <w:br/>
        <w:t>Өзің де түсінесін бар жайымды,</w:t>
        <w:br/>
        <w:t>Қайтесің енді тыңдап аужарымды.</w:t>
        <w:br/>
        <w:t>Байланған желідегі құлындаймын,</w:t>
        <w:br/>
        <w:t>Ірікпе маған карап шаужайынды.</w:t>
        <w:br/>
        <w:t>Тұлпарды тұлпар емес баптамасаң,</w:t>
        <w:br/>
        <w:t>Ашық айт шііңе сыр сактамасан.</w:t>
        <w:br/>
        <w:t>Қалар ек Козы менен Баяндай боп,</w:t>
        <w:br/>
        <w:t>Әкеңнің босағасын аттамасаң.</w:t>
        <w:br/>
        <w:t>Болады тұлпар жүйрік баптамай-ак,</w:t>
        <w:br/>
        <w:t>Мен емес бар сырымды жатқан аяп.</w:t>
        <w:br/>
        <w:t>Қайтейін тағдыр солай, Қолы болсаң,</w:t>
        <w:br/>
        <w:t>Тосар ем босағаны яттамай-ақ.</w:t>
        <w:br/>
        <w:t>Айтшы сен, бұрын мені көріп пе едің?</w:t>
        <w:br/>
        <w:t>Тұс көріп, мүмкін, маған жорып па едің.</w:t>
        <w:br/>
        <w:t>Жастықтың сағынышын жанарыңнан,</w:t>
        <w:br/>
        <w:t>Моншақтай мөлліретіп төгіп пе едің.</w:t>
        <w:br/>
        <w:t>Көзіме бірнеше рет көрінгенін,</w:t>
        <w:br/>
        <w:t>Байқадың бойдың байсал керілгенін.</w:t>
        <w:br/>
        <w:t>Тұтанып отыр бүгін сағынышым,</w:t>
        <w:br/>
        <w:t>Сонда да жараспайды егілгенің,</w:t>
      </w:r>
    </w:p>
    <w:p>
      <w:r>
        <w:t>Берейін жігіттіктің жазын бөліп,</w:t>
        <w:br/>
        <w:t>Кетпесем шатақ шығып, жазым болып.</w:t>
        <w:br/>
        <w:t>Егерде тәуекелге белді бусаң,</w:t>
        <w:br/>
        <w:t>Кетейік Ләйлі менен Мәжнүн болып,</w:t>
        <w:br/>
        <w:t>Аййтыски бұл көпшілік қылмас айып,</w:t>
        <w:br/>
        <w:t>Беті ары, шатақ құрсын, сыйласайық,</w:t>
        <w:br/>
        <w:t>Жараспас енді Ләйлі -- Мәжнүн болу,</w:t>
        <w:br/>
        <w:t>Қайын мен жеңге болып сыйласайыҡ.</w:t>
        <w:br/>
        <w:t>Етеді кімге опа мына жалғян,</w:t>
        <w:br/>
        <w:t>Кім қашып құтылады сұм ажалдан.</w:t>
        <w:br/>
        <w:t>Мерт болған тірліілікте талай мұңнлык,</w:t>
        <w:br/>
        <w:t>Косылмай ғашық жүрек тына ма арман.</w:t>
        <w:br/>
        <w:t>Тарылтпай өлең сөзден өрісімлі,</w:t>
        <w:br/>
        <w:t>Ақтайын мен де өзімдік борышымды.</w:t>
        <w:br/>
        <w:t>Мыня жұрт аұмин дел бата берсін,</w:t>
        <w:br/>
        <w:t>Мен сендік, бере қалсаң келісімді.</w:t>
        <w:br/>
        <w:t>Б-------------- ИТ</w:t>
        <w:br/>
        <w:t>Заманя астын-үстін тасқын болып,</w:t>
        <w:br/>
        <w:t>Көшірін қазақтардан басқын болып.</w:t>
        <w:br/>
        <w:t>Малдан да, туған жерден айырылып,</w:t>
        <w:br/>
        <w:t>Атандық Бүгінгі күн қашқын болып.</w:t>
        <w:br/>
        <w:t>Сұрқия заман туып слден белдік,</w:t>
        <w:br/>
        <w:t>Торқалы топырағы жерден бездік.</w:t>
        <w:br/>
        <w:t>Үріккен тұрымтайдан шүрегейдей,</w:t>
        <w:br/>
        <w:t>Тұнығы шайқалмаған көлден бездік.</w:t>
        <w:br/>
        <w:t>Үріктік азып келдік, тозып келдік,</w:t>
        <w:br/>
        <w:t>Шұбырып аш-жалаңаш кезіп келдік,</w:t>
        <w:br/>
        <w:t>Қойдай боп касқыр қуған пірім-пірім,</w:t>
        <w:br/>
        <w:t>Арқалан, Атыраудан безіп келдік.</w:t>
        <w:br/>
        <w:t>Тыныштық, болса елден кетер ме едік,</w:t>
        <w:br/>
        <w:t>Айдаса шекарадан өтер ме едік.</w:t>
        <w:br/>
        <w:t>Қырғидан паналаған торғайдай боп,</w:t>
        <w:br/>
        <w:t>Жат жерге кірме атанып мекендедік.</w:t>
        <w:br/>
        <w:t>Байды да, болысты да атқыздырды,</w:t>
        <w:br/>
        <w:t>Қалғанын абақтыға жапқыздырды.</w:t>
        <w:br/>
        <w:t>Айлады ит жеккенге жаяу матап,</w:t>
        <w:br/>
        <w:t>Тістерін қарсы келег қаққыздырды.</w:t>
        <w:br/>
        <w:t>Өкімет келген осы Кеңес деді,</w:t>
        <w:br/>
        <w:t>Байларың кедейлерге теңес деді,</w:t>
        <w:br/>
        <w:t>Жасалған адамзатқа бұдан артық,</w:t>
        <w:br/>
        <w:t>Қылмыстың бола қоймас өрескелі.</w:t>
        <w:br/>
        <w:t>Кегенге келіп едік арғы беттен,</w:t>
        <w:br/>
        <w:t>Қытайдың көрінеді жарлығы өктем.</w:t>
        <w:br/>
        <w:t>Күнқызы, СіЗе, Солан, Қарақшығ,</w:t>
        <w:br/>
        <w:t>Атандық арғы беуген қарғып өткен.</w:t>
        <w:br/>
        <w:t>Төрехан мен Дәненің айтысы</w:t>
      </w:r>
    </w:p>
    <w:p>
      <w:r>
        <w:t>Бұл айтыс 1943 жылдары Кеген өзенінің бойында, қазан</w:t>
        <w:br/>
        <w:t>айында болған. 1928 жылдан бастап Кеңес өкіметінің “Асыра</w:t>
        <w:br/>
        <w:t>сілтеу болмасын, аша тұяқ қалмасын” - деген қан құйлы</w:t>
        <w:br/>
        <w:t>саясатының қыспағында қалып, қызыл-қырғын, сар-сүргінге</w:t>
        <w:br/>
        <w:t>ұшыраған қазақтардың Қытайға аууына тура келеді. Сол тұста</w:t>
        <w:br/>
        <w:t>осы көптің көргенін көріп, көн тулаққа мініп, азып-тозып,</w:t>
        <w:br/>
        <w:t>елінен, жерінен безіп, шекарадан өткендердің имінде, әнер</w:t>
        <w:br/>
        <w:t>ҮЙЕ 1</w:t>
        <w:br/>
        <w:t>сүйетін ақындар, әншілер, домбырашылар аз болған жоқ.</w:t>
        <w:br/>
        <w:t>Суаннан шыққан ақын Әбіләкім молда, Төрехан ақын,</w:t>
        <w:br/>
        <w:t>Жалайырдың ақын қызы Күләй, Албаннан Олжабай ақын,</w:t>
        <w:br/>
        <w:t>Суаннан домбырашы, күйші, әнші әрі ақын Әпрейім молда,</w:t>
        <w:br/>
        <w:t>Байбазар сияқты онер куған ел-азаматтары болған. Бұл</w:t>
        <w:br/>
        <w:t>аталған ссімдер жас-жағынан бір-бірімен үзеңгілес, тізгіндес</w:t>
        <w:br/>
        <w:t>сді. Осы топтың ішіндегі ең жасы Дәнеш Рақышевтің жас</w:t>
        <w:br/>
        <w:t>шШаМасы 14-15-тің арғы-бергі жағында, жаңадан қолына</w:t>
        <w:br/>
        <w:t>домбыра, гармон алып оөз өнерімен елге таныла бастаған</w:t>
        <w:br/>
        <w:t>Кезі.</w:t>
        <w:br/>
        <w:t>Төрехан ақын 1925 жылдан бастап ел ішінде емшілік жасап,</w:t>
        <w:br/>
        <w:t>астық егетін диканшылардан астық салығын (ұшыршы,</w:t>
        <w:br/>
        <w:t>ләңші) жинап, кәлпен етене жақын, қоян-қолтық араласқан.</w:t>
        <w:br/>
        <w:t>Ел арасындағы той-думанның ұйтқысы бола білген, ер көңілді,</w:t>
        <w:br/>
        <w:t>сері жігіттің бірі болған. Кеген өзені мен Жалаңаш</w:t>
        <w:br/>
        <w:t>шатқалының түйіскен иірімді қолатқа шалақазақ Ыдырыс</w:t>
        <w:br/>
        <w:t>диірмен салып, үн тартып, сол араны мекендеген халықтың</w:t>
        <w:br/>
        <w:t>түрмыстық күн көрісіне өзіндік көмегін көрсеткен.</w:t>
        <w:br/>
        <w:t>Диірменнің дәл алдына Кеген өзені тасыған кезде өтетін көпір</w:t>
        <w:br/>
        <w:t>де салынған. Торехан ақынның үйі сол диірменнен 5-6</w:t>
        <w:br/>
        <w:t>шақырым “Шеткі тұйық” - деп аталатын үлкен сайдың дәл</w:t>
        <w:br/>
        <w:t>ортасында, үлкен төбенің үстіне қоныс тепкен. Ұн тартатын</w:t>
        <w:br/>
        <w:t>жері. диірмен өтетін өткелі диірменнің қасында болғандықтан,</w:t>
        <w:br/>
        <w:t>Торехан ақын Ыдырыс диірменшінің үйіне күнде бір ат басын</w:t>
        <w:br/>
        <w:t>бұрып, аман-салам жасап кетуді өдетке айналдырған. Осы</w:t>
        <w:br/>
        <w:t>әдеттің астарында жатқан жасырын жастық сыр да бар еді.</w:t>
        <w:br/>
        <w:t>Ыдырыс диірменінің көзін ашып керіп, аузын ашып</w:t>
        <w:br/>
        <w:t>сүйген әрі ұлы, әрі қызы болған жалғыз қызы Дәнге Де бой</w:t>
        <w:br/>
        <w:t>жетіп, толысып келе жатқан кезі скен. Дәненің сыртқы түр-</w:t>
        <w:br/>
        <w:t>тұрпаты, сезім сезгірлігі, қызға да тән, жігітке де тән өткір</w:t>
        <w:br/>
        <w:t>қайсар мінезі, жалтылдаған жанары мен тал шыбықтай мүсіні,</w:t>
        <w:br/>
        <w:t>Торехан ақынға үлкен сөнбес махаббат, ғашықтық отын</w:t>
        <w:br/>
        <w:t>жағуға, оны Дәнеге ашып айтуға, тәуекелге келтіріп, қызды</w:t>
        <w:br/>
        <w:t>өзіне тартуға итермелейді.</w:t>
        <w:br/>
        <w:t>Даәненің сол мезеттегі немесе айтыс болар жыллағы жас</w:t>
        <w:br/>
        <w:t>шамасы 14-15-тің арасы болса керек. Дәне де еркешора қыз</w:t>
        <w:br/>
        <w:t>болғандықтан әнерге жақын, он салып, ауыл арасыңдағы</w:t>
        <w:br/>
        <w:t>айтыстарға қатысып, ақын қыз атанып жүргеп кезі болу керек.</w:t>
        <w:br/>
        <w:t>Мен осы жоғарыдағы әңгіме желісін Төкеңнің бауырларынан,</w:t>
        <w:br/>
        <w:t>әпкелерінен. жеңгелеріпен, ауылдың зерделі үлкендерінен</w:t>
        <w:br/>
        <w:t>естіп, біліп. Дәне шешемнін өз аузынан естуге және айтысты</w:t>
        <w:br/>
        <w:t>жазып алуға бой ұрып. жарғак құлағым жастыққа тимей</w:t>
        <w:br/>
        <w:t>172</w:t>
      </w:r>
    </w:p>
    <w:p>
      <w:r>
        <w:t>жүрген кез болатын. Менің іздеген Дәне шешем көктен емес,</w:t>
        <w:br/>
        <w:t>дәл өзім түратын Көкталдан табылды. Ол былай болды.</w:t>
        <w:br/>
        <w:t>Мен институтты бітіріл келіп, Көкталдағы Абай атындағы</w:t>
        <w:br/>
        <w:t>қазақ орта мектебінде ұстаздық етіп жүргем. Мамыр айының</w:t>
        <w:br/>
        <w:t>аяқ кезі, емтиханға дайындық жасап болып, түс мезетінде</w:t>
        <w:br/>
        <w:t>үйге келсем, аула алдында жас мөлшері 40-45-терді мезгейтін</w:t>
        <w:br/>
        <w:t>толықша, қараторы, бет бейнесінің ағынан қызылы басым,</w:t>
        <w:br/>
        <w:t>жарқын жүзді әйел мені тосып отырғандығын айтып, өте</w:t>
        <w:br/>
        <w:t>жылы шыраймен амандасып, қолымнан сүйді. Мен бүл</w:t>
        <w:br/>
        <w:t>кісінің не де болса тегін адам емес екенін, қалайда маған бір</w:t>
        <w:br/>
        <w:t>жақындығы бар екенін сездім де, қолтығынан демеп, үйге</w:t>
        <w:br/>
        <w:t>кіруін өтініп, үйге кіріп жайғасқаннан кейін: “Тәте, мен сізді</w:t>
        <w:br/>
        <w:t>жыға танымағаным үшін кешірім сұраймын, бұйым-</w:t>
        <w:br/>
        <w:t>тайыңызды айта отырыңызшы”, - деп сөзге тарттым.</w:t>
        <w:br/>
        <w:t>Ол кісі: “Қарағым, мен сенің Дәне Деген шешең болам,</w:t>
        <w:br/>
        <w:t>сен жас болдың, оқу іздеп кетіп мені көрмегенің рас. Апаң</w:t>
        <w:br/>
        <w:t>(Мариямкүл) жақсы біледі, біз Қытайда іргеміз ажырамаған</w:t>
        <w:br/>
        <w:t>қыс - қыстау, жаз - жайлауда түтініміз бірге түтейтін көрші</w:t>
        <w:br/>
        <w:t>болғанбыз. Жас кезімде әкең Тәкеңмен (Төреханмен) бірнеше</w:t>
        <w:br/>
        <w:t>рет туылдырықты түріп тастап айтысқам, оны естіген де</w:t>
        <w:br/>
        <w:t>шығарсың”, - деп ағынан жарылып ашығын айтты. Сол жылы</w:t>
        <w:br/>
        <w:t>мектеп бітіретін жалғыз ұлыңның, оқу жағдайын ескерте</w:t>
        <w:br/>
        <w:t>келгенін де жасырмады. Мен не тапсырса да орындауды</w:t>
        <w:br/>
        <w:t>мойныма алып, оны орындадым да.</w:t>
        <w:br/>
        <w:t>Ас үстінде Дәне шешеме балалық қалжыңымды айта</w:t>
        <w:br/>
        <w:t>отырытп, Текеңмен айтысының сырын суыртпақтап сұрай</w:t>
        <w:br/>
        <w:t>бастадым. Төреханмен айтысқандағы өзі айтқан және Төрехан</w:t>
        <w:br/>
        <w:t>айтқан айтыс өлеңдерді жатқа біледі скен. Құдай оңдағанда</w:t>
        <w:br/>
        <w:t>сол күні Дәне шешемді жібермей қонақ ете отырып, айтыс</w:t>
        <w:br/>
        <w:t>әлендерін қағаз бетіне түсірудің сәті түсті. Озбыр ортаның</w:t>
        <w:br/>
        <w:t>ықпалы Ма, әлде отбасының ортаймауын ойлады ма, Төрехан</w:t>
        <w:br/>
        <w:t>Дәнеге үйленбеген. Дәнеге леген ғашықтық дертін жүрегінің</w:t>
        <w:br/>
        <w:t>түбіне түйіп бахиға өзімен бірге 1945 жылы ала кеткен.</w:t>
        <w:br/>
        <w:t>Төрехан: Дәнежан, айналайын, аманбысың,</w:t>
        <w:br/>
        <w:t>Қызбысың, әлде тентек баламысың.</w:t>
        <w:br/>
        <w:t>Үлбіреп үкідей боп отырсың ғой,</w:t>
        <w:br/>
        <w:t>Көпкіңе құйылып түр жаралысын.</w:t>
        <w:br/>
        <w:t>Пейішке мен атырмын сенгендей боп,</w:t>
        <w:br/>
        <w:t>Алыстан ат терлетіп келгендей боп.</w:t>
        <w:br/>
        <w:t>Отырмын қордың қызы - періштені,</w:t>
        <w:br/>
        <w:t>Түсім емес өңімде көргендей боп,</w:t>
        <w:br/>
        <w:t>161</w:t>
        <w:br/>
        <w:t>Түсінік</w:t>
        <w:br/>
        <w:t>Акманар - Докеннің скінші шешесі.</w:t>
        <w:br/>
        <w:t>1. Кожакең - Қожбамбет би.</w:t>
        <w:br/>
        <w:t>2. Жәмила - Айтматовтың “Жәмила” понесіндегі Жәмила,</w:t>
        <w:br/>
        <w:t>3. Манаға - Манарбек Ержанов.</w:t>
        <w:br/>
        <w:t>4. Ғарекең - Ғарифолла Құрманғалиев.</w:t>
        <w:br/>
        <w:t>5. Жүсекен - Жүсіпбек Елебеков.</w:t>
      </w:r>
    </w:p>
    <w:p>
      <w:r>
        <w:t>6. Мұхаң - Мұхтар Әуезов.</w:t>
        <w:br/>
        <w:t>7. Мәмет Бабасов - Дәкеңнің ұстазы, әнші, әрі зерттеуші.</w:t>
        <w:br/>
        <w:t>8. Тәжіхан - Ләкеңнің туған шешесі.</w:t>
        <w:br/>
        <w:t>Төрехан мен Күләйдің айтысы</w:t>
        <w:br/>
        <w:t>Өз Отандарында зомбылық пен зорлыққа, аштық пен</w:t>
        <w:br/>
        <w:t>жалаңаштыққа ұшыраған қазақтардың 1928 жылдан бастап</w:t>
        <w:br/>
        <w:t>Қытайға ауғаны белгілі. Алайда онда да хал-жағдайы нашар</w:t>
        <w:br/>
        <w:t>болды. Сонда да халық өзінің ата-салтын, дәстүрін, өнерін</w:t>
        <w:br/>
        <w:t>жоғалтқан жоқ. Көптеген қиыншылықтан кейін есін жиып,</w:t>
        <w:br/>
        <w:t>стек жапқан соң, думан-той көбейг бастаған. 1938 жылы</w:t>
        <w:br/>
        <w:t>Шығыс Түркістандағы Кеген ауданының Кеген ауылында</w:t>
        <w:br/>
        <w:t>Тышыманның Шыныбегі қызына үлкен той жасап, сол</w:t>
        <w:br/>
        <w:t>тойға Төрехан мен Күләйді арняйы шақыртып</w:t>
        <w:br/>
        <w:t>айтыстырған. Айтысты көруге келген халық, ағаш үйге</w:t>
        <w:br/>
        <w:t>сыймай қалғандықтан, сол ауылдағы “Кеген мектебі” деп</w:t>
        <w:br/>
        <w:t>аталатын мектептің зэялында өткізген. Төрехан 1945 жылы</w:t>
        <w:br/>
        <w:t>қайтыс болған. Мең студент кезімде -- 1961 жылы</w:t>
        <w:br/>
        <w:t>Белжайлаудың Майлытөбе (Итшоқы) деген төбесінде өткен</w:t>
        <w:br/>
        <w:t>тойда Күләй шешеміздің Саудабаев Көшкін деген</w:t>
        <w:br/>
        <w:t>ағамызбен айтысып отырғанын көрдім. Айтыс тең</w:t>
        <w:br/>
        <w:t>аякталды. Айтыстың соңында Күләй шешеме амандасып,</w:t>
        <w:br/>
        <w:t>өзімнің Төреханның баласы екенімді айтқанымда ол кісі</w:t>
        <w:br/>
        <w:t>көзіне жас алып, бетімнен сүйді. Сонда әз аузынан</w:t>
        <w:br/>
        <w:t>айтыстың бірталай шумағын жазып алдым. “Төреханнан</w:t>
        <w:br/>
        <w:t>жеңілгенім рас, ол кінә өзімнен болды, байқамай оның</w:t>
        <w:br/>
        <w:t>намысына тиіп қойыппын” - деді. Мен сол айтыстан</w:t>
        <w:br/>
        <w:t>копшілік назарына үзінді ұсынуды жөн көрдім.</w:t>
        <w:br/>
        <w:t>Төрехан Жақыбайұүлы 1908 жылы Жаркент уезі, Әулиеяғаш</w:t>
        <w:br/>
        <w:t>ауылы, Салпық сазында өмірге келген.</w:t>
        <w:br/>
        <w:t>1945 жылы 37 мүшелінде Жалаңаш дсген жерде қайтыс</w:t>
        <w:br/>
        <w:t>балшы.</w:t>
        <w:br/>
        <w:t>Төрехан:</w:t>
        <w:br/>
        <w:t>Дәне:</w:t>
        <w:br/>
        <w:t>Төраға, Сіз де аман-есенсіз ғой,</w:t>
        <w:br/>
        <w:t>Жасыннан сөзге жүйрік шешенсіз ғой.</w:t>
        <w:br/>
        <w:t>Бір үйдің ұлы да өзім, қызы да өзім,</w:t>
        <w:br/>
        <w:t>Келісіп шідерімді кесесіз ғой,</w:t>
        <w:br/>
        <w:t>Жараспас өзіңізбен келіспеген,</w:t>
        <w:br/>
        <w:t>Бабамыз “қыз ессе -- өріс” - деген.</w:t>
        <w:br/>
        <w:t>Қордың қызы - періште мен болсам да,</w:t>
        <w:br/>
        <w:t>Тұрақ қой ол дүниелік пейіш деген.</w:t>
        <w:br/>
        <w:t>Ақ таңдай, ай қабағың керіліп түр,</w:t>
        <w:br/>
        <w:t>Мақпал тнаш бөрік ішінде өріліп тұр.</w:t>
        <w:br/>
        <w:t>Шын айтсам қордың емес Ылдырыстын,</w:t>
        <w:br/>
        <w:t>Ұлы да, қызы екенің көрініп түр.</w:t>
        <w:br/>
        <w:t>Жақсы ғой меніменен келіскенің,</w:t>
        <w:br/>
        <w:t>Бар Болса бастамаған бөлістерің.</w:t>
        <w:br/>
        <w:t>Жасканбай жарасады меніменен,</w:t>
      </w:r>
    </w:p>
    <w:p>
      <w:r>
        <w:t>Айтысып сөз маржанын теріскенін.</w:t>
        <w:br/>
        <w:t>Басыңа жарасып тұр құндыз бөркін,</w:t>
        <w:br/>
        <w:t>Келтірген ерке шора қыздың көркін.</w:t>
        <w:br/>
        <w:t>Құлпырып қызғалдақтай ырғаласың,</w:t>
        <w:br/>
        <w:t>“летіп кеудемлегі ғашық отын.</w:t>
        <w:br/>
        <w:t>Барасың барған сайын еліктіріп,</w:t>
        <w:br/>
        <w:t>Қалмады бойда шыдам, еріктілік.</w:t>
        <w:br/>
        <w:t>Үнскетші ең болмаса тамағыңнан,</w:t>
        <w:br/>
        <w:t>Шыдаймын қайтып сені кәріп түрпі.</w:t>
        <w:br/>
        <w:t>Кегеннің суы тасып, гүрілдейді,</w:t>
        <w:br/>
        <w:t>Жанарың жалт-жүлт етіп күлімдейді.</w:t>
        <w:br/>
        <w:t>Еліктің қолға түскен құралайы,</w:t>
        <w:br/>
        <w:t>Секілді сенің демің дірілдейді.</w:t>
        <w:br/>
        <w:t>Басыма жарасады құндыз бөркім,</w:t>
        <w:br/>
        <w:t>Оны мен қайда кисем өзім еркім.</w:t>
        <w:br/>
        <w:t>Жан анам он жасымда тігіп берген,</w:t>
        <w:br/>
        <w:t>Жігіттер байқасын деп, қыздың көркін.</w:t>
        <w:br/>
        <w:t>Барасың сен де мені еліктіріп,</w:t>
        <w:br/>
        <w:t>Жігітке жарасады еріктілік.</w:t>
        <w:br/>
        <w:t>Ағажан, иіскейсің қай дәтіңмен,</w:t>
        <w:br/>
        <w:t>Қаптаған мына жұртты көріп тұрып.</w:t>
        <w:br/>
        <w:t>180</w:t>
        <w:br/>
        <w:t>Төрехан мен боламын он бір ата,</w:t>
        <w:br/>
        <w:t>Өсіштін ен байлықтың дәмін тата.</w:t>
        <w:br/>
        <w:t>Ата-бабам әруағы кешіре гөр,</w:t>
        <w:br/>
        <w:t>Сөзімде артық-ауыс болса қата.</w:t>
        <w:br/>
        <w:t>Баламмен он екі ата балған скен,</w:t>
        <w:br/>
        <w:t>Тағдырын ата жұрттың талғам етем.</w:t>
        <w:br/>
        <w:t>Бабалар ілгері озып арт жағында,</w:t>
        <w:br/>
        <w:t>Немере, шеберелер калған екен.</w:t>
        <w:br/>
        <w:t>Өмірді көре берсең төселерсің,</w:t>
        <w:br/>
        <w:t>Еншінңді аламын - деп еселерсің,</w:t>
        <w:br/>
        <w:t>Құдай мен әруақтан сұрайтыным,</w:t>
        <w:br/>
        <w:t>Ұрпағы би Саятықтың өсе берсін.</w:t>
        <w:br/>
        <w:t>Апахаң мен Үния</w:t>
        <w:br/>
        <w:t>(Шежіре дастан)</w:t>
        <w:br/>
        <w:t>Туматай - Мырзамкеллді бай баласы,</w:t>
        <w:br/>
        <w:t>Білмейді мұны Суан қай данасы?</w:t>
        <w:br/>
        <w:t>Қондырған ақ шаңқан үй алқа қотан,</w:t>
        <w:br/>
        <w:t>Ауылдың ат шаптырым айналасы.</w:t>
        <w:br/>
        <w:t>Құрметтеп ұлылықты, аталықты,</w:t>
        <w:br/>
        <w:t>Атамыз бяй Суаннан бата алыпты.</w:t>
        <w:br/>
        <w:t>Жетінші ұл дүниеге келтеңнен соң,</w:t>
        <w:br/>
        <w:t>Ныспы алып ол Тұматай атаныпты.</w:t>
        <w:br/>
        <w:t>Қайтпайтын қайсар мінез батыр болған,</w:t>
      </w:r>
    </w:p>
    <w:p>
      <w:r>
        <w:t>Өзі әжет, алты ағадан батыл болған.</w:t>
        <w:br/>
        <w:t>Тоқалдан туған кенже болғаннан соң,</w:t>
        <w:br/>
        <w:t>Ыстықтау әкесіне жақын болған.</w:t>
        <w:br/>
        <w:t>Болғанда көре алмастық, көз алалық,</w:t>
        <w:br/>
        <w:t>Қараса Туматайға көз алартып.</w:t>
        <w:br/>
        <w:t>Бай атам соңда былай деген екен:</w:t>
        <w:br/>
        <w:t>Тоқалдан туған ұлдың озары анық.</w:t>
        <w:br/>
        <w:t>Сөздерді өсек-өтірік ескермеген,</w:t>
        <w:br/>
        <w:t>Топ жарып Толағайдай төске өрлеген.</w:t>
        <w:br/>
        <w:t>Тоқалдың баласы деп кемітсе де,</w:t>
        <w:br/>
        <w:t>Кебенек, Қожекеге дес бермеген.</w:t>
        <w:br/>
        <w:t>Ежелден тектілікті серік еткен,</w:t>
        <w:br/>
        <w:t>Кезі жоқ кейін тартып, кері кеткен,</w:t>
        <w:br/>
        <w:t>184</w:t>
        <w:br/>
        <w:t>Жерім бар Қайырманның тау жағында,</w:t>
        <w:br/>
        <w:t>Аяғы Ақжазықтың саумалында.</w:t>
        <w:br/>
        <w:t>Ілештің сайы болып аталады,</w:t>
        <w:br/>
        <w:t>Жүз үй қоныс сиятын аумағына.</w:t>
        <w:br/>
        <w:t>Әмәнда сүйек тең бе кемікпенен,</w:t>
        <w:br/>
        <w:t>Сабырлы ерікпеген, елікпеген.</w:t>
        <w:br/>
        <w:t>Тума атамның дәулетін Ілеш атам,</w:t>
        <w:br/>
        <w:t>Апттырып, абыройын кемітпеген.</w:t>
        <w:br/>
        <w:t>Шонжарды - бағындырған Ноянды да,</w:t>
        <w:br/>
        <w:t>Ерлігі ерте есейіп оянды да.</w:t>
        <w:br/>
        <w:t>Жылына мың еркек қой айдатады,</w:t>
        <w:br/>
        <w:t>Қарқара жәрмеңкесі - Қояндыға.</w:t>
        <w:br/>
        <w:t>Осылай Ілеш атам өткен екен,</w:t>
        <w:br/>
        <w:t>Досқа - дос, дұшпанына өктем екен.</w:t>
        <w:br/>
        <w:t>Шығармай шып-шырғасын бақ-дәулеттің,</w:t>
        <w:br/>
        <w:t>Тапсырып Салшығына кеткен скен.</w:t>
        <w:br/>
        <w:t>Ілештен ерен туған атам Салпық,</w:t>
        <w:br/>
        <w:t>Баға альцт өскен скен биден Балпық.</w:t>
        <w:br/>
        <w:t>Әруағына сиынып Туматайдың,</w:t>
        <w:br/>
        <w:t>Ілештің дәулетінде жүрген шалқып,</w:t>
        <w:br/>
        <w:t>Атанып жиырмасында батыр Салпык,</w:t>
        <w:br/>
        <w:t>Тіккізген шағаладай ақ үй Салпық,</w:t>
        <w:br/>
        <w:t>Кешегі Туматайдың шөбересі,</w:t>
        <w:br/>
        <w:t>Дейлі екен Белжайлауда жатыр шалқып.</w:t>
        <w:br/>
        <w:t>Бай Салпық, батыр Салтық атағы бар,</w:t>
        <w:br/>
        <w:t>Атанған қу бас Саяпық тағы аты бар.</w:t>
        <w:br/>
        <w:t>Сауда жасап ағанды сауда Салпық,</w:t>
        <w:br/>
        <w:t>Билік құрып би болып ата құмар.</w:t>
        <w:br/>
        <w:t>Жарасқан тұлғасына батылдығы,</w:t>
        <w:br/>
        <w:t>Айласы аккеңілді ақылдығы.</w:t>
        <w:br/>
        <w:t>Қытайцың шеріктерін баудай шауып,</w:t>
      </w:r>
    </w:p>
    <w:p>
      <w:r>
        <w:t>Жайылған дүйім жұртқа батырлығы.</w:t>
        <w:br/>
        <w:t>Қаһары арыстандай зйға атылған,</w:t>
        <w:br/>
        <w:t>Шапқан жауы жасыңдай жайратылған.</w:t>
        <w:br/>
        <w:t>Баукеспе ел ішінде ұры-қары,</w:t>
        <w:br/>
        <w:t>Салпықтың жасқанынты айбатынан.</w:t>
        <w:br/>
        <w:t>188</w:t>
        <w:br/>
        <w:t>Сеніммен тағы да бір күлік түрып,</w:t>
        <w:br/>
        <w:t>Аруға көз тастады күліп тұрыл.</w:t>
        <w:br/>
        <w:t>Шіркін-ай, жанарынан жалын аткан,</w:t>
        <w:br/>
        <w:t>Салғандай ауызыңа үріп тұрып.</w:t>
        <w:br/>
        <w:t>Кірпігі қимылдамай телміреді,</w:t>
        <w:br/>
        <w:t>Жүрегі Апахаңның елжіреді.</w:t>
        <w:br/>
        <w:t>Тұңғиық жанарының шарасына,</w:t>
        <w:br/>
        <w:t>Еріксіз ер жігітті ендіреді.</w:t>
        <w:br/>
        <w:t>Ақ жібек шәйі көйлек желбіреген,</w:t>
        <w:br/>
        <w:t>Желбірін желпілдетіп-жел үрлеген.</w:t>
        <w:br/>
        <w:t>Барады жүрек соғып, Дене балқып,</w:t>
        <w:br/>
        <w:t>Қалмады Тағат пенен дегбір деген.</w:t>
        <w:br/>
        <w:t>Тұрғандай сыр ақтарып сырғасымен,</w:t>
        <w:br/>
        <w:t>Құлпырып құлын мүсін тұлғасымен.</w:t>
        <w:br/>
        <w:t>Еніктің ерте туған құралайы,</w:t>
        <w:br/>
        <w:t>Арқардын ойнағандай қүлжасымен.</w:t>
        <w:br/>
        <w:t>Дес бермей нәзік сезім ырқына әлі,</w:t>
        <w:br/>
        <w:t>Майда жел қос бұрымды жұлқылады.</w:t>
        <w:br/>
        <w:t>Камзолдың қынама бел омырауын,</w:t>
        <w:br/>
        <w:t>Кос бүршік сыртқа теуіп бұлқынады.</w:t>
        <w:br/>
        <w:t>Жеткендей қолы бүгін арманына,</w:t>
        <w:br/>
        <w:t>Апахан ой жүгіртті алдағыға.</w:t>
        <w:br/>
        <w:t>Тағы да тұңғиыққа ене түсті,</w:t>
        <w:br/>
        <w:t>Таңырқап тәтті қыздың талғамына.</w:t>
        <w:br/>
        <w:t>Қыз мынау сезімімді үйытқанда,</w:t>
        <w:br/>
        <w:t>Астына қолтығымның бұйыққанда.</w:t>
        <w:br/>
        <w:t>Махаббат пейішіне алып шықты,</w:t>
        <w:br/>
        <w:t>Құтқарып күңгірт тұман тұйықтан да.</w:t>
        <w:br/>
        <w:t>Сылқылдап бұлақ жатыр сайдан ағып,</w:t>
        <w:br/>
        <w:t>Куә боп шырын емген Сайранға анық.</w:t>
        <w:br/>
        <w:t>Көндің бе, көндім деді құшып тұрып,</w:t>
        <w:br/>
        <w:t>Мәңгілік жар болуға байлам алын.</w:t>
        <w:br/>
        <w:t>Мінгізіп Тәтті қызды Сарбауырға,</w:t>
        <w:br/>
        <w:t>Қарамай қыз жолының тарлауына.</w:t>
        <w:br/>
        <w:t>Бөктерлеп Алатаудан Ерен тауға,</w:t>
        <w:br/>
        <w:t>Беталды Үйгентастың жайлауына.</w:t>
        <w:br/>
        <w:t>190</w:t>
        <w:br/>
        <w:t>Көк майса, Бұлақ ағып, кенересі,</w:t>
      </w:r>
    </w:p>
    <w:p>
      <w:r>
        <w:t>Секілді аспан жердің терезесі.</w:t>
        <w:br/>
        <w:t>Жұлдызын шаңырақтан жатыр санап,</w:t>
        <w:br/>
        <w:t>Апахаң Туматайдың шөбересі.</w:t>
        <w:br/>
        <w:t>Жеткізген мұраты мен арманына,</w:t>
        <w:br/>
        <w:t>Тәнті боп жас сұлудың талғамына.</w:t>
        <w:br/>
        <w:t>Мәз болып шаттанады ілгеніне,</w:t>
        <w:br/>
        <w:t>Аққуын Алатаудың қармағына.</w:t>
        <w:br/>
        <w:t>Той жасап Ілеш батыр баласына,</w:t>
        <w:br/>
        <w:t>Құсмұрын, Аяқсаздың жағасында.</w:t>
        <w:br/>
        <w:t>Толтырды тасқораға ақтылы кой,</w:t>
        <w:br/>
        <w:t>Жылқының қарасы мен аласын да.</w:t>
        <w:br/>
        <w:t>Желілеп қулық бие, құлындарды,</w:t>
        <w:br/>
        <w:t>Құрық сап жылқышылар құрулады.</w:t>
        <w:br/>
        <w:t>Кәпіртіп ақ көбігін хүрп-күрп пісіп,</w:t>
        <w:br/>
        <w:t>Саумалдын тай сабаға құйылғаны.</w:t>
        <w:br/>
        <w:t>Жалайыр, Албан, Суан тақырылған,</w:t>
        <w:br/>
        <w:t>Сабадан сары қымыз сапырылған.</w:t>
        <w:br/>
        <w:t>Көк касқа бетегені тұяқ түгіп,</w:t>
        <w:br/>
        <w:t>Шалғыны Ақтастының жапырылған.</w:t>
        <w:br/>
        <w:t>Сыңсыған беткейдегі қарағайды,</w:t>
        <w:br/>
        <w:t>ҚКұмарың араламай тарамайды.</w:t>
        <w:br/>
        <w:t>Он қанат оюлаған ақ орляға,</w:t>
        <w:br/>
        <w:t>Толтырған сапқа тізіп жағажайды.</w:t>
        <w:br/>
        <w:t>Құрметтеп салтын, сәндеп рулықты,</w:t>
        <w:br/>
        <w:t>Үзіктен тегеріштеп туырлықты.</w:t>
        <w:br/>
        <w:t>Шаппақтап жел-бау менен уық бауды,</w:t>
        <w:br/>
        <w:t>Басқұрмен жарастырған сұлулықты.</w:t>
        <w:br/>
        <w:t>Жұлқынып сәйгүліктер кермелегі,</w:t>
        <w:br/>
        <w:t>Бусанып қызынады терлегені.</w:t>
        <w:br/>
        <w:t>Жұлып кете жаздайды мама ағашты,</w:t>
        <w:br/>
        <w:t>Бауырдан жарап ялған көнбегені.</w:t>
        <w:br/>
        <w:t>Тойтшылар келіп жатыр түйдек-түйдек,</w:t>
        <w:br/>
        <w:t>Секілді мекеніне қайтқан үйрек.</w:t>
        <w:br/>
        <w:t>Жал-жая, қазы-қарта, сары қымыз,</w:t>
        <w:br/>
        <w:t>Берілген әрбір үйге сойғы бөлек.</w:t>
        <w:br/>
        <w:t>шететек ле. 18|</w:t>
        <w:br/>
        <w:t>Құс салып, жүйрік мініп, сұлу сүйген,</w:t>
        <w:br/>
        <w:t>Аттардың мама ағашта тері кепкен.</w:t>
        <w:br/>
        <w:t>Ау баста тексіз болмай, тек жат деген,</w:t>
        <w:br/>
        <w:t>Жасасып алыс - беріс жогжатпенен.</w:t>
        <w:br/>
        <w:t>Ежелден текті ауылдың келіндері,</w:t>
        <w:br/>
        <w:t>Мырзамкелді бабамды Бекзат деген.</w:t>
        <w:br/>
        <w:t>Әруақты касиетті ата-бабам,</w:t>
        <w:br/>
        <w:t>Ылайық қосылады атаға анаң.</w:t>
        <w:br/>
        <w:t>Құрмсттеп жеңгелері Буратай деп,</w:t>
        <w:br/>
        <w:t>Оз атын Туматай деп атғмаған.</w:t>
        <w:br/>
        <w:t>Өзі сал, өзі сері ақын болған,</w:t>
      </w:r>
    </w:p>
    <w:p>
      <w:r>
        <w:t>Бақ қарап, қызыр шалып, ақыл қонған,</w:t>
        <w:br/>
        <w:t>От ауыз, орақ тілді шешендерге,</w:t>
        <w:br/>
        <w:t>Жасынан Табиғаты жақын болған.</w:t>
        <w:br/>
        <w:t>Ел тағдырын тауқымет салмақтаған,</w:t>
        <w:br/>
        <w:t>Тамыр тартқан тарихты салмақтаған.</w:t>
        <w:br/>
        <w:t>Адамдық касиетін ту көтеріп,</w:t>
        <w:br/>
        <w:t>Қараменде, Шәнті би ардақтаған.</w:t>
        <w:br/>
        <w:t>Ойлаған бола:аағын, өткен күнін,</w:t>
        <w:br/>
        <w:t>Тыңдаған тарихтың кеп жеткен үнін.</w:t>
        <w:br/>
        <w:t>Ақылмен, парасатпен, ойлылықпен,</w:t>
        <w:br/>
        <w:t>Білдірмей ағайынға октемдігін.</w:t>
        <w:br/>
        <w:t>Сырлар бар алты өрім боп рілетін,</w:t>
        <w:br/>
        <w:t>Шежіре жыр маржандай терілетін.</w:t>
        <w:br/>
        <w:t>Туматай Мырзам бабам ойлағандай,</w:t>
        <w:br/>
        <w:t>Ерекше ерен болып көрінетін.</w:t>
        <w:br/>
        <w:t>Каз салып өмір ағыс аласына,</w:t>
        <w:br/>
        <w:t>Зер салып данасына, дарасына.</w:t>
        <w:br/>
        <w:t>Алғанда жау жағадан, бөрі етектен,</w:t>
        <w:br/>
        <w:t>Алқылшы болған алты ағасына.</w:t>
        <w:br/>
        <w:t>Бл көрген, көрші қонған, коныс көрген,</w:t>
        <w:br/>
        <w:t>Тоғарыстан бабамыз енші бөлген.</w:t>
        <w:br/>
        <w:t>Қоралы қой. көкала жылкы айдатып,</w:t>
        <w:br/>
        <w:t>Мырза атам Туматайға енші берген.</w:t>
        <w:br/>
        <w:t>Мырза атамның жайлауы Үйгентас - Бел,</w:t>
        <w:br/>
        <w:t>Құшақтап. құрметтеп сүйген тасты ел.</w:t>
        <w:br/>
        <w:t>179 эшен селе сы--Гемслақыы</w:t>
        <w:br/>
        <w:t>Атанған екінші атам Тоқарыстан,</w:t>
        <w:br/>
        <w:t>Танисың дауысымды бек алыстан.</w:t>
        <w:br/>
        <w:t>Ақтабан шұбырынды заманында,</w:t>
        <w:br/>
        <w:t>Жоңғарда қалмақтардан кек алысқан.</w:t>
        <w:br/>
        <w:t>Белгілі үшінші ятам Мұратбегі,</w:t>
        <w:br/>
        <w:t>Жетгді талаптанса мұратки ері.</w:t>
        <w:br/>
        <w:t>Қаракөк жеті атамнан үзілмеген,</w:t>
        <w:br/>
        <w:t>Ел билеп, кол бастаған арғы тегі.</w:t>
        <w:br/>
        <w:t>Төртінші Егізек пен Орыс седі,</w:t>
        <w:br/>
        <w:t>От-от жер малды адамға қоныс еді.</w:t>
        <w:br/>
        <w:t>Құдайым бақ бен дәулет косып берсе,</w:t>
        <w:br/>
        <w:t>Тұрмысын не болса да келіседі.</w:t>
        <w:br/>
        <w:t>Белгілі бесінші атам Мырзамкелді,</w:t>
        <w:br/>
        <w:t>“Ұясын туыстықтың бұзбап еді.</w:t>
        <w:br/>
        <w:t>Егерде қаһарланып ацғуланса,</w:t>
        <w:br/>
        <w:t>Өтетін өңменіңнен ызғар сді.</w:t>
        <w:br/>
        <w:t>Атамыз алтыншысы - би Туматай,</w:t>
        <w:br/>
        <w:t>Соятын қонағына жабағы, тай.</w:t>
      </w:r>
    </w:p>
    <w:p>
      <w:r>
        <w:t>Шығыпты қылыш сермеп, найза сұғып,</w:t>
        <w:br/>
        <w:t>Шапканда Жоңғар менен қара қытай.</w:t>
        <w:br/>
        <w:t>Сұрасаң жетінші атам Меңлібай-ды,</w:t>
        <w:br/>
        <w:t>Ақ көңіл, сабаздығы елге ұнайды.</w:t>
        <w:br/>
        <w:t>Туса да ақпа-төкпе заманала,</w:t>
        <w:br/>
        <w:t>Өмірге қарамаған немқұрайлы.</w:t>
        <w:br/>
        <w:t>Сұрасаң сегізінші атам Ілеш еді,</w:t>
        <w:br/>
        <w:t>Жақсыға барлық халық ілеседі.</w:t>
        <w:br/>
        <w:t>Жаманға жазатайым дәудет бітсе,</w:t>
        <w:br/>
        <w:t>Терезем тең болды дет тіреседі.</w:t>
        <w:br/>
        <w:t>Би Салпық-- тоғызыншы атам менін,</w:t>
        <w:br/>
        <w:t>Тастаған ұрпағына үлкен сенім.</w:t>
        <w:br/>
        <w:t>Мекені мәңгілікке “Әудиғағаш”,</w:t>
        <w:br/>
        <w:t>Менің де “Салпық сазы” туған жерім.</w:t>
        <w:br/>
        <w:t>Атамыз оныншысы Жақыбай би,</w:t>
        <w:br/>
        <w:t>Көрсеткен досына ізет, еліне сый.</w:t>
        <w:br/>
        <w:t>Жарлыға қоңсы қонған жәрдем беріп,</w:t>
        <w:br/>
        <w:t>Дейтұғын - “Еліңді тап, есіңді жи”.</w:t>
        <w:br/>
        <w:t>196</w:t>
        <w:br/>
        <w:t>Ай нұры айналаға рең беріп,</w:t>
        <w:br/>
        <w:t>Бұлттар кешіп жатыр білемделіп.</w:t>
        <w:br/>
        <w:t>Кош айтты шолпан туа Апахаңа,</w:t>
        <w:br/>
        <w:t>Қыз жүзі тобылғыдай күреңденіп.</w:t>
        <w:br/>
        <w:t>Апахаң таң сәріден атка қонды,</w:t>
        <w:br/>
        <w:t>Төтелеп тандаған жоқ тақ-тақ жолды.</w:t>
        <w:br/>
        <w:t>Шоқытып көк бестіні бөктерменен,</w:t>
        <w:br/>
        <w:t>Кешкүрым ауылына жетіп қонды.</w:t>
        <w:br/>
        <w:t>Жидырып ауылының жігіттерін,</w:t>
        <w:br/>
        <w:t>Жасырмай айтты оларға үміт лебін.</w:t>
        <w:br/>
        <w:t>Батырдың қарыңдасы дегеннен сон,</w:t>
        <w:br/>
        <w:t>Жігіттер жасырған жоқ күдіктерін.</w:t>
        <w:br/>
        <w:t>Ерлігі Әтікенің аңыз болған,</w:t>
        <w:br/>
        <w:t>Ол дағы бір атадан жалғаз болған.</w:t>
        <w:br/>
        <w:t>Шойнақ пенен Сатайдың әруақты,</w:t>
        <w:br/>
        <w:t>Батырлығы басына нағыз қонған.</w:t>
        <w:br/>
        <w:t>Әтікей батыр Сатай немересі,</w:t>
        <w:br/>
        <w:t>Теңелген батырлықпен терезесі.</w:t>
        <w:br/>
        <w:t>Баласы Қойекенің зерек туған,</w:t>
        <w:br/>
        <w:t>Жетеді өз басына өз әресі.</w:t>
        <w:br/>
        <w:t>Апахан айтқан серттен тайынбады,</w:t>
        <w:br/>
        <w:t>Көнбеді жігіттерге, дайындалды.</w:t>
        <w:br/>
        <w:t>Алдыртты Үнияға мінтізем деп</w:t>
        <w:br/>
        <w:t>Сарбауырды “Суықтың” сайындағы.</w:t>
        <w:br/>
        <w:t>Қосарға ап Сарыбауырды жүріп кетті,</w:t>
        <w:br/>
        <w:t>Сенімді алты-жеті жігітті ертті.</w:t>
        <w:br/>
        <w:t>Әліммен бірдей - деді жігіт үшін,</w:t>
        <w:br/>
        <w:t>Сүйгенге орындамау айтқан сертті.</w:t>
      </w:r>
    </w:p>
    <w:p>
      <w:r>
        <w:t>Салпыққа ешкім қарсы тұра алмады,</w:t>
        <w:br/>
        <w:t>Болған соң бай баласы Суандағы.</w:t>
        <w:br/>
        <w:t>Кентқұрым барып жетті Сарыбелге,</w:t>
        <w:br/>
        <w:t>Елшібек, басып өтіп Дуандарды,</w:t>
        <w:br/>
        <w:t>Үйіне барып түсті жеңгесінің,</w:t>
        <w:br/>
        <w:t>Жұбайы құрдасының, теңдесінің.</w:t>
        <w:br/>
        <w:t>Тек қана Үнияға айтатұғын,</w:t>
        <w:br/>
        <w:t>Жаймайтын жасырынды елге сырын.</w:t>
        <w:br/>
        <w:t>186</w:t>
        <w:br/>
        <w:t>Дұшпанға берілмеген жауга Салпық,</w:t>
        <w:br/>
        <w:t>Бел шешіп түскен талай дауға Салпық,</w:t>
        <w:br/>
        <w:t>Болған соң езі батыр керуен басшы,</w:t>
        <w:br/>
        <w:t>Еліне атаныпты сауда Салпық,</w:t>
        <w:br/>
        <w:t>Салпықтың жиырмаға келген кезі,</w:t>
        <w:br/>
        <w:t>Өзінің ерлігіне сенген кезі.</w:t>
        <w:br/>
        <w:t>Құлшынып махаббаттың қызығына,</w:t>
        <w:br/>
        <w:t>Құмартып бой алдырып енген кезі.</w:t>
        <w:br/>
        <w:t>Ат мініп Ақалтеке арғымақтан,</w:t>
        <w:br/>
        <w:t>Сезімін серік етіп жар кұмартқан.</w:t>
        <w:br/>
        <w:t>Құс салып, түлкі ілдіріп Өсек бойлап.</w:t>
        <w:br/>
        <w:t>Қырандай қызды ауыяды дабылдатқан.</w:t>
        <w:br/>
        <w:t>Тең емес бүгінгі мен кешегі күн,</w:t>
        <w:br/>
        <w:t>Бары рас кесапат пен кеселінің.</w:t>
        <w:br/>
        <w:t>Ежелден ел ардақтап, құрметтеген,</w:t>
        <w:br/>
        <w:t>Барлығы батырлықпен шешетұғын.</w:t>
        <w:br/>
        <w:t>Жастығы шартарапқа аласұрған,</w:t>
        <w:br/>
        <w:t>Кеш калмай бересі мен аласыдан.</w:t>
        <w:br/>
        <w:t>Қыз таңдап Албан, Үйсін, Жалайырдан,</w:t>
        <w:br/>
        <w:t>Бүгілтіп сәйгүлікті таң асырған.</w:t>
        <w:br/>
        <w:t>Қаңтарда қарт Ілеге мұз қатқанда,</w:t>
        <w:br/>
        <w:t>Жастығы жан жүйесін сыздатқанда.</w:t>
        <w:br/>
        <w:t>Албанға сапар шеккен сол Апахан,</w:t>
        <w:br/>
        <w:t>Қызіздеп түсі суық түз қатқанда.</w:t>
        <w:br/>
        <w:t>Бір жұрты -: нағашы жүрт Албан еді,</w:t>
        <w:br/>
        <w:t>Соны іздеп Қарасазға барған сді.</w:t>
        <w:br/>
        <w:t>Бір сұлу көкірегіне қонақтаған,</w:t>
        <w:br/>
        <w:t>Кездесіп қалса деген арман седі.</w:t>
        <w:br/>
        <w:t>Бір қонып, ерте жетті Карасазға,</w:t>
        <w:br/>
        <w:t>Жастықтың жаңға салған жарасы аз ба?</w:t>
        <w:br/>
        <w:t>Тездетіп сағынышы алып ұтты,</w:t>
        <w:br/>
        <w:t>Әйтпесе екі таудың арасы аз ба.</w:t>
        <w:br/>
        <w:t>Сары бауыр, Күрең жорға, Кара қасқа,</w:t>
        <w:br/>
        <w:t>Шаң жұтпас шашасына дара басқа.</w:t>
        <w:br/>
        <w:t>Құткарған Апаханды сәйгүліктер,</w:t>
        <w:br/>
        <w:t>Шайқаста талай-тапай жағаласта.</w:t>
      </w:r>
    </w:p>
    <w:p>
      <w:r>
        <w:t>нммнмманн нн НЕ ------.-.</w:t>
        <w:br/>
        <w:t>Би, болыс айталы екен атаң хан деп,</w:t>
        <w:br/>
        <w:t>Жүлде алған абыроймен атақтан деп.</w:t>
        <w:br/>
        <w:t>Салпық деп тура атын атай алмай,</w:t>
        <w:br/>
        <w:t>Атаған құрметпен Апахан деп.</w:t>
        <w:br/>
        <w:t>Туган ел мына байтақ даласында,</w:t>
        <w:br/>
        <w:t>Қол ұшын Берді батыр баласына</w:t>
        <w:br/>
        <w:t>Түйені тізе тіркеп керуен тартты,</w:t>
        <w:br/>
        <w:t>Құлжа менен Ташкенттің арасында.</w:t>
        <w:br/>
        <w:t>Мақсатын іске асырып ойындағы,</w:t>
        <w:br/>
        <w:t>Жігерін қайрай түсті бойындағы.</w:t>
        <w:br/>
        <w:t>Жасады қалаларда сауда-гаттық,</w:t>
        <w:br/>
        <w:t>Атақты Жібек Жолы бойындағы.</w:t>
        <w:br/>
        <w:t>Кашқарлық, Қытай, Дұнған, Өзбектермен,</w:t>
        <w:br/>
        <w:t>Келісім талай-талай сөзді өткерген.</w:t>
        <w:br/>
        <w:t>Бекет кып Бұхара мен Самарқанды,</w:t>
        <w:br/>
        <w:t>(Айырбас алтын-күміс, бөзді өткерген.</w:t>
        <w:br/>
        <w:t>Ардақтап Түркістанның асқар белін,</w:t>
        <w:br/>
        <w:t>Тәу етпей жоқшылықтан басхаға елін.</w:t>
        <w:br/>
        <w:t>Барғанда Бұхара мен Самарқанға,</w:t>
        <w:br/>
        <w:t>Басатын құжаттарға алтын мөрін.</w:t>
        <w:br/>
        <w:t>Тізіліп керуен көшті асқарменен,</w:t>
        <w:br/>
        <w:t>Сырласып керуеншілер аспанменен.</w:t>
        <w:br/>
        <w:t>Жасзды алыс-беріс Қытайдағы,</w:t>
        <w:br/>
        <w:t>Атақты Күре, Құмбұл, Кашқарменен.</w:t>
        <w:br/>
        <w:t>Құлжадан, Үрімжіден асады екен,</w:t>
        <w:br/>
        <w:t>Ер жігіт тәуекелде саса ма скен,</w:t>
        <w:br/>
        <w:t>Қытаймен келісімге келген кезде,</w:t>
        <w:br/>
        <w:t>Қыуайша гауһар мөрін басады екен.</w:t>
        <w:br/>
        <w:t>Қазан мен Қарашаның арасында,</w:t>
        <w:br/>
        <w:t>Жылқының карасы мен аласын да.</w:t>
        <w:br/>
        <w:t>Малшыға қосшы қосып сатады екен,</w:t>
        <w:br/>
        <w:t>Айдатып Күре, Сүйдін қаласына.</w:t>
        <w:br/>
        <w:t>Бар шығар жарығанлық негізінде,</w:t>
        <w:br/>
        <w:t>Толқындай аунақшыған теңіздегі.</w:t>
        <w:br/>
        <w:t>Сататын Қояндыға бесті қой мен</w:t>
        <w:br/>
        <w:t>Бес жагар атан тұлға өгіздерді.</w:t>
        <w:br/>
        <w:t>182</w:t>
        <w:br/>
        <w:t>Калмак, Қазақ қырғынын бастан ксыкен,</w:t>
        <w:br/>
        <w:t>Тарихтың аптабына күйген тас дер.</w:t>
        <w:br/>
        <w:t>Жаз жайлау туған жердің саясында,</w:t>
        <w:br/>
        <w:t>Табиғат дархандығын аясын ба?</w:t>
        <w:br/>
        <w:t>Жататын жас марқадан сірне жасап,</w:t>
        <w:br/>
        <w:t>Қосып жеп, жалы менен жаясына.</w:t>
      </w:r>
    </w:p>
    <w:p>
      <w:r>
        <w:t>Жайылған ақтылы қой шатқалында,</w:t>
        <w:br/>
        <w:t>Ырғалып қойбүлдірген қапталында.</w:t>
        <w:br/>
        <w:t>Қарайтын шаңырақтан ай сығалап,</w:t>
        <w:br/>
        <w:t>Арайлап таңның күліп атқанына,</w:t>
        <w:br/>
        <w:t>Бсткейде қарағайлар қайысып тұр,</w:t>
        <w:br/>
        <w:t>Керіліп жатыр қызха, кабысып қыр.</w:t>
        <w:br/>
        <w:t>Көктастың түбіндегі “Какбастауда”,</w:t>
        <w:br/>
        <w:t>Ғашықтар бір-бірімен қауышып түр.</w:t>
        <w:br/>
        <w:t>Тігілген алтыбақан ауласына,</w:t>
        <w:br/>
        <w:t>Ақсүйек лақтырылған тау басына.</w:t>
        <w:br/>
        <w:t>Сылқылдап, қыз-келіншек сылаң каққан,</w:t>
        <w:br/>
        <w:t>Жігітті келтіре алмай тәубасына.</w:t>
        <w:br/>
        <w:t>Іргеден ағып жатқан бұлақ күлші,</w:t>
        <w:br/>
        <w:t>Шіым-шым шыққан түнықты лақтырып.</w:t>
        <w:br/>
        <w:t>Арулар назын тастап, жазын тастап,</w:t>
        <w:br/>
        <w:t>Қоштасты сол жағамен жылап тұрып.</w:t>
        <w:br/>
        <w:t>Алатау иықтасып Асқарменен,</w:t>
        <w:br/>
        <w:t>Сырғиды хорым малта тастар төмен.</w:t>
        <w:br/>
        <w:t>Жылқыны қайырып сап колатына,</w:t>
        <w:br/>
        <w:t>Жылқызты сырласады аспанымен.</w:t>
        <w:br/>
        <w:t>Ақша бұлт көк бұйраның түбітіндей,</w:t>
        <w:br/>
        <w:t>Жеңкиді шудаланып үгітілмей,</w:t>
        <w:br/>
        <w:t>Саңлаудан сығалаған жарық жұлдыз,</w:t>
        <w:br/>
        <w:t>Жігіт күткен арудың үмітіндей.</w:t>
        <w:br/>
        <w:t>Сапарын көшкен бұлттар түзетеді,</w:t>
        <w:br/>
        <w:t>Сары таңда жамбастан сыз өтеді.</w:t>
        <w:br/>
        <w:t>Сүйгенін табиғатпен бірге құшып,</w:t>
        <w:br/>
        <w:t>Жылқышы махаббатын күзетеді.</w:t>
        <w:br/>
        <w:t>Қалыспай жылжыт аққан өмір көштен,</w:t>
        <w:br/>
        <w:t>Еркелел Бел жайлаулың терінде өскен.</w:t>
        <w:br/>
        <w:t>Баласы Мырҙа атамның Тума батыр,</w:t>
        <w:br/>
        <w:t>Әр қилы, таңғажайып өмір кешкен.</w:t>
        <w:br/>
        <w:t>етиненсин нен лат е -----.С.--- |0) ысын шыты ---тессс-</w:t>
        <w:br/>
        <w:t>Қарсы алды жеңгелері күлімдеген,</w:t>
        <w:br/>
        <w:t>Күйеуді қайын жұртқа ұрын келген.</w:t>
        <w:br/>
        <w:t>Талма бел сыңғырлаған сұлу күлкі,</w:t>
        <w:br/>
        <w:t>Аралас естіледі дірілменен.</w:t>
        <w:br/>
        <w:t>Апахаң жеңгесінен жасырмады,</w:t>
        <w:br/>
        <w:t>Арманын қуанышын басындяғы.</w:t>
        <w:br/>
        <w:t>Келгенің қос атпенен әкетуге,</w:t>
        <w:br/>
        <w:t>Көрсетті серіктерін қасыңдағы.</w:t>
        <w:br/>
        <w:t>Ақ жібек шәйі кайлек дүриялі,</w:t>
        <w:br/>
        <w:t>Жеңгесі күлім қағып жымияды.</w:t>
        <w:br/>
        <w:t>Жасырын кісі салып жансыздатып,</w:t>
        <w:br/>
        <w:t>Отаудан алдырады Үнияны.</w:t>
        <w:br/>
        <w:t>Бетінен сүйіш тұрып құндызым деп,</w:t>
        <w:br/>
        <w:t>Оңынңнан тусын сенің жұлдызың деп.</w:t>
      </w:r>
    </w:p>
    <w:p>
      <w:r>
        <w:t>Келіпті мына батыр әкетуге,</w:t>
        <w:br/>
        <w:t>Өзіңді мәңгілік жар, нұр жүзім деп.</w:t>
        <w:br/>
        <w:t>Сыңғыры шолпысының сылдырлаған,</w:t>
        <w:br/>
        <w:t>Дүрсілі қос жүректің түнді ұрлаған.</w:t>
        <w:br/>
        <w:t>Қондырды Сарыбауырға қызғалдағын,</w:t>
        <w:br/>
        <w:t>Аялап жат қолына жұлдырмаған.</w:t>
        <w:br/>
        <w:t>Коштасты туған жермен, жеңгесімен,</w:t>
        <w:br/>
        <w:t>Шықпады сағынышы, елде есінен.</w:t>
        <w:br/>
        <w:t>Сарытаудан соккан самял аймалады,</w:t>
        <w:br/>
        <w:t>Ақынлдай жыр ұшырған кеудесінен.</w:t>
        <w:br/>
        <w:t>Тағдырдың берері мен бермесінен,</w:t>
        <w:br/>
        <w:t>Өмірдің көрері көп көрмесінен.</w:t>
        <w:br/>
        <w:t>Ғашықтар Үйгентасқа тартты солай,</w:t>
        <w:br/>
        <w:t>Босанған сәйгүліктей кермесінен.</w:t>
        <w:br/>
        <w:t>Батыр да, қосшылар Да шаттанады,</w:t>
        <w:br/>
        <w:t>Қойтасты басып өтіп Ақдаланы.</w:t>
        <w:br/>
        <w:t>Елестеп болашақтың, таңның талай,</w:t>
        <w:br/>
        <w:t>Не күніп тұр алдыдан атпағаны.</w:t>
        <w:br/>
        <w:t>Болған соң жігіт сақа, ару нәзік,</w:t>
        <w:br/>
        <w:t>Келелі құмар қанбай, бауыр жазып.</w:t>
        <w:br/>
        <w:t>Қүлу де. кұшып сүю бір ғанибет,</w:t>
        <w:br/>
        <w:t>Жастыққа болады ғой бәрі де язык,</w:t>
        <w:br/>
        <w:t>сен ЖЕНЕ</w:t>
        <w:br/>
        <w:t>Білсе де батыр елдің киелісін,</w:t>
        <w:br/>
        <w:t>Жон керді өз ісінің жүйелісін,</w:t>
        <w:br/>
        <w:t>Ойлалы кешірер деп нағашылар,</w:t>
        <w:br/>
        <w:t>Жасаған еркелікпен жиен ісін.</w:t>
        <w:br/>
        <w:t>Ксіпқұрым намаздыгер шамасында,</w:t>
        <w:br/>
        <w:t>Іленің келді жетіп жағасына,</w:t>
        <w:br/>
        <w:t>Дем алды тақым жазып, ат шалдырып,</w:t>
        <w:br/>
        <w:t>Саялап туған жердің панасына.</w:t>
        <w:br/>
        <w:t>Намазшиям, ала кеуім, қызу кеткен,</w:t>
        <w:br/>
        <w:t>Кетпеген сәйгүліктің қызуы еттен.</w:t>
        <w:br/>
        <w:t>Мұз да жоқ, паром да жоқ тәуекелмен,</w:t>
        <w:br/>
        <w:t>Іледен ат жалында жүзіп өткен.</w:t>
        <w:br/>
        <w:t>Сынаптай Күрең жорға ағып тұрған,</w:t>
        <w:br/>
        <w:t>Шабысы Сарыбауырдың жалықтырған.</w:t>
        <w:br/>
        <w:t>Өмірден өлімге де апаратын,</w:t>
        <w:br/>
        <w:t>Жастықтың қызуы ғой жанып тұрған.</w:t>
        <w:br/>
        <w:t>Іледен етіп алып шаттаняды,</w:t>
        <w:br/>
        <w:t>Алырлы артка тастап ақ даланы.</w:t>
        <w:br/>
        <w:t>Түстеніп Қуға” келіп аунап-қунап,</w:t>
        <w:br/>
        <w:t>Беліне бетегелі аттанады.</w:t>
        <w:br/>
        <w:t>Жол жүріп, жүйке тозып, дегбір кетіп,</w:t>
        <w:br/>
        <w:t>Ат соғып ет бауырды елжіретіп.</w:t>
        <w:br/>
        <w:t>Кіргенде күн ұяға жалын ташып,</w:t>
        <w:br/>
        <w:t>Еліне аман-есен келді жетіп.</w:t>
      </w:r>
    </w:p>
    <w:p>
      <w:r>
        <w:t>"Тігілген ақ, боз үйлер ауладағы,</w:t>
        <w:br/>
        <w:t>Актыктың күмбезінен аумағаны.</w:t>
        <w:br/>
        <w:t>Сағынған Апахаң мен жас келінді,</w:t>
        <w:br/>
        <w:t>Шұрқығап қыз-келіншек қаумалады.</w:t>
        <w:br/>
        <w:t>Дейді жұрт әстімесе несі ғашық,</w:t>
        <w:br/>
        <w:t>Түн қатып келді ғой деп түсі қашып.</w:t>
        <w:br/>
        <w:t>Кіргізді жеке отауға жеңгелері,</w:t>
        <w:br/>
        <w:t>Салы сап, жас келінді есік ашып.</w:t>
        <w:br/>
        <w:t>Ақкөбік шашкан жүйрік аласұрды,</w:t>
        <w:br/>
        <w:t>Сезгендей жалын сипар жЖанашырды.</w:t>
        <w:br/>
        <w:t>Босатып айыл менен төс тартпаны,</w:t>
        <w:br/>
        <w:t>Қаңтарып мама ағашқа таң асырды.</w:t>
        <w:br/>
        <w:t>“Б ұрақожыр өзені</w:t>
        <w:br/>
        <w:t>Алғанда жау жағалан, бөрі етектен,</w:t>
        <w:br/>
        <w:t>Қойсын ба, ұры-қары бұқтасындап.</w:t>
        <w:br/>
        <w:t>Кар басып камыс-құрақ қасат болды,</w:t>
        <w:br/>
        <w:t>Жол бермей үрлесіндеп басат болды.</w:t>
        <w:br/>
        <w:t>Тіліне орар қылпық жоқсиыр біткен,</w:t>
        <w:br/>
        <w:t>Сай-сайда құмайларға касап болды.</w:t>
        <w:br/>
        <w:t>Ілс бойын жұт жалап жорытқаңда,</w:t>
        <w:br/>
        <w:t>Тұйыққа тіреп бойды торытҡанда.</w:t>
        <w:br/>
        <w:t>Тігерге тұяқ қалмай, барлық түлік,</w:t>
        <w:br/>
        <w:t>Қаңырап қара қора болып қалды.</w:t>
        <w:br/>
        <w:t>Ежелден, өмірменен сырлас Салпық,</w:t>
        <w:br/>
        <w:t>Қайғымен қасіретпен мұндас Салпық.</w:t>
        <w:br/>
        <w:t>Көк итпен, көк дәненмен өзі қалды,</w:t>
        <w:br/>
        <w:t>Атанды содан кейін ку бас Салпық,</w:t>
        <w:br/>
        <w:t>Сұм ажал, сұрқия жұт аяды ма?</w:t>
        <w:br/>
        <w:t>Жок дүние, тұрағы да, бяяны да.</w:t>
        <w:br/>
        <w:t>Сүйеніп жылқышылар құрығына,</w:t>
        <w:br/>
        <w:t>Таянып қойшы қалды таяғына.</w:t>
        <w:br/>
        <w:t>Қайғы орап, қасірет лен даланы да,</w:t>
        <w:br/>
        <w:t>Байға да, батырға да қарады ма?</w:t>
        <w:br/>
        <w:t>Жұгпенен сүзек қоса келгеннен соң,</w:t>
        <w:br/>
        <w:t>Жалмалы қатын менен баланы да.</w:t>
        <w:br/>
        <w:t>Кім көнбес тағдырдың тар шеңберіне,</w:t>
        <w:br/>
        <w:t>Нәубет пен тауқыметтің шердеріне.</w:t>
        <w:br/>
        <w:t>Апахан құбас қалын жалғыз атпен,</w:t>
        <w:br/>
        <w:t>ілікті зіл даланың шеңгеліне.</w:t>
        <w:br/>
        <w:t>Тағдырмен кім бетпе-бет таласады,</w:t>
        <w:br/>
        <w:t>Тауды үгін топан еткен аласаны.</w:t>
        <w:br/>
        <w:t>“Бай жұттық, батыр оқтық” -- деген мақал,</w:t>
        <w:br/>
        <w:t>Жанына Апахаңның жарасады.</w:t>
        <w:br/>
        <w:t>Ой жұмсап, тегіс шолып айналаны,</w:t>
      </w:r>
    </w:p>
    <w:p>
      <w:r>
        <w:t>Жігерін намысымен қайрап алды.</w:t>
        <w:br/>
        <w:t>Налга да өзіне өзі демеу берді,</w:t>
        <w:br/>
        <w:t>Өлмесе ата-бабам қайда калды.</w:t>
        <w:br/>
        <w:t>Қайыспай қайта мінді қайратына.</w:t>
        <w:br/>
        <w:t>Ерлігін серік еткен айбатына.</w:t>
        <w:br/>
        <w:t>Қалғаны байқалады омсырайып,</w:t>
        <w:br/>
        <w:t>Жсушендіге иікпес қайран тұлға.</w:t>
        <w:br/>
        <w:t>193 м--ҡытнеелесессынлыы с-сы</w:t>
        <w:br/>
        <w:t>Рн ЗН-</w:t>
        <w:br/>
        <w:t>Бабында жарағыдған Күрең жорға,</w:t>
        <w:br/>
        <w:t>Жеткізген бір сағатта күңдік жолға.</w:t>
        <w:br/>
        <w:t>Қосшы алып Алатауға бармақ болып,</w:t>
        <w:br/>
        <w:t>Апахаң дайындалды үлкен жолға,</w:t>
        <w:br/>
        <w:t>Кім білсін кім үтылып, кім ұтады,</w:t>
        <w:br/>
        <w:t>Райымбек батырды пір тұтады.</w:t>
        <w:br/>
        <w:t>Апахаңның анасы касиетті,</w:t>
        <w:br/>
        <w:t>Әруақты батырдың бір бүтағы.</w:t>
        <w:br/>
        <w:t>Қарсы алды нағашысы күрметтеп,</w:t>
        <w:br/>
        <w:t>Ілештің бұл балясы ірі бек дел.</w:t>
        <w:br/>
        <w:t>Айтарын ашып айтты жиеніне,</w:t>
        <w:br/>
        <w:t>Қыз беріп тағы жақсы ырым етпек.</w:t>
        <w:br/>
        <w:t>Осы еді Апаханның ойлағаны,</w:t>
        <w:br/>
        <w:t>Тулады қуаныштан бойда қаны.</w:t>
        <w:br/>
        <w:t>Басқандай кеудесіне сезінеді,</w:t>
        <w:br/>
        <w:t>Асылын сақтап қойған қоймадағы.</w:t>
        <w:br/>
        <w:t>Қыс тті, сауық кұрып көктем келді,</w:t>
        <w:br/>
        <w:t>Жанынды жылытады таккен лебі.</w:t>
        <w:br/>
        <w:t>Жар таңдап, сайран салған бозбалаға,</w:t>
        <w:br/>
        <w:t>Ғашықтың тарау-тарау өткелдері.</w:t>
        <w:br/>
        <w:t>Тағы да, тағы біраз жүргісі кеп,</w:t>
        <w:br/>
        <w:t>Ат басын Шалкодеге бұрғысы кеп.</w:t>
        <w:br/>
        <w:t>Ерте өскен карт Жоңғардың мұзбалағы,</w:t>
        <w:br/>
        <w:t>Түлкісін Төңір таудың ілгісі кеп.</w:t>
        <w:br/>
        <w:t>Сарыжазды, Кеген, Текес аралады,</w:t>
        <w:br/>
        <w:t>Жақсысын, жаманын да саралады.</w:t>
        <w:br/>
        <w:t>Әмірлік әзі ұнатып, сүйген жарды,</w:t>
        <w:br/>
        <w:t>Сабылды, оңайлыкпен таба алмады.</w:t>
        <w:br/>
        <w:t>Құл емес, қотан емес кылжақтаған,</w:t>
        <w:br/>
        <w:t>Жігіт ол ел мақтаған, қыз жақтаған,</w:t>
        <w:br/>
        <w:t>Өртенген жалын болып махаббаты,</w:t>
        <w:br/>
        <w:t>Қыз керек сыр санлықта құндақтаған.</w:t>
        <w:br/>
        <w:t>Ел мынау. берекелі ауыл мына,</w:t>
        <w:br/>
        <w:t>Риза нағашы жұрт қауымына.</w:t>
        <w:br/>
        <w:t>Қырғи сап қикулатып келе жатып,</w:t>
        <w:br/>
        <w:t>Жолықты армандаған аруына.</w:t>
      </w:r>
    </w:p>
    <w:p>
      <w:r>
        <w:t>Б д. ника</w:t>
        <w:br/>
        <w:t>Тума атамнан Менлібай, Биғаш екен,</w:t>
        <w:br/>
        <w:t>Кетпеген ауа көшіп киғаш бетен.</w:t>
        <w:br/>
        <w:t>Екеуі бір-біріне ірге қосқан,</w:t>
        <w:br/>
        <w:t>ғайын тату-тәтті сыйлас екен.</w:t>
        <w:br/>
        <w:t>Жаз жайлау, чта қоныс мекенінде,</w:t>
        <w:br/>
        <w:t>“Аяқсаз”, “Ақтастының” втегінде.</w:t>
        <w:br/>
        <w:t>Салдыртып жорға мініп, төске өрлеген,</w:t>
        <w:br/>
        <w:t>Жүйрікті жетектеген жетегіне.</w:t>
        <w:br/>
        <w:t>Меңдібай ата жолын қуған скен,</w:t>
        <w:br/>
        <w:t>Ерлікке белді бекем буған скен,</w:t>
        <w:br/>
        <w:t>Атаның атағына кір жұқтырмай,</w:t>
        <w:br/>
        <w:t>Ерекше өжет болып туған екен.</w:t>
        <w:br/>
        <w:t>Дейді скен мен Туматай Менлібаймын,</w:t>
        <w:br/>
        <w:t>Сиынар алдыменен ең Құдайым.</w:t>
        <w:br/>
        <w:t>Жетерлік мал мен бясым бір озіме,</w:t>
        <w:br/>
        <w:t>Қыстауым - Әулиеағаш жерім дайын.</w:t>
        <w:br/>
        <w:t>Коктеуге көшеді екен Жылбастауға,</w:t>
        <w:br/>
        <w:t>Жусанды, тобылғылы қыр бастауға,</w:t>
        <w:br/>
        <w:t>Конғанда Алка котан қойшылар кеп,</w:t>
        <w:br/>
        <w:t>"Толатың секілденді нүр бастауы,</w:t>
        <w:br/>
        <w:t>Керілген қатар-катар көген деген,</w:t>
        <w:br/>
        <w:t>Қаз-қатар козы-лақты кәгендеген.</w:t>
        <w:br/>
        <w:t>Әсектің батыс жағын түгел алып,</w:t>
        <w:br/>
        <w:t>Қой жатыр көкті қуып тебіндеген.</w:t>
        <w:br/>
        <w:t>Ай күнін өмір солай алмастырған,</w:t>
        <w:br/>
        <w:t>Жақсы менен жаманды арбастыпрған.</w:t>
        <w:br/>
        <w:t>Салт ләстүрін құрметтеп Меңлібай би,</w:t>
        <w:br/>
        <w:t>Ата жолын ілгері жалғастырғян.</w:t>
        <w:br/>
        <w:t>Туыпты Ілеш, Қотай Меңдібайлан</w:t>
        <w:br/>
        <w:t>Жаралған етек-жеңі кең Құдайдан.</w:t>
        <w:br/>
        <w:t>“Жеті атаға толмаған жетесіз” деп,</w:t>
        <w:br/>
        <w:t>Осылай өркен жайып ел ұлғайған.</w:t>
        <w:br/>
        <w:t>Өр мінезді, ер тұлғалы Ілеш бабам,</w:t>
        <w:br/>
        <w:t>Өмірі сырға толы күрес бабам.</w:t>
        <w:br/>
        <w:t>Ақпандай ашуланса мұз бүріккен,</w:t>
        <w:br/>
        <w:t>Көнілденсе шуақты күнес бабам.</w:t>
        <w:br/>
        <w:t>Дейді екен Тұматайдың Ілешімін,</w:t>
        <w:br/>
        <w:t>Естілер Іле десе ірі есімім. )</w:t>
        <w:br/>
        <w:t>Қытайға аттандырған керуенді,</w:t>
        <w:br/>
        <w:t>Алшынта алпыс түйе кірешінің.</w:t>
        <w:br/>
        <w:t>194</w:t>
        <w:br/>
        <w:t>Сұмдықты ол жұтының білгені анық,</w:t>
        <w:br/>
        <w:t>Қомақты ел емес пе іргелі, алып.</w:t>
        <w:br/>
        <w:t>Қораға қой, өріске жылқы салды,</w:t>
        <w:br/>
        <w:t>Мұңайып туыстары бірге нялып.</w:t>
        <w:br/>
        <w:t>Ерекше маужырады мамыр айы,</w:t>
        <w:br/>
        <w:t>Тамылжып шуақ шашты ауа райы.</w:t>
        <w:br/>
        <w:t>Байқалмай қыстан сызат, жұттан белгі,</w:t>
        <w:br/>
        <w:t>Секілді жадыраған тау райы.</w:t>
      </w:r>
    </w:p>
    <w:p>
      <w:r>
        <w:t>Сын бар ма толқымалы өмірге де,</w:t>
        <w:br/>
        <w:t>Белгісіз көлетұғын өлімге де.</w:t>
        <w:br/>
        <w:t>Аңсайды іші күйіп жас сәбиді,</w:t>
        <w:br/>
        <w:t>Көтерген келіншектер көрінгенде.</w:t>
        <w:br/>
        <w:t>Жыл өтті талай жерді толғай-толғай,</w:t>
        <w:br/>
        <w:t>Жабырқап жарты көңіл толы болмай.</w:t>
        <w:br/>
        <w:t>Бала мен сүйген жардың орны бөлек,</w:t>
        <w:br/>
        <w:t>Тұрады үңігейіп орны толмай.</w:t>
        <w:br/>
        <w:t>Аңсады жар құшуды, жастық құшпай,</w:t>
        <w:br/>
        <w:t>Сезініп қонақтаған жалғыз құстай.</w:t>
        <w:br/>
        <w:t>Тұрғанда, ару іздеп шықты Апахаң,</w:t>
        <w:br/>
        <w:t>Жастықтың қаршығасы бастан ұшпай.</w:t>
        <w:br/>
        <w:t>Суанның арғы атасы Бекарыстан,</w:t>
        <w:br/>
        <w:t>Туыпты Бәйтүгей мен Тоқарыстан.</w:t>
        <w:br/>
        <w:t>Толғанда жеті атаға асып барып,</w:t>
        <w:br/>
        <w:t>Екеуі құда болып қыз алысқан.</w:t>
        <w:br/>
        <w:t>Ішінде Бәйтүгейлің Сатай батыр,</w:t>
        <w:br/>
        <w:t>Түп-түгел Сарыбелді жайлап жатыр.</w:t>
        <w:br/>
        <w:t>Қорғастың бергі бетін түгел алып,</w:t>
        <w:br/>
        <w:t>Қалың мал қира қорым кайнап жатыр.</w:t>
        <w:br/>
        <w:t>Апяхаң Бәйтүгейден қыз таңдаған,</w:t>
        <w:br/>
        <w:t>Қыс барып, көктем барып, күз тандаған.</w:t>
        <w:br/>
        <w:t>Жолықты бір сұлуға Үниядай,</w:t>
        <w:br/>
        <w:t>Сұлулық қарап тұрса көз талмаған.</w:t>
        <w:br/>
        <w:t>Он алты, он жетінің арасында,</w:t>
        <w:br/>
        <w:t>Ерекше сезім жатыр қарасында.</w:t>
        <w:br/>
        <w:t>Екі алма кеудесінде дір-дір етіп,</w:t>
        <w:br/>
        <w:t>Бірінен бірі оза алмай таласуда.</w:t>
        <w:br/>
        <w:t>Жоңғардың секілденіп дала гүлі,</w:t>
        <w:br/>
        <w:t>Ішінде соның әсел лала гүлі.</w:t>
        <w:br/>
        <w:t>192</w:t>
        <w:br/>
        <w:t>Ілеге құяр жерде Қорғас құлап,</w:t>
        <w:br/>
        <w:t>Көңірсіп жататүғын көкбас құрақ,</w:t>
        <w:br/>
        <w:t>Отарға малын жылда апаруға,</w:t>
        <w:br/>
        <w:t>Қолқа сап әкесінен алған сұрап.</w:t>
        <w:br/>
        <w:t>Жататын бір арық бар шалқып ағып,</w:t>
        <w:br/>
        <w:t>Жететін Жылбастауға салқынданып,</w:t>
        <w:br/>
        <w:t>Ел жұрты екі ғасыр өтседағы,</w:t>
        <w:br/>
        <w:t>Атайды есімімен Салпық арық,</w:t>
        <w:br/>
        <w:t>Өзгеше біткен өрлік, өжеттілік,</w:t>
        <w:br/>
        <w:t>Қалған жок тіршілігін тежеп тұрып.</w:t>
        <w:br/>
        <w:t>Отырықшыл ел болып қалу үшін,</w:t>
        <w:br/>
        <w:t>Ағызған құдық суын бөгеп тұрып.</w:t>
        <w:br/>
        <w:t>Жоңышқа, арпа, бидай жайқалдырып,</w:t>
        <w:br/>
        <w:t>Жараспас жақсы адамға бейқам қылық,</w:t>
        <w:br/>
        <w:t>Қазан мен қарапиада лабыл кағып,</w:t>
      </w:r>
    </w:p>
    <w:p>
      <w:r>
        <w:t>Құс салып, жорға мінген тайталдырып.</w:t>
        <w:br/>
        <w:t>Айырынсаң әке деген асқар белден,</w:t>
        <w:br/>
        <w:t>Жетімдік серпілдірмей басқан белден.</w:t>
        <w:br/>
        <w:t>Сол кезде тауға карап күрсінетін,</w:t>
        <w:br/>
        <w:t>Тілдесіп отырғандай аспанменен.</w:t>
        <w:br/>
        <w:t>Қорғастың құяр жері қара дала,</w:t>
        <w:br/>
        <w:t>Құт мекен азаға да, балаға да,</w:t>
        <w:br/>
        <w:t>Қасқырсыз, қарақшысыз қоңыр қойнау,</w:t>
        <w:br/>
        <w:t>Бермейтін ұры-қары таламаға.</w:t>
        <w:br/>
        <w:t>"Тасытып ел мерейін, ата даңқын,</w:t>
        <w:br/>
        <w:t>Кастерлеп ата мұра сән мен саятын.</w:t>
        <w:br/>
        <w:t>Отарлап терт түлік мал жатқан салмау,</w:t>
        <w:br/>
        <w:t>Салпықтың түбегі деп аталатын.</w:t>
        <w:br/>
        <w:t>Қыс кезі. Қырау қатқан қыс қабағы,</w:t>
        <w:br/>
        <w:t>Болып ед сонда Салпық үш балалы.</w:t>
        <w:br/>
        <w:t>Айырылды үш ұлы мен әйелінен,</w:t>
        <w:br/>
        <w:t>Жоңғардың қанатталмас мұзбалағы.</w:t>
        <w:br/>
        <w:t>Жұг келді, ала келді елге қайғы,</w:t>
        <w:br/>
        <w:t>Ауру жұтып жатыр елде барды.</w:t>
        <w:br/>
        <w:t>Құтырған осы тұста ит-құсың да,</w:t>
        <w:br/>
        <w:t>Жеп кетті сай-саладд қүлын-тайды.</w:t>
        <w:br/>
        <w:t>Шұбырып ЖЫЛҚЫ кетті ықтасындап,</w:t>
        <w:br/>
        <w:t>Тіккендей бар өмірін жұтқа шындап.</w:t>
        <w:br/>
        <w:t>191</w:t>
        <w:br/>
        <w:t>Салтанат, тойды солай сабақтатқан,</w:t>
        <w:br/>
        <w:t>Байлықты салдыкпенен сараптатқан.</w:t>
        <w:br/>
        <w:t>Сабаны артып түйеге, қымыз құйып,</w:t>
        <w:br/>
        <w:t>Жорғамен жортып жүріп табақ тартқан.</w:t>
        <w:br/>
        <w:t>Әлең жыр, айтыс, күрес сайыс қылып,</w:t>
        <w:br/>
        <w:t>Жіберді Аяқсазды қайыстырып.</w:t>
        <w:br/>
        <w:t>Аттарын сетерлеген жүйрік деген,</w:t>
        <w:br/>
        <w:t>Жігіттер мініп жатыр ауыстырып.</w:t>
        <w:br/>
        <w:t>Әмірдің кеп қой жыра, өткелдері,</w:t>
        <w:br/>
        <w:t>Жайылып жоғалғаны, жеткендері.</w:t>
        <w:br/>
        <w:t>Аңыз боп бай Суанға Апаханның,</w:t>
        <w:br/>
        <w:t>Таралды тойды солай өткергені,</w:t>
        <w:br/>
        <w:t>Енді жұрт сұрамайды қай Салпық деп,</w:t>
        <w:br/>
        <w:t>Туғаннан атанған жок жай Салпық Бол.</w:t>
        <w:br/>
        <w:t>Ксшегі сауда Салпық, Батыр Салпық,</w:t>
        <w:br/>
        <w:t>Атанды енді жүртқа бай Салпық боп.</w:t>
        <w:br/>
        <w:t>БЕя жұртын құрметтеп аттандырып,</w:t>
        <w:br/>
        <w:t>Көрсетпеді жасанды жаттандылық.</w:t>
        <w:br/>
        <w:t>Көктастан шым-шым шыкқан мөлдір бұлақ,</w:t>
        <w:br/>
        <w:t>Аймалап, малта тасты жатыр күліп.</w:t>
        <w:br/>
        <w:t>Той сазы қыз-желеңді желіктіріп,</w:t>
        <w:br/>
        <w:t>Қыздырып делебесін еліктіріп.</w:t>
        <w:br/>
        <w:t>Салтанат сән түзеген туған жерде,</w:t>
      </w:r>
    </w:p>
    <w:p>
      <w:r>
        <w:t>Сақталды кәкіректе көріктілік,</w:t>
        <w:br/>
        <w:t>Калған кез мизам өтіп, күз өткеріп,</w:t>
        <w:br/>
        <w:t>Ақыл мен парасатқа ізет беріп.</w:t>
        <w:br/>
        <w:t>Әйгілеп Апахаңа Ілеш атам, )</w:t>
        <w:br/>
        <w:t>Беріпті жайлау, көктеу, күзек бөліп.</w:t>
        <w:br/>
        <w:t>Қыстауы Бурақожыр жағасында,</w:t>
        <w:br/>
        <w:t>Өсек пен Қызылжардың арасында.</w:t>
        <w:br/>
        <w:t>Көктеуге Жылбастауды, күзек үшін,</w:t>
        <w:br/>
        <w:t>Қойтасты берген скен баласына.</w:t>
        <w:br/>
        <w:t>Жайлауы - қарағайлы. Кәктасты бет,</w:t>
        <w:br/>
        <w:t>Кеөшетін күзге қарай от қашты деп.</w:t>
        <w:br/>
        <w:t>Тұратын жылылықтан жүрегіңе,</w:t>
        <w:br/>
        <w:t>Жаныңа сағыныштан от шашқысы кеп.</w:t>
        <w:br/>
        <w:t>Шішестыншан лылы... е -----əс- 105 газа сласы</w:t>
        <w:br/>
        <w:t>Көзінің қарашығы жалт-жұлт етіп,</w:t>
        <w:br/>
        <w:t>Ернінен білініп тұр балалығы.</w:t>
        <w:br/>
        <w:t>Алпахаң көртеннен-ақ болды ғашық,</w:t>
        <w:br/>
        <w:t>Жүрсктің күй пернесін қалды басып.</w:t>
        <w:br/>
        <w:t>Тіндесіп, сыр ашуға сөз байласып,</w:t>
        <w:br/>
        <w:t>Саспалы тез кетуден асып-сасып.</w:t>
        <w:br/>
        <w:t>Кіргенде ала кеуім күн ұяға,</w:t>
        <w:br/>
        <w:t>Бір үл Туса, қыз келген дүнияға.</w:t>
        <w:br/>
        <w:t>Серт Берді қызға жүмбақ өз ішінен,</w:t>
        <w:br/>
        <w:t>Мәңгілік жар балуға Ұнияға.</w:t>
        <w:br/>
        <w:t>Құрдасы қасындағы ауылдағы,</w:t>
        <w:br/>
        <w:t>Өзінің жақын жолдас, бауырласы.</w:t>
        <w:br/>
        <w:t>Сұпады жекелеп ап құпиялап,</w:t>
        <w:br/>
        <w:t>Атанған жеңгесінен ауылбасы.</w:t>
        <w:br/>
        <w:t>Келіншек былай - деді ауылдасы &gt;</w:t>
        <w:br/>
        <w:t>Батырым, махаббатпен ауырмашы.</w:t>
        <w:br/>
        <w:t>Сатайдан кейін шыққан Әтікейлей,</w:t>
        <w:br/>
        <w:t>Батырдың - деді - сұлу қарындасы,</w:t>
        <w:br/>
        <w:t>Жеңеше, жеңгетайға бәрі болар,</w:t>
        <w:br/>
        <w:t>Женңгетай сары алтыннан сәрі болар.</w:t>
        <w:br/>
        <w:t>Батыр алса батырдың қарындасын,</w:t>
        <w:br/>
        <w:t>Құдайдың нағыз косқан жары болар.</w:t>
        <w:br/>
        <w:t>Деп олар жеңгелерін қытықтады,</w:t>
        <w:br/>
        <w:t>Женгесі сәр алғанша тықақтады.</w:t>
        <w:br/>
        <w:t>Ертең кешке келіңдер тасамыз деп,</w:t>
        <w:br/>
        <w:t>Күйеудің колмн алып кұттықтады.</w:t>
        <w:br/>
        <w:t>Апахан айтқан күні ұрын келді,</w:t>
        <w:br/>
        <w:t>Қыз көзін көлегейлеп күлімдеді.</w:t>
        <w:br/>
        <w:t>Қысқанда тайжақынын қолтығына,</w:t>
        <w:br/>
        <w:t>Жүгегі атша тулап дірілдеді.</w:t>
        <w:br/>
        <w:t>Байқады қызда солай дірілдеді. |</w:t>
        <w:br/>
        <w:t>Куә боп “Тышқан” тулап гүрілдеді.</w:t>
      </w:r>
    </w:p>
    <w:p>
      <w:r>
        <w:t>Тұншығып құшағында қалғандай-ақ,</w:t>
        <w:br/>
        <w:t>Діріл бар, қыздан дыбыс білінбеді.</w:t>
        <w:br/>
        <w:t>Қос ғашық ләл осылай қауышады,</w:t>
        <w:br/>
        <w:t>Бір түндік махаббатты тауысады.</w:t>
        <w:br/>
        <w:t>Гүлге конған көңілдің көбелегі,</w:t>
        <w:br/>
        <w:t>Айлы түнді аялап тағы ұшады.</w:t>
        <w:br/>
        <w:t>198</w:t>
        <w:br/>
        <w:t>Бір ой бар Апаханды алаңдатқан,</w:t>
        <w:br/>
        <w:t>Ғашықтық не сұмдыққа арандатқан.</w:t>
        <w:br/>
        <w:t>Қол жиып, батыр қуса, не істемек,</w:t>
        <w:br/>
        <w:t>Семсерін, найза, қылыш жалаңдатқан.</w:t>
        <w:br/>
        <w:t>Мазалап талай ойдың күдіктері,</w:t>
        <w:br/>
        <w:t>Күліктен батыр бір сәт үріктеді.</w:t>
        <w:br/>
        <w:t>Сыпр тартып көріп еді Үниядан,</w:t>
        <w:br/>
        <w:t>Сезілді өлім, әмір біріккені.</w:t>
        <w:br/>
        <w:t>Үния ат үстінен күліп тұрып,</w:t>
        <w:br/>
        <w:t>Аққудай ару мойнын бұрып тұрып.</w:t>
        <w:br/>
        <w:t>Ұн қатты Анахаңа діріл қағып,</w:t>
        <w:br/>
        <w:t>Бір үзік ағасынан сыр ұқтырып.</w:t>
        <w:br/>
        <w:t>Қызымын Қойекенің, батыр көкем,</w:t>
        <w:br/>
        <w:t>Қол жиып Қаскүнесте жатыр көкем.</w:t>
        <w:br/>
        <w:t>Малы кеткен калмаққа барымтаға,</w:t>
        <w:br/>
        <w:t>Батыр болса соларға татыр көкем.</w:t>
        <w:br/>
        <w:t>Есет кеткен, күндікке Ардақ кеткен,</w:t>
        <w:br/>
        <w:t>Қалмақтан біздің ауыл зардап шеккен.</w:t>
        <w:br/>
        <w:t>Бай демей, кедей демей зар жылатып,</w:t>
        <w:br/>
        <w:t>Бас кесіп қанжығасын қандап кеткен.</w:t>
        <w:br/>
        <w:t>Сені де естіп жүрмін батырсың ба?</w:t>
        <w:br/>
        <w:t>Кекемнен қорқып келе жатырсың ба?</w:t>
        <w:br/>
        <w:t>Бос белбеу, майда кемік жараспайды,</w:t>
        <w:br/>
        <w:t>Түскенде тайталаста батыр сынға.</w:t>
        <w:br/>
        <w:t>Деп ару Апахаңа қуат берді,</w:t>
        <w:br/>
        <w:t>Етпейді тағдыр тәлкек қуатты ерді.</w:t>
        <w:br/>
        <w:t>Айқасып екі құшақ 27 үстіңде,</w:t>
        <w:br/>
        <w:t>Көңілдер жабырқаған шуаққа енді.</w:t>
        <w:br/>
        <w:t>О, сәулем, мұңаймашы, жалындашы,</w:t>
        <w:br/>
        <w:t>Тарығып! мен түрғанда тарылмашпы.</w:t>
        <w:br/>
        <w:t>Қолыма конңдың келіп арман болған,</w:t>
        <w:br/>
        <w:t>Ақ канат, қарт Жоңғардың қарлығашы.</w:t>
        <w:br/>
        <w:t>Ағаңның Әтікейдей батырлығын,</w:t>
        <w:br/>
        <w:t>Білемін жауға шабар батылдығын.</w:t>
        <w:br/>
        <w:t>Ханкелді, Мырзамкелді менің бабам,</w:t>
        <w:br/>
        <w:t>Бір аунап туған жерде жатыр бүгін.</w:t>
        <w:br/>
        <w:t>200</w:t>
      </w:r>
    </w:p>
    <w:p>
      <w:r>
        <w:t>Түн тұнып, сайратқаңда құстар бағын,</w:t>
        <w:br/>
        <w:t>Күрметпей өмір шіркін қысқа арманын.</w:t>
        <w:br/>
        <w:t>Шатшады Апахан мен Үнияға,</w:t>
        <w:br/>
        <w:t>Шашу ғып ормандағы кұстар әнін.</w:t>
        <w:br/>
        <w:t>Жанарлар жалындаған ақ таңдағы,</w:t>
        <w:br/>
        <w:t>ҠКасқырдай қапы түскен қақпандағы.</w:t>
        <w:br/>
        <w:t>Апахан айналшықтап тыға алмайды,</w:t>
        <w:br/>
        <w:t>Жатса да қорсшылары аттанғалы,</w:t>
        <w:br/>
        <w:t>Кәне ме мезгіл шіркін ойлағанға,</w:t>
        <w:br/>
        <w:t>Сол мелгіл тойланғанда, тоймаған ла.</w:t>
        <w:br/>
        <w:t>Шыжымдай мына қысқа тіршілікті,</w:t>
        <w:br/>
        <w:t>Кетеді ішің суып ойлағанда,</w:t>
        <w:br/>
        <w:t>Секілді түн қысқарып, таң тарылған,</w:t>
        <w:br/>
        <w:t>Арындап Өсек аунап ақтарылған.</w:t>
        <w:br/>
        <w:t>Тыпыршып, пысқырыныш сәйгүліктер,</w:t>
        <w:br/>
        <w:t>Қайыңға жағадағы қаңтарылған.</w:t>
        <w:br/>
        <w:t>Бетке алып атқа конды Үйгентасты,</w:t>
        <w:br/>
        <w:t>Алахаң өзі жастай сүйген тасты.</w:t>
        <w:br/>
        <w:t>Аспаннан ай сығалап тынық түнде,</w:t>
        <w:br/>
        <w:t>Әтына махаббаттың күйген тасты.</w:t>
        <w:br/>
        <w:t>Ұмытып мына жалған дүнияны,</w:t>
        <w:br/>
        <w:t>Батқанда қонақтауға күн ұяны.</w:t>
        <w:br/>
        <w:t>Қарсы алды ауыл болыл, қауым болып,</w:t>
        <w:br/>
        <w:t>Келінге ялып келген Ұнияны.</w:t>
        <w:br/>
        <w:t>Жар салды Туматайлар шартарапқа,</w:t>
        <w:br/>
        <w:t>Туысқан, туған-туыс шаңыраққа.</w:t>
        <w:br/>
        <w:t>Батырлың қарындасын әкелді деп,</w:t>
        <w:br/>
        <w:t>Жіберді шақырутпы сан тарапқа.</w:t>
        <w:br/>
        <w:t>Жиылып бүкіл мынау Мырзҙамкелді,</w:t>
        <w:br/>
        <w:t>Ханкелді шақырылып қырдан келді.</w:t>
        <w:br/>
        <w:t>Батырдың карындясы Үниямен,</w:t>
        <w:br/>
        <w:t>Апахаң таныстырды жиған елді.</w:t>
        <w:br/>
        <w:t>Сүйсініп Апақаңның ерлігіне,</w:t>
        <w:br/>
        <w:t>Әр тұлға, қайсар мінез әрлігінге.,</w:t>
        <w:br/>
        <w:t>Паш еткен батырлығын елі-жұрты,</w:t>
        <w:br/>
        <w:t>Қуанын, қошаметтеп кәрді міне.</w:t>
        <w:br/>
        <w:t>ыы-с- ғ. 2 |27 сззннн -------.-.---</w:t>
        <w:br/>
        <w:t>Сыйлап берген су да тәтті.</w:t>
        <w:br/>
        <w:t>Ескі киімді баптағаның,</w:t>
        <w:br/>
        <w:t>Жаңа киімді сақтағанын.</w:t>
        <w:br/>
        <w:t>Ескі киім жаңаның қорғаушысы.</w:t>
        <w:br/>
        <w:t>Өзің білмегенді үлкеннен сұра,</w:t>
        <w:br/>
        <w:t>Үлкен жақ болса, кішіден сұра.</w:t>
        <w:br/>
        <w:t>Аттан тай озады,</w:t>
        <w:br/>
        <w:t>Атадан бала озады.</w:t>
      </w:r>
    </w:p>
    <w:p>
      <w:r>
        <w:t>Көңілдегі құпияңды көзің айтып қояды.</w:t>
        <w:br/>
        <w:t>Досы кӛптің жаны сөміреді,</w:t>
        <w:br/>
        <w:t>Асы көптің тәні семіреді.</w:t>
        <w:br/>
        <w:t>Үйдің жылы-суығын,</w:t>
        <w:br/>
        <w:t>Қыс түскенде білерсің.</w:t>
        <w:br/>
        <w:t>Кімнің алыс-жақынын,</w:t>
        <w:br/>
        <w:t>іс түскенде білерсің.</w:t>
        <w:br/>
        <w:t>Жолдасың жақсы болса,</w:t>
        <w:br/>
        <w:t>Жасым ұзын деме.</w:t>
        <w:br/>
        <w:t>Жолдасың жаман болса,</w:t>
        <w:br/>
        <w:t>Қолым ұзын деме.</w:t>
        <w:br/>
        <w:t>Достың орны - төр,</w:t>
        <w:br/>
        <w:t>Дұшпанның арны - кәр.</w:t>
        <w:br/>
        <w:t>Кадіріңді білгің келсе, көршіңнен қарыз сұра.</w:t>
        <w:br/>
        <w:t>Үрлесе ст жанбайды,</w:t>
        <w:br/>
        <w:t>Асыл тоттанбайды.</w:t>
        <w:br/>
        <w:t>Көсеу ұзын болса қол күймейді,</w:t>
        <w:br/>
        <w:t>Ақымақ ақылдыны сүймейді.</w:t>
        <w:br/>
        <w:t>Шешімді білмейтін кесімді сөз айта алмайды.</w:t>
        <w:br/>
        <w:t>Арамзада ар болмайды,</w:t>
        <w:br/>
        <w:t>Талғамсызда сән болмайды.</w:t>
        <w:br/>
        <w:t>Түйсіксіз түрткенді білмейді,</w:t>
        <w:br/>
        <w:t>Доңыз үріккенді білмейді.</w:t>
        <w:br/>
        <w:t>Көрсе де көрмедім дегеннен</w:t>
        <w:br/>
        <w:t>Көр тышқан артық.</w:t>
        <w:br/>
        <w:t>Жесе де жемедім дегеннен,</w:t>
        <w:br/>
        <w:t>Ет ұрлап жеген егеуқұйрық артық.</w:t>
        <w:br/>
        <w:t>Қылымсыған келіншек қытығынды келтіреді,</w:t>
        <w:br/>
        <w:t>Ырқына көнсең қытықтан өлтіреді.</w:t>
        <w:br/>
        <w:t>Өсек айтқан қатыннан,</w:t>
        <w:br/>
        <w:t>Ақырған есек артық.</w:t>
        <w:br/>
        <w:t>Жылуы жоқ жарыңнан,</w:t>
        <w:br/>
        <w:t>Мұз төсеген төсек артық.</w:t>
        <w:br/>
        <w:t>Абысын-ажын арынан безге,</w:t>
        <w:br/>
        <w:t>Ағайындылар бәрінен безеді.</w:t>
        <w:br/>
        <w:t>Ата-анасын сыйламаған баладан,</w:t>
        <w:br/>
        <w:t>Шыбын-шіркей теріп жеген бақа артық..</w:t>
        <w:br/>
        <w:t>Ағайынның ара-жігін ашатын,</w:t>
        <w:br/>
        <w:t>Береке-бірлігін шашатын,</w:t>
        <w:br/>
        <w:t>Көргенсіз көкбет әйел алғанша,</w:t>
        <w:br/>
        <w:t>Пәниденя кешіл боп өткенің артық.</w:t>
      </w:r>
    </w:p>
    <w:p>
      <w:r>
        <w:t>Бір туғанын білмейтін,</w:t>
        <w:br/>
        <w:t>Сыйластықпен жүрмейтін,</w:t>
        <w:br/>
        <w:t>Ағайынды тумадан,</w:t>
        <w:br/>
        <w:t>Доңыз артық тумаған.</w:t>
        <w:br/>
        <w:t>Арам ниет кәршіден сақтан,</w:t>
        <w:br/>
        <w:t>Еп бүлдірген елшіден сақтан.</w:t>
        <w:br/>
        <w:t>Арам болса жолдасың,</w:t>
        <w:br/>
        <w:t>Аузың мен аяғыңды андиды.</w:t>
        <w:br/>
        <w:t>Орға түсіріп, омыртқаңды үзіп,</w:t>
        <w:br/>
        <w:t>Жұлыныңды сорады.</w:t>
        <w:br/>
        <w:t>205 шшысаныыңазғғ-ығес-е---әсш-</w:t>
        <w:br/>
        <w:t>Жақсының сөзі ақыл шақырады,</w:t>
        <w:br/>
        <w:t>Жаманның сөзі ашу шақырады.</w:t>
        <w:br/>
        <w:t>Құс балапаны үшін тұзаққа түсер,</w:t>
        <w:br/>
        <w:t>Адам баласы үшін азапқа түсер-</w:t>
        <w:br/>
        <w:t>Ауыр істің салмағы білекке түсер,</w:t>
        <w:br/>
        <w:t>Ауыр сөздің салмағы жүрекке түсер.</w:t>
        <w:br/>
        <w:t>Дұрыс сөзге тоқтай біл,</w:t>
        <w:br/>
        <w:t>Қайрат етер мезгілде,</w:t>
        <w:br/>
        <w:t>Жүк кетерер нардай бол.</w:t>
        <w:br/>
        <w:t>Ақыл айтар мезгілде,</w:t>
        <w:br/>
        <w:t>Мың жасаған іналдай бол.</w:t>
        <w:br/>
        <w:t>Қазан ат қамшы тигізбейді,</w:t>
        <w:br/>
        <w:t>Азамат жоғын білгізбейді.</w:t>
        <w:br/>
        <w:t>Жақсылық ізсіз кетпейді.</w:t>
        <w:br/>
        <w:t>От суымайды, сөнеді.</w:t>
        <w:br/>
        <w:t>Адам - керуен, өмір - жол.</w:t>
        <w:br/>
        <w:t>Жас өселі, жарлы байиды.</w:t>
        <w:br/>
        <w:t>Ойы шолақ адамның, ісі олақ.</w:t>
        <w:br/>
        <w:t>Бәтен жердің гүлінен, туған жердің тікені артық.</w:t>
        <w:br/>
        <w:t>Құстың бәрі бұлбұл емес,</w:t>
        <w:br/>
        <w:t>Аттың бәрі дүлдұл емес.</w:t>
        <w:br/>
        <w:t>Ақырын айтқан ақыл сөз -</w:t>
        <w:br/>
        <w:t>Асыл нәрсе бергендей.</w:t>
        <w:br/>
        <w:t>Ақырын айтқан қатты сөз -</w:t>
        <w:br/>
        <w:t>Қолға кірген шеңгелдей.</w:t>
        <w:br/>
        <w:t>Қазаннан қара нәрсе жоқ,</w:t>
        <w:br/>
        <w:t>Ассаң қарын тойғызар.</w:t>
        <w:br/>
        <w:t>Қардан аппақ нәрсе жоқ,</w:t>
      </w:r>
    </w:p>
    <w:p>
      <w:r>
        <w:t>Ұстасаң қолды тоңдырар.</w:t>
        <w:br/>
        <w:t>Сыр айтқанға сенбе, шын айтқанға сен.</w:t>
        <w:br/>
        <w:t>Әуелгі сөзің шын болса, соңғы сөзіңнің өтуіне жақсы.</w:t>
        <w:br/>
        <w:t>Саудагерде имән жоқ - арын сатар,</w:t>
        <w:br/>
        <w:t>Өтірікшіде иман жоқ -- жанын сатар.</w:t>
        <w:br/>
        <w:t>Икемі аздың қолына оймақ тұрмас.</w:t>
        <w:br/>
        <w:t>Орақ ора білмеген шалғыдан қорқады.</w:t>
        <w:br/>
        <w:t>Балта сабынан озбас.</w:t>
        <w:br/>
        <w:t>Кесірлі ене келінін жамандайды.</w:t>
        <w:br/>
        <w:t>Күндестің күні де күндет;,</w:t>
        <w:br/>
        <w:t>Қараңғы түні де күндес,</w:t>
        <w:br/>
        <w:t>Ошақтың күлі де күндес.</w:t>
        <w:br/>
        <w:t>Алыс деп жақсы жолдан қашпв,</w:t>
        <w:br/>
        <w:t>Жақын деп жаман жолмен жүрме.</w:t>
        <w:br/>
        <w:t>Текті ит иесін қаппайды.</w:t>
        <w:br/>
        <w:t>Иттің үргенінен ұлығаны жаман.</w:t>
        <w:br/>
        <w:t>Шыбынның ызыңынан араның шаққаны жақсы.</w:t>
        <w:br/>
        <w:t>Жыланның құйрығын бассаң шағады.</w:t>
        <w:br/>
        <w:t>Үйірлі жылқы іздегеннен, жалғыз саяқты іздеген жаман.</w:t>
        <w:br/>
        <w:t>Әйелдің сұлуына қызықпа,</w:t>
        <w:br/>
        <w:t>Жүрегінің жылуына қызық.</w:t>
        <w:br/>
        <w:t>Отпен ойнаған бала, арт шығармай қоймас.</w:t>
        <w:br/>
        <w:t>Шынар аман болса, шырпы жетіледі.</w:t>
        <w:br/>
        <w:t>Қорыққаннан торыққан жаман.</w:t>
        <w:br/>
        <w:t>Түйілген бүркіт, түлкі алады.</w:t>
        <w:br/>
        <w:t>Атын аяған жерге қарайды,</w:t>
        <w:br/>
        <w:t>Құсын аяған көкке қарайды.</w:t>
        <w:br/>
        <w:t>Артқы аяқтан алдыңғы аяқтың бір адымы артық.</w:t>
        <w:br/>
        <w:t>Сый табаққа бас қойылса да, тіл мен жақ қойылмайды.</w:t>
        <w:br/>
        <w:t>Бас жеген қонақтың есіне мойын түспейді.</w:t>
        <w:br/>
        <w:t>Бастауды ылайласаң суға зар боларсың.</w:t>
        <w:br/>
        <w:t>207</w:t>
        <w:br/>
        <w:t>Жоқ табылмайды емес, қарауы жетіспейді.</w:t>
        <w:br/>
        <w:t>Пышақ өтпейді өмес, қайрауы жетіспейді.</w:t>
        <w:br/>
        <w:t>Отқа салып ерітсең де,</w:t>
        <w:br/>
        <w:t>Алтын, сірә, жез болмас.</w:t>
        <w:br/>
        <w:t>Аяққа шұлғау қылсаң да,</w:t>
      </w:r>
    </w:p>
    <w:p>
      <w:r>
        <w:t>Асыл жібек баз болмас.</w:t>
        <w:br/>
        <w:t>Еңбек - адамның екінші анасы.</w:t>
        <w:br/>
        <w:t>Қайыңның Безі қатты,</w:t>
        <w:br/>
        <w:t>Жаманның сөзі қатты.</w:t>
        <w:br/>
        <w:t>Көңілдегі көрікті ой, ауыздан шыққанда әңі қашады.</w:t>
        <w:br/>
        <w:t>Қайрат - қыран,</w:t>
        <w:br/>
        <w:t>Қайғы -- жылан.</w:t>
        <w:br/>
        <w:t>Еңбек мұратқа жеткізер,</w:t>
        <w:br/>
        <w:t>Жалқаулық, абыройды кеткізер.</w:t>
        <w:br/>
        <w:t>Жалқаулық аздырар,</w:t>
        <w:br/>
        <w:t>Еңбек оздырар.</w:t>
        <w:br/>
        <w:t>Заттың сыртына қызықпа,</w:t>
        <w:br/>
        <w:t>Асылы ішінде болар.</w:t>
        <w:br/>
        <w:t>Жақсылыққа жақсылық ет қолдан келсе,</w:t>
        <w:br/>
        <w:t>Жаманңпыққа қарғыс айт өле - өлгенше.</w:t>
        <w:br/>
        <w:t>Айбынды салтын ел бұзбас,</w:t>
        <w:br/>
        <w:t>Адамдық антын ер бұзбас.</w:t>
        <w:br/>
        <w:t>Үлкенге кішілікпан қарағаны -</w:t>
        <w:br/>
        <w:t>Кішінің үлкендікке жарағаны.</w:t>
        <w:br/>
        <w:t>Жауға сілтер қаруынды жақыныңа сілтеме.</w:t>
        <w:br/>
        <w:t>Әр істі кәзің көрмей сенбе,</w:t>
        <w:br/>
        <w:t>Өткен іске өкінбе,</w:t>
        <w:br/>
        <w:t>Өнбесті қума.</w:t>
        <w:br/>
        <w:t>Ер жақсысы елін сағынар,</w:t>
        <w:br/>
        <w:t>Ат жақсысы жерін сағынар.</w:t>
        <w:br/>
        <w:t>Сәз жерден ауыр. күннен жылы.</w:t>
        <w:br/>
        <w:t>Көз соқырынан көңіл соқыры жаман.</w:t>
        <w:br/>
        <w:t>202</w:t>
        <w:br/>
        <w:t>Ұлды боп менің әкем шаттаныплты,</w:t>
        <w:br/>
        <w:t>Қолпаштап жеңгелері мақтаныпты.</w:t>
        <w:br/>
        <w:t>Жадырап жарасыммен қуанғаннан,</w:t>
        <w:br/>
        <w:t>Жүгегі жарылуға шақ қалыпты.</w:t>
        <w:br/>
        <w:t>Ат қайып азан айтын, жар салыпты,</w:t>
        <w:br/>
        <w:t>Той жасап Әумандатын, ән салыпты.</w:t>
        <w:br/>
        <w:t>Ырғалып шұғынақ гұл беткейдегі,</w:t>
        <w:br/>
        <w:t>Туған жер күліп мені қарсы алыпты.</w:t>
        <w:br/>
        <w:t>Көктеудің іңгәлладым төрінде мен,</w:t>
        <w:br/>
        <w:t>Ұй маңы жусан-жуа әпімделген.</w:t>
        <w:br/>
        <w:t>Май тамып балбыраған дәл мамырдың,</w:t>
        <w:br/>
        <w:t>Оныншы жұлдызында өмірге енгем.</w:t>
        <w:br/>
        <w:t>Әсіппін әке-шеше құшағында,</w:t>
      </w:r>
    </w:p>
    <w:p>
      <w:r>
        <w:t>Таяпындым сол құшақта үшарымда.</w:t>
        <w:br/>
        <w:t>Бесік той, сундет тойлар жасалыпты,</w:t>
        <w:br/>
        <w:t>Кесілген сол құшақта тұсауын да.</w:t>
        <w:br/>
        <w:t>Базарын бастап кеттім балалықтың,</w:t>
        <w:br/>
        <w:t>Қырда өстім, қырда тудым, далалықпын.</w:t>
        <w:br/>
        <w:t>Тай, тайынша, қошқар, серке, қозы мініп,</w:t>
        <w:br/>
        <w:t>Ғұл теріп туған жерден нәр алыппын.</w:t>
        <w:br/>
        <w:t>Бал еді дорбалаған асығым да,</w:t>
        <w:br/>
        <w:t>Сол еді бар дүнием, асылым да.</w:t>
        <w:br/>
        <w:t>Жайлауға көшер кезде тығып кетем,</w:t>
        <w:br/>
        <w:t>Көрсетпей қи түбіне, жасырынға.</w:t>
        <w:br/>
        <w:t>Арқардың асығы еді сақаяларым,</w:t>
        <w:br/>
        <w:t>Қорғасын құйып берген аталарым.</w:t>
        <w:br/>
        <w:t>Асық тігіп ойнайтын Күнес, Шуак,</w:t>
        <w:br/>
        <w:t>Ұқсайтын кеңдігіне сахараның.</w:t>
        <w:br/>
        <w:t>Көп қудым падишасын көбелектің,</w:t>
        <w:br/>
        <w:t>Төрт бұрыш түгел тінтіп тәңіректің.</w:t>
        <w:br/>
        <w:t>Жейде түсін кетемін шыңырауға,</w:t>
        <w:br/>
        <w:t>Жете алмай екпініне ебелектің.</w:t>
        <w:br/>
        <w:t>Ят жасап көк шыбықты шабатынмын,</w:t>
        <w:br/>
        <w:t>Жұлдыздай дөңнен төмен ағатынмын.</w:t>
        <w:br/>
        <w:t>“Бұл өзі жақсы ағаның тентегі” -- деп,</w:t>
        <w:br/>
        <w:t>Жеңгелерім маған көп тағатын мін.</w:t>
        <w:br/>
        <w:t>Таң атып, күнім солай бататұғын,</w:t>
        <w:br/>
        <w:t>“Қызығың, дәмің алда тататұғын.</w:t>
        <w:br/>
        <w:t>РАҒАН.</w:t>
        <w:br/>
        <w:t>Түлкі түтіннен қашады,</w:t>
        <w:br/>
        <w:t>Ашыққан қасқыр қақпан басады.</w:t>
        <w:br/>
        <w:t>Сезімің сергек болсын десең</w:t>
        <w:br/>
        <w:t>Ерлік пен өрлікке ұмтыл.</w:t>
        <w:br/>
        <w:t>Тегі жаманмен тіреспе,</w:t>
        <w:br/>
        <w:t>Кегі жаманмен күреспе.</w:t>
        <w:br/>
        <w:t>Ақыл сұрасаң - атаңнан сұра.</w:t>
        <w:br/>
        <w:t>Бала ақылы - балауса.</w:t>
        <w:br/>
        <w:t>Ағайын тату болса,</w:t>
        <w:br/>
        <w:t>Берекелі ел болады.</w:t>
        <w:br/>
        <w:t>Бастауың тұнық болса,</w:t>
        <w:br/>
        <w:t>Айдын шалқар кәл болды.</w:t>
        <w:br/>
        <w:t>Ағайын араз болса,</w:t>
        <w:br/>
        <w:t>Ит пен құсқа жем болады.</w:t>
        <w:br/>
        <w:t>Береке, бірлік - ниеттен,</w:t>
        <w:br/>
        <w:t>Сүю, күю - жүректен.</w:t>
        <w:br/>
        <w:t>Пісілмеген қымыз іриді,</w:t>
        <w:br/>
        <w:t>Қымсынбаяған қыз құриды.</w:t>
      </w:r>
    </w:p>
    <w:p>
      <w:r>
        <w:t>Нанға твкаппарлық еткенің,</w:t>
        <w:br/>
        <w:t>Ырыздық - нәсіпті тепкенің.</w:t>
        <w:br/>
        <w:t>Қыс бұзылса - күз болам дейді.</w:t>
        <w:br/>
        <w:t>Әйел бұзылса - қыз болам дейді.</w:t>
        <w:br/>
        <w:t>Тегі жақсыдан текті туады,</w:t>
        <w:br/>
        <w:t>Тегі жаманнан кекті туады.</w:t>
        <w:br/>
        <w:t>Ақылды жігіт елі мен жерін сүйеді,</w:t>
        <w:br/>
        <w:t>Сол үшін суға батып, отқа күйеді.</w:t>
        <w:br/>
        <w:t>Торқа кигізсе - томар да әдемі.</w:t>
        <w:br/>
        <w:t>Шүйілген бүркіт ілмей қоймайды.</w:t>
        <w:br/>
        <w:t>Әккі түлкі итке алдырмайды.</w:t>
        <w:br/>
        <w:t>Даукес жігіт дау іздейді,</w:t>
        <w:br/>
        <w:t>Жақыннан жау іздейді.</w:t>
        <w:br/>
        <w:t>204</w:t>
        <w:br/>
        <w:t>Айтысқан Күләй қызбен, Дәне қызбен,</w:t>
        <w:br/>
        <w:t>Қырандай тоят іздеп дала, түзден.</w:t>
        <w:br/>
        <w:t>Сол кезде шабыттанып шарқ ұратын,</w:t>
        <w:br/>
        <w:t>Емес ол махаббаттан үміт үзген.</w:t>
        <w:br/>
        <w:t>Айтқанда шежірені шешілдіріп,</w:t>
        <w:br/>
        <w:t>Кететін өлеңменен көсілдіріп,</w:t>
        <w:br/>
        <w:t>Тастаған той-думанда, айтыстарда,</w:t>
        <w:br/>
        <w:t>“Аққуын” айдын көлдің шешіндіріп.</w:t>
        <w:br/>
        <w:t>КӨБІ ұмыт қалған екен, көйі есімде,</w:t>
        <w:br/>
        <w:t>Ақылым сонда шыға-кіресі ме?</w:t>
        <w:br/>
        <w:t>Жаіітатып отыратын шежірені,</w:t>
        <w:br/>
        <w:t>Құшақтап, отырғызып тізесіне.</w:t>
        <w:br/>
        <w:t>Деп қалар мүмкін біреу даналық та,</w:t>
        <w:br/>
        <w:t>Еау жыл өткен екен аралықта.</w:t>
        <w:br/>
        <w:t>Жаттатқан сол шежіре әлі есімде,</w:t>
        <w:br/>
        <w:t>Есер кез, ес жимаған балалық та.</w:t>
        <w:br/>
        <w:t>Дәйекті сөз мәйекті</w:t>
        <w:br/>
        <w:t>(нақал-мәтелдер)</w:t>
        <w:br/>
        <w:t>Жолдас болсаң сараңмен,</w:t>
        <w:br/>
        <w:t>Жоолл үстінде қалдырар.</w:t>
        <w:br/>
        <w:t>Жаман болса достарың,</w:t>
        <w:br/>
        <w:t>Өзіңді жауға алдырар.</w:t>
        <w:br/>
        <w:t>Өтірік сөз құлаққа жақпайды,</w:t>
        <w:br/>
        <w:t>Арнасыз жерден су ақпайды.</w:t>
        <w:br/>
        <w:t>Кәл тумадан, өл ұланнан құралады.</w:t>
        <w:br/>
        <w:t>Басыңа бақ қонғанда -</w:t>
        <w:br/>
        <w:t>Елден асқан данасың.</w:t>
        <w:br/>
        <w:t>Басыңнан бақ тайғанда -</w:t>
        <w:br/>
        <w:t>Қалыбыңа барасың.</w:t>
        <w:br/>
        <w:t>Білімді әйел басыңа қарайды,</w:t>
        <w:br/>
        <w:t>Білімсіз әйел жасыңа қарайды.</w:t>
      </w:r>
    </w:p>
    <w:p>
      <w:r>
        <w:t>Жаман қатын байына жалғыз атын сойғызар.</w:t>
        <w:br/>
        <w:t>Жаманның қойнында жатқанша, жақсының ойында жат.</w:t>
        <w:br/>
        <w:t>Білімсіздің сөзі білектей,</w:t>
        <w:br/>
        <w:t>Білімдінің сөзі жібектей.</w:t>
        <w:br/>
        <w:t>Арзан менен қымбаттың,</w:t>
        <w:br/>
        <w:t>Базар берер нарқы бар.</w:t>
        <w:br/>
        <w:t>Жақсы менен жаманның,</w:t>
        <w:br/>
        <w:t>Адам берер нарқы бар.</w:t>
        <w:br/>
        <w:t>Артық сөйле, кем сөйле -</w:t>
        <w:br/>
        <w:t>Таразылап тең сөйле.</w:t>
        <w:br/>
        <w:t>Жамандықты кәл қуған,</w:t>
        <w:br/>
        <w:t>Бір пәлеге жолығар.</w:t>
        <w:br/>
        <w:t>Жақсылықты көп қуған.</w:t>
        <w:br/>
        <w:t>Бақ-дәулетке малынар.</w:t>
        <w:br/>
        <w:t>Екі жүзді пышақтан сақтанба,</w:t>
        <w:br/>
        <w:t>Екі жүзді адамнан сақтан.</w:t>
        <w:br/>
        <w:t>Дастарқанда наны жоқтың,</w:t>
        <w:br/>
        <w:t>Тамағының сәні жоқ.</w:t>
        <w:br/>
        <w:t>Кең жерде тар отырсаң,</w:t>
        <w:br/>
        <w:t>Тар жерде кең отырасың.</w:t>
        <w:br/>
        <w:t>Бар болсаң жоқпын деме,</w:t>
        <w:br/>
        <w:t>Жоқ болсаң тоқпын деме.</w:t>
        <w:br/>
        <w:t>Бақ қонатын адамның,</w:t>
        <w:br/>
        <w:t>Ұлы Текті, қызы көрікті болады.</w:t>
        <w:br/>
        <w:t>Жасы бір құрдас емес,</w:t>
        <w:br/>
        <w:t>Заманы бір құрдас.</w:t>
        <w:br/>
        <w:t>Жаман көзден сақтан,</w:t>
        <w:br/>
        <w:t>Жаман сазден сақтан.</w:t>
        <w:br/>
        <w:t>Денің сау болса жарлымын деме,</w:t>
        <w:br/>
        <w:t>Жолдасың көп болса жалғызбын деме.</w:t>
        <w:br/>
        <w:t>Жаяушылық тартқанда,</w:t>
        <w:br/>
        <w:t>Жүрмес есек ат болар.</w:t>
        <w:br/>
        <w:t>Қарның қатты ашқанда,</w:t>
        <w:br/>
        <w:t>Қара талқан қант болар.</w:t>
        <w:br/>
        <w:t>208</w:t>
        <w:br/>
        <w:t>Ұстий білсең өзіңді,</w:t>
        <w:br/>
        <w:t>Халық тыңдар сөзіңді.</w:t>
        <w:br/>
        <w:t>Арақ бергенге барма,</w:t>
        <w:br/>
        <w:t>Ақыл бергенге бар.</w:t>
      </w:r>
    </w:p>
    <w:p>
      <w:r>
        <w:t>Жазда шалғы ұстаған -</w:t>
        <w:br/>
        <w:t>Қыста айыр ұстар.</w:t>
        <w:br/>
        <w:t>Нан - астық басы,</w:t>
        <w:br/>
        <w:t>Тәртіп - істің басы.</w:t>
        <w:br/>
        <w:t>Қылмыңдаған қыздан без,</w:t>
        <w:br/>
        <w:t>Жамбастан өткен сыздан без.</w:t>
        <w:br/>
        <w:t>Жердің жұмырлығы - дүние тұтастығы.</w:t>
        <w:br/>
        <w:t>Саұсағың салалы болса - оймаққа жақсы,</w:t>
        <w:br/>
        <w:t>Қылмаң келіншек - бойдаққа жақсы.</w:t>
        <w:br/>
        <w:t>Жеңгең қылықты болса да,</w:t>
        <w:br/>
        <w:t>Жең ұшынан жалғаспа,</w:t>
        <w:br/>
        <w:t>Ақылыңнан алжаспа.</w:t>
        <w:br/>
        <w:t>Ары бар адамның - нәрі бар.</w:t>
        <w:br/>
        <w:t>Сұлулық - көздің құрты,</w:t>
        <w:br/>
        <w:t>Әсек- сөздің құрты.</w:t>
        <w:br/>
        <w:t>Жақсылықты көрмегеннің көзі шығады.</w:t>
        <w:br/>
        <w:t>Әмілдіріксіз ат өрге шаба алмайды,</w:t>
        <w:br/>
        <w:t>Құйысқансыз жабу жабылмайды.</w:t>
        <w:br/>
        <w:t>Аңшы із аңдиды,</w:t>
        <w:br/>
        <w:t>Бозбала қыз аңдиды.</w:t>
        <w:br/>
        <w:t>Дастарқанның кеңдігі - пейіліңнен,</w:t>
        <w:br/>
        <w:t>Жақсылықтың белгісі- мейірімнен.</w:t>
        <w:br/>
        <w:t>Өсекшіл өрге баспайды.</w:t>
        <w:br/>
        <w:t>Тастанды бала мейірімге жарымайды,</w:t>
        <w:br/>
        <w:t>Мейірімсіз бала тегін танымайды.</w:t>
        <w:br/>
        <w:t>Зіл сақтаған жігіт құтынан айырылады,</w:t>
        <w:br/>
        <w:t>Абайсыз ұшқан қыран қанатынан қайырылады.</w:t>
        <w:br/>
        <w:t>Бйттымеленыл шыт е келесе 2(| антты ГГ----е---</w:t>
        <w:br/>
        <w:t>Жылан шаңқан жып</w:t>
        <w:br/>
        <w:t>гөмірбаяндық дастаннан үзінді)</w:t>
        <w:br/>
        <w:t>Коктеуге ауыл мсылжып қанған кезде,</w:t>
        <w:br/>
        <w:t>Беткейге гүл-бойшешек толған кезде.</w:t>
        <w:br/>
        <w:t>Табиғат әсемдіктен тоят алып,</w:t>
        <w:br/>
        <w:t>Жұмардың құршы қанып болған кезде.</w:t>
        <w:br/>
        <w:t>Мінген шешем әжемнің Торысына,</w:t>
        <w:br/>
        <w:t>Көш бастап келіп қонған қонысына.</w:t>
        <w:br/>
        <w:t>Тепсең жүрт -- Ашадағы кокшв құрақ,</w:t>
        <w:br/>
        <w:t>Мезгілдің жарасып түр толысына.</w:t>
        <w:br/>
        <w:t>Жібектен басқұр, жалбау тарлатыпты,</w:t>
        <w:br/>
        <w:t>Қонысқа ақ отауын орнатыпты.</w:t>
        <w:br/>
        <w:t>Шаңырақ көтеріліп, уық шаншып,</w:t>
      </w:r>
    </w:p>
    <w:p>
      <w:r>
        <w:t>Жатқанда менің шешем толғатылты.</w:t>
        <w:br/>
        <w:t>Ястырып жал-жаядан жарыс қазан,</w:t>
        <w:br/>
        <w:t>Қақпағы алты-жеті қарыс қазан.</w:t>
        <w:br/>
        <w:t>Қазандай бұрқ-сарқ етіп сақырлаган,</w:t>
        <w:br/>
        <w:t>Беу-беулеп «иды толғақ қалыспаған.</w:t>
        <w:br/>
        <w:t>Берілмей қайғы менен уайынға,</w:t>
        <w:br/>
        <w:t>Сыйынын әруақ нен Құдайына.</w:t>
        <w:br/>
        <w:t>Бас ніп Бифатима пірлеріне,</w:t>
        <w:br/>
        <w:t>Ақсарбас шалдырыпты бір Құдайға,</w:t>
        <w:br/>
        <w:t>Кім білсін, бағы тайып, сағы сынар,</w:t>
        <w:br/>
        <w:t>Бул мезгіп жан ашырды тағы сынар.</w:t>
        <w:br/>
        <w:t>Жолбауды сүйеніш қып отырғанда,</w:t>
        <w:br/>
        <w:t>Сүйепті қолтығынан абысындар.</w:t>
        <w:br/>
        <w:t>Тал түсіле күн сәулесін төккен кезде,</w:t>
        <w:br/>
        <w:t>Толықсып тау самалын өпкен кезде.</w:t>
        <w:br/>
        <w:t>Гңғәлап дүниеге мен келіппін,</w:t>
        <w:br/>
        <w:t>Ырызғы Қызыр бабам сепкен кезде.</w:t>
        <w:br/>
        <w:t>Алдырып әжемізді торыменен,</w:t>
        <w:br/>
        <w:t>Сабаны қоса әкепті қорымгенен,</w:t>
        <w:br/>
        <w:t>Келіндер сүйіншілеп қарсы алыпты,</w:t>
        <w:br/>
        <w:t>Көтеріп мені туған тонымменен.</w:t>
        <w:br/>
        <w:t>Үйірін қысырақтың айдап келіп,</w:t>
        <w:br/>
        <w:t>Желіні қазығына майлап керіп.</w:t>
        <w:br/>
        <w:t>Қара құлақ құлынды менің әкем,</w:t>
        <w:br/>
        <w:t>Жатқан кез желісіне байінан деріл.</w:t>
        <w:br/>
        <w:t>214</w:t>
        <w:br/>
        <w:t>Әрт - айқай шықса өршелене түседі,</w:t>
        <w:br/>
        <w:t>Құрметті білмеген даңғой торға түседі.</w:t>
        <w:br/>
        <w:t>Ақылды көп ойланып кең пішеді,</w:t>
        <w:br/>
        <w:t>Шөліркіген сор маңдай сең ішеді.</w:t>
        <w:br/>
        <w:t>Биіктеп ұшқан қыран қанатым талды демейді,</w:t>
        <w:br/>
        <w:t>Қасқыр алып, аюға түссем дейді,</w:t>
        <w:br/>
        <w:t>Еңбегім жанып, құмарым қанды демейді.</w:t>
        <w:br/>
        <w:t>Шоқтықсыз ат ерін кейін кетіреді,</w:t>
        <w:br/>
        <w:t>Тұлпар өрге шапса терін кептіреді,</w:t>
        <w:br/>
        <w:t>Жаман бие есекке құлынын тептіреді.</w:t>
        <w:br/>
        <w:t>Тау мен тау таласпайды,</w:t>
        <w:br/>
        <w:t>Таласса апасарғаны.</w:t>
        <w:br/>
        <w:t>Жүрекпен жүрек таласса,</w:t>
        <w:br/>
        <w:t>Бір - біріне жара салғаны.</w:t>
        <w:br/>
        <w:t>Адамның оң аяғы басқан жерді, сол аяғы баса алмайды.</w:t>
        <w:br/>
        <w:t>Бала аквден асса асар,</w:t>
        <w:br/>
        <w:t>Халықтан аса алмайды.</w:t>
        <w:br/>
        <w:t>Тасада тығылып жатып тауды көрдім деме,</w:t>
        <w:br/>
        <w:t>Тұқымын тұздай құртпай, жауды жеңдім деме.</w:t>
      </w:r>
    </w:p>
    <w:p>
      <w:r>
        <w:t>Арамға адалдығыңды айтсаң,</w:t>
        <w:br/>
        <w:t>Жамандығын көлденең тартады,</w:t>
        <w:br/>
        <w:t>Бәле-жаласын мойныңа артады.</w:t>
        <w:br/>
        <w:t>Өзен мен әзен қосылса,</w:t>
        <w:br/>
        <w:t>Арнасы кеңиді.</w:t>
        <w:br/>
        <w:t>Жаман мен жақсы қосылса,</w:t>
        <w:br/>
        <w:t>Ақылы кемиді.</w:t>
        <w:br/>
        <w:t>Өркеш-өркеш толқындар,</w:t>
        <w:br/>
        <w:t>Дауыл тұрса шалқиды.</w:t>
        <w:br/>
        <w:t>Майыспайтын шар болат,</w:t>
        <w:br/>
        <w:t>Жалын тұрса балқиды.</w:t>
        <w:br/>
        <w:t>Сенсең тектіге сен,</w:t>
        <w:br/>
        <w:t>Тексізге сенсең боларсың жем.</w:t>
        <w:br/>
        <w:t>Екі аяқты аз көрсең,</w:t>
        <w:br/>
        <w:t>Төрт аяқты боларсың.</w:t>
        <w:br/>
        <w:t>Қарт ақылын алмасан,</w:t>
        <w:br/>
        <w:t>Оған зерде салмасаң.</w:t>
        <w:br/>
        <w:t>Самғаймын деп биікке,</w:t>
        <w:br/>
        <w:t>Ұшпай жатып қонарсың.</w:t>
        <w:br/>
        <w:t>Еңіске қарап секірсең,</w:t>
        <w:br/>
        <w:t>Екпетіңнен түсерсің.</w:t>
        <w:br/>
        <w:t>Әрге шапқан жас тұлпар,</w:t>
        <w:br/>
        <w:t>Тасқа соқпас кісесін.</w:t>
        <w:br/>
        <w:t>Ақылыңнан адасам десең,</w:t>
        <w:br/>
        <w:t>Ақымақпен ақылдас.</w:t>
        <w:br/>
        <w:t>Қиянат жасай Білмесең,</w:t>
        <w:br/>
        <w:t>Жемқорменен жақындас.</w:t>
        <w:br/>
        <w:t>Жеңілгенін білмеген жігіт,</w:t>
        <w:br/>
        <w:t>Жетім қозы секілді.</w:t>
        <w:br/>
        <w:t>Ессізге өкпелеймін деп,</w:t>
        <w:br/>
        <w:t>Жарып алма етіңді.</w:t>
        <w:br/>
        <w:t>Үй күшік боп өссең,</w:t>
        <w:br/>
        <w:t>Өреше жағалайсың.</w:t>
        <w:br/>
        <w:t>Үрген итке ілеспе,</w:t>
        <w:br/>
        <w:t>Алысқа бара алмайсың.</w:t>
        <w:br/>
        <w:t>Әгелі сәз естіп өспесен,</w:t>
        <w:br/>
        <w:t>Құлаққа ұрған танадайсың.</w:t>
        <w:br/>
        <w:t>Сұмпайы сөз сұмнан шығады,</w:t>
        <w:br/>
        <w:t>Құтырқы сәз құлдан шығады.</w:t>
        <w:br/>
        <w:t>Асыл сөз арлыдан шығады,</w:t>
        <w:br/>
        <w:t>Мұңлы сөз жарлыдан шығады.</w:t>
        <w:br/>
        <w:t>Сүрлеу жолмен жүрсең сыр тыңдайсың,</w:t>
        <w:br/>
        <w:t>Свялы бакпен жүрсең жыр тыңдайсың.</w:t>
      </w:r>
    </w:p>
    <w:p>
      <w:r>
        <w:t>Шешесі етегіңді жина дегенге көнбеген қыз оңбайды,</w:t>
        <w:br/>
        <w:t>Енесі ерніңді ти дегенге көнбеген көлін оңбайды.</w:t>
        <w:br/>
        <w:t>Апақ-сапақта өл қыдырған қатыннан без,</w:t>
        <w:br/>
        <w:t>Көткеншектеген атыңнан без.</w:t>
        <w:br/>
        <w:t>Тілі ұзын шешен болмайды,</w:t>
        <w:br/>
        <w:t>Каргенсіз көсем болмайды.</w:t>
        <w:br/>
        <w:t>Ұрыда ұят болмайды,</w:t>
        <w:br/>
        <w:t>Кезбеде тұрақ болмайды.</w:t>
        <w:br/>
        <w:t>Ессізге есігіңді көрсетсең, терезеңді қағады.</w:t>
        <w:br/>
        <w:t>Шатаны бесікке бөлесе, есікке қарайлы,</w:t>
        <w:br/>
        <w:t>Балықшының баласы ауға қарайды,</w:t>
        <w:br/>
        <w:t>Жылқышының баласы тауға қарайды,</w:t>
        <w:br/>
        <w:t>Ісмердің баласы өрнекке қарайды,</w:t>
        <w:br/>
        <w:t>Диқаншының баласы кетпенге қарайды,</w:t>
        <w:br/>
        <w:t>Тарихшының баласы өткенге қарайды,</w:t>
        <w:br/>
        <w:t>Шебердің баласы балтаға қарайды,</w:t>
        <w:br/>
        <w:t>Ұрының баласы қалтаға қарайды,</w:t>
        <w:br/>
        <w:t>Мергеннің баласы жебеге қарайды,</w:t>
        <w:br/>
        <w:t>Бидің баласы төбеге қарайды.</w:t>
        <w:br/>
        <w:t>Байтал мінсең айғыр мінгенмен жолдас болма.</w:t>
        <w:br/>
        <w:t>Тай мінсең тақымың жарымайды,</w:t>
        <w:br/>
        <w:t>Қазанат мінсең жүрсең де арымайды.</w:t>
        <w:br/>
        <w:t>Басына қайғы түссе жасымаған,</w:t>
        <w:br/>
        <w:t>Басына бақыт қонса тасымаған.</w:t>
        <w:br/>
        <w:t>Бетегеден жоғары, жусаннан аласа боп,</w:t>
        <w:br/>
        <w:t>Бақытты өмір сүреді нәсілді адам.</w:t>
        <w:br/>
        <w:t>Оттікі - отқа, судікі - суға.</w:t>
        <w:br/>
        <w:t>Бұралқы ит үргенге жақсы,</w:t>
        <w:br/>
        <w:t>Құйтырқы сөз күлгенге жақсы.</w:t>
        <w:br/>
        <w:t>Қызды жеңге бұзады,</w:t>
        <w:br/>
        <w:t>Жеңгені теңге бұзады.</w:t>
        <w:br/>
        <w:t>Туған жердің торғайы да тоқтық.</w:t>
        <w:br/>
        <w:t>Ағаш тоттанбайды, шіриді,</w:t>
        <w:br/>
        <w:t>Сүт ашысея іриді.</w:t>
        <w:br/>
        <w:t>Сұмпайының түсіне сұңқар кірер,</w:t>
        <w:br/>
        <w:t>Атпозшының түсіне тұлпар кірер-</w:t>
        <w:br/>
        <w:t>Төбелер өссе тау болар,</w:t>
        <w:br/>
        <w:t>Сіңбелер әссе жау болар.</w:t>
        <w:br/>
        <w:t>Өзен арнасынан асса азап әкеледі,</w:t>
        <w:br/>
        <w:t>Тақапар тәубесінен азса тазақ әкеледі.</w:t>
        <w:br/>
        <w:t>ЖЕН 1</w:t>
      </w:r>
    </w:p>
    <w:p>
      <w:r>
        <w:t>Қішашыршлыны т --- 2|7 шелеесзеен“.ше е-е.</w:t>
        <w:br/>
        <w:t>ШУАҚТЫ ШУМАҚТАР</w:t>
        <w:br/>
        <w:t>Саппық сазы</w:t>
        <w:br/>
        <w:t>Бабамның тол мекені Салпық сазы,</w:t>
        <w:br/>
        <w:t>Өмірдің откен сонда қыс нек жазы.</w:t>
        <w:br/>
        <w:t>Бүгін қайта қанып жүр көкжиектен,</w:t>
        <w:br/>
        <w:t>Қиқулап туған жердің аққу-қазы.</w:t>
        <w:br/>
        <w:t>Саллық сазы көк қоныс, текті мекен,</w:t>
        <w:br/>
        <w:t>Текті мекен ырызғысын сеңті ме екеп.</w:t>
        <w:br/>
        <w:t>Әруағындан айлалдым бабаларым,</w:t>
        <w:br/>
        <w:t>Жадбырқамай жалғаннан өтті ме екен-</w:t>
        <w:br/>
        <w:t>Текті мекен, кейде өл кекіпі мекен,</w:t>
        <w:br/>
        <w:t>Өмшмері ерлікпен кетті ме екен.</w:t>
        <w:br/>
        <w:t>Мыға жұмбақ Әулие қараағашты,</w:t>
        <w:br/>
        <w:t>Менід бабам қолымен екіті ме екен,</w:t>
        <w:br/>
        <w:t>Жұмбақ сырлы бұл мекен қасиетті,</w:t>
        <w:br/>
        <w:t>Қасиетті қасіперлеп ғасыр өтті.</w:t>
        <w:br/>
        <w:t>Кеткени құстар ұрпағы қайта оралды,</w:t>
        <w:br/>
        <w:t>Арқолан кеткен кеше қасіретті.</w:t>
        <w:br/>
        <w:t>Үнсіз жым-жырт жайырқау далам жатыр,</w:t>
        <w:br/>
        <w:t>Сол далада шалқалап бабам жатыр.</w:t>
        <w:br/>
        <w:t>Бурақонсыр Өзені сүйе-сүйе,</w:t>
        <w:br/>
        <w:t>Күлбезін де мұжғылап бара жатыр.</w:t>
        <w:br/>
        <w:t>Болмаса да бүгін жау антолаған,</w:t>
        <w:br/>
        <w:t>Ит болмаса тегіне тартар адам.</w:t>
        <w:br/>
        <w:t>Ой, хайуан-ай, кім екен дал бүгінде,</w:t>
        <w:br/>
        <w:t>Саллпық сазда ағашты балтаяаған.</w:t>
        <w:br/>
        <w:t>Ә, заман-ай сағыныш арқалаған,</w:t>
        <w:br/>
        <w:t>Байқасам да біле алман, байқамаған.</w:t>
        <w:br/>
        <w:t>Бір мезгіл бір жаныма жара салған,</w:t>
        <w:br/>
        <w:t>Мың күрсініп, мың күлсем тарқамаған.</w:t>
        <w:br/>
        <w:t>Бір сиқыр күш сыр ашпай жатыр маған,</w:t>
        <w:br/>
        <w:t>Бігде артым, бірде алдын қалқалаған.</w:t>
        <w:br/>
        <w:t>ент аны ы ---- СА ---- ---</w:t>
        <w:br/>
        <w:t>Буратай боп атанған тентек Матай,</w:t>
        <w:br/>
        <w:t>Өзі сал, өзі батыр бай Туматай.</w:t>
        <w:br/>
        <w:t>Келеді үзеңгілес сенің бабаң,</w:t>
        <w:br/>
        <w:t>Әкесі Әтікенің батыр Сатай.</w:t>
        <w:br/>
        <w:t>Атанған қаңды қылыш қара Биғаш,</w:t>
        <w:br/>
        <w:t>Ұстайтын алмас қылыпп, жалаң киғаш.</w:t>
        <w:br/>
        <w:t>Мен де сол қара кектің ұрпағымын,</w:t>
        <w:br/>
        <w:t>Мен емес сл дегенде жанын қимас.</w:t>
        <w:br/>
        <w:t>Жарасқан байлығы мен батырлығы,</w:t>
        <w:br/>
        <w:t>Тағы бар ақылдығы, ақыңдығы.</w:t>
        <w:br/>
        <w:t>Тараған бай Суаннаян екі бүтақ,</w:t>
      </w:r>
    </w:p>
    <w:p>
      <w:r>
        <w:t>Бәйтүгей, Тоғарыстан жақындығы.</w:t>
        <w:br/>
        <w:t>Көңілдің қалмай күлік аландары,</w:t>
        <w:br/>
        <w:t>Ғашықтың он сегіз мың ғаламдағы.</w:t>
        <w:br/>
        <w:t>Білмеген жеті атасын жетесіз деп,</w:t>
        <w:br/>
        <w:t>Екеуі ата тегін дарялады.</w:t>
        <w:br/>
        <w:t>Әрине арман биік, үміт алда,</w:t>
        <w:br/>
        <w:t>Осындай сырласқаңда ұрымталда,</w:t>
        <w:br/>
        <w:t>Ел жұртын артта калған ару қыздың,</w:t>
        <w:br/>
        <w:t>Ешқашан қақысы жоқ ұмытарға.</w:t>
        <w:br/>
        <w:t>Шықханда Шолтан тумай Сарыбелден,</w:t>
        <w:br/>
        <w:t>Көлбендеп көленкемен жарық ерген.</w:t>
        <w:br/>
        <w:t>Таң ата келіп түсті кіші Өсекке,</w:t>
        <w:br/>
        <w:t>Сыңсыған орман-тоғай сағымға енген.</w:t>
        <w:br/>
        <w:t>Ерке Өсек екпіндетіп, көбіктеніп,</w:t>
        <w:br/>
        <w:t>Жіберді толқыңдарын төгіп-төгіп.</w:t>
        <w:br/>
        <w:t>Бір сәтке бұлбұл үні тына қалған,</w:t>
        <w:br/>
        <w:t>Сырласқан ғашықтарға ерік беріп.</w:t>
        <w:br/>
        <w:t>Болса да өзен бойы ызғырықты,</w:t>
        <w:br/>
        <w:t>Басталды әмір солай ізгілікті.</w:t>
        <w:br/>
        <w:t>Мұздаған жас аруын батыр құшып,</w:t>
        <w:br/>
        <w:t>Орал ап тай жақыға қыздырыпты.</w:t>
        <w:br/>
        <w:t>Бөленіп махаббаттың құзырына,</w:t>
        <w:br/>
        <w:t>Сонда да күйер емес қызуына.</w:t>
        <w:br/>
        <w:t>Батырдың мәнгі Бахи кеткісі жоқ,</w:t>
        <w:br/>
        <w:t>Ол бәлкім жас арудың қызуы ма?</w:t>
        <w:br/>
        <w:t>Ит қорыққанды қабады.</w:t>
        <w:br/>
        <w:t>Қараша үйдің Құдайы бар.</w:t>
        <w:br/>
        <w:t>Қанат қақсаң қиянға,</w:t>
        <w:br/>
        <w:t>Зер сала жүр ұяңа.</w:t>
        <w:br/>
        <w:t>Бүркітке ерген қарғаның қанаты қайырылады,</w:t>
        <w:br/>
        <w:t>Аттыға ерген жаяудың таңы айырылады.</w:t>
        <w:br/>
        <w:t>Бүркіттің түйілгені - түлкіні ілем дегені,</w:t>
        <w:br/>
        <w:t>Тұлпардың сілкінгені - бәйгеден келем дегені.</w:t>
        <w:br/>
        <w:t>Тісіңнің өткірлігін тіліңді тістегенде білесің,</w:t>
        <w:br/>
        <w:t>Әділетсіз жан болсаң биліктен түскенде білесің.</w:t>
        <w:br/>
        <w:t>Үрген иттен қорықпа, ол саған қабам деп хабар бергені,</w:t>
        <w:br/>
        <w:t>Үрмеген иттен қорық, білдірмей қабам дегені.</w:t>
        <w:br/>
        <w:t>Күңнің қызы еркөлесв - аспандағы жұлдызды әпер дейді,</w:t>
        <w:br/>
        <w:t>Құлдың ұлы еркелесе - ханның қызын әпер дейді.</w:t>
        <w:br/>
        <w:t>Дүниеқордың баласы тезек көрсе шоқимын дейді,</w:t>
        <w:br/>
        <w:t>Білімдінің баласы кітап көрсе оқимын дейді.</w:t>
        <w:br/>
        <w:t>Ат мінсең ауылыңмен мін.</w:t>
      </w:r>
    </w:p>
    <w:p>
      <w:r>
        <w:t>Ұялмас бетке талмас жақ бітеді.</w:t>
        <w:br/>
        <w:t>Көңілің кең болса,</w:t>
        <w:br/>
        <w:t>Үйдін тарлығы білінбес.</w:t>
        <w:br/>
        <w:t>Сөз қадірін білмеген, өз қадірін білмейді.</w:t>
        <w:br/>
        <w:t>Ата - ананың ақылы -</w:t>
        <w:br/>
        <w:t>Сайрап жатқан жолмен тең.</w:t>
        <w:br/>
        <w:t>Ақылдының ақылы -</w:t>
        <w:br/>
        <w:t>Сарқылмайтын қөлмен тең.</w:t>
        <w:br/>
        <w:t>Көп ақылды жиналса,</w:t>
        <w:br/>
        <w:t>Қиын істі бітірер.</w:t>
        <w:br/>
        <w:t>Көп ақымақ жиналса,</w:t>
        <w:br/>
        <w:t>Оңайісті бүлдірер.</w:t>
        <w:br/>
        <w:t>жранаыылалекылақ а-ы -----әə 203 ее -----------Г..ӛ..---.</w:t>
        <w:br/>
        <w:t>Құлыным, қошақаным, болашағым ",</w:t>
        <w:br/>
        <w:t>Деп әкем дөңде күліп жататұғын.</w:t>
        <w:br/>
        <w:t>Біздің үй шағын биік төбеде еді,</w:t>
        <w:br/>
        <w:t>Шилі өзек, тобылғы дөң төңірегі.</w:t>
        <w:br/>
        <w:t>Жүн нұрын тамылжытып теге берді,</w:t>
        <w:br/>
        <w:t>Жоңғардан соққан самал өбе берді.</w:t>
        <w:br/>
        <w:t>Алдында терезенің аттақыр бар,</w:t>
        <w:br/>
        <w:t>Болыпты менің Әкем атқа қүмар,</w:t>
        <w:br/>
        <w:t>Бәйгіден келген жүйрік Қанжиреннін,</w:t>
        <w:br/>
        <w:t>Үкілеп мойынына таққан тұмар.</w:t>
        <w:br/>
        <w:t>Сензімінал серілікке ерік берін,</w:t>
        <w:br/>
        <w:t>Көңілін көкке сүйреп көріктеніп.</w:t>
        <w:br/>
        <w:t>Тазалап жоңышқаны Қанжиренге,</w:t>
        <w:br/>
        <w:t>Миясын ажыратып теріп берін.</w:t>
        <w:br/>
        <w:t>Бек жақсы көреді екен туыстарын,</w:t>
        <w:br/>
        <w:t>(Ат мінсе жазылатын құрысқаны.</w:t>
        <w:br/>
        <w:t>Кенже інісі Мырзашпен шалма үйіріп,</w:t>
        <w:br/>
        <w:t>Есімде қашағанбы қуысқаны.</w:t>
        <w:br/>
        <w:t>Жататын таң-тамаша күндер втіп,</w:t>
        <w:br/>
        <w:t>Біреуді мәз, біреуді бүрмелетіп.</w:t>
        <w:br/>
        <w:t>Ақ кәдігін ағызып Қанжиреннің,</w:t>
        <w:br/>
        <w:t>Әкелген талай көкпар түнделетіп.</w:t>
        <w:br/>
        <w:t>Қытымып қыс, жайдары жаз болатын,</w:t>
        <w:br/>
        <w:t>Тамашасыз күндері аз болатын.</w:t>
        <w:br/>
        <w:t>Әкем менен Қанжиренді мақтай, мақтай,</w:t>
        <w:br/>
        <w:t>Коқпарды жен көршілер мәз болатын.</w:t>
        <w:br/>
        <w:t>Қашанда бола бермес ер тілегі,</w:t>
        <w:br/>
        <w:t>Бақ-дәулет кетіреді, келтіреді.</w:t>
        <w:br/>
        <w:t>Сатайдың Батырашы Қанжиренді,</w:t>
        <w:br/>
        <w:t>Қастықлен балта шауып өлтіреді.</w:t>
        <w:br/>
        <w:t>Қорланып бұған әкем жасымады,</w:t>
        <w:br/>
        <w:t>Інісін Қанжиреннің асырады.</w:t>
      </w:r>
    </w:p>
    <w:p>
      <w:r>
        <w:t>Сатайды топ ішінде жерге тығып,</w:t>
        <w:br/>
        <w:t>Сөз Бенен өлеңменен “басын” алды.</w:t>
        <w:br/>
        <w:t>Тарылтпаған өлеңнің өрісін де,</w:t>
        <w:br/>
        <w:t>Елшілік тастамаған төл ісін де.</w:t>
        <w:br/>
        <w:t>Жақыбайдың баласы Төре ақын бол,</w:t>
        <w:br/>
        <w:t>Атанған жастайынан ел ішінде.</w:t>
        <w:br/>
        <w:t>Ее а лл --ә 223 кезесшеен сымы с---</w:t>
        <w:br/>
        <w:t>Немерелеріме</w:t>
        <w:br/>
        <w:t>Құлыным, ботам -- немерем,</w:t>
        <w:br/>
        <w:t>Яланым, қозым -- Еремен.</w:t>
        <w:br/>
        <w:t>Жетпей тұр қолым жұлдызға,</w:t>
        <w:br/>
        <w:t>Жетсе егер алып берер ем.</w:t>
        <w:br/>
        <w:t>Балақаным, бал шырын,</w:t>
        <w:br/>
        <w:t>Жаныма азық талшығы.</w:t>
        <w:br/>
        <w:t>Өмірімнің жалғасы,</w:t>
        <w:br/>
        <w:t>Жазылар жұмбақ жан сырым.</w:t>
        <w:br/>
        <w:t>Қоңыр қозым, қонжығым,</w:t>
        <w:br/>
        <w:t>Арқалап өс ар жүгін.</w:t>
        <w:br/>
        <w:t>Белес-белес биіктен,</w:t>
        <w:br/>
        <w:t>Естілер сенің Ән-жырың.</w:t>
        <w:br/>
        <w:t>Тас түлегім, бөбегім,</w:t>
        <w:br/>
        <w:t>Маңдайыңнан өбемін.</w:t>
        <w:br/>
        <w:t>Жанарыңнон жайнаған,</w:t>
        <w:br/>
        <w:t>Жастығымды көремін.</w:t>
        <w:br/>
        <w:t>Қасиетті бабам мен</w:t>
        <w:br/>
        <w:t>Рухы сенде анамтың,</w:t>
        <w:br/>
        <w:t>Сол үрдісті қастерлеп,</w:t>
        <w:br/>
        <w:t>Таңмен бірге атамын,</w:t>
        <w:br/>
        <w:t>Күнмен бірге батамын.</w:t>
        <w:br/>
        <w:t>Бапаларым мен келіндеріме</w:t>
        <w:br/>
        <w:t>Алпыстың шығып тұрмын асқарына,</w:t>
        <w:br/>
        <w:t>Қараймын жұлдыз күлген аспаныма.</w:t>
        <w:br/>
        <w:t>Ауылдан Астанаға хат жолдадым,</w:t>
        <w:br/>
        <w:t>Әр сөздің үңіліңдер астарына.</w:t>
        <w:br/>
        <w:t>Айбын, Байтақ, Барлығым - балаларым,</w:t>
        <w:br/>
        <w:t>Әке арқалап әтейі бала арманын.</w:t>
        <w:br/>
        <w:t>Шырын іздеп сендерге гүлге қонған,</w:t>
        <w:br/>
        <w:t>Падшаасы мен болам бол аланың.</w:t>
        <w:br/>
        <w:t>Жуман менен Дарханым,</w:t>
        <w:br/>
        <w:t>Сабындай айбалтаның.</w:t>
        <w:br/>
        <w:t>Адуынды Ақберен,</w:t>
        <w:br/>
        <w:t>Ясығындағ арқардың.</w:t>
        <w:br/>
        <w:t>234 шаппа те етт-</w:t>
      </w:r>
    </w:p>
    <w:p>
      <w:r>
        <w:t>Гүл ашқан сенің бағыңда,</w:t>
        <w:br/>
        <w:t>Шөліркеткен жас Йемің.</w:t>
        <w:br/>
        <w:t>Жалғауын тауып жалғанның,</w:t>
        <w:br/>
        <w:t>Күрмерін шешсең арманның.</w:t>
        <w:br/>
        <w:t>Тәнті етсе мені талғамың,</w:t>
        <w:br/>
        <w:t>Торыңа түсіп қалғаным.</w:t>
        <w:br/>
        <w:t>(Алаулап жанып барамын,</w:t>
        <w:br/>
        <w:t>Өзіңді ойлай күрсіндім.</w:t>
        <w:br/>
        <w:t>Тыңдатсаңшы арайлым,</w:t>
        <w:br/>
        <w:t>Жүрегіннің дүрсілін.</w:t>
        <w:br/>
        <w:t>Даланың ләйлә гүлісің,</w:t>
        <w:br/>
        <w:t>Сезімнің мөлдір нұрысың.</w:t>
        <w:br/>
        <w:t>Тая бойыңа жарасқан,</w:t>
        <w:br/>
        <w:t>Күлкің менен жүрісің.</w:t>
        <w:br/>
        <w:t>Қыздардың алау гулісің,</w:t>
        <w:br/>
        <w:t>Ақынның жазар жырысың.</w:t>
        <w:br/>
        <w:t>Сарайын ашып ақынның,</w:t>
        <w:br/>
        <w:t>Тыңдасаншы тынысын.</w:t>
        <w:br/>
        <w:t>Дірілдеген анарың,</w:t>
        <w:br/>
        <w:t>Жалын шашқан жанарың.</w:t>
        <w:br/>
        <w:t>Тағаттым менің таусылды,</w:t>
        <w:br/>
        <w:t>Қашан тыныш табамын.</w:t>
        <w:br/>
        <w:t>Уақыт, шіркін, ұрлайды,</w:t>
        <w:br/>
        <w:t>Жастығың мәңгі турмайды.</w:t>
        <w:br/>
        <w:t>Жүрегіңнің дүрсілін,</w:t>
        <w:br/>
        <w:t>Жүрегім қашан тыңдайды?</w:t>
        <w:br/>
        <w:t>Әпсеңші мені самал бол,</w:t>
        <w:br/>
        <w:t>Жүргенімде алаң боп.</w:t>
        <w:br/>
        <w:t>Қалсаңшы, шіркін, дуние-ай,</w:t>
        <w:br/>
        <w:t>Сейфул - Мәлік, Жамал боп.</w:t>
        <w:br/>
        <w:t>Келші Ләйләш, бақшама,</w:t>
        <w:br/>
        <w:t>Кұн еңкейе ақшамда.</w:t>
        <w:br/>
        <w:t>Аңсарым менің қанбайды,</w:t>
        <w:br/>
        <w:t>Жұлдызым болып жарқырап,</w:t>
        <w:br/>
        <w:t>Таңым боп бір атсайшы,</w:t>
        <w:br/>
        <w:t>Сыр тартамын гасырдан,</w:t>
        <w:br/>
        <w:t>Жастығымнды жасырған.</w:t>
        <w:br/>
        <w:t>220</w:t>
        <w:br/>
        <w:t>Кезімде жылқы айдап,</w:t>
        <w:br/>
        <w:t>Самал боп аймалап,</w:t>
        <w:br/>
        <w:t>Жалын боп өп менен.</w:t>
        <w:br/>
        <w:t>Құсбаулап күрмелеп,</w:t>
        <w:br/>
        <w:t>Берейін күнделеп.</w:t>
        <w:br/>
        <w:t>Шық сәулем көнек ап,</w:t>
        <w:br/>
        <w:t>Саугызып тұрайын,</w:t>
        <w:br/>
        <w:t>Мен саған күнде кеп.</w:t>
        <w:br/>
        <w:t>Жастығыммен сырласу</w:t>
      </w:r>
    </w:p>
    <w:p>
      <w:r>
        <w:t>Қайда екен менің жастығым,</w:t>
        <w:br/>
        <w:t>Жүр ме екен тауда шапқылап?</w:t>
        <w:br/>
        <w:t>Табанымның астынан,</w:t>
        <w:br/>
        <w:t>Құздардан төмен тас құлап.</w:t>
        <w:br/>
        <w:t>Айқайлап, кейде ән салып,</w:t>
        <w:br/>
        <w:t>Шыңдардан естіп жаңғырық.</w:t>
        <w:br/>
        <w:t>Қарағайлар тамсанып,</w:t>
        <w:br/>
        <w:t>Шық болып тұнған таңғы үміт.</w:t>
        <w:br/>
        <w:t>Шіөңге сойған кезімде,</w:t>
        <w:br/>
        <w:t>Табанымды тас тіліп.</w:t>
        <w:br/>
        <w:t>Бұғалық салмай сезімге,</w:t>
        <w:br/>
        <w:t>Таулардан күттім жақсылық.</w:t>
        <w:br/>
        <w:t>Кекілік куған керлерден,</w:t>
        <w:br/>
        <w:t>Белес-белес белдерден.</w:t>
        <w:br/>
        <w:t>Сүйгізіп күнге маңдайды,</w:t>
        <w:br/>
        <w:t>Жылуын тасқа бермеген.</w:t>
        <w:br/>
        <w:t>Қиқулап жылқы айдаған,</w:t>
        <w:br/>
        <w:t>Жанары жалт-жұлт жайнаған.</w:t>
        <w:br/>
        <w:t>Мен емес пе екем тулатып,</w:t>
        <w:br/>
        <w:t>Желіге құлын байлаған.</w:t>
        <w:br/>
        <w:t>Бастаудан мөндір айатын,</w:t>
        <w:br/>
        <w:t>Шашбауы сылдыр қағатын,</w:t>
        <w:br/>
        <w:t>Жолдарын тасып қыздардың,</w:t>
        <w:br/>
        <w:t>Таусылып жүр ме тпағатың?</w:t>
        <w:br/>
        <w:t>Таласын, тарпаң тай мініп,</w:t>
        <w:br/>
        <w:t>Ағаларға еретін.</w:t>
        <w:br/>
        <w:t>Жарапазан айтам деп,</w:t>
        <w:br/>
        <w:t>Жеңгелерінді көретін.</w:t>
        <w:br/>
        <w:t>орғауыл жасап, шолатын,</w:t>
        <w:br/>
        <w:t>Қызды ауылдың бекетін.</w:t>
        <w:br/>
        <w:t>Сең емес пе едің үргізбей,</w:t>
        <w:br/>
        <w:t>Иттерін ертіп кететін.</w:t>
        <w:br/>
        <w:t>Мен бір жанмын табынып,</w:t>
        <w:br/>
        <w:t>Махаббатқа бас ұрған.</w:t>
        <w:br/>
        <w:t>Жүрегіме орашы,</w:t>
        <w:br/>
        <w:t>Білегіңді асылған.</w:t>
        <w:br/>
        <w:t>Жасың кіші жасымнан,</w:t>
        <w:br/>
        <w:t>Сілкіндірші жастықты,</w:t>
        <w:br/>
        <w:t>Асыл қашнас асыядан.</w:t>
        <w:br/>
        <w:t>Тау суындай тасыған,</w:t>
        <w:br/>
        <w:t>.Лойлә гүлге өзіңдей,</w:t>
        <w:br/>
        <w:t>Құмар едім жасымнан.</w:t>
        <w:br/>
        <w:t>Ауған кезде аңсарым,</w:t>
        <w:br/>
        <w:t>Табылсаңшы қасымнан.</w:t>
        <w:br/>
        <w:t>жжж</w:t>
        <w:br/>
        <w:t>Балалық кезім</w:t>
        <w:br/>
        <w:t>Шыдатпай төзім</w:t>
        <w:br/>
        <w:t>Алас ұрды кеудемде.</w:t>
        <w:br/>
        <w:t>Ақ үрпік сезім</w:t>
        <w:br/>
        <w:t>Баларсың өзің</w:t>
        <w:br/>
        <w:t>Байланар келіп белдеуге.</w:t>
      </w:r>
    </w:p>
    <w:p>
      <w:r>
        <w:t>жкж</w:t>
        <w:br/>
        <w:t>Өнің едің айым да, күн дегенім,</w:t>
        <w:br/>
        <w:t>Неге жаным бүгін сен үндемгедің?</w:t>
        <w:br/>
        <w:t>Бір өзіңсің сен маған, сенші қалқам,</w:t>
        <w:br/>
        <w:t>Күндіз күлкім, алатын түнде демім.</w:t>
        <w:br/>
        <w:t>жж</w:t>
        <w:br/>
        <w:t>Жанарыңнан сеземін,</w:t>
        <w:br/>
        <w:t>Жалындаған нұр барын.</w:t>
        <w:br/>
        <w:t>Жауқазындай ашылсын,</w:t>
        <w:br/>
        <w:t>Сініріл ап күн нәрін.</w:t>
        <w:br/>
        <w:t>Менде генің жаныңда,</w:t>
        <w:br/>
        <w:t>алылдаған от жалың,</w:t>
        <w:br/>
        <w:t>Қолтығымда тұр жаным,</w:t>
        <w:br/>
        <w:t>Тербетейік екеу боп,</w:t>
        <w:br/>
        <w:t>Махаббаттың кұндағын.</w:t>
        <w:br/>
        <w:t>Лаззат дәмін татқандай.</w:t>
        <w:br/>
        <w:t>Сен үшін қайтқан тырналар,</w:t>
        <w:br/>
        <w:t>Ән салып бара жатқандай.</w:t>
        <w:br/>
        <w:t>Ұмытып ойдың бөтенін,</w:t>
        <w:br/>
        <w:t>Жәбің балқын кетемін.</w:t>
        <w:br/>
        <w:t>Туңстық айдын тербеткен,</w:t>
        <w:br/>
        <w:t>Толқындай дір-дір етемін</w:t>
        <w:br/>
        <w:t>жжж</w:t>
        <w:br/>
        <w:t>Ялмұрт тос, аққу мойын, қылша кірпік,</w:t>
        <w:br/>
        <w:t>Бір сырды жанарыңда қалдың іркіп.</w:t>
        <w:br/>
        <w:t>Оя/тты-ау жастығымның балапанын,</w:t>
        <w:br/>
        <w:t>Кеуделтен әлдеқашан кеткен үркіп.</w:t>
        <w:br/>
        <w:t>жек</w:t>
        <w:br/>
        <w:t>Аңсарым ауған ақ гүлім,</w:t>
        <w:br/>
        <w:t>Құнадән адал, пәк гүлім:</w:t>
        <w:br/>
        <w:t>Қыратқа шығып алаулап,</w:t>
        <w:br/>
        <w:t>Күреңсе көк шалғынды,</w:t>
        <w:br/>
        <w:t>Қушақтап, иіскен, жат күмім.</w:t>
        <w:br/>
        <w:t>жжйж</w:t>
        <w:br/>
        <w:t>“Қалқам-ау донекергің айнадағы ",</w:t>
        <w:br/>
        <w:t>Уыздай алынбаған қаймағы Әлі.</w:t>
        <w:br/>
        <w:t>Қулықтың құрық тимес құлынындай,</w:t>
        <w:br/>
        <w:t>Желіге жүрмін сені байлағалы.</w:t>
        <w:br/>
        <w:t>Сергектік сезіліп тұр сезіміңнен,</w:t>
        <w:br/>
        <w:t>Сол сезімге тоғыттым төзімді мен.</w:t>
        <w:br/>
        <w:t>Бір сәт сені көрмесем мұңалмын,</w:t>
        <w:br/>
        <w:t>Құралайдай айырылған егізінен.</w:t>
        <w:br/>
        <w:t>жжж</w:t>
        <w:br/>
        <w:t>Қызғалдақ гүлім, балдызым,</w:t>
        <w:br/>
        <w:t>Жастығым менің, жаз күйім.</w:t>
        <w:br/>
        <w:t>Қалды-ау артта өкінем,</w:t>
        <w:br/>
        <w:t>Мәз күнім мен наз күнім,</w:t>
        <w:br/>
        <w:t>Жалт етсе жалын жанарын,</w:t>
      </w:r>
    </w:p>
    <w:p>
      <w:r>
        <w:t>Жалынға күйіп жанамын.</w:t>
        <w:br/>
        <w:t>Сейфул - Мәлік секінді,</w:t>
        <w:br/>
        <w:t>Армандаған Жамалын,</w:t>
        <w:br/>
        <w:t>Өкінем қалқам, өкінем,</w:t>
        <w:br/>
        <w:t>Өкінем де бекінем-</w:t>
        <w:br/>
        <w:t>Жүрегімді жылытсан,</w:t>
        <w:br/>
        <w:t>Жүгегіннің отымен.</w:t>
        <w:br/>
        <w:t>231 шаша“</w:t>
        <w:br/>
        <w:t>Сегіз ай болды, сағындым,</w:t>
        <w:br/>
        <w:t>Сағынышты сендерге</w:t>
        <w:br/>
        <w:t>Ақтақмен бірге таратам,</w:t>
        <w:br/>
        <w:t>Сиыршы емен, қойшы емен,</w:t>
        <w:br/>
        <w:t>Әр мінезді ақынмын.</w:t>
        <w:br/>
        <w:t>Зеректігі анамның</w:t>
        <w:br/>
        <w:t>Түкпірінде сақталды</w:t>
        <w:br/>
        <w:t>Тат баспаған санамның.</w:t>
        <w:br/>
        <w:t>Жасымда қалған жасырын,</w:t>
        <w:br/>
        <w:t>Кеудемде толы бар сырым.</w:t>
        <w:br/>
        <w:t>Алпысқа сүйреп әкелді,</w:t>
        <w:br/>
        <w:t>Жиырма бірінші ғасырың.</w:t>
        <w:br/>
        <w:t>Мінезім бар алуан,</w:t>
        <w:br/>
        <w:t>Ішінен теріп алыңдар,</w:t>
        <w:br/>
        <w:t>Ұнатсаңдар асылын.</w:t>
        <w:br/>
        <w:t>Үйреніңдер өрлікке,</w:t>
        <w:br/>
        <w:t>Талпыныңдар ерлікке,</w:t>
        <w:br/>
        <w:t>Ақыл, ұждан, ар-намыс,</w:t>
        <w:br/>
        <w:t>Бәрі керек тірлікте,</w:t>
        <w:br/>
        <w:t>Адалдықты сақтаңдар,</w:t>
        <w:br/>
        <w:t>«Адамдықты сатпаңдар,</w:t>
        <w:br/>
        <w:t>Бөггіп долса бүшпаның,</w:t>
        <w:br/>
        <w:t>Табанға салып таптаңдар.</w:t>
        <w:br/>
        <w:t>Болыңдар, жаным, білімді,</w:t>
        <w:br/>
        <w:t>Құрметтеңдер ғылымды.</w:t>
        <w:br/>
        <w:t>Еститін мен болайын,</w:t>
        <w:br/>
        <w:t>Астанадан асқақтап</w:t>
        <w:br/>
        <w:t>Халыққа қатқан үніңді.</w:t>
        <w:br/>
        <w:t>Сендерге жаным таң емес -</w:t>
        <w:br/>
        <w:t>Патша болу, хан болу.</w:t>
        <w:br/>
        <w:t>Керек, керек сендерге,</w:t>
        <w:br/>
        <w:t>Үрдіс, үздік, қасиет,</w:t>
        <w:br/>
        <w:t>Текті адамға тән болу.</w:t>
        <w:br/>
        <w:t>Әкең-шешең асқарын,</w:t>
        <w:br/>
        <w:t>Ханатаң көк аспаның.</w:t>
        <w:br/>
        <w:t>Жанапаң” да сағынып,</w:t>
        <w:br/>
        <w:t>Сендер аман болсын деп,</w:t>
        <w:br/>
        <w:t>Ағынан жүр жарылып.</w:t>
        <w:br/>
        <w:t>Сендергіңдер -- жулдызым,</w:t>
        <w:br/>
        <w:t>Керегі не басқаның.</w:t>
        <w:br/>
        <w:t>Зейінменен зерделеп,</w:t>
        <w:br/>
        <w:t>Мұқият жақсы оқыңдар,</w:t>
        <w:br/>
        <w:t>Жақсыны жинап, термелеп,</w:t>
        <w:br/>
        <w:t>Көкірекке тоқыңдар.</w:t>
        <w:br/>
        <w:t>Білімнің сара жолында,</w:t>
        <w:br/>
        <w:t>Ерінбей тер төгіңдер.</w:t>
        <w:br/>
        <w:t>Та е ае --------сс- 219 шаппаса селен. т ссе-</w:t>
      </w:r>
    </w:p>
    <w:p>
      <w:r>
        <w:t>Кок жиекке шақырып астан маңы.</w:t>
        <w:br/>
        <w:t>Сүрінсем де, жығылтптай тіке тартты,</w:t>
        <w:br/>
        <w:t>Яянысымшың Әр қалы баспалдағы.</w:t>
        <w:br/>
        <w:t>Ана ардақтап, жар сүйдім, бала өсірдім,</w:t>
        <w:br/>
        <w:t>Сендер аман болыңдар бар әсімім.</w:t>
        <w:br/>
        <w:t>Әкем, шешем көрмеді алпысынды,</w:t>
        <w:br/>
        <w:t>Арақттым сол, басылмас бар өкгігім.</w:t>
        <w:br/>
        <w:t>Кете қойган жоқ әлі бойдан ызғар,</w:t>
        <w:br/>
        <w:t>Көктем отті қыспенен, бойда күз бар.</w:t>
        <w:br/>
        <w:t>Халқым менің - туыстар, ұрпақтарым,</w:t>
        <w:br/>
        <w:t>Алзпысылды келіңдер тойлаңыздар.</w:t>
        <w:br/>
        <w:t>Жайпау әні</w:t>
        <w:br/>
        <w:t>(әні бар)</w:t>
        <w:br/>
        <w:t>Көк аспан көмкеріп жұлдызын,</w:t>
        <w:br/>
        <w:t>Құс жолы секілді түнгі ізім.</w:t>
        <w:br/>
        <w:t>Шатқалға жұсатып жылқымды,</w:t>
        <w:br/>
        <w:t>Ән салам сеңі іздеп, құндызым.</w:t>
        <w:br/>
        <w:t>«Апшалы беттерден,</w:t>
        <w:br/>
        <w:t>ЖЯулыңа беттеген.</w:t>
        <w:br/>
        <w:t>Кезімде жылқы айдап,</w:t>
        <w:br/>
        <w:t>Самал бол аймалап,</w:t>
        <w:br/>
        <w:t>Жалын бон өп менен.</w:t>
        <w:br/>
        <w:t>Аңсасаң жаңдаудың шат түнін,</w:t>
        <w:br/>
        <w:t>Маужырап ұйықтамай жеаіп, Күнім.</w:t>
        <w:br/>
        <w:t>“Алтын таң нұрымен арайлап,</w:t>
        <w:br/>
        <w:t>Аңсаған арман боп ат бүгін.</w:t>
        <w:br/>
        <w:t>Құсбаулап күрмелеп,</w:t>
        <w:br/>
        <w:t>Берейін күнделеп.</w:t>
        <w:br/>
        <w:t>Шық сәулем көнек ап,</w:t>
        <w:br/>
        <w:t>Сауғызып тұрайЫй,</w:t>
        <w:br/>
        <w:t>Мен саған күнде кеп.</w:t>
        <w:br/>
        <w:t>Асауға тастаған шалмамның,</w:t>
        <w:br/>
        <w:t>Кел ұста жебей тарт қалғанын.</w:t>
        <w:br/>
        <w:t>Сезерсің, сенерсің сонда сен,</w:t>
        <w:br/>
        <w:t>Сезімнің от болып жанғанын.</w:t>
        <w:br/>
        <w:t>Аршалы беттерден,</w:t>
        <w:br/>
        <w:t>Аулыңа беттеген.</w:t>
        <w:br/>
        <w:t>тЕСТттт тете лын... ее 229 шенесе -етыы.----ə-.</w:t>
        <w:br/>
        <w:t>Арманда кеткен ардағым</w:t>
        <w:br/>
        <w:t>бінін Ғониға арнаймын)</w:t>
        <w:br/>
        <w:t>ғалап жерге түскенде,</w:t>
        <w:br/>
        <w:t>Шалқалап әкең шықты үйбен.</w:t>
        <w:br/>
        <w:t>аттандық да сүт кенже,</w:t>
        <w:br/>
        <w:t>Жетімек болдың түксиген.</w:t>
        <w:br/>
        <w:t>Мейіпімді анаңның,</w:t>
        <w:br/>
        <w:t>Еркелеп емдің емшегін.</w:t>
        <w:br/>
        <w:t>Арқасында ағаның,</w:t>
        <w:br/>
        <w:t>Еркін өскен тентегім.</w:t>
      </w:r>
    </w:p>
    <w:p>
      <w:r>
        <w:t>Ажал тұрлғақ алысқа,</w:t>
        <w:br/>
        <w:t>Жіберерім сен бе едің?</w:t>
        <w:br/>
        <w:t>Оқу, өнер, жарыста,</w:t>
        <w:br/>
        <w:t>Әкем/ден кем бе едің?</w:t>
        <w:br/>
        <w:t>Жарқ етім келіп өмірге,</w:t>
        <w:br/>
        <w:t>«Жалт етіл кеткен, бауырым.</w:t>
        <w:br/>
        <w:t>Қитасам да өлімге,</w:t>
        <w:br/>
        <w:t>Сонім кетті-ау жалының.</w:t>
        <w:br/>
        <w:t>Ұшашын деген қыраным,</w:t>
        <w:br/>
        <w:t>Қиртллмай жатып мерт болдың.</w:t>
        <w:br/>
        <w:t>Ойсамай қайтіп тұрамып,</w:t>
        <w:br/>
        <w:t>Арылмастай дерт болдың.</w:t>
        <w:br/>
        <w:t>Қош бол жаным, Ғаниым,</w:t>
        <w:br/>
        <w:t>Оралнасқа кеттің-ау. |</w:t>
        <w:br/>
        <w:t>Қара жер болды ән-күйін,</w:t>
        <w:br/>
        <w:t>Мәңгілік мекен еттің-ау.</w:t>
        <w:br/>
        <w:t>О, тағдыр мына жазымышты-ай,</w:t>
        <w:br/>
        <w:t>Көп еді-ау сенің арманың.</w:t>
        <w:br/>
        <w:t>Бала сүйіп, жар құшпай,</w:t>
        <w:br/>
        <w:t>Арманда кетті-ау, ардағым.</w:t>
        <w:br/>
        <w:t>Еркелен өстің еркіңмен,</w:t>
        <w:br/>
        <w:t>Маңдайыңнан қақпадық. |</w:t>
        <w:br/>
        <w:t>Жайдары жастық нұр бейнең,</w:t>
        <w:br/>
        <w:t>Жүректе қалды жатталыл.</w:t>
        <w:br/>
        <w:t>шж%</w:t>
        <w:br/>
        <w:t>Омырауда қос анар,</w:t>
        <w:br/>
        <w:t>Жалындаған кос жанар.</w:t>
        <w:br/>
        <w:t>Желкелікте қосаұрым,</w:t>
        <w:br/>
        <w:t>Қос жүректі қос бугін.</w:t>
        <w:br/>
        <w:t>Төркінінен нәр алған,</w:t>
        <w:br/>
        <w:t>Осыны ойла, қарағым,</w:t>
        <w:br/>
        <w:t>Бұл қыздарға тән арман.</w:t>
        <w:br/>
        <w:t>Өткенде қызым, өркенде,</w:t>
        <w:br/>
        <w:t>Ата берсін таң алдан.</w:t>
        <w:br/>
        <w:t>Бике қызым Берекем,</w:t>
        <w:br/>
        <w:t>Қызыр тұнған кең өлкем.</w:t>
        <w:br/>
        <w:t>Ярда емізген алты қыз,</w:t>
        <w:br/>
        <w:t>Хан әкең де ер екен,</w:t>
      </w:r>
    </w:p>
    <w:p>
      <w:r>
        <w:t>Береке бон туған соң,</w:t>
        <w:br/>
        <w:t>Сенің орның төр екен.</w:t>
        <w:br/>
        <w:t>Туған жердің гүлісің,</w:t>
        <w:br/>
        <w:t>Тарылмасын тынысың,</w:t>
        <w:br/>
        <w:t>Еңкеймеген еменнің</w:t>
        <w:br/>
        <w:t>Гүлдеп тұрған бүрісің,</w:t>
        <w:br/>
        <w:t>Сондықтан сен ірісің.</w:t>
        <w:br/>
        <w:t>Студентсің үлгілі,</w:t>
        <w:br/>
        <w:t>Болашақтың бір гүлі,</w:t>
        <w:br/>
        <w:t>Һәйгіге қосқан Әкеңнің</w:t>
        <w:br/>
        <w:t>Озып келер дұлдулі.</w:t>
        <w:br/>
        <w:t>Моңдайыңнан аймалап,</w:t>
        <w:br/>
        <w:t>Сүйіп тұрсын күн нуры.</w:t>
        <w:br/>
        <w:t>Елік әнім, Елеркем, кенже қызым,</w:t>
        <w:br/>
        <w:t>Жәктемім де, жазым да, сенде күзім.</w:t>
        <w:br/>
        <w:t>Епентаудың секілді ақмаралы,</w:t>
        <w:br/>
        <w:t>Бізге ыстық көрінер нұрдай жүзің.</w:t>
        <w:br/>
        <w:t>Жастығымнан Вір үзім өтем болдың,</w:t>
        <w:br/>
        <w:t>Кейінгі іні, сіңдіңе көкем болдың,</w:t>
        <w:br/>
        <w:t>Әжең қойған Көрпелдес сүйікті аты,</w:t>
        <w:br/>
        <w:t>Одан әпі еркелей Көпен болдың.</w:t>
        <w:br/>
        <w:t>Студентсің сен қазір Астанаба,</w:t>
        <w:br/>
        <w:t>Аға, жеңгең сол жерде саған пана.</w:t>
        <w:br/>
        <w:t>Еп еркесі болып өс, салауатты,</w:t>
        <w:br/>
        <w:t>Еркеле бауыр-жеңге, ата-анаңа,</w:t>
        <w:br/>
        <w:t>Жұлдыз дедім, Ай дедім,</w:t>
        <w:br/>
        <w:t>Секілдісің Ай керім.</w:t>
        <w:br/>
        <w:t>Тұңғыш сүйген немерем,</w:t>
        <w:br/>
        <w:t>Көңілім болды жай менің.</w:t>
        <w:br/>
        <w:t>Сен де атандың студент,</w:t>
        <w:br/>
        <w:t>Біз қуандық түсті деп.</w:t>
        <w:br/>
        <w:t>Оқуыңды жақсы оқы,</w:t>
        <w:br/>
        <w:t>Сенен де артық күшті көн.</w:t>
        <w:br/>
        <w:t>ЖЕ 2</w:t>
        <w:br/>
        <w:t>232 ше-пеппшалелен-----.- еле ----</w:t>
        <w:br/>
        <w:t>жая</w:t>
        <w:br/>
        <w:t>Сезімнің Інербеп безбенін,</w:t>
        <w:br/>
        <w:t>Шау тартып қалған кездемін.</w:t>
        <w:br/>
        <w:t>Жадырап күліп, жайраңдап,</w:t>
      </w:r>
    </w:p>
    <w:p>
      <w:r>
        <w:t>Жан сырын ұқшы жездеңнің.</w:t>
        <w:br/>
        <w:t>Жүрегің дір-дір еткенде,</w:t>
        <w:br/>
        <w:t>Нәр берер демің өпкенде.</w:t>
        <w:br/>
        <w:t>Қарлығашым өзіңсің,</w:t>
        <w:br/>
        <w:t>Қайта оралған көктемде.</w:t>
        <w:br/>
        <w:t>жжж</w:t>
        <w:br/>
        <w:t>Дір-дір еткен шынарың,</w:t>
        <w:br/>
        <w:t>Таусылады көріп шыдамым.</w:t>
        <w:br/>
        <w:t>Сезсең егер сезімді,</w:t>
        <w:br/>
        <w:t>Өнің де қайтіп шыдадың?</w:t>
        <w:br/>
        <w:t>Жылжи алмай Ілгері,</w:t>
        <w:br/>
        <w:t>Баса алмаймын бір адым.</w:t>
        <w:br/>
        <w:t>Сенің нәзік жүрегің,</w:t>
        <w:br/>
        <w:t>Мәңгілік менің тұрағым.</w:t>
        <w:br/>
        <w:t>Қарауытып жанарым,</w:t>
        <w:br/>
        <w:t>Қаным қызып барамын.</w:t>
        <w:br/>
        <w:t>Шынарыңа сүйеніп,</w:t>
        <w:br/>
        <w:t>Құлан барып тұрамын.</w:t>
        <w:br/>
        <w:t>Көкіректе мың ағын,</w:t>
        <w:br/>
        <w:t>Жетектейді бір ағын.</w:t>
        <w:br/>
        <w:t>Шым-шым шыққан шыңдардан,</w:t>
        <w:br/>
        <w:t>Тұйық бастау бұлағым.</w:t>
        <w:br/>
        <w:t>.Лоззатыңнан нәр алып,</w:t>
        <w:br/>
        <w:t>Сімірсем қанар құмарым.</w:t>
        <w:br/>
        <w:t>жжя</w:t>
        <w:br/>
        <w:t>Аға дейсің, қарлығашым, қарағым,</w:t>
        <w:br/>
        <w:t>Қарадың да, жанарыңды қададың.</w:t>
        <w:br/>
        <w:t>Тояғтттанып тынышымды баса аямай,</w:t>
        <w:br/>
        <w:t>Сезесің бе? Арманда боп барамын.</w:t>
        <w:br/>
        <w:t>Ерте олнған сезіміңді баса алмай,</w:t>
        <w:br/>
        <w:t>Жанын күгіп, бор сырыңды аша алмай.</w:t>
        <w:br/>
        <w:t>Жұмбақ ғұмыр қырдан асын барады,</w:t>
        <w:br/>
        <w:t>Бұғалыққа тұңғыш түскен асаудай,</w:t>
        <w:br/>
        <w:t>Кейде, жаным, мұңайып та қаласың,</w:t>
        <w:br/>
        <w:t>Екі өзеннің қоса алмастай арасын.</w:t>
        <w:br/>
        <w:t>Ем таба алмай егде тартқан шағымда,</w:t>
        <w:br/>
        <w:t>Жазатұғын махаббаттың жарасын.</w:t>
        <w:br/>
        <w:t>Ярулар көп алатұғын көз жауын,</w:t>
        <w:br/>
        <w:t>Саған да аян, маған да аян Әз жауым.</w:t>
        <w:br/>
        <w:t>Қынама бел қыр мұрын,</w:t>
        <w:br/>
        <w:t>Жауқазындай қыр гүлім.</w:t>
        <w:br/>
        <w:t>Көкірегің ақ отау,</w:t>
        <w:br/>
        <w:t>Түріп таста түндігін.</w:t>
        <w:br/>
        <w:t>Кел, кел мсаным, қел жаным,</w:t>
        <w:br/>
        <w:t>Мен шуақпын, сен жалын.</w:t>
        <w:br/>
        <w:t>Қос білекпен қымташы,</w:t>
        <w:br/>
        <w:t>Қабырғамның жел жағын.</w:t>
        <w:br/>
        <w:t>Таңғажайып уақыт,</w:t>
        <w:br/>
        <w:t>Жалт-жұлт еткен дүр ақық.</w:t>
      </w:r>
    </w:p>
    <w:p>
      <w:r>
        <w:t>Келіп қапты күз мынау,</w:t>
        <w:br/>
        <w:t>Жылт-жылт етіп боз қырау.</w:t>
        <w:br/>
        <w:t>Құшағыма ен жаным,</w:t>
        <w:br/>
        <w:t>Тарсынбайды кең жаным.</w:t>
        <w:br/>
        <w:t>Аялдашы, әлі ерте,</w:t>
        <w:br/>
        <w:t>Бар болғаны - түн жарым.</w:t>
        <w:br/>
        <w:t>Жжж</w:t>
        <w:br/>
        <w:t>Қалқам десем жалт етесің, қарайсын,</w:t>
        <w:br/>
        <w:t>Қарасыңнан аңғарылар</w:t>
        <w:br/>
        <w:t>Жасырынған талай жұмбақ, талай шын.</w:t>
        <w:br/>
        <w:t>Әзге емес, өзін үшін жаныма,</w:t>
        <w:br/>
        <w:t>Шуақ болып, қуат болып тар кеудемде тарайсың.</w:t>
        <w:br/>
        <w:t>Сезімімді селк еткізіп, оятады жанарың,</w:t>
        <w:br/>
        <w:t>Жанардан от аламын,</w:t>
        <w:br/>
        <w:t>Ялаулаймын, ысып-күйіп жанамын.</w:t>
        <w:br/>
        <w:t>Сен елуді, мен алпысты бетке алып,</w:t>
        <w:br/>
        <w:t>Жастығыммен қоштаса алмай,</w:t>
        <w:br/>
        <w:t>Мен арманда құса болып барамын.</w:t>
        <w:br/>
        <w:t>Сағынышпен атса арайлап әр таңым,</w:t>
        <w:br/>
        <w:t>Өзіңе арнап пернесіз</w:t>
        <w:br/>
        <w:t>Тербетіліп, тербеліп жүрекпен күй тартамын,</w:t>
        <w:br/>
        <w:t>Қалғып кетсем көз алдыма өзің боп,</w:t>
        <w:br/>
        <w:t>Елестейді ақ балтырлы, ақ қайыңы Арқаның.</w:t>
        <w:br/>
        <w:t>Сымбатыңа сүйсінем сүлік мүсін шынардай,</w:t>
        <w:br/>
        <w:t>Сол шынарды билетсем,</w:t>
        <w:br/>
        <w:t>Қалам ба деп қаймығам, құшағынан шыға алмай.</w:t>
        <w:br/>
        <w:t>ӨО, Тағдыр-ай, ерте қайда жүрдік біз,</w:t>
        <w:br/>
        <w:t>Өкінемін ұясына қона аямаған қырандай.</w:t>
        <w:br/>
        <w:t>жкж</w:t>
        <w:br/>
        <w:t>Жанарыңда жыр тұнын,</w:t>
        <w:br/>
        <w:t>Жүрегін тұр бұлқынып.</w:t>
        <w:br/>
        <w:t>Айдында жүзген аққудай,</w:t>
        <w:br/>
        <w:t>Қалсаңшы бір сэт сілкініп.</w:t>
        <w:br/>
        <w:t>Арусың әсем ақ маңдай,</w:t>
        <w:br/>
        <w:t>222</w:t>
        <w:br/>
        <w:t>Тарыламын мен неге бұл тірлікте,</w:t>
      </w:r>
    </w:p>
    <w:p>
      <w:r>
        <w:t>Күнім өшпей таусылып тағатымнан.</w:t>
        <w:br/>
        <w:t>Бірақ, бірақ жер үсті, аспан асты,</w:t>
        <w:br/>
        <w:t>Талай қыран қайырылған қанатынан.</w:t>
        <w:br/>
        <w:t>Теңіз бердің, көл бердің, бұлақ бердің,</w:t>
        <w:br/>
        <w:t>Жеті бірдей қазына құрап бердің,</w:t>
        <w:br/>
        <w:t>Нәншіңде шарлаған жұмыр жерден,</w:t>
        <w:br/>
        <w:t>Бахиыңда мәңгілік тұрақ белгін.</w:t>
        <w:br/>
        <w:t>Неге, неге жаратып, неге аласың?</w:t>
        <w:br/>
        <w:t>Келіп отыр осынай сурақ бергім.</w:t>
        <w:br/>
        <w:t>Кекілік</w:t>
        <w:br/>
        <w:t>Кекілік, кекілік кер жорға, тайпаласың кең жолда,</w:t>
        <w:br/>
        <w:t>Тас-қиядан таймаған, екі ахғың тең жорға.</w:t>
        <w:br/>
        <w:t>Кекілік, кербез кер мсарға, мекенің сенің бел-жонда,</w:t>
        <w:br/>
        <w:t>Мұхтар, Сәкен саяттап, талшық еткен ер жолда.</w:t>
        <w:br/>
        <w:t>Нәр аласың шықтардан, таңмен бірге оянып,</w:t>
        <w:br/>
        <w:t>Жылтылдайсың жақұттай әсемдікке боялын.</w:t>
        <w:br/>
        <w:t>Секілдісің бұлбұлдай томарша құс толғатқан,</w:t>
        <w:br/>
        <w:t>Дүние тылсым тыңдайды шамырқанып, бой алып.</w:t>
        <w:br/>
        <w:t>Мекендейсің адыр мен жота-жонды, шың-құзды,</w:t>
        <w:br/>
        <w:t>Жартаста қалғып кетесің, күзетке қойып жұлдызды.</w:t>
        <w:br/>
        <w:t>Сықылықтап сайрасаң, қанатыңды сілкініп,</w:t>
        <w:br/>
        <w:t>Ярудайсың бой жазып, бөрік киген құндызды.</w:t>
        <w:br/>
        <w:t>Қар бораған каңтарда, елемейсің ызғарды,</w:t>
        <w:br/>
        <w:t>Даладан тағдыр тергізген, өзіңе керек: тұз-дәмді.</w:t>
        <w:br/>
        <w:t>Дорба арқалап ауыл мен кезіп жүрген қаланы,</w:t>
        <w:br/>
        <w:t>Каргенде сені сағынам, кекіліктей қыздарды.</w:t>
        <w:br/>
        <w:t>Ұя салған топ жусан, тобылғының түбіне,</w:t>
        <w:br/>
        <w:t>0, адамзат бұл қүс қой, айтқаныма түңілме.</w:t>
        <w:br/>
        <w:t>Түңіліңдер тек сендер, кекілік емес қыздарға,</w:t>
        <w:br/>
        <w:t>Қалатұғын беймезгіл, терек-талдың түйінде.</w:t>
        <w:br/>
        <w:t>Ярыңды сатсаң санаң да, азғындайды түрің де,</w:t>
        <w:br/>
        <w:t>Жарығың сөніп балашақ, қараңғы болар күнің де.</w:t>
        <w:br/>
        <w:t>Кекілік қыздар ойлаңдар, қазаққа келер кесепат,</w:t>
        <w:br/>
        <w:t>Жететұғын жеті ата түп-тұқиян түбіңе.</w:t>
        <w:br/>
        <w:t>233 н-ш-еленеаа сы ыы</w:t>
        <w:br/>
        <w:t>Мына жастық өте шықты нөсерлеп,</w:t>
        <w:br/>
        <w:t>Секізденіп көктемдегі ақ жауын.</w:t>
        <w:br/>
        <w:t>Ұқсап кейде қараша мен ақпанға,</w:t>
        <w:br/>
        <w:t>Сеск етемін шырт ұйқыда жатқанда.</w:t>
        <w:br/>
        <w:t>Өзің емес мен деп саққан жүректің,</w:t>
        <w:br/>
        <w:t>Жүргілі кеп тереземді қаққандай.</w:t>
        <w:br/>
        <w:t>Қызық емес өмір мұңсыз өтсе егер,</w:t>
        <w:br/>
        <w:t>Жүлпектерден жаркыл кетпес от себер.</w:t>
        <w:br/>
        <w:t>Қайтғел еді қарлығаш пен қаршыға,</w:t>
        <w:br/>
        <w:t>Кок жиекке қатар ұшып кетее егер.</w:t>
        <w:br/>
        <w:t>Айта алманмын жастығымды жасық ден,</w:t>
        <w:br/>
        <w:t>Сосға алмайтын жағалауды тасып кеп.</w:t>
        <w:br/>
        <w:t>Құмарлығын ғашықтықтың баса алмай,</w:t>
        <w:br/>
        <w:t>Кеткен жақсы өмір бақн ғашық боп.</w:t>
        <w:br/>
        <w:t>жжеж</w:t>
        <w:br/>
        <w:t>Оралдан ұшқан қарлығаш қонын едің Кокталға,</w:t>
      </w:r>
    </w:p>
    <w:p>
      <w:r>
        <w:t>Көрік беріп қонақтап, жалырақ жайған көп толға,</w:t>
        <w:br/>
        <w:t>Бауыр басып қалып ең отыз жыл бойы ортаға,</w:t>
        <w:br/>
        <w:t>Ұша бер Жанка, ұша бер, қанаттық талым тоқтама.</w:t>
        <w:br/>
        <w:t>Жанарынның жалыны жастығымның куәсі,</w:t>
        <w:br/>
        <w:t>Нәзік сезім өзіңе біткен болар туасы.</w:t>
        <w:br/>
        <w:t>Балтабайға барғанда бұрқырасын денеңнен,</w:t>
        <w:br/>
        <w:t>Иісі бап Коюталдың жуасы тен жусаны.</w:t>
        <w:br/>
        <w:t>Қанатыңнан қақпадық, қабағыңа қарадық,</w:t>
        <w:br/>
        <w:t>Жүрегі жас, жамы жас, жас аруға баладық.</w:t>
        <w:br/>
        <w:t>Яйтыпмаған сырлардың, жазылмаған жырлардың,</w:t>
        <w:br/>
        <w:t>Әзің үшен, мен үшін бір шындығы бары анық.</w:t>
        <w:br/>
        <w:t>Ұя салып Көкталға балапандар ұшырдың,</w:t>
        <w:br/>
        <w:t>Әлар да енді бізеді қалай-қалай ұшуын.</w:t>
        <w:br/>
        <w:t>Егде тартқан шақтарда еске түсіп жастығым,</w:t>
        <w:br/>
        <w:t>Құимастықтан жүрекке бір ауыр жүк түсірдім.</w:t>
        <w:br/>
        <w:t>жж</w:t>
        <w:br/>
        <w:t>Кешігің келген аққудың,</w:t>
        <w:br/>
        <w:t>Жүзетін айдып көзіне.</w:t>
        <w:br/>
        <w:t>Қызыл гүл ашқан ақ қурай,</w:t>
        <w:br/>
        <w:t>Тобылғы төскей төріне.</w:t>
        <w:br/>
        <w:t>Қауыз ашқан гүл бағым,</w:t>
        <w:br/>
        <w:t>Жанарың жанды оятқан.</w:t>
        <w:br/>
        <w:t>Татқызар болсаң тіл нәрін,</w:t>
        <w:br/>
        <w:t>Талықсып кетем тояттан.</w:t>
        <w:br/>
        <w:t>Кездестің егде шағымда,</w:t>
        <w:br/>
        <w:t>Жүгегім әлі жас менің.</w:t>
        <w:br/>
        <w:t>ж-е алал... Не --ə- 22| шанасына мыылсл-ы-</w:t>
        <w:br/>
        <w:t>Есіме түссе жастығым,</w:t>
        <w:br/>
        <w:t>Тереңге баттай бойлаған.</w:t>
        <w:br/>
        <w:t>Кеттім бе артық, кем бе деп,</w:t>
        <w:br/>
        <w:t>Безбенге салып ойланам.</w:t>
        <w:br/>
        <w:t>жажж</w:t>
        <w:br/>
        <w:t>Таңым-ау, сансыз атарсың,</w:t>
        <w:br/>
        <w:t>Сырласып әлі жатарсың.</w:t>
        <w:br/>
        <w:t>Сырғалы қыздар жеңге боп,</w:t>
        <w:br/>
        <w:t>Беріп жүр саған батасын.</w:t>
        <w:br/>
        <w:t>Дүпсілде, тынба жүрегім,</w:t>
        <w:br/>
        <w:t>Сен леге кейде жүдедің?</w:t>
        <w:br/>
        <w:t>Ауыздықсыз болған жоқ,</w:t>
        <w:br/>
        <w:t>Жастықта менің жүрегім.</w:t>
        <w:br/>
        <w:t>Өкінбе жасупық, күрсінде,</w:t>
        <w:br/>
        <w:t>Көйлегің тозды күн сінде.</w:t>
        <w:br/>
        <w:t>Өзіңді сүйген арудың,</w:t>
        <w:br/>
        <w:t>Құшағына қонақтан,</w:t>
      </w:r>
    </w:p>
    <w:p>
      <w:r>
        <w:t>Студент болып жүргің бе.</w:t>
        <w:br/>
        <w:t>О, Жаратқан</w:t>
        <w:br/>
        <w:t>О, Жаратқан, тыңдашы, тыңда мені,</w:t>
        <w:br/>
        <w:t>Мұсылманның аңқиды қырда лебі.</w:t>
        <w:br/>
        <w:t>Адам ата, Хауа ана жаралғалы,</w:t>
        <w:br/>
        <w:t>Өмір кеші бір сәтке тынбап еді.</w:t>
        <w:br/>
        <w:t>Айтшы маған, кетейік бүгін көшіп,</w:t>
        <w:br/>
        <w:t>Ұжымақ пенен тозақтың тұрған жерін.</w:t>
        <w:br/>
        <w:t>ӨО, Жағатқан, жан бердің, рух бердің,</w:t>
        <w:br/>
        <w:t>Теріп жеуге несібе ырзық бердің.</w:t>
        <w:br/>
        <w:t>Қызу жан ғып жараттың неге сонша,</w:t>
        <w:br/>
        <w:t>Қайта апарып таңса да кірікпедім.</w:t>
        <w:br/>
        <w:t>Аласы аз боп жүр ме, Әлде бересі көп,</w:t>
        <w:br/>
        <w:t>Өзіңнен Қазақ пенен Түріктердің.</w:t>
        <w:br/>
        <w:t>Басып жүр деп жер бетін тірлігімде,</w:t>
        <w:br/>
        <w:t>Осы жерде кесілді кіндігім бе.</w:t>
        <w:br/>
        <w:t>Жер шаңырақ секілді қараша үйдің,</w:t>
        <w:br/>
        <w:t>Жұлдызды аспан жамылған түнлігіме.</w:t>
        <w:br/>
        <w:t>Темірқазық түр өне тапжылмастан,</w:t>
        <w:br/>
        <w:t>Күзетші бол тұңғиық тірлігіме.</w:t>
        <w:br/>
        <w:t>Жалынды оттан күн бердің жаратылған,</w:t>
        <w:br/>
        <w:t>Күллі әлемге шуақ-нұр таратылған.</w:t>
        <w:br/>
        <w:t>236</w:t>
        <w:br/>
        <w:t>соңғы ЖЫЛДАР ЖАРШЫСЫ</w:t>
        <w:br/>
        <w:t>(Бейбітшілік жаршысы</w:t>
        <w:br/>
        <w:t>Нұрсұлтан Әбішұлы Назарбагвка)</w:t>
        <w:br/>
        <w:t>Егеменді елміз біз, сөгілмеген іргеміз,</w:t>
        <w:br/>
        <w:t>Бәз заманда қан жұтып жылаған да күлгенбіз.</w:t>
        <w:br/>
        <w:t>Ұстатпаған тізгінді тотолитарлық заманда,</w:t>
        <w:br/>
        <w:t>Мұрнын тескен тайлақтай жетегінде жүргенбіз.</w:t>
        <w:br/>
        <w:t>Алып шыққан азаптан маңдайға біткен алыпсың,</w:t>
        <w:br/>
        <w:t>Болашақта мақтанар халқың үшін тарихсың.</w:t>
        <w:br/>
        <w:t>Мың сан ұлттың тағдырын қорғай білген әмәнда,</w:t>
        <w:br/>
        <w:t>Нүрекеңді кім білмес, бейбітшілік жаршысын!</w:t>
        <w:br/>
        <w:t>Күдіретті, ойбынды, әруақты елдің көсемі,</w:t>
        <w:br/>
        <w:t>Парасатты, байыпты, саясаткер шешені.</w:t>
        <w:br/>
        <w:t>Кейінгі үрпақ, әрине, бір өзіңнен нәр алып,</w:t>
        <w:br/>
        <w:t>Сенің ханың кім десе? "Нұр ата” - деп өседі.</w:t>
        <w:br/>
        <w:t>Қыл үстінде тұрғанда аумалы заман кешегі,</w:t>
        <w:br/>
        <w:t>Жібермеген ешкімге абырой мен есені.</w:t>
        <w:br/>
        <w:t>Дуние жүзі халқына сұрақ қойсаң дәл бүгін,</w:t>
        <w:br/>
        <w:t>Әділетті Президент Назарбаев деседі.</w:t>
        <w:br/>
        <w:t>Әбілхайыр, Абылай олар да өткен хан болып,</w:t>
        <w:br/>
        <w:t>Сақтау үшін Ел-жерін жасаған олар сан жарық.</w:t>
        <w:br/>
        <w:t>Аман қалдық ерлікпен бір Құдайым жап болып,</w:t>
        <w:br/>
        <w:t>“Атамекен”, “Үш қоңыр” айтылады Ән болып.</w:t>
      </w:r>
    </w:p>
    <w:p>
      <w:r>
        <w:t>Сарыарқаның төсінде жаңа астана орнады,</w:t>
        <w:br/>
        <w:t>Қыран болып “Бәйтерек” көкке қанат қомдады.</w:t>
        <w:br/>
        <w:t>Мейілімді алақан ашылып түр биікте,</w:t>
        <w:br/>
        <w:t>Жазылар деп тарихтың қалың-қалың томдары.</w:t>
        <w:br/>
        <w:t>Жаңа ұжмақ секілді шығыс жағы Егілдің,</w:t>
        <w:br/>
        <w:t>Сән-салтанат түзеді керуені көшіңнің.</w:t>
        <w:br/>
        <w:t>Мына қазақ жерінің тауы менен тасына,</w:t>
        <w:br/>
        <w:t>Алтындаған әріппен жазылады есімің.</w:t>
        <w:br/>
        <w:t>(Алтын тақты Яқ орда шығысында Есілдің,</w:t>
        <w:br/>
        <w:t>Ақша бұлты секілді Сарыарқаның тәсінің.</w:t>
        <w:br/>
        <w:t>Қабылдадың дәл сонда сан мың қонақ шет елден,</w:t>
        <w:br/>
        <w:t>Шаттығына шаттанды жемісті болған көшіңнің.</w:t>
        <w:br/>
        <w:t>шшышсш-- т лəәы--- 224 шет с тест келес лен же ттталы</w:t>
        <w:br/>
        <w:t>Қудай берген Әмір бар өлшемелі,</w:t>
        <w:br/>
        <w:t>Отырғам жоқ мен оны өлшегелі.</w:t>
        <w:br/>
        <w:t>Асқақтығым, өрлігім, Өжеттігім,</w:t>
        <w:br/>
        <w:t>Сендерменен тек қанда өлшенеді.</w:t>
        <w:br/>
        <w:t>Жетім өстім бірақ та дес бермедім,</w:t>
        <w:br/>
        <w:t>Дес бермедім, тепсініп төске өрледім.</w:t>
        <w:br/>
        <w:t>Есер әкең әлжуаз, жасық болса,</w:t>
        <w:br/>
        <w:t>та болып сендерге өстер ме едім.</w:t>
        <w:br/>
        <w:t>Өрлігі бар қанымда бабалардың,</w:t>
        <w:br/>
        <w:t>Мейірімі бар жанымда аналардың.</w:t>
        <w:br/>
        <w:t>Әкем мені жаратты бәйтерек қып,</w:t>
        <w:br/>
        <w:t>Бақыты үшін жаратты балалардың,</w:t>
        <w:br/>
        <w:t>Өтті, кетті жастығым жалындаған,</w:t>
        <w:br/>
        <w:t>Көп болса да сыбағам алынбаған.</w:t>
        <w:br/>
        <w:t>Ұрпақтарым бақытты болса болды,</w:t>
        <w:br/>
        <w:t>Керегі жоқ басқаның бәрі маған.</w:t>
        <w:br/>
        <w:t>Мекен қызық кең байтақ даласымен,</w:t>
        <w:br/>
        <w:t>Бір-біріне қарайтын жарасыммен.</w:t>
        <w:br/>
        <w:t>Шешең асқақ, көпінер көздеріңе,</w:t>
        <w:br/>
        <w:t>“Қарашалы”, сендердей баласымен.</w:t>
        <w:br/>
        <w:t>Ата қоныс, мәңгілік мекеніміз,</w:t>
        <w:br/>
        <w:t>Бұл дүниеден белгілі кетеріміз.</w:t>
        <w:br/>
        <w:t>Сендерсіңдер жаннат пен пейішіміз,</w:t>
        <w:br/>
        <w:t>іздемейміз Медине, Меккені біз.</w:t>
        <w:br/>
        <w:t>Өркендеңдер, өсіңдер балаларым,</w:t>
        <w:br/>
        <w:t>Ұмытпаңдар туған жер, далаң барын.</w:t>
        <w:br/>
        <w:t>Туған жерін қорғаумен өтті өмірден.</w:t>
        <w:br/>
        <w:t>Қасиетті аруақты бабаларың.</w:t>
        <w:br/>
        <w:t>Бірлік керек, ынтымақ, ырыс керек,</w:t>
        <w:br/>
        <w:t>Ер жігітке қашанда ірі іс керек.</w:t>
      </w:r>
    </w:p>
    <w:p>
      <w:r>
        <w:t>Тайқақтамай, тайқымай өр тұғырда,</w:t>
        <w:br/>
        <w:t>Жайтақтамапй жан-жаққа тұрыс керек.</w:t>
        <w:br/>
        <w:t>Міне, бүгін алпысқа беттедім мен,</w:t>
        <w:br/>
        <w:t>Ар-ожданды қастерлеп, тәкпедім мен.</w:t>
        <w:br/>
        <w:t>Қағын-қағып шешеңнің арқасынан,</w:t>
        <w:br/>
        <w:t>Сырластырып қоямын өткеніммен.</w:t>
        <w:br/>
        <w:t>Раушан мең Ғалия келіндерім,</w:t>
        <w:br/>
        <w:t>Ялуадай айдынды көлім менің,</w:t>
        <w:br/>
        <w:t>КЕлшшацкены тте екен ы--аШШы- 225) шеенееенел ы ----а-сә</w:t>
        <w:br/>
        <w:t>Айда мен Зәмзәгул,</w:t>
        <w:br/>
        <w:t>Ашылатын таңда ғұл.</w:t>
        <w:br/>
        <w:t>Қалымызда Құралай,</w:t>
        <w:br/>
        <w:t>Шашыраған Нұр арай,</w:t>
        <w:br/>
        <w:t>Жар етсе деп ұлдарым өздеріңді,</w:t>
        <w:br/>
        <w:t>Талай мәрте төгілген терім менің.</w:t>
        <w:br/>
        <w:t>Инабатты, нболы келіндерім,</w:t>
        <w:br/>
        <w:t>Келіндерім - бір биік белім менің.</w:t>
        <w:br/>
        <w:t>Миуалы жеміспен сол бшіктен,</w:t>
        <w:br/>
        <w:t>Ұнатамын келіндер көрінгенін.</w:t>
        <w:br/>
        <w:t>Әткерген аз, парыз көп өткермеген,</w:t>
        <w:br/>
        <w:t>Келін жақсы көрінер тектепімен.</w:t>
        <w:br/>
        <w:t>Енелерің сағынып жүр-ау деймін,</w:t>
        <w:br/>
        <w:t>Сүйгісі кел сағынып беттеріңмен.</w:t>
        <w:br/>
        <w:t>Алатаулы, Сарыарқа ерістерім,</w:t>
        <w:br/>
        <w:t>Өрісіме мен талан әрістермін.</w:t>
        <w:br/>
        <w:t>Балам, келінім, немерем баршаларың,</w:t>
        <w:br/>
        <w:t>Әркеннет ел болып өрістегін,</w:t>
        <w:br/>
        <w:t>Алланың құлағына шалынсын,</w:t>
        <w:br/>
        <w:t>Аумин, Аллах акпар!</w:t>
        <w:br/>
        <w:t>Немерелеріме хат</w:t>
        <w:br/>
        <w:t>Айналайын, немерем,</w:t>
        <w:br/>
        <w:t>Сендермен көктеп көгере,</w:t>
        <w:br/>
        <w:t>Астанада жүрсіңдер,</w:t>
        <w:br/>
        <w:t>Өлеңнен басқа не берем.</w:t>
        <w:br/>
        <w:t>Ерентауым, Мерейім,</w:t>
        <w:br/>
        <w:t>Биік болсын мерейін.</w:t>
        <w:br/>
        <w:t>Алпысқа келген шағымда,</w:t>
        <w:br/>
        <w:t>Өздеріңе арнаган й</w:t>
        <w:br/>
        <w:t>Жыр маржанын терейін.</w:t>
        <w:br/>
        <w:t>Толағайым, Толымым,</w:t>
        <w:br/>
        <w:t>Сендердің бөлек орының.</w:t>
        <w:br/>
        <w:t>Бөелтірігін сағынған |</w:t>
        <w:br/>
        <w:t>Менде бір кәк бөрімін.</w:t>
        <w:br/>
        <w:t>Алпысқа келді Ханатаң?,</w:t>
        <w:br/>
        <w:t>Өзінше асқақ, пац атаң.</w:t>
        <w:br/>
        <w:t>-ш--22 2 ЕЕ</w:t>
        <w:br/>
        <w:t>“Ханата. Жанапа - атасы мен апасына немерелерінің еркелегі қойған аты.</w:t>
      </w:r>
    </w:p>
    <w:p>
      <w:r>
        <w:t>Жш--зее кке еее ы ы с Г.-Гаы 227</w:t>
        <w:br/>
        <w:t>Мерей менен Еренім,</w:t>
        <w:br/>
        <w:t>Толағайым, Толым да,</w:t>
        <w:br/>
        <w:t>Мәңгі бақа бақыт пен</w:t>
        <w:br/>
        <w:t>Жақсылықты көріңдер.</w:t>
        <w:br/>
        <w:t>Тілегім сол Алладан,</w:t>
        <w:br/>
        <w:t>Сағынышты арқалап,</w:t>
        <w:br/>
        <w:t>Алпысқа толды Ханатаң,</w:t>
        <w:br/>
        <w:t>Жанымда жүр Жаналан,</w:t>
        <w:br/>
        <w:t>Тойыма түгел Келіңдер.</w:t>
        <w:br/>
        <w:t>Қыздарыма</w:t>
        <w:br/>
        <w:t>Жазиралы Жазеркем,</w:t>
        <w:br/>
        <w:t>Жанарыңда жаз өлкем.</w:t>
        <w:br/>
        <w:t>Сұрап алып Құдайдан,</w:t>
        <w:br/>
        <w:t>Рекеңді мәз еткем.</w:t>
        <w:br/>
        <w:t>Шуақ көктем, жаз еткен,</w:t>
        <w:br/>
        <w:t>Қыздан тұңғыш өзіңсің, .</w:t>
        <w:br/>
        <w:t>Ата-анаңның көзісің.</w:t>
        <w:br/>
        <w:t>Қыз қияға ұшқанда,</w:t>
        <w:br/>
        <w:t>Таусылады төзім шын,</w:t>
        <w:br/>
        <w:t>Соны ойлайтын өзіңсің.</w:t>
        <w:br/>
        <w:t>Шыңға біткен шынарсың,</w:t>
        <w:br/>
        <w:t>Шынаплыққа шыдарсын-</w:t>
        <w:br/>
        <w:t>Тілін алсаң шешеңнің,</w:t>
        <w:br/>
        <w:t>Әлі талай бшікке</w:t>
        <w:br/>
        <w:t>Алқынбай-ақ шығарсың.</w:t>
        <w:br/>
        <w:t>Ақ қайыңдай Яқеркем,</w:t>
        <w:br/>
        <w:t>Сезімім менің ақ екен.</w:t>
        <w:br/>
        <w:t>Шұғыла күн шашқанда,</w:t>
        <w:br/>
        <w:t>Туым қалдың таңертең,</w:t>
        <w:br/>
        <w:t>Мінезің тым паң екен.</w:t>
        <w:br/>
        <w:t>Қора көзің тұңғнық,</w:t>
        <w:br/>
        <w:t>Жүрегіме нұр құйып.</w:t>
        <w:br/>
        <w:t>Анаңның ақ сүтіне,</w:t>
        <w:br/>
        <w:t>Қосып берем сімірші</w:t>
        <w:br/>
        <w:t>Жүрегімнен жыр құйып.</w:t>
        <w:br/>
        <w:t>Маған біткен ақ гүлсің,</w:t>
        <w:br/>
        <w:t>Қыр төсінде пәк гүлсің.</w:t>
        <w:br/>
        <w:t>Сонда білем өмірдің,</w:t>
        <w:br/>
        <w:t>Қызығы мен тәттісін.</w:t>
        <w:br/>
        <w:t>Шынымды айтсам жыр тулап,</w:t>
        <w:br/>
        <w:t>Жүрегімде жатты шын.</w:t>
        <w:br/>
        <w:t>Жат-жұрттыққа жаралған,</w:t>
        <w:br/>
        <w:t>218</w:t>
        <w:br/>
        <w:t>Тай қазан</w:t>
        <w:br/>
        <w:t>Қазан кетсе ошақтан кіріс кетті - дейтұғын,</w:t>
        <w:br/>
        <w:t>Қайнамаса сол қазан ырыс кетті - дейтуғын.</w:t>
        <w:br/>
        <w:t>Сақыр-сақыр ас қайнап бу бұрқырап жатпаса,</w:t>
        <w:br/>
        <w:t>Береке мен бірлігің қиыс кетті - дейтұғын.</w:t>
        <w:br/>
        <w:t>Тайқазаннан ас ішіп арқа басып жазбаса,</w:t>
        <w:br/>
        <w:t>Алыс-беріс, қатынас жүріс кетті - дейтуғын.</w:t>
        <w:br/>
        <w:t>Қайда-қайда, а, дүние, бабаларым қайда екен,</w:t>
      </w:r>
    </w:p>
    <w:p>
      <w:r>
        <w:t>Алтын сапты ожаумен тегенеге ас құйын,</w:t>
        <w:br/>
        <w:t>Түйе қомда, ат жолда мейірленіп жейтұғын.</w:t>
        <w:br/>
        <w:t>Тұрды-ау шіркін кеберсіп, эзмитажда қаңырап,</w:t>
        <w:br/>
        <w:t>Оны алып кеткенде елі қалды аңырап.</w:t>
        <w:br/>
        <w:t>Қазан кетті, ел кетті пірім-пірім жан-жаққа,</w:t>
        <w:br/>
        <w:t>Қасқыр қуған қойдай боп жат-ожұртыққа жамырап.</w:t>
        <w:br/>
        <w:t>Алпыстамын</w:t>
        <w:br/>
        <w:t>Алпыс асқар, алпыс жыл, алпыс көктем,</w:t>
        <w:br/>
        <w:t>Алпыс асқар арпалыс тартыс өткен.</w:t>
        <w:br/>
        <w:t>Алпыс жылды әлдилеп құндағына,</w:t>
        <w:br/>
        <w:t>Упқыттан болып түр ақын өктем.</w:t>
        <w:br/>
        <w:t>Тудым, өстім, ержеттім екпіндедім,</w:t>
        <w:br/>
        <w:t>Яртта қалды жалынды от күндерім.</w:t>
        <w:br/>
        <w:t>Әкен менен анамның ақ батасын,</w:t>
        <w:br/>
        <w:t>Шайқалтпадым, ешкімге төктірмейім.</w:t>
        <w:br/>
        <w:t>Жетім болдым, жасыдым, мұңайдым да,</w:t>
        <w:br/>
        <w:t>Сұрауы бар түсіндім бұраудың да.</w:t>
        <w:br/>
        <w:t>Қанша қанат қақсам да бұр сілкініп,</w:t>
        <w:br/>
        <w:t>Жүзіп кете алмадым мұр айдында.</w:t>
        <w:br/>
        <w:t>Сергектігім сезімге серік болып,</w:t>
        <w:br/>
        <w:t>Өзіме артқан сезімім берік болып,</w:t>
        <w:br/>
        <w:t>Өз атымды жанымда алаулаттым,</w:t>
        <w:br/>
        <w:t>Ар-ожданым кеудемде көрік болып,</w:t>
        <w:br/>
        <w:t>Жаралысын қас менің арамдыққа,</w:t>
        <w:br/>
        <w:t>Бас иемін даналық, даралыққа.</w:t>
        <w:br/>
        <w:t>Менің алпыс ғұмырым құрдас болды,</w:t>
        <w:br/>
        <w:t>Жаңа ғасыр тоғығы аралыққа.</w:t>
        <w:br/>
        <w:t>Өмір шіркін, ғажап қой толқымалы,</w:t>
        <w:br/>
        <w:t>Тарих соның секілді толқындары.</w:t>
        <w:br/>
        <w:t>Бірін-бірі ілгері алмастырып,</w:t>
        <w:br/>
        <w:t>Қалдырады артына мол мұраны.</w:t>
        <w:br/>
        <w:t>Жасымады жастығым, жасқанбады,</w:t>
        <w:br/>
        <w:t>Әдепхан Тореханұлы Жяқыбай немересі</w:t>
        <w:br/>
        <w:t>ЕЛІМ ДАРХАН, ЖЕРІМ БАЙ</w:t>
        <w:br/>
        <w:t>Шығаруға жауапты Ақкөл Отарбаев</w:t>
        <w:br/>
        <w:t>Редакторы Сомия Сүлейменоға</w:t>
        <w:br/>
        <w:t>Теріп, беттеген Зура «Оһиева</w:t>
        <w:br/>
        <w:t>Мұқабасын көркемдеген Рамазан Омаров</w:t>
        <w:br/>
        <w:t>Басуға 15.06.07 қол қойылды. Қалыбы 64х90 1/,,, Қағазы офссттік.</w:t>
        <w:br/>
        <w:t>Есептік баспа табағы 16,0. Таралымы 1000 дана.</w:t>
        <w:br/>
        <w:t>254</w:t>
      </w:r>
    </w:p>
    <w:p>
      <w:r>
        <w:t>Жоастығыммен сырласу</w:t>
        <w:br/>
        <w:t>О, Жаратқан .........</w:t>
        <w:br/>
        <w:t>Немерелеріме.....</w:t>
        <w:br/>
        <w:t>Балаларым мен келінлеріме .....</w:t>
        <w:br/>
        <w:t>Немерелеріме хат......</w:t>
        <w:br/>
        <w:t>Қыздарыма 2.22.1...</w:t>
        <w:br/>
        <w:t>Арманда кеткен ардағым</w:t>
        <w:br/>
        <w:t>Соңғы жылдар жаршысы</w:t>
        <w:br/>
        <w:t>Ауылым - алтын тұтқа</w:t>
        <w:br/>
        <w:t>Ауыл көктемі.</w:t>
        <w:br/>
        <w:t>Ауыл қысы...</w:t>
        <w:br/>
        <w:t>Әбілхан атам өмірден үйренген ...</w:t>
        <w:br/>
        <w:t>Аталардың балаларға беретін батасы.</w:t>
        <w:br/>
        <w:t>Балбал тастар... г”</w:t>
        <w:br/>
        <w:t>Қазанкәл</w:t>
        <w:br/>
        <w:t>Бақыт кұдағиымның 50 жасқа толу тойына</w:t>
        <w:br/>
        <w:t>арнаймын</w:t>
        <w:br/>
        <w:t>Келіншектер 24Б</w:t>
        <w:br/>
        <w:t>Қорғас өзенімен сырласу 246</w:t>
        <w:br/>
        <w:t>248</w:t>
        <w:br/>
        <w:t>Қарашаның қары...........ы анкета кек екен алкан кермеікелік кете калкеіееі</w:t>
        <w:br/>
        <w:t>238</w:t>
        <w:br/>
        <w:t>Ежелден ата мекен ауылымда,</w:t>
        <w:br/>
        <w:t>Тіршіліктің тұнып тұр ұжымағы.</w:t>
        <w:br/>
        <w:t>Ауыл -- жүрек, үнемі дүрсілденді,</w:t>
        <w:br/>
        <w:t>Лүлілдейді, сағынып күрсінбейді.</w:t>
        <w:br/>
        <w:t>Барлық бақыт ауылда жатқандығын,</w:t>
        <w:br/>
        <w:t>Ұрпақтарым қаятқысыз білсін бейді.</w:t>
        <w:br/>
        <w:t>Адуынды ақберен ақындар да,</w:t>
        <w:br/>
        <w:t>Әруақты айбынды батырлар да.</w:t>
        <w:br/>
        <w:t>Қуанады бір таңын ауылға кеп,</w:t>
        <w:br/>
        <w:t>Уайымсыз, қайғысыз атырғанға.</w:t>
        <w:br/>
        <w:t>Қара қылды қақ жарған шешендер де,</w:t>
        <w:br/>
        <w:t>Ел бастаған ер жүрек көсемдер де.</w:t>
        <w:br/>
        <w:t>Мұз жастанып, тас шайнан кете барды,</w:t>
        <w:br/>
        <w:t>Топырағын торқалап төсем жерге.</w:t>
        <w:br/>
        <w:t>Әрине бұл өмірдің өлшемі бар,</w:t>
        <w:br/>
        <w:t>Белгі қалмай өтеді белшемі тар.</w:t>
        <w:br/>
        <w:t>Ақадырым, Сарыарқам кең болған соң,</w:t>
        <w:br/>
        <w:t>Ауыл деген қастерлі бөлшегі бар.</w:t>
        <w:br/>
        <w:t>Ауылымда ырыс бар, ынтымақ бар,</w:t>
        <w:br/>
        <w:t>Қызуы көп жүрек бар күн тұрақтар.</w:t>
        <w:br/>
        <w:t>Қырандарын ұшырған қырқасынан,</w:t>
        <w:br/>
        <w:t>Сылқ-сылқ күліп жатады мың бұлақтар,</w:t>
      </w:r>
    </w:p>
    <w:p>
      <w:r>
        <w:t>Көрем десең ықылас, берекені,</w:t>
        <w:br/>
        <w:t>Арала ауыл деген кең өпкені,</w:t>
        <w:br/>
        <w:t>Тәске әрлеген көресің төрт түлікті,</w:t>
        <w:br/>
        <w:t>Қыздырған қырманы да мерекені.</w:t>
        <w:br/>
        <w:t>Тамылжыған ән де бар асқақтаған,</w:t>
        <w:br/>
        <w:t>Арулар бар жанарын жасқатпаған.</w:t>
        <w:br/>
        <w:t>Тұнып тұрған өнердің Яқ ордасы,</w:t>
        <w:br/>
        <w:t>Ешкімге күйдің көшін бастатпаған.</w:t>
        <w:br/>
        <w:t>Өмір болып сырлар көп өрілетін,</w:t>
        <w:br/>
        <w:t>Кербез таудай әжелер керілетін.</w:t>
        <w:br/>
        <w:t>/Жархандығы, кеңдігі, мейірімі,</w:t>
        <w:br/>
        <w:t>Аталар бар көзінен көрінетін.</w:t>
        <w:br/>
        <w:t>Шұбат та бар, қымыз бар, адран да бар,</w:t>
        <w:br/>
        <w:t>Шетел ішсе тамсанып қайран қалар.</w:t>
        <w:br/>
        <w:t>Ауыл қысы</w:t>
        <w:br/>
        <w:t>Аққу қанат, ақ ұлпа қар, ақ мамық,</w:t>
        <w:br/>
        <w:t>Жатыр далам ақтықтан сыр ақтарып.</w:t>
        <w:br/>
        <w:t>Бара жатыр мезгіл жүгін арқалап,</w:t>
        <w:br/>
        <w:t>Жаңа гасыр болашаққа аттанып.</w:t>
        <w:br/>
        <w:t>Күні нұрлы, ақша бұлтты сырлы аспан,</w:t>
        <w:br/>
        <w:t>Асқақтаған тауларменен сырласқан.</w:t>
        <w:br/>
        <w:t>Буырқанын борай соққан ызғырық,</w:t>
        <w:br/>
        <w:t>Қылауланың қырау болып қырды асқан.</w:t>
        <w:br/>
        <w:t>Муз сүңгіге жапырақтап ілініп,</w:t>
        <w:br/>
        <w:t>Шынарлар тұп ақ балтырын түрінігі,</w:t>
        <w:br/>
        <w:t>Ауылым да аппақ, далам да аппақ, бәлі аппақ,</w:t>
        <w:br/>
        <w:t>Ақтықтан тұр жаратқалы ірілік.</w:t>
        <w:br/>
        <w:t>Мен де келем қасат қарда жүгіріп,</w:t>
        <w:br/>
        <w:t>Кербез қыстың жұмбағыма жүгініп.</w:t>
        <w:br/>
        <w:t>Ұйқылы ояу жатыр алқап қаннында,</w:t>
        <w:br/>
        <w:t>Мызғын кеткен тіршілік пен тіпілік.</w:t>
        <w:br/>
        <w:t>Сырлы, сыршыл ауылым мен даламның,</w:t>
        <w:br/>
        <w:t>Дәл өзіндей қасиетті бабамның.</w:t>
        <w:br/>
        <w:t>Ялқа қотан ауылдарым құт мекен,</w:t>
        <w:br/>
        <w:t>Шоқ жұлдызы секілденіп санамның,</w:t>
        <w:br/>
        <w:t>Ете алмайсың сезіміңе астамдық,</w:t>
        <w:br/>
        <w:t>Сұрамайды тарих сенен бостандық.</w:t>
        <w:br/>
        <w:t>Ауыл қысы, жатыр аппақ бік дала,</w:t>
        <w:br/>
        <w:t>Болашақтың ырызғысын жастанып.</w:t>
        <w:br/>
        <w:t>Жүрек те аппақ, ниет те аппақ ақтықтан,</w:t>
        <w:br/>
        <w:t>Жаратылған бұл табиғат пәктіктен.</w:t>
        <w:br/>
        <w:t>Дархан елім, байтақ далам бөлшегі,</w:t>
        <w:br/>
        <w:t>(Ауылымды айырмасын бақ-құттан.</w:t>
      </w:r>
    </w:p>
    <w:p>
      <w:r>
        <w:t>Әбіпхан атам өмірден үйренген</w:t>
        <w:br/>
        <w:t>Тұңғиық аспаннан,</w:t>
        <w:br/>
        <w:t>Зеңгіп асқардан,</w:t>
        <w:br/>
        <w:t>Жұлдызды түндерден,</w:t>
        <w:br/>
        <w:t>Шуақты күндерден,</w:t>
        <w:br/>
        <w:t>Нәр алып үйренген.</w:t>
        <w:br/>
        <w:t>242 --ет-тесее тексте кес еее лыны еее</w:t>
        <w:br/>
        <w:t>Түнгі күзеттен,</w:t>
        <w:br/>
        <w:t>Көз ілмей үйренген.</w:t>
        <w:br/>
        <w:t>Ақ таңдақ жылдардан,</w:t>
        <w:br/>
        <w:t>Құйтырқы сырлардан,</w:t>
        <w:br/>
        <w:t>Жазықсыз жазадан,</w:t>
        <w:br/>
        <w:t>Мезгілсіз қазадан,</w:t>
        <w:br/>
        <w:t>Түршігіп үйренген.</w:t>
        <w:br/>
        <w:t>Түрксіб төрінде,</w:t>
        <w:br/>
        <w:t>Маңғыстау белінде,</w:t>
        <w:br/>
        <w:t>Сарыарқа жерінде,</w:t>
        <w:br/>
        <w:t>Мыңқара көлінде,</w:t>
        <w:br/>
        <w:t>Тершігіп үйренген.</w:t>
        <w:br/>
        <w:t>Талант дарыған,</w:t>
        <w:br/>
        <w:t>Шабыт қарыған.</w:t>
        <w:br/>
        <w:t>Өнер уыздығына,</w:t>
        <w:br/>
        <w:t>Әбілхан атам жарыған.</w:t>
        <w:br/>
        <w:t>Аталардың балаларға беретін батасы</w:t>
        <w:br/>
        <w:t>Қасивтті аруақты Бабаң болсын,</w:t>
        <w:br/>
        <w:t>Бабаң болса зерделі данаң болсын.</w:t>
        <w:br/>
        <w:t>Ялатаудай ардақты атаң болсын,</w:t>
        <w:br/>
        <w:t>Ядуынды, қажырлы, қатаң болсын.</w:t>
        <w:br/>
        <w:t>Қуатты да, шуақты әкең болсын,</w:t>
        <w:br/>
        <w:t>Алды артыңда сыйласар жәкең болсын,</w:t>
        <w:br/>
        <w:t>Нұриладай (Ломалак) анаң болсын,</w:t>
        <w:br/>
        <w:t>Бағыңа бақ қосатын панаң болсын.</w:t>
        <w:br/>
        <w:t>Коренделі, қормалды шешең болсын,</w:t>
        <w:br/>
        <w:t>Мейіпманды кереген көсем болсын.</w:t>
        <w:br/>
        <w:t>Жағам дейтін алдыңда ағаң болсын,</w:t>
        <w:br/>
        <w:t>Қылаң болмай ер мінез баран болсын.</w:t>
        <w:br/>
        <w:t>Жел бермейтін желігіп жеңгең болсын,</w:t>
        <w:br/>
        <w:t>Текті рудан, өсімтал елден болсын,</w:t>
        <w:br/>
        <w:t>Ырысты да кірісті інің болсын,</w:t>
        <w:br/>
        <w:t>Айлы аспан, жұлдызды түнің болсын,</w:t>
        <w:br/>
        <w:t>Ырызғылы, шұрайлы, жемісті орман,</w:t>
        <w:br/>
        <w:t>Саяқын самал, шуақты күнің болсын.</w:t>
        <w:br/>
        <w:t>244</w:t>
      </w:r>
    </w:p>
    <w:p>
      <w:r>
        <w:t>Еңіреп кел, күліп кей,</w:t>
        <w:br/>
        <w:t>Міз бақбастан, тіл қатпас.</w:t>
        <w:br/>
        <w:t>Ғасырлар таң атырдың,</w:t>
        <w:br/>
        <w:t>Ғасырлар кұн батырдың.</w:t>
        <w:br/>
        <w:t>Тасқа айналған бейнесі,</w:t>
        <w:br/>
        <w:t>Ұлылар мен батырдың.</w:t>
        <w:br/>
        <w:t>Таңданасың асқалрға,</w:t>
        <w:br/>
        <w:t>Таудан, шыңнан асқанда.</w:t>
        <w:br/>
        <w:t>Бабарлардың рухы үшін,</w:t>
        <w:br/>
        <w:t>Бае неміз тастарға.</w:t>
        <w:br/>
        <w:t>Қазанкөл</w:t>
        <w:br/>
        <w:t>Жасырлардан сақталған туған жердің көлі едің,</w:t>
        <w:br/>
        <w:t>Қазанкел деп аталған ырызғының өзі едің,</w:t>
        <w:br/>
        <w:t>Мекені едің Суандардың су ішкен,</w:t>
        <w:br/>
        <w:t>Ардақтаған қашаннан сағынады өз елін.</w:t>
        <w:br/>
        <w:t>Бастау алған Қорғас, Әсек өзенің,</w:t>
        <w:br/>
        <w:t>Бал қарағай бетегелі Көккезеңін.</w:t>
        <w:br/>
        <w:t>Естігенде жат қолына кетті - деп,</w:t>
        <w:br/>
        <w:t>Езіліп ет бауырым, өртенді ғой өзегім.</w:t>
        <w:br/>
        <w:t>Арқар, бұғы, аю, қасқыр тұрағы,</w:t>
        <w:br/>
        <w:t>Күліп ағып құт беретін бұлағы.</w:t>
        <w:br/>
        <w:t>ШЫрғалады таңқупай мен балқурай,</w:t>
        <w:br/>
        <w:t>Қарақаты, қойбүлдірген құрағы.</w:t>
        <w:br/>
        <w:t>О, Қазанкол ырысы едің қазақтың,</w:t>
        <w:br/>
        <w:t>Көрдің, көндің өтті талай азан күн.</w:t>
        <w:br/>
        <w:t>Бермеп еді сені қалдан бабалар,</w:t>
        <w:br/>
        <w:t>Кәрсе дағы қантәгісін азаптың.</w:t>
        <w:br/>
        <w:t>Мұңмен Өткен, күндерің мен түндерін,</w:t>
        <w:br/>
        <w:t>Серігінен айырылды мың көлімнен бір көлім.</w:t>
        <w:br/>
        <w:t>Алтын, күміс, темірің мен жез, мысың,</w:t>
        <w:br/>
        <w:t>Қалтасына түсіп кетті кімдепдің.</w:t>
        <w:br/>
        <w:t>Қайтер еді қайсарлықпен көнбесен,</w:t>
        <w:br/>
        <w:t>Сайромкәлмен терезем де тең десем.</w:t>
        <w:br/>
        <w:t>Айыпбаста десе Бабам Бежинге,</w:t>
        <w:br/>
        <w:t>Тірі тұрып Қазанкомді бермес ем.</w:t>
        <w:br/>
        <w:t>250</w:t>
        <w:br/>
        <w:t>МАЗМҰНЫ</w:t>
        <w:br/>
        <w:t>Ауылда да ақын бар.......................... 1... 11.11... ат. 8</w:t>
        <w:br/>
        <w:t>Бал дәурен</w:t>
        <w:br/>
        <w:t>Баркөрнеу ... .10</w:t>
        <w:br/>
        <w:t>Қойлы ауыл ........... .10</w:t>
        <w:br/>
        <w:t>Күзбен сырласу ....м4..мМГ11.. 1а а ант ннен .12</w:t>
        <w:br/>
        <w:t>Сағынып келем</w:t>
        <w:br/>
        <w:t>Тұнық болсын аспаным..</w:t>
      </w:r>
    </w:p>
    <w:p>
      <w:r>
        <w:t>Жастығым .....</w:t>
        <w:br/>
        <w:t>Сағыныш сазы.</w:t>
        <w:br/>
        <w:t>Құянышш .......</w:t>
        <w:br/>
        <w:t>Әке сыры ..</w:t>
        <w:br/>
        <w:t>астық шак</w:t>
        <w:br/>
        <w:t>Мамыр яйьь.</w:t>
        <w:br/>
        <w:t>Таң сәулесі ..</w:t>
        <w:br/>
        <w:t>Отыздамын ..</w:t>
        <w:br/>
        <w:t>Қырық бесінші жылдары</w:t>
        <w:br/>
        <w:t>Шіопан сыры</w:t>
        <w:br/>
        <w:t>Қыз ұясы...</w:t>
        <w:br/>
        <w:t>Белжайлду ....</w:t>
        <w:br/>
        <w:t>Белжайлау ...</w:t>
        <w:br/>
        <w:t>Баркернеу түні..</w:t>
        <w:br/>
        <w:t>Қызылеспе.....</w:t>
        <w:br/>
        <w:t>Үйген тас...</w:t>
        <w:br/>
        <w:t>Алатауым ..... еі</w:t>
        <w:br/>
        <w:t>Ана тілім ..........ы ыы. ылым емен кмеве көнекен кене ел тентек кек мекееенееенн</w:t>
        <w:br/>
        <w:t>ен нн 22 ИАР-----Д- Дт</w:t>
        <w:br/>
        <w:t>Қыз қуу бар, көкпар дар, бәйге де бар,</w:t>
        <w:br/>
        <w:t>Жігіттер бар жігерін айға балар,</w:t>
        <w:br/>
        <w:t>Таразыға өлшенер талғамдығың,</w:t>
        <w:br/>
        <w:t>Бергенің мен өмірден алғандығың.</w:t>
        <w:br/>
        <w:t>Ұмытпасаң болғаны ұшқан ұяң,</w:t>
        <w:br/>
        <w:t>Кіндік қаның ауыл да тамғандығын.</w:t>
        <w:br/>
        <w:t>Ауыл көктемі</w:t>
        <w:br/>
        <w:t>Жауқазынға жан бітіп,</w:t>
        <w:br/>
        <w:t>Тобылғысы бүр ашқан.</w:t>
        <w:br/>
        <w:t>Жұпар нісін аңқытып,</w:t>
        <w:br/>
        <w:t>Қызғалдақтар гул айақан.</w:t>
        <w:br/>
        <w:t>Бетегесі тебендеп,</w:t>
        <w:br/>
        <w:t>Сүліктері сыр тартқан.</w:t>
        <w:br/>
        <w:t>Қрыланың көгендеп,</w:t>
        <w:br/>
        <w:t>Қызыл арай күн батқан.</w:t>
        <w:br/>
        <w:t>(Ақ ғұл, көк гүл, қызыл гүл,</w:t>
        <w:br/>
        <w:t>Сезім болып тербелген.</w:t>
        <w:br/>
        <w:t>Ұлың ұрпақ, қызың нұр,</w:t>
        <w:br/>
        <w:t>Асып кетті қыр белден.</w:t>
        <w:br/>
        <w:t>Аймалайды ақ сағым,</w:t>
        <w:br/>
        <w:t>Егентаудан еңкейген.</w:t>
        <w:br/>
        <w:t>Арайланып ақ таңым,</w:t>
        <w:br/>
        <w:t>Күлімдеі?ді беткейден.</w:t>
        <w:br/>
        <w:t>Қой сауатын жеңешем,</w:t>
        <w:br/>
        <w:t>Қозыларын кур-күрдеп.</w:t>
        <w:br/>
        <w:t>Қай сауғызар қайнысын,</w:t>
        <w:br/>
        <w:t>Оятатын тұр-тур деп.</w:t>
        <w:br/>
        <w:t>Жалқын аққан шуақты,</w:t>
        <w:br/>
        <w:t>Жусаны жұпар көк белден.</w:t>
        <w:br/>
        <w:t>Жүрегінді тулатты,</w:t>
      </w:r>
    </w:p>
    <w:p>
      <w:r>
        <w:t>Бірге келген көктеммен.</w:t>
        <w:br/>
        <w:t>Қылаң берген ақ мамық,</w:t>
        <w:br/>
        <w:t>Қыр төсіне қылаулап.</w:t>
        <w:br/>
        <w:t>Алыстан сапар аттанын,</w:t>
        <w:br/>
        <w:t>Құстар келді тыраудап.</w:t>
        <w:br/>
        <w:t>050035 Алматы. Жандосов көшесі, 51</w:t>
        <w:br/>
        <w:t>«Издательство “Бастау”» ЖШС</w:t>
        <w:br/>
        <w:t>ЖК Балагугов баспаханасында басылды.</w:t>
        <w:br/>
        <w:t>Алматы қаласы, Лермонтов көшесі, 12-8</w:t>
        <w:br/>
        <w:t>е-е еее--ылл-- 249</w:t>
        <w:br/>
        <w:t>Қарашаның қары</w:t>
        <w:br/>
        <w:t>Қар деп міне қарашаның қарын айт,</w:t>
        <w:br/>
        <w:t>Айтсаң егер қайтқан құстың әнін айт.</w:t>
        <w:br/>
        <w:t>Ұлпа қарды сабағына қондырған,</w:t>
        <w:br/>
        <w:t>Бау-бақшаның, сүмбі талдың сәнін айт.</w:t>
        <w:br/>
        <w:t>ытқыл тұман, жер қабалап, бұлт өрлеп,</w:t>
        <w:br/>
        <w:t>Тоқи салды ақша қардан мың әрнек.</w:t>
        <w:br/>
        <w:t>Жеміс беріп шөліркеген қара жер,</w:t>
        <w:br/>
        <w:t>Қалды-ау шіркін бір бусанып, мың терлеп.</w:t>
        <w:br/>
        <w:t>Әрең-әрең сезіледі күз демі,</w:t>
        <w:br/>
        <w:t>Азайыпты қайтқан құстың тізбегі.</w:t>
        <w:br/>
        <w:t>Қоштасылты күліп тұрып күзбенен,</w:t>
        <w:br/>
        <w:t>Алау гүлдер, қызыл гүлдер Қызбегі.</w:t>
        <w:br/>
        <w:t>Елестетсең күздің әрбір ай-күнін,</w:t>
        <w:br/>
        <w:t>Жүздіпеді берекенің айдынын.</w:t>
        <w:br/>
        <w:t>Қарсы алады айқайлаған ақша қар,</w:t>
        <w:br/>
        <w:t>Елге күздің беріп кеткен байлығын.</w:t>
        <w:br/>
        <w:t>Орман мүлгін қырауытқан қыр басы,</w:t>
        <w:br/>
        <w:t>Секілденіп сүзбе, қатық тұнбасы.</w:t>
        <w:br/>
        <w:t>Сырға батын, ендамдалып орманның,</w:t>
        <w:br/>
        <w:t>Өзгеріпті тұла бойы, тұлғасы.</w:t>
        <w:br/>
        <w:t>Ырызғысын бар халыққа тастаған,</w:t>
        <w:br/>
        <w:t>/Дарханмын -- деп бір де асып-таспаған.</w:t>
        <w:br/>
        <w:t>Осындай күз бола берсе әмәнда,</w:t>
        <w:br/>
        <w:t>Не сұғайсың Құдай емес басқадан.</w:t>
        <w:br/>
        <w:t>жж</w:t>
        <w:br/>
        <w:t>Сағынғанда көлдерйі,</w:t>
        <w:br/>
        <w:t>Салқын самал белдерді.</w:t>
        <w:br/>
        <w:t>Шамырқана сімірсең,</w:t>
        <w:br/>
        <w:t>Басатұғын шөлдерді.</w:t>
        <w:br/>
        <w:t>Сағынғанда тауларды,</w:t>
      </w:r>
    </w:p>
    <w:p>
      <w:r>
        <w:t>Тәкаппарлау талғамы.</w:t>
        <w:br/>
        <w:t>Таулардың да болады,</w:t>
        <w:br/>
        <w:t>Тарихы мол тапланы.</w:t>
        <w:br/>
        <w:t>Ғасыр өтіп, күн өтіп,</w:t>
        <w:br/>
        <w:t>Әмір көшін түзетіп.</w:t>
        <w:br/>
        <w:t>2-2 уг рме "кеаеня лан ың</w:t>
        <w:br/>
        <w:t>Қашаумен қашалған,</w:t>
        <w:br/>
        <w:t>Жан бітіп жасарған,</w:t>
        <w:br/>
        <w:t>Бал-бұя тастардан,</w:t>
        <w:br/>
        <w:t>Жұмдақ жастанған,</w:t>
        <w:br/>
        <w:t>Үңіліп үйренген.</w:t>
        <w:br/>
        <w:t>Күймелі көштерден,</w:t>
        <w:br/>
        <w:t>Кок майса төскейден,</w:t>
        <w:br/>
        <w:t>Үзікті үйлерден,</w:t>
        <w:br/>
        <w:t>Шалқыған күйлерден,</w:t>
        <w:br/>
        <w:t>Шабыт ап үйренген.</w:t>
        <w:br/>
        <w:t>Батырлар тұлғасынан,</w:t>
        <w:br/>
        <w:t>Қой баққан құрдасынан,</w:t>
        <w:br/>
        <w:t>Тұлпардың өршілінен,</w:t>
        <w:br/>
        <w:t>Шешеннің тәршілінен,</w:t>
        <w:br/>
        <w:t>Зер салып үйренген.</w:t>
        <w:br/>
        <w:t>Әжелер күндігінен,</w:t>
        <w:br/>
        <w:t>Шаңырақ түндігінен,</w:t>
        <w:br/>
        <w:t>Сәбидің тұлымынан,</w:t>
        <w:br/>
        <w:t>Асаудың құлынынан,</w:t>
        <w:br/>
        <w:t>Аймалап үйренген.</w:t>
        <w:br/>
        <w:t>Шашбаулы қыздардан,</w:t>
        <w:br/>
        <w:t>Қай тасты құздардан,</w:t>
        <w:br/>
        <w:t>Қойшының таяғынан,</w:t>
        <w:br/>
        <w:t>Құланның аяңынан,</w:t>
        <w:br/>
        <w:t>Сөбидің жаялығынан,</w:t>
        <w:br/>
        <w:t>Таңырқап үйренген.</w:t>
        <w:br/>
        <w:t>Күркіреген өзеннен,</w:t>
        <w:br/>
        <w:t>Кербез тау кезеңнен,</w:t>
        <w:br/>
        <w:t>Жылқышының шалмасынан,</w:t>
        <w:br/>
        <w:t>иханның қамбасынан,</w:t>
        <w:br/>
        <w:t>Тер төгіп үйренген.</w:t>
        <w:br/>
        <w:t>Ызғарлы қыстардан,</w:t>
        <w:br/>
        <w:t>Қайтқан құстардан,</w:t>
        <w:br/>
        <w:t>Мезгіл ұжмағынан,</w:t>
        <w:br/>
        <w:t>Тарих жұмбағынан,</w:t>
        <w:br/>
        <w:t>Коз жазбай үйренген.</w:t>
        <w:br/>
        <w:t>Көктемгі күндерден,</w:t>
        <w:br/>
        <w:t>Қызғалдақ гүлдерден,</w:t>
        <w:br/>
        <w:t>Күзгі күзектен,</w:t>
      </w:r>
    </w:p>
    <w:p>
      <w:r>
        <w:t>Сағынамын әкемлді....... ұзқкацоквияккоулнетақыны тазоктеккиманнкен наты В.</w:t>
        <w:br/>
        <w:t>Қырқыншы жылдардың келіндері...</w:t>
        <w:br/>
        <w:t>Жеңешеме ........</w:t>
        <w:br/>
        <w:t>Құдашпа ........</w:t>
        <w:br/>
        <w:t>Жеңелпе....2.22.73 0.4.</w:t>
        <w:br/>
        <w:t>Оралдан ұшқан қарлығаш.</w:t>
        <w:br/>
        <w:t>Ізде мені, сағын сен...</w:t>
        <w:br/>
        <w:t>Күт сәулешім ...</w:t>
        <w:br/>
        <w:t>Жоансам деп ем .....</w:t>
        <w:br/>
        <w:t>Сағынышым - ұларым</w:t>
        <w:br/>
        <w:t>Келіншектер ... ак т”</w:t>
        <w:br/>
        <w:t>Базақтын іш яру ЖЫННЕЕы ..89</w:t>
        <w:br/>
        <w:t>Нәзгүлім... ее .-89</w:t>
        <w:br/>
        <w:t>Қарлығаш</w:t>
        <w:br/>
        <w:t>Ақын әркі.</w:t>
        <w:br/>
        <w:t>Құй сазы</w:t>
        <w:br/>
        <w:t>Мінез сыры</w:t>
        <w:br/>
        <w:t>Мен сондамын</w:t>
        <w:br/>
        <w:t>Кешіріңдер о, достар, артық болса бұл маған.</w:t>
        <w:br/>
        <w:t>Жүрек сыры ...</w:t>
        <w:br/>
        <w:t>Ойланамын ..</w:t>
        <w:br/>
        <w:t>Наурыз .. өзета</w:t>
        <w:br/>
        <w:t>Құлпырашы к қыз көктем.</w:t>
        <w:br/>
        <w:t>лы ІТ.</w:t>
        <w:br/>
        <w:t>Отыздамын ..</w:t>
        <w:br/>
        <w:t>Орманшы ,</w:t>
        <w:br/>
        <w:t>Жаңбыр.</w:t>
        <w:br/>
        <w:t>Бүзгі таң ....</w:t>
        <w:br/>
        <w:t>Бүркіт алдым.</w:t>
        <w:br/>
        <w:t>Әтікей батыр ..</w:t>
        <w:br/>
        <w:t>Орбұлақ ... надан -</w:t>
        <w:br/>
        <w:t>Ордың бұмнный.. кезек</w:t>
        <w:br/>
        <w:t>Торыайғырдың скі</w:t>
        <w:br/>
        <w:t>Белбұлақ Гм.......</w:t>
        <w:br/>
        <w:t>Тағы да “Қызұясы”.,</w:t>
        <w:br/>
        <w:t>Көш-қалаң....</w:t>
        <w:br/>
        <w:t>Майлы төбе ...</w:t>
        <w:br/>
        <w:t>Салпық арық</w:t>
        <w:br/>
        <w:t>246</w:t>
        <w:br/>
        <w:t>Жылуымен демінің балқытатын келіншек,</w:t>
        <w:br/>
        <w:t>Аққуын да айдында қалқытатын келіншек.</w:t>
        <w:br/>
        <w:t>Әртендіріп, жандырып, күйдіретін келіншек,</w:t>
        <w:br/>
        <w:t>Ұлпа беттен майысып, суйдіретін келіншек.</w:t>
        <w:br/>
        <w:t>Кербезденіп кейде ол таңданатын келіншек,</w:t>
        <w:br/>
        <w:t>Сайтан түртсе шабынан жанды алатын келіншек.</w:t>
        <w:br/>
        <w:t>Құлазыған кезінде құлындаған құлықтап,</w:t>
        <w:br/>
        <w:t>Күнделеуге бой бермей, шамданатың келіншек,</w:t>
        <w:br/>
        <w:t>Жасырында сақтайтын сырлары мол келіншек,</w:t>
        <w:br/>
        <w:t>Қылықтанса қыруар қырлары мол келіншек.</w:t>
        <w:br/>
        <w:t>Салт атты, сабау қамшылы азаматтар кездессе,</w:t>
        <w:br/>
        <w:t>Мамыра жай айтатын жырлары көп келіншек.</w:t>
      </w:r>
    </w:p>
    <w:p>
      <w:r>
        <w:t>Ақындардың шабытын шақыртатын келіншек,</w:t>
        <w:br/>
        <w:t>Адуынды аюдай ақыртатын келіншек,</w:t>
        <w:br/>
        <w:t>Мұздап қалсаң көрнеңді қымтайтын да келіншек,</w:t>
        <w:br/>
        <w:t>Жылытатын жаныңды бәрібір сол келіншек.</w:t>
        <w:br/>
        <w:t>Шөлкем шалыс болса егер ықпайтын да келіншек,</w:t>
        <w:br/>
        <w:t>Әппақ, адал көңілді жықпайтын да келіншек.</w:t>
        <w:br/>
        <w:t>Мұзбалақ қып көгіне ұшыратын келіншек,</w:t>
        <w:br/>
        <w:t>Шуағыңа жылынып ықтайтын да келіншек.</w:t>
        <w:br/>
        <w:t>Қорғас өзенімен сырласу</w:t>
        <w:br/>
        <w:t>Шетте тұрған, шепте тұрған өзенсің,</w:t>
        <w:br/>
        <w:t>Шарызыңды, қарызыңды сезерсің.</w:t>
        <w:br/>
        <w:t>Әзіңе арнап салынған кең көпірден,</w:t>
        <w:br/>
        <w:t>Кім өтее де, не өтсе де тәзесің.</w:t>
        <w:br/>
        <w:t>Сәйлемейсің сөзің сенің толқының,</w:t>
        <w:br/>
        <w:t>Сурамайсың ешкімнен де жол құнын.</w:t>
        <w:br/>
        <w:t>Тулап ағып кемеріңнен қаржынын,</w:t>
        <w:br/>
        <w:t>Толтырасың ортайған орнын олқының,</w:t>
        <w:br/>
        <w:t>Ғасыр өтті, жылдар өтті, күн өтті,</w:t>
        <w:br/>
        <w:t>Жүн де шықты, Ай Әп батты, түн өтті.</w:t>
        <w:br/>
        <w:t>Осы Қорғас өмірдің төл сырласы,</w:t>
        <w:br/>
        <w:t>Барлығын да кірпік қақпай күзетті.</w:t>
        <w:br/>
        <w:t>Көрді неше зұлымдықты, зорлықты,</w:t>
        <w:br/>
        <w:t>Кімді қайда айдамайды сор мықты.</w:t>
        <w:br/>
        <w:t>лы ИЕ ---------</w:t>
        <w:br/>
        <w:t>Нұрды, сыйлы қарындас, әпкең болсын,</w:t>
        <w:br/>
        <w:t>Төркітіне жамандық ап кенмесін.</w:t>
        <w:br/>
        <w:t>Қыздар - өріс, қыз - ырыс, елдің көркі,</w:t>
        <w:br/>
        <w:t>Өскеннен саң ұясын жат көрмесін.</w:t>
        <w:br/>
        <w:t>Жаз дидарлы, жайдары жарың болсын,</w:t>
        <w:br/>
        <w:t>Пиабатты, ибалы арың болсын.</w:t>
        <w:br/>
        <w:t>Ортайттайтын от басын алтын қазық,</w:t>
        <w:br/>
        <w:t>Жарың болса мәңгілік нәрің болсын.</w:t>
        <w:br/>
        <w:t>Балдан тәтті, бал дәурен балаң болсын,</w:t>
        <w:br/>
        <w:t>Тал бесікті, кең байтақ далаң болсын.</w:t>
        <w:br/>
        <w:t>Қастерлгген еліңнің ерендігін,</w:t>
        <w:br/>
        <w:t>Балақ болса болашақ данан болсын.</w:t>
        <w:br/>
        <w:t>Аман болсын өз жұрттың, нағашың да,</w:t>
        <w:br/>
        <w:t>Бересің көп, солардан аласың да.</w:t>
        <w:br/>
        <w:t>Адалдықты ардақты бақ дарысын --</w:t>
        <w:br/>
        <w:t>Деп береді батасын баласына.</w:t>
        <w:br/>
        <w:t>е жж</w:t>
        <w:br/>
        <w:t>Бұйықпа, жаным, бұйықпа,</w:t>
        <w:br/>
        <w:t>Бұйыққанша ұйықта.</w:t>
      </w:r>
    </w:p>
    <w:p>
      <w:r>
        <w:t>Бұйыға берсең өмірде,</w:t>
        <w:br/>
        <w:t>Тірелесің тұйыққа.</w:t>
        <w:br/>
        <w:t>Жарасады ашықтық,</w:t>
        <w:br/>
        <w:t>Кімге керек пасықтық.</w:t>
        <w:br/>
        <w:t>Жарасымнан жаралған,</w:t>
        <w:br/>
        <w:t>Мәңгіліктік ғашықтық.</w:t>
        <w:br/>
        <w:t>Балбал тастар</w:t>
        <w:br/>
        <w:t>Балбал тастар, сым тастар,</w:t>
        <w:br/>
        <w:t>Болдың бүгін жырға астар.</w:t>
        <w:br/>
        <w:t>Ғасырлардан сыр тартқан,</w:t>
        <w:br/>
        <w:t>Тарихтенен құрдастар.</w:t>
        <w:br/>
        <w:t>Таңбалы пас, мөрді тас,</w:t>
        <w:br/>
        <w:t>Қыналы тас, тонды тас.</w:t>
        <w:br/>
        <w:t>Ақының кеп сырласты,</w:t>
        <w:br/>
        <w:t>Өзіңменен бір мұңдас.</w:t>
        <w:br/>
        <w:t>Кербез кескін жұмдақ тас,</w:t>
        <w:br/>
        <w:t>Алтын бесік құндақ /тае.</w:t>
        <w:br/>
        <w:t>нн ны. ИЕ</w:t>
        <w:br/>
        <w:t>Бүл табигат тұр мәңгі,</w:t>
        <w:br/>
        <w:t>Тыныштықты күзетіп.</w:t>
        <w:br/>
        <w:t>Сылқылдаған бұлағы,</w:t>
        <w:br/>
        <w:t>Ырғатылған құрасы.</w:t>
        <w:br/>
        <w:t>Қабаттаған ғасырды,</w:t>
        <w:br/>
        <w:t>Бұл бабаңның тұрағы.</w:t>
        <w:br/>
        <w:t>Асқар асып, қыр басып,</w:t>
        <w:br/>
        <w:t>Суыртнақтап сыр ашын.</w:t>
        <w:br/>
        <w:t>Қайтсаң, шіркін, ғажап қой,</w:t>
        <w:br/>
        <w:t>Туған жермен сырласып.</w:t>
        <w:br/>
        <w:t>жжж</w:t>
        <w:br/>
        <w:t>Терезеңнің алдынан күнде өтемін,</w:t>
        <w:br/>
        <w:t>Кейде күндіз, кейде мен түнде өтемін.</w:t>
        <w:br/>
        <w:t>Мейлі қашан өтсем де, көрсем болды,</w:t>
        <w:br/>
        <w:t>Жел үрлеген көйлектің бүрме етегін.</w:t>
        <w:br/>
        <w:t>Байқайсың ба, ген мені, күнде өтемін,</w:t>
        <w:br/>
        <w:t>Күтіп түрған секілді бір мекенім.</w:t>
        <w:br/>
        <w:t>Жүрек дүрс-дүрс етеді, көңіл қаяу,</w:t>
        <w:br/>
        <w:t>Айтшы, жаным, кілтінің кімде екенін.</w:t>
        <w:br/>
        <w:t>Жатасың ба, маужырап, тыныш жаным,</w:t>
        <w:br/>
        <w:t>Ене ме екен түсіңе ырыс, бағың?</w:t>
        <w:br/>
        <w:t>Қақпай кеттім әйнегін терезеңнің,</w:t>
        <w:br/>
        <w:t>Тыныштықты бұзуға тырыспадым.</w:t>
        <w:br/>
        <w:t>Сезесің бе, оны сең, сезбейсің бе,</w:t>
        <w:br/>
        <w:t>Тереземді қақсаңшы тез дейсің бе?</w:t>
        <w:br/>
        <w:t>Кіпіп барып шашыңды сипай қалсан,</w:t>
        <w:br/>
        <w:t>Төзесің бе, айтшы сен, төзбейгің бе?</w:t>
        <w:br/>
        <w:t>Шықшы жаным, тезірек далаға шық,</w:t>
        <w:br/>
        <w:t>Сағынып тұр өзіңді бала ғашық,</w:t>
      </w:r>
    </w:p>
    <w:p>
      <w:r>
        <w:t>Таусылып тұр тағатым денем дір-дір,</w:t>
        <w:br/>
        <w:t>Аргғымағым кетердей ала қашын.</w:t>
        <w:br/>
        <w:t>Еркіндікіпің шылбыры күрмеуге келмей, байлауға,</w:t>
        <w:br/>
        <w:t>Сан мық қазақ кетті ғай атылу мен айдауға.</w:t>
        <w:br/>
        <w:t>Ақталды оар ақталды, сақталды олар тарих боп,</w:t>
        <w:br/>
        <w:t>Сізбен бірге бет алды, еліміз көшкен жайлауға,</w:t>
        <w:br/>
        <w:t>Таң қалды дүние, таң қалды саятакат құрғай көшіңе,</w:t>
        <w:br/>
        <w:t>Таршылық көрген уақыт менің де там-түм есімде.</w:t>
        <w:br/>
        <w:t>Аңғарылтыз көп нәрсе, қырқыншы жылғы туғандар,</w:t>
        <w:br/>
        <w:t>Жетім болып өстік қой, жасырамыз несіне.</w:t>
        <w:br/>
        <w:t>Марқаясың әрқашан атаменен-анамен,</w:t>
        <w:br/>
        <w:t>Жасарасың, күлесің сәби көңіл баламен.</w:t>
        <w:br/>
        <w:t>Халқыңа деген мейірім, шапағатың, ақтығын,</w:t>
        <w:br/>
        <w:t>Өлшенеді әр қашан кең жазира далаңмен.</w:t>
        <w:br/>
        <w:t>|Мәмін татқан халқың ғой мың сан түрін азаптың,</w:t>
        <w:br/>
        <w:t>Талай тарлан кетті ғой торына түсіп тозақтын.</w:t>
        <w:br/>
        <w:t>Әкінгеннен не пайда орны толар ортаның,</w:t>
        <w:br/>
        <w:t>Тұрғанда өзің туылған бақытына қазақтың.</w:t>
        <w:br/>
        <w:t>Кокке өрлесін кек туым, желбіресін мәңгілік!</w:t>
        <w:br/>
        <w:t>Ата Заңым жаңарған, жаңашылдық, заңдылық.</w:t>
        <w:br/>
        <w:t>Тәуелсізбін, дербестін, Егеменді елмін деп,</w:t>
        <w:br/>
        <w:t>Жар саламын дүниеге ән ұранды Ән қылып!</w:t>
        <w:br/>
        <w:t>Ауылым - алтын тұтқа</w:t>
        <w:br/>
        <w:t>Ауылым менің ежелден алтын тұтқа,</w:t>
        <w:br/>
        <w:t>Көштен қалып көрген жоқ қырғын жұтта.</w:t>
        <w:br/>
        <w:t>Қыдыр бабам қыдырып Қызыр шашқан,</w:t>
        <w:br/>
        <w:t>Кем болмаған береке байлық құт та.</w:t>
        <w:br/>
        <w:t>Адам ата, Хауа ана жаралғалы,</w:t>
        <w:br/>
        <w:t>Гүлденгені сан ғасыр, жаңарғаны.</w:t>
        <w:br/>
        <w:t>Тілегені Құдайдан осы болған,</w:t>
        <w:br/>
        <w:t>Ұл/п болып, ұлыс болып таралғалы.</w:t>
        <w:br/>
        <w:t>Жегі бар, су мен ауа, аспаны бар,</w:t>
        <w:br/>
        <w:t>Мүлгіген орманы бар, асқары бар.</w:t>
        <w:br/>
        <w:t>Озатын да тозатын бұл өжірдің,</w:t>
        <w:br/>
        <w:t>Тысы қалың, қатпарлы астары бар.</w:t>
        <w:br/>
        <w:t>Ұлыстар көн, жарасқан тұзы-дәмі,</w:t>
        <w:br/>
        <w:t>Қызынады, әрине, қызығады.</w:t>
        <w:br/>
        <w:t>Атамекен .......222222.2...</w:t>
        <w:br/>
        <w:t>Жылбастау 0042.</w:t>
        <w:br/>
        <w:t>Әулие яғаш</w:t>
        <w:br/>
        <w:t>Жаз дидарлы Жаркент...</w:t>
        <w:br/>
        <w:t>Баркөрнеу .2222..2.2мм2м22. -44</w:t>
        <w:br/>
        <w:t>Даламен сырласу 22222222. 46</w:t>
        <w:br/>
        <w:t>Аршалы бет ... 48</w:t>
      </w:r>
    </w:p>
    <w:p>
      <w:r>
        <w:t>Алтынемел..... 49</w:t>
        <w:br/>
        <w:t>Күзетінде жылқының ..,</w:t>
        <w:br/>
        <w:t>Іздеп келем ........</w:t>
        <w:br/>
        <w:t>Дархан далам</w:t>
        <w:br/>
        <w:t>Сағынып кетем..</w:t>
        <w:br/>
        <w:t>Тау өзені ...........</w:t>
        <w:br/>
        <w:t>Жұлдызды аспан.</w:t>
        <w:br/>
        <w:t>Менің елім ...</w:t>
        <w:br/>
        <w:t>Жер 2...</w:t>
        <w:br/>
        <w:t>Ақкоян .. ш%</w:t>
        <w:br/>
        <w:t>Жазылған жүрегімнен алтын әріп. Әт</w:t>
        <w:br/>
        <w:t>Атын ұста атанның ........Ӛ..ə..4. 7. 258</w:t>
        <w:br/>
        <w:t>Бесік.. 59</w:t>
        <w:br/>
        <w:t>Ошан .... -- 60</w:t>
        <w:br/>
        <w:t>Ер-тұрман .-60</w:t>
        <w:br/>
        <w:t>Көкпар 61</w:t>
        <w:br/>
        <w:t>САяйты.шеорсвриеше сетте хас кенес еее сете тейтеаткеткйке кенеше теа сеннее кен 62</w:t>
        <w:br/>
        <w:t>Көпелі ме?! -62</w:t>
        <w:br/>
        <w:t>Атамекен... -68</w:t>
        <w:br/>
        <w:t>Ақсақалдар... -.64</w:t>
        <w:br/>
        <w:t>Әке өсиеті .....</w:t>
        <w:br/>
        <w:t>Әкеме .....22...... ыы ыл лын кесене келен кен кез лекокт кенен кен көк кен кемел ке ке лтетеəне» 86</w:t>
        <w:br/>
        <w:t>Анама .. .</w:t>
        <w:br/>
        <w:t>Ағаларға... 40. .48</w:t>
        <w:br/>
        <w:t>.68</w:t>
        <w:br/>
        <w:t>Ақ ботам...</w:t>
        <w:br/>
        <w:t>Қара шпал...</w:t>
        <w:br/>
        <w:t>Ардақты ана... Ша менен.</w:t>
        <w:br/>
        <w:t>Елудемін ........а.23. 44.24.) 4 40...) өзек .70</w:t>
        <w:br/>
        <w:t>Қырық бірінші жылдары .71</w:t>
        <w:br/>
        <w:t>Елуден асып Барам ШЕРіНЕРДЕН 72</w:t>
        <w:br/>
        <w:t>25 жыл.</w:t>
        <w:br/>
        <w:t>Ана тілдің мәйегі..</w:t>
        <w:br/>
        <w:t>Шуақты шумақтар ......</w:t>
        <w:br/>
        <w:t>Жайлау... лемемеееееееела</w:t>
        <w:br/>
        <w:t>Бабамның. рулдана</w:t>
        <w:br/>
        <w:t>Киіз үйі қазақтың</w:t>
        <w:br/>
        <w:t>Батырлар..22м..422.</w:t>
        <w:br/>
        <w:t>Бейнелеу өнерінің Акберені</w:t>
        <w:br/>
        <w:t>Ақындарға</w:t>
        <w:br/>
        <w:t>Жоан лебізің жатталып</w:t>
        <w:br/>
        <w:t>Пейдеілілік 222. кесе</w:t>
        <w:br/>
        <w:t>Тылыштық көгершіні.</w:t>
        <w:br/>
        <w:t>Қазағым</w:t>
        <w:br/>
        <w:t>Үшарал...</w:t>
        <w:br/>
        <w:t>Айдарлыш м менің бір жұртым</w:t>
        <w:br/>
        <w:t>Тау қызы...</w:t>
        <w:br/>
        <w:t>Домалак ене ...2222..</w:t>
        <w:br/>
        <w:t>Далам менің</w:t>
        <w:br/>
        <w:t>Қамшы...... ге</w:t>
        <w:br/>
        <w:t>Қызыл жарам...</w:t>
        <w:br/>
        <w:t>Адамзаттың Абайы...</w:t>
        <w:br/>
        <w:t>Қара қылды қақ көкек .</w:t>
        <w:br/>
        <w:t>Інім менің ...........өн ы кан ыыа.</w:t>
      </w:r>
    </w:p>
    <w:p>
      <w:r>
        <w:t>Алатаудың (Жамбылы.</w:t>
        <w:br/>
        <w:t>Қазақтың ару қыздары .............</w:t>
        <w:br/>
        <w:t>Жетісудың жезтаңдай? ............. бжавфрнавнаыатаны жайгынй</w:t>
        <w:br/>
        <w:t>Мен әкемін.......22 1.2...</w:t>
        <w:br/>
        <w:t>Қырықтан асып барамын</w:t>
        <w:br/>
        <w:t>Түсінік ......... жеуде ҰТУШЕРЕ</w:t>
        <w:br/>
        <w:t>Терехан мен Күләйдің айтысы..</w:t>
        <w:br/>
        <w:t>Терехан мен Дәненің айтысы .....4.0.з ылы,</w:t>
        <w:br/>
        <w:t>Төреханның жеті атамен таныстыру</w:t>
        <w:br/>
        <w:t>“. 141</w:t>
        <w:br/>
        <w:t>ғ, 142</w:t>
        <w:br/>
        <w:t>140</w:t>
        <w:br/>
        <w:t>шезіре өлеңі... қ Г1Ч8</w:t>
        <w:br/>
        <w:t>Апахаң мен Үния. 180</w:t>
        <w:br/>
        <w:t>ЗЖҚылан шаққан жыл....... жкемкелекетеккеі 38, 201</w:t>
        <w:br/>
        <w:t>. 204</w:t>
        <w:br/>
        <w:t>Дәйекті сөз мәйекті ..</w:t>
        <w:br/>
        <w:t>217</w:t>
        <w:br/>
        <w:t>217</w:t>
        <w:br/>
        <w:t>.218</w:t>
        <w:br/>
        <w:t>. 218</w:t>
        <w:br/>
        <w:t>Салпық базы ...</w:t>
        <w:br/>
        <w:t>Тай қалан -.....</w:t>
        <w:br/>
        <w:t>Алппыстамын ..</w:t>
        <w:br/>
        <w:t>Жайлау әні 2.2...</w:t>
        <w:br/>
        <w:t>ыы ааа - ---- м</w:t>
        <w:br/>
        <w:t>Ие көрсе де бірге көрді халқымен,</w:t>
        <w:br/>
        <w:t>Бөктергіге бөктеріп ан қорлықты.</w:t>
        <w:br/>
        <w:t>Ғыңда, Қорғас, сырласады ақының,</w:t>
        <w:br/>
        <w:t>Ғарта түсіп арыздығын атының.</w:t>
        <w:br/>
        <w:t>Жылап өтті, еңірен қайта оралды,</w:t>
        <w:br/>
        <w:t>Тірі қалған пақырық мен батырың.</w:t>
        <w:br/>
        <w:t>Ясысыңнан зары есупіліп бабамның,</w:t>
        <w:br/>
        <w:t>Толқыныңда үні қалды анамның,</w:t>
        <w:br/>
        <w:t>Қанкештіге, жанкештіге жол берген,</w:t>
        <w:br/>
        <w:t>Бұйрығы екен қандай жауыз адамның.</w:t>
        <w:br/>
        <w:t>Мына қазақ не көрмеді, көндірді,</w:t>
        <w:br/>
        <w:t>Қара бұлт аспанынан төндірді.</w:t>
        <w:br/>
        <w:t>Құбыладан келген соқыр саясат,</w:t>
        <w:br/>
        <w:t>Айтшы, Қорғас, қай қазақты оңдырды.</w:t>
        <w:br/>
        <w:t>Айдау, азан, өлім жақын тақалды,</w:t>
        <w:br/>
        <w:t>Ел үрікпей қалай тыныш жатады.</w:t>
        <w:br/>
        <w:t>Өлді - жітті өте шықты өзеннен,</w:t>
        <w:br/>
        <w:t>Арғы бетте Қара Қытай атанды.</w:t>
      </w:r>
    </w:p>
    <w:p>
      <w:r>
        <w:t>Ай, заман-ай, көресісін көрді гой,</w:t>
        <w:br/>
        <w:t>Шабылды да тоналды, барлығына көнді гой.</w:t>
        <w:br/>
        <w:t>Білесің бе, Қорғас, сенің жағаңа,</w:t>
        <w:br/>
        <w:t>Баласын да, анасын да, бабасын да көмді гой.</w:t>
        <w:br/>
        <w:t>Өтті заман, атты уақыт нұр таңы,</w:t>
        <w:br/>
        <w:t>Болмадық біз жат жұрттықтық сұлтаны.</w:t>
        <w:br/>
        <w:t>Сен Қорғастан өтіп қайта оралған,</w:t>
        <w:br/>
        <w:t>Мен де бүгін өз елімнің ұлтаны.</w:t>
        <w:br/>
        <w:t>Ақшы Қорғас тыныштықты күзетіп,</w:t>
        <w:br/>
        <w:t>Кейде тұмау тиіп қалмай сыз өтіп.</w:t>
        <w:br/>
        <w:t>Туған жерге қайта оралып жатырмыз,</w:t>
        <w:br/>
        <w:t>Тәуелсіздік көшімізді түзетіп.</w:t>
        <w:br/>
        <w:t>Шетте тұрған, шепте тұрған өлен ең,</w:t>
        <w:br/>
        <w:t>Кеден болдың берекеге кенелген.</w:t>
        <w:br/>
        <w:t>Біразырақ өзіңменен сырластым,</w:t>
        <w:br/>
        <w:t>Еркін елмін, жасқанамын неден мен.</w:t>
        <w:br/>
        <w:t>нн а ТЫ ент ененне</w:t>
        <w:br/>
        <w:t>Бақыт құдағиьйлның</w:t>
        <w:br/>
        <w:t>50 жасқа толу тойына арнаймын</w:t>
        <w:br/>
        <w:t>Шықтың бүгін елудің асқарына,</w:t>
        <w:br/>
        <w:t>Үңізші бір көз салып жас шағыңа.</w:t>
        <w:br/>
        <w:t>Қызық ості, үл өсті,немере өсті,</w:t>
        <w:br/>
        <w:t>Жұлдызын бол жарқырап аспаныңда.</w:t>
        <w:br/>
        <w:t>Талай коктем гүлдеді күз күлгелі,</w:t>
        <w:br/>
        <w:t>Сосатұғын Әйшілдеп қыз жүрегі.</w:t>
        <w:br/>
        <w:t>Жеттің бүгін үлбіреп олу жасқа,</w:t>
        <w:br/>
        <w:t>Талептайдың секілді Қыз Жібегі.</w:t>
        <w:br/>
        <w:t>Ұшқын ойнап тұратын жанары да,</w:t>
        <w:br/>
        <w:t>Тақурайдай тамылжып сабағында.</w:t>
        <w:br/>
        <w:t>Яйтшы Бақыт не дедің Төлентайға,</w:t>
        <w:br/>
        <w:t>Ғашық болып, от болып жанарыңда.</w:t>
        <w:br/>
        <w:t>Келінісің жетелі, кірісілі елдің,</w:t>
        <w:br/>
        <w:t>Көгілдігі секілді күміс көлдің.</w:t>
        <w:br/>
        <w:t>Жүрісің де сүйкімді, күлістерің,</w:t>
        <w:br/>
        <w:t>Келіні боп аипандың ырысты елдің.</w:t>
        <w:br/>
        <w:t>Жетісуым жалғасты Астанамен,</w:t>
        <w:br/>
        <w:t>Алматыдай апортты бас қаламен.</w:t>
        <w:br/>
        <w:t>Бәйтелректен үңіліп бақ қараса,</w:t>
        <w:br/>
        <w:t>Неге бүгін қуанбай жасқанам мен.</w:t>
        <w:br/>
        <w:t>Қырау түсіп қалыпты, күз де келіп,</w:t>
        <w:br/>
        <w:t>Сыр ашқандай кешегі қыз бөгеліп.</w:t>
        <w:br/>
        <w:t>Қызығын көр немере, шөбереңнің,</w:t>
        <w:br/>
        <w:t>Төлентаймен бір жаса жүзге келіп.</w:t>
        <w:br/>
        <w:t>Келіншектер</w:t>
        <w:br/>
        <w:t>(езіп)</w:t>
      </w:r>
    </w:p>
    <w:p>
      <w:r>
        <w:t>Кедерсіген ерінге бал беретін келіншек,</w:t>
        <w:br/>
        <w:t>Талып қалған сезімге жан беретін келіншек.</w:t>
        <w:br/>
        <w:t>Қауызын да нысырып, дән беретін келіншек,</w:t>
        <w:br/>
        <w:t>Көмескілеу өмірге сән беретін келіншек.</w:t>
        <w:br/>
        <w:t>Соқпай қалған жүректі соқтыратын келіншек,</w:t>
        <w:br/>
        <w:t>Жатапыинда жалындап шоқ тұратын келіншек.</w:t>
        <w:br/>
        <w:t>Зарядтары алмасып, тұйық тіздек құрайтын,</w:t>
        <w:br/>
        <w:t>Денесінде қуатты тоқ тұратын келіншек.</w:t>
        <w:br/>
        <w:t>2... -</w:t>
        <w:br/>
        <w:t>2</w:t>
        <w:br/>
        <w:t>2.</w:t>
        <w:br/>
        <w:t>4.</w:t>
        <w:br/>
        <w:t>1.</w:t>
        <w:br/>
        <w:t>1%</w:t>
        <w:br/>
        <w:t>-</w:t>
        <w:br/>
        <w:t>1</w:t>
        <w:br/>
        <w:t>-</w:t>
        <w:br/>
        <w:t>-</w:t>
        <w:br/>
        <w:t>-</w:t>
        <w:br/>
        <w:t>2.</w:t>
        <w:br/>
        <w:t>.</w:t>
        <w:br/>
        <w:t>1.</w:t>
        <w:br/>
        <w:t>.</w:t>
        <w:br/>
        <w:t>22.</w:t>
        <w:br/>
        <w:t>.</w:t>
        <w:br/>
        <w:t>.</w:t>
        <w:br/>
        <w:t>11 |</w:t>
        <w:br/>
        <w:t>. 2.</w:t>
        <w:br/>
        <w:t>-</w:t>
        <w:br/>
        <w:t>-</w:t>
        <w:br/>
        <w:t>.</w:t>
        <w:br/>
        <w:t>.</w:t>
        <w:b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
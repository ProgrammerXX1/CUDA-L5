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БАР)</w:t>
        <w:br/>
        <w:t>г“</w:t>
        <w:br/>
        <w:t>ШЕ»</w:t>
        <w:br/>
        <w:t>Манғыкт84</w:t>
        <w:br/>
        <w:t>ОҢАЙГҮЛ</w:t>
        <w:br/>
        <w:t>ТҰРЖАН</w:t>
        <w:br/>
        <w:t>Алматы</w:t>
        <w:br/>
        <w:t>2013</w:t>
        <w:br/>
        <w:t>Қ</w:t>
        <w:br/>
        <w:t>Жама ғу</w:t>
        <w:br/>
        <w:t>қ аи?</w:t>
        <w:br/>
        <w:t>ра ҰЗ</w:t>
        <w:br/>
        <w:t>ез</w:t>
        <w:br/>
        <w:t>МАҢҒЫСТАУҒА ШАҚЫРУ</w:t>
        <w:br/>
        <w:t>Түйе қармайтұғын жапырағы да дәрі.</w:t>
        <w:br/>
        <w:t>Түйе аунайтұғын топырағы да дәрі.</w:t>
        <w:br/>
        <w:t>Сүгір</w:t>
        <w:br/>
        <w:t>Маңғыстауда маңып жүр кереметтер,</w:t>
        <w:br/>
        <w:t>Бір-бір мазар көтерген төбе-бөктер.</w:t>
        <w:br/>
        <w:t>Кемер құмның көзінде кеңеседі,</w:t>
        <w:br/>
        <w:t>Сары далаға үй тіккен ебелектер.</w:t>
        <w:br/>
        <w:t>Қара жердің жонында қамқа тұнып,</w:t>
        <w:br/>
        <w:t>Қарсы алар «Қаламқастай» қалқа тұрып.</w:t>
        <w:br/>
        <w:t>Бел-белестен келеді бұрым-құмдар,</w:t>
        <w:br/>
        <w:t>Шеркаланың шеріндей тарқатылып.</w:t>
        <w:br/>
        <w:t>Шыңыраулар.</w:t>
        <w:br/>
        <w:t>Март қой ол - көне көзім,</w:t>
        <w:br/>
        <w:t>Кара жерге қадалған жебе де өзің.</w:t>
        <w:br/>
        <w:t>Иен далада иесіз қалғаннан соң,</w:t>
        <w:br/>
        <w:t>Ішке құлап шыңырау көмеді өзін.</w:t>
      </w:r>
    </w:p>
    <w:p>
      <w:r>
        <w:t>Тереңіне қауғалар құлап барып,</w:t>
        <w:br/>
        <w:t>Су емес-ау,</w:t>
        <w:br/>
        <w:t>Шығатын күй ақтарып.</w:t>
        <w:br/>
        <w:t>Кеуіп қалған түн-түбің шықты алдымнан,</w:t>
        <w:br/>
        <w:t>Қайғының қара көзі сияқтанып.</w:t>
        <w:br/>
        <w:t>Тағдыр-ай!</w:t>
        <w:br/>
        <w:t>Тағдырымыз тарғыл мынау.</w:t>
        <w:br/>
        <w:t>Жыртық шекпен тарих бұл сан мың құрау.</w:t>
        <w:br/>
        <w:t>Маңғыстаудың бүгіні бақыттырақ,</w:t>
        <w:br/>
        <w:t>Өткені сізден гері сал мұңдылау.</w:t>
        <w:br/>
        <w:t>Тебіреніп,</w:t>
        <w:br/>
        <w:t>Көркем каңілі даланы ұғып,</w:t>
        <w:br/>
        <w:t>іл кешкен ескі нала сананы үгіп,</w:t>
        <w:br/>
        <w:t>Көк теңіз Көк туымдай толқып алып,</w:t>
        <w:br/>
        <w:t>Көк бөрінің даусына салады ұлып.</w:t>
        <w:br/>
        <w:t>Жел бізді өзге жерге мақтап барған,</w:t>
        <w:br/>
        <w:t>Ол жырды бала кезде жаттап та алғам.</w:t>
        <w:br/>
        <w:t>Ел болсам деп армандайсың ішіңнен,</w:t>
        <w:br/>
        <w:t>Ел болуға бірлік керек емес пе?</w:t>
        <w:br/>
        <w:t>Үміт үзіп өліп жатсың, тұрсаңшы,</w:t>
        <w:br/>
        <w:t>-Жылап көрсең қайтед? - дейді бұлт-әнші.</w:t>
        <w:br/>
        <w:t>Ол үшін де көздің жасы керек қой,</w:t>
        <w:br/>
        <w:t>Ең болмаса бір тамшы.</w:t>
        <w:br/>
        <w:t>Оны саған кім береді.</w:t>
        <w:br/>
        <w:t>Жаза - егес.</w:t>
        <w:br/>
        <w:t>Көл боп алдап кетер сағым - сан елес.</w:t>
        <w:br/>
        <w:t>Налыма енді, бар көз жасын тауысып,</w:t>
        <w:br/>
        <w:t>жылауынан тыйылғандар аз емес.</w:t>
        <w:br/>
        <w:t>Өмір өзі құм деп, тас деп жұптайды,</w:t>
        <w:br/>
        <w:t>Жүптап қойған алыппенен құйттайды.</w:t>
        <w:br/>
        <w:t>Сарғайғандар теңейді өзін тек саған,</w:t>
        <w:br/>
        <w:t>Құйындар да саған келіп ұйықтайды.</w:t>
        <w:br/>
        <w:t>Құм-дауылдың Үкіметі - сен ғана,</w:t>
        <w:br/>
        <w:t>Салмағыңды көтереді кең дала.</w:t>
        <w:br/>
        <w:t>Үнсіздіктің үстелінде жатқан ой,</w:t>
        <w:br/>
        <w:t>Ол зіл-ойды көтеретін</w:t>
        <w:br/>
        <w:t>Мен ғана.</w:t>
        <w:br/>
        <w:t>ШИНЕЛІН ОҚПЕН</w:t>
        <w:br/>
        <w:t>КӨКТЕП АП...</w:t>
      </w:r>
    </w:p>
    <w:p>
      <w:r>
        <w:t>Ен-таңба салмай күндерге,</w:t>
        <w:br/>
        <w:t>Өтетін уақыт өктем-ақ.</w:t>
        <w:br/>
        <w:t>Соғыстар жүрген бүл жерде,</w:t>
        <w:br/>
        <w:t>Шинелін оқпен көктеп ап.</w:t>
        <w:br/>
        <w:t>Маңдайдан ашы ағып тер,</w:t>
        <w:br/>
        <w:t>Ұмыт та қалып яялы үн.</w:t>
        <w:br/>
        <w:t>Бұл жерде жазған танктер,</w:t>
        <w:br/>
        <w:t>Соғыстың өмірбаянын.</w:t>
        <w:br/>
        <w:t>Қабырғасы елдің кетіле,</w:t>
        <w:br/>
        <w:t>Оққа ұшып жатса арыстар,</w:t>
        <w:br/>
        <w:t>Таласып газет бетіне,</w:t>
        <w:br/>
        <w:t>Суретке түсті соғыстар.</w:t>
        <w:br/>
        <w:t>ЖАҺАНДАНУ</w:t>
        <w:br/>
        <w:t>Жаһандану ақылды да, жүйрік те,</w:t>
        <w:br/>
        <w:t>Қаша алмадық, көнбіс ойды кидік те.</w:t>
        <w:br/>
        <w:t>Өлеңдегі әріптерім таңқалды,</w:t>
        <w:br/>
        <w:t>Цифрлардың қолындағы билікке.</w:t>
        <w:br/>
        <w:t>Сапырылысты үміт, күдік оттары,</w:t>
        <w:br/>
        <w:t>Кейбіреулер жалқау күнін жоқтады.</w:t>
        <w:br/>
        <w:t>Теңіз отыр басқа жаққа көшем деп,</w:t>
        <w:br/>
        <w:t>Кейбір өзен демалам деп тоқтады.</w:t>
        <w:br/>
        <w:t>Жаһандану біреулерге ұнап тұр.</w:t>
        <w:br/>
        <w:t>Қандай өзі, қай жақта деп сұрап тұр.</w:t>
        <w:br/>
        <w:t>Жаһандана алмайтұғын сағыныш,</w:t>
        <w:br/>
        <w:t>Сөйлемдердің көшесінде жылап тұр.</w:t>
        <w:br/>
        <w:t>Жаһандану, сұсты сенің есімің.</w:t>
        <w:br/>
        <w:t>Сен боп сөйлер қала, сана, бесік үн.</w:t>
        <w:br/>
        <w:t>Көшелер де жасыл шаммен жол берді,</w:t>
        <w:br/>
        <w:t>Таулар ғана тарс жапты есігін.</w:t>
        <w:br/>
        <w:t>Таулар ғана өзгеріссіз қалып түр,</w:t>
        <w:br/>
        <w:t>Жаһандану Мені, Сені бағып тұр.</w:t>
        <w:br/>
        <w:t>Кеше олар көршілерге келген-ді,</w:t>
        <w:br/>
        <w:t>Бүгін менің есігімді қағып түр.</w:t>
        <w:br/>
        <w:t>Қаға берер, түніменен өшпейді үн,</w:t>
        <w:br/>
        <w:t>Қолында оның - шексіз Аспан, төскей Күн.</w:t>
        <w:br/>
        <w:t>Ашайын десем, жұтылам ба деп қорқам,</w:t>
        <w:br/>
        <w:t>Ашпайын десем, тау емеспін.</w:t>
        <w:br/>
        <w:t>Не істеймін?</w:t>
        <w:br/>
        <w:t>Ғасырдан ғасыр аттап қой тастар тұр,</w:t>
        <w:br/>
        <w:t>Маңырап бара жатып тоқтап қалған.</w:t>
        <w:br/>
        <w:t>Келіңіз!</w:t>
        <w:br/>
        <w:t>Сіз де шабыт аласыңыз.</w:t>
      </w:r>
    </w:p>
    <w:p>
      <w:r>
        <w:t>Сол жердің шөлін ішкен баласы - біз.</w:t>
        <w:br/>
        <w:t>Сескенбеңіз ақ құмның ажарынан,</w:t>
        <w:br/>
        <w:t>Бұлтты кешіп жүргендей боласыңыз.</w:t>
        <w:br/>
        <w:t>МЕН</w:t>
        <w:br/>
        <w:t>Жал ортасында жауды қар,</w:t>
        <w:br/>
        <w:t>Шілде тұр тоңып, қалтырап.</w:t>
        <w:br/>
        <w:t>Түймедей көңіл - тау құмар,</w:t>
        <w:br/>
        <w:t>Шақырды мені жарты бақ.</w:t>
        <w:br/>
        <w:t>-Жарты емес, бер, - деп, - бүтінін,</w:t>
        <w:br/>
        <w:t>Ерегес салып мен тұрдым.</w:t>
        <w:br/>
        <w:t>- Түзу ұшпастай түтінім,</w:t>
        <w:br/>
        <w:t>немене...</w:t>
        <w:br/>
        <w:t>кімнен кем тұрмын?</w:t>
        <w:br/>
        <w:t>Қиналды мына жан-тұмар,</w:t>
        <w:br/>
        <w:t>Сонда да сормен егестім:</w:t>
        <w:br/>
        <w:t>- Қар жауды екен деп қалтырар,</w:t>
        <w:br/>
        <w:t>Мен саған шілде емеспін.</w:t>
        <w:br/>
        <w:t>Маңдайдың сорын сылып ап,</w:t>
        <w:br/>
        <w:t>өкініп тұрмай өткенге,</w:t>
        <w:br/>
        <w:t>жұбаныш айттым шығып ап,</w:t>
        <w:br/>
        <w:t>өксіп бір жатқан көктемге.</w:t>
        <w:br/>
        <w:t>- Шерімді қалай жат тыңдар,</w:t>
        <w:br/>
        <w:t>мені де жұбат, - деп қалмай,</w:t>
        <w:br/>
        <w:t>саңымнан жал-жал ақ құмдар,</w:t>
        <w:br/>
        <w:t>шұбырып келе жатқандай.</w:t>
        <w:br/>
        <w:t>Қурап бір құм боп тусаңдар,</w:t>
        <w:br/>
        <w:t>Турап бір тастар тұғыр күн.</w:t>
        <w:br/>
        <w:t>Бір нәрсе деді жусандар,</w:t>
        <w:br/>
        <w:t>Естімесем де ұғындым.</w:t>
        <w:br/>
        <w:t>Бір бақыт алда бары анық,</w:t>
        <w:br/>
        <w:t>Қасқайып соны күткеймін.</w:t>
        <w:br/>
        <w:t>15)</w:t>
        <w:br/>
        <w:t>Жігер едік лапылдаған,</w:t>
        <w:br/>
        <w:t>жан-жағына шоқ тарап.</w:t>
        <w:br/>
        <w:t>Сөндірмекке атылды оған,</w:t>
        <w:br/>
        <w:t>Қара судан оқ борап.</w:t>
        <w:br/>
        <w:t>Шынында да ерт едік біз,</w:t>
        <w:br/>
        <w:t>Жалындаған от-кегі.</w:t>
        <w:br/>
        <w:t>Бабалардың серті едік біз,</w:t>
        <w:br/>
        <w:t>Серті едік біз өйткені.</w:t>
        <w:br/>
        <w:t>Оқ тиіп, қан жосылған соң,</w:t>
        <w:br/>
        <w:t>Қала алмады ай қалғып.</w:t>
        <w:br/>
        <w:t>Өрт пенен су қосылған соң,</w:t>
        <w:br/>
        <w:t>Цунамиге айналдық.</w:t>
      </w:r>
    </w:p>
    <w:p>
      <w:r>
        <w:t>Бар жігерін құйды уысына,</w:t>
        <w:br/>
        <w:t>Қайрат, Лаззат - балаң ер-</w:t>
        <w:br/>
        <w:t>Антиқазақ вирусына,</w:t>
        <w:br/>
        <w:t>Қарсы шапқан қарагер,</w:t>
        <w:br/>
        <w:t>Қуат беріп жан арманым,</w:t>
        <w:br/>
        <w:t>Алаңға үміт жүз келді.</w:t>
        <w:br/>
        <w:t>Қара халық - қара орманым,</w:t>
        <w:br/>
        <w:t>Қолдап тұрды біздерді.</w:t>
        <w:br/>
        <w:t>Әнімізді жалғап кекті,</w:t>
        <w:br/>
        <w:t>Қосылды енді басқа да үн.</w:t>
        <w:br/>
        <w:t>Екпініміз шарлап кетті,</w:t>
        <w:br/>
        <w:t>Күллі Кеңес аспаның.</w:t>
        <w:br/>
        <w:t>Келіп тұрды баптауына,</w:t>
        <w:br/>
        <w:t>Ұлы күрес жалаулай.</w:t>
        <w:br/>
        <w:t>Балтық пенен Қап тауы да,</w:t>
        <w:br/>
        <w:t>Атқа қонды алаулай.</w:t>
        <w:br/>
        <w:t>Қуатты енді содан күттім,</w:t>
        <w:br/>
        <w:t>Көрсетіп жол жүлгесін.</w:t>
        <w:br/>
        <w:t>Жетпіс жылдық бодандықтың,</w:t>
        <w:br/>
        <w:t>Шайқап бердік іргесін.</w:t>
        <w:br/>
        <w:t>Білмей келген жасқанбақты,</w:t>
        <w:br/>
        <w:t>Бодандықтың сұр ані.</w:t>
        <w:br/>
        <w:t>Біз де- қонақ бұл өмірге келетін,</w:t>
        <w:br/>
        <w:t>сосын бірақ кетер аз-маз аялдай.</w:t>
        <w:br/>
        <w:t>Иа, біз де - қонақ, бірақ жалды іркіп,</w:t>
        <w:br/>
        <w:t>Қала алмаймыз.</w:t>
        <w:br/>
        <w:t>Рух жалын салдыртып,</w:t>
        <w:br/>
        <w:t>аттанамыз көз ұшында баратқан,</w:t>
        <w:br/>
        <w:t>бабалардан қалған ізді жаңғыртып,</w:t>
        <w:br/>
        <w:t>Кие - солар, замандарға төзген мың,</w:t>
        <w:br/>
        <w:t>Иесі олар сөнбес рух-көздердің.</w:t>
        <w:br/>
        <w:t>Иесі олар сөйлемдердің бойымен,</w:t>
        <w:br/>
        <w:t>қашықтыққа жүгіретін сөздердің.</w:t>
        <w:br/>
        <w:t>Мың ғасырлық қашықтық ол, жебе - мың,</w:t>
        <w:br/>
        <w:t>Толқыңымен жарға ұрса да кеме-күн,</w:t>
        <w:br/>
        <w:t>Көз жазбауға, адаспауға сол ізден,</w:t>
        <w:br/>
        <w:t>Ақ қағазда суыт жүріп келемін.</w:t>
        <w:br/>
        <w:t>АҢДАРДЫ АДАМ</w:t>
        <w:br/>
        <w:t>ҚЫЛАМ ДЕП...</w:t>
        <w:br/>
        <w:t>"Цирк артисін өзі үйреткен</w:t>
        <w:br/>
        <w:t>алып піл көрермендердің көз алдында</w:t>
        <w:br/>
        <w:t>шапап өлтірді."</w:t>
        <w:br/>
        <w:t>Телехабардан</w:t>
        <w:br/>
        <w:t>Құмар ғып көлің, шөлің де тіптен,</w:t>
      </w:r>
    </w:p>
    <w:p>
      <w:r>
        <w:t>Табындық құлан. қыран деп.</w:t>
        <w:br/>
        <w:t>Цирктер басын өлімге тіккен,</w:t>
        <w:br/>
        <w:t>Аңдарды адам қылам деп.</w:t>
        <w:br/>
        <w:t>Мың тіріліп, сосын...</w:t>
        <w:br/>
        <w:t>мың өлері шын,</w:t>
        <w:br/>
        <w:t>Өр сезім қайда қамалмас,</w:t>
        <w:br/>
        <w:t>Аламғн керек ұлы өнер үшін,</w:t>
        <w:br/>
        <w:t>Ұлы аңдар бодан бола алмас.</w:t>
        <w:br/>
        <w:t>Аа емес менің күйінішім де-</w:t>
        <w:br/>
        <w:t>Өмірде - цирк алаңы.</w:t>
        <w:br/>
        <w:t>Адамдар киген киім ішінде,</w:t>
        <w:br/>
        <w:t>Аңдар да кетіп барады.</w:t>
        <w:br/>
        <w:t>Бұл көңіл бүл күңді де аңсар ма екен?</w:t>
        <w:br/>
        <w:t>қаланың жартысы базар,</w:t>
        <w:br/>
        <w:t>...барсам ба екен?</w:t>
        <w:br/>
        <w:t>Көк Каспий, мен десені сүртіп тастап,</w:t>
        <w:br/>
        <w:t>орныңа базар салып алсам бл екен?</w:t>
        <w:br/>
        <w:t>Балар - қоғам,</w:t>
        <w:br/>
        <w:t>сонда жүр жақүт санам.</w:t>
        <w:br/>
        <w:t>Түк бітірмей қарайды уақыт маған.</w:t>
        <w:br/>
        <w:t>Тоқтата плмай, ауре боп алтын шақты,</w:t>
        <w:br/>
        <w:t>сағаттың сыртылына батып барам,</w:t>
        <w:br/>
        <w:t>ҚАРА ТҮН</w:t>
        <w:br/>
        <w:t>АЙ қарайды тау жақтан қимасымдай,</w:t>
        <w:br/>
        <w:t>Ол енді шұғыласын жинасын жай.</w:t>
        <w:br/>
        <w:t>Жетелеп,</w:t>
        <w:br/>
        <w:t>Кетіп бара жатыр түнді,</w:t>
        <w:br/>
        <w:t>Қара жол Қара түннің бұйдасындай.</w:t>
        <w:br/>
        <w:t>Қара түн - жыр,</w:t>
        <w:br/>
        <w:t>Ақ таң - ан. Дауыс қандай!</w:t>
        <w:br/>
        <w:t>Қара өлең Ақ өлеңге ауысқандай.</w:t>
        <w:br/>
        <w:t>Қара нар желідегі түрегелді,</w:t>
        <w:br/>
        <w:t>Қара түнді өзі ішіп тауысқандай.</w:t>
        <w:br/>
        <w:t>Тауысты.</w:t>
        <w:br/>
        <w:t>Таң келді енді таусылуға,</w:t>
        <w:br/>
        <w:t>Уакыт солай есігін қаусыруда.</w:t>
        <w:br/>
        <w:t>Түс болды. Кеш те келді апыл-ғұпыл.</w:t>
        <w:br/>
        <w:t>Түн шашына көмілді тау-сұлу да.</w:t>
        <w:br/>
        <w:t>Уақыт-ай, қуар едім, жоқ қанатым,</w:t>
      </w:r>
    </w:p>
    <w:p>
      <w:r>
        <w:t>Таңды ұрлап әкелер ме шапқан атым.</w:t>
        <w:br/>
        <w:t>Осы болды-ау «дүние - кезек» деген,</w:t>
        <w:br/>
        <w:t>Қара нарды жұтты енді қап-қара түн.</w:t>
        <w:br/>
        <w:t>Жанды да сөнді сәуле бір,</w:t>
        <w:br/>
        <w:t>Айналды сосын сағымға.</w:t>
        <w:br/>
        <w:t>әлекке түскен ауре Өмір.</w:t>
        <w:br/>
        <w:t>өлеңге ен де, дамылда.</w:t>
        <w:br/>
        <w:t>ҚҰЙЫНДАР ЖАЛТ ҚАРАДЫ</w:t>
        <w:br/>
        <w:t>ТОҚТАЙ ҚАЛЫП...</w:t>
        <w:br/>
        <w:t>Құйынға билік айтты дала шаңы,</w:t>
        <w:br/>
        <w:t>Қамыс соны талқылып, таласады.</w:t>
        <w:br/>
        <w:t>Илеу-қала салуда құмырсқалар,</w:t>
        <w:br/>
        <w:t>Күн сайын өсіп жатыр «қала» саны.</w:t>
        <w:br/>
        <w:t>Көктем жүр шуағымен үңгіп маңды,</w:t>
        <w:br/>
        <w:t>Сұлулықтан шошынып сұмдық қалды.</w:t>
        <w:br/>
        <w:t>Тұнып тұрды жып-жылы самал даусы,</w:t>
        <w:br/>
        <w:t>Көк құрақ:</w:t>
        <w:br/>
        <w:t>- Орманбыз! - деп мүлгіп қалды.</w:t>
        <w:br/>
        <w:t>Құмырсқа аралап жүр сол орманды,</w:t>
        <w:br/>
        <w:t>Іздейтін секілді ол да жоқ арманды.</w:t>
        <w:br/>
        <w:t>Көбелек - сабағы жоқ гүл секілді,</w:t>
        <w:br/>
        <w:t>Бал ара сол жайында хабарды алды.</w:t>
        <w:br/>
        <w:t>Қара жол ақ бұлақты аттай барып,</w:t>
        <w:br/>
        <w:t>Сонау тауға беттеді бақты айналып.</w:t>
        <w:br/>
        <w:t>Қара жермен жарысқан киіктерге,</w:t>
        <w:br/>
        <w:t>Құйындар жалт қарады тоқтай қалып.</w:t>
        <w:br/>
        <w:t>Тас жатыр бойын жуып бұлақ асты,</w:t>
        <w:br/>
        <w:t>Ақ бұлақ көл іздеумен мың адасты.</w:t>
        <w:br/>
        <w:t>Тымық дала...</w:t>
        <w:br/>
        <w:t>Гүрс етті мылтық даусы,</w:t>
        <w:br/>
        <w:t>Зоресі ұшып құйындар түра қашты.</w:t>
        <w:br/>
        <w:t>Сұрақ даусы барады иіп талды,</w:t>
        <w:br/>
        <w:t>Мылтық даусы!...</w:t>
        <w:br/>
        <w:t>Орнында киік қалды.</w:t>
        <w:br/>
        <w:t>Таңданатын несі бар,</w:t>
        <w:br/>
        <w:t>Тарих куә,</w:t>
        <w:br/>
        <w:t>Жүйріктерге талай жол тұйықталды.</w:t>
        <w:br/>
        <w:t>15)</w:t>
        <w:br/>
        <w:t>УДК Н821.512,122</w:t>
        <w:br/>
        <w:t>ББК 8445 Қаз) 7-5</w:t>
      </w:r>
    </w:p>
    <w:p>
      <w:r>
        <w:t>081</w:t>
        <w:br/>
        <w:t>РЕДАКЦИЯ АЛҚАСЫ:</w:t>
        <w:br/>
        <w:t>АЙДАРБАЕВ Алик Серікұлы -</w:t>
        <w:br/>
        <w:t>алқа төрағасы. Маңғыстау облысының әкімі.</w:t>
        <w:br/>
        <w:t>ӘРІП Ғалым Бисембіұлы -</w:t>
        <w:br/>
        <w:t>алқа төрағасының орынбасары,</w:t>
        <w:br/>
        <w:t>Қазақстан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 -</w:t>
        <w:br/>
        <w:t>аяң Ғылымдарының докторы, профессор.</w:t>
        <w:br/>
        <w:t>ӨТЕГЕНОВ Айтуяр Оспанұлы -</w:t>
        <w:br/>
        <w:t>ақын (кітапты құрастырушы,</w:t>
        <w:br/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Мыңжасүлы -</w:t>
        <w:br/>
        <w:t>ақын.</w:t>
        <w:br/>
        <w:t>О61 Оңлагүл ТҰРЖАН. Құрастырушы: Айтуар Өтегенов. -</w:t>
        <w:br/>
        <w:t>Алматы: ҚАЗақпарат, 2013, -208 бет (Маңғыстау ақын-</w:t>
        <w:br/>
        <w:t>жазушыларының кітапханасы)</w:t>
        <w:br/>
        <w:t>18ВМ 978-601-03-0104-2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томдығы Маңғыстау облысының құрылғанына - 40, Ақтау</w:t>
        <w:br/>
        <w:t>қаласынв 50 жыл толуына арналып шығарылып отыр. Бұл</w:t>
        <w:br/>
        <w:t>томға белгілі қаламгер, Қазақстан Жазушылар одағының мүшесі</w:t>
        <w:br/>
        <w:t>Оңайгүл Тұржанның өлеңдері, поэмалары мен толғаулары</w:t>
        <w:br/>
        <w:t>енгізілді,</w:t>
        <w:br/>
        <w:t>УДК821,5812.122</w:t>
        <w:br/>
        <w:t>БЕК 84 (5 Қаз) 7-8</w:t>
        <w:br/>
        <w:t>1БВЫ 978-601-03-0154-2 ӨҚАЗақпарат.. 2013</w:t>
        <w:br/>
        <w:t>ҢҒЫСТАУ ОБЛЫСТЫҚ</w:t>
        <w:br/>
        <w:t>ӘМБЕБАП КІТАПХАНА</w:t>
        <w:br/>
        <w:t>Тарт тұяқты вмірің дамылдапты,</w:t>
        <w:br/>
        <w:t>Топырақты қып-қызыл жалын жапты.</w:t>
        <w:br/>
        <w:t>Кең далада бірге өскен бауырына,</w:t>
        <w:br/>
        <w:t>Құйындар кеп топырақ салып жатты.</w:t>
        <w:br/>
        <w:t>ЖЕЛТОҚСАН-1986</w:t>
        <w:br/>
        <w:t>Желтоқсанның шарасында,</w:t>
        <w:br/>
        <w:t>Тұнып тұрды қара шық.</w:t>
      </w:r>
    </w:p>
    <w:p>
      <w:r>
        <w:t>Аламдардың арасында,</w:t>
        <w:br/>
        <w:t>Көшелер жүрді адасып.</w:t>
        <w:br/>
        <w:t>Үмітімді таңдарымда,</w:t>
        <w:br/>
        <w:t>Тастағанмен аз-ақ қып.</w:t>
        <w:br/>
        <w:t>Бағдаршамның бағдарында,</w:t>
        <w:br/>
        <w:t>Жанып тұрды Азаттық.</w:t>
        <w:br/>
        <w:t>Талайларды құлы қылып,</w:t>
        <w:br/>
        <w:t>Талайларды торға алған,</w:t>
        <w:br/>
        <w:t>Балғасымен ұрып-ұрып,</w:t>
        <w:br/>
        <w:t>Орағымен орып алған,</w:t>
        <w:br/>
        <w:t>Қызыл жалау қыдырыстап,</w:t>
        <w:br/>
        <w:t>жүретұғын Алаңда,</w:t>
        <w:br/>
        <w:t>Ұлы арманын ығына ұстап,</w:t>
        <w:br/>
        <w:t>Дауыл жүрді соғарға.</w:t>
        <w:br/>
        <w:t>Соқты дауыл. Дүбір кетті.</w:t>
        <w:br/>
        <w:t>Ұран болып үшқан үн.</w:t>
        <w:br/>
        <w:t>Желтоқсанды дірілдетті,</w:t>
        <w:br/>
        <w:t>«Менің Қазақстаным»!</w:t>
        <w:br/>
        <w:t>Жер-дүнисе - қалш-қалш,</w:t>
        <w:br/>
        <w:t>келе жатты жан үптер,</w:t>
        <w:br/>
        <w:t>қара түнді қарш-қарш</w:t>
        <w:br/>
        <w:t>шайнап жеген танктер.</w:t>
        <w:br/>
        <w:t>Келе жатты екінді еніп:</w:t>
        <w:br/>
        <w:t>шыға келді көміп тер,</w:t>
        <w:br/>
        <w:t>қызыл жалау секілденіп,</w:t>
        <w:br/>
        <w:t>өрт сөндіргіш көліктер.</w:t>
        <w:br/>
        <w:t>1/</w:t>
        <w:br/>
        <w:t>Бір шаршы түнге оранып,</w:t>
        <w:br/>
        <w:t>Ойымды қырық бүктеймін.</w:t>
        <w:br/>
        <w:t>Ой деген - жегі,</w:t>
        <w:br/>
        <w:t>Тау-шыңдай.</w:t>
        <w:br/>
        <w:t>Шығам деп ауа қармадым.</w:t>
        <w:br/>
        <w:t>Таусайын десем, таусылмай,</w:t>
        <w:br/>
        <w:t>Толтырам десем, толмадың.</w:t>
        <w:br/>
        <w:t>ОЙ деген - терең, шыңырау.</w:t>
        <w:br/>
        <w:t>Түбіне тоқсан түскенмін.</w:t>
        <w:br/>
        <w:t>Бір ұрттам ғана ғұмыр-ау,</w:t>
        <w:br/>
        <w:t>Осылай сенде түстендім.</w:t>
        <w:br/>
        <w:t>Шаңқай түс, саған қарадым,</w:t>
        <w:br/>
        <w:t>Аңғал ем, кеттің есті ғып.</w:t>
        <w:br/>
        <w:t>Түстеніп кетіп барамын,</w:t>
        <w:br/>
        <w:t>Алда түренді кешкілік.</w:t>
        <w:br/>
        <w:t>ЖАЗ</w:t>
        <w:br/>
        <w:t>Аптапқа шашым шарпылып,</w:t>
        <w:br/>
        <w:t>Тарады желдің тарағы.</w:t>
        <w:br/>
        <w:t>Бұталар құмға малтығып,</w:t>
      </w:r>
    </w:p>
    <w:p>
      <w:r>
        <w:t>Қараңдап кетіп барады.</w:t>
        <w:br/>
        <w:t>Солардың мен де бірі боп,</w:t>
        <w:br/>
        <w:t>Кешемін ойдың ақ құмын.</w:t>
        <w:br/>
        <w:t>Тұрды да тауда дірілдеп,</w:t>
        <w:br/>
        <w:t>Мұңыма келіп батты күн.</w:t>
        <w:br/>
        <w:t>Мың сауал қойдым,</w:t>
        <w:br/>
        <w:t>Ұлық күн</w:t>
        <w:br/>
        <w:t>бір жауап айтар түрі жоқ.</w:t>
        <w:br/>
        <w:t>Қолыма қысқан үміттің,</w:t>
        <w:br/>
        <w:t>Сабағы қалды гүлі жоқ.</w:t>
        <w:br/>
        <w:t>Көлік қып жолға алғаным,</w:t>
        <w:br/>
        <w:t>Көңілдің сынық күймесі.</w:t>
        <w:br/>
        <w:t>Ағытылады алда мың,</w:t>
        <w:br/>
        <w:t>Жейделі күннің түймесі.</w:t>
        <w:br/>
        <w:t>6</w:t>
        <w:br/>
        <w:t>БАЛБАЛ ТАСТАР</w:t>
        <w:br/>
        <w:t>Балбал тастар, көрісің бс, жассың ба,</w:t>
        <w:br/>
        <w:t>Жаңалыққа доссың ба, әлде, қассың ба?</w:t>
        <w:br/>
        <w:t>Тасқа айияалған адамсың ба сен, әлде,</w:t>
        <w:br/>
        <w:t>Адам болып келе жатқан тассың ба?</w:t>
        <w:br/>
        <w:t>Көрер күнің көп пе, әлде, аз-ақ па?</w:t>
        <w:br/>
        <w:t>Өңіңдегі шаттық па, алде, азап па?</w:t>
        <w:br/>
        <w:t>Жусандардың ұлты - қазақ,</w:t>
        <w:br/>
        <w:t>білемін,</w:t>
        <w:br/>
        <w:t>Ал сенің ше?</w:t>
        <w:br/>
        <w:t>Сенің де ұлтың қазақ па?</w:t>
        <w:br/>
        <w:t>Қазақсың ғой,</w:t>
        <w:br/>
        <w:t>танып тұрмын сөзіңнен,</w:t>
        <w:br/>
        <w:t>Тас кеудеңе ұлы тарих көзілген.</w:t>
        <w:br/>
        <w:t>Өзің тұрған мына аңыз далаға,</w:t>
        <w:br/>
        <w:t>Қарайсың сен ғажап қазақ-сезіммен.</w:t>
        <w:br/>
        <w:t>Балбал тастар мәнімізге мән қоса,</w:t>
        <w:br/>
        <w:t>Мейіріммен тербетесің жанды аса.</w:t>
        <w:br/>
        <w:t>Өңіңдегі нұр-күлкіңнің қалдығын,</w:t>
        <w:br/>
        <w:t>Жел ұшырып кеткендігі болмаса.</w:t>
        <w:br/>
        <w:t>Сені, тіпті, көме алмады құм-тағы,</w:t>
        <w:br/>
        <w:t>Қайта сені ол аялады, қымтады.</w:t>
        <w:br/>
        <w:t>Балбал тастар, сен меніңше кешегі,</w:t>
        <w:br/>
        <w:t>Білге қаған, Күлтегіннің ұрпағы.</w:t>
        <w:br/>
        <w:t>Біз де соның ұрпағымыз қуатты,</w:t>
        <w:br/>
        <w:t>Жаралғанбыз өжет болып тұяқты.</w:t>
        <w:br/>
        <w:t>Шыңғыс ханның мүрдесі де жасырынып,</w:t>
        <w:br/>
        <w:t>Бізден әлі қашып жүрген сияқты.</w:t>
        <w:br/>
        <w:t>жая</w:t>
      </w:r>
    </w:p>
    <w:p>
      <w:r>
        <w:t>Сары құмдар, көрсетесің бөлек бой,</w:t>
        <w:br/>
        <w:t>Сені де Әлде мазалай ма деректі ой?</w:t>
        <w:br/>
        <w:t>Тау бола алмай олай-бұлай көшесің,</w:t>
        <w:br/>
        <w:t>Тау болуға тұрақтылық керек қой.</w:t>
        <w:br/>
        <w:t>Бойың арең жетіп тұр ғой дөңеске,</w:t>
        <w:br/>
        <w:t>Даусыңдағы мұң ба, өлде, егес пе?</w:t>
        <w:br/>
        <w:t>Ғұламасыз жаһан да тұл, тал да тұл,</w:t>
        <w:br/>
        <w:t>Үлы Абайдың ғаламына кел батыл.</w:t>
        <w:br/>
        <w:t>Ойларында орман жатыр Абайдың,</w:t>
        <w:br/>
        <w:t>Сөз бен сөздің арасында ел жатыр.</w:t>
        <w:br/>
        <w:t>Бізді іздейтін дос көбейді жүздеп кеп,</w:t>
        <w:br/>
        <w:t>Көңіл бірлқ жүз куарды. жүз көктеп.</w:t>
        <w:br/>
        <w:t>Түсімізге енді Сәкен, Мағжандар,</w:t>
        <w:br/>
        <w:t>Өздерінің бейіттерін іздеп кеп.</w:t>
        <w:br/>
        <w:t>Іздеп кеттім, жылдар алдан ашылып,</w:t>
        <w:br/>
        <w:t>Ғасырларды шарлнип жүрді жас үміт.</w:t>
        <w:br/>
        <w:t>Талайларды сақтап кепті бұл күнге,</w:t>
        <w:br/>
        <w:t>Жусандарым жүрегіне жасырып,</w:t>
        <w:br/>
        <w:t>Бұлт ішінен шыққан біз бір - Бала-Шың,</w:t>
        <w:br/>
        <w:t>Бала-Шыңды қорғай көрші, Алаш-үн.</w:t>
        <w:br/>
        <w:t>Астананы Байтерекпен бойлатып,</w:t>
        <w:br/>
        <w:t>Сарыарқаның хан көтердік даласын.</w:t>
        <w:br/>
        <w:t>КарЛаг жақтан қасіреттің иті ұлып,</w:t>
        <w:br/>
        <w:t>Кәктемдері мәні кетіп, күй тынып,</w:t>
        <w:br/>
        <w:t>өр қазақты қан қақсатқан кеше бұл-</w:t>
        <w:br/>
        <w:t>үрейлердің қонған жері үй тігіп.</w:t>
        <w:br/>
        <w:t>Сол үрейдің орнын бүгін гүл еттім,</w:t>
        <w:br/>
        <w:t>Құрбан болған боздақтарды жыр еттім.</w:t>
        <w:br/>
        <w:t>Құлдық ойдан қашып шыққан санамды,</w:t>
        <w:br/>
        <w:t>Қобыланды жырына әкеп түнеттім.</w:t>
        <w:br/>
        <w:t>Сарыарқаның сал желген бұл даласы -</w:t>
        <w:br/>
        <w:t>Бүгінгі күн бар қазақтың Анасы.</w:t>
        <w:br/>
        <w:t>Қандай алыс Ақмола мен кешегі,</w:t>
        <w:br/>
        <w:t>дәл бүгінгі Астананың арасы.</w:t>
        <w:br/>
        <w:t>Жамбыл-жырдың өрлігімен алап-қыр.</w:t>
        <w:br/>
        <w:t>Бозоқтардың мыңжылдығын санап тұр.</w:t>
        <w:br/>
        <w:t>Зәулім үйлер заңғар-заңғар ойлармен.</w:t>
        <w:br/>
        <w:t>Жер шарының төбесінен қарап тұр.</w:t>
        <w:br/>
        <w:t>Сенің еншің мына тау мен мына жер,</w:t>
        <w:br/>
        <w:t>Еншісімен шыңдалар деп қыран ер,</w:t>
        <w:br/>
        <w:t>Көк майса шөбін отап бар,</w:t>
        <w:br/>
        <w:t>Жаншылып жатты өліп қыр.</w:t>
        <w:br/>
        <w:t>Бос калған сорлы окоптар,</w:t>
        <w:br/>
        <w:t>Солдатын өзі көміп бір.</w:t>
      </w:r>
    </w:p>
    <w:p>
      <w:r>
        <w:t>Оқтары шашып өлі дем,</w:t>
        <w:br/>
        <w:t>Тапап бір суыт жүріспен,</w:t>
        <w:br/>
        <w:t>Даланың бейбіт көлінен,</w:t>
        <w:br/>
        <w:t>Соғыстар келіп су ішкен.</w:t>
        <w:br/>
        <w:t>Шошына көре жұртыңды ар,</w:t>
        <w:br/>
        <w:t>Жазылған үкім-кесімдей.</w:t>
        <w:br/>
        <w:t>Бомбадан қалған шұңқырлар,</w:t>
        <w:br/>
        <w:t>Соғыстың көп нүктесіндей.</w:t>
        <w:br/>
        <w:t>Шырқалар Жеңіс жыры әлі,</w:t>
        <w:br/>
        <w:t>Жүрекке ғажап күй тұна.</w:t>
        <w:br/>
        <w:t>Бір отар танк түр әні,</w:t>
        <w:br/>
        <w:t>Танктер қалың ұйқыда.</w:t>
        <w:br/>
        <w:t>Шуағын жайып жеңіс күн,</w:t>
        <w:br/>
        <w:t>Жетее де бізге көктем боп.</w:t>
        <w:br/>
        <w:t>Сұрапыл сол бір соғыстың,</w:t>
        <w:br/>
        <w:t>Сиясы әлі кепкен жоқ.</w:t>
        <w:br/>
        <w:t>ТҮК БІТІРМЕЙ ҚАРАЙДЫ</w:t>
        <w:br/>
        <w:t>УАҚЫТ МАҒАН</w:t>
        <w:br/>
        <w:t>Жартастар тұр жастығы ортайған бір.</w:t>
        <w:br/>
        <w:t>тастығына мақтанып шалқайған кіл.</w:t>
        <w:br/>
        <w:t>Терезеден қарайды сол тастарға,</w:t>
        <w:br/>
        <w:t>құмыраның ішінде қартайғин гүл.</w:t>
        <w:br/>
        <w:t>Қартыққа да көндіккен гүл-көңілі,</w:t>
        <w:br/>
        <w:t>көнбістік те - тлғдырдың бір керімі.</w:t>
        <w:br/>
        <w:t>Ұқсата алмай біз жүрміз барымызды,</w:t>
        <w:br/>
        <w:t>Таусылуда ғасырдың күнделігі.</w:t>
        <w:br/>
        <w:t>Маған әсте жақпады ан. жақпады маң,</w:t>
        <w:br/>
        <w:t>мазам кетті күндердің шатпағынан.</w:t>
        <w:br/>
        <w:t>Жалпылдайды ілініп бір шегеге,</w:t>
        <w:br/>
        <w:t>қоғамның қаңқасына қаққан ұран.</w:t>
        <w:br/>
        <w:t>бапталсын деп бұл Қазағым бәйгеде, ПІ</w:t>
        <w:br/>
        <w:t>әлі шауып бара жатыр Құлагер.</w:t>
        <w:br/>
        <w:t>Жастар өсті арманының түсі аппақ,</w:t>
        <w:br/>
        <w:t>Кете алмастай аны ешкімнің мысы аттап.</w:t>
        <w:br/>
        <w:t>Келбетінде жалындап тұр жас жігер.</w:t>
        <w:br/>
        <w:t>Махамбеттің жырларына ұсап қап.</w:t>
        <w:br/>
        <w:t>Қыздарым бар қара шашты, ақмаңдай,</w:t>
        <w:br/>
        <w:t>Жанарынан жаныңа нұр шашқандай.</w:t>
        <w:br/>
        <w:t>Сұлулығы Қыз Жібек пен Баянның</w:t>
        <w:br/>
        <w:t>сұлулығын қосқандай.</w:t>
        <w:br/>
        <w:t>Азаттықтың мұхит-мұхит аумағы,</w:t>
        <w:br/>
        <w:t>Қазақ деген елмен қайта лаулады.</w:t>
        <w:br/>
        <w:t>Жер шарының ендігінен енді де ол,</w:t>
        <w:br/>
        <w:t>Бойлығының тауларын да баурады.</w:t>
        <w:br/>
        <w:t>Құлдық ойды талқан етіп үміт-ой,</w:t>
        <w:br/>
        <w:t>Теңдік келді сәні бөлек, үні - той.</w:t>
      </w:r>
    </w:p>
    <w:p>
      <w:r>
        <w:t>Сөйлемдердің көшесінде Азаттық,</w:t>
        <w:br/>
        <w:t>Санамдағы сахнада ұлы той.</w:t>
        <w:br/>
        <w:t>Астанадан дүнияға тарап таң,</w:t>
        <w:br/>
        <w:t>Ұлы армандар, сен де енді қанаттан.</w:t>
        <w:br/>
        <w:t>Уысымыздан шығармаспыз енді біз,</w:t>
        <w:br/>
        <w:t>Азаттықтан енді айырма, Жаратқан!</w:t>
        <w:br/>
        <w:t>ЖОҒАЛҒАН АСПАН</w:t>
        <w:br/>
        <w:t>ӨЛЕҢ ІШІНЕН ТАБЫЛДЫ...</w:t>
        <w:br/>
        <w:t>Кенеттен барі астаң дв кестең сабылды.</w:t>
        <w:br/>
        <w:t>Ой-орман шулап, түтіп тастады бабымды.</w:t>
        <w:br/>
        <w:t>Сөйлем жүр анау үтірін іздей, адасып,</w:t>
        <w:br/>
        <w:t>Жоғалған аспан өлең ішінен табылды.</w:t>
        <w:br/>
        <w:t>Дауыл тұрғандай мидағы тыныш гүл"бақта,</w:t>
        <w:br/>
        <w:t>Үрке бір қарап үсті-үсті келген ырғаққа,</w:t>
        <w:br/>
        <w:t>Шимай да шимай қағазға түскен хаостан,</w:t>
        <w:br/>
        <w:t>Дәптердің беті көшіп жаткандай бір жаққа.</w:t>
        <w:br/>
        <w:t>КАСПИЙ КҮНГЕ ҚЫЗДЫРЫНЫП</w:t>
        <w:br/>
        <w:t>ЖАТАДЫ...</w:t>
        <w:br/>
        <w:t>Каспий күнге қыздырынып жатнды,</w:t>
        <w:br/>
        <w:t>Тоңып қалған екен ғой деп ойлайсың.</w:t>
        <w:br/>
        <w:t>Каспий кейде қозғалмастан жатады,</w:t>
        <w:br/>
        <w:t>Өліп қалған екен ғой деп ойлайсың.</w:t>
        <w:br/>
        <w:t>Кеме көрсе, қуып бара жатады,</w:t>
        <w:br/>
        <w:t>Кеме мініп кетіп қалсам дей ме екен?</w:t>
        <w:br/>
        <w:t>Көз жасымен жуып бара жатады,</w:t>
        <w:br/>
        <w:t>Кокбөрі елге жетіп қалсам дей ме екен?</w:t>
        <w:br/>
        <w:t>Сағыныштан сапырылысып өрт үні,</w:t>
        <w:br/>
        <w:t>Кейде даусы ентігеді желем деп.</w:t>
        <w:br/>
        <w:t>Кейде оның қарғиды нсау толқыны,</w:t>
        <w:br/>
        <w:t>Алыстағы Алатауым көрем деп.</w:t>
        <w:br/>
        <w:t>Қарап жатып шағалалар көшіне,</w:t>
        <w:br/>
        <w:t>Тұтқиылдан тап беруін қоймайды.</w:t>
        <w:br/>
        <w:t>Бала кезі түсіп кетсе есіне,</w:t>
        <w:br/>
        <w:t>Толқындары Айды доп қып ойнайды.</w:t>
        <w:br/>
        <w:t>Жата қалып жұлдыздарды санайды,</w:t>
        <w:br/>
        <w:t>Көк Тәңірді жорамалдап табарға.</w:t>
        <w:br/>
        <w:t>Талқын сосын жүз бұрылып қарайды,</w:t>
        <w:br/>
        <w:t>Жағадағы жалғыз тұрған саған да.</w:t>
        <w:br/>
        <w:t>Сосын сен де сол толқынға жанисың,</w:t>
        <w:br/>
        <w:t>Теңіздейін өрілетін сөзіңді.</w:t>
        <w:br/>
        <w:t>Сонда ғана, сонда ғана танисың.</w:t>
        <w:br/>
        <w:t>Кокбөрі-оймен толқып тұрған өзіңді.</w:t>
        <w:br/>
        <w:t>ҚАРА ТАСТАР - ДАЛАДАҒЫ</w:t>
        <w:br/>
        <w:t>ТАС-ҚОНАҚ...</w:t>
      </w:r>
    </w:p>
    <w:p>
      <w:r>
        <w:t>Бозторғайдың әуенінен аспан ап,</w:t>
        <w:br/>
        <w:t>Жусан жатыр қырды жасыл шашқа орап.</w:t>
        <w:br/>
        <w:t>Бір келген саң кетпейтұғын ешқашан,</w:t>
        <w:br/>
        <w:t>Қара тастар - даладағы тас-қонақ.</w:t>
        <w:br/>
        <w:t>Тас-конақтар үйықтап жатыр оянбай,</w:t>
        <w:br/>
        <w:t>Өздерінің тау-мінезін баяндай.</w:t>
        <w:br/>
        <w:t>16</w:t>
        <w:br/>
        <w:t>Жұлдызы еді - бес тармақты,</w:t>
        <w:br/>
        <w:t>Бес жылдан соң құлады.</w:t>
        <w:br/>
        <w:t>"Жиырма жылда тұнып шықты ән,</w:t>
        <w:br/>
        <w:t>Кетті олім көшелі.</w:t>
        <w:br/>
        <w:t>Біздің ұрпақ бұзып шыққан,</w:t>
        <w:br/>
        <w:t>Ұлы қамал осы еді.</w:t>
        <w:br/>
        <w:t>АЗАТТЫҚ</w:t>
        <w:br/>
        <w:t>Үміт артып үміттерге Айдан ақ,</w:t>
        <w:br/>
        <w:t>Үсіп кеткен ымырттарға тайғанап,</w:t>
        <w:br/>
        <w:t>Желтоқсанның үстіменен жүгіріп,</w:t>
        <w:br/>
        <w:t>Алаттықты жеңіп алдық АйЙ-Қанат.</w:t>
        <w:br/>
        <w:t>Жеңдік! Бірақ... секілденіп төр өгей,</w:t>
        <w:br/>
        <w:t>шаттық бізге келе қалмай телегей.</w:t>
        <w:br/>
        <w:t>Қара жерім жан сауғалап баратты,</w:t>
        <w:br/>
        <w:t>Елім жатты төңкерілген кемедей.</w:t>
        <w:br/>
        <w:t>Азаттығын танымаған қоғамдай,</w:t>
        <w:br/>
        <w:t>Тұрдым, бөлкім, бостандыққа сене алмай.</w:t>
        <w:br/>
        <w:t>Даламызға келгенменен жүріпті ол,</w:t>
        <w:br/>
        <w:t>Санамыздың есігінен ене алмай.</w:t>
        <w:br/>
        <w:t>Азаттығың жеткен кезде үдеріп,</w:t>
        <w:br/>
        <w:t>Бәрі бірдей келмейді екен гүл әріп.</w:t>
        <w:br/>
        <w:t>Жұдырықтар аңдиды екен алыстан,</w:t>
        <w:br/>
        <w:t>Көрінбейтін саусақтарын жіберіп.</w:t>
        <w:br/>
        <w:t>Бақталастар аз емес-ті іргемде,</w:t>
        <w:br/>
        <w:t>Шындық жатты бұғып көңіл-түрмемде.</w:t>
        <w:br/>
        <w:t>Өзге дін кеп алып кетті талайды,</w:t>
        <w:br/>
        <w:t>Өз дініме тілім келмей жүргенде.</w:t>
        <w:br/>
        <w:t>Азаттығым, сенің таңың атқанда,</w:t>
        <w:br/>
        <w:t>Енді оларды сөз табя алман ақтарға.</w:t>
        <w:br/>
        <w:t>Өзге тілге өріс болып кетті олар,</w:t>
        <w:br/>
        <w:t>Қазағыма казақ жетпей жатқанда.</w:t>
        <w:br/>
        <w:t>Жамяуымен алдарқатып шоқпыт-күн,</w:t>
        <w:br/>
        <w:t>Тоқшылықтың келер сәтін көп күттім.</w:t>
      </w:r>
    </w:p>
    <w:p>
      <w:r>
        <w:t>Кете жаздап, кете жаздап құрдымға,</w:t>
        <w:br/>
        <w:t>Құлай жаздап қабіріне жоқтықтың.</w:t>
        <w:br/>
        <w:t>Құлай жвадап... бірақ сенім қаны аунап,</w:t>
        <w:br/>
        <w:t>әр қадамды, әр ізімді санауға ап,</w:t>
        <w:br/>
        <w:t>тоз-тоз болған көйлегімнің ішінде,</w:t>
        <w:br/>
        <w:t>Алаттығым келе жатты алаулап.</w:t>
        <w:br/>
        <w:t>Көк Берімен кеткен көңіл тірі екен,</w:t>
        <w:br/>
        <w:t>Мыңжылдықтар іздеп мені жүр екен.</w:t>
        <w:br/>
        <w:t>Қалт-құлт етіп түрегеліп карасам,</w:t>
        <w:br/>
        <w:t>Боайбарыстың тұлғасында түр екем.</w:t>
        <w:br/>
        <w:t>Көз алдымда айқындалып ақ-қара,</w:t>
        <w:br/>
        <w:t>Жұмбақ алем жұдырығынан сақтана,</w:t>
        <w:br/>
        <w:t>Мазарлардың мазасынан оянды.</w:t>
        <w:br/>
        <w:t>Томирис қыз сақтап қалған Сақ-дала.</w:t>
        <w:br/>
        <w:t>Бара жаттым күллі әлемдік төрге өрлей,</w:t>
        <w:br/>
        <w:t>Күліп тұрдым өзіме жан теңгермей.</w:t>
        <w:br/>
        <w:t>Жылап тұрдым Күлтегіннің алдында,</w:t>
        <w:br/>
        <w:t>Қарсы алдымнан Қағба шыға келгендей.</w:t>
        <w:br/>
        <w:t>Ұлы бабам - ұланғайыр киелі,</w:t>
        <w:br/>
        <w:t>Қара жерде қалған ізі жүйелі.</w:t>
        <w:br/>
        <w:t>Олар жазып кеткен ойдың салмағын,</w:t>
        <w:br/>
        <w:t>Зорға ұстап тұр аріптердің сүйегі,</w:t>
        <w:br/>
        <w:t>Ұлы бабам сезін айтам бекемдей,</w:t>
        <w:br/>
        <w:t>Сезімінің нәрі - бал мен шекердей.</w:t>
        <w:br/>
        <w:t>Олар айтқан терең ойдың екпіні,</w:t>
        <w:br/>
        <w:t>Жердің шарын домалатып кетердей.</w:t>
        <w:br/>
        <w:t>Күлтегіндік айдың шың-құз қиясы -</w:t>
        <w:br/>
        <w:t>Тас-кітаптың кепкен жоқ тас-сиясы.</w:t>
        <w:br/>
        <w:t>Тілім, ділім - солар жазып қалдырған,</w:t>
        <w:br/>
        <w:t>Рухымның Консти-ту-циясы.</w:t>
        <w:br/>
        <w:t>Тас-бабалар тас-көйлегі желбіреп,</w:t>
        <w:br/>
        <w:t>Азаттыққа бір керемет берді леп.</w:t>
        <w:br/>
        <w:t>Қуаныштың моншақ жасы қарап тұр,</w:t>
        <w:br/>
        <w:t>Көкбөрінің көздерінен мөлдіреп.</w:t>
        <w:br/>
        <w:t>МАҢҒЫСТАУ ОБЛЫСТЫҚ</w:t>
        <w:br/>
        <w:t>| ӘМБЕБАП КІТАПХАНА</w:t>
        <w:br/>
        <w:t>ЖҰБАТШЫ, АЛ,</w:t>
        <w:br/>
        <w:t>МЫҚТЫ БОЛСАҢЫЗ</w:t>
        <w:br/>
        <w:t>Өткерер бастан не күйді,</w:t>
        <w:br/>
        <w:t>Сөнгенше ғұмыр жалыны.</w:t>
        <w:br/>
        <w:t>Тепкіні көріп бекиді,</w:t>
        <w:br/>
        <w:t>Тастардың қара тамыры.</w:t>
        <w:br/>
        <w:t>Ей, тағдыр!</w:t>
      </w:r>
    </w:p>
    <w:p>
      <w:r>
        <w:t>Дүлей толқының,</w:t>
        <w:br/>
        <w:t>Ой-кеме сенде адасты.</w:t>
        <w:br/>
        <w:t>Сонімді мұзбен шарпыдың,</w:t>
        <w:br/>
        <w:t>Есікті мұң да сан ашты.</w:t>
        <w:br/>
        <w:t>Сен емес бізді кемітер,</w:t>
        <w:br/>
        <w:t>Жүзіңді көрдік жүз үнді.</w:t>
        <w:br/>
        <w:t>Бір тамшы бақыт ерітер,</w:t>
        <w:br/>
        <w:t>Шеңгелдеп берген мұзыңды.</w:t>
        <w:br/>
        <w:t>Талайлар өтті тау сынды,</w:t>
        <w:br/>
        <w:t>Қасқайып шыдап кәріңе.</w:t>
        <w:br/>
        <w:t>Батырдым кермек даусыңды,</w:t>
        <w:br/>
        <w:t>Гүлдердің қызғылт дәміне.</w:t>
        <w:br/>
        <w:t>Ақ сәуле іздеп түнектен,</w:t>
        <w:br/>
        <w:t>Сандалып ойым сан барды.</w:t>
        <w:br/>
        <w:t>Нәзіктігі жоқ жүректен,</w:t>
        <w:br/>
        <w:t>Мықтылық іздеп нем бар-ды.</w:t>
        <w:br/>
        <w:t>Рас,</w:t>
        <w:br/>
        <w:t>Сен идің менменді,</w:t>
        <w:br/>
        <w:t>Мұң жайлы қалды қанша аңыз.</w:t>
        <w:br/>
        <w:t>Жылаттың қанша пендеңді,</w:t>
        <w:br/>
        <w:t>Жұбатшы, ал, мықты болсаңыз.</w:t>
        <w:br/>
        <w:t>71</w:t>
        <w:br/>
        <w:t>Сары құмнан сауыт киген далама,</w:t>
        <w:br/>
        <w:t>орман ексе - бола ма?</w:t>
        <w:br/>
        <w:t>Сары сауытын шешіп ап,</w:t>
        <w:br/>
        <w:t>торқа жапса - тоңа ма?</w:t>
        <w:br/>
        <w:t>Күмілжіді қырсыздық,</w:t>
        <w:br/>
        <w:t>Айқай салды үнсіздік.</w:t>
        <w:br/>
        <w:t>Бостандыққа барар жол -</w:t>
        <w:br/>
        <w:t>мың түзеттік, мың сыздық.</w:t>
        <w:br/>
        <w:t>Бекем бел буған түздердің,</w:t>
        <w:br/>
        <w:t>үміті талай жоғалған.</w:t>
        <w:br/>
        <w:t>Бақыттан дәме үзген кім?</w:t>
        <w:br/>
        <w:t>Шашыңды жиня, кара орман!</w:t>
        <w:br/>
        <w:t>Жанған отты жалғастыр,</w:t>
        <w:br/>
        <w:t>Надандықты жайпап түсер ертіңдей.</w:t>
        <w:br/>
        <w:t>Тіріл қайта, алмас тіл,</w:t>
        <w:br/>
        <w:t>сексеуілдің сертіндей.</w:t>
        <w:br/>
        <w:t>Көңіл дейтін асылға,</w:t>
        <w:br/>
        <w:t>Күш берер ем таба алмай,</w:t>
        <w:br/>
        <w:t>Жиырма бірінші ғасырға,</w:t>
        <w:br/>
        <w:t>Кешігіп қалған адамдай.</w:t>
        <w:br/>
        <w:t>Асығып келе жатырмыз,</w:t>
      </w:r>
    </w:p>
    <w:p>
      <w:r>
        <w:t>Ындыны кепкен ымыртта.</w:t>
        <w:br/>
        <w:t>Қырық сынық тақыр - біз,</w:t>
        <w:br/>
        <w:t>Сағың неден сынғанын ұмытпа.</w:t>
        <w:br/>
        <w:t>Бостандық деген боз үй тұр,</w:t>
        <w:br/>
        <w:t>Қырықтан қыдыр құрар деп.</w:t>
        <w:br/>
        <w:t>тілің мен дінің -</w:t>
        <w:br/>
        <w:t>мойныңа таққан тұмар деп.</w:t>
        <w:br/>
        <w:t>Сол екеуі сау болса,</w:t>
        <w:br/>
        <w:t>Сынықтан бүтін өсіп шығар деп.</w:t>
        <w:br/>
        <w:t>Ал теңіз шапшаңдықты құптайтындай,</w:t>
        <w:br/>
        <w:t>Толқындары жүгірер құйттай тынбай.</w:t>
        <w:br/>
        <w:t>Мұнда ғажап жайдары сергектікпен,</w:t>
        <w:br/>
        <w:t>Қара түн түрегеліп ұйықтайтындай.</w:t>
        <w:br/>
        <w:t>Алыстан қарап түрар таулар күндіз,</w:t>
        <w:br/>
        <w:t>Көшеде самсай өскен баулар құндыз.</w:t>
        <w:br/>
        <w:t>Бағандардың басына қалған ілініп,</w:t>
        <w:br/>
        <w:t>Авторы жоқ аспаннан жауған жұлдыз.</w:t>
        <w:br/>
        <w:t>Тұрғындары - ғажайып кенші халық,</w:t>
        <w:br/>
        <w:t>Алматыға еліктер өршіл алып.</w:t>
        <w:br/>
        <w:t>Ақтауың ди ержетті,</w:t>
        <w:br/>
        <w:t>Келер жалда,</w:t>
        <w:br/>
        <w:t>Алатау-ай, Ақтауды көрші барып.</w:t>
        <w:br/>
        <w:t>ЕРТЕҢ...</w:t>
        <w:br/>
        <w:t>Сахна ғой ұлы өмір,</w:t>
        <w:br/>
        <w:t>Ұлы өмірде әртіс болып жүре біл.</w:t>
        <w:br/>
        <w:t>Көз жасыңа таңқалмайды ешкім де,</w:t>
        <w:br/>
        <w:t>Сондықтан да Сахняға күле кір.</w:t>
        <w:br/>
        <w:t>Күншілдік жүр-</w:t>
        <w:br/>
        <w:t>Бақа көзді, қарға тіл,</w:t>
        <w:br/>
        <w:t>оған көніп әлсіз де отыр, зор да отыр.</w:t>
        <w:br/>
        <w:t>Сахнада - саясаттың майданы,</w:t>
        <w:br/>
        <w:t>ал опера залда отыр.</w:t>
        <w:br/>
        <w:t>Оны өткізбес шымылдықтың жартасы,</w:t>
        <w:br/>
        <w:t>Ұлы оркестр - музыканың қаңқасы.</w:t>
        <w:br/>
        <w:t>Сахнада өмір кетіп барады.</w:t>
        <w:br/>
        <w:t>ұшқын атып айтыс-тартыс, жаңқасы.</w:t>
        <w:br/>
        <w:t>Бүгін... мейлі, құл бол, күл бол, шығындал,</w:t>
        <w:br/>
        <w:t>Ертеңгі өмір, ертең ғажап күнім бар.</w:t>
        <w:br/>
        <w:t>бүгін өмір сүріп көрген жоқпыа біз,</w:t>
        <w:br/>
        <w:t>Ертеңің бар!</w:t>
      </w:r>
    </w:p>
    <w:p>
      <w:r>
        <w:t>Бүгін төзе тұрыңдар!</w:t>
        <w:br/>
        <w:t>Ертең деумен ғасыр бітті, қиын-ақ,</w:t>
        <w:br/>
        <w:t>жалаңаяқ үміттен нұр құйып ап,</w:t>
        <w:br/>
        <w:t>Өткеннен өшпес қалды сыз.</w:t>
        <w:br/>
        <w:t>Жұлысып жетті тақытқа.</w:t>
        <w:br/>
        <w:t>Жеңістер болды нанғысыз,</w:t>
        <w:br/>
        <w:t>Жеңістің барі бақыт па?!</w:t>
        <w:br/>
        <w:t>Бақ жайлы жақ ашпады олар,</w:t>
        <w:br/>
        <w:t>Таластыратын - сор еді.</w:t>
        <w:br/>
        <w:t>Биқ үшін таласпады олар,</w:t>
        <w:br/>
        <w:t>өйткені БАҚЫТ жоқ еді.</w:t>
        <w:br/>
        <w:t>СҮЙЕКТІМ!</w:t>
        <w:br/>
        <w:t>АЛТЫН ТИЕКТІМ.</w:t>
        <w:br/>
        <w:t>Қой тастар - таудың елшісі,</w:t>
        <w:br/>
        <w:t>Ұсақтап кеткен демеңіз.</w:t>
        <w:br/>
        <w:t>Надандық - жаудың елшісі,</w:t>
        <w:br/>
        <w:t>Қайраңға тартар кемеңіз.</w:t>
        <w:br/>
        <w:t>Барыңды бордай ұсатпақ,</w:t>
        <w:br/>
        <w:t>Көбелек-ойды қуғандар.</w:t>
        <w:br/>
        <w:t>Жалаңаш сөзді құшақтап,</w:t>
        <w:br/>
        <w:t>Шешінген газет-журналдар.</w:t>
        <w:br/>
        <w:t>Заман тұр әрі-сәріде,</w:t>
        <w:br/>
        <w:t>Надандық, міне, түсті алға.</w:t>
        <w:br/>
        <w:t>Ет еліп кетті бәріне,</w:t>
        <w:br/>
        <w:t>Тірілтіп алар күш бар ма?</w:t>
        <w:br/>
        <w:t>Шөпшек пе екен,</w:t>
        <w:br/>
        <w:t>Шөп пе екен,</w:t>
        <w:br/>
        <w:t>Тани алмадым түріңді.</w:t>
        <w:br/>
        <w:t>Тартқыламаққа көп бөтен,</w:t>
        <w:br/>
        <w:t>Көкпар ғып қазақ тілімді.</w:t>
        <w:br/>
        <w:t>«Біз - қазақ!» деген ұлыны,</w:t>
        <w:br/>
        <w:t>Талу қылып қайта құрарға,</w:t>
        <w:br/>
        <w:t>Махамбеттердің сынығы,</w:t>
        <w:br/>
        <w:t>Екшеліп құмнан шығар ма?!</w:t>
        <w:br/>
        <w:t>Екшеліп,</w:t>
        <w:br/>
        <w:t>Құмнан оянып,</w:t>
        <w:br/>
        <w:t>Тасқа бір жанып мәрт тілін.</w:t>
        <w:br/>
        <w:t>20</w:t>
        <w:br/>
        <w:t>Асығыс бері - ұйқас та, ой да асығыс,</w:t>
        <w:br/>
        <w:t>Ақ қалам қазір - әулие сынды жасын-ұш.</w:t>
        <w:br/>
        <w:t>Ішкі дауылмен жапырып келе жататын,</w:t>
        <w:br/>
        <w:t>Шабыт шіркіннің арты - жаз,</w:t>
      </w:r>
    </w:p>
    <w:p>
      <w:r>
        <w:t>Бірақ...басы - қыс.</w:t>
        <w:br/>
        <w:t>Жетіп бір келіп қияды-ву бәрін таң-қайшы,</w:t>
        <w:br/>
        <w:t>Моншақ та моншақ тер үзіп жатқан маңдай шы?</w:t>
        <w:br/>
        <w:t>Сан ғасыр өтті, отырмын әлі үстелде,</w:t>
        <w:br/>
        <w:t>ұмыттым мүлдем - қағазы қайсы, мен қайсы?</w:t>
        <w:br/>
        <w:t>Шумақтар! Шумақ!</w:t>
        <w:br/>
        <w:t>Кідірме тағы алға атта!</w:t>
        <w:br/>
        <w:t>Біріңді бірің жетелей жүгір!</w:t>
        <w:br/>
        <w:t>Ал, қапта!</w:t>
        <w:br/>
        <w:t>Әні, ана-а-ау буын заулап барады,</w:t>
        <w:br/>
        <w:t>өзі өзін,</w:t>
        <w:br/>
        <w:t>Ұйқастың соңғы ырғағына әкеп жармаққа.</w:t>
        <w:br/>
        <w:t>Заулап барады... соңғы дем, бәлкім, ақырғы үн,</w:t>
        <w:br/>
        <w:t>Дәл осы сәтте бәрінен-дағы батылмын.</w:t>
        <w:br/>
        <w:t>Ақ түтек шабыт ішінде,</w:t>
        <w:br/>
        <w:t>Өртеніп келе жатырмын.</w:t>
        <w:br/>
        <w:t>Жыр туды міне!</w:t>
        <w:br/>
        <w:t>Табаным жерге тиді енді,</w:t>
        <w:br/>
        <w:t>Көңілім кектен оралып, шаршап, үйге енді.</w:t>
        <w:br/>
        <w:t>Шабыттың ғажап астаң-кестеңі тиылып,</w:t>
        <w:br/>
        <w:t>Шертіп отырмын «пенделік» деген күйді енді.</w:t>
        <w:br/>
        <w:t>Ұжж</w:t>
        <w:br/>
        <w:t>Атқа мінген жаманға,</w:t>
        <w:br/>
        <w:t>Алтып басты игіздік.</w:t>
        <w:br/>
        <w:t>Сүйегі сынық қоғамға,</w:t>
        <w:br/>
        <w:t>Бүтін көйлек кигіздік.</w:t>
        <w:br/>
        <w:t>Дінің кетті дегенше,</w:t>
        <w:br/>
        <w:t>Діңің кетті десеңші.</w:t>
        <w:br/>
        <w:t>Шеттің тілін шайнап жегенше,</w:t>
        <w:br/>
        <w:t>Қу даладан көсік теріп жесемші.</w:t>
        <w:br/>
        <w:t>Қирап жатып, қарайсың маң далаңа,</w:t>
        <w:br/>
        <w:t>Маң далаң - түк түсінбей қалған ана.</w:t>
        <w:br/>
        <w:t>Амалсыздан өз әнін үзіп тастап,</w:t>
        <w:br/>
        <w:t>Басқа ән айтып жүргендер сен ғана ма.</w:t>
        <w:br/>
        <w:t>Барсың ба, жоқсың ба - кім бағамдайды,</w:t>
        <w:br/>
        <w:t>Үмітің көз ұшында тағы алдайды.</w:t>
        <w:br/>
        <w:t>Құмның әнін айтасың енді сен де,</w:t>
      </w:r>
    </w:p>
    <w:p>
      <w:r>
        <w:t>Бірақ ол құмның да әні бола алмайды.</w:t>
        <w:br/>
        <w:t>Қаратау - қара тамыр, арналасым,</w:t>
        <w:br/>
        <w:t>Қалған өмір, мысалы - қалған асың.</w:t>
        <w:br/>
        <w:t>Дала тауын кім аяр, өздерінің,</w:t>
        <w:br/>
        <w:t>жүрегінде таулары болмағасын.</w:t>
        <w:br/>
        <w:t>Келбетіңе үлде мен бүлде берген,</w:t>
        <w:br/>
        <w:t>Қаратау - күрең көшім күнде көрген.</w:t>
        <w:br/>
        <w:t>Сен де бір күн жым-жылас боламысың,</w:t>
        <w:br/>
        <w:t>Елдердей тау боп туып, құм боп өлген.</w:t>
        <w:br/>
        <w:t>БАЛА КЕЗДЕГІ СУРЕТІМ</w:t>
        <w:br/>
        <w:t>Алдымнан сан жол ашылды,</w:t>
        <w:br/>
        <w:t>Уақыттың білдік құдыретін.</w:t>
        <w:br/>
        <w:t>Көзіме оттай басылды,</w:t>
        <w:br/>
        <w:t>Бала келдегі суретім.</w:t>
        <w:br/>
        <w:t>Асаудай алға асыға,</w:t>
        <w:br/>
        <w:t>өтеді жылдар. Өтер күн.</w:t>
        <w:br/>
        <w:t>Жауқазын гүлдей ашыла,</w:t>
        <w:br/>
        <w:t>Жоаудіреп отыр екенмін.</w:t>
        <w:br/>
        <w:t>Балалық күнім. Мерекем!</w:t>
        <w:br/>
        <w:t>Теккендей бейне кестеге.</w:t>
        <w:br/>
        <w:t>Жүгзімде менің жоқ екен,</w:t>
        <w:br/>
        <w:t>Бақыттан өзге ештеңе.</w:t>
        <w:br/>
        <w:t>Шаттықтан сұлу шық тұнып,</w:t>
        <w:br/>
        <w:t>Ертеңге деген сенім түр.</w:t>
        <w:br/>
        <w:t>Көзімде менің тұп-тұнық,</w:t>
        <w:br/>
        <w:t>Мөлдірлік деген өмір тұр.</w:t>
        <w:br/>
        <w:t>Пәктігіменен жасқап қап,</w:t>
        <w:br/>
        <w:t>Тірлікке терең бойламай,</w:t>
        <w:br/>
        <w:t>ж%ұ%ҡ</w:t>
        <w:br/>
        <w:t>Үміттенем, мың сан рет түңілем,</w:t>
        <w:br/>
        <w:t>өтірік пен жалғандыққа ілігем.</w:t>
        <w:br/>
        <w:t>Қашықтыққа жүгіретін жүйріктей,</w:t>
        <w:br/>
        <w:t>таңнан тұрып, кешкілікке жүгірем.</w:t>
        <w:br/>
        <w:t>Жүгіремін, жалпылдайды жантымақ.</w:t>
        <w:br/>
        <w:t>Дүбірлерден жердің шары қалтырап.</w:t>
        <w:br/>
        <w:t>ұмтыламыз аласұрып, анды үгіп,</w:t>
        <w:br/>
        <w:t>тәуекелді біреулерден тартып ап.</w:t>
        <w:br/>
        <w:t>Асығыс жұрт.</w:t>
        <w:br/>
        <w:t>Уақыт бізді үптеді,</w:t>
        <w:br/>
        <w:t>Швитасады айқай-шудың жіптері.</w:t>
        <w:br/>
        <w:t>Алптығады сөздер сөзден озам деп,</w:t>
        <w:br/>
        <w:t>Сөйлем кетті теуіп өтіп нүктені.</w:t>
      </w:r>
    </w:p>
    <w:p>
      <w:r>
        <w:t>Кешкілікке жетем ақыр ентігіп,</w:t>
        <w:br/>
        <w:t>әлім құрып, ақыл-есім мертігіп.</w:t>
        <w:br/>
        <w:t>Сағыныштың сау-тамтығы қалмайды,</w:t>
        <w:br/>
        <w:t>Сезімдерім отырады көн тігіп.</w:t>
        <w:br/>
        <w:t>Сонда-дағы қайтпақ емес меселің,</w:t>
        <w:br/>
        <w:t>Ұйықта, әлем, шексіз өлі кешерің.</w:t>
        <w:br/>
        <w:t>Оятады бізді тағы таң атпай,</w:t>
        <w:br/>
        <w:t>Машинелер тәнін жуып көшенің.</w:t>
        <w:br/>
        <w:t>Өмір солай!</w:t>
        <w:br/>
        <w:t>Ұнат мейлің, үнатпа.</w:t>
        <w:br/>
        <w:t>Оны ешкім жатқан жоқ қой сұрап та.</w:t>
        <w:br/>
        <w:t>Жыла!</w:t>
        <w:br/>
        <w:t>Шыда!</w:t>
        <w:br/>
        <w:t>Адам деген ұлы есім,</w:t>
        <w:br/>
        <w:t>ұлы есімнің тіршілігін құлатпа!</w:t>
        <w:br/>
        <w:t>АЙНАШҚА</w:t>
        <w:br/>
        <w:t>ЖӘНЕ БАЗАРДА ЖҮРГЕН</w:t>
        <w:br/>
        <w:t>БАРЛЫҚ ӘЙЕЛГЕ</w:t>
        <w:br/>
        <w:t>Қашықты қтар жылдамдықпен арбасып,</w:t>
        <w:br/>
        <w:t>Теміржолдың құрыш даусын шаң басып.</w:t>
        <w:br/>
        <w:t>Стансалар шығады ялдан у-шу боп,</w:t>
        <w:br/>
        <w:t>Пойыздардың бұйдасына жармасып.</w:t>
        <w:br/>
        <w:t>Терезеден өтіп жатыр замандар,</w:t>
        <w:br/>
        <w:t>Таусылмайды жанды нсырар амалдар.</w:t>
        <w:br/>
        <w:t>Қапшықтарды үмітіндей сүйреген,</w:t>
        <w:br/>
        <w:t>Әйелдерді әлдилейді вагондар.</w:t>
        <w:br/>
        <w:t>Бір жолменен әрі-бері жүз өтіп,</w:t>
        <w:br/>
        <w:t>Сүйреп жүрген үмітіне сыз өтіп.</w:t>
        <w:br/>
        <w:t>Тауарларын сәбиіндей аялап,</w:t>
        <w:br/>
        <w:t>Қапшықтарды бесігіндей күзетіп.</w:t>
        <w:br/>
        <w:t>Жігерлерін тоздырмашы, түндік-мұң,</w:t>
        <w:br/>
        <w:t>Артына бір қарамады бұрылып күн.</w:t>
        <w:br/>
        <w:t>Шабан аттай жүрісінен шаршады ол,</w:t>
        <w:br/>
        <w:t>Табанына тікен кірген тірліктің.</w:t>
        <w:br/>
        <w:t>Көктемдерді мәжіліске жиып ап,</w:t>
        <w:br/>
        <w:t>ұрыссам ба тас-жігерді түйіп ап?</w:t>
        <w:br/>
        <w:t>Жолыңа әкеп жарық қылып ілсем бе,</w:t>
        <w:br/>
        <w:t>Аспандағы жұлдыздарды қиып ап?!</w:t>
        <w:br/>
        <w:t>Қашықтықты түйелерге артып ап,</w:t>
        <w:br/>
        <w:t>Болашаққа барсақ, шіркін, жарқырап.</w:t>
        <w:br/>
        <w:t>Маңдайыңа қадап қойғым келеді,</w:t>
        <w:br/>
        <w:t>Әлемдегі бар бакытты қалқып ап.</w:t>
        <w:br/>
        <w:t>Гүл-заманға жетеміз біз таңдар ап,</w:t>
        <w:br/>
        <w:t>Бар жақсылық жүрген шығар жол қарап.</w:t>
      </w:r>
    </w:p>
    <w:p>
      <w:r>
        <w:t>Қалақ елі деген ұлы Отанға,</w:t>
        <w:br/>
        <w:t>сен бақытты тасып жүрсің дарбалап.,</w:t>
        <w:br/>
        <w:t>Мұндай ерлік жасады айел қай елде?</w:t>
        <w:br/>
        <w:t>Молшылық кеп, бақыт қанат жаярде.</w:t>
        <w:br/>
        <w:t>Зор ескерткіш қояр сонда балалар,</w:t>
        <w:br/>
        <w:t>қапшық сүйреп келе жатқан әйелге!</w:t>
        <w:br/>
        <w:t>СП</w:t>
        <w:br/>
        <w:t>Бір арман тұрды асқақтап,</w:t>
        <w:br/>
        <w:t>Құлармын деп те ойламай.</w:t>
        <w:br/>
        <w:t>Ойпыр-ай, мүнши тұнық па ең,</w:t>
        <w:br/>
        <w:t>Көңілде мүлдем жоқ қылау.</w:t>
        <w:br/>
        <w:t>Балалық ерке қылықпен,</w:t>
        <w:br/>
        <w:t>Жоылаудың өзі шаттық-ау.</w:t>
        <w:br/>
        <w:t>Тұлымы толқи жүгіріп,</w:t>
        <w:br/>
        <w:t>Самалмен ойнап, жүйіткіп.</w:t>
        <w:br/>
        <w:t>Көрінген затқа сүрініп,</w:t>
        <w:br/>
        <w:t>Құлаудың өзі биіктік.</w:t>
        <w:br/>
        <w:t>Балалық күшім - Базарым!</w:t>
        <w:br/>
        <w:t>Алаңсыз. ессіз жүгіретін.</w:t>
        <w:br/>
        <w:t>Мөлдіретіп жанарын,</w:t>
        <w:br/>
        <w:t>Алдыма тосты суретін.</w:t>
        <w:br/>
        <w:t>Тірліктің парқын білген кім,</w:t>
        <w:br/>
        <w:t>Атыңды бір сәт кері бұр.</w:t>
        <w:br/>
        <w:t>Жоғалып қалған күндердің,</w:t>
        <w:br/>
        <w:t>Көшірмесі еді бұл.</w:t>
        <w:br/>
        <w:t>Қалдық біз солай кезігіп,</w:t>
        <w:br/>
        <w:t>Бүлдіршін және мұңлық қыз.</w:t>
        <w:br/>
        <w:t>Сағыныштан жүрек езіліп,</w:t>
        <w:br/>
        <w:t>Қоштаса алмай тұрдық біз.</w:t>
        <w:br/>
        <w:t>АҚТАУ</w:t>
        <w:br/>
        <w:t>Мәрмәрдей әппақ қали, шелді мекен,</w:t>
        <w:br/>
        <w:t>Түнің де мойылдайын мөлдір екен.</w:t>
        <w:br/>
        <w:t>Алматыны мақтайды жұрттың бәрі,</w:t>
        <w:br/>
        <w:t>Солир осы Ақтауды көрді ме екен?</w:t>
        <w:br/>
        <w:t>Бұрынғы дала емес бұл қурай басқан,</w:t>
        <w:br/>
        <w:t>Іргесінде теңіз боп тулайды аспан.</w:t>
        <w:br/>
        <w:t>Асфальт жол түйелерден үркіп кетіп,</w:t>
        <w:br/>
        <w:t>үй-үйдің арасымен зулай қашқан.</w:t>
        <w:br/>
        <w:t>Өр толқынға құмарта қарағам мен,</w:t>
        <w:br/>
        <w:t>Бабалар рухына балағам мен.</w:t>
        <w:br/>
        <w:t>Біреулердің тілі өтіп кете ме деп,</w:t>
        <w:br/>
        <w:t>Теңізіңді бүркеймін орамалмен.</w:t>
        <w:br/>
        <w:t>ҚОС ЖҰЛДЫЗ</w:t>
      </w:r>
    </w:p>
    <w:p>
      <w:r>
        <w:t>АЙ-қабақ түннің әніне салғанда дала,</w:t>
        <w:br/>
        <w:t>Ақ шыңға барып түн бұлты қонғанда жаңа.</w:t>
        <w:br/>
        <w:t>Дөңгелеп тұрған дүние дүрсілін тыңдап,</w:t>
        <w:br/>
        <w:t>Екеуміз ғана қалып ек жалғанда дара.</w:t>
        <w:br/>
        <w:t>Әмірші уяқыт еркіне көндіре келіп,</w:t>
        <w:br/>
        <w:t>Түн көшіп еді жұлдызын сөндіре беріп.</w:t>
        <w:br/>
        <w:t>Қоштасқан сәттен болсын деп маңгілік белгі,</w:t>
        <w:br/>
        <w:t>Аспаннан біздер қос жұлдыз белгілеп едік.</w:t>
        <w:br/>
        <w:t>Куа даланың қап-қара шашымдай түнін.</w:t>
        <w:br/>
        <w:t>Кезіп бір келмей сағыныш басылмайтұғын.</w:t>
        <w:br/>
        <w:t>Дүние-ай,</w:t>
        <w:br/>
        <w:t>біздер сол кезде неге ойламадық,</w:t>
        <w:br/>
        <w:t>Ол жұлдыздардың ешқашан қосылмайтынын.</w:t>
        <w:br/>
        <w:t>ЕР-ТҰРМАНЫ ЖОҚ</w:t>
        <w:br/>
        <w:t>ПЫРАҚ КҮН</w:t>
        <w:br/>
        <w:t>Ей,</w:t>
        <w:br/>
        <w:t>Ер-тұрманы жоқ пырақ күн,</w:t>
        <w:br/>
        <w:t>Аялдай тұршы басында,</w:t>
        <w:br/>
        <w:t>Тіршілік атты суаттың.</w:t>
        <w:br/>
        <w:t>Таң атқанда қара түн,</w:t>
        <w:br/>
        <w:t>қазанда ұйып қалатын.</w:t>
        <w:br/>
        <w:t>Шешем ошақ басында,</w:t>
        <w:br/>
        <w:t>Үміт отын жағатын.</w:t>
        <w:br/>
        <w:t>Момын ауыл жүдейтін,</w:t>
        <w:br/>
        <w:t>Төзім-бақан тірейтін.</w:t>
        <w:br/>
        <w:t>Таудан түскен жалғыз жол,</w:t>
        <w:br/>
        <w:t>Аулымызға түнейтін.</w:t>
        <w:br/>
        <w:t>Сол жолменен ква көрген,</w:t>
        <w:br/>
        <w:t>Аулымыз да өзгерген.</w:t>
        <w:br/>
        <w:t>Бақыт.</w:t>
        <w:br/>
        <w:t>Шаттық келетін,</w:t>
        <w:br/>
        <w:t>Кетет және сол жолмен.</w:t>
        <w:br/>
        <w:t>Иығымыздан түспейді шекпен - егес,</w:t>
        <w:br/>
        <w:t>Мұны көзбен көрген жан - тек мен емес.</w:t>
        <w:br/>
        <w:t>Адамдардың бейнетін арқалауға,</w:t>
        <w:br/>
        <w:t>Ешкімнің де батылы жеткен емес.</w:t>
        <w:br/>
        <w:t>ҮСТІРТТЕ</w:t>
        <w:br/>
        <w:t>Үстірт еді.</w:t>
        <w:br/>
        <w:t>Жеткізбеген кешкілік.</w:t>
        <w:br/>
        <w:t>Жел дс соқты күнге күйіп, ескіріп.</w:t>
        <w:br/>
        <w:t>Аптап желдің алақнины ып-ыстық,</w:t>
        <w:br/>
        <w:t>Ақ гүлдер де қалған екен ес біліп,</w:t>
      </w:r>
    </w:p>
    <w:p>
      <w:r>
        <w:t>Таудан түсіп келе жатты түн-отау,</w:t>
        <w:br/>
        <w:t>Жартастардың қылығы сан,</w:t>
        <w:br/>
        <w:t>Мың атау.</w:t>
        <w:br/>
        <w:t>Анау тауды жаншып кеткен өкініш,</w:t>
        <w:br/>
        <w:t>Әлдеқайда асығып тұр мына тау.</w:t>
        <w:br/>
        <w:t>Желдің сөзін жүре тыңдап сары құм,</w:t>
        <w:br/>
        <w:t>ұсынады сағыныштың сарынын.</w:t>
        <w:br/>
        <w:t>Бесоқтының шыңырауынан су ішіп,</w:t>
        <w:br/>
        <w:t>өшіп барып, тірі калдың, жалыным.</w:t>
        <w:br/>
        <w:t>Сол бір күндер!</w:t>
        <w:br/>
        <w:t>Жаныма нұр жауғандай,</w:t>
        <w:br/>
        <w:t>Көңіліме кешіріп ем аудармай.</w:t>
        <w:br/>
        <w:t>Сағынышқа ғана сенер пенде едім,</w:t>
        <w:br/>
        <w:t>Тасқа ғана сенетұғын таулардай,</w:t>
        <w:br/>
        <w:t>Мені ұмытпа, Үстірттегі мың сан жал,</w:t>
        <w:br/>
        <w:t>Тағы келсем...</w:t>
        <w:br/>
        <w:t>Аң-таң болып тұрса аңдар.</w:t>
        <w:br/>
        <w:t>Желбіреп бір шықса тағы алдымнан,</w:t>
        <w:br/>
        <w:t>үмітіне қыстап шықкан жусандар.</w:t>
        <w:br/>
        <w:t>Жаз да бітті.</w:t>
        <w:br/>
        <w:t>Қайдасың сол мауыт қыр?</w:t>
        <w:br/>
        <w:t>Жандүние, өзіңді әнмен свуықтыр.</w:t>
        <w:br/>
        <w:t>Жаз бен қыстың арасы бір елсіздік,</w:t>
        <w:br/>
        <w:t>Елсіздікке сары жапырақ жауып тұр.</w:t>
        <w:br/>
        <w:t>Ее!</w:t>
        <w:br/>
        <w:t>Батырларындай баяғының,</w:t>
        <w:br/>
        <w:t>Жалаңаш шабатын жауына.</w:t>
        <w:br/>
        <w:t>Шабайын десем -</w:t>
        <w:br/>
        <w:t>жауым да жоқ,</w:t>
        <w:br/>
        <w:t>Қиратып тястар едім бір.</w:t>
        <w:br/>
        <w:t>Даулайын десем -</w:t>
        <w:br/>
        <w:t>дауым да жоқ,</w:t>
        <w:br/>
        <w:t>беймәлім жасқа келдім бір.</w:t>
        <w:br/>
        <w:t>Көңілім көлмен көрші еді,</w:t>
        <w:br/>
        <w:t>Бір сөтке тынып та көрмеді.</w:t>
        <w:br/>
        <w:t>Құдай-ай,</w:t>
        <w:br/>
        <w:t>қандай ерсі еді,</w:t>
        <w:br/>
        <w:t>әйелдің қырыққа келгені.</w:t>
        <w:br/>
        <w:t>ТАРИХҚА ЖАЯУ КЕТКЕНДЕЙ...</w:t>
      </w:r>
    </w:p>
    <w:p>
      <w:r>
        <w:t>Көңілде бітпес құса қап,</w:t>
        <w:br/>
        <w:t>Жеңіліс тауып, кек керней.</w:t>
        <w:br/>
        <w:t>Жорықтар аттан түсе қап,</w:t>
        <w:br/>
        <w:t>Тарихқа жаяу кеткендей.</w:t>
        <w:br/>
        <w:t>Жолдар да мұнда тоғысты әр,</w:t>
        <w:br/>
        <w:t>Замандар кетті жал асып.</w:t>
        <w:br/>
        <w:t>Тарихта өлді соғыстар,</w:t>
        <w:br/>
        <w:t>Мылтығы оққа таласып.</w:t>
        <w:br/>
        <w:t>Кім білсін, нені іздеді,</w:t>
        <w:br/>
        <w:t>әлемді кезіп, шұбыра.</w:t>
        <w:br/>
        <w:t>Жаяудың жатыр іздері,</w:t>
        <w:br/>
        <w:t>Оранып қырдың құмына.</w:t>
        <w:br/>
        <w:t>Қыш құмыраның ішінде,</w:t>
        <w:br/>
        <w:t>Сақталып қалған Сақ-қала.</w:t>
        <w:br/>
        <w:t>Тұрысың - дана пішінде,</w:t>
        <w:br/>
        <w:t>Жетпей тұрғаны - Бақ қана.</w:t>
        <w:br/>
        <w:t>Мың белгі тұрды мүрдеңде,</w:t>
        <w:br/>
        <w:t>Аң-таң боп бізге қарасып.</w:t>
        <w:br/>
        <w:t>Патшалар өлді бұл жерде,</w:t>
        <w:br/>
        <w:t>Бақ емес... Таққа таласып,</w:t>
        <w:br/>
        <w:t>38</w:t>
        <w:br/>
        <w:t>Ысқырынған алапат өрт әлемнен,</w:t>
        <w:br/>
        <w:t>Қара жер қашып кірді қар астына.</w:t>
        <w:br/>
        <w:t>Оқ борайды,</w:t>
        <w:br/>
        <w:t>Қосылып қар борайды,</w:t>
        <w:br/>
        <w:t>Ақ боран жау деп, дос деп таңдамайды.</w:t>
        <w:br/>
        <w:t>Біліп болмнс - оқ қайсы, қары қайсы,</w:t>
        <w:br/>
        <w:t>Ажал боп ойрандап жүр бар маңайды.</w:t>
        <w:br/>
        <w:t>Он сегіз оқ тиіпті - жайдың сырды,</w:t>
        <w:br/>
        <w:t>Ол енді, әке, сендегі айбын сынды.</w:t>
        <w:br/>
        <w:t>Жан шыдамас жарамен түрегепсің,</w:t>
        <w:br/>
        <w:t>Ажалды жұтпақ болған айдын сынды.</w:t>
        <w:br/>
        <w:t>Үміт етіп құрайды ер құрамасты,</w:t>
        <w:br/>
        <w:t>Тауекелі жетелер кұламасты.</w:t>
        <w:br/>
        <w:t>Пулеметке кайтадан жармасқанда,</w:t>
        <w:br/>
        <w:t>Ажал да дәл жаныңнан тұра қашты.</w:t>
        <w:br/>
        <w:t>Бір қолың қалды жауды бүріп ұстап,</w:t>
        <w:br/>
        <w:t>Бір қолың келді Жеңіс Гүлін ұстап.</w:t>
        <w:br/>
        <w:t>Тағдырды, әке, көтердің бір қолменен,</w:t>
        <w:br/>
        <w:t>Бізді өсірдің тірліктің ығына ұстап.</w:t>
        <w:br/>
        <w:t>Суретің төр бөлмеде отыр. әні,</w:t>
        <w:br/>
        <w:t>өмірдің соған көшіп оты, мәні.</w:t>
        <w:br/>
        <w:t>өзің кеттің алдыңнан бұйырды да,</w:t>
        <w:br/>
        <w:t>Қамысбай әулиенің топырағы.</w:t>
        <w:br/>
        <w:t>..Өтті-кетті адамға қас замандар,</w:t>
        <w:br/>
        <w:t>«қаладан пәтер алдық.</w:t>
      </w:r>
    </w:p>
    <w:p>
      <w:r>
        <w:t>Дос-жаран бар...</w:t>
        <w:br/>
        <w:t>-Көршілерің қазақ па? - деді шешем,</w:t>
        <w:br/>
        <w:t>-Қазақ емес, немістер. Жақсы адамдар.</w:t>
        <w:br/>
        <w:t>Мөлт еткізіп көздегі жасты неге,</w:t>
        <w:br/>
        <w:t>Шаршау жүзін бір үрей басты неге?</w:t>
        <w:br/>
        <w:t>Сәлден соң шешем баяу күбірледі:</w:t>
        <w:br/>
        <w:t>- А-ай, шырағым...</w:t>
        <w:br/>
        <w:t>немісті жақсы деме!</w:t>
        <w:br/>
        <w:t>Соғыс даусы санада жаңғырады,</w:t>
        <w:br/>
        <w:t>Өшпейді жамандықтың тарғыл әні.</w:t>
        <w:br/>
        <w:t>Өзінің кім екенін, тарих, саған,</w:t>
        <w:br/>
        <w:t>Әр халық өзі жазып қалдырады.</w:t>
        <w:br/>
        <w:t>л Ақырып,</w:t>
        <w:br/>
        <w:t>Белді таянып!</w:t>
        <w:br/>
        <w:t>Сұрайық біз де бақ құнын.</w:t>
        <w:br/>
        <w:t>Көкте жүр анау шыңдарым,</w:t>
        <w:br/>
        <w:t>Хабар айт барып, құба жел.</w:t>
        <w:br/>
        <w:t>Бұғынып жатқан. мұңдарым,</w:t>
        <w:br/>
        <w:t>Ерлікке айналып шыға кел!</w:t>
        <w:br/>
        <w:t>Сағыныштарым, сарғайған,</w:t>
        <w:br/>
        <w:t>Сен де бір жатқан түмен ел.</w:t>
        <w:br/>
        <w:t>Көк көйлек киіп шалғайдан,</w:t>
        <w:br/>
        <w:t>Көк туым болып түрегел.</w:t>
        <w:br/>
        <w:t>Ән-жырым - Біржан-тұлғалым,</w:t>
        <w:br/>
        <w:t>Төлеген-күйлер жақұт кіл.</w:t>
        <w:br/>
        <w:t>Қақсыған адай-құмдарым,</w:t>
        <w:br/>
        <w:t>Ұрандап қырдан атып тұр!</w:t>
        <w:br/>
        <w:t>Құбылған заман құзына,</w:t>
        <w:br/>
        <w:t>Жел болған кімдер өбектеп?</w:t>
        <w:br/>
        <w:t>Мазмұнындағы мұзына</w:t>
        <w:br/>
        <w:t>Шілде тасиық шелектеп.</w:t>
        <w:br/>
        <w:t>Ал, Тілім! Сынба! Алғызба!</w:t>
        <w:br/>
        <w:t>Сүйектім!</w:t>
        <w:br/>
        <w:t>Алтын тиектім!</w:t>
        <w:br/>
        <w:t>Шыңдаған өзің кар-мұлзға,</w:t>
        <w:br/>
        <w:t>Қазақты өзің ірі еттің.</w:t>
        <w:br/>
        <w:t>Сенікі жеңіс түбінде,</w:t>
        <w:br/>
        <w:t>Жаныңда жүрсе табанды ұл.</w:t>
        <w:br/>
        <w:t>Жауың көп сенің бүгінде,</w:t>
        <w:br/>
        <w:t>Мықтылығың болар бүл!</w:t>
        <w:br/>
        <w:t>аз</w:t>
      </w:r>
    </w:p>
    <w:p>
      <w:r>
        <w:t>Я.ақ сүйек қара өлең,</w:t>
        <w:br/>
        <w:t>Сонда арман боп қарап ең.</w:t>
        <w:br/>
        <w:t>Жаттап алып бала кыз-</w:t>
        <w:br/>
        <w:t>Қара шашым тарап ем.</w:t>
        <w:br/>
        <w:t>Сары күзге өкпелеп,</w:t>
        <w:br/>
        <w:t>Сағыныш боп кеткен ек.</w:t>
        <w:br/>
        <w:t>өткен күндер ішінен,</w:t>
        <w:br/>
        <w:t>сыңсиды бір ақ терек.</w:t>
        <w:br/>
        <w:t>Көңілде жүр күрең күн,</w:t>
        <w:br/>
        <w:t>Күрең ойға тірелдім.</w:t>
        <w:br/>
        <w:t>Күрең тай мен сені іздеп,</w:t>
        <w:br/>
        <w:t>Сары күзге кірем мың.</w:t>
        <w:br/>
        <w:t>ШЕТПЕДЕГІ ҚАРАТАУ</w:t>
        <w:br/>
        <w:t>Бір кездері ауылдың қозы-лағы</w:t>
        <w:br/>
        <w:t>баурайына жайылатын Қаратаудың қойны-</w:t>
        <w:br/>
        <w:t>қонышын бұл күндері тас шайнайтын</w:t>
        <w:br/>
        <w:t>алып тракторлар жайлаған. Олар гшебін»</w:t>
        <w:br/>
        <w:t>өндіріл жатыр. Әрине, ол да керек.</w:t>
        <w:br/>
        <w:t>Дегенмен тау да керек еді</w:t>
        <w:br/>
        <w:t>Шетпедегі Қаратау - арты қылаң,</w:t>
        <w:br/>
        <w:t>Қорғап тұрар солтүстік салқынынан.</w:t>
        <w:br/>
        <w:t>Биіктетіп тау дейді ел</w:t>
        <w:br/>
        <w:t>Биіктігің-</w:t>
        <w:br/>
        <w:t>Алатяудың келеді балтырынан.</w:t>
        <w:br/>
        <w:t>Сай-сала, тоқсан бұрым, мың бір тарам,</w:t>
        <w:br/>
        <w:t>Бұл күнде мың бір нала-үңгір табам.</w:t>
        <w:br/>
        <w:t>Тауларым - қара жердің қабырғасы,</w:t>
        <w:br/>
        <w:t>Қабырғаңды тіледі шынжыр табан.</w:t>
        <w:br/>
        <w:t>Бақ еді - бұлт ішінде сөнсең қалқып,</w:t>
        <w:br/>
        <w:t>Балдай бір сезімдерге өлсең балқып.</w:t>
        <w:br/>
        <w:t>Тас қып тиеп алды да, кетті адамдар,</w:t>
        <w:br/>
        <w:t>Көлігіне құлаған еңсөңді артып.</w:t>
        <w:br/>
        <w:t>Бұлағыңды ішті де қала сарқып,</w:t>
        <w:br/>
        <w:t>Енді сенен төбенің бағасы артық.</w:t>
        <w:br/>
        <w:t>Жел үрлесе. ұшардай үгітілдің,</w:t>
        <w:br/>
        <w:t>енді сені құм дейді ел аласартып.</w:t>
        <w:br/>
        <w:t>У</w:t>
        <w:br/>
        <w:t>Сахнада боран кешіп жүрміз біз,</w:t>
        <w:br/>
        <w:t>Етік жайлы ертегіні киіп ап.</w:t>
        <w:br/>
        <w:t>Ертең мен де етік кием, шыдап түр,</w:t>
        <w:br/>
        <w:t>Сахнада - тек саясат, қүлақ түр.</w:t>
        <w:br/>
        <w:t>Ертең күлем деген ұлы сеніммен,</w:t>
        <w:br/>
        <w:t>Босағада комедия жылап түр.</w:t>
        <w:br/>
        <w:t>ӘЙЕЛДІҢ ӨЛЕҢ ЖАЗҒАН</w:t>
      </w:r>
    </w:p>
    <w:p>
      <w:r>
        <w:t>ТҮРІ ҚҰРСЫН...</w:t>
        <w:br/>
        <w:t>Егіз шумақ елсізге қонып қалып,</w:t>
        <w:br/>
        <w:t>Ұйқастарым күбірлеп, сөніп қалып.</w:t>
        <w:br/>
        <w:t>Айтам деген ойым да ойға қашып,</w:t>
        <w:br/>
        <w:t>Шабытымды ұйқы-түн көміп қалып.</w:t>
        <w:br/>
        <w:t>Құр аты да қиялдың баспай қойып,</w:t>
        <w:br/>
        <w:t>Кәңіл-аспан, ажарын ашпай қойып,</w:t>
        <w:br/>
        <w:t>Алақайлап асүйге жүгіреді,</w:t>
        <w:br/>
        <w:t>Саусақтарым қаламын тастай қойып.</w:t>
        <w:br/>
        <w:t>Арқамызда, өлеңнің жүгі жүрсің,</w:t>
        <w:br/>
        <w:t>жұрт оны бірі білмей, бірі білсін.</w:t>
        <w:br/>
        <w:t>Ас үйде шай-қазанмен бірге қайнап,</w:t>
        <w:br/>
        <w:t>әйелдің өлең жазған түрі құрсын.</w:t>
        <w:br/>
        <w:t>ҚЫРЫҚҚА КЕЛУ</w:t>
        <w:br/>
        <w:t>Шыңырау түбін ұсынып,</w:t>
        <w:br/>
        <w:t>Сансыз ой қамайды мені.</w:t>
        <w:br/>
        <w:t>Тағдырым жүгін ұсынып,</w:t>
        <w:br/>
        <w:t>Көкегі санайды нені?</w:t>
        <w:br/>
        <w:t>Құмырсқа өлін ұсынды,</w:t>
        <w:br/>
        <w:t>Алмаймын десем де болмай.</w:t>
        <w:br/>
        <w:t>Жоқшылық</w:t>
        <w:br/>
        <w:t>Жоғын ұсынды,</w:t>
        <w:br/>
        <w:t>Қал енді десем де қалмай.</w:t>
        <w:br/>
        <w:t>Ақ қысқа таяды күн,</w:t>
        <w:br/>
        <w:t>Ағаштар жалаңаштанды тағы да.</w:t>
        <w:br/>
        <w:t>ТҰЛПАРЛАР</w:t>
        <w:br/>
        <w:t>Соғыс жылдарында Қарағанды шахталарында</w:t>
        <w:br/>
        <w:t>адам мен техника күші жетіспей, жер астында</w:t>
        <w:br/>
        <w:t>арбамен көмір тасуға аттаруы да түсірген.</w:t>
        <w:br/>
        <w:t>Сол аттарды тек бірнеше жылдан соң ғана жер үстіне</w:t>
        <w:br/>
        <w:t>шығарған келде, көздері сол сатте соқыр болып қалған деседі.</w:t>
        <w:br/>
        <w:t>Жүрмін көңіл сандығын жиі ақтарып,</w:t>
        <w:br/>
        <w:t>Кетем сол бір жылдарға жиі аттанып,</w:t>
        <w:br/>
        <w:t>Жаралы өмір ілбиді көз алдымда,</w:t>
        <w:br/>
        <w:t>Сықырлаған ескі арба сияқтанып.</w:t>
        <w:br/>
        <w:t>Табалайды жауының мазағы оны,</w:t>
        <w:br/>
        <w:t>Тарих қалам ала сап жазады оны.</w:t>
        <w:br/>
        <w:t>Тұлпарлардың тұяғы дүбірледі,</w:t>
        <w:br/>
        <w:t>Батыс жақтан үргенде пжал оғы.</w:t>
        <w:br/>
        <w:t>Парақ-жылды өмірден жыртамыз кеп,</w:t>
        <w:br/>
        <w:t>Тауысуға жүргендей сылтау іздеп.</w:t>
        <w:br/>
        <w:t>Саусақтары қалтырап Қарағанды,</w:t>
        <w:br/>
        <w:t>Көмір қазған...</w:t>
        <w:br/>
        <w:t>өмірді жылытамыз деп.</w:t>
      </w:r>
    </w:p>
    <w:p>
      <w:r>
        <w:t>Ол күндердің есесі ақталар ма,</w:t>
        <w:br/>
        <w:t>Кісінесе күңіренер шахталар да.</w:t>
        <w:br/>
        <w:t>Қайраңдаған кемедей үміттерді.</w:t>
        <w:br/>
        <w:t>Тұлпарлар ғой талмастан тартқан алға.</w:t>
        <w:br/>
        <w:t>Құрбандықсыз тіршілік жасара ма?</w:t>
        <w:br/>
        <w:t>Кербез Уақыт,</w:t>
        <w:br/>
        <w:t>Сен оны тасалама,</w:t>
        <w:br/>
        <w:t>Тамыры соғу үшін шахталардың,</w:t>
        <w:br/>
        <w:t>Жанын берген талайлар осы арада.</w:t>
        <w:br/>
        <w:t>Тұлпарлар ше, тұлпарлар! Табынарым!</w:t>
        <w:br/>
        <w:t>Көздерінде алаулап лағыл әнің.</w:t>
        <w:br/>
        <w:t>Жеңіс деген сөзді естіп келе жаттың,</w:t>
        <w:br/>
        <w:t>Төрт жыл жарық көрмеген, жануарым!</w:t>
        <w:br/>
        <w:t>Отырамыз кей кезде. ешіп үндер.</w:t>
        <w:br/>
        <w:t>сол бір шақты ойлаймыз осы күндер.</w:t>
        <w:br/>
        <w:t>Сол жылдары адамдар тарапынан,</w:t>
        <w:br/>
        <w:t>Қаталдық болған еді,</w:t>
        <w:br/>
        <w:t>.-.Кешіріңдер!</w:t>
        <w:br/>
        <w:t>Түн осы - сан әуенді.</w:t>
        <w:br/>
        <w:t>Боямалы.</w:t>
        <w:br/>
        <w:t>Дөңгеленіп ақ таңға таянады.</w:t>
        <w:br/>
        <w:t>Түніменен тербеліп,</w:t>
        <w:br/>
        <w:t>таң атқанда,</w:t>
        <w:br/>
        <w:t>Ақ қағазда қара өлең оянады.</w:t>
        <w:br/>
        <w:t>АКВАРИУМДАР ТАЛАСЫП</w:t>
        <w:br/>
        <w:t>ТЕҢІЗДІККЕ</w:t>
        <w:br/>
        <w:t>Ұлы армандар көз ілмей негіздікте</w:t>
        <w:br/>
        <w:t>Жалғыздықтар құмартар егіздікке.</w:t>
        <w:br/>
        <w:t>Балықтарын баптайды күндіз-түні,</w:t>
        <w:br/>
        <w:t>Аквариумдар таласып теңіздікке.</w:t>
        <w:br/>
        <w:t>теңіз ше?</w:t>
        <w:br/>
        <w:t>Шағала үні қарып,</w:t>
        <w:br/>
        <w:t>Кері қашар толқыны күліп алып.</w:t>
        <w:br/>
        <w:t>Отырады жағада еріккен жұрт,</w:t>
        <w:br/>
        <w:t>Теңізді қармақпенен іліп алып.</w:t>
        <w:br/>
        <w:t>Құм жатар міне шабар қүр атыңдай,</w:t>
        <w:br/>
        <w:t>іштен тынған ішқұса сұрапылдай.</w:t>
        <w:br/>
        <w:t>Жата-жата жалыққан кек теңіз де,</w:t>
        <w:br/>
        <w:t>Орнынан қазір атып тұратындай.</w:t>
        <w:br/>
        <w:t>Атып тұрып,</w:t>
        <w:br/>
        <w:t>сөйлердей тасқынменен:</w:t>
      </w:r>
    </w:p>
    <w:p>
      <w:r>
        <w:t>- Толқынымды үркітті қашқын кемең.</w:t>
        <w:br/>
        <w:t>Қасарысқан қағида қайдан шықты,</w:t>
        <w:br/>
        <w:t>Теңіздер бір орнында жатсын деген, -</w:t>
        <w:br/>
        <w:t>деп тулап... ортамызға кіретіндей,</w:t>
        <w:br/>
        <w:t>адами тірлік кешіп жүретіндей.</w:t>
        <w:br/>
        <w:t>Бір өкініш ішінде жатса-дағы,</w:t>
        <w:br/>
        <w:t>Сырт көзге сырын бермей, күлетіндей.</w:t>
        <w:br/>
        <w:t>Жүргенмен адам-тірлік ұнайтындай,</w:t>
        <w:br/>
        <w:t>Бір күні...</w:t>
        <w:br/>
        <w:t>өксі-і-іп, өксі-і-іп жылайтындай.</w:t>
        <w:br/>
        <w:t>Толқып жатқан күндерін аңсап барып,</w:t>
        <w:br/>
        <w:t>Арнасына қайтадан құлайтындай.</w:t>
        <w:br/>
        <w:t>7</w:t>
        <w:br/>
        <w:t>74</w:t>
        <w:br/>
        <w:t>ҚАЛЫҢ ОЙДЫ |</w:t>
        <w:br/>
        <w:t>ҚАЛЫҢ ШАШТАЙ ТАРАЙМЫН</w:t>
        <w:br/>
        <w:t>Қалың ойды қалың шаштай тараймын,</w:t>
        <w:br/>
        <w:t>күдіктерді қара түнге қамаймын.</w:t>
        <w:br/>
        <w:t>Санадағы жалғыз түйір үмітті,</w:t>
        <w:br/>
        <w:t>қайта-қайта санаймын.</w:t>
        <w:br/>
        <w:t>Таң атады күлімдей,</w:t>
        <w:br/>
        <w:t>Күп батады білінбей.</w:t>
        <w:br/>
        <w:t>Шимай-шимай қағаздарды лақтырдым,</w:t>
        <w:br/>
        <w:t>Жанып-жанып біткен ойдың күліндей.</w:t>
        <w:br/>
        <w:t>Жанып біткен.</w:t>
        <w:br/>
        <w:t>Қалар емес сонда да.</w:t>
        <w:br/>
        <w:t>Ак каламым жүгіретін қолбала.</w:t>
        <w:br/>
        <w:t>Қара түнді қағаздайын умаждап,</w:t>
        <w:br/>
        <w:t>Отыратын мен ғана.</w:t>
        <w:br/>
        <w:t>АҚ ҚАЛАМНЫҢ ҰШЫНДА</w:t>
        <w:br/>
        <w:t>ҚАШҚАН КИІК...</w:t>
        <w:br/>
        <w:t>Жан біткеннің жүрегін аралай кеп,</w:t>
        <w:br/>
        <w:t>Түн-шабытым ақырын қағады әйнек.</w:t>
        <w:br/>
        <w:t>Жүрегімде ақ таң бар, ал кигенім -</w:t>
        <w:br/>
        <w:t>Қара түннен тігілген қарая көйлек.</w:t>
        <w:br/>
        <w:t>Кірпігіне мұз қатты қарашаның</w:t>
        <w:br/>
        <w:t>Байге-күнмен жарысып, таласамын.</w:t>
        <w:br/>
        <w:t>Түнгі аспанның жұлдызын жетегіме ап,</w:t>
        <w:br/>
        <w:t>Ак даптердің бетінде адасамын.</w:t>
        <w:br/>
        <w:t>Арман шығады алдымнан асқар биік,</w:t>
        <w:br/>
        <w:t>Таулар шығады алдымнан аспан киіп.</w:t>
        <w:br/>
        <w:t>Ақ дәптердің бетінде жазық дала,</w:t>
      </w:r>
    </w:p>
    <w:p>
      <w:r>
        <w:t>Ақ қаламның ұшында - қашқан киік.</w:t>
        <w:br/>
        <w:t>Қашқан кнік! Жақ оның тоқтамағы,</w:t>
        <w:br/>
        <w:t>Сөз-орманға енеді. Жоқ болады.</w:t>
        <w:br/>
        <w:t>Топ қарлығаш ойымнан пыр-пыр ұшқан,</w:t>
        <w:br/>
        <w:t>Өлеңнің жолдарына кеп қонады.</w:t>
        <w:br/>
        <w:t>87</w:t>
        <w:br/>
        <w:t>ТОЛҚЫНДАР ТҮНДЕ ҰРЛАНДЫ</w:t>
        <w:br/>
        <w:t>Көк теңіз жатты жалқын кек,</w:t>
        <w:br/>
        <w:t>Шулап бір толқын тұрған-ды.</w:t>
        <w:br/>
        <w:t>Таңертең тұрсв,</w:t>
        <w:br/>
        <w:t>Толқын жоқ,</w:t>
        <w:br/>
        <w:t>Толқындар түнде ұрланды.</w:t>
        <w:br/>
        <w:t>-Кім алып кетті? Кім көрді?</w:t>
        <w:br/>
        <w:t>Айқай сап теңіз сұрады.</w:t>
        <w:br/>
        <w:t>Жартастар айтты:</w:t>
        <w:br/>
        <w:t>-Түн көрді!</w:t>
        <w:br/>
        <w:t>Көк теңіз жасын бұлады.</w:t>
        <w:br/>
        <w:t>Ал түннің жайы белгілі -</w:t>
        <w:br/>
        <w:t>Тірі жанға айтпас көргенін.</w:t>
        <w:br/>
        <w:t>(тек... дұрыс түсін сен мұны),</w:t>
        <w:br/>
        <w:t>Айта алмас жұлдыз өлгенін.</w:t>
        <w:br/>
        <w:t>Талқан ғып таңды жеңсе де ол,</w:t>
        <w:br/>
        <w:t>Ештеңе айтпас далаға.</w:t>
        <w:br/>
        <w:t>Көргенін айта берсе ол,</w:t>
        <w:br/>
        <w:t>Онда ол өр түн бола ма?</w:t>
        <w:br/>
        <w:t>Айтпайды түн боп келген соң.</w:t>
        <w:br/>
        <w:t>Тек өзі азап шекпек ол.</w:t>
        <w:br/>
        <w:t>Көргенін жұта берген соң,</w:t>
        <w:br/>
        <w:t>Қап-қара болып кеткен ол.</w:t>
        <w:br/>
        <w:t>СТАЛИНГРАД</w:t>
        <w:br/>
        <w:t>һтүрған Түржан ұлына</w:t>
        <w:br/>
        <w:t>Сталинград.</w:t>
        <w:br/>
        <w:t>Жер үсті шұбарланды.</w:t>
        <w:br/>
        <w:t>Оқ борап тұр талқандап тұман-маңды.</w:t>
        <w:br/>
        <w:t>- Біздің жерде осыляй қар бораушы ед...</w:t>
        <w:br/>
        <w:t>Сталинград.</w:t>
        <w:br/>
        <w:t>Қылдай боп шыдам қалды.</w:t>
        <w:br/>
        <w:t>Қан майдан.</w:t>
        <w:br/>
        <w:t>Алыс-жұлыс, талас мына,</w:t>
      </w:r>
    </w:p>
    <w:p>
      <w:r>
        <w:t>Түнді жалмап, сан рет таң асты да.</w:t>
        <w:br/>
        <w:t>4з</w:t>
        <w:br/>
        <w:t>Мәрттіктің ұясы,</w:t>
        <w:br/>
        <w:t>Аптапқа да кеппей жатқан</w:t>
        <w:br/>
        <w:t>қанды жорықтың сиясы.</w:t>
        <w:br/>
        <w:t>Бұл дала - қуаныш пен қайғының</w:t>
        <w:br/>
        <w:t>Географиясы.</w:t>
        <w:br/>
        <w:t>Тарихымның қапиясын,</w:t>
        <w:br/>
        <w:t>Көзімен көрген от-ұясын.</w:t>
        <w:br/>
        <w:t>Ауыр денемен жеп-жеңіл көшіп жүретін,</w:t>
        <w:br/>
        <w:t>Түсінбейді ешкім</w:t>
        <w:br/>
        <w:t>бұл кұмның философиясын.</w:t>
        <w:br/>
        <w:t>қыс</w:t>
        <w:br/>
        <w:t>Ішімде де ақ боран,</w:t>
        <w:br/>
        <w:t>Сыртымда да ақ боран.</w:t>
        <w:br/>
        <w:t>Көңіл-бұлақ ақ табан,</w:t>
        <w:br/>
        <w:t>Ол да қатып тоқтаған.</w:t>
        <w:br/>
        <w:t>Үсіп әлді үмітім,</w:t>
        <w:br/>
        <w:t>бір жаз бойы сақтаған.</w:t>
        <w:br/>
        <w:t>Қарға батып дәрменім,</w:t>
        <w:br/>
        <w:t>Мұзға қатып дәуренім,</w:t>
        <w:br/>
        <w:t>Көрі қысты тұр-тұрлап,</w:t>
        <w:br/>
        <w:t>Оята алмай әуремін,</w:t>
        <w:br/>
        <w:t>Шаңқай жаздан адасып,</w:t>
        <w:br/>
        <w:t>Жүрген жалғыз сауле едім.</w:t>
        <w:br/>
        <w:t>Қыс пен жазды жалға тіл,</w:t>
        <w:br/>
        <w:t>Көктеміңе бар батыл.</w:t>
        <w:br/>
        <w:t>Жасыл-желек қай жақта?</w:t>
        <w:br/>
        <w:t>Мұнда тау да, тал да тұл,</w:t>
        <w:br/>
        <w:t>Өлеңдерде ақ қырау,</w:t>
        <w:br/>
        <w:t>Ой ұшында қар жатыр.</w:t>
        <w:br/>
        <w:t>Ә4</w:t>
        <w:br/>
        <w:t>Сен шығар, бәлкім, сол ерліктердің жалгасы.</w:t>
        <w:br/>
        <w:t>Көктем келіп тұр.</w:t>
        <w:br/>
        <w:t>Көктем дегенің жол басы.</w:t>
        <w:br/>
        <w:t>Батырлар басын кессе де</w:t>
        <w:br/>
        <w:t>тастап кетпеген екен бұл жерді.</w:t>
        <w:br/>
        <w:t>Сен де енді, терек,</w:t>
        <w:br/>
        <w:t>Орманға кетіп қалмашы.</w:t>
      </w:r>
    </w:p>
    <w:p>
      <w:r>
        <w:t>жа%</w:t>
        <w:br/>
        <w:t>Қала мынау ерке күлкі, сан қылык,</w:t>
        <w:br/>
        <w:t>көліктердің айқай-шуын ан қылып,</w:t>
        <w:br/>
        <w:t>ию-қию жүгіреді көшелер,</w:t>
        <w:br/>
        <w:t>акыл-ойын үйде ұмыт қалдырып.</w:t>
        <w:br/>
        <w:t>Көңіл-дөнен көрікті айдан жұтап бар,</w:t>
        <w:br/>
        <w:t>өлеңімнен орын іздеп бұтақтар.</w:t>
        <w:br/>
        <w:t>Дүкендегі сөрелерден қарайды,</w:t>
        <w:br/>
        <w:t>Тұра-тұра іші пысқан кітаптар.</w:t>
        <w:br/>
        <w:t>Іші пысқан кітаптар тұр нешеме,</w:t>
        <w:br/>
        <w:t>Кейіпкері кетіп қалған көшеге.</w:t>
        <w:br/>
        <w:t>Көліктерге қол көтеріп тұр, әне,</w:t>
        <w:br/>
        <w:t>Жаяу қалған маңдайдағы пешене.</w:t>
        <w:br/>
        <w:t>Шыңдар анау ақшя қармен ұшталып,</w:t>
        <w:br/>
        <w:t>Тірлік мынау жоқшылыққа ұсталып,</w:t>
        <w:br/>
        <w:t>Сонда да... жал жұбанышпен қысқарып,</w:t>
        <w:br/>
        <w:t>Өмір-кітап үмітіммен тысталып.</w:t>
        <w:br/>
        <w:t>Керуендей кетіп жатыр мақпал күн,</w:t>
        <w:br/>
        <w:t>Баласы - біз түсініксіз шақтардың.</w:t>
        <w:br/>
        <w:t>Қанағаттың көрпесінен үй тігіп,</w:t>
        <w:br/>
        <w:t>Жылынамыз аязына ақпанның.</w:t>
        <w:br/>
        <w:t>Бізді бүгін құшақтап бақ келеді,</w:t>
        <w:br/>
        <w:t>өмір-мұхит жылжиды ақ кемелі.</w:t>
        <w:br/>
        <w:t>Қырық бірдің қайғылы қырқасынан,</w:t>
        <w:br/>
        <w:t>Соқырат жетектеген қарт келеді.</w:t>
        <w:br/>
        <w:t>Жол беріңдер, көзі бар адамдарым,</w:t>
        <w:br/>
        <w:t>Көреді деп ойлаймыз жанар бәрін.</w:t>
        <w:br/>
        <w:t>Тұлпарларың жаныңда жүргеніңде,</w:t>
        <w:br/>
        <w:t>Жеңісің бар,</w:t>
        <w:br/>
        <w:t>адамдар,</w:t>
        <w:br/>
        <w:t>жоқ арманың.</w:t>
        <w:br/>
        <w:t>Аспанымда - кегімнің сұңқарлары,</w:t>
        <w:br/>
        <w:t>Аңызоның ерлігі,</w:t>
        <w:br/>
        <w:t>бұрқанғаны.</w:t>
        <w:br/>
        <w:t>тіршіліктің көзіне үңіледі,</w:t>
        <w:br/>
        <w:t>Қырық бірдің жанарсыа тұлпарлары.</w:t>
        <w:br/>
        <w:t>АЛАТАУДЫҢ АҚ ШЫҢЫ</w:t>
        <w:br/>
        <w:t>Биіктікті сақтау да бір күш, еңбек,</w:t>
        <w:br/>
        <w:t>Сол еңбекпен қайнап, біл де пісер ме ек?!</w:t>
        <w:br/>
        <w:t>Алатаудың ақ шыңы тұрайқайлап,</w:t>
        <w:br/>
        <w:t>-Жалықтым мен, енді жерге түсем, - деп.</w:t>
        <w:br/>
        <w:t>Сағынышы ыстығымен өпкендей,</w:t>
      </w:r>
    </w:p>
    <w:p>
      <w:r>
        <w:t>Ол ыстыққа Мұзды мұхит кепкендей.</w:t>
        <w:br/>
        <w:t>Жанарында мөлдірейді бір тамшы,</w:t>
        <w:br/>
        <w:t>Ол тамшысы - Балқашты әкеп төккендей.</w:t>
        <w:br/>
        <w:t>Сағынасың.</w:t>
        <w:br/>
        <w:t>Мұңыңды айттың тасқа да,</w:t>
        <w:br/>
        <w:t>Шырша-шырша кірпігіннен жас тама.</w:t>
        <w:br/>
        <w:t>Махамбеттер күмы үшін жан қиған,</w:t>
        <w:br/>
        <w:t>Сен де шыда! Биігіңді тастама.</w:t>
        <w:br/>
        <w:t>Түсіп кетсең, бұлақ шабар қапталдап,</w:t>
        <w:br/>
        <w:t>Найзағайлар іздер сені оттарды ап.</w:t>
        <w:br/>
        <w:t>Ал бұлттарың кезер жердің асты-үстін,</w:t>
        <w:br/>
        <w:t>- Алатауды жағалттық! - деп аттандап.</w:t>
        <w:br/>
        <w:t>Сұрауың - бар.</w:t>
        <w:br/>
        <w:t>Ол да бақыт қылаусыз.</w:t>
        <w:br/>
        <w:t>Асқақ емір орнатам деп бұғаусыз,</w:t>
        <w:br/>
        <w:t>Қарв жерде жүрген талай ерлердің.</w:t>
        <w:br/>
        <w:t>кезінде арты қалған жоқ па сұраусыз.</w:t>
        <w:br/>
        <w:t>----.... ..-. -. .-.ө- ж. ---. 41</w:t>
        <w:br/>
        <w:t>Соның бәрін...</w:t>
        <w:br/>
        <w:t>көңіліммен шарлаймын,</w:t>
        <w:br/>
        <w:t>өмір көшер шаттығына жалғай мұң.</w:t>
        <w:br/>
        <w:t>Өлеңімнен көмек сұрай келеді,</w:t>
        <w:br/>
        <w:t>Теңізге өзін түсіндіре алмай құм.</w:t>
        <w:br/>
        <w:t>Сары құм-ай, қинайды өмір сені де,</w:t>
        <w:br/>
        <w:t>Не айта алам сенің бұйрат беліңе?</w:t>
        <w:br/>
        <w:t>Аламдар да түсінбейді бір-бірін,</w:t>
        <w:br/>
        <w:t>Мықты болсаң, түсініп көр мені де.</w:t>
        <w:br/>
        <w:t>НАРЫН ҚҰМ</w:t>
        <w:br/>
        <w:t>Нарын құм бұрқырап,</w:t>
        <w:br/>
        <w:t>Дүниені үптердей,</w:t>
        <w:br/>
        <w:t>Өзін өзі жүн етіп түткендей.</w:t>
        <w:br/>
        <w:t>Кейде құйын боп түрегеледі,</w:t>
        <w:br/>
        <w:t>Махамбеттен бір хабар күткендей.</w:t>
        <w:br/>
        <w:t>Тарамыс бұталарының,</w:t>
        <w:br/>
        <w:t>Саусақтары сақ-сақ күлгендей.</w:t>
        <w:br/>
        <w:t>Сол күлкісімен жігерсіздікті бүргендей.</w:t>
        <w:br/>
        <w:t>Осы құмды бір-біріне қосып, көбейтіп,</w:t>
        <w:br/>
        <w:t>Кейде желге ұшырып, азайтып,</w:t>
        <w:br/>
        <w:t>Дала есеп шығарып жүргендей.</w:t>
        <w:br/>
        <w:t>Дала нені есептейді,</w:t>
      </w:r>
    </w:p>
    <w:p>
      <w:r>
        <w:t>Оны ешкімге айтқан емес.</w:t>
        <w:br/>
        <w:t>Ал құмдары</w:t>
        <w:br/>
        <w:t>айтқанынан қайтқан емес.</w:t>
        <w:br/>
        <w:t>Көшем десе, көшеді,</w:t>
        <w:br/>
        <w:t>Таудай боп әсем десе, өседі.</w:t>
        <w:br/>
        <w:t>Жарты әлемді ап жатам десе, жатады.</w:t>
        <w:br/>
        <w:t>Кейде таулардан зор,</w:t>
        <w:br/>
        <w:t>Бұл құмдардың атағы.</w:t>
        <w:br/>
        <w:t>Құм арқалаған ана қыр,</w:t>
        <w:br/>
        <w:t>Қазаққа пана-дүр.</w:t>
        <w:br/>
        <w:t>Бабаның батихасымен,</w:t>
        <w:br/>
        <w:t>Құмдардың математикасымен,</w:t>
        <w:br/>
        <w:t>Өрілген дала бұл.</w:t>
        <w:br/>
        <w:t>әм</w:t>
        <w:br/>
        <w:t>Маңғазданып қарайды мәнсіздіктер,</w:t>
        <w:br/>
        <w:t>Бұлттар да жүр жамылып аспан атын.</w:t>
        <w:br/>
        <w:t>Толқын өлер жартасқа кұлашты ұрып,</w:t>
        <w:br/>
        <w:t>Төбе еді, енді тауға ұласты үміт.</w:t>
        <w:br/>
        <w:t>Білмейді-ау бүтін болып жарытпасын,</w:t>
        <w:br/>
        <w:t>Жел әуре жал құмдарды құрастырып.</w:t>
        <w:br/>
        <w:t>Серпіл, көңіл, өлеңге шерің айтып,</w:t>
        <w:br/>
        <w:t>Жан тазарар сағыныш әнін айтып.</w:t>
        <w:br/>
        <w:t>Ұлы арманға төте жол салынгандай,</w:t>
        <w:br/>
        <w:t>қашықтықтар кеткендей кері қайтып.</w:t>
        <w:br/>
        <w:t>Ой жетпеске жетуді ойлағанбыз,</w:t>
        <w:br/>
        <w:t>Аязда да өртеніп қайнаған - біз!</w:t>
        <w:br/>
        <w:t>Қашықтыққа айқай сап, тоқта деумен,</w:t>
        <w:br/>
        <w:t>көз жетпес біз де алысқа айналармыз.</w:t>
        <w:br/>
        <w:t>ҚҰМДА ӨСКЕН ТЕРЕК</w:t>
        <w:br/>
        <w:t>Анау терекке қарашы,</w:t>
        <w:br/>
        <w:t>Құмға сіңгендей бағасы.</w:t>
        <w:br/>
        <w:t>Нар бере алмадың бізге деп,</w:t>
        <w:br/>
        <w:t>Жапырақтары тастай қашқан-ау шамасы.</w:t>
        <w:br/>
        <w:t>Шөл қысқан терек - Құм-адам,</w:t>
        <w:br/>
        <w:t>Бұтағын созып, ажалың көктен сұраған.</w:t>
        <w:br/>
        <w:t>Өле алмай түр ол.</w:t>
        <w:br/>
        <w:t>Сергелдең жанға ұқсайды,</w:t>
        <w:br/>
        <w:t>О дүниесін ұрлатып алып жылаған.</w:t>
        <w:br/>
        <w:t>Жылама, терек, басса да сені құм-аршын,</w:t>
        <w:br/>
        <w:t>Асқан ерліктің белгісі сынды тұрарсың.</w:t>
        <w:br/>
        <w:t>Құмда өсіп нең бар дей алман,</w:t>
      </w:r>
    </w:p>
    <w:p>
      <w:r>
        <w:t>Орман етсем деп</w:t>
        <w:br/>
        <w:t>тәуекел қылған шығарсың.</w:t>
        <w:br/>
        <w:t>“Ел қондырсам" деп Махамбет,</w:t>
        <w:br/>
        <w:t>Азаттық өмірсүруі керек жаһан деп,</w:t>
        <w:br/>
        <w:t>Тап осы жерде олар да жүрген түн қатып,</w:t>
        <w:br/>
        <w:t>Бостандық таңы атар деп.</w:t>
        <w:br/>
        <w:t>зв</w:t>
        <w:br/>
        <w:t>ЖЕҢІЛІС</w:t>
        <w:br/>
        <w:t>Құба жон кең даланың шетін өрген,</w:t>
        <w:br/>
        <w:t>Тәуекелім. келдің бе бекіп елден.</w:t>
        <w:br/>
        <w:t>Найзағайлар жоқ болды жалт етті де,</w:t>
        <w:br/>
        <w:t>Дауысы сонау қырға кетіп өлген.</w:t>
        <w:br/>
        <w:t>Үйректердің соңында тізбек қалып,</w:t>
        <w:br/>
        <w:t>Гүлдер де қашты қырдан күз кеп қалып.</w:t>
        <w:br/>
        <w:t>Ақша бұлттар, оралмай кетті олар да,</w:t>
        <w:br/>
        <w:t>Қырда өлген нияайзағайды іздеп барып.</w:t>
        <w:br/>
        <w:t>Қараша айы!</w:t>
        <w:br/>
        <w:t>Басылды дала шаңы.</w:t>
        <w:br/>
        <w:t>Тау кетті аттап өтіп аласаны.</w:t>
        <w:br/>
        <w:t>Ақ қырау ойға жылжып жетті міне,</w:t>
        <w:br/>
        <w:t>Бір қырға тұсап тастап қарашаны.</w:t>
        <w:br/>
        <w:t>Қараша айы! Сол қырда тұсалып тұр,</w:t>
        <w:br/>
        <w:t>«Кетер ме ем, - дейді ол да, - күш алып бір!»</w:t>
        <w:br/>
        <w:t>«Күш алдым енді, міне!» - дей бергенде,</w:t>
        <w:br/>
        <w:t>Кетеді екен билікті қыс алып бір,</w:t>
        <w:br/>
        <w:t>Күз желі қыс желінің теңі ме еді,</w:t>
        <w:br/>
        <w:t>Теңі емес, сондығынан шегінеді.</w:t>
        <w:br/>
        <w:t>Аязды жегіп алып келді боран,</w:t>
        <w:br/>
        <w:t>Ол да ертең көктемінен жеңіледі.</w:t>
        <w:br/>
        <w:t>Бір кұдырет барына сеніп іштен,</w:t>
        <w:br/>
        <w:t>Ырла бол шаттығыңа тегін ішкен.</w:t>
        <w:br/>
        <w:t>Жеңіс үшін келген ек бәріміз де,</w:t>
        <w:br/>
        <w:t>Ұлы өмір тарқайды екен жеңіліспен.</w:t>
        <w:br/>
        <w:t>АҒАШЫ ЖОҚ ОРМАН</w:t>
        <w:br/>
        <w:t>Құлқыныңды қамай түр,</w:t>
        <w:br/>
        <w:t>Жеп тауысты тағатты ол.</w:t>
        <w:br/>
        <w:t>Ел шетінде тоғай тұр,</w:t>
        <w:br/>
        <w:t>Ақсақ аяқ, шолақ қол.</w:t>
        <w:br/>
        <w:t>Заман-адам - алдаушы,</w:t>
        <w:br/>
        <w:t>Келді, міне, ортаға,</w:t>
        <w:br/>
        <w:t>Жапырақтың жан даусы,</w:t>
        <w:br/>
        <w:t>Ұмтылады балтаға.</w:t>
      </w:r>
    </w:p>
    <w:p>
      <w:r>
        <w:t>&gt;»</w:t>
        <w:br/>
        <w:t>КӨКТЕМ МЕН КҮЗ</w:t>
        <w:br/>
        <w:t>Өмірін жалғыздықпен өткерген түз.</w:t>
        <w:br/>
        <w:t>Біз оған таңданумен шектелгенбіз.</w:t>
        <w:br/>
        <w:t>Бұл адам табиғатты қалай ұқсын.</w:t>
        <w:br/>
        <w:t>Бір-бірін түсінбейді көктем мен күз.</w:t>
        <w:br/>
        <w:t>Көктем тұрып: «Мен - өмір сәні» дейді,</w:t>
        <w:br/>
        <w:t>Күз: «Кәрілік - өмірдің мәні» дейді.</w:t>
        <w:br/>
        <w:t>«Жапырақ жасыл түсті» дейді көктем.</w:t>
        <w:br/>
        <w:t>Күз айтады: «Жапырақ - сары» дейді.</w:t>
        <w:br/>
        <w:t>Үзілмесе екен деп тоқтық әні,</w:t>
        <w:br/>
        <w:t>Бейбіт таңым, тағы да аттың әні.</w:t>
        <w:br/>
        <w:t>Кактем мен күз айтысып келеді әлі,</w:t>
        <w:br/>
        <w:t>Қыс келіп екеуін де жоқ қылады.</w:t>
        <w:br/>
        <w:t>Талайларды мәрттікпен ойландырдық,</w:t>
        <w:br/>
        <w:t>Аңғалдықпен талайды қайран қылдық.</w:t>
        <w:br/>
        <w:t>Талайлардың күзі жоқ,</w:t>
        <w:br/>
        <w:t>Көктемі де,</w:t>
        <w:br/>
        <w:t>Талайға арман болды қайран Бірлік.</w:t>
        <w:br/>
        <w:t>ж%ҡ%</w:t>
        <w:br/>
        <w:t>Жапырақтар сұп-сұр күзгі бағында, шашылыпты.</w:t>
        <w:br/>
        <w:t>Жатыр оңың. солыңда.</w:t>
        <w:br/>
        <w:t>Жел ұйытқыса шыр көбелек ұтпады,</w:t>
        <w:br/>
        <w:t>Айналыпты түк ұқпайтын тобырға.</w:t>
        <w:br/>
        <w:t>Құстар даусы қыстан қашып құтылды,</w:t>
        <w:br/>
        <w:t>Көлеңкем де сұп-сұр бұлтқа жұтылды.</w:t>
        <w:br/>
        <w:t>Сұлу еді таудың бұлты.</w:t>
        <w:br/>
        <w:t>Албүгін,</w:t>
        <w:br/>
        <w:t>Алатаудың алжапқышы сықылды.</w:t>
        <w:br/>
        <w:t>Түн тұратын иығына шам асып,</w:t>
        <w:br/>
        <w:t>Шамға құмар шіркейлердің бағы асып.</w:t>
        <w:br/>
        <w:t>Күзден басқа жан жоқ енді көшеде,</w:t>
        <w:br/>
        <w:t>Аялдама адам іздеп адасып.</w:t>
        <w:br/>
        <w:t>Қазір бәрі керісінше болғандай,</w:t>
        <w:br/>
        <w:t>Бақытыңды менсінбейді сормаңдай.</w:t>
        <w:br/>
        <w:t>Бүгінгі адам кешегіден өзгеше,</w:t>
        <w:br/>
        <w:t>мінездерін теріс киіп алғандай.</w:t>
        <w:br/>
        <w:t>Бәрі өзгерді.</w:t>
        <w:br/>
        <w:t>Жап-жарық қып түн өзін.</w:t>
        <w:br/>
        <w:t>Ана тілің танымай қап тұр өзін.</w:t>
      </w:r>
    </w:p>
    <w:p>
      <w:r>
        <w:t>Бәрі өзгерді - күлкі, өлең, көлік те,</w:t>
        <w:br/>
        <w:t>Тек зұлымдық өзгертпеді мінезін.</w:t>
        <w:br/>
        <w:t>%Ұ%жҡ</w:t>
        <w:br/>
        <w:t>Алыста қалды анау қала, бақ,</w:t>
        <w:br/>
        <w:t>Мен жүрмін қалың ой қамалап.</w:t>
        <w:br/>
        <w:t>Көктемнің соғады самалы,</w:t>
        <w:br/>
        <w:t>Таулардың тағдырын аралап.</w:t>
        <w:br/>
        <w:t>Таулар ма?</w:t>
        <w:br/>
        <w:t>Тау деген - тас айдын.</w:t>
        <w:br/>
        <w:t>Тастардан төзімді жасаймын.</w:t>
        <w:br/>
        <w:t>Шашылған тірлікті теріп ап,</w:t>
        <w:br/>
        <w:t>өмірдің мүсінін қашаймын.</w:t>
        <w:br/>
        <w:t>Ақыл-ой!</w:t>
        <w:br/>
        <w:t>Кел отыр қасыма.</w:t>
        <w:br/>
        <w:t>Ақ кіріп қалыпты шашыңа.</w:t>
        <w:br/>
        <w:t>Қытайдың қорғаны сияқты,</w:t>
        <w:br/>
        <w:t>Шаттықты жасайық асыға.</w:t>
        <w:br/>
        <w:t>Қиратып надандық түрмесін,</w:t>
        <w:br/>
        <w:t>Жасайық ұлылық іргесін.</w:t>
        <w:br/>
        <w:t>Келешек күндердің баласы,</w:t>
        <w:br/>
        <w:t>Бізді де кінолап жүрмесін.</w:t>
        <w:br/>
        <w:t>Бабамның ақылы қандай деп,</w:t>
        <w:br/>
        <w:t>Кетіпті сара жол салмай деп.</w:t>
        <w:br/>
        <w:t>Өмірдің сықпыты мынау ма,</w:t>
        <w:br/>
        <w:t>Ал сонда өлімі қандай деп.</w:t>
        <w:br/>
        <w:t>Осынша даланы шырнйлы,</w:t>
        <w:br/>
        <w:t>Мыңдаған бөлшектер құрайды.</w:t>
        <w:br/>
        <w:t>Даланың қиыршық тястары -</w:t>
        <w:br/>
        <w:t>Олар да тау сынды жылайды.</w:t>
        <w:br/>
        <w:t>Себебі - олар да тау болған,</w:t>
        <w:br/>
        <w:t>Ол таудан аса алмай жау қалған.</w:t>
        <w:br/>
        <w:t>Қартайды. Бала-тау өсірді,</w:t>
        <w:br/>
        <w:t>Өзгенің назарын аударғнн.</w:t>
        <w:br/>
        <w:t>Өсіңдер, тауларым, бата алып,</w:t>
        <w:br/>
        <w:t>Қалмасын тірліктің аты арып.</w:t>
        <w:br/>
        <w:t>Адам боп,</w:t>
        <w:br/>
        <w:t>Тау-тас боп - бәріміз,</w:t>
        <w:br/>
        <w:t>Жатамыз Жер-Ана атанып.</w:t>
        <w:br/>
        <w:t>ҚАЙ ЖАҚТАН КІСІНЕДІҢ,</w:t>
        <w:br/>
        <w:t>ҚҰЛЫН ӨЛЕҢ?</w:t>
        <w:br/>
        <w:t>Қай жақтан кісінедің, құлын өлең?</w:t>
        <w:br/>
        <w:t>Шылбырды алп жүгірдім құрығымен.</w:t>
        <w:br/>
        <w:t>Алтын дәмін ұсынып сағыныштың,</w:t>
        <w:br/>
        <w:t>Келіп тұрған сенбісің шыныменен?!</w:t>
        <w:br/>
        <w:t>Қалай таптың адасып кеткен мені,</w:t>
      </w:r>
    </w:p>
    <w:p>
      <w:r>
        <w:t>Күзден сұрап жеттің бе бактердегі?</w:t>
        <w:br/>
        <w:t>Саған барып бір хабар айтты ма, әлде,</w:t>
        <w:br/>
        <w:t>Хат боп ұшып сезімнің кептерлері?</w:t>
        <w:br/>
        <w:t>Налыдым. Сенсіз өтті жаз да күліп,</w:t>
        <w:br/>
        <w:t>Бір кезде жанғаны - ұмыт, озғаны - ұмыт.</w:t>
        <w:br/>
        <w:t>Кетті түсіп көңілдің қайығынан,</w:t>
        <w:br/>
        <w:t>Иығымда жүріп-жүріп тозған үміт.</w:t>
        <w:br/>
        <w:t>Құлдыраңдап жүгірмей сезім-бала,</w:t>
        <w:br/>
        <w:t>Мұңайдым кешікті-ау деп төзім -дана.</w:t>
        <w:br/>
        <w:t>Үміт түсіп кеткен соң, жалғыз қалып,</w:t>
        <w:br/>
        <w:t>қайығымда отыр ем өзім ғана.</w:t>
        <w:br/>
        <w:t>Құлын-өлең, қай жақтан келіп қалдың?!</w:t>
        <w:br/>
        <w:t>Сен жақта пенде болып өліп қалдым.</w:t>
        <w:br/>
        <w:t>Құрық ұстап жүргендер көп еді ғой,</w:t>
        <w:br/>
        <w:t>Сен мені қалай ғана танып қалдың?!</w:t>
        <w:br/>
        <w:t>Құлын-өлең,</w:t>
        <w:br/>
        <w:t>Кел кенді адаспайық!</w:t>
        <w:br/>
        <w:t>Адастырар күндерді аластайық.</w:t>
        <w:br/>
        <w:t>Мен сені күтіп-бағып тұлпар етем,</w:t>
        <w:br/>
        <w:t>Ал менің тұлпарымвя жол аш, қайық!</w:t>
        <w:br/>
        <w:t>271</w:t>
        <w:br/>
        <w:t>49</w:t>
        <w:br/>
        <w:t>ҚАЙ ӘРПІҢДІ ТҮЗЕТЕЙІН,</w:t>
        <w:br/>
        <w:t>ҚАТЕЛІК?</w:t>
        <w:br/>
        <w:t>Талайлардың заты да өлді, аты өліп.</w:t>
        <w:br/>
        <w:t>Біз де сонау заманаға жат едік.</w:t>
        <w:br/>
        <w:t>Ғасырлардың беті толған адасу.</w:t>
        <w:br/>
        <w:t>Қай әрпіңді түзетейін, қателік?</w:t>
        <w:br/>
        <w:t>Кеткен аа ба бірі-бірімен қауыша алмай,</w:t>
        <w:br/>
        <w:t>Енді өзі-өлін түгендеуде бар шалғай.</w:t>
        <w:br/>
        <w:t>Ұлы Қытай қорғаны отыр миы ашып,</w:t>
        <w:br/>
        <w:t>өз кірпішін өзі санап тауыса алмай.</w:t>
        <w:br/>
        <w:t>Мұң да бітті көңіліңді жайлайтын.</w:t>
        <w:br/>
        <w:t>Асығыстық - енді мида қайнайтын.</w:t>
        <w:br/>
        <w:t>Дауылдар да енді ойланып қалғандай,</w:t>
        <w:br/>
        <w:t>Мұхиттарды шашып-төгіп ойнайтын.</w:t>
        <w:br/>
        <w:t>Шашып-төккен тірлікті кім құрайды,</w:t>
        <w:br/>
        <w:t>Уақыт, шіркін, босқа өткен сыңайлы.</w:t>
        <w:br/>
        <w:t>Жапырақта жалғыз тамшы дірілдеп,</w:t>
        <w:br/>
        <w:t>-Мен де мұхит болғанмын, - деп жылайды.</w:t>
        <w:br/>
        <w:t>Талайлардың сандығында жатты бақ,</w:t>
        <w:br/>
        <w:t>Талайлар жүр өзін өзі шақ құрап.</w:t>
      </w:r>
    </w:p>
    <w:p>
      <w:r>
        <w:t>Құйындар жүр өз тарихын білмейтін,</w:t>
        <w:br/>
        <w:t>-Кім білед? - деп көрінгенге шапқылап.</w:t>
        <w:br/>
        <w:t>Тұрды кейде ертеңімнен шошып ой,</w:t>
        <w:br/>
        <w:t>Тарих деген - із кескеннің досы ғой,</w:t>
        <w:br/>
        <w:t>-Мен кіммін? - деп біз ешкімге бармаймыз,</w:t>
        <w:br/>
        <w:t>біздің ұлы бақытымыз - осы ғой.</w:t>
        <w:br/>
        <w:t>Оқпен атып, шапқанда да насырға,</w:t>
        <w:br/>
        <w:t>Бой бермеген жылдарға да, ғасырға.</w:t>
        <w:br/>
        <w:t>Кім болғаның, кім екенің жазылған,</w:t>
        <w:br/>
        <w:t>Күлтегіннің ғажайып көк тасында.</w:t>
        <w:br/>
        <w:t>Өсем десең - өткен шаққа ие бол,</w:t>
        <w:br/>
        <w:t>Келешектің сынбас, асыл сүйегі ол.</w:t>
        <w:br/>
        <w:t>Өткен шаққа оқ атқызба, себебі,</w:t>
        <w:br/>
        <w:t>Болашаққа барып тиеді ол!</w:t>
        <w:br/>
        <w:t>Тегін отын. Кенелді,</w:t>
        <w:br/>
        <w:t>Сайлап келіп көлігін.</w:t>
        <w:br/>
        <w:t>Тиеп алып жөнелді.</w:t>
        <w:br/>
        <w:t>Ағаштардың өлігін.</w:t>
        <w:br/>
        <w:t>Көк терегім құсалы,</w:t>
        <w:br/>
        <w:t>ЖЛайланды күй тынық.</w:t>
        <w:br/>
        <w:t>Кек түтін бол ұшады,</w:t>
        <w:br/>
        <w:t>Шыбын жаның үйтіліп.</w:t>
        <w:br/>
        <w:t>Мұңын айтса тақыр, құм,</w:t>
        <w:br/>
        <w:t>Жылатады жалғанды.</w:t>
        <w:br/>
        <w:t>Кезіп келе жатырмын,</w:t>
        <w:br/>
        <w:t>Ағашы жоқ орманды.</w:t>
        <w:br/>
        <w:t>Жусап қалған елдердей,</w:t>
        <w:br/>
        <w:t>Жапырақ-жұрт жатты өліп.</w:t>
        <w:br/>
        <w:t>Соғыстан соң келгендей,</w:t>
        <w:br/>
        <w:t>Тұрмын!</w:t>
        <w:br/>
        <w:t>Әлем - қақ бөлік!</w:t>
        <w:br/>
        <w:t>Жан жоқ!</w:t>
        <w:br/>
        <w:t>Тірлік безгендей!</w:t>
        <w:br/>
        <w:t>Үнсіз үрей қамады.</w:t>
        <w:br/>
        <w:t>Шошындым мен - кезгендей,</w:t>
        <w:br/>
        <w:t>Аламы жоқ қаланы.</w:t>
        <w:br/>
        <w:t>жжж</w:t>
        <w:br/>
        <w:t>Ак қарды араладым сағынардай,</w:t>
        <w:br/>
        <w:t>Жел тұрса, әлем тағы қағынардай.</w:t>
        <w:br/>
        <w:t>Қорка ма менен қалып қоямын деп,</w:t>
        <w:br/>
        <w:t>Іздерім ілеседі жаны қалмай.</w:t>
        <w:br/>
        <w:t>Сағыныш, сары аяз боп өшесің бе,</w:t>
        <w:br/>
        <w:t>Қырық байлам күдікті шешесің бе?</w:t>
        <w:br/>
        <w:t>Ой-санамды сабалап үрлейді қар,</w:t>
        <w:br/>
        <w:t>Ауылдың жыртық етік көшесінде.</w:t>
      </w:r>
    </w:p>
    <w:p>
      <w:r>
        <w:t>Ақпанның аң-таң болып тірлігіне,</w:t>
        <w:br/>
        <w:t>Жынды жел үңіледі түндігіне.</w:t>
        <w:br/>
        <w:t>Бірі - қар.</w:t>
        <w:br/>
        <w:t>Бірі-аяз-</w:t>
        <w:br/>
        <w:t>Қос Үкімет,</w:t>
        <w:br/>
        <w:t>Ауылдың таласады билігіне.</w:t>
        <w:br/>
        <w:t>“</w:t>
        <w:br/>
        <w:t>Соңыңнан қалың жұртың шулай ерген,</w:t>
        <w:br/>
        <w:t>Шаттықтың тайған шағы ол туған елден.</w:t>
        <w:br/>
        <w:t>Батыстан анталаған қалың жауға,</w:t>
        <w:br/>
        <w:t>Қатал жауап айтуға тура келген.</w:t>
        <w:br/>
        <w:t>Ұқтым сонда сен үшін зейнет жоғын,</w:t>
        <w:br/>
        <w:t>Тілің де жоқ, кетер ең сөйлеп, торым!</w:t>
        <w:br/>
        <w:t>Құлын даусың тек қана шырқырады,</w:t>
        <w:br/>
        <w:t>О, менің көнбіс көлік, бейнетқорым.</w:t>
        <w:br/>
        <w:t>Жер үстіне шыққанда, бақ-қанатым,</w:t>
        <w:br/>
        <w:t>Алдыңнан шыға келді қап-қара түн.</w:t>
        <w:br/>
        <w:t>Қап-қара түнге қарап тұрып қалдың,</w:t>
        <w:br/>
        <w:t>Бізде, сіра, дарман жоқ ақталатын.</w:t>
        <w:br/>
        <w:t>Соның бәрі, бәрі де адам үшін,</w:t>
        <w:br/>
        <w:t>Жануарым!</w:t>
        <w:br/>
        <w:t>Жүйрігім!</w:t>
        <w:br/>
        <w:t>Дала мүсін!</w:t>
        <w:br/>
        <w:t>Сенің құйған құрыштай төзімің мен,</w:t>
        <w:br/>
        <w:t>Керек болды адамға қаря күшің.</w:t>
        <w:br/>
        <w:t>Үмітіміз сендер-ді,</w:t>
        <w:br/>
        <w:t>Сенеріміз,</w:t>
        <w:br/>
        <w:t>Белгілі болған жауды жеңеріміз.</w:t>
        <w:br/>
        <w:t>Тайғанаған тағдырда сүрінбеген,</w:t>
        <w:br/>
        <w:t>Солар еді қас тұлпар дегеніңіз.</w:t>
        <w:br/>
        <w:t>Жануарым!</w:t>
        <w:br/>
        <w:t>Жүйрігім!</w:t>
        <w:br/>
        <w:t>Дала-маңдай!</w:t>
        <w:br/>
        <w:t>Жанарыңнан күн нұры тарағандай.</w:t>
        <w:br/>
        <w:t>Тұяққа камір тиіп от ұшқанда,</w:t>
        <w:br/>
        <w:t>Төрт тұяққа төрт жұлдыз қадағандай.</w:t>
        <w:br/>
        <w:t>Құйрық-жалы -</w:t>
        <w:br/>
        <w:t>Қара зер төгілгендей,</w:t>
        <w:br/>
        <w:t>Қасқи маңдай ерекше бөлінгендей.</w:t>
      </w:r>
    </w:p>
    <w:p>
      <w:r>
        <w:t>Алпкеуім шахтада маңдайыңнан,</w:t>
        <w:br/>
        <w:t>Таң шапағы арайлап көрінгендей.</w:t>
        <w:br/>
        <w:t>Өмір атты бәйгеде бұрын шаптың,</w:t>
        <w:br/>
        <w:t>Ойнақтап өтті-кетті құлыншақ-күн.</w:t>
        <w:br/>
        <w:t>Бір ескерткіш қоюға жарамадық,</w:t>
        <w:br/>
        <w:t>Кешіріңдер,</w:t>
        <w:br/>
        <w:t>адамдар ұмытшақ тым.</w:t>
        <w:br/>
        <w:t>4“</w:t>
        <w:br/>
        <w:t>Ол шындықты археолог табады.</w:t>
        <w:br/>
        <w:t>қара жерім - шексіз жұмбақ қамалы.</w:t>
        <w:br/>
        <w:t>Алып кітап секілді ол</w:t>
        <w:br/>
        <w:t>Оны тек, археолог қана оқи алады.</w:t>
        <w:br/>
        <w:t>Небір ғасыр - өзін ғанп ойлаған,</w:t>
        <w:br/>
        <w:t>жанып өткен, тайқаланда қайнаған,</w:t>
        <w:br/>
        <w:t>небір дәуір - мұхиттарды азғырып,</w:t>
        <w:br/>
        <w:t>теңіздерді бір шыбықпен айдаған,</w:t>
        <w:br/>
        <w:t>небір уақыт - тас дәуір боп түнерген,</w:t>
        <w:br/>
        <w:t>небір заман - топан суға тірелген,</w:t>
        <w:br/>
        <w:t>Азияны баласындай арқалап,</w:t>
        <w:br/>
        <w:t>Африканы қап-қара ғып жіберген.</w:t>
        <w:br/>
        <w:t>Міне, солар көзге үйіріп тамшы мүң,</w:t>
        <w:br/>
        <w:t>көне аятқа айналып кеп баршын-үн,</w:t>
        <w:br/>
        <w:t>жылап тұрып археологқа баяндар,</w:t>
        <w:br/>
        <w:t>жанға айтпаған түнектегі жан сырын,</w:t>
        <w:br/>
        <w:t>Толқыған соң,</w:t>
        <w:br/>
        <w:t>көңіл солай толкысын,</w:t>
        <w:br/>
        <w:t>Археологқа көрсетеді ол орт-ішін.</w:t>
        <w:br/>
        <w:t>Ескі жылдар шешіп берер шашына,</w:t>
        <w:br/>
        <w:t>төгілдіре таққан күміс шолпысын.</w:t>
        <w:br/>
        <w:t>Күміс шолпы сыңғырлайды мың тілді,</w:t>
        <w:br/>
        <w:t>қара шашым қарайды оған түн-тінді.</w:t>
        <w:br/>
        <w:t>Қазағымның көп төгілді көз жасы,</w:t>
        <w:br/>
        <w:t>Күміс шолпы, қорға күміс күлкімді.</w:t>
        <w:br/>
        <w:t>Жылдар сосын ап шығады қазанын,</w:t>
        <w:br/>
        <w:t>қазанында толып тұрар қазақ-үн.</w:t>
        <w:br/>
        <w:t>Алтын сапты қылыш та өзін ұсынар,</w:t>
        <w:br/>
        <w:t>Жүзінде оның - қазалым мен жазалым.</w:t>
        <w:br/>
        <w:t>Құт-қазаным, өр салтыңды ұмытпа, ал...</w:t>
        <w:br/>
        <w:t>дам татқан-ау сенен талай ұлықтар.</w:t>
        <w:br/>
        <w:t>Менің қайсар қазағымның енді сен,</w:t>
        <w:br/>
        <w:t>қолындағы молшылық боп тұнып қал!</w:t>
        <w:br/>
        <w:t>Алмас қылыш - жарасқансың даңқымн,</w:t>
        <w:br/>
        <w:t>Бейбіт күнге келдің.</w:t>
        <w:br/>
        <w:t>Бірақ... балқыма!</w:t>
      </w:r>
    </w:p>
    <w:p>
      <w:r>
        <w:t>Аңдып жүрген жау әлі де аз емес,</w:t>
        <w:br/>
        <w:t>Сес көрсетер айбатым боп жарқыра!</w:t>
        <w:br/>
        <w:t>ЕГЕ</w:t>
        <w:br/>
        <w:t>Заманя көз алдыңда барады ағып,</w:t>
        <w:br/>
        <w:t>Шаттыққа өкінішті орап алып.</w:t>
        <w:br/>
        <w:t>Мәз боласың кетілген көңіліңе,</w:t>
        <w:br/>
        <w:t>біреудің жылы сөзін жамап алып,</w:t>
        <w:br/>
        <w:t>Жылдамдықтың баяуда өші қалып,</w:t>
        <w:br/>
        <w:t>Қысқа күннің батады кеші налып.</w:t>
        <w:br/>
        <w:t>Жалғайсың Шаттық атты көйлегіңе,</w:t>
        <w:br/>
        <w:t>Уақытыңның етегін кесіп алып,</w:t>
        <w:br/>
        <w:t>Сөйтіп, оны ұзартып алған болып,</w:t>
        <w:br/>
        <w:t>Құлын көңіл ұшады тарлан болып.</w:t>
        <w:br/>
        <w:t>Тағы сені таң атпай оятяды,</w:t>
        <w:br/>
        <w:t>Шабытына мініп ап қалған жорық.</w:t>
        <w:br/>
        <w:t>ӨС, АСТАНАМ!</w:t>
        <w:br/>
        <w:t>Жалқаулықты жер қылар қарсы ағыстай,</w:t>
        <w:br/>
        <w:t>Шеберлер шықты қайла, балтаны ұстай.</w:t>
        <w:br/>
        <w:t>Күн емес, сағат санап өс, Астана,</w:t>
        <w:br/>
        <w:t>Алты айда атқа мінген Алпамыстай.</w:t>
        <w:br/>
        <w:t>Әспетте Астанаңды тосылма, жыр,</w:t>
        <w:br/>
        <w:t>Заулаған көп көліктен шошынба, қыр.</w:t>
        <w:br/>
        <w:t>Көшеңнің шаңын басып беремін деп,</w:t>
        <w:br/>
        <w:t>Алатаудың бұлты да осында жүр.</w:t>
        <w:br/>
        <w:t>Қалақ тіл!</w:t>
        <w:br/>
        <w:t>Шаттанды алда бағы бардай,</w:t>
        <w:br/>
        <w:t>Алтын тақтан сөйлеп бір ағылар ма-ай?!</w:t>
        <w:br/>
        <w:t>Қуаныштың көз жасын сүртіп тастап,</w:t>
        <w:br/>
        <w:t>Сарыарқа жүр жүрегі жарылардай.</w:t>
        <w:br/>
        <w:t>Сарыарқа оз қалаға сүйінуде,</w:t>
        <w:br/>
        <w:t>Жел келді жүрдектікті үйіруге.</w:t>
        <w:br/>
        <w:t>Ескі Ақмола</w:t>
        <w:br/>
        <w:t>Ескі ойын шешіп тастяп,</w:t>
        <w:br/>
        <w:t>Жағалы жаңа арман киінуде.</w:t>
        <w:br/>
        <w:t>Ал, шырағдан!</w:t>
        <w:br/>
        <w:t>Қасиеттім!</w:t>
        <w:br/>
        <w:t>Киелім!</w:t>
        <w:br/>
        <w:t>Маң-маң басып ғаламшардың жиегін,</w:t>
        <w:br/>
        <w:t>жүгін артып жиы-р-ма бес ғасырдың,</w:t>
      </w:r>
    </w:p>
    <w:p>
      <w:r>
        <w:t>келе жатқан керуен - он түйелім!</w:t>
        <w:br/>
        <w:t>Шырағданым - қолымдағы байрағым!</w:t>
        <w:br/>
        <w:t>“ан ғасырды жарық қылған, қайраным,</w:t>
        <w:br/>
        <w:t>“Тарихың жоқ!" дейтіндердің алдында,</w:t>
        <w:br/>
        <w:t>Көрсететін сен - тағы бір айғағым.</w:t>
        <w:br/>
        <w:t>Шырағданым, қондың, міне, тұғырға,</w:t>
        <w:br/>
        <w:t>Ақиқаттың көзі ескіде, шынында.</w:t>
        <w:br/>
        <w:t>Ұлы өзгеріс әкеледі ол кейде,</w:t>
        <w:br/>
        <w:t>күллі ғалам ұстанатын ұғымға.</w:t>
        <w:br/>
        <w:t>Шырағданым - алтын түйе мүсіндім!</w:t>
        <w:br/>
        <w:t>Ақтара алар ақиқаттың ішін кім?</w:t>
        <w:br/>
        <w:t>Археолог шындық іздеп шарқ ұрар,</w:t>
        <w:br/>
        <w:t>сәулеңді сен сал шындыққатүсіргін.</w:t>
        <w:br/>
        <w:t>Қалай шықтың,</w:t>
        <w:br/>
        <w:t>Қалай ғана табылдың?</w:t>
        <w:br/>
        <w:t>Сені көріп, қарай қалды лағыл-күн.</w:t>
        <w:br/>
        <w:t>Шырағданым. енді қазақ халкының,</w:t>
        <w:br/>
        <w:t>маңдайына шырақ болып жағылғын!</w:t>
        <w:br/>
        <w:t>Шырағданым - он түйелім, ұлық-тек,</w:t>
        <w:br/>
        <w:t>орыныңнан бір сілкініп тұрып бек,</w:t>
        <w:br/>
        <w:t>қазағымның ұлы көшін баста дя,</w:t>
        <w:br/>
        <w:t>мың ғасырға тағы ілгері жүріп кеті</w:t>
        <w:br/>
        <w:t>Ел рухы өткенімен бекір-ді,</w:t>
        <w:br/>
        <w:t>Сен - тарихтың шырағданы жеке үнді.</w:t>
        <w:br/>
        <w:t>Сендей дерек тауып, сақтап жүрген Ер-</w:t>
        <w:br/>
        <w:t>Қазағымның шырағданы секілді!</w:t>
        <w:br/>
        <w:t>жж</w:t>
        <w:br/>
        <w:t>Таң атады қызыққа тоймағандай,</w:t>
        <w:br/>
        <w:t>Кешке қайта батады ойлана алмай.</w:t>
        <w:br/>
        <w:t>Қаптаған материктер арасында,</w:t>
        <w:br/>
        <w:t>Алып Күн жасырынбақ ойнағандай.</w:t>
        <w:br/>
        <w:t>Иеалмаған киындық пен азап бір,</w:t>
        <w:br/>
        <w:t>ниеттері, жүректері азат кіл.</w:t>
        <w:br/>
        <w:t>Паналайды сол бір дархан ауылды,</w:t>
        <w:br/>
        <w:t>қалаға кеп сағы сынған Қазақ тіл.</w:t>
        <w:br/>
        <w:t>жж</w:t>
        <w:br/>
        <w:t>Киіз тірліктің,</w:t>
        <w:br/>
        <w:t>Мүйіз дауында,</w:t>
        <w:br/>
        <w:t>Сыбырға айналды айқайым.</w:t>
        <w:br/>
        <w:t>Шағылған тауыңды,</w:t>
        <w:br/>
        <w:t>Қымызды ауылға,</w:t>
        <w:br/>
        <w:t>Арқалап енді қайт, айым.</w:t>
      </w:r>
    </w:p>
    <w:p>
      <w:r>
        <w:t>Сарғайған ойдың желіне күйіп,</w:t>
        <w:br/>
        <w:t>жұлдызын түннің теремін.</w:t>
        <w:br/>
        <w:t>өлеңнің жолын келіге түйіп,</w:t>
        <w:br/>
        <w:t>кереге-күнмен еледім.</w:t>
        <w:br/>
        <w:t>Арманға ертең жетейін деп ем,</w:t>
        <w:br/>
        <w:t>Жүз сұрақ мида жарысқан.</w:t>
        <w:br/>
        <w:t>Көтеріп барін кетейін деп ем,</w:t>
        <w:br/>
        <w:t>Күшіңді берші, арыстан.</w:t>
        <w:br/>
        <w:t>Үйқыға кетіп барады қала,</w:t>
        <w:br/>
        <w:t>Көшенің шамы есінеп.</w:t>
        <w:br/>
        <w:t>Көз ілмес жырдың жанары ғана,</w:t>
        <w:br/>
        <w:t>Көңілім. түнді кешіп өт.</w:t>
        <w:br/>
        <w:t>Талайға сенің пейілің күлген,</w:t>
        <w:br/>
        <w:t>Ей, бақыт, маған кеш енді.</w:t>
        <w:br/>
        <w:t>Бір ұрттам сүрап мейіріміңнен,</w:t>
        <w:br/>
        <w:t>Тосамын мен де кесемді.</w:t>
        <w:br/>
        <w:t>ОЙ-ЖАПАНДА ЖАЛҒЫЗБЫН</w:t>
        <w:br/>
        <w:t>Ой-жапанда жалғызбын.</w:t>
        <w:br/>
        <w:t>Өшкен ымырт</w:t>
        <w:br/>
        <w:t>түнгі аспанын ұсынар кестелі ғып.</w:t>
        <w:br/>
        <w:t>Түсінгенмен бола ма пана маған,</w:t>
        <w:br/>
        <w:t>Басқаның бақшасында өскен үміт?!</w:t>
        <w:br/>
        <w:t>Шеген-ой шеміршек боп басталатын,</w:t>
        <w:br/>
        <w:t>Шабысыңды үдетші, қосқан атым.</w:t>
        <w:br/>
        <w:t>Тоқтатқанмен соғуын сағаттары.</w:t>
        <w:br/>
        <w:t>Отыз жеті... өшкен жоқ санатта әлі.</w:t>
        <w:br/>
        <w:t>Қайтты, міне, ауылга сол жылдары.</w:t>
        <w:br/>
        <w:t>Тұтқында қалған қазақ жер аттары.</w:t>
        <w:br/>
        <w:t>Ертеңгі кереметке асықшы, үміт,</w:t>
        <w:br/>
        <w:t>Жалқаулық жиналыстан қашып шығып,</w:t>
        <w:br/>
        <w:t>Қазақтың даласынан қашқан жаудай,</w:t>
        <w:br/>
        <w:t>Жұтаңдықтар көшеңнен босып шығып.</w:t>
        <w:br/>
        <w:t>Сәт туды өскеніңді санап тұрар,</w:t>
        <w:br/>
        <w:t>Өс, Астанвн. сүйінтіп алапты бир.</w:t>
        <w:br/>
        <w:t>Хас сұлу бол, Париждер майнын созып,</w:t>
        <w:br/>
        <w:t>Лондон кеп таңдай қағып қарап тұрар!</w:t>
        <w:br/>
        <w:t>АУЫЛ</w:t>
        <w:br/>
        <w:t>Момын ауыл,</w:t>
        <w:br/>
        <w:t>Сағым ауыл керемет,</w:t>
        <w:br/>
        <w:t>Әр таңына сенім нарін себелеп.</w:t>
      </w:r>
    </w:p>
    <w:p>
      <w:r>
        <w:t>Ескі көркін ұзартады ескі ауыл,</w:t>
        <w:br/>
        <w:t>Көшелерін бір-біріне шегелеп.</w:t>
        <w:br/>
        <w:t>Сағынышпен күтіп сені жанары,</w:t>
        <w:br/>
        <w:t>ғажап сұлу бір әніне салады.</w:t>
        <w:br/>
        <w:t>Біздер жүрген көшелерін бүтіндеп,</w:t>
        <w:br/>
        <w:t>қағып-сілкіп, қайта төсеп алады.</w:t>
        <w:br/>
        <w:t>Ауыл менен қазақ деген - бір ұғым,</w:t>
        <w:br/>
        <w:t>түсінер кім қандайлығын құнының?</w:t>
        <w:br/>
        <w:t>Қайран ауыл, бір өзіңнен басталған,</w:t>
        <w:br/>
        <w:t>өлең жайлы менің тұңғыш ұғымым.</w:t>
        <w:br/>
        <w:t>Мен ғана емес, күллі ақын ауылдан,</w:t>
        <w:br/>
        <w:t>қас дарындар күмбір күймен “ауырған".</w:t>
        <w:br/>
        <w:t>Әнші, ғалым, қас батырлар мейірімді,</w:t>
        <w:br/>
        <w:t>жарты нанын аямайтын бауырдан.</w:t>
        <w:br/>
        <w:t>Ауыл менен дарын деген бір есім,</w:t>
        <w:br/>
        <w:t>солар барда шаттанасың, күлесің.</w:t>
        <w:br/>
        <w:t>Қайғы шегіп, мұң арқалап, баз кешіп,</w:t>
        <w:br/>
        <w:t>Түңілгендер яуылға кеп түнесін.</w:t>
        <w:br/>
        <w:t>51!</w:t>
        <w:br/>
        <w:t>Алып Күн.</w:t>
        <w:br/>
        <w:t>Өзі өзіне арбалады,</w:t>
        <w:br/>
        <w:t>өз сәулесін қызықтап.</w:t>
        <w:br/>
        <w:t>толғанады.</w:t>
        <w:br/>
        <w:t>Аз ба өмірде өзі өзін жасағандар,</w:t>
        <w:br/>
        <w:t>Әліппе ұлы томға таң қалады.</w:t>
        <w:br/>
        <w:t>Екі тау тұр, бір ойға беттегендей,</w:t>
        <w:br/>
        <w:t>Ортада - көл, берерім коп дегендей.</w:t>
        <w:br/>
        <w:t>Шөлдеп келіп сол көлден су ішкенде,</w:t>
        <w:br/>
        <w:t>Екі тау бір табақтан ет жегендей.</w:t>
        <w:br/>
        <w:t>Ақ саулесін тұрады ай таратып,</w:t>
        <w:br/>
        <w:t>Кек құрақ шаш тарайды шалқалатып.</w:t>
        <w:br/>
        <w:t>Жаңғырық та сенбеуге жаттығады,</w:t>
        <w:br/>
        <w:t>Тауларға ол да өзін қайталатып.</w:t>
        <w:br/>
        <w:t>Дала жатыр көркемдеп гүл-етегін,</w:t>
        <w:br/>
        <w:t>Сағынышты мен де өрт боп жыр етемін.</w:t>
        <w:br/>
        <w:t>Жансақ дейміз от болып бәріміз де,</w:t>
        <w:br/>
        <w:t>Біле тұра от соңы күл екенін.</w:t>
        <w:br/>
        <w:t>ТҮСІНІП КӨР МЕНІ ДЕ</w:t>
        <w:br/>
        <w:t>Уақыт жүйрік.</w:t>
        <w:br/>
        <w:t>Не істейтұғын мұршаң бар,</w:t>
        <w:br/>
        <w:t>Күн мен түнді есептейді кіл сандар.</w:t>
        <w:br/>
        <w:t>Құйындарға аң-таң болып қарайды,</w:t>
      </w:r>
    </w:p>
    <w:p>
      <w:r>
        <w:t>Қыдыруға қолы тимей жусандар.</w:t>
        <w:br/>
        <w:t>Жусандардың ішкі ісіне кіріспей,</w:t>
        <w:br/>
        <w:t>Құм жатады шаршап, тынған ұлы істей.</w:t>
        <w:br/>
        <w:t>Бейнетқар да, адал құмырсқалардың,</w:t>
        <w:br/>
        <w:t>Ізі жатыр құмғи түскен тігістей.</w:t>
        <w:br/>
        <w:t>Кейде нөсер жауады бір төпеп кеп,</w:t>
        <w:br/>
        <w:t>Таңдамайды - тау үсті деп, етек деп.</w:t>
        <w:br/>
        <w:t>Шырмауықтар шырматылып тағдырға,</w:t>
        <w:br/>
        <w:t>Өзендер жүр бірін-бірі жетектеп.</w:t>
        <w:br/>
        <w:t>Қара жолдар елсіздікке айдалып,</w:t>
        <w:br/>
        <w:t>қаңбиқтары жүгіруден бәйге алып.</w:t>
        <w:br/>
        <w:t>Шал даланың ыстығына кепкендей,</w:t>
        <w:br/>
        <w:t>Күлкілері</w:t>
        <w:br/>
        <w:t>мумиеге айналып.</w:t>
        <w:br/>
        <w:t>ЕЕ!</w:t>
        <w:br/>
        <w:t>Абыр-сабыр жүгірер қала-тұрақ.</w:t>
        <w:br/>
        <w:t>Шам жанады түнге нүр таратып-ақ.</w:t>
        <w:br/>
        <w:t>Өлең оқып отырам түсімде ылғи,</w:t>
        <w:br/>
        <w:t>Сфинкстің тас бетін оятып ап.</w:t>
        <w:br/>
        <w:t>Тастық сертін сақтап ол түк ұқпайды,</w:t>
        <w:br/>
        <w:t>Біз құсап тіршілікке құнықпайды.</w:t>
        <w:br/>
        <w:t>Бір жылатып,</w:t>
        <w:br/>
        <w:t>Сонан соң бір жұбатар,</w:t>
        <w:br/>
        <w:t>Күлкілі оған біздегі үміт, қайғы.</w:t>
        <w:br/>
        <w:t>Біздегі көңіл-дағы кіршең еді,</w:t>
        <w:br/>
        <w:t>Қирайсың.</w:t>
        <w:br/>
        <w:t>Жұбанасың,-</w:t>
        <w:br/>
        <w:t>кім сенеді?</w:t>
        <w:br/>
        <w:t>Жүрмін әлі үміттің шамын ұстап,</w:t>
        <w:br/>
        <w:t>Ол шамым бір жанады, бір сөнеді.</w:t>
        <w:br/>
        <w:t>Сағындырды ауылдың алтын әні,</w:t>
        <w:br/>
        <w:t>Жүректе соған тартар жол тұрады.</w:t>
        <w:br/>
        <w:t>Адам жаны жамалар сағынышпен,</w:t>
        <w:br/>
        <w:t>Тауларды да тас қана толтырады.</w:t>
        <w:br/>
        <w:t>АРХЕОЛОГ</w:t>
        <w:br/>
        <w:t>“Ұлтымыздың рухани қазынасы тағы бір құндылықтармен</w:t>
        <w:br/>
        <w:t>толықты. Мемлекеттік хатшы Иманғали Тасмағамбетов</w:t>
        <w:br/>
        <w:t>өзінің тамашя ұлтжандылығымен танылып отыр. Ол</w:t>
        <w:br/>
        <w:t>адам қимайтын екі-екі жарым мың жыл бұрынғы сақ-</w:t>
        <w:br/>
        <w:t>скиф дәуірінің жәдігерлерін өз жеке коллекциясынан</w:t>
        <w:br/>
        <w:t>Президенттік мәдени орталық мұражайына тапсырды.</w:t>
        <w:br/>
        <w:t>Соның бірі 28 ғасырлық тарихы бар шырағдан."</w:t>
        <w:br/>
        <w:t>“Егемен Қазақстан" газеті. 10 желтақсан 2001 ж.</w:t>
      </w:r>
    </w:p>
    <w:p>
      <w:r>
        <w:t>Қолында оның жүйріктік бар озатын,</w:t>
        <w:br/>
        <w:t>Таң оянып, тіріледі қази-түн.</w:t>
        <w:br/>
        <w:t>Археолог - төзімділік Құдайы,</w:t>
        <w:br/>
        <w:t>Жер қойнауын инеменен қазатын.</w:t>
        <w:br/>
        <w:t>Ине-адыммен ұмтылғанда сыр-құтқа,</w:t>
        <w:br/>
        <w:t>Мұз дәуірлер қалқып шығар құрлыққа.</w:t>
        <w:br/>
        <w:t>Кейде өлем мұқтаж болып тұрады,</w:t>
        <w:br/>
        <w:t>Сол ине-адым жерде жатқан шындыққа.</w:t>
        <w:br/>
        <w:t>47</w:t>
        <w:br/>
        <w:t>Гүлдерің бар жанарынан жал тамар,</w:t>
        <w:br/>
        <w:t>Биігің бар қарай-қарай көз талар.</w:t>
        <w:br/>
        <w:t>Түссең. ешкім өзі түсті демейді,</w:t>
        <w:br/>
        <w:t>«Оны Аспан лақтырған!» деп сөз тарар.</w:t>
        <w:br/>
        <w:t>«Лақтырған!» - деп сөзден сөзге өседі,</w:t>
        <w:br/>
        <w:t>Ғасырлардан ғасыр аттап көшеді.</w:t>
        <w:br/>
        <w:t>Сейтіп тауды жер қылып бір тынады.</w:t>
        <w:br/>
        <w:t>Бізде таудың аздығы да осы еді.</w:t>
        <w:br/>
        <w:t>ӨЛЕ-ӨЛЕ ТІРІЛЕРСІҢ,</w:t>
        <w:br/>
        <w:t>САҒЫНЫШ</w:t>
        <w:br/>
        <w:t>Аяз киіп келе жатты алдан қар,</w:t>
        <w:br/>
        <w:t>Жылы жаққа ұшып кетті тоңғандар.</w:t>
        <w:br/>
        <w:t>Ызғар желдің соқкандығын сылтау ғып,</w:t>
        <w:br/>
        <w:t>Жапырағын қуып шықты ормандар.</w:t>
        <w:br/>
        <w:t>Наурыз келер жасыңызға жас қосып.</w:t>
        <w:br/>
        <w:t>Асау өзен таудан құлар тасты осып,</w:t>
        <w:br/>
        <w:t>Дауыл соғар көтеріліске шыққандай,</w:t>
        <w:br/>
        <w:t>Барлық құйын бас қосып.</w:t>
        <w:br/>
        <w:t>Жаңбыр келер,</w:t>
        <w:br/>
        <w:t>мініп алып ашуға,</w:t>
        <w:br/>
        <w:t>Құйындардың көтерілісін басуға.</w:t>
        <w:br/>
        <w:t>Шабыт келер шаттыққа орап мені де,</w:t>
        <w:br/>
        <w:t>Өлең тұрар ернеуінен тасуға.</w:t>
        <w:br/>
        <w:t>Қыс та бітер, қарды қармен жамаған,</w:t>
        <w:br/>
        <w:t>Мінезіне мінез қосар заманам.</w:t>
        <w:br/>
        <w:t>Өле-оле тірілерсің, сағыныш,</w:t>
        <w:br/>
        <w:t>Сені күндер сүрте алмайды санадан.</w:t>
        <w:br/>
        <w:t>СФИНКСТІҢ ТАС БЕТІН</w:t>
        <w:br/>
        <w:t>ОЯТЫП АП...</w:t>
        <w:br/>
        <w:t>Ерегесіп өлең де жатып алар,</w:t>
        <w:br/>
        <w:t>Аң емес оғың болса, атып алар.</w:t>
        <w:br/>
        <w:t>Шақырсаң да кей кезде келмей қойып,</w:t>
        <w:br/>
        <w:t>Күн сияқты кетеді батып олар.</w:t>
      </w:r>
    </w:p>
    <w:p>
      <w:r>
        <w:t>ы</w:t>
        <w:br/>
        <w:t>Ауылымның көңілі - көктемінде,</w:t>
        <w:br/>
        <w:t>Көктем кеп, көңілге нұр төккенінде.</w:t>
        <w:br/>
        <w:t>Қызыл гүлді оятып қыр самалы,</w:t>
        <w:br/>
        <w:t>Ақ қардың қырдан қашып кеткенінде.</w:t>
        <w:br/>
        <w:t>Қаптаса бәйшешектер - қолғанаттар,</w:t>
        <w:br/>
        <w:t>Көбелек - қызыл қанат, сары қанаттар.</w:t>
        <w:br/>
        <w:t>Тау басынан көктемге қараса үркіп,</w:t>
        <w:br/>
        <w:t>Ақпанынан адасып қалған ақ қар!</w:t>
        <w:br/>
        <w:t>МАҢҒЫСТАУЫМ</w:t>
        <w:br/>
        <w:t>Әр қыстауын</w:t>
        <w:br/>
        <w:t>Тарих қып жаратқаным,</w:t>
        <w:br/>
        <w:t>Маңғыстауым -</w:t>
        <w:br/>
        <w:t>Күллі алемді өзіне қаратқаным.</w:t>
        <w:br/>
        <w:t>Аңызы бар ішінде кауғаның да,</w:t>
        <w:br/>
        <w:t>Түйелердің ізінде маң-маң қылық.</w:t>
        <w:br/>
        <w:t>Қайсар гүлдер өседі тауларында,</w:t>
        <w:br/>
        <w:t>Тастарды таңқалдырып.</w:t>
        <w:br/>
        <w:t>Ебелектің етегі бүгіледі,</w:t>
        <w:br/>
        <w:t>Жиналсақ,</w:t>
        <w:br/>
        <w:t>Біз де орман құраймыз деп.</w:t>
        <w:br/>
        <w:t>Тоқтамастан құйындар жүгіреді,</w:t>
        <w:br/>
        <w:t>Таоқтасақ құлаймыз деп.</w:t>
        <w:br/>
        <w:t>Тағдырына шынығып мұз қарыған,</w:t>
        <w:br/>
        <w:t>Жұлқылап оятады текті желі.</w:t>
        <w:br/>
        <w:t>Маната тау өзінің құздарынан,</w:t>
        <w:br/>
        <w:t>Пойыздарды аркалап өткізеді.</w:t>
        <w:br/>
        <w:t>Ал халқы ше?</w:t>
        <w:br/>
        <w:t>Өзінен қонағы көп,</w:t>
        <w:br/>
        <w:t>Салтын бұзбай келеді аялы елім.</w:t>
        <w:br/>
        <w:t>Қазақ деген осындай болады деп,</w:t>
        <w:br/>
        <w:t>Көрмелерге апарып қояр едім.</w:t>
        <w:br/>
        <w:t>Апарып қояр едім,</w:t>
        <w:br/>
        <w:t>Көрмелерге сөйлейтін өңге тілде.</w:t>
        <w:br/>
        <w:t>Тұрар едің нұр ойнап келбетіңде.</w:t>
        <w:br/>
        <w:t>Әттең.</w:t>
        <w:br/>
        <w:t>Сен сиятын көрме жоқ жер бетінде.</w:t>
        <w:br/>
        <w:t>ві</w:t>
      </w:r>
    </w:p>
    <w:p>
      <w:r>
        <w:t>Тірлікке ауыр жаншыла,</w:t>
        <w:br/>
        <w:t>Жыр өрдім сегіз өріммен.</w:t>
        <w:br/>
        <w:t>Тарыдай ғана тамшы дв,</w:t>
        <w:br/>
        <w:t>Өлсем дер теңіз өліммен.</w:t>
        <w:br/>
        <w:t>СЕНІМ</w:t>
        <w:br/>
        <w:t>Ұлы сенім!</w:t>
        <w:br/>
        <w:t>Қонады ол таңдай елін,</w:t>
        <w:br/>
        <w:t>Сонымен өмір сүрер талмай ерің.</w:t>
        <w:br/>
        <w:t>Қоймаңдағы сақтаулы байлығыңдай,</w:t>
        <w:br/>
        <w:t>Сенім деген, шіркін-ай, қандай едің?</w:t>
        <w:br/>
        <w:t>Сал байлықты ұрлатып алмасам деп,</w:t>
        <w:br/>
        <w:t>Ұрлатып ап...</w:t>
        <w:br/>
        <w:t>кедей боп қалмасам деп,</w:t>
        <w:br/>
        <w:t>Үміт пенен шаттықтан күзет қойып,</w:t>
        <w:br/>
        <w:t>Көмектес деп өлеңге жармасам кеп.</w:t>
        <w:br/>
        <w:t>Сенгім келед тауға да, белеңге де,</w:t>
        <w:br/>
        <w:t>Тайызға да, тұңғиық тереңге де.</w:t>
        <w:br/>
        <w:t>Кәдімгідей... Шынымен сенгім келед,</w:t>
        <w:br/>
        <w:t>Осы өмірдің мәні бар дегенге де.</w:t>
        <w:br/>
        <w:t>жҡ%ж</w:t>
        <w:br/>
        <w:t>Көнбістікті қадап алдық түйме етіп,</w:t>
        <w:br/>
        <w:t>Көшпелі күн</w:t>
        <w:br/>
        <w:t>Берді барін үйретіп.</w:t>
        <w:br/>
        <w:t>Тоқырау жыл,</w:t>
        <w:br/>
        <w:t>Ол да кетті өкіне,</w:t>
        <w:br/>
        <w:t>Ұрандардың өліктерін сүйретіп,</w:t>
        <w:br/>
        <w:t>Өкінішін алып кетші шулатпай,</w:t>
        <w:br/>
        <w:t>Кербез уакыт каз алдайды бұлғақтай.</w:t>
        <w:br/>
        <w:t>Берері жоқ күндерді де,</w:t>
        <w:br/>
        <w:t>Амал не,</w:t>
        <w:br/>
        <w:t>Жұта бердім құрғақтай.</w:t>
        <w:br/>
        <w:t>Қайшылықтар-</w:t>
        <w:br/>
        <w:t>Жылқы дауыс, түйе бет,</w:t>
        <w:br/>
        <w:t>Күншілдіктің күлінде отыр үйелеп.</w:t>
        <w:br/>
        <w:t>Надандықпен айқасам деп жүргенде,</w:t>
        <w:br/>
        <w:t>Жылдарымды тауысады-ау, күйе жеп.</w:t>
        <w:br/>
        <w:t>е7</w:t>
        <w:br/>
        <w:t>Қағып-соғып, көміп өте шығады,</w:t>
      </w:r>
    </w:p>
    <w:p>
      <w:r>
        <w:t>Сырты тірі, іші өлі құйындар.</w:t>
        <w:br/>
        <w:t>Сан пікірді тапап өтіп сан талас,</w:t>
        <w:br/>
        <w:t>Бір үзім күн, сенің шуың тарқамас.</w:t>
        <w:br/>
        <w:t>Өмір деген бақыт та емес, сор дв емес,</w:t>
        <w:br/>
        <w:t>Өмір деген - үстемдікке жанталас.</w:t>
        <w:br/>
        <w:t>Ұй%ж</w:t>
        <w:br/>
        <w:t>Тепкенде темір талқандап,</w:t>
        <w:br/>
        <w:t>Шапқанда өрттей шапшыған.</w:t>
        <w:br/>
        <w:t>Бақытты төрге арқандап,</w:t>
        <w:br/>
        <w:t>Қоятын қайда қас қыран?</w:t>
        <w:br/>
        <w:t>Тектілік, сені қорғалап,</w:t>
        <w:br/>
        <w:t>Тас шайнап туса керек-ті.</w:t>
        <w:br/>
        <w:t>Жаңбырдың беті сорғалап,</w:t>
        <w:br/>
        <w:t>Көңілдің ішін көл етті.</w:t>
        <w:br/>
        <w:t>Ортадан өмір ауғанда,</w:t>
        <w:br/>
        <w:t>Уыста тұрмас қашқан күн.</w:t>
        <w:br/>
        <w:t>Таусылады екен таулар да.</w:t>
        <w:br/>
        <w:t>Тұсауын кесіп тастардың.</w:t>
        <w:br/>
        <w:t>Ауыздығымен алысқан,</w:t>
        <w:br/>
        <w:t>Тоқтамай кеттің, алау шақ.</w:t>
        <w:br/>
        <w:t>Жүгірем енді намыстан,</w:t>
        <w:br/>
        <w:t>Жалқаулықтарға жамау сап.</w:t>
        <w:br/>
        <w:t>Тас дауірдегі тасыңды,</w:t>
        <w:br/>
        <w:t>Қайрат қып кекке жанып ап,</w:t>
        <w:br/>
        <w:t>Оятсам ба екен ғасырды,</w:t>
        <w:br/>
        <w:t>Сона-а-ау</w:t>
        <w:br/>
        <w:t>Мұз дәуіріне малып ап.</w:t>
        <w:br/>
        <w:t>Үйретсін саған мұздықты,</w:t>
        <w:br/>
        <w:t>Есінеп мажіліс құрмасқа.</w:t>
        <w:br/>
        <w:t>Сорынңнан ялам тұздықты,</w:t>
        <w:br/>
        <w:t>Соңыра жидіп тұрмасқа.</w:t>
        <w:br/>
        <w:t>ез</w:t>
        <w:br/>
        <w:t>э</w:t>
        <w:br/>
        <w:t>5:</w:t>
        <w:br/>
        <w:t>ТҮН</w:t>
      </w:r>
    </w:p>
    <w:p>
      <w:r>
        <w:t>Кереге күндер керіліп,</w:t>
        <w:br/>
        <w:t>Жинала қалар кешкісін.</w:t>
        <w:br/>
        <w:t>Тоқтатам деген мені ұғып,</w:t>
        <w:br/>
        <w:t>Даусымды кайдан естісін.</w:t>
        <w:br/>
        <w:t>Ақ дәптерде - түн қазір,</w:t>
        <w:br/>
        <w:t>Шаммен бірге сөнемін.</w:t>
        <w:br/>
        <w:t>Сен ояттың, жыр-мәзір,</w:t>
        <w:br/>
        <w:t>Батқан күндей жоқ едім.</w:t>
        <w:br/>
        <w:t>Көше даусы ырылдап,</w:t>
        <w:br/>
        <w:t>Қара түнді талайды.</w:t>
        <w:br/>
        <w:t>Алатауды сығымдап,</w:t>
        <w:br/>
        <w:t>Ақ қар. көк мұз қарайды.</w:t>
        <w:br/>
        <w:t>Түн барады таңға ауып,</w:t>
        <w:br/>
        <w:t>Мұң қарайды кеседен.</w:t>
        <w:br/>
        <w:t>Көңіліме қар жауып,</w:t>
        <w:br/>
        <w:t>Мұз бола ма көсегем.</w:t>
        <w:br/>
        <w:t>Ұзақ түнім шынында,</w:t>
        <w:br/>
        <w:t>Таңға айналып барады.</w:t>
        <w:br/>
        <w:t>Кеседегі мұңым да,</w:t>
        <w:br/>
        <w:t>Қарға айналып барады.</w:t>
        <w:br/>
        <w:t>Ұя</w:t>
        <w:br/>
        <w:t>Жетегінде сері күннің,</w:t>
        <w:br/>
        <w:t>Ұмыттық сан бейнені.</w:t>
        <w:br/>
        <w:t>Желбірейді көңілімнің,</w:t>
        <w:br/>
        <w:t>Киілмеген көйлегі.</w:t>
        <w:br/>
        <w:t>Күз де келді сырға көрік.</w:t>
        <w:br/>
        <w:t>Қыс пен жалға араша.</w:t>
        <w:br/>
        <w:t>Қонып жатыр қырға келіп,</w:t>
        <w:br/>
        <w:t>Қырау-қырау қараша.</w:t>
        <w:br/>
        <w:t>Армандарым жанды қанша,</w:t>
        <w:br/>
        <w:t>Алыс-алыс күндерде.</w:t>
        <w:br/>
        <w:t>Көңілдерден көрдім арша,</w:t>
        <w:br/>
        <w:t>Жұлдыз-жұлдыз түндерде.</w:t>
        <w:br/>
        <w:t>жжаж</w:t>
        <w:br/>
        <w:t>Бәйшешектер жиырма күн гана өмір</w:t>
        <w:br/>
        <w:t>сүреді дейді.</w:t>
        <w:br/>
        <w:t>Қыс таусылды.</w:t>
        <w:br/>
        <w:t>Қалды алыс сары жібек күз.</w:t>
        <w:br/>
        <w:t>Ертең-ақ құлпырады үлбіреп түз.</w:t>
        <w:br/>
        <w:t>Келіп қалған көктемнен зәресі ұшып,</w:t>
        <w:br/>
        <w:t>Шатырдан құлап өлді су жүрек мұз.</w:t>
        <w:br/>
        <w:t>Шуағына тәнті боп өрт аспанның,</w:t>
        <w:br/>
        <w:t>Ақ бұлақ таңдай қағып қолпаштар мың.</w:t>
        <w:br/>
        <w:t>Маужырап күн шуаққа жонын тосар,</w:t>
        <w:br/>
        <w:t>қартайған қу сүйегі жартастардың.</w:t>
      </w:r>
    </w:p>
    <w:p>
      <w:r>
        <w:t>Көктем келді көгілдір,</w:t>
        <w:br/>
        <w:t>Жылыды бақ.</w:t>
        <w:br/>
        <w:t>Тіршілікке жүгірді тірі бұлақ.</w:t>
        <w:br/>
        <w:t>Кеміреді ақ күшік жоқшылықты,</w:t>
        <w:br/>
        <w:t>қоғамның бір бұрышына тығылып ап.</w:t>
        <w:br/>
        <w:t>Өтті-ау өмір!</w:t>
        <w:br/>
        <w:t>Тоқтамас ағыс мүлде,</w:t>
        <w:br/>
        <w:t>қысқа ғұмыр қарайды алыс күнге,</w:t>
        <w:br/>
        <w:t>Күліп тұрып және де жылап тұрып,</w:t>
        <w:br/>
        <w:t>Бәйшешектер билейді қар үстінде.</w:t>
        <w:br/>
        <w:t>Жжжж</w:t>
        <w:br/>
        <w:t>Үзіледі шарасынан,</w:t>
        <w:br/>
        <w:t>Уыс-уыс түндерім.</w:t>
        <w:br/>
        <w:t>Саусақтардың арасынан,</w:t>
        <w:br/>
        <w:t>Сауылдайды күндерім.</w:t>
        <w:br/>
        <w:t>Вұлт құшақтап бозаң айды,</w:t>
        <w:br/>
        <w:t>Тарқатты нал-өрімін.</w:t>
        <w:br/>
        <w:t>Күздің даусын аралайды,</w:t>
        <w:br/>
        <w:t>Жаңбыр-жаңбыр көңілім.</w:t>
        <w:br/>
        <w:t>Сен де кеттің сары шілде,</w:t>
        <w:br/>
        <w:t>Құс даусы да азайдың.</w:t>
        <w:br/>
        <w:t>Келе жатып таң ішінде,</w:t>
        <w:br/>
        <w:t>Жапырақтан жаз ойдым.</w:t>
        <w:br/>
        <w:t>Өтті, кетті сағым айым,</w:t>
        <w:br/>
        <w:t>заман ойды сілкілер.</w:t>
        <w:br/>
        <w:t>Моншақ қылып тағынайын,</w:t>
        <w:br/>
        <w:t>Жалғыз тамшы күлкі бер.</w:t>
        <w:br/>
        <w:t>Баяғыдай шақыршы. үміт,</w:t>
        <w:br/>
        <w:t>Шықты тагы шатыр-күн.</w:t>
        <w:br/>
        <w:t>Нала-мұңға батып-шығып,</w:t>
        <w:br/>
        <w:t>Мен дв келе жатырмын.</w:t>
        <w:br/>
        <w:t>жж%</w:t>
        <w:br/>
        <w:t>Қалтасы қалың күледі нарық,</w:t>
        <w:br/>
        <w:t>Сөнердей болды жыр-ошақ.</w:t>
        <w:br/>
        <w:t>Өлеңім тауға түнеді барып,</w:t>
        <w:br/>
        <w:t>Түсіне ұлар ұя сап.</w:t>
        <w:br/>
        <w:t>Сүйендім түннің босағасына,</w:t>
        <w:br/>
        <w:t>Өлеңім күзге ат байлап.</w:t>
        <w:br/>
        <w:t>Өлген сезімнің Қособасына,</w:t>
        <w:br/>
        <w:t>Келе беремін жоқты ойлап.</w:t>
        <w:br/>
        <w:t>Төгеді жапырақ жасылын жерге,</w:t>
        <w:br/>
        <w:t>Сал күзге есік ашып бақ.</w:t>
        <w:br/>
        <w:t>Ақала таңға тасыдым мен де,</w:t>
        <w:br/>
        <w:t>Қап-қара түнді қасықтап.</w:t>
      </w:r>
    </w:p>
    <w:p>
      <w:r>
        <w:t>Жаз ғұмырға да келеді бесін,</w:t>
        <w:br/>
        <w:t>өкініштерім, қал жұртта.</w:t>
        <w:br/>
        <w:t>Кетіп барады келелі көшім,</w:t>
        <w:br/>
        <w:t>Сағыныш артып сандыққа.</w:t>
        <w:br/>
        <w:t>Ертеңін болжап қылықты өмірдің,</w:t>
        <w:br/>
        <w:t>Жоқ іздеп қысты жол еттім.</w:t>
        <w:br/>
        <w:t>Жетім түйесін сынық көңілдің,</w:t>
        <w:br/>
        <w:t>Көктемге айдап әлекпін.</w:t>
        <w:br/>
        <w:t>вә</w:t>
        <w:br/>
        <w:t>т</w:t>
        <w:br/>
        <w:t>ЖУСАН</w:t>
        <w:br/>
        <w:t>Боз жусан деген жұрағат,</w:t>
        <w:br/>
        <w:t>Шөлдегі жалғыз құдайсың.</w:t>
        <w:br/>
        <w:t>Алдымнан менің шыға қап,</w:t>
        <w:br/>
        <w:t>Бір тамшы сусын сұрайсың.</w:t>
        <w:br/>
        <w:t>Боз ғұмыр қонған шашыңа,</w:t>
        <w:br/>
        <w:t>Сусыны қанып көрмеген.</w:t>
        <w:br/>
        <w:t>Адыраспандай досыңа,</w:t>
        <w:br/>
        <w:t>Шеріңді айттың желменен.</w:t>
        <w:br/>
        <w:t>Бір арман, білем, жүр сенде,</w:t>
        <w:br/>
        <w:t>Кермекті таттың уыз деп.</w:t>
        <w:br/>
        <w:t>Жоқ екендігін білсең де,</w:t>
        <w:br/>
        <w:t>Суы жоқ жерден ғу іздеп.</w:t>
        <w:br/>
        <w:t>Нар іздеп жүрсің таңдардан,</w:t>
        <w:br/>
        <w:t>Көрініп сағым... көлдей боп.</w:t>
        <w:br/>
        <w:t>Мұңы көп мына жалғаннан,</w:t>
        <w:br/>
        <w:t>Бақыт іздеген мендей боп.</w:t>
        <w:br/>
        <w:t>Ак құмды құшып құлайсың,</w:t>
        <w:br/>
        <w:t>Көңілің бір ой түзуде...</w:t>
        <w:br/>
        <w:t>Бір тамшы бер деп сұрайсың,</w:t>
        <w:br/>
        <w:t>...Көз жасы етіп үзуге.</w:t>
        <w:br/>
        <w:t>ТЕҢІЗ ӨЗІ ЕШКІМДІ</w:t>
        <w:br/>
        <w:t>ІЗДЕП КЕЛМЕЙДІ</w:t>
        <w:br/>
        <w:t>Көше кетті жарнамасы бұлғаңдай,</w:t>
        <w:br/>
        <w:t>Одан өзге айтатұғын сыр қалмай.</w:t>
        <w:br/>
        <w:t>Тұрақсыздық басып озған заманда,</w:t>
        <w:br/>
        <w:t>Мән мен сан де ажырасып тынғандай.</w:t>
        <w:br/>
        <w:t>Шабыт қашты өз бағасын білгендей,</w:t>
        <w:br/>
        <w:t>Ана тілім, сен тұра тұр күрмелмей.</w:t>
        <w:br/>
        <w:t>Айтқан ойым арпіл-тәрпіл шығады.</w:t>
        <w:br/>
        <w:t>Сөз ішінде жабайы әріп жүргендей.</w:t>
        <w:br/>
        <w:t>Дабыл қағып, аттан салып бар санға,</w:t>
        <w:br/>
        <w:t>Жақсылықты көбейт деп жар салсам ба?</w:t>
      </w:r>
    </w:p>
    <w:p>
      <w:r>
        <w:t>ее</w:t>
        <w:br/>
        <w:t>ОТЫН ІЗДЕГЕН ОРМАНДАР</w:t>
        <w:br/>
        <w:t>Мінезі қыстың от-қылба,</w:t>
        <w:br/>
        <w:t>Әлемді өзі жаулардай.</w:t>
        <w:br/>
        <w:t>Тобелер жатыр көк мұзға,</w:t>
        <w:br/>
        <w:t>Тайып жығылған таулардай.</w:t>
        <w:br/>
        <w:t>Жұлдыздай жерде жыпырлап,</w:t>
        <w:br/>
        <w:t>Сәулесі қардың күледі.</w:t>
        <w:br/>
        <w:t>Сары анасықыр-сықырлап,</w:t>
        <w:br/>
        <w:t>қыс бойы жаяу жүреді.</w:t>
        <w:br/>
        <w:t>Ақ боран асып-тасады,</w:t>
        <w:br/>
        <w:t>Аязға бөкті түз демі.</w:t>
        <w:br/>
        <w:t>Жапанның қарын басады,</w:t>
        <w:br/>
        <w:t>Аңдардың мұңлы іздері.</w:t>
        <w:br/>
        <w:t>Алты ай қыс.</w:t>
        <w:br/>
        <w:t>Мұзы алты қат,</w:t>
        <w:br/>
        <w:t>Жапырақтайын тоңды аңдар.</w:t>
        <w:br/>
        <w:t>Алдымнан шықты қалтырап,</w:t>
        <w:br/>
        <w:t>Отын іздеген ормандар.</w:t>
        <w:br/>
        <w:t>От жағып қолын жылытпақ,</w:t>
        <w:br/>
        <w:t>Көктемі сұлу келгенше.</w:t>
        <w:br/>
        <w:t>Ақ қысты тағы ұмытпақ,</w:t>
        <w:br/>
        <w:t>Жап-жасыл жаны сөнгенше.</w:t>
        <w:br/>
        <w:t>Сұлу жаа. келгін, түрленгін,</w:t>
        <w:br/>
        <w:t>Жастықтың сен бір бөлшегі ең.</w:t>
        <w:br/>
        <w:t>Кекілін сипап гүлдердің,</w:t>
        <w:br/>
        <w:t>Құйынның бойын өлшеген.</w:t>
        <w:br/>
        <w:t>Жылуын жаздың саялап,</w:t>
        <w:br/>
        <w:t>Тірлікке шаттық әкелсем,</w:t>
        <w:br/>
        <w:t>Аңдардың мұңын аялап,</w:t>
        <w:br/>
        <w:t>Орманға отын әперсем.</w:t>
        <w:br/>
        <w:t>Жеткізер емес ізгі арман,</w:t>
        <w:br/>
        <w:t>Аяңмен жүріс анбеді,</w:t>
        <w:br/>
        <w:t>Алдымнан соққан ызғардан,</w:t>
        <w:br/>
        <w:t>Жеңілмеу - мақсат мендегі.</w:t>
        <w:br/>
        <w:t>ПЕЛЕНІҢ ДОБЫ</w:t>
        <w:br/>
        <w:t>Таңқалам жанкүйерлер төзісіне,</w:t>
        <w:br/>
        <w:t>Футболшы да адал, март өз ісіне.</w:t>
        <w:br/>
        <w:t>Көз Ішіне сиятын футбол ойынын,</w:t>
        <w:br/>
        <w:t>сыйғыза алмай әлекпін сөз ішіне.</w:t>
        <w:br/>
        <w:t>Талай ақын - қаламның күші дардай,</w:t>
        <w:br/>
        <w:t>Кеткен шығар ештеңе түсіне алмай.</w:t>
        <w:br/>
        <w:t>Құдыретін футболдың дәл жеткізер.</w:t>
        <w:br/>
        <w:t>Ұлы сөзді қақпаға түсіре алмай.</w:t>
        <w:br/>
        <w:t>Біреуді ғылым бақ боп тосты алдынан,</w:t>
      </w:r>
    </w:p>
    <w:p>
      <w:r>
        <w:t>Біреулер жазып кетті аспанға ұран.</w:t>
        <w:br/>
        <w:t>Біреуге өлең бақыт,</w:t>
        <w:br/>
        <w:t>Пеленің,</w:t>
        <w:br/>
        <w:t>Бақыты теңбіл доп боп қашты алдынан.</w:t>
        <w:br/>
        <w:t>Талай шарпты алаңда ізі кеткен,</w:t>
        <w:br/>
        <w:t>Пеле жүрсе, футбалдың күзі - көктем.</w:t>
        <w:br/>
        <w:t>Африкада тұрып-ақ тепкен добы,</w:t>
        <w:br/>
        <w:t>Жарты әлемнің қақпасын бұзып өткен.</w:t>
        <w:br/>
        <w:t>Доппен бірге көкке өрлеп туың кетер,</w:t>
        <w:br/>
        <w:t>Хас шеберлік жоқты да туынды етер.</w:t>
        <w:br/>
        <w:t>Қалағымның жерінен тебілген доп,</w:t>
        <w:br/>
        <w:t>Пеленің добын қашан қуып жетер.</w:t>
        <w:br/>
        <w:t>Доп боп қашқан аңсатты бақ талайды,</w:t>
        <w:br/>
        <w:t>Пеле добы жеткізбей от қамайды.</w:t>
        <w:br/>
        <w:t>Кідірте тұрар едім өлеңменен,</w:t>
        <w:br/>
        <w:t>Теңбіл доп,</w:t>
        <w:br/>
        <w:t>Әттең...</w:t>
        <w:br/>
        <w:t>Сөзге тоқтамайды.</w:t>
        <w:br/>
        <w:t>Қазақтың маңдайынан жел есіле,</w:t>
        <w:br/>
        <w:t>Сол допты куып жетсе келесіде.</w:t>
        <w:br/>
        <w:t>Алтын допты көтеріп тұрса қазақ,</w:t>
        <w:br/>
        <w:t>Жер шарын көтергендей төбесіне.</w:t>
        <w:br/>
        <w:t>тына қалар,</w:t>
        <w:br/>
        <w:t>Жасқайды оны Жарық Таң.</w:t>
        <w:br/>
        <w:t>Тыныштық-ай, піспей қалып тұр мәуең,</w:t>
        <w:br/>
        <w:t>Бұл сұмдыққа тапсам деймін бір дау-ем.</w:t>
        <w:br/>
        <w:t>Енді</w:t>
        <w:br/>
        <w:t>Жарық күнді жайлар деп қорқам,</w:t>
        <w:br/>
        <w:t>Түнді бізден тартып алған жынды әуен.</w:t>
        <w:br/>
        <w:t>КЕҢ ДАЛА</w:t>
        <w:br/>
        <w:t>Дала, сенің кеңдік деген сыйың бар,</w:t>
        <w:br/>
        <w:t>Мінезіңде марттік деген түйін бар.</w:t>
        <w:br/>
        <w:t>Ой-қырыңды жол қылады шапқылап,</w:t>
        <w:br/>
        <w:t>Көршісі жоқ құйындар.</w:t>
        <w:br/>
        <w:t>Балбал тастар отыр сені тақ қылып,</w:t>
        <w:br/>
        <w:t>Самал желің айтады оны аптығып.</w:t>
        <w:br/>
        <w:t>Көбелектер гүл-теңізді ішеді,</w:t>
        <w:br/>
        <w:t>Тастарыңды асырайды қаттылық.</w:t>
        <w:br/>
        <w:t>Дала деген - тыңдай білсең - күй кені,</w:t>
        <w:br/>
        <w:t>Сыңғыры бар, күмбірі бар күймелі.</w:t>
        <w:br/>
        <w:t>Балапанын тербетеді ұялар -</w:t>
        <w:br/>
        <w:t>Бозторғайдың шаңырақсыз үйлері.</w:t>
      </w:r>
    </w:p>
    <w:p>
      <w:r>
        <w:t>Аптабының өзі де бір тектілік,</w:t>
        <w:br/>
        <w:t>Бұлттар жүрер өзін күнге кептіріп.</w:t>
        <w:br/>
        <w:t>Шегірткелер шілде жайлы ән айтып,</w:t>
        <w:br/>
        <w:t>Бұлақ өзін сақтай алар бек-күліп,</w:t>
        <w:br/>
        <w:t>Шөлде туған бұлақты жел өбектер,</w:t>
        <w:br/>
        <w:t>Аялайды оны жасыл теректер.</w:t>
        <w:br/>
        <w:t>Жинала қап сол бұлақтың басында,</w:t>
        <w:br/>
        <w:t>Сырласады үйір-үйір теректер.</w:t>
        <w:br/>
        <w:t>Шелге біткен кішкене бақ -</w:t>
        <w:br/>
        <w:t>Ән-астар,</w:t>
        <w:br/>
        <w:t>Кең даласын жамандықтан аластар.</w:t>
        <w:br/>
        <w:t>Жапырақтар сыбдыр-сыбдыр етеді,</w:t>
        <w:br/>
        <w:t>Жорнал көріп отырғандай ағаштар.</w:t>
        <w:br/>
        <w:t>15.</w:t>
        <w:br/>
        <w:t>Өлеңім-ай! Ол да өкпелі сыңайлы,</w:t>
        <w:br/>
        <w:t>Күрсінеді. Түнде оянып жылайды.</w:t>
        <w:br/>
        <w:t>Ақҡтық демін алақанға салып ап,</w:t>
        <w:br/>
        <w:t>Келеді үнсіз,</w:t>
        <w:br/>
        <w:t>Менен өмір сұрайды.</w:t>
        <w:br/>
        <w:t>Ал мөн деген -</w:t>
        <w:br/>
        <w:t>Тіршіліктің құрбаны,</w:t>
        <w:br/>
        <w:t>Уысымда қалған өмір жұрнағы.</w:t>
        <w:br/>
        <w:t>Сол өмірдің шаңын сүртіп әуремін.</w:t>
        <w:br/>
        <w:t>Тереземде - қайтып жатқан тырна әні.</w:t>
        <w:br/>
        <w:t>Белгісіздік араласып тағдырға,</w:t>
        <w:br/>
        <w:t>Сұрақтардың сары даласы - алдымда.</w:t>
        <w:br/>
        <w:t>қақсып келіп сағыныштың шөлінен,</w:t>
        <w:br/>
        <w:t>өзімді өзім жасырамын жаңбырға.</w:t>
        <w:br/>
        <w:t>Шырмауынан шыға да алмай яс үйдің,</w:t>
        <w:br/>
        <w:t>Жандүние түкпірінде жасиды үн.</w:t>
        <w:br/>
        <w:t>Сонда-дағы мың түсіп мен мың шығып,</w:t>
        <w:br/>
        <w:t>Үмітімді тау басына тасимын.</w:t>
        <w:br/>
        <w:t>жҡжх</w:t>
        <w:br/>
        <w:t>Жаңа қоғам.</w:t>
        <w:br/>
        <w:t>Су жаңа Мұң.</w:t>
        <w:br/>
        <w:t>Таң алды.</w:t>
        <w:br/>
        <w:t>Айна алдында Асығыстық таранды.</w:t>
        <w:br/>
        <w:t>Жетімдердің үйіне өкеп өткіздік,</w:t>
        <w:br/>
        <w:t>Тісі түсіп, шашы ағарған моральді.</w:t>
        <w:br/>
        <w:t>Аштық отыр тоқтықтан еш алғалы,</w:t>
        <w:br/>
        <w:t>Шегелер жүр өлтірем деп балғаны.</w:t>
        <w:br/>
        <w:t>Қара бояу қашып шықты қарғадан,</w:t>
      </w:r>
    </w:p>
    <w:p>
      <w:r>
        <w:t>Бар бояуға патша болу арманы.</w:t>
        <w:br/>
        <w:t>Құмырсқалар кешіккендей ұлы істен, жүгіреді.</w:t>
        <w:br/>
        <w:t>Жаңғырықтың шуы үстем.</w:t>
        <w:br/>
        <w:t>Жасандылық жарқ-жұрқ етіп ұшады,</w:t>
        <w:br/>
        <w:t>Күлкілерге тағып қойған күмістен.</w:t>
        <w:br/>
        <w:t>Маңғаз қарап бағасы асқақ Бұйымдар,</w:t>
        <w:br/>
        <w:t>Адам - оның жанындағы үйінді әр.</w:t>
        <w:br/>
        <w:t>19</w:t>
        <w:br/>
        <w:t>Жағасында жайқалған кегі бар-ды,</w:t>
        <w:br/>
        <w:t>Көгі кетті, орнында шөлі қалды.</w:t>
        <w:br/>
        <w:t>Жал-жал құмға қараймын,</w:t>
        <w:br/>
        <w:t>Сары дала</w:t>
        <w:br/>
        <w:t>Жетелеп жүрген сынды өлі нарды.</w:t>
        <w:br/>
        <w:t>Жетелер олай барып, бұлай барып,</w:t>
        <w:br/>
        <w:t>Өлі нар жүре берер шыр айналып.</w:t>
        <w:br/>
        <w:t>Боз дауыспен боздап бір салады әнге,</w:t>
        <w:br/>
        <w:t>Тірі шағын сағынған сыңайланып.</w:t>
        <w:br/>
        <w:t>Шөлде естім, таныс оның бұла түні,</w:t>
        <w:br/>
        <w:t>Жырларымнан естілер қырат үні.</w:t>
        <w:br/>
        <w:t>Ұлы шөлді түсінем.</w:t>
        <w:br/>
        <w:t>содан менің,</w:t>
        <w:br/>
        <w:t>Өлеңімнен шол есіп тұратыны.</w:t>
        <w:br/>
        <w:t>Аққу кетті қонатын тер қайғы боп,</w:t>
        <w:br/>
        <w:t>Шөл мұңы ауыр,</w:t>
        <w:br/>
        <w:t>Толғаймын сол жайды көп.</w:t>
        <w:br/>
        <w:t>Соны ойлаймын, амал не, шықты, міне,</w:t>
        <w:br/>
        <w:t>Көл жайлы өлең</w:t>
        <w:br/>
        <w:t>Тағы да шөл жайлы боп.</w:t>
        <w:br/>
        <w:t>БОСТАНДЫҚ</w:t>
        <w:br/>
        <w:t>Азаттық кеп, ақыл-ойды тездетті,</w:t>
        <w:br/>
        <w:t>Қала, дала киімін де өзгертті.</w:t>
        <w:br/>
        <w:t>Мен өзім де жеке өмір сүрем деп,</w:t>
        <w:br/>
        <w:t>Музыкадан қашып шығып сөз кетті.</w:t>
        <w:br/>
        <w:t>Еркіндікте бұрын жүріп көрмеген,</w:t>
        <w:br/>
        <w:t>Құлап та алдық. жылап та алдық елменен.</w:t>
        <w:br/>
        <w:t>«Азаттықтың жолы азапты» екенін,</w:t>
        <w:br/>
        <w:t>Түсіндік те, біз де көндік,</w:t>
        <w:br/>
        <w:t>Көнді өлең.</w:t>
        <w:br/>
        <w:t>Ұйықтап кеткен ұлы арманды шайқаған,</w:t>
      </w:r>
    </w:p>
    <w:p>
      <w:r>
        <w:t>Талайларды шошытты да байтақ Ән.</w:t>
        <w:br/>
        <w:t>Бостандықтан заресі ұшып талайлар,</w:t>
        <w:br/>
        <w:t>Түрмелерге қашып кірді қайтадан.</w:t>
        <w:br/>
        <w:t>Қазір бізге әрбір күнің жылға азық,</w:t>
        <w:br/>
        <w:t>Бірақ...</w:t>
        <w:br/>
        <w:t>Шапшаңдықты шаппияй-текпей үстайтын</w:t>
        <w:br/>
        <w:t>Қара жолдар - сол далада қыстайтын.</w:t>
        <w:br/>
        <w:t>Таулар мұнда биік емес, бірақ... мәрт,</w:t>
        <w:br/>
        <w:t>Жартастарын қынаменен тыстайтын.</w:t>
        <w:br/>
        <w:t>Қайран дала, сағынарым, құдайым!</w:t>
        <w:br/>
        <w:t>Табынарым. сен аман бол ылайым.</w:t>
        <w:br/>
        <w:t>Көркіңді айтып тауыса алатын емеспін,</w:t>
        <w:br/>
        <w:t>Бұл өлеңге үтір қоя тұрайын.</w:t>
        <w:br/>
        <w:t>8,544</w:t>
        <w:br/>
        <w:t>Шырт ұйқыда жатыр ару Астанам,</w:t>
        <w:br/>
        <w:t>Мына біздей ақындарын тоспаған.</w:t>
        <w:br/>
        <w:t>Ақ қалам да ұйқылы-ояу қалғиды,</w:t>
        <w:br/>
        <w:t>Сөйлемдерді сүйреп әкеп тастаған.</w:t>
        <w:br/>
        <w:t>Көшеде қыс. Ақ шабытын жүз бұрап,</w:t>
        <w:br/>
        <w:t>Ақындарға еліктейді мызғып ап.</w:t>
        <w:br/>
        <w:t>Жан түсінбес жазуларын жазады,</w:t>
        <w:br/>
        <w:t>Сауатсыз мұз тереземді сызғылап.</w:t>
        <w:br/>
        <w:t>Қалар артта көсегесі көк түндер,</w:t>
        <w:br/>
        <w:t>Қалады гой бар болса да жоқ күндер.</w:t>
        <w:br/>
        <w:t>Көше бойлай, бүршік жарып, мәз болар,</w:t>
        <w:br/>
        <w:t>Саясаттан түк хабары жоқ гүлдер.</w:t>
        <w:br/>
        <w:t>Сол гүлдерден басқа жанды менсінбей,</w:t>
        <w:br/>
        <w:t>Тіршілікпен арадағы елшімдей,</w:t>
        <w:br/>
        <w:t>Тіл ұшына қайта-қайта оралар,</w:t>
        <w:br/>
        <w:t>Өлеңдерім қағаз бетін жерсінбей.</w:t>
        <w:br/>
        <w:t>Көктем келер, ақ бұлттарын басқарып,</w:t>
        <w:br/>
        <w:t>Қуаныштан көздерінен жас тамып.</w:t>
        <w:br/>
        <w:t>Шол даланың келер сұлу көктемі,</w:t>
        <w:br/>
        <w:t>Құйындардың шеруімен басталып.</w:t>
        <w:br/>
        <w:t>Өлең келер, өзін-өзі қамшылап,</w:t>
        <w:br/>
        <w:t>Одан сұлу жаздың дәмі тамшылан,</w:t>
        <w:br/>
        <w:t>Желбіреп бір шығар жердің бетіне,</w:t>
        <w:br/>
        <w:t>Жусандар да өзін құмнан аршып ап.</w:t>
        <w:br/>
        <w:t>Сол жусанға қызығамын, сенемін,</w:t>
        <w:br/>
        <w:t>Сары даладан тапқан барлық керегін.</w:t>
        <w:br/>
        <w:t>Тіршіліктің мына бітпес құмынан,</w:t>
        <w:br/>
        <w:t>Мен өзімді арши алмай келемін.</w:t>
        <w:br/>
        <w:t>жжж</w:t>
        <w:br/>
        <w:t>Тентек жел</w:t>
      </w:r>
    </w:p>
    <w:p>
      <w:r>
        <w:t>Шашын жұлып шаптыққанда,</w:t>
        <w:br/>
        <w:t>Қаңбақ үшар ілесіп дақпырттарға.</w:t>
        <w:br/>
        <w:t>Ала жаздай бір тамшы жаңбыры жоқ,</w:t>
        <w:br/>
        <w:t>Құр қол келіп-кетгді ақ бұлттар да.</w:t>
        <w:br/>
        <w:t>Алатаудың жетер ем бұлтын ала,</w:t>
        <w:br/>
        <w:t>Көнбейді ол сәзіңе де, ырқына да.</w:t>
        <w:br/>
        <w:t>Далада сап-сары боп күйіп кеткен,</w:t>
        <w:br/>
        <w:t>Сағыныштың қалыпты сырты ғана,</w:t>
        <w:br/>
        <w:t>Бұл дала небір мінез жасайды анық,</w:t>
        <w:br/>
        <w:t>Уақыттың да жүйткиді тасы айналып.</w:t>
        <w:br/>
        <w:t>Сахнадан адасқан билер сынды,</w:t>
        <w:br/>
        <w:t>Далада өлер құйындар басы айналып.</w:t>
        <w:br/>
        <w:t>Кеудесіндей киіктің дала жоны,</w:t>
        <w:br/>
        <w:t>Үн-түнсіз қалады сал,</w:t>
        <w:br/>
        <w:t>Қалады оңы.</w:t>
        <w:br/>
        <w:t>Елсізде келе жатсан,</w:t>
        <w:br/>
        <w:t>Қарсы алдыңнан,</w:t>
        <w:br/>
        <w:t>Жүгіріп өте шығар қарая жолы.</w:t>
        <w:br/>
        <w:t>Қара жол.</w:t>
        <w:br/>
        <w:t>Кімді іздейді,</w:t>
        <w:br/>
        <w:t>Қай таңбасын?</w:t>
        <w:br/>
        <w:t>Біледі ол жанға мұңын айта алмасын.</w:t>
        <w:br/>
        <w:t>-Қай жаққа барнясың? - деп сұрашы одан,</w:t>
        <w:br/>
        <w:t>-Еш жаққа бармаймын, - деп шайқар басын.</w:t>
        <w:br/>
        <w:t>Жаз кетер.</w:t>
        <w:br/>
        <w:t>Күз де кетер жүз белгі сап,</w:t>
        <w:br/>
        <w:t>Жел де кетер жұтып ап іздерді ұсақ.</w:t>
        <w:br/>
        <w:t>Тек қара жол кетпейді бұл даладан,</w:t>
        <w:br/>
        <w:t>Қалаға кешіп алған біздер құсап.</w:t>
        <w:br/>
        <w:t>Құм оны көмбесе екен бұйраланып,</w:t>
        <w:br/>
        <w:t>Үзіліп, сөнбесе екен қидаланып.</w:t>
        <w:br/>
        <w:t>Бір күні ол да кетіп калмаса екен,</w:t>
        <w:br/>
        <w:t>Өзін мына даладан жинап алып.</w:t>
        <w:br/>
        <w:t>2%</w:t>
        <w:br/>
        <w:t>Қаңбақтарға құмнан салмақ әперіп,</w:t>
        <w:br/>
        <w:t>Құйындарды қолға үйретіп алсам ба?</w:t>
        <w:br/>
        <w:t>«Күңіренбе!» деп</w:t>
        <w:br/>
        <w:t>күлге де бір ұрысайын,</w:t>
        <w:br/>
        <w:t>Өлең оқып берейін оған күн сайын.</w:t>
      </w:r>
    </w:p>
    <w:p>
      <w:r>
        <w:t>Намыстары өліп калған жандарға,</w:t>
        <w:br/>
        <w:t>Таулардағы биіктікті жұмсайын.</w:t>
        <w:br/>
        <w:t>Бұлақ, сіра, өтірікке ермейді,</w:t>
        <w:br/>
        <w:t>Жалқаулықты шабыт қана тербейді.</w:t>
        <w:br/>
        <w:t>Өзім барып келем тағы теңізге,</w:t>
        <w:br/>
        <w:t>теңіз өзі ешкімді іздеп келмейді.</w:t>
        <w:br/>
        <w:t>Тау мен теңіз,</w:t>
        <w:br/>
        <w:t>Тал.</w:t>
        <w:br/>
        <w:t>Гүл-</w:t>
        <w:br/>
        <w:t>Дүйім ел едің.</w:t>
        <w:br/>
        <w:t>Бас қосайық, өрлеп бірлік кемерін.</w:t>
        <w:br/>
        <w:t>Бір түйінге айналып ап қуатты,</w:t>
        <w:br/>
        <w:t>Мән мен Сәнді қайта қоссақ деп едім.</w:t>
        <w:br/>
        <w:t>ҚОРҚЫТАДЫ ӨЛЕМ ДЕП...</w:t>
        <w:br/>
        <w:t>Көңілдерде сансыз күдік тудыртып,</w:t>
        <w:br/>
        <w:t>Мына біздің үміт кейде тұрды үркіп.</w:t>
        <w:br/>
        <w:t>Күн мен түнді арең-әрең жалғадық,</w:t>
        <w:br/>
        <w:t>Құрғақ сөзге су бүркіп.</w:t>
        <w:br/>
        <w:t>Қаңбак ой шаңбақ сөзге шатылып,</w:t>
        <w:br/>
        <w:t>жағы талмай сайрайды кеп жат үгіт.</w:t>
        <w:br/>
        <w:t>Газет бетін у-шу қылар күні-түн,</w:t>
        <w:br/>
        <w:t>Адамдарды бөліп ап сан тақырып.</w:t>
        <w:br/>
        <w:t>Келімсек ой аңғалдықты шандыған,</w:t>
        <w:br/>
        <w:t>Басқа жақта бақыт мол деп салды ұран.</w:t>
        <w:br/>
        <w:t>Барар жері жоқ даланың таулары,</w:t>
        <w:br/>
        <w:t>Тапжылмады орнынан.</w:t>
        <w:br/>
        <w:t>Түп тамыры мұнда еместер елеңдеп,</w:t>
        <w:br/>
        <w:t>Тайып тұрды, талайы жүр “карем" деп.</w:t>
        <w:br/>
        <w:t>Теңіздер де тас байлап ап мойнына,</w:t>
        <w:br/>
        <w:t>Қорқытады өлем деп.</w:t>
        <w:br/>
        <w:t>хх</w:t>
        <w:br/>
        <w:t>Өкінеміз ішкен асты қоя сап,</w:t>
        <w:br/>
        <w:t>Қарманамыз ақыл-ойды жая сап.</w:t>
        <w:br/>
        <w:t>“Бол, бол!” деумен кнратпады тарихқа,</w:t>
        <w:br/>
        <w:t>Сағатына карап тұрған саясат.</w:t>
        <w:br/>
        <w:t>Біз тапқанша азат күнді, жарықты.</w:t>
        <w:br/>
        <w:t>Сыпырғинша бойдан құлдық-қамытты,</w:t>
        <w:br/>
        <w:t>жылнамамның беттері өліп, кей тұста,</w:t>
        <w:br/>
        <w:t>әріптердің жұрты ғана қалыпты.</w:t>
        <w:br/>
        <w:t>Тірі жанға тіл қатпайды құба бел,</w:t>
        <w:br/>
        <w:t>Балбал тас боп тұрып қалған қыран ел.</w:t>
        <w:br/>
        <w:t>Көп бедерін сүрте-сүрте таусыпты,</w:t>
        <w:br/>
        <w:t>Жер шарына сыймай жүрген мына жел.</w:t>
      </w:r>
    </w:p>
    <w:p>
      <w:r>
        <w:t>Талайларда түп-тамыр жоқ, мұра жақ,</w:t>
        <w:br/>
        <w:t>Талайларға от кінәлі, кінәлі оқ.</w:t>
        <w:br/>
        <w:t>Теңіздер бар бір тамшысы қалмаған,</w:t>
        <w:br/>
        <w:t>Аңқау желдің түпнұсқасы, сірә, жоқ.</w:t>
        <w:br/>
        <w:t>Желдің жасы неше де екен, кім білген?</w:t>
        <w:br/>
        <w:t>Әлде сол ма... тас-тарихты бүлдірген.</w:t>
        <w:br/>
        <w:t>Жел боп соққан қызғаныштар қаншама,</w:t>
        <w:br/>
        <w:t>Өткен күнді қарауылға ілдірген.</w:t>
        <w:br/>
        <w:t>Күлтегіннің кек тасына қарашы,</w:t>
        <w:br/>
        <w:t>Неше жерден оқ тигенін санашы.</w:t>
        <w:br/>
        <w:t>Енді қашан жазылады тарихтың,</w:t>
        <w:br/>
        <w:t>Денесінде жатқан осы жарасы?</w:t>
        <w:br/>
        <w:t>Тарих деген қазынаңды танытқыз,</w:t>
        <w:br/>
        <w:t>Біз - ескіден жеткен сәуле, жарықпыз.</w:t>
        <w:br/>
        <w:t>Алтын адам, халқым, сенің түпнұсқаң,</w:t>
        <w:br/>
        <w:t>Біздер алтын өмір сүрген халықпыз.</w:t>
        <w:br/>
        <w:t>Сан белесте бір жүріп, бір тоқтала,</w:t>
        <w:br/>
        <w:t>Бостандыққа енді жеттік сақтана.</w:t>
        <w:br/>
        <w:t>Азаттықтың жолы. әрине, қым-қиғаш,</w:t>
        <w:br/>
        <w:t>Түзу жолмен ұшатын тек оқ қана.</w:t>
        <w:br/>
        <w:t>Ел ішінен елеңдеген сырды аңдай,</w:t>
        <w:br/>
        <w:t>Қайсы бірі... басқаша амал құрғандай.</w:t>
        <w:br/>
        <w:t>Жылы-жылы сөздерінің артынан,</w:t>
        <w:br/>
        <w:t>Түлкі карап тұрғандай.</w:t>
        <w:br/>
        <w:t>Түлкісінің түрі сұлу көрініп,</w:t>
        <w:br/>
        <w:t>Күлкісі тұр моншақтай боп өріліп.</w:t>
        <w:br/>
        <w:t>Түсіп қалма солар құрған қақпанға,</w:t>
        <w:br/>
        <w:t>Мына біздің мінездегі бөрілік.</w:t>
        <w:br/>
        <w:t>ЖЫНДЫ ӘУЕН</w:t>
        <w:br/>
        <w:t>Өткір сәуле қара түнді пышақтап,</w:t>
        <w:br/>
        <w:t>Жынды ауеннің ыржақтайды тісі аппақ.</w:t>
        <w:br/>
        <w:t>Өз сүйегін өзі шашып ойнаған,</w:t>
        <w:br/>
        <w:t>Жын-шайтанның моласына ұсап қап.</w:t>
        <w:br/>
        <w:t>Жынды әуен</w:t>
        <w:br/>
        <w:t>Басын ала қашқанда,</w:t>
        <w:br/>
        <w:t>Есірген би оған дүрсіл қосқанда.</w:t>
        <w:br/>
        <w:t>Жер үстінде қаза тауып өзге үн,</w:t>
        <w:br/>
        <w:t>Төбемізден безіп шығар аспан да.</w:t>
        <w:br/>
        <w:t>Сол дүрсілден тұнып түннің құлағы,</w:t>
        <w:br/>
        <w:t>Ұйқылардың быт-шыт болып шыдамы.</w:t>
        <w:br/>
        <w:t>Гүлзардағы гүлдің миы шайқалып,</w:t>
        <w:br/>
        <w:t>Өлеңімнің күл-талқаны шығады.</w:t>
        <w:br/>
        <w:t>Жапырағын ұйықтата алмай дархан бақ,</w:t>
        <w:br/>
        <w:t>Есер ауен ақыл-ойды талқандап.</w:t>
        <w:br/>
        <w:t>Тыныштықты жыртып-жыртып лақтырып,</w:t>
        <w:br/>
        <w:t>Қара түнді сабағандай арқанды ап.</w:t>
      </w:r>
    </w:p>
    <w:p>
      <w:r>
        <w:t>Қара түннен кімдер көшіп кете алар,</w:t>
        <w:br/>
        <w:t>Өмір қайда, олең қайда бет алар?</w:t>
        <w:br/>
        <w:t>Қара түннің қожайыны біз дейді,</w:t>
        <w:br/>
        <w:t>Түнгі клуб, есер дискотекалар.</w:t>
        <w:br/>
        <w:t>Таң сыз бере басылады солып паң,</w:t>
        <w:br/>
        <w:t>Қала тұрар шыққандай боп тамұқтан.</w:t>
        <w:br/>
        <w:t>Көшелерім мең-зең, дел-сал.</w:t>
        <w:br/>
        <w:t>Есер үн</w:t>
        <w:br/>
        <w:t>ГЕ</w:t>
        <w:br/>
        <w:t>КӨЛ ЖАЙЛЫ ӨЛЕҢ</w:t>
        <w:br/>
        <w:t>Толқыны жататын ан толғай қалып,</w:t>
        <w:br/>
        <w:t>Шағгаласы ұшты енді қонбай налып.</w:t>
        <w:br/>
        <w:t>Көз жасы көл болып бір жылайды адам,</w:t>
        <w:br/>
        <w:t>Ал көл жылар қақсыған шөлге айналып.</w:t>
        <w:br/>
        <w:t>Шөлге айналса - ол көлдің жылағаны,</w:t>
        <w:br/>
        <w:t>Зеңгір көктен бір тамшы сұрағаны.</w:t>
        <w:br/>
        <w:t>Жылағаны, тыңдап бір жүбанатып,</w:t>
        <w:br/>
        <w:t>Қайда кетіп қалган деп бұлақ әні,</w:t>
        <w:br/>
        <w:t>Қамысы өлді, тұратын көктемге ұнап,</w:t>
        <w:br/>
        <w:t>Қурап қалды жап-жасыл шекпенді бақ.</w:t>
        <w:br/>
        <w:t>Кетті ақыры хабарсыз сол көл үшін,</w:t>
        <w:br/>
        <w:t>Теңіздерден су сұрай кеткен бұлақ.</w:t>
        <w:br/>
        <w:t>Кім біледі теңізге жетті ме екен?</w:t>
        <w:br/>
        <w:t>Әлде...</w:t>
        <w:br/>
        <w:t>Ол да тақыр боп кепті ме екен?</w:t>
        <w:br/>
        <w:t>Сол көлден менің жаным артық па деп,</w:t>
        <w:br/>
        <w:t>Өзін өзі бір шөлге төкті ме екен?</w:t>
        <w:br/>
        <w:t>Көл жатыр қақсып сол бір даласында,</w:t>
        <w:br/>
        <w:t>Қурап біткен қамыстың арасында.</w:t>
        <w:br/>
        <w:t>Көл дейді екен оны жұрт әлі күнге,</w:t>
        <w:br/>
        <w:t>Шоалді нұсқап,</w:t>
        <w:br/>
        <w:t>«Көл» дейді ел, нанасың ба?!</w:t>
        <w:br/>
        <w:t>Дала-мінез, қатал-ау, тасыр қандай,</w:t>
        <w:br/>
        <w:t>Бір-бірінен қаталдық асырғандай.</w:t>
        <w:br/>
        <w:t>Қамыстары құлапты көл үстіне,</w:t>
        <w:br/>
        <w:t>Айдынының өлігін жасырғандай.</w:t>
        <w:br/>
        <w:t>Аптап желі ұрлады үлдесін бек,</w:t>
        <w:br/>
        <w:t>Жалқын өңі қып-қызыл күнге сіңбек.</w:t>
        <w:br/>
        <w:t>Қамыс байгүс айдынын жисырады,</w:t>
        <w:br/>
        <w:t>Біреулер кеп табалап жүрмесін деп.</w:t>
        <w:br/>
        <w:t>Көгілдір көл аймақты тұрған алып,</w:t>
        <w:br/>
        <w:t>Толқындары жүйіткитін бүрмаланып.</w:t>
        <w:br/>
        <w:t>Бір-ақ түнде жер ауып кеткен сынды,</w:t>
        <w:br/>
        <w:t>Сары далиядан кал өзін ұрлап алып.</w:t>
      </w:r>
    </w:p>
    <w:p>
      <w:r>
        <w:t>Қос жағаны мекендеген,</w:t>
        <w:br/>
        <w:t>Жасыл құрак, қайдасың?</w:t>
        <w:br/>
        <w:t>Жасыл күн де кетер менен,</w:t>
        <w:br/>
        <w:t>Ұрлап жастық айнасын.</w:t>
        <w:br/>
        <w:t>Айналды кос жаға мұзға,</w:t>
        <w:br/>
        <w:t>Арасында сал қайық.</w:t>
        <w:br/>
        <w:t>Екеуміздің арамызда,</w:t>
        <w:br/>
        <w:t>Сағыныш жүр сарғайып.</w:t>
        <w:br/>
        <w:t>КӨК ТЕҢІЗ ЖАТЫР</w:t>
        <w:br/>
        <w:t>БАЛЫҚТАЙ ТУЛАП...</w:t>
        <w:br/>
        <w:t>Көк теңіз жатыр балықтай тулап,</w:t>
        <w:br/>
        <w:t>Толқынды сүйреп шағала.</w:t>
        <w:br/>
        <w:t>Ереуілге шыққан халықтай шулап,</w:t>
        <w:br/>
        <w:t>Қамыстар қалды жағада.</w:t>
        <w:br/>
        <w:t>Қал мейлі.</w:t>
        <w:br/>
        <w:t>Сені аялар ақ таң,</w:t>
        <w:br/>
        <w:t>Көлін іздейін мен шабыттың.</w:t>
        <w:br/>
        <w:t>Күлкім бар шаттық. Мұңым бар - батпан,</w:t>
        <w:br/>
        <w:t>Мен өзім де бір халықпын.</w:t>
        <w:br/>
        <w:t>Ғасыр боп бүгін қарайды маған,</w:t>
        <w:br/>
        <w:t>Кешегі кеткен бұлақ-күн.</w:t>
        <w:br/>
        <w:t>Алдымды кесіп, орайды далам,</w:t>
        <w:br/>
        <w:t>Шаяпанын сүйреп сұрақтың.</w:t>
        <w:br/>
        <w:t>Сұрақтан қаштым, ан-жырға балқып,</w:t>
        <w:br/>
        <w:t>ағыттым сезім тиегін.</w:t>
        <w:br/>
        <w:t>Шілдеден шаршы орамал тартып,</w:t>
        <w:br/>
        <w:t>Жаңбырдан көйлек киемін.</w:t>
        <w:br/>
        <w:t>Сылтаудың бәрін тағдырға сілтеп,</w:t>
        <w:br/>
        <w:t>Көңілім көнген сыңайлы.</w:t>
        <w:br/>
        <w:t>Әттең-ай, бала-армандарым тек,</w:t>
        <w:br/>
        <w:t>Өлең ішінде жылайды.</w:t>
        <w:br/>
        <w:t>Жүрер жолың әлі тым нәзік.</w:t>
        <w:br/>
        <w:t>Қырық бөліп тастағысы келеді.</w:t>
        <w:br/>
        <w:t>Әлдеқандай идеялар ін қазып.</w:t>
        <w:br/>
        <w:t>Дес берме оған,</w:t>
        <w:br/>
        <w:t>Жол көп алда тік құлар,</w:t>
        <w:br/>
        <w:t>Заман туды күш-қайратты ұқтырар.</w:t>
        <w:br/>
        <w:t>Белгілі ғой, бостандықта қашаннан,</w:t>
        <w:br/>
        <w:t>Өмір сүре алады тек мықтылар.</w:t>
        <w:br/>
        <w:t>Быт-шыт болды бодандықтың түрпісі,</w:t>
        <w:br/>
        <w:t>Қандай сұлу азаттықтың гүл-түсі.</w:t>
      </w:r>
    </w:p>
    <w:p>
      <w:r>
        <w:t>Саби болып жүгіреді далада,</w:t>
        <w:br/>
        <w:t>Бостандықтың ғажап күміс күлкісі.</w:t>
        <w:br/>
        <w:t>Тірілді енді өлді деген бар тұлға,</w:t>
        <w:br/>
        <w:t>Гүлдене бер осы сұлу қалпыңда.</w:t>
        <w:br/>
        <w:t>Азаттығым, жетелейміз біз сені,</w:t>
        <w:br/>
        <w:t>Күміс күлкің айналғанша алтынға.</w:t>
        <w:br/>
        <w:t>ЕСЕПТЕГІ ТӨРТ АМАЛ</w:t>
        <w:br/>
        <w:t>Ұлы өмірді ұлы етеді құйылыстар,</w:t>
        <w:br/>
        <w:t>Көбейту мен бөлу де бір күйді ұстар.</w:t>
        <w:br/>
        <w:t>Қосулар жүрбірін-бірі молайтып, -</w:t>
        <w:br/>
        <w:t>Өзін өзі толтыра алмай минустар.</w:t>
        <w:br/>
        <w:t>Есептегі төрт амалдың сан ані,</w:t>
        <w:br/>
        <w:t>Тіршілікті құлатпаудың қамалы.</w:t>
        <w:br/>
        <w:t>Алып,</w:t>
        <w:br/>
        <w:t>Қосып,</w:t>
        <w:br/>
        <w:t>Кейде бөліп,</w:t>
        <w:br/>
        <w:t>Көбейтіп,</w:t>
        <w:br/>
        <w:t>Төрт амал тұр ойлап тауып жаңаны.</w:t>
        <w:br/>
        <w:t>Төрт амалдан дүниеге күш тарап,</w:t>
        <w:br/>
        <w:t>Қызыл гүлдер көк мұзға кеп қыстамақ.</w:t>
        <w:br/>
        <w:t>Жүға қабатты заулім үйлер түрегелді,</w:t>
        <w:br/>
        <w:t>терт амалдың терт жағынан ұстап ап.</w:t>
        <w:br/>
        <w:t>Сол төртеуі - тіршілікті арқалар,</w:t>
        <w:br/>
        <w:t>солар ғана небір сырды шерте алар.</w:t>
        <w:br/>
        <w:t>Қыран қанат ел болдық,</w:t>
        <w:br/>
        <w:t>Боктері кең,</w:t>
        <w:br/>
        <w:t>Күннен ұшып жаныма от келіп ең.</w:t>
        <w:br/>
        <w:t>Тілек тілеп жұртына дала жатыр.</w:t>
        <w:br/>
        <w:t>-Көз жазып қалмаңдар тек көк бөріден.</w:t>
        <w:br/>
        <w:t>ТЕҢІЗДЕР ДЕ ШӨЛДЕЙДІ</w:t>
        <w:br/>
        <w:t>Теңіздер де шөлдейді,</w:t>
        <w:br/>
        <w:t>Шаршатты оны күнгей леп.</w:t>
        <w:br/>
        <w:t>Жартасқа да сенбейді,</w:t>
        <w:br/>
        <w:t>Арғы тегің құм ғой деп.</w:t>
        <w:br/>
        <w:t>Өкініші тулайды,</w:t>
        <w:br/>
        <w:t>Толқын болып адасып.</w:t>
        <w:br/>
        <w:t>Шағалалар шулайды,</w:t>
        <w:br/>
        <w:t>Көк теңізге таласып.</w:t>
        <w:br/>
        <w:t>Жаға.</w:t>
        <w:br/>
        <w:t>Жартас.</w:t>
        <w:br/>
        <w:t>Түйін ғып,</w:t>
      </w:r>
    </w:p>
    <w:p>
      <w:r>
        <w:t>жұрты жатыр көп іздің.</w:t>
        <w:br/>
        <w:t>Қалған сулар ніріліп,</w:t>
        <w:br/>
        <w:t>Сынықтары теңіздің.</w:t>
        <w:br/>
        <w:t>Жүзін желге жаниды,</w:t>
        <w:br/>
        <w:t>Маза бермей мың арман.</w:t>
        <w:br/>
        <w:t>Тағдырына налиды.</w:t>
        <w:br/>
        <w:t>Су мен шудан құралған.</w:t>
        <w:br/>
        <w:t>Меңірейген дала, бел,</w:t>
        <w:br/>
        <w:t>Қысты берді күзіңді ап.</w:t>
        <w:br/>
        <w:t>Сөз білмейтін қара жел,</w:t>
        <w:br/>
        <w:t>Миды ашытты ызыңдап,</w:t>
        <w:br/>
        <w:t>Кок теңізім, налыма,</w:t>
        <w:br/>
        <w:t>Сыздап көңіл жарисы,</w:t>
        <w:br/>
        <w:t>Балықтардың бағына,</w:t>
        <w:br/>
        <w:t>Қорған болдың, қарашы.</w:t>
        <w:br/>
        <w:t>Сен екеуің - егіздер,</w:t>
        <w:br/>
        <w:t>Қорға аны жалықпай.</w:t>
        <w:br/>
        <w:t>Балығы жоқ теңіздер -</w:t>
        <w:br/>
        <w:t>Баласы жоқ халықтай.</w:t>
        <w:br/>
        <w:t>517</w:t>
        <w:br/>
        <w:t>Теңізден тамшы сұрап ап,</w:t>
        <w:br/>
        <w:t>Шілденің бетін сүртем мың.</w:t>
        <w:br/>
        <w:t>Өртеніп желдің көйлегі,</w:t>
        <w:br/>
        <w:t>Аралай қашты аптапты.</w:t>
        <w:br/>
        <w:t>Тұлпар-жыр аңсап бәйгені,</w:t>
        <w:br/>
        <w:t>Өртенуге ол да шақ қапты.</w:t>
        <w:br/>
        <w:t>Шабыттан шырқап жеткенде от,</w:t>
        <w:br/>
        <w:t>Аламын жырдан таң құрап.</w:t>
        <w:br/>
        <w:t>Бір жылда екі көктем жоқ,</w:t>
        <w:br/>
        <w:t>Бір қасық үміт бар бірақ.</w:t>
        <w:br/>
        <w:t>Қуалап сұр жел өміріңді,</w:t>
        <w:br/>
        <w:t>Сары құм, қырда жасисың.</w:t>
        <w:br/>
        <w:t>Баяғыда өлген көңіліңді,</w:t>
        <w:br/>
        <w:t>Ары-бері сен де тасисың.</w:t>
        <w:br/>
        <w:t>ЖОҒАЛТЫП АЛМА МЕНІ</w:t>
        <w:br/>
        <w:t>Бұл нәзік жүрегіммен,</w:t>
        <w:br/>
        <w:t>Сыр үққам сал қайыңнан.</w:t>
        <w:br/>
        <w:t>Бәсең бір үн едім мен,</w:t>
        <w:br/>
        <w:t>Бәсеңдеу саз қайырған.</w:t>
        <w:br/>
        <w:t>Өзіңді аңсап арман,</w:t>
        <w:br/>
        <w:t>Жүректе жатты мына.</w:t>
        <w:br/>
        <w:t>Орман ем ойға шомған,</w:t>
        <w:br/>
        <w:t>Оралдым шаттығыма.</w:t>
        <w:br/>
        <w:t>Біздерге жарасып ән,</w:t>
      </w:r>
    </w:p>
    <w:p>
      <w:r>
        <w:t>Тұрдым мен шаттанып-ақ.</w:t>
        <w:br/>
        <w:t>Көзімнің шарасынан,</w:t>
        <w:br/>
        <w:t>Сезімді ақтарып ап.</w:t>
        <w:br/>
        <w:t>Ақ айдын-арманымның,</w:t>
        <w:br/>
        <w:t>Сен болып кегілдірі.</w:t>
        <w:br/>
        <w:t>Жалира таңдарымның,</w:t>
        <w:br/>
        <w:t>Жібектей төгілді үні.</w:t>
        <w:br/>
        <w:t>Бір анді ағытқанбыз,</w:t>
        <w:br/>
        <w:t>Сыр айтып көкте күнге.</w:t>
        <w:br/>
        <w:t>ҚАЛА</w:t>
        <w:br/>
        <w:t>Күнге еркелеп сылқ-сылқ күлетін,</w:t>
        <w:br/>
        <w:t>Ақбұлақ жоқ сипай ағар түн етін.</w:t>
        <w:br/>
        <w:t>Оқиғалар келе жатыр көшеде,</w:t>
        <w:br/>
        <w:t>Кітаптарға кіріп-шығып жүретін.</w:t>
        <w:br/>
        <w:t>Күнде көшіп жатқан сынды тамам ел,</w:t>
        <w:br/>
        <w:t>Көңіл - бәрін көтеретін қарагер.</w:t>
        <w:br/>
        <w:t>Көп ішінде жылғыздықтар адасып,</w:t>
        <w:br/>
        <w:t>Көліктерге сүрінеді қара жер.</w:t>
        <w:br/>
        <w:t>Қалада жүр алмас тілім мұқалған,</w:t>
        <w:br/>
        <w:t>Сонда да өлмей тек жақсылық күте влған.</w:t>
        <w:br/>
        <w:t>Тайыздықты татып-татып дам сезбей,</w:t>
        <w:br/>
        <w:t>Жұтаңдықты жұта-жұта жұқарған.</w:t>
        <w:br/>
        <w:t>Мына заман сәл нәрсеге елеңдеп,</w:t>
        <w:br/>
        <w:t>Үркек атқа мінгендейін келем бек.</w:t>
        <w:br/>
        <w:t>Жылнамалар тұру керек жерлерде</w:t>
        <w:br/>
        <w:t>Жарнамалар жөн бермейді көлеңдеп.</w:t>
        <w:br/>
        <w:t>Жарнамалар танымадым түріңді,</w:t>
        <w:br/>
        <w:t>Ұсынасың қолдан жасап гүліңді.</w:t>
        <w:br/>
        <w:t>Мен де оларға айтпақ боп ем бір нәрсе,</w:t>
        <w:br/>
        <w:t>У-шу болып түсінбеді тілімді.</w:t>
        <w:br/>
        <w:t>ҚОЛЫМДАҒЫ -</w:t>
        <w:br/>
        <w:t>САРЫ ЖАПЫРАҚ КҮЗ БЕРГЕН</w:t>
        <w:br/>
        <w:t>Қолымдағы сары жапырақ - күз берген,</w:t>
        <w:br/>
        <w:t>Сағынышты айта-айта үзген дем.</w:t>
        <w:br/>
        <w:t>Мәні бардай өмірбаян шықпады,</w:t>
        <w:br/>
        <w:t>Ескі күнді жүз қайтара тізгеннен,</w:t>
        <w:br/>
        <w:t>Қолымдағы сары күзге қарадым,</w:t>
        <w:br/>
        <w:t>Қарағаным -</w:t>
        <w:br/>
        <w:t>Күзге айналып барамын.</w:t>
        <w:br/>
        <w:t>Көкейіме маза бермей қойдыңдар,</w:t>
        <w:br/>
        <w:t>Әлі күнге бұл әлемде жоқ әнім.</w:t>
        <w:br/>
        <w:t>Қара жел кеп даптеріме сіңеді,</w:t>
        <w:br/>
        <w:t>Тереземде сары аяздың сілемі.</w:t>
      </w:r>
    </w:p>
    <w:p>
      <w:r>
        <w:t>САҒЫНЫШПЕН САЯСАТ</w:t>
        <w:br/>
        <w:t>ЖАСАЛМАЙДЫ</w:t>
        <w:br/>
        <w:t>Каше шамы жанады жалынсыз-ақ,</w:t>
        <w:br/>
        <w:t>Көбелектер қонады бағын сынап.</w:t>
        <w:br/>
        <w:t>Тал-терекпен таласып сол көшеде,</w:t>
        <w:br/>
        <w:t>Бағаналар өсіп тұр тамырсыз-ақ.</w:t>
        <w:br/>
        <w:t>Тамыр тартып кетермін, бәлкім, дейді,</w:t>
        <w:br/>
        <w:t>Үмітпен өмір сүрген әркім дейді.</w:t>
        <w:br/>
        <w:t>Жапырақ жайсам дейді ол жалған да,</w:t>
        <w:br/>
        <w:t>Сабырдың түбі сары алтын дейді.</w:t>
        <w:br/>
        <w:t>Қала бұл - шапшаңдықтар бекетіндей,</w:t>
        <w:br/>
        <w:t>Оған тек қыстың сөзі өтетіндей.</w:t>
        <w:br/>
        <w:t>Өлең жайлы жұқалап айтайын десем,</w:t>
        <w:br/>
        <w:t>Жұп-жұқа сөз сетінеп кететіндей.</w:t>
        <w:br/>
        <w:t>Мәшинелер ұйықтайды өз тұрағында,</w:t>
        <w:br/>
        <w:t>Осында жүр жауабың, сұрағың да.</w:t>
        <w:br/>
        <w:t>Бәрі бар,</w:t>
        <w:br/>
        <w:t>Тек сағыныш жоқ секілді,</w:t>
        <w:br/>
        <w:t>Қоғамның химиялық құрамында.</w:t>
        <w:br/>
        <w:t>Түсінем. Қоғамыма мойыма деп,</w:t>
        <w:br/>
        <w:t>Айтямын, айта берем қайыра кеп.</w:t>
        <w:br/>
        <w:t>Сағынышпен саясат жасалмайды.</w:t>
        <w:br/>
        <w:t>Жасалса, шекаралар жойылар ед.</w:t>
        <w:br/>
        <w:t>Жойылар ед жаралы майдан ана,</w:t>
        <w:br/>
        <w:t>Түсінді дейсің оны қай замана.</w:t>
        <w:br/>
        <w:t>Ал әзірге күзетіп сағынышты,</w:t>
        <w:br/>
        <w:t>Шекаралар шөлдейді айдалада.</w:t>
        <w:br/>
        <w:t>за</w:t>
        <w:br/>
        <w:t>8.</w:t>
        <w:br/>
        <w:t>жжж</w:t>
        <w:br/>
        <w:t>Қалалардан қашып шықты құла дүЗ.</w:t>
        <w:br/>
        <w:t>Сөзшең қоғам ортасында - мына біз.</w:t>
        <w:br/>
        <w:t>Атқан таң мен батқан күннің арасын,</w:t>
        <w:br/>
        <w:t>Апыл-ғұпыл, тапап өте шығамыз.</w:t>
        <w:br/>
        <w:t>Кешегі күн - кешіп кеткен кершімдей.</w:t>
        <w:br/>
        <w:t>Бүгінгі күн кешегіні теңсінбей.</w:t>
        <w:br/>
        <w:t>Күнтізбенің бетінде де тайталас,</w:t>
        <w:br/>
        <w:t>Мереке күн жай күндерді менсінбей.</w:t>
        <w:br/>
        <w:t>Көңіл-дөнен</w:t>
      </w:r>
    </w:p>
    <w:p>
      <w:r>
        <w:t>НВасын жұла қашқанда,</w:t>
        <w:br/>
        <w:t>Аспаныңыз жарамайды астарға.</w:t>
        <w:br/>
        <w:t>Сәл нәрсеге мұңдануды қойғанбыз,</w:t>
        <w:br/>
        <w:t>Төзіміміз көшіп алған тастарға.</w:t>
        <w:br/>
        <w:t>Көшіп алдық, қалды еркелік наз-ані,</w:t>
        <w:br/>
        <w:t>Тас та бізді жатсынбады ғажабы,</w:t>
        <w:br/>
        <w:t>Себеп: мына біздердегі қаттылық,</w:t>
        <w:br/>
        <w:t>Кейде... тастың өзінен де озады.</w:t>
        <w:br/>
        <w:t>Соңындамыз арман, құлқын, тілектің,</w:t>
        <w:br/>
        <w:t>Сен аман бол, бейбіт заман, жібек күн.</w:t>
        <w:br/>
        <w:t>Бізді қойшы,</w:t>
        <w:br/>
        <w:t>Біз уақытша пендеміз,</w:t>
        <w:br/>
        <w:t>Қолындағы уақыт атты күректің.</w:t>
        <w:br/>
        <w:t>ҮМІТТІ ЖАЛҒАП СЫРЫҚҚА</w:t>
        <w:br/>
        <w:t>Ақылым құлап құдыққа,</w:t>
        <w:br/>
        <w:t>Шығыр тартқандай айналдым.</w:t>
        <w:br/>
        <w:t>Үмітті жалғап сырыққа,</w:t>
        <w:br/>
        <w:t>Шықпаққа белді байландым,</w:t>
        <w:br/>
        <w:t>Аспанда жүзген ай-табақ,</w:t>
        <w:br/>
        <w:t>Жетелейді ойлы жанарды.</w:t>
        <w:br/>
        <w:t>Мұңымды менің қайталап,</w:t>
        <w:br/>
        <w:t>Ғасырдың шашы ағарды.</w:t>
        <w:br/>
        <w:t>Бар-жақтан сенім құрап ап,</w:t>
        <w:br/>
        <w:t>Жолына түстім үркердің.</w:t>
        <w:br/>
        <w:t>84</w:t>
        <w:br/>
        <w:t>ж%ұ%ҡ</w:t>
        <w:br/>
        <w:t>Тәуелсіз Қазақстанның кок байрағында</w:t>
        <w:br/>
        <w:t>қыранның бейнесі бар</w:t>
        <w:br/>
        <w:t>Ой, заман,</w:t>
        <w:br/>
        <w:t>Талай заман өтті нелік,</w:t>
        <w:br/>
        <w:t>Тегіңді Ата жұрттан кетті бөліп.</w:t>
        <w:br/>
        <w:t>Көк бөрі Көк туымнан қарғып түсіп,</w:t>
        <w:br/>
        <w:t>Түркінің тегін іздеп кетті делік.</w:t>
        <w:br/>
        <w:t>Іздейді ол</w:t>
        <w:br/>
        <w:t>Ұлы ойлардың орманынан,</w:t>
        <w:br/>
        <w:t>Іздейді ұлы Қытай қорғанынан.</w:t>
        <w:br/>
        <w:t>Каспийден аттап өтіп бір із кетті,</w:t>
        <w:br/>
        <w:t>Дунайға қарай тартты жолда бір эн.</w:t>
        <w:br/>
        <w:t>Бүгін менің түсіме теңіз кірді,</w:t>
        <w:br/>
        <w:t>Қатар еміп түр екен сегіз күнді.</w:t>
        <w:br/>
        <w:t>Ер Түркінің тұқымы, сен не дейсің</w:t>
        <w:br/>
        <w:t>Жүрегіңде жұлдыз тұр сегіз қырлы.</w:t>
        <w:br/>
        <w:t>Сегіз қырлы бір жұлдыз,</w:t>
        <w:br/>
        <w:t>Төрге ілемін,</w:t>
        <w:br/>
        <w:t>«Сегіз қырлы, бір сырлы бол» дегенің.</w:t>
      </w:r>
    </w:p>
    <w:p>
      <w:r>
        <w:t>Сегіз өрім қамшы өріп қолға ұстаттың,</w:t>
        <w:br/>
        <w:t>«Біріксең күшің қандай, көр!» дегенің.</w:t>
        <w:br/>
        <w:t>Сегіз қырым,</w:t>
        <w:br/>
        <w:t>Бір сырға айналалық,</w:t>
        <w:br/>
        <w:t>Ер Түркі бақ табады қайда барып?!</w:t>
        <w:br/>
        <w:t>Жарты Ай кетіп барады көк жүзінде,</w:t>
        <w:br/>
        <w:t>Как туға қонсам-ау деп ойға қалып.</w:t>
        <w:br/>
        <w:t>Кок бері көрінді аңыз алабынан,</w:t>
        <w:br/>
        <w:t>Көзінен жас емес-ау тамады қан.</w:t>
        <w:br/>
        <w:t>Көк тудың күн көтерген айдынынан,</w:t>
        <w:br/>
        <w:t>Көрінді Күн көтерген ана қыран.</w:t>
        <w:br/>
        <w:t>Кел. Қыран!</w:t>
        <w:br/>
        <w:t>Жанды бағы үні бардың,</w:t>
        <w:br/>
        <w:t>Маңдайында жап-жарық күні бардың.</w:t>
        <w:br/>
        <w:t>Күнге лайық елміз біз,</w:t>
        <w:br/>
        <w:t>Бөріліктің.</w:t>
        <w:br/>
        <w:t>Арқасында өлмедім,</w:t>
        <w:br/>
        <w:t>Тірі қалдым.</w:t>
        <w:br/>
        <w:t>Бұтақтардан айрылмайды тырмысып,</w:t>
        <w:br/>
        <w:t>Жапырақтың талықсыған білегі.</w:t>
        <w:br/>
        <w:t>Көше кездім,</w:t>
        <w:br/>
        <w:t>Көрінбеді көктемдер,</w:t>
        <w:br/>
        <w:t>«Кімді іздедің?» - деп сұрады өткендер.</w:t>
        <w:br/>
        <w:t>Қар бетінде қалып қойған іздерден</w:t>
        <w:br/>
        <w:t>Өлең оқып жүрген сынды кептерлер.</w:t>
        <w:br/>
        <w:t>Қар жауды ертең,</w:t>
        <w:br/>
        <w:t>Ізді жұтты көк пен жер.</w:t>
        <w:br/>
        <w:t>Нені ұғады бәрін көміп өткен жел.</w:t>
        <w:br/>
        <w:t>Менде де із жоқ-</w:t>
        <w:br/>
        <w:t>Сөкпес оны ешкім де,</w:t>
        <w:br/>
        <w:t>Кептерлермен бірге ұшып кеткен дер.</w:t>
        <w:br/>
        <w:t>ОТ ПЕН КӨБЕЛЕК</w:t>
        <w:br/>
        <w:t>Төбесіне іліп айды аппақ,</w:t>
        <w:br/>
        <w:t>Жаныма келді түн-пері.</w:t>
        <w:br/>
        <w:t>Ошақтың оты ойнақтап,</w:t>
        <w:br/>
        <w:t>Алқызыл шашын сілкеді.</w:t>
        <w:br/>
        <w:t>Шапшуиды түнге есіріп,</w:t>
        <w:br/>
        <w:t>Мақтанып анау бұлаққа.</w:t>
        <w:br/>
        <w:t>Қара түн үркіп,</w:t>
      </w:r>
    </w:p>
    <w:p>
      <w:r>
        <w:t>Тесіліп,</w:t>
        <w:br/>
        <w:t>Шегініп қарап тұр отқа.</w:t>
        <w:br/>
        <w:t>Ұшады жынды көбелек,</w:t>
        <w:br/>
        <w:t>Лаулаған отқа қонбаққа.</w:t>
        <w:br/>
        <w:t>Таңдантып түнді керемет,</w:t>
        <w:br/>
        <w:t>Лаулап бір ол да жанбаққа.</w:t>
        <w:br/>
        <w:t>Ұшады-ай келіп қалбақтай,</w:t>
        <w:br/>
        <w:t>Көрмейді-ау, сіра, жанар түк.</w:t>
        <w:br/>
        <w:t>Шарқ ұрып жүрген қаңбақтай,</w:t>
        <w:br/>
        <w:t>Жан дүниесін жоғалтып.</w:t>
        <w:br/>
        <w:t>Тірлік қой ол да түймедей,</w:t>
        <w:br/>
        <w:t>өмірге үнсіз келеді.</w:t>
        <w:br/>
        <w:t>От көрсе,</w:t>
        <w:br/>
        <w:t>қалар үймелей,</w:t>
        <w:br/>
        <w:t>артеніп сосын өледі.</w:t>
        <w:br/>
        <w:t>ШЬ</w:t>
        <w:br/>
        <w:t>ЖАҢА АСТАНА</w:t>
        <w:br/>
        <w:t>Анау жақтан мойнын созып Көкше шың,</w:t>
        <w:br/>
        <w:t>Санап тұрар әрбір үйдің текшесін.</w:t>
        <w:br/>
        <w:t>Әр күн сайын бара жатыр ұзарып,</w:t>
        <w:br/>
        <w:t>Көшелерің тық-тық басып өкшесін.</w:t>
        <w:br/>
        <w:t>Самал желі бұйра талды тарайды-ай,</w:t>
        <w:br/>
        <w:t>Түнгі швмдар - ұжмақтағы арлйдай.</w:t>
        <w:br/>
        <w:t>Түнгі Астана сұлулығын қызықтап,</w:t>
        <w:br/>
        <w:t>Оңға,</w:t>
        <w:br/>
        <w:t>Солға шығып көріп қарайды АЙ.</w:t>
        <w:br/>
        <w:t>Көк құрақтар Есіл суын көмкеріп,</w:t>
        <w:br/>
        <w:t>Бойжеткен үй суға көзін төңкеріп.</w:t>
        <w:br/>
        <w:t>Көшелерден түрегелген фонтандар,</w:t>
        <w:br/>
        <w:t>Қызғалдақтың күлкісіне өртеніп.</w:t>
        <w:br/>
        <w:t>Көріктіден көркі артса неше есе,</w:t>
        <w:br/>
        <w:t>Сөніп қалған оттарымды көсесе.</w:t>
        <w:br/>
        <w:t>Шіркін, деймін, мына жерге әкеліп,</w:t>
        <w:br/>
        <w:t>Есім ханның ескі жолын төсесе.</w:t>
        <w:br/>
        <w:t>Есілімнің көше сынды айдыны-ай,</w:t>
        <w:br/>
        <w:t>Сол көшеге тегілетін ай нұры-ай!</w:t>
        <w:br/>
        <w:t>Қасым ханның қасқа жолы бір көше,</w:t>
        <w:br/>
        <w:t>Ол да жатса туралықтан айнымай.</w:t>
        <w:br/>
        <w:t>Ұлы елің сенім арткан гүл-өңір,</w:t>
        <w:br/>
        <w:t>Сол жолменен сен де тура жүре біл.</w:t>
        <w:br/>
        <w:t>Ділі менен тілін сақтап бабаның,</w:t>
      </w:r>
    </w:p>
    <w:p>
      <w:r>
        <w:t>Тура жолмен келе жатсын ұлы өмір!</w:t>
        <w:br/>
        <w:t>ҚЫРАН ТІЛІ</w:t>
        <w:br/>
        <w:t>Жалмыштың соққысынан ұсатылмай,</w:t>
        <w:br/>
        <w:t>Озмыштың өркешінен құшатындай.,</w:t>
        <w:br/>
        <w:t>Қанатын комданады баля қыран,</w:t>
        <w:br/>
        <w:t>Сәлден соң тауды бүріп ұшатындай.</w:t>
        <w:br/>
        <w:t>Сипайды жел қыранды сан қылықпен,</w:t>
        <w:br/>
        <w:t>Жарасы бар жүректе жанды үгіткен.</w:t>
        <w:br/>
        <w:t>ой</w:t>
        <w:br/>
        <w:t>Күңгірт кеште күңгірттеу бөлме мынау,</w:t>
        <w:br/>
        <w:t>Әлсіз жарық, жанымды тербедің-ау.</w:t>
        <w:br/>
        <w:t>Үміттерім секілді үзілмеген,</w:t>
        <w:br/>
        <w:t>Әлсіреп тұрдың, бірақ, сөнбедің-ау.</w:t>
        <w:br/>
        <w:t>Із-түзсіз жоғалады үйде кей күн,</w:t>
        <w:br/>
        <w:t>Сол күндер жанымды кеп түйрелейді.</w:t>
        <w:br/>
        <w:t>Әлсіз сәуле астымен ойларымды,</w:t>
        <w:br/>
        <w:t>Жарыққа сүйрелеймін.</w:t>
        <w:br/>
        <w:t>Түн төнеді.</w:t>
        <w:br/>
        <w:t>Тып-тыныш.</w:t>
        <w:br/>
        <w:t>Үнсіз ғана.</w:t>
        <w:br/>
        <w:t>Мен отырмын мұңды да. Мұңсыз ғана.</w:t>
        <w:br/>
        <w:t>Ақ дәптердің бетінде тыныстайды,</w:t>
        <w:br/>
        <w:t>Жырға айналып баратқан тылсым дала.</w:t>
        <w:br/>
        <w:t>Көрік берген,</w:t>
        <w:br/>
        <w:t>Сан берген жырларыма,</w:t>
        <w:br/>
        <w:t>Із қалдырып менің де дидарыма,</w:t>
        <w:br/>
        <w:t>Біреуі озып,</w:t>
        <w:br/>
        <w:t>Біреуі кейін қалып,</w:t>
        <w:br/>
        <w:t>Ойлар жатыр шашылып мида мына.</w:t>
        <w:br/>
        <w:t>Осы ойлар мені жырмен жарастырған,</w:t>
        <w:br/>
        <w:t>Түн ұйқымды терт бөліп,</w:t>
        <w:br/>
        <w:t>Таң астырған.</w:t>
        <w:br/>
        <w:t>Кең дүниеге барі де шықсам дейді,</w:t>
        <w:br/>
        <w:t>Жарық күн-ай, талайды таластырған!</w:t>
        <w:br/>
        <w:t>АРМАН</w:t>
        <w:br/>
        <w:t>Атса да күнде жаңғыра,</w:t>
        <w:br/>
        <w:t>Арманда шығар таң мына.</w:t>
        <w:br/>
        <w:t>Арманда қалған шығар-ау,</w:t>
        <w:br/>
        <w:t>Кешегі сынған домбыра.</w:t>
      </w:r>
    </w:p>
    <w:p>
      <w:r>
        <w:t>Қиялай өтіп құздардан,</w:t>
        <w:br/>
        <w:t>Қорғаған елін ызғардан.</w:t>
        <w:br/>
        <w:t>Арманда кеткен Махамбет,</w:t>
        <w:br/>
        <w:t>Ерлігің енді бізге арман.</w:t>
        <w:br/>
        <w:t>Как Каспий - түк түсінбес ақымағым,</w:t>
        <w:br/>
        <w:t>Тереңіңе батам да отырамын.</w:t>
        <w:br/>
        <w:t>Балықтарың қарайды пана тұтып,</w:t>
        <w:br/>
        <w:t>бір қармаққа мен-дағы шатыламын.</w:t>
        <w:br/>
        <w:t>Қармақты қақ бөлемін жұлып алып,</w:t>
        <w:br/>
        <w:t>Дауыл кетер аулаққа ұлып алып.</w:t>
        <w:br/>
        <w:t>Қырылса да өлмеген қазақ сынды,</w:t>
        <w:br/>
        <w:t>Балықтар дв. ойпыр-ай -</w:t>
        <w:br/>
        <w:t>Ұлы халық!</w:t>
        <w:br/>
        <w:t>жжах</w:t>
        <w:br/>
        <w:t>Таулар түр тоңып өзінің қарына,</w:t>
        <w:br/>
        <w:t>Тіршілік деген - ерегес,</w:t>
        <w:br/>
        <w:t>өкпелімісің тау болғаныңа,</w:t>
        <w:br/>
        <w:t>сені ойлап тапқан мен емес.</w:t>
        <w:br/>
        <w:t>Теменде көктем,</w:t>
        <w:br/>
        <w:t>Көсіле түсіл,</w:t>
        <w:br/>
        <w:t>Оянды оның бақ-таңы.</w:t>
        <w:br/>
        <w:t>Ескерткіштер тұр есіне түсіп,</w:t>
        <w:br/>
        <w:t>Баяғы тірі шақтары.</w:t>
        <w:br/>
        <w:t>Көктем білмейді - көктем екенін,</w:t>
        <w:br/>
        <w:t>Тұра да бермес тұмар күн.</w:t>
        <w:br/>
        <w:t>Өкініштің де өтпелі екенін,</w:t>
        <w:br/>
        <w:t>Есіңе ал да жұбанғын.</w:t>
        <w:br/>
        <w:t>ТЕҢІЗ.</w:t>
        <w:br/>
        <w:t>БАЛБАЛ ТАС.</w:t>
        <w:br/>
        <w:t>Қарт Каспий,</w:t>
        <w:br/>
        <w:t>Жартас қалғиды,</w:t>
        <w:br/>
        <w:t>Кемелер тоқтар шаршап кеп.</w:t>
        <w:br/>
        <w:t>Толқындар көкке қарғиды,</w:t>
        <w:br/>
        <w:t>Тау болып тұрып қалсақ деп.</w:t>
        <w:br/>
        <w:t>Туған жер - мәрмәр кемесің,</w:t>
        <w:br/>
        <w:t>Алдың - құм,</w:t>
        <w:br/>
        <w:t>Дөңгелек күн!</w:t>
        <w:br/>
        <w:t>Сан батып, сан атып та,</w:t>
      </w:r>
    </w:p>
    <w:p>
      <w:r>
        <w:t>Билік етер бақытқа да, тақытқа.,</w:t>
        <w:br/>
        <w:t>Бостандыққа жетіп едік,</w:t>
        <w:br/>
        <w:t>Әттең-ай,</w:t>
        <w:br/>
        <w:t>Ол да, міне, байлаулы екен уақытқа.</w:t>
        <w:br/>
        <w:t>Көнеді оған алып қала, дала кең,</w:t>
        <w:br/>
        <w:t>Көнеді оған көк теңіз де, бар әлем!</w:t>
        <w:br/>
        <w:t>Бабыменен, сәніменен туатын,</w:t>
        <w:br/>
        <w:t>Бұл заңға тек биғынбайды өр өлең!</w:t>
        <w:br/>
        <w:t>ӨЗ СУЫН ӨЗІ ІШІП</w:t>
        <w:br/>
        <w:t>ТАУЫСҚАН КӨЛ</w:t>
        <w:br/>
        <w:t>Зыр жүгіріп, құм қуып сауысқан-жел,</w:t>
        <w:br/>
        <w:t>Суыл үні шағала-дауыстан да ар.</w:t>
        <w:br/>
        <w:t>Келіп менің кесеме үңіледі,</w:t>
        <w:br/>
        <w:t>Өз суын өзі ішіп тауысқан көл.</w:t>
        <w:br/>
        <w:t>Тауысқан көл келбеті күмістей-ді,</w:t>
        <w:br/>
        <w:t>Күміс кетіп,</w:t>
        <w:br/>
        <w:t>Мұңыңа мұң үстейді.</w:t>
        <w:br/>
        <w:t>Құйындарға бәрі бір - шөл ме, көл ме,</w:t>
        <w:br/>
        <w:t>Құйындарсу ішпейді.</w:t>
        <w:br/>
        <w:t>Ақ гүлін шөлдің демі талап алған,</w:t>
        <w:br/>
        <w:t>Қаңбақ қана семіріп, домаланған.</w:t>
        <w:br/>
        <w:t>Шел даланың сағымы - теңіз сынды,</w:t>
        <w:br/>
        <w:t>Өзі өліп, толқындары ғана қалған.</w:t>
        <w:br/>
        <w:t>Толқындары шөл құмын тарамдар-ды,</w:t>
        <w:br/>
        <w:t>Сол құммен жау ала алмас қамалды алды.</w:t>
        <w:br/>
        <w:t>Тура жолдан басқа жол білмейтін құм,</w:t>
        <w:br/>
        <w:t>Кешіп өте шығады адамдарды.</w:t>
        <w:br/>
        <w:t>Өте шығар үйірін санауменен,</w:t>
        <w:br/>
        <w:t>Өте шығар өрт демді алауменен.</w:t>
        <w:br/>
        <w:t>Бақыттың тура жолын таба алмайтын,</w:t>
        <w:br/>
        <w:t>Адамдарға аң-таң бап қарауменен.</w:t>
        <w:br/>
        <w:t>Осылай жолыққанбыз</w:t>
        <w:br/>
        <w:t>Жастықтың көктемінде.</w:t>
        <w:br/>
        <w:t>Сондағы әніменен,</w:t>
        <w:br/>
        <w:t>Желпитін саа боп келіп.</w:t>
        <w:br/>
        <w:t>Сол кактем наәріменен,</w:t>
        <w:br/>
        <w:t>Жүрміз біз жазды откеріп.</w:t>
        <w:br/>
        <w:t>Сол әнді өшірме тек,</w:t>
        <w:br/>
        <w:t>Алыс қой арман елі.</w:t>
        <w:br/>
        <w:t>Өмірдің көшінде тек,</w:t>
        <w:br/>
        <w:t>жоғалтып алма мені.</w:t>
        <w:br/>
        <w:t>Жоғалтсаң, қамықтырар,</w:t>
        <w:br/>
        <w:t>өтсек те көп күздерді.</w:t>
      </w:r>
    </w:p>
    <w:p>
      <w:r>
        <w:t>Қайтадан жолықтырар,</w:t>
        <w:br/>
        <w:t>Жастық шақ... жоқ бізге енді.</w:t>
        <w:br/>
        <w:t>КЕШҚҰРЫМ БҰЛ</w:t>
        <w:br/>
        <w:t>Кешқүрым бұл...</w:t>
        <w:br/>
        <w:t>Тұнық кештен мұңлы ауен естідім бір,</w:t>
        <w:br/>
        <w:t>Көкірегімді сол ауен кесті мың бір.</w:t>
        <w:br/>
        <w:t>Жалғыздардың жүрегін жабықтырған,</w:t>
        <w:br/>
        <w:t>Кешқұрым бұл.</w:t>
        <w:br/>
        <w:t>Жұбанышым, өлеңім, ақыл-арым,</w:t>
        <w:br/>
        <w:t>Көңіліме көктемнің шақыр әнін,</w:t>
        <w:br/>
        <w:t>Батқан күнге қарап бір отырам да,</w:t>
        <w:br/>
        <w:t>Қаламымды сияға батырамын.</w:t>
        <w:br/>
        <w:t>Көкірегін кернеген наланы айтып,</w:t>
        <w:br/>
        <w:t>Сыңар аққу барады дара қайтып.</w:t>
        <w:br/>
        <w:t>Жүрегімді жайлаған, қайран өлең,</w:t>
        <w:br/>
        <w:t>Мен отырмын мұңымды саған айтып.</w:t>
        <w:br/>
        <w:t>Қайран өлең, киелі, алып тұлға,</w:t>
        <w:br/>
        <w:t>Алып тұлға, сағындыр, зарықтыр да.</w:t>
        <w:br/>
        <w:t>Тереңдіктен суырған ойларымды,</w:t>
        <w:br/>
        <w:t>Кереңдікке апарып жолықтырма.</w:t>
        <w:br/>
        <w:t>Тасты тіле саңқ еткен қыран даусы,</w:t>
        <w:br/>
        <w:t>тауларды жуып өтті жаңғырықпен.</w:t>
        <w:br/>
        <w:t>Жуып өтті.</w:t>
        <w:br/>
        <w:t>Өрлік бар боз тілінде.</w:t>
        <w:br/>
        <w:t>Әлем жатыр қыранның көз түбінде.</w:t>
        <w:br/>
        <w:t>Даусынан-ақ таниды таулар оны,</w:t>
        <w:br/>
        <w:t>қырандар тек сейлейді өз тілінде.</w:t>
        <w:br/>
        <w:t>Тау</w:t>
        <w:br/>
        <w:t>бізді де тыңдайды ұғам ба деп,</w:t>
        <w:br/>
        <w:t>тіл армандар «салтанвт құрам ба» деп.</w:t>
        <w:br/>
        <w:t>«Сөйлейтұғын тек қана ол тілінде,</w:t>
        <w:br/>
        <w:t>менің халқым айналса қыранға» деп.</w:t>
        <w:br/>
        <w:t>Қазақ тілім кетсе деп тізгінді алып,</w:t>
        <w:br/>
        <w:t>жүрсем де, кейде үмітті үздім налып,</w:t>
        <w:br/>
        <w:t>Бір-бірін танымайтын екі ел сынды,</w:t>
        <w:br/>
        <w:t>Екі тілде сөйлейді біздің халық.</w:t>
        <w:br/>
        <w:t>Екеуде айырма бар... сыртың ба екен,</w:t>
        <w:br/>
        <w:t>әлде... ғажап қазақы күлкім бе екен?</w:t>
        <w:br/>
        <w:t>Бір халық екі тілде сөйлеген соң,</w:t>
        <w:br/>
        <w:t>рухы бір болуы мүмкін бе екен?</w:t>
        <w:br/>
        <w:t>Басқа тілді көшіріп көшіргішпен,</w:t>
        <w:br/>
        <w:t>өз тіліңді өшіріп өшіргішпен.</w:t>
        <w:br/>
        <w:t>Бөгетсіз,</w:t>
        <w:br/>
        <w:t>шекарасыз,</w:t>
      </w:r>
    </w:p>
    <w:p>
      <w:r>
        <w:t>кеденсіз-ақ,</w:t>
        <w:br/>
        <w:t>өзге тілдің мерейі көсілді үстем.</w:t>
        <w:br/>
        <w:t>Мактаныштың кенеліп қызығына,</w:t>
        <w:br/>
        <w:t>Билік айтып үзік пен бұзығыңа,</w:t>
        <w:br/>
        <w:t>Бөтен тіл шаттанып кеп жатып алды,</w:t>
        <w:br/>
        <w:t>Саясаттың ені мен ұзынына.</w:t>
        <w:br/>
        <w:t>Басқа тілдер салады көлгіртіп он,</w:t>
        <w:br/>
        <w:t>санаңды бүркегендей селдір тұман.</w:t>
        <w:br/>
        <w:t>Бір мүмкіндік сұрап тұр қазақ тілім,</w:t>
        <w:br/>
        <w:t>-Бір демеп жіберші. - деп ел-жұртынан.</w:t>
        <w:br/>
        <w:t>Жібер оны дауылға жетелетіп,</w:t>
        <w:br/>
        <w:t>Тасқын болып бегеттен кетеді өтіп.</w:t>
        <w:br/>
        <w:t>81</w:t>
        <w:br/>
        <w:t>Көз ілеспес шапшаңдықты оятып,</w:t>
        <w:br/>
        <w:t>Ұшақтарды ап жүгіреді төрт амал.</w:t>
        <w:br/>
        <w:t>Төрт амалым -</w:t>
        <w:br/>
        <w:t>Бау-бақшаның миясы,</w:t>
        <w:br/>
        <w:t>байлық пенен молшылықтың ұясы.</w:t>
        <w:br/>
        <w:t>Төрт амалға өзін малып алады,</w:t>
        <w:br/>
        <w:t>Өлең жазар қаламымның сиясы.</w:t>
        <w:br/>
        <w:t>Төрт амалым - төрт құбылам деген бар,</w:t>
        <w:br/>
        <w:t>Сен өлшейтін ұзындық бар, көлем бар.</w:t>
        <w:br/>
        <w:t>Адамдардың жан байлыгын өлшейтін.</w:t>
        <w:br/>
        <w:t>Бесінші амал етіп енді</w:t>
        <w:br/>
        <w:t>Өлеңді ал!</w:t>
        <w:br/>
        <w:t>СУЫҚ КҮНДІ СУЫҚ</w:t>
        <w:br/>
        <w:t>СУДАЙ ЖҰТАСЫҢ...</w:t>
        <w:br/>
        <w:t>Мұзға жанып өткірлеп ап төзімді,</w:t>
        <w:br/>
        <w:t>Аямай-ақ қамшылайсың өзіңді.</w:t>
        <w:br/>
        <w:t>Суық күнді суық судай жұтасың,</w:t>
        <w:br/>
        <w:t>Жақша ішіне қамап тастап сезімді.</w:t>
        <w:br/>
        <w:t>Асығады қуаныш та, қынжылыс,</w:t>
        <w:br/>
        <w:t>Асығам деп талай тағдыр - жым-жылыс.</w:t>
        <w:br/>
        <w:t>Апыл-ғұпыл қара түнге сүрініп,</w:t>
        <w:br/>
        <w:t>Ұшып түсіп, быт-шыт болды бір дыбыс.</w:t>
        <w:br/>
        <w:t>Қайтсін ол да айналсам деп дауысқа,</w:t>
        <w:br/>
        <w:t>Асығады жалды тастап қауысқа.</w:t>
        <w:br/>
        <w:t>Құмырсқам-ай, адам сынды асығыс,</w:t>
        <w:br/>
        <w:t>Сен де ешқашан үмітіңді тауыспа,</w:t>
        <w:br/>
        <w:t>Тез-тез күліп, тез-тез жылап аламыз,</w:t>
        <w:br/>
        <w:t>Ақпаратты тез-тез оқып санимыз.</w:t>
        <w:br/>
        <w:t>Екпіндеумен, екі иінінен дем алып,</w:t>
        <w:br/>
        <w:t>артымызда ентігумен қалады із.</w:t>
      </w:r>
    </w:p>
    <w:p>
      <w:r>
        <w:t>Ән мен күй де жылдамдығын үдетіп,</w:t>
        <w:br/>
        <w:t>Асығыстық мәнсіздікті түлетіп.</w:t>
        <w:br/>
        <w:t>Заман ұшып бара жатыр тоқтамай,</w:t>
        <w:br/>
        <w:t>Адамдарды уақытқа құл етіп.</w:t>
        <w:br/>
        <w:t>Көңіл бүгін басылды тасып аққан,</w:t>
        <w:br/>
        <w:t>Қара жерін жүр әлі асырап таң.</w:t>
        <w:br/>
        <w:t>«Ағасы» жоқ есебін шығарып берер,</w:t>
        <w:br/>
        <w:t>Тіршілік тұр «нарықтан» басы қатқан.</w:t>
        <w:br/>
        <w:t>жаз</w:t>
        <w:br/>
        <w:t>Биіктен төмен қарай қашқан еңіс,</w:t>
        <w:br/>
        <w:t>Қаптаған қызғалдаққа ашқан өріс.</w:t>
        <w:br/>
        <w:t>Мәңгілік бостандықтан басы айилялып,</w:t>
        <w:br/>
        <w:t>Қаңғып жүрген бұлттарға аспан - өріс.</w:t>
        <w:br/>
        <w:t>Сары құм</w:t>
        <w:br/>
        <w:t>Жел бастаған айтаққа еріп,</w:t>
        <w:br/>
        <w:t>Ұйытқи соғар өз күшін байқап керіп.</w:t>
        <w:br/>
        <w:t>Бір-ақ рет берілген бұл әмірді,</w:t>
        <w:br/>
        <w:t>Теңіз тұр «үріп ішіп, шайқап төгіп».</w:t>
        <w:br/>
        <w:t>Теңіздің толқын үні күліп жатқан,</w:t>
        <w:br/>
        <w:t>Құмға кеп су шашады ізің батқан.</w:t>
        <w:br/>
        <w:t>Бесік боп балықтарын тербетеді,</w:t>
        <w:br/>
        <w:t>Ашцы суда</w:t>
        <w:br/>
        <w:t>Тәтті өмір сүріп жатқан.</w:t>
        <w:br/>
        <w:t>ххҡ</w:t>
        <w:br/>
        <w:t>Бақыттың таба алмадым кілтін ақыр,</w:t>
        <w:br/>
        <w:t>Табам деген үмітім, бұлқына тұр.</w:t>
        <w:br/>
        <w:t>Айналып жүріп-жүріп көшіп кеткен,</w:t>
        <w:br/>
        <w:t>Санамда жүз арманның жұрты жатыр.</w:t>
        <w:br/>
        <w:t>Жұртыңды көрсетемін кімге барып,</w:t>
        <w:br/>
        <w:t>Арманнан кешіктім-ау түнге қалып.</w:t>
        <w:br/>
        <w:t>Орамал байлап алып қызыл-жасыл,</w:t>
        <w:br/>
        <w:t>Қасымнан кетіп жатыр гүлдер ағып.</w:t>
        <w:br/>
        <w:t>Өзіңмен ала кетші, гүлдер, мені,</w:t>
        <w:br/>
        <w:t>қуантады бояудың түрленгені.</w:t>
        <w:br/>
        <w:t>Ең болмаса бояуды тамашалап,</w:t>
        <w:br/>
        <w:t>Жүрейін, алып кетші түннен мені,</w:t>
        <w:br/>
        <w:t>Үмітім, үй тігесің тағы қайда,</w:t>
        <w:br/>
        <w:t>Батып-шығып мен жүрмін сағым ойға.</w:t>
        <w:br/>
        <w:t>Үйіңді тіккеніңнен жыққаның көп,</w:t>
        <w:br/>
        <w:t>Тағып қойған көп перне сазы қайда?</w:t>
        <w:br/>
        <w:t>91</w:t>
      </w:r>
    </w:p>
    <w:p>
      <w:r>
        <w:t>Ақ бұлттар жегіп алып жел-кемені,</w:t>
        <w:br/>
        <w:t>Жаумай-ақ жан баққанды жөн көреді.</w:t>
        <w:br/>
        <w:t>Қаңғыбас ой - қаңғыбас бұлттар сынды,</w:t>
        <w:br/>
        <w:t>Өлең болып кете алмай сенделеді.</w:t>
        <w:br/>
        <w:t>Ұжж</w:t>
        <w:br/>
        <w:t>Ана тілдің көшесіне гүл егіп,</w:t>
        <w:br/>
        <w:t>Сагыныштың самалына түнедік.</w:t>
        <w:br/>
        <w:t>Ауыздықпен су ішкен бұл қоғамға,</w:t>
        <w:br/>
        <w:t>Қол бала боп, жүгіріп-ақ жүр едік.</w:t>
        <w:br/>
        <w:t>Жүгіреміз!</w:t>
        <w:br/>
        <w:t>Бабалар да жүгірген.</w:t>
        <w:br/>
        <w:t>Бәлкім, күліп, бәлкім кейде түңілген!</w:t>
        <w:br/>
        <w:t>Аыңыраулар қазып қойып оған да,</w:t>
        <w:br/>
        <w:t>Болашаққа үңілгендей үңілген.</w:t>
        <w:br/>
        <w:t>Оған күліп қарап еді заман қай,</w:t>
        <w:br/>
        <w:t>Кеткен шығар түйір бақыт таба алмай.</w:t>
        <w:br/>
        <w:t>Балбал тастар меңірейіп тұрады,</w:t>
        <w:br/>
        <w:t>Өзін өзі тастап кеткен адамдай.</w:t>
        <w:br/>
        <w:t>Өлген күндер өмір болып құралғай,</w:t>
        <w:br/>
        <w:t>Келер күндер тағып жүрсін тұмардай.</w:t>
        <w:br/>
        <w:t>Балбал тастар - халқы сынды тарихтың,</w:t>
        <w:br/>
        <w:t>Мына біз ғой жүрген оны ұға алмай.</w:t>
        <w:br/>
        <w:t>Балбал тастар тас ойыңды жібітіп,</w:t>
        <w:br/>
        <w:t>Тас көңілді жаңа күнге жылытып,</w:t>
        <w:br/>
        <w:t>Бізбен бірге жүрші мына заманда,</w:t>
        <w:br/>
        <w:t>Тілсіз қалған күндеріңді ұмытып.</w:t>
        <w:br/>
        <w:t>Сақ даласы сан ғасырға мекен ғой,</w:t>
        <w:br/>
        <w:t>Түпсіз ғалам,</w:t>
        <w:br/>
        <w:t>Ойлағанмен жетер ме ой.</w:t>
        <w:br/>
        <w:t>Өзі кетіп,</w:t>
        <w:br/>
        <w:t>Тас мүсінін қалдырып,</w:t>
        <w:br/>
        <w:t>Тарих бізден озып кеткен өкен ғой.</w:t>
        <w:br/>
        <w:t>ЮӨе-</w:t>
        <w:br/>
        <w:t>Бір мүмкіндік бер оған, құдыретті ол,</w:t>
        <w:br/>
        <w:t>құздарды аттап жәнелер төтелетіп.</w:t>
        <w:br/>
        <w:t>Бабалардың көтерсін тілегі бой,</w:t>
        <w:br/>
        <w:t>Бұл тілім Білге ханды біледі ғой.</w:t>
        <w:br/>
        <w:t>Мүмкіндік бер,</w:t>
        <w:br/>
        <w:t>Жолын аш март тіліңнің,</w:t>
        <w:br/>
        <w:t>Күлтегіндер сөйлеген тіл еді ғай.</w:t>
        <w:br/>
        <w:t>Қуат сұрап бибадан, Пірімізден,</w:t>
        <w:br/>
        <w:t>жетелейік әніміз, жырымызбен.</w:t>
        <w:br/>
        <w:t>Таулар сынды танитын қыран даусын,</w:t>
      </w:r>
    </w:p>
    <w:p>
      <w:r>
        <w:t>Әлем бізді танысын тілімізден.</w:t>
        <w:br/>
        <w:t>ЖЕЛ</w:t>
        <w:br/>
        <w:t>Жел,</w:t>
        <w:br/>
        <w:t>Кімді көріп тоқтадың?</w:t>
        <w:br/>
        <w:t>Тына қалдың.</w:t>
        <w:br/>
        <w:t>Орнай қалды бақта мұң,</w:t>
        <w:br/>
        <w:t>Үп етуге жоқ қалің.</w:t>
        <w:br/>
        <w:t>Әлде сенің өлген күнің осы ма?</w:t>
        <w:br/>
        <w:t>Жұрттан өлі денеңді де жасыра,</w:t>
        <w:br/>
        <w:t>Туған күні жоқ таулардың,</w:t>
        <w:br/>
        <w:t>Мұң шағасың тасына.</w:t>
        <w:br/>
        <w:t>Қайдан ұқсын тас сені,</w:t>
        <w:br/>
        <w:t>Жаңбыр десем,</w:t>
        <w:br/>
        <w:t>казіңдегі жнс па еді?!</w:t>
        <w:br/>
        <w:t>Көрсетпеші!</w:t>
        <w:br/>
        <w:t>Күлмей ме екен қас пері.</w:t>
        <w:br/>
        <w:t>Жүр.</w:t>
        <w:br/>
        <w:t>Екеуміз вк бұлаққа баралық.</w:t>
        <w:br/>
        <w:t>Мөлдір шықтан гүлге монша тағалық.</w:t>
        <w:br/>
        <w:t>Ақбұлақпен жарысып,</w:t>
        <w:br/>
        <w:t>Сонау келге,</w:t>
        <w:br/>
        <w:t>одан да әрі баралық.</w:t>
        <w:br/>
        <w:t>Сеп де еркеле,</w:t>
        <w:br/>
        <w:t>Жапырақтар сыбдырына асылып,</w:t>
        <w:br/>
        <w:t>өкінішің ақ бұлаққа шомылсын.</w:t>
        <w:br/>
        <w:t>Алдымызда күліп тұрсын дос-үміт,</w:t>
        <w:br/>
        <w:t>Келер күні жақындады қардың дв,</w:t>
        <w:br/>
        <w:t>Сағынышқа бетін бояп тал мұнда,</w:t>
        <w:br/>
        <w:t>Арман да прман,</w:t>
        <w:br/>
        <w:t>Сан арман,</w:t>
        <w:br/>
        <w:t>Сан арман құмда жоғалған.</w:t>
        <w:br/>
        <w:t>Сахара кешіп, саз кешіп,</w:t>
        <w:br/>
        <w:t>Сан арман құмда тоналған.</w:t>
        <w:br/>
        <w:t>Құлататын да сол арман,</w:t>
        <w:br/>
        <w:t>Жылататын да сол арман,</w:t>
        <w:br/>
        <w:t>Жұбататын да сол арман,</w:t>
        <w:br/>
        <w:t>Сол арман барда, жоғалман!</w:t>
        <w:br/>
        <w:t>АУЫЛДЫ САҒЫНУ</w:t>
        <w:br/>
        <w:t>Кіші Шетпе -</w:t>
        <w:br/>
        <w:t>Біз барып қой тоғытқан,</w:t>
        <w:br/>
        <w:t>Түбіңе қарап тұрып ой тоғытқам.</w:t>
      </w:r>
    </w:p>
    <w:p>
      <w:r>
        <w:t>Сен де өзіңше теңіздей толқитынсың</w:t>
        <w:br/>
        <w:t>Сенен су ішіп тұратын жайқалып маң.</w:t>
        <w:br/>
        <w:t>Біз барып алма ұрлайтын бақша мынау,</w:t>
        <w:br/>
        <w:t>Көмбесейші ол бақты, қасқа құм-ау!</w:t>
        <w:br/>
        <w:t>Әнестей қарауылшы кеткеннен соң,</w:t>
        <w:br/>
        <w:t>Бұл бақша да қартая бастады ма-ау?!</w:t>
        <w:br/>
        <w:t>Ақсырға анам</w:t>
        <w:br/>
        <w:t>Нан көмсе от басында,</w:t>
        <w:br/>
        <w:t>Темір қалақ жалықпас шоқ тасуға,</w:t>
        <w:br/>
        <w:t>Орысбайдың «КрАЗ»-ын ойыншық қылып,</w:t>
        <w:br/>
        <w:t>Бала-шаға - ойнаушы ек қақпасында.</w:t>
        <w:br/>
        <w:t>Кетті алыс балалыққа еретін күн,</w:t>
        <w:br/>
        <w:t>А»,</w:t>
        <w:br/>
        <w:t>«Б»,</w:t>
        <w:br/>
        <w:t>С»</w:t>
        <w:br/>
        <w:t>Деп класка бөлетін күн.</w:t>
        <w:br/>
        <w:t>Есепті Сарсенбайға шығартып ап,</w:t>
        <w:br/>
        <w:t>Ертеңіне «бесе алып келетін күн.</w:t>
        <w:br/>
        <w:t>Сол күндер де кетті алыс келмесіне,</w:t>
        <w:br/>
        <w:t>Өкпе жоқ тағдырыңның бермесіне.</w:t>
        <w:br/>
        <w:t>Тек...</w:t>
        <w:br/>
        <w:t>Сол бір момын шақты сағынамыз.</w:t>
        <w:br/>
        <w:t>Білмейтін теңгесі не, өңгесі не.</w:t>
        <w:br/>
        <w:t>97</w:t>
        <w:br/>
        <w:t>Артың - көк теңіз.</w:t>
        <w:br/>
        <w:t>Сүйрейді тарих-кемесін,</w:t>
        <w:br/>
        <w:t>Өзіңнен бізге жеткен із.</w:t>
        <w:br/>
        <w:t>Қыратта тұрған тас-ұлда,</w:t>
        <w:br/>
        <w:t>Қорғайтын сені айбын бар.</w:t>
        <w:br/>
        <w:t>Бір тамшы ыстық жасында,</w:t>
        <w:br/>
        <w:t>Кеме жүлер қайғың бар.</w:t>
        <w:br/>
        <w:t>Серіксіз боп ол карген жоқ,</w:t>
        <w:br/>
        <w:t>Серігі - маңгі жалғыздық.</w:t>
        <w:br/>
        <w:t>-аКеудеңе барып сенгенде оқ,</w:t>
        <w:br/>
        <w:t>біз</w:t>
        <w:br/>
        <w:t>ұрпақты қорып жанды үздік».</w:t>
        <w:br/>
        <w:t>Дейді ол қайгы қамалап,</w:t>
        <w:br/>
        <w:t>Төзімі құмдай еріп бір.</w:t>
        <w:br/>
        <w:t>Жас болып көзден домалап,</w:t>
        <w:br/>
        <w:t>Тас болып енді келіп тұр.</w:t>
        <w:br/>
        <w:t>Тас болып содан әлі тұр,</w:t>
        <w:br/>
        <w:t>Атайды ел оны балбал деп.</w:t>
        <w:br/>
        <w:t>Құляғың түрсең зары тұр:</w:t>
      </w:r>
    </w:p>
    <w:p>
      <w:r>
        <w:t>«Тірілмек қайта - арман» деп.</w:t>
        <w:br/>
        <w:t>Қалған жок ойың қамаулы,</w:t>
        <w:br/>
        <w:t>Болған жоқ, Елім, басың құл.</w:t>
        <w:br/>
        <w:t>Бабамның жаны жалаулы,</w:t>
        <w:br/>
        <w:t>Ал сүйегі асыл түр.</w:t>
        <w:br/>
        <w:t>Әкетті ерді толқын күн,</w:t>
        <w:br/>
        <w:t>Тауларды жұтқан сағымдай.</w:t>
        <w:br/>
        <w:t>Сол ерлер өскен алтын құм-</w:t>
        <w:br/>
        <w:t>Халықтың алтын тағындай.</w:t>
        <w:br/>
        <w:t>Сенің де еншің - тақ осы,</w:t>
        <w:br/>
        <w:t>Тақытты қорғау - шарты ұлдың.</w:t>
        <w:br/>
        <w:t>Білесің бе аны,</w:t>
        <w:br/>
        <w:t>Ей, бота-тірсек баласы,</w:t>
        <w:br/>
        <w:t>Атан-жілік халқымның?</w:t>
        <w:br/>
        <w:t>ТЫНЫС БЕЛГІЛЕР</w:t>
        <w:br/>
        <w:t>Түк естіртпей долы жел аптығады,</w:t>
        <w:br/>
        <w:t>Сөзімді қиып-қиып лақтырпды.</w:t>
        <w:br/>
        <w:t>Әріптері шашылып бытырадай,</w:t>
        <w:br/>
        <w:t>Көп нүктемен бітеді ақтық демі.</w:t>
        <w:br/>
        <w:t>Көп нүктенің соңынан кетіп барам,</w:t>
        <w:br/>
        <w:t>Сұрақ белгі, тұсыңнан өтіп барам.</w:t>
        <w:br/>
        <w:t>Маңдайымн жазылып тұрған болса,</w:t>
        <w:br/>
        <w:t>Леп белгі, саған да жетіп барам.</w:t>
        <w:br/>
        <w:t>Мені де жалпақ әлем ұға ма екен,</w:t>
        <w:br/>
        <w:t>Кімге енші болады мына мекен?</w:t>
        <w:br/>
        <w:t>Баршяны күтіп тұрған қайран Нүкте,</w:t>
        <w:br/>
        <w:t>Қай белесте алдымнан шығар екен?</w:t>
        <w:br/>
        <w:t>ТАҒЫ ДА КАСПИЙ</w:t>
        <w:br/>
        <w:t>Көкжиекке көгілдір шолпыңды іліп,</w:t>
        <w:br/>
        <w:t>Сен қашасың денеңді толқын қылып.</w:t>
        <w:br/>
        <w:t>Кемелер тұр кеңесіп айлағыңда,</w:t>
        <w:br/>
        <w:t>Самал жел жүр жағада салқын күліп.</w:t>
        <w:br/>
        <w:t>Шағала -</w:t>
        <w:br/>
        <w:t>судағы құс төресі де,</w:t>
        <w:br/>
        <w:t>Шомылады теңіздің денесіне.</w:t>
        <w:br/>
        <w:t>Қайықтар жүр толқында шатқаяқтап,</w:t>
        <w:br/>
        <w:t>Қатыса алмай кемелер кеңесіне.</w:t>
        <w:br/>
        <w:t>Как теңіз кемелерден сыр тыңдайды.</w:t>
        <w:br/>
        <w:t>Кемелер кеңеседі құлқын жайлы.</w:t>
        <w:br/>
        <w:t>Өзі жайлы айтпаққа ол да ұмтылды,</w:t>
        <w:br/>
        <w:t>теңіздің су-су сөзін кім тыңдайды.</w:t>
        <w:br/>
        <w:t>Су бетіне кешкі күн тұра қалар,</w:t>
        <w:br/>
        <w:t>Сәулесі быт-шыт болып сына қалар.</w:t>
        <w:br/>
        <w:t>Кетті алыстап теңізден мұнай іздеп,</w:t>
      </w:r>
    </w:p>
    <w:p>
      <w:r>
        <w:t>Етігімен су кешкен мұнаралар.</w:t>
        <w:br/>
        <w:t>Ее)</w:t>
        <w:br/>
        <w:t>Маралдар, Ш</w:t>
        <w:br/>
        <w:t>Сені қорғап дала да әлек,</w:t>
        <w:br/>
        <w:t>Су ішіп тұрсың мына заманға кеп.</w:t>
        <w:br/>
        <w:t>...Тағы да барып қайтам осы жазда,</w:t>
        <w:br/>
        <w:t>Маралдар, қара орманың аман ба деп.</w:t>
        <w:br/>
        <w:t>СЕН МЕНІ ТҮСІН,</w:t>
        <w:br/>
        <w:t>ЕСІЛ КҮЗ</w:t>
        <w:br/>
        <w:t>Сен мені түсін. есіл күз.</w:t>
        <w:br/>
        <w:t>Қимасым!</w:t>
        <w:br/>
        <w:t>Естен кетпесім!</w:t>
        <w:br/>
        <w:t>Шықты да сенен кесілді із,</w:t>
        <w:br/>
        <w:t>Арманға білді ол жетпесін.</w:t>
        <w:br/>
        <w:t>Қос жанар-</w:t>
        <w:br/>
        <w:t>Ол бір егіз көл,</w:t>
        <w:br/>
        <w:t>Жеткізе алмай қиналам.</w:t>
        <w:br/>
        <w:t>Арманым көр де-</w:t>
        <w:br/>
        <w:t>Теңіз көр,</w:t>
        <w:br/>
        <w:t>Толқыны суға сыймаған.</w:t>
        <w:br/>
        <w:t>Үндерін санап қауыстың</w:t>
        <w:br/>
        <w:t>Ақ қағазға айттым сырымды.</w:t>
        <w:br/>
        <w:t>Сия ғып түнді тауыстым,</w:t>
        <w:br/>
        <w:t>Оқыды ол талай жырымды.</w:t>
        <w:br/>
        <w:t>Дәптерде жатты күллі аспан,</w:t>
        <w:br/>
        <w:t>Жұлдызы түгел көшті еріп.</w:t>
        <w:br/>
        <w:t>Жұлдыз боп біз гой сырласқан,</w:t>
        <w:br/>
        <w:t>Таң атқанда да өшпедік.</w:t>
        <w:br/>
        <w:t>Өшпейтін әнді толға, күн,</w:t>
        <w:br/>
        <w:t>Жұүяа келіп көктем,</w:t>
        <w:br/>
        <w:t>Жүз кетті.</w:t>
        <w:br/>
        <w:t>Сағыныштардың салмағын,</w:t>
        <w:br/>
        <w:t>Сары күз ғана білмекті.</w:t>
        <w:br/>
        <w:t>ПЕ</w:t>
        <w:br/>
        <w:t>10%</w:t>
        <w:br/>
        <w:t>Жоқтан.</w:t>
        <w:br/>
        <w:t>Бардан нәр алар шөлдің гүлі,</w:t>
        <w:br/>
        <w:t>Үмітімдей құраған жоқтан-бардан.</w:t>
      </w:r>
    </w:p>
    <w:p>
      <w:r>
        <w:t>Кірпігіне жабысып дала шаңы,</w:t>
        <w:br/>
        <w:t>Әргдікте ақ гүлдер адасады.</w:t>
        <w:br/>
        <w:t>Сирек жауар жаңбырдан қалған суға,</w:t>
        <w:br/>
        <w:t>Ақ тақыр мен боз жусан таласяды.</w:t>
        <w:br/>
        <w:t>Адыраспан аптаптың үні сіңіп,</w:t>
        <w:br/>
        <w:t>Құмның төсін қақ жарып, гүлі шығып.</w:t>
        <w:br/>
        <w:t>Бір нөсер келер ме деп жол карайды,</w:t>
        <w:br/>
        <w:t>Бірі түсіп, төбеге бірі шығып.</w:t>
        <w:br/>
        <w:t>Қою бұлтты қояр ем арқандап-ақ,</w:t>
        <w:br/>
        <w:t>Ол да бір сирек келер дархан қонақ.</w:t>
        <w:br/>
        <w:t>Сол қонақты күтумен телміреді,</w:t>
        <w:br/>
        <w:t>Айрақты тау шыңына арқар қадап.</w:t>
        <w:br/>
        <w:t>Отпан тау деген ана керегем бар,</w:t>
        <w:br/>
        <w:t>Жетегімде - жыр деген тебеген нар.</w:t>
        <w:br/>
        <w:t>Біз күтіп жүрміз әлі бір нөсерді,</w:t>
        <w:br/>
        <w:t>Адыраспан, жусан бар және мен бар.</w:t>
        <w:br/>
        <w:t>САРЫ БЕЛДЕ</w:t>
        <w:br/>
        <w:t>САҒЫНЫШ КЕШКІРЕТІН</w:t>
        <w:br/>
        <w:t>Жыршы Амандық Көмековке</w:t>
        <w:br/>
        <w:t>Тау мен тасқа жасырып сақтағаның,</w:t>
        <w:br/>
        <w:t>Жазасынан аман қап ақ-қараның,</w:t>
        <w:br/>
        <w:t>Туған ел. Амандығың жырлағанда,</w:t>
        <w:br/>
        <w:t>Сүгірдің өзі екен деп жалт қарадың.</w:t>
        <w:br/>
        <w:t>Түсіңе тізбектелген кеш кіретін,</w:t>
        <w:br/>
        <w:t>Сары белде сағыныш кешкіретін.</w:t>
        <w:br/>
        <w:t>Мезі күннің түндігін сілкіп тастап,</w:t>
        <w:br/>
        <w:t>Сұңқардың даусы асылай естілетін.</w:t>
        <w:br/>
        <w:t>Ескі күннің ескі үнін үзбейтін жер,</w:t>
        <w:br/>
        <w:t>Түйелерін қос-қостан тіздейтін жер.</w:t>
        <w:br/>
        <w:t>Бір қазынаң - Амандық! Біле ме оны,</w:t>
        <w:br/>
        <w:t>Маңғыстаудан тек мұнай іздейтіндер.</w:t>
        <w:br/>
        <w:t>Көрінбейді көңілдер құрақ үшқан,</w:t>
        <w:br/>
        <w:t>Жастық шақ,</w:t>
        <w:br/>
        <w:t>Даусың кеп тұр тым алыстан.</w:t>
        <w:br/>
        <w:t>Ақ қағаз,</w:t>
        <w:br/>
        <w:t>Саған тақтым ой-түймемді,</w:t>
        <w:br/>
        <w:t>Өкінішке тон көктеп жұбаныштан.</w:t>
        <w:br/>
        <w:t>жжж</w:t>
        <w:br/>
        <w:t>Бұлттары -</w:t>
        <w:br/>
        <w:t>Шыңдарынан қашқан елес,</w:t>
        <w:br/>
        <w:t>Шыңды бұлттан өзге жан басқан емес.</w:t>
        <w:br/>
        <w:t>Алатаудың ақ қары -</w:t>
        <w:br/>
        <w:t>Ақтүндігі,</w:t>
      </w:r>
    </w:p>
    <w:p>
      <w:r>
        <w:t>Ақ түндігін ешкашан ашқан емес.</w:t>
        <w:br/>
        <w:t>Жанымды сен жұбатшы. өлең, енді,</w:t>
        <w:br/>
        <w:t>Таң атты.</w:t>
        <w:br/>
        <w:t>Түнгі жұлдыз сөне берді.</w:t>
        <w:br/>
        <w:t>Көңілімнің түндігін мен де ашпадым,</w:t>
        <w:br/>
        <w:t>Сағынышым,</w:t>
        <w:br/>
        <w:t>Жидың ба керегеңді?</w:t>
        <w:br/>
        <w:t>Сағыныштың айдыны тынған ба екен?</w:t>
        <w:br/>
        <w:t>Көңіл-қайық,</w:t>
        <w:br/>
        <w:t>Ескегің сынған ба екен?</w:t>
        <w:br/>
        <w:t>Есігімді қағып тұр бөтен жылдар,</w:t>
        <w:br/>
        <w:t>Ашпай қойсам,</w:t>
        <w:br/>
        <w:t>Ашарды үрлар ма екен?</w:t>
        <w:br/>
        <w:t>АЙРАҚТЫ ТАУ ШЫҢЫНА</w:t>
        <w:br/>
        <w:t>АРҚАР ҚАДАП...</w:t>
        <w:br/>
        <w:t>Шілдеге шомылады айбар әнің,</w:t>
        <w:br/>
        <w:t>Далаңда шегіртке боп қайнаған үн.</w:t>
        <w:br/>
        <w:t>Алматыда апталап жауса жаңбыр,</w:t>
        <w:br/>
        <w:t>Шөл қысқан Маңғыстауды ойға аламын.</w:t>
        <w:br/>
        <w:t>Қара жол мойнын бұрып қапталдардан,</w:t>
        <w:br/>
        <w:t>Жатады ақ сандығын ақтарған маң.</w:t>
        <w:br/>
        <w:t>Аққулар жүр жағада ақ қарсынды,</w:t>
        <w:br/>
        <w:t>Сұлу жыр шайып-төгіп жақпар шыңды.</w:t>
        <w:br/>
        <w:t>Кешегі өтіп кеткен ақындарың,</w:t>
        <w:br/>
        <w:t>Теңіз боп, толқын болып жатқан сынды.</w:t>
        <w:br/>
        <w:t>Ақ арман, тоқтап қалмнй желе тұршы,</w:t>
        <w:br/>
        <w:t>Сәрсенбі күн, сәтіңді бере тұршы.</w:t>
        <w:br/>
        <w:t>Қайтадан тірілгендей Сүгір-әлем,</w:t>
        <w:br/>
        <w:t>Күдіктер, күңіренбей сөне тұршы.</w:t>
        <w:br/>
        <w:t>Жыр сандықты ақтаршы, жыршы, көні,</w:t>
        <w:br/>
        <w:t>Даусыңда түн оянып,</w:t>
        <w:br/>
        <w:t>Күн шығады.</w:t>
        <w:br/>
        <w:t>Тас болып, Тау боп тіп-тік тұрамын доп,</w:t>
        <w:br/>
        <w:t>Өлі құм да өмірге құлшынады.</w:t>
        <w:br/>
        <w:t>Өмірге құлшанады дала мына,</w:t>
        <w:br/>
        <w:t>Келдік біз хас бәсеке заманына.</w:t>
        <w:br/>
        <w:t>Жыр байрағын жықпаған өнерімді,</w:t>
        <w:br/>
        <w:t>Баптап,</w:t>
        <w:br/>
        <w:t>Сақтап жүре алсақ жарады да.</w:t>
      </w:r>
    </w:p>
    <w:p>
      <w:r>
        <w:t>жж</w:t>
        <w:br/>
        <w:t>Мезгілден ерте келсейші, көктем,</w:t>
        <w:br/>
        <w:t>Көңілге құйып тоқшылық.</w:t>
        <w:br/>
        <w:t>Ал бүгін маза бермей тұр, әттең,</w:t>
        <w:br/>
        <w:t>Ауладан үрген жоқшылық.</w:t>
        <w:br/>
        <w:t>Қалдырып ошақ-кегенін сенде,</w:t>
        <w:br/>
        <w:t>Қалаға көшті шартарап.</w:t>
        <w:br/>
        <w:t>Ауылдан қайтып келемін мен дв,</w:t>
        <w:br/>
        <w:t>Көңілім кетпен арқалап.</w:t>
        <w:br/>
        <w:t>Қызылды-жасыл төгіле демі,</w:t>
        <w:br/>
        <w:t>Көрген ол кімді жатсынып.</w:t>
        <w:br/>
        <w:t>Қарсы алар қала Сені де.</w:t>
        <w:br/>
        <w:t>Мені,</w:t>
        <w:br/>
        <w:t>Бетіне күлкі жапсырып.</w:t>
        <w:br/>
        <w:t>Көлденең келіп жайлығуға да,</w:t>
        <w:br/>
        <w:t>Ешкімге дайын тахыт жоқ.</w:t>
        <w:br/>
        <w:t>Қуануға да,</w:t>
        <w:br/>
        <w:t>Қайғыруға да,</w:t>
        <w:br/>
        <w:t>Қалада. сіра, уақыт жоқ.</w:t>
        <w:br/>
        <w:t>Мені де шақырар жол ва ба?</w:t>
        <w:br/>
        <w:t>Қайтийын сүт-түнге жолығып.</w:t>
        <w:br/>
        <w:t>Мұңымды жалған ем қағазға,</w:t>
        <w:br/>
        <w:t>Өлең ғып оқып жүр оны жұрт.</w:t>
        <w:br/>
        <w:t>Күзгі аспан тұр тағы қамығып,</w:t>
        <w:br/>
        <w:t>Алматы оянды жаңбырдан.</w:t>
        <w:br/>
        <w:t>Сап-сары жапырақ жамылып,</w:t>
        <w:br/>
        <w:t>Өкініш өтеді алдымнан.</w:t>
        <w:br/>
        <w:t>Ұя</w:t>
        <w:br/>
        <w:t>Сай-сала бір-біріне гүл берісіп,</w:t>
        <w:br/>
        <w:t>Жусанға жұтылады түндегі шық.</w:t>
        <w:br/>
        <w:t>Өмірден оның да аулы күйген білем,</w:t>
        <w:br/>
        <w:t>Жел отыр шалшық суды үрлеп ішіп.</w:t>
        <w:br/>
        <w:t>Ол енді жылжытам дер бектер, шыңды,</w:t>
        <w:br/>
        <w:t>Бұлт кетті қалқып жыртық шекпен сынды.</w:t>
        <w:br/>
        <w:t>Сабағынан үзіліп өкпек желмен,</w:t>
        <w:br/>
        <w:t>Тыныштық құздан құлап кеткен сынды.</w:t>
        <w:br/>
        <w:t>Әлімжеттік жасар жел қасқа құмға,</w:t>
        <w:br/>
        <w:t>Аларып тастап келер басқа қырға.</w:t>
        <w:br/>
        <w:t>Осынша долылығын мазақ қылып,</w:t>
        <w:br/>
        <w:t>Ыржыңдап күлген сынды тас қабырға.</w:t>
        <w:br/>
        <w:t>Көктем бұл-</w:t>
        <w:br/>
        <w:t>Келіп жеткен шашуын ап,</w:t>
        <w:br/>
        <w:t>Титтей бұлақ ағады тасынып-ақ.</w:t>
        <w:br/>
        <w:t>Қаланы аралайды қырдың желі,</w:t>
      </w:r>
    </w:p>
    <w:p>
      <w:r>
        <w:t>Адамдар тобырына қосылып ап.</w:t>
        <w:br/>
        <w:t>Аралап кереді ол ар қаланы.</w:t>
        <w:br/>
        <w:t>Көліктің көптігіне таң қалады.</w:t>
        <w:br/>
        <w:t>Тек қана</w:t>
        <w:br/>
        <w:t>Алматыға келе алмайды,</w:t>
        <w:br/>
        <w:t>Алатау қызғанады ол қаланы.</w:t>
        <w:br/>
        <w:t>САҒЫНЫШЫММЕН</w:t>
        <w:br/>
        <w:t>От болып лаулап керемет жану үшін мен,</w:t>
        <w:br/>
        <w:t>Ақ махаббатым,</w:t>
        <w:br/>
        <w:t>Жебеші ақ ырысыңмен.</w:t>
        <w:br/>
        <w:t>Суық бөлмеде отырып хат жазайын бір,</w:t>
        <w:br/>
        <w:t>Саусақтарымды жылытып сағынышыммен.</w:t>
        <w:br/>
        <w:t>Заңғар аспаннан жаныма жасын алайын,</w:t>
        <w:br/>
        <w:t>Тау өзеніндей биіктен тасып ағайын.</w:t>
        <w:br/>
        <w:t>Өктем боп келген өкпелі ағайындарды,</w:t>
        <w:br/>
        <w:t>Көктем боп қарсы ап,</w:t>
        <w:br/>
        <w:t>өлеңге қосып алайын.</w:t>
        <w:br/>
        <w:t>Өткен күндерде</w:t>
        <w:br/>
        <w:t>Менің де есем бар кеткен,</w:t>
        <w:br/>
        <w:t>Менен де мынау ғажайып көшер ме көктем.</w:t>
        <w:br/>
        <w:t>Сағыныш деген -</w:t>
        <w:br/>
        <w:t>Бұл да бір кектемгі жаңбыр,</w:t>
        <w:br/>
        <w:t>Сатұр да сұтыр</w:t>
        <w:br/>
        <w:t>Төбемнен нөсерлеп өткен.</w:t>
        <w:br/>
        <w:t>Тербеші мені,</w:t>
        <w:br/>
        <w:t>Тербеші байтақ әніңмен,</w:t>
        <w:br/>
        <w:t>Атыңды атап</w:t>
        <w:br/>
        <w:t>Күн сайын қайталайын мен.</w:t>
        <w:br/>
        <w:t>Маған кеп соққан салқынның барлығын-дағы,</w:t>
        <w:br/>
        <w:t>Сағынышыммен</w:t>
        <w:br/>
        <w:t>Жылытып қайтарайын мен.</w:t>
        <w:br/>
        <w:t>БАУЫРЛАРЫМА</w:t>
        <w:br/>
        <w:t>Балдай бір бала тілмен,</w:t>
        <w:br/>
        <w:t>Сағыныштың бір әнін салатын ең.</w:t>
        <w:br/>
        <w:t>Сол әніңнің әуені жетер ме екен,</w:t>
        <w:br/>
        <w:t>Құстардың қанатымен?</w:t>
        <w:br/>
        <w:t>Сағынышың сарғайтқан қалпың ұнап.</w:t>
        <w:br/>
        <w:t>Жетермін мен сендерге алқынып-ақ.</w:t>
        <w:br/>
        <w:t>Бір анадан туған біз алтау едік,</w:t>
      </w:r>
    </w:p>
    <w:p>
      <w:r>
        <w:t>Бір өзектен басталған алты бұлақ.</w:t>
        <w:br/>
        <w:t>Көктемді күтіп қыр жақтан.</w:t>
        <w:br/>
        <w:t>Қаңтар-ау,</w:t>
        <w:br/>
        <w:t>Еріп кетуге тұр шақ,</w:t>
        <w:br/>
        <w:t>Ақ қарың - аппақ жүрегің.</w:t>
        <w:br/>
        <w:t>Меңсіз далада аяа түр жусап,</w:t>
        <w:br/>
        <w:t>Ұстатпай жанға жүгенін.</w:t>
        <w:br/>
        <w:t>Қараша ауыл,</w:t>
        <w:br/>
        <w:t>Ақ қарды кешіп,</w:t>
        <w:br/>
        <w:t>Шыға алмай қыстан шақ тұрдың.</w:t>
        <w:br/>
        <w:t>Қолдағы күрек,</w:t>
        <w:br/>
        <w:t>Ақпанды көсіп,</w:t>
        <w:br/>
        <w:t>Ауладан әрмен лақтырдың.</w:t>
        <w:br/>
        <w:t>Боран боп қайнап, бүлкілдеп жатқан,</w:t>
        <w:br/>
        <w:t>Қазаны қыстың, ортайдың.</w:t>
        <w:br/>
        <w:t>Кеп-кеше ғана үлпілдеп жатқан,</w:t>
        <w:br/>
        <w:t>Ақша қар, бүгін қартайдың.</w:t>
        <w:br/>
        <w:t>Ақ аяа деген арланды баптап,</w:t>
        <w:br/>
        <w:t>Қартайды ақ қыс төрде ана.</w:t>
        <w:br/>
        <w:t>Ақша қар сынды армандар әппақ,</w:t>
        <w:br/>
        <w:t>Қартаймайтұғын сен ғана.</w:t>
        <w:br/>
        <w:t>жжа%</w:t>
        <w:br/>
        <w:t>Қараша тауысты күзді ұрттап,</w:t>
        <w:br/>
        <w:t>Жапырақ-көйлегін шешті емен.</w:t>
        <w:br/>
        <w:t>Қар басқан сезімдей күңгірт бақ,</w:t>
        <w:br/>
        <w:t>Күбірлеп,</w:t>
        <w:br/>
        <w:t>Сырласып кешпенен.</w:t>
        <w:br/>
        <w:t>Күздегі жазылған өлеңнен,</w:t>
        <w:br/>
        <w:t>Ұшады тырналар тізіліп.</w:t>
        <w:br/>
        <w:t>Күдіктің тауынан келем мен,</w:t>
        <w:br/>
        <w:t>Алдымнан шықсаңшы. жұүя үміт.</w:t>
        <w:br/>
        <w:t>Шықсаңшы қолыңа шам алып,</w:t>
        <w:br/>
        <w:t>Сезімнің ұршығы айналсын.</w:t>
        <w:br/>
        <w:t>Керенау күндерім таранып,</w:t>
        <w:br/>
        <w:t>Сұлулық тойында байге алсын.</w:t>
        <w:br/>
        <w:t>163</w:t>
        <w:br/>
        <w:t>ТЕҢІЗДЕР МЕН АДАМДАР</w:t>
        <w:br/>
        <w:t>Қараңғыдан жартастар елегізіп,</w:t>
        <w:br/>
        <w:t>Аппақ ай саулесінен береді үзіп.</w:t>
      </w:r>
    </w:p>
    <w:p>
      <w:r>
        <w:t>Түнгі елестей ақырын келеді ані.</w:t>
        <w:br/>
        <w:t>Теңіздің ұйқысында кеме жүзіп.</w:t>
        <w:br/>
        <w:t>Ал ертең...</w:t>
        <w:br/>
        <w:t>Ертең «сұмдық» басталады,</w:t>
        <w:br/>
        <w:t>Шулатып теңіз деген астананы,</w:t>
        <w:br/>
        <w:t>Мүлгіген тыныштықтан билікті алып,</w:t>
        <w:br/>
        <w:t>Теңізді долы жел кеп басқарады.</w:t>
        <w:br/>
        <w:t>Қалтырап сағыныштың тоңады әні,</w:t>
        <w:br/>
        <w:t>Теңіз өксіп жағаға аралады.</w:t>
        <w:br/>
        <w:t>Толқындар қармақ қылып саусақтарын,</w:t>
        <w:br/>
        <w:t>Қарғиды ұстамақ боп шағаланы.</w:t>
        <w:br/>
        <w:t>Долы жел ала қашып алапты бар,</w:t>
        <w:br/>
        <w:t>үрей кеп кеңіліңді қамап тұрар.</w:t>
        <w:br/>
        <w:t>Ноқтасын жұлып кеткен толқындарға</w:t>
        <w:br/>
        <w:t>-Сұмдық-авй! - деп жартастар қарап тұрар.</w:t>
        <w:br/>
        <w:t>Анау кеме-</w:t>
        <w:br/>
        <w:t>Сөйлер ед берсе тілді.</w:t>
        <w:br/>
        <w:t>Ығып кеткен бір үзім жер секілді.</w:t>
        <w:br/>
        <w:t>Жұлысуда толқындар бір-бірімен,</w:t>
        <w:br/>
        <w:t>Теңіз үсті - бүлінген ел секілді.</w:t>
        <w:br/>
        <w:t>Арашашы аспанның сөзі - құрбан,</w:t>
        <w:br/>
        <w:t>Жынды толқын жағаны мезі қылған.</w:t>
        <w:br/>
        <w:t>Лақтырады жағаға балықтарды,</w:t>
        <w:br/>
        <w:t>Патшалықтай өз елін өзі қырған.</w:t>
        <w:br/>
        <w:t>Албүгін...</w:t>
        <w:br/>
        <w:t>Дауыл тынды...</w:t>
        <w:br/>
        <w:t>Күш қашқандай,</w:t>
        <w:br/>
        <w:t>Толқындар сырласады тұстастардай.</w:t>
        <w:br/>
        <w:t>Өкініш қана отыр жағалауда,</w:t>
        <w:br/>
        <w:t>1..Теңіздер мен адамдар ұқсас қандай?!</w:t>
        <w:br/>
        <w:t>Бір үмітті асырап ап,</w:t>
        <w:br/>
        <w:t>Ол да күліп тұр ғай, әне, алдыңда.</w:t>
        <w:br/>
        <w:t>Жел,</w:t>
        <w:br/>
        <w:t>Кімді көріп тоқтадың?</w:t>
        <w:br/>
        <w:t>Менің-дағы қозғалуға жақ халім.</w:t>
        <w:br/>
        <w:t>Жұбаттым ғой мен сені,</w:t>
        <w:br/>
        <w:t>Енді мені сен жұбатшы,</w:t>
        <w:br/>
        <w:t>өліп қалар шақтамын.</w:t>
        <w:br/>
        <w:t>СҮГІР-ЖЫР</w:t>
      </w:r>
    </w:p>
    <w:p>
      <w:r>
        <w:t>Сол күндер қайда кетті думан-арман,</w:t>
        <w:br/>
        <w:t>Құм кешкен.</w:t>
        <w:br/>
        <w:t>«Апажарға» суға барған.</w:t>
        <w:br/>
        <w:t>Маңғыстаудан Сүгір-жыр естілгенде,</w:t>
        <w:br/>
        <w:t>Бала күнім шығады шулап алдан.</w:t>
        <w:br/>
        <w:t>Тағдырдың жеддісі мен қауысында,</w:t>
        <w:br/>
        <w:t>Мәрттік бар жыр-несердің жауысында.</w:t>
        <w:br/>
        <w:t>Қара нар секілденіп тік келді,</w:t>
        <w:br/>
        <w:t>Сүгір-жыр Амандықтың дауысында.</w:t>
        <w:br/>
        <w:t>Сүгір-жыр керер көздің жауын алып,</w:t>
        <w:br/>
        <w:t>Сынық көңіл, сол жырмен сауығалық.</w:t>
        <w:br/>
        <w:t>Отырам шулы әлемнің ортасында,</w:t>
        <w:br/>
        <w:t>Сағынып,</w:t>
        <w:br/>
        <w:t>Сүгір сазын тауып алып.</w:t>
        <w:br/>
        <w:t>Сүгір-жыр күрке тіккен тар қыстауда.</w:t>
        <w:br/>
        <w:t>Шерін бар жүк болғандай алпыс тауға.</w:t>
        <w:br/>
        <w:t>Көшеді сағынышың Шағадамнан,</w:t>
        <w:br/>
        <w:t>Шұбыра көшкен елдей Маңғыстауға,</w:t>
        <w:br/>
        <w:t>Атп жұртқа көшуде батыр өлің,</w:t>
        <w:br/>
        <w:t>Көшті жұрт арғымақтай аяты керім.</w:t>
        <w:br/>
        <w:t>Бір тоқтасн, жаумастың даласында,</w:t>
        <w:br/>
        <w:t>Бір жауса, тоқтамастың ақыны едің.</w:t>
        <w:br/>
        <w:t>Ал.</w:t>
        <w:br/>
        <w:t>Сүгір! -</w:t>
        <w:br/>
        <w:t>Шөлге біткен дара даңғыл!</w:t>
        <w:br/>
        <w:t>Тағы да түрегелші даладан бір.</w:t>
        <w:br/>
        <w:t>Шөліркеп жатқан мына ел мен жерге,</w:t>
        <w:br/>
        <w:t>Құйсын бір ақ жаңбыр мен аламан-жыр.</w:t>
        <w:br/>
        <w:t>ІСІ</w:t>
        <w:br/>
        <w:t>"“</w:t>
        <w:br/>
        <w:t>Көктемім.</w:t>
        <w:br/>
        <w:t>Маған жолыңды берші,</w:t>
        <w:br/>
        <w:t>Шөл даланы да бау етер,</w:t>
        <w:br/>
        <w:t>Алдымнан шығып қолыңды берші,</w:t>
        <w:br/>
        <w:t>Тар жолда тұрған, тәуекел.</w:t>
        <w:br/>
        <w:t>НҰРА МА ЕДІҢ?</w:t>
        <w:br/>
        <w:t>Ойпыр-о-ой,</w:t>
        <w:br/>
        <w:t>Нұра ма едің,</w:t>
        <w:br/>
        <w:t>Нұра ма едің?</w:t>
        <w:br/>
        <w:t>Сен жийлы талайлардан сұрап едім.</w:t>
        <w:br/>
        <w:t>Сен құшақтай ағасың, кәусарым-ау,</w:t>
      </w:r>
    </w:p>
    <w:p>
      <w:r>
        <w:t>Арқаның құба белін.</w:t>
        <w:br/>
        <w:t>Солтүстіктің самалын маңдайға алып,</w:t>
        <w:br/>
        <w:t>Толқындарың барады таңдай қағып.</w:t>
        <w:br/>
        <w:t>Сағынышқа айналған сезімдердей,</w:t>
        <w:br/>
        <w:t>Ағып барып жатырсың,</w:t>
        <w:br/>
        <w:t>Көлге айналып.</w:t>
        <w:br/>
        <w:t>Саған дала сән бере көсілген кең,</w:t>
        <w:br/>
        <w:t>Жағалауың жас құрақ кекілденген.</w:t>
        <w:br/>
        <w:t>Ерке өзенім,</w:t>
        <w:br/>
        <w:t>Жатырсың көлге айналып,</w:t>
        <w:br/>
        <w:t>Туған жердің жанары секілденген.</w:t>
        <w:br/>
        <w:t>Сен сүрінсең, мен-дағы сүрінермін,</w:t>
        <w:br/>
        <w:t>Ақындары арқалар жүгін елдің.</w:t>
        <w:br/>
        <w:t>Байлық іздеп үңілем жүректерге,</w:t>
        <w:br/>
        <w:t>Ал менің жүрегіме үңілер кім?</w:t>
        <w:br/>
        <w:t>Кейде мына өр көңіл тұнжырайды,</w:t>
        <w:br/>
        <w:t>Жүрегіме таң емес. түн құлайды.</w:t>
        <w:br/>
        <w:t>Астаң-кестең боламын аяқ асты,</w:t>
        <w:br/>
        <w:t>Толқындарым жағаны ұрғылайды.</w:t>
        <w:br/>
        <w:t>Демде шарлап шыңдардың шынар-төсін,</w:t>
        <w:br/>
        <w:t>Найзағайдай шарт та шұрт сынам тосын.</w:t>
        <w:br/>
        <w:t>Көлге айналған өзіңдей,</w:t>
        <w:br/>
        <w:t>Мен дс өлеңге,</w:t>
        <w:br/>
        <w:t>Мен де өлеңге айналып...</w:t>
        <w:br/>
        <w:t>Тынам сосын.</w:t>
        <w:br/>
        <w:t>2. 5</w:t>
        <w:br/>
        <w:t>Қиял ғой жәй «қашып шықтым» дегенім,</w:t>
        <w:br/>
        <w:t>Өмір - автор, не десе де көнемін.</w:t>
        <w:br/>
        <w:t>Орта көңіл одан армен ортайып,</w:t>
        <w:br/>
        <w:t>Толмайды бір түбі тесік шелегің.</w:t>
        <w:br/>
        <w:t>Өмір - автор,</w:t>
        <w:br/>
        <w:t>Қырнамайтын, жонбайтын.</w:t>
        <w:br/>
        <w:t>Қысқартпайтын,</w:t>
        <w:br/>
        <w:t>Керек жерін созбайтын.</w:t>
        <w:br/>
        <w:t>Тағдырымды тасып бердім қолына,</w:t>
        <w:br/>
        <w:t>Тараулар тұр өзгертуге болмайтын.</w:t>
        <w:br/>
        <w:t>Мен - кейіпкер,</w:t>
        <w:br/>
        <w:t>«Түр!» деген соң тұрамын,</w:t>
        <w:br/>
        <w:t>«Жүрі» деген соң, жүріп көлем,</w:t>
        <w:br/>
        <w:t>..құладым.</w:t>
      </w:r>
    </w:p>
    <w:p>
      <w:r>
        <w:t>Тіпті ештеңе косуға да болмайды.</w:t>
        <w:br/>
        <w:t>Қандай қатал автор еді бұларың.</w:t>
        <w:br/>
        <w:t>Жыртып-жыртып бойкүйездік қоғамын,</w:t>
        <w:br/>
        <w:t>Сағыныштан алтын сарай соғамын.</w:t>
        <w:br/>
        <w:t>Мың жылдан соң қайта өмірге келгенде,</w:t>
        <w:br/>
        <w:t>Сөз жоқ сонда дұрыс автор табамын.</w:t>
        <w:br/>
        <w:t>СҰЛУ КАСПИЙ</w:t>
        <w:br/>
        <w:t>Көзді алатын көркемдік саған біткен,</w:t>
        <w:br/>
        <w:t>Басқаларға қараушы ең балаңдықпен.</w:t>
        <w:br/>
        <w:t>Іші-сырты келіскен сен бір сұлу,</w:t>
        <w:br/>
        <w:t>Сұлулыққа қызығар адам біткен.</w:t>
        <w:br/>
        <w:t>Қара мұнай -</w:t>
        <w:br/>
        <w:t>Байлықтың төс-бедері -</w:t>
        <w:br/>
        <w:t>Саған қара қайғы боп көшкен еді.</w:t>
        <w:br/>
        <w:t>Сол қайғыңа таласып жатыр адам,</w:t>
        <w:br/>
        <w:t>Шаттығың жоқ</w:t>
        <w:br/>
        <w:t>Ол болса не істер еді!?</w:t>
        <w:br/>
        <w:t>Толқынға толқып келген күндер есте,</w:t>
        <w:br/>
        <w:t>Оның бәрі айналды мұңды елеске.</w:t>
        <w:br/>
        <w:t>жа 00</w:t>
        <w:br/>
        <w:t>Қолға тұрмай сусылдаған шағыл күн,</w:t>
        <w:br/>
        <w:t>Бірде күліп,</w:t>
        <w:br/>
        <w:t>Бірде өксіп ағылдың.</w:t>
        <w:br/>
        <w:t>Төңкерілген төбелер-ай, сагындым.</w:t>
        <w:br/>
        <w:t>Жетегінде - жирен аты сағымның.</w:t>
        <w:br/>
        <w:t>Көңіл де бір аққу сынды сыңар-ау,</w:t>
        <w:br/>
        <w:t>Орт болсам деп баптанады бір алау.</w:t>
        <w:br/>
        <w:t>Мен келер деп күте-күте пуылда,</w:t>
        <w:br/>
        <w:t>Сары жаздың жібі тозған шығар-ау.</w:t>
        <w:br/>
        <w:t>Әйлеңкес жел құмды оятып қырдағы,</w:t>
        <w:br/>
        <w:t>Жеткен шығар елге күздің сырлы ані.</w:t>
        <w:br/>
        <w:t>Жүрмін аңсап жусан бойлы даламды,</w:t>
        <w:br/>
        <w:t>Сағыныш түрлгереңінде тұнғалы.</w:t>
        <w:br/>
        <w:t>Сабырлы ойды сабалақ жел жұлмалап,</w:t>
        <w:br/>
        <w:t>Аппақ айға телміріп тұр түнгі алап.</w:t>
        <w:br/>
        <w:t>Қызыл-жасыл өңі қашты даланың</w:t>
        <w:br/>
        <w:t>Күзге сіңген ерніндегі гүл-далап.</w:t>
        <w:br/>
        <w:t>Ақ қағазда қалайын деп, пырақ-күн,</w:t>
        <w:br/>
        <w:t>Қыс ішінде өлең болып гүл аттың.</w:t>
        <w:br/>
        <w:t>Кемем қалды толқынында сұрақтың,</w:t>
        <w:br/>
        <w:t>Ақ шаш болып аялдады бұлақ-күн.</w:t>
        <w:br/>
        <w:t>Көктем келіп қала ма деп сазын ап,</w:t>
        <w:br/>
        <w:t>Қыс та кетті қарлы әнімді жазып ап.</w:t>
      </w:r>
    </w:p>
    <w:p>
      <w:r>
        <w:t>Ойда-жоқта келе қалған, ей, бақыт,</w:t>
        <w:br/>
        <w:t>Ең болмаса, сен тұра түр азырақ.</w:t>
        <w:br/>
        <w:t>ҚАР ЖАУДЫ</w:t>
        <w:br/>
        <w:t>Қар жауды тағы,</w:t>
        <w:br/>
        <w:t>Қар жауды қырға.</w:t>
        <w:br/>
        <w:t>Жып-жылы жазды ойға алдық.</w:t>
        <w:br/>
        <w:t>Дала да, қырда,</w:t>
        <w:br/>
        <w:t>Өлең де, мұң да-</w:t>
        <w:br/>
        <w:t>Бәріміз қарға айналдық.</w:t>
        <w:br/>
        <w:t>Желтоқсан деген жағалы қыстың,</w:t>
        <w:br/>
        <w:t>Үскірік дауыс - зіл батпан.</w:t>
        <w:br/>
        <w:t>Іі”</w:t>
        <w:br/>
        <w:t>Балбал тас балып</w:t>
        <w:br/>
        <w:t>дала қырлардан,</w:t>
        <w:br/>
        <w:t>қарап та тұрды бабалар.</w:t>
        <w:br/>
        <w:t>Көлеңкеде қап, күйінді ішің де,</w:t>
        <w:br/>
        <w:t>тарихым, сен де тарықтың.</w:t>
        <w:br/>
        <w:t>Көк теңіздердің үйіндісінде,</w:t>
        <w:br/>
        <w:t>Көз жасы жатыр халықтың.</w:t>
        <w:br/>
        <w:t>Сексен алтының желтоқсанында,</w:t>
        <w:br/>
        <w:t>Алаңда сол бір қалдық біз,</w:t>
        <w:br/>
        <w:t>Тағдырым қатал жел тосқанында,</w:t>
        <w:br/>
        <w:t>Алзаттық жеңіл алдық біз.</w:t>
        <w:br/>
        <w:t>Қырғынмен келген бостандығыңа,</w:t>
        <w:br/>
        <w:t>бөтеннің тілін кигізбе.</w:t>
        <w:br/>
        <w:t>Көңіліңдегі аспандығыңа,</w:t>
        <w:br/>
        <w:t>жапырақ екен деп,</w:t>
        <w:br/>
        <w:t>топырақ үйгізбе.</w:t>
        <w:br/>
        <w:t>ОЙЫНШЫҚ ПЕН БАЛА</w:t>
        <w:br/>
        <w:t>Аңқаулыққа басыңызды игізіп,</w:t>
        <w:br/>
        <w:t>Нұрлы күнге алма бетін сүйгізіп.</w:t>
        <w:br/>
        <w:t>Құйттай қыздар</w:t>
        <w:br/>
        <w:t>көйлек тігер жалықпай,</w:t>
        <w:br/>
        <w:t>қуыршаққа жан-дүние кигізіп.</w:t>
        <w:br/>
        <w:t>Біздетіктік</w:t>
        <w:br/>
        <w:t>қолға талай инені ап,</w:t>
        <w:br/>
        <w:t>Бұрандалы ойыншық жүрер билеп-ақ.</w:t>
        <w:br/>
        <w:t>Тіріледі</w:t>
        <w:br/>
        <w:t>шыбын жанын қуыршақ,</w:t>
      </w:r>
    </w:p>
    <w:p>
      <w:r>
        <w:t>кеудесіне түйреуішпен түйреп ап.</w:t>
        <w:br/>
        <w:t>Бір-бірімен жетектесіп барады,</w:t>
        <w:br/>
        <w:t>Жан ұқпайды олардағы сананы.</w:t>
        <w:br/>
        <w:t>Сабилерді</w:t>
        <w:br/>
        <w:t>түсінбейді үлкендер,</w:t>
        <w:br/>
        <w:t>Тек ойыншықтар түсінеді баланы.</w:t>
        <w:br/>
        <w:t>ҡҡ%ж</w:t>
        <w:br/>
        <w:t>Жел келеді жібек түнді кимелей,</w:t>
        <w:br/>
        <w:t>АЙ - аспанға таққан алтын түймедей.</w:t>
        <w:br/>
        <w:t>Жылт-жылт етіп жылға ағып барады.</w:t>
        <w:br/>
        <w:t>Ертегіден түсіп қалған инедей.</w:t>
        <w:br/>
        <w:t>Бар әлемнің бар қызығы тең келмес,</w:t>
        <w:br/>
        <w:t>Жастық шағың -</w:t>
        <w:br/>
        <w:t>Бір қонуға келген көш.</w:t>
        <w:br/>
        <w:t>Жастық кетті.</w:t>
        <w:br/>
        <w:t>Кетті міне тағы да,</w:t>
        <w:br/>
        <w:t>Бір күнімді бөліп ішіп таң мен кеш.</w:t>
        <w:br/>
        <w:t>Сары дала құс даусымен түрленіп,</w:t>
        <w:br/>
        <w:t>Тәтті өлеңдер жанға қонып,</w:t>
        <w:br/>
        <w:t>Тілде еріп,</w:t>
        <w:br/>
        <w:t>Сенім, шіркін,</w:t>
        <w:br/>
        <w:t>Сексеуілдей қатайып,</w:t>
        <w:br/>
        <w:t>Қара тастар ойлануды үйреніп.</w:t>
        <w:br/>
        <w:t>Елді оятып жүрсе дедім тұмса леп,</w:t>
        <w:br/>
        <w:t>Шартараптың бар назарын бұрса бек.</w:t>
        <w:br/>
        <w:t>Шыбық ектім тақыр жерді оятып,</w:t>
        <w:br/>
        <w:t>Ақыл-ойда орман шулап тұрса деп.</w:t>
        <w:br/>
        <w:t>жаз</w:t>
        <w:br/>
        <w:t>Өңі неге бұзылады аспанның,</w:t>
        <w:br/>
        <w:t>Көкжиекке қойып кетті қашқан күн.</w:t>
        <w:br/>
        <w:t>Шаңы шыққан жұтаң ойдың бетіне,</w:t>
        <w:br/>
        <w:t>Қара түннен жұлдыа-жұлдып жас тамдың.</w:t>
        <w:br/>
        <w:t>Аспан, сені түсінемін,</w:t>
        <w:br/>
        <w:t>Көпікті ер,</w:t>
        <w:br/>
        <w:t>Еш нәрсеге селт етпейтін кейіпте ел.</w:t>
        <w:br/>
        <w:t>Мен де-</w:t>
      </w:r>
    </w:p>
    <w:p>
      <w:r>
        <w:t>Қызыл, сылдыр сөзден мезі боп,</w:t>
        <w:br/>
        <w:t>Романнан қашып шыққан кейіпкер.</w:t>
        <w:br/>
        <w:t>пе</w:t>
        <w:br/>
        <w:t>КИІКТЕР</w:t>
        <w:br/>
        <w:t>Бойына қара зер түн киіп,</w:t>
        <w:br/>
        <w:t>Ақ нөсер... ақ нөсер құйып түрі!</w:t>
        <w:br/>
        <w:t>Далаға сыймаған мың киік,</w:t>
        <w:br/>
        <w:t>Бір ауыз өлеңге сыйып тұр.</w:t>
        <w:br/>
        <w:t>Көңілде қалатын жатталып,</w:t>
        <w:br/>
        <w:t>Киіктер сезімнен аумайды.</w:t>
        <w:br/>
        <w:t>Салден соң даланы бетке алып,</w:t>
        <w:br/>
        <w:t>өлеңнен шашыла ааулайды.</w:t>
        <w:br/>
        <w:t>Мерген жоқ сұқ көзі қадалар,</w:t>
        <w:br/>
        <w:t>Шұбалған ақ шаңы - би сынды.</w:t>
        <w:br/>
        <w:t>Домбыра шанағын паналар,</w:t>
        <w:br/>
        <w:t>Тұяқтар дүбірі - күй сынды.</w:t>
        <w:br/>
        <w:t>Зауласын! Желпісін самал леп!</w:t>
        <w:br/>
        <w:t>Шарласын туған жер айлағын.</w:t>
        <w:br/>
        <w:t>Киіктер сүрініп қалар деп,</w:t>
        <w:br/>
        <w:t>Өлеңге нүкте де қоймадым</w:t>
        <w:br/>
        <w:t>324</w:t>
        <w:br/>
        <w:t>Көл қайда ақша бұлттың табы түскен,</w:t>
        <w:br/>
        <w:t>Ауыл кайда ошақта наны піскен?</w:t>
        <w:br/>
        <w:t>Ел қалған ебелек шаш даланы ойлап,</w:t>
        <w:br/>
        <w:t>Сағынышым көрші отыр сары түспен.</w:t>
        <w:br/>
        <w:t>Көктем келді кілемін жаба қырға,</w:t>
        <w:br/>
        <w:t>Гүлдер тұрды ойланып сабағында.</w:t>
        <w:br/>
        <w:t>Жаз да келді - жүзім көз,</w:t>
        <w:br/>
        <w:t>жауқазын-тіл,</w:t>
        <w:br/>
        <w:t>Шегіртке жүр шілденің балағында.</w:t>
        <w:br/>
        <w:t>Маңырар қозы-лағы көгендегі -</w:t>
        <w:br/>
        <w:t>Сағындырды ауылдың келең, белі.</w:t>
        <w:br/>
        <w:t>Сары алтыннан қарайды сабырлылық,</w:t>
        <w:br/>
        <w:t>Жалғыз өткел секілді өзендегі.</w:t>
        <w:br/>
        <w:t>-.</w:t>
        <w:br/>
        <w:t>Қызыл балық</w:t>
        <w:br/>
        <w:t>Қып-қызыл күнге айналып,</w:t>
        <w:br/>
        <w:t>Адамдардан қашады күнде кешке.</w:t>
        <w:br/>
        <w:t>Ойланып жағада анау құм-зиялы,</w:t>
        <w:br/>
        <w:t>Сені қоргап шулайды ну-қияғы.</w:t>
        <w:br/>
        <w:t>Еділ өзен тамшысын үзіп беріп,</w:t>
        <w:br/>
        <w:t>Жайық келіп шелектеп су құяды.</w:t>
      </w:r>
    </w:p>
    <w:p>
      <w:r>
        <w:t>Шағала жүр толқыннан қалмаймын деп,</w:t>
        <w:br/>
        <w:t>Жартас тұр бұдан арі бармаймын деп.</w:t>
        <w:br/>
        <w:t>Балыгыңды аулайды ел,</w:t>
        <w:br/>
        <w:t>Мен әуремін,</w:t>
        <w:br/>
        <w:t>Сенің пәстеу көңіліңді аулаймын деп,</w:t>
        <w:br/>
        <w:t>ТАҒЫ БІР ЖЕЛ</w:t>
        <w:br/>
        <w:t>Сай-сала</w:t>
        <w:br/>
        <w:t>Бір-біріне гүл берісіп,</w:t>
        <w:br/>
        <w:t>Жусанға жұтылады түндегі шық.</w:t>
        <w:br/>
        <w:t>Өмірден оның да аузы күйген білем,</w:t>
        <w:br/>
        <w:t>Жел отыр шалшық суды үрлеп ішіп.</w:t>
        <w:br/>
        <w:t>Ол енді жылжытам дер бөктер шыңды,</w:t>
        <w:br/>
        <w:t>Бұлт кетті қалқып, жыртық шекпен сынды.</w:t>
        <w:br/>
        <w:t>Сабағынан үзіліп өкпек желмен,</w:t>
        <w:br/>
        <w:t>Тыныштық құздан құлап кеткен сынды.</w:t>
        <w:br/>
        <w:t>Әлімжеттік жасап жел қасқа құмға,</w:t>
        <w:br/>
        <w:t>Апарып тастап келер басқа қырға.</w:t>
        <w:br/>
        <w:t>Қурайларға сыңсытып ән салдырған,</w:t>
        <w:br/>
        <w:t>Желге жонын төсейді тас қабырға.</w:t>
        <w:br/>
        <w:t>Көктем бұл-</w:t>
        <w:br/>
        <w:t>Келіп жеткен шашуын ап,</w:t>
        <w:br/>
        <w:t>Бұлақ желмен ағады тасынып-ақ.</w:t>
        <w:br/>
        <w:t>Жел сосын қаланы да аралайды,</w:t>
        <w:br/>
        <w:t>Адамдар тобырына қосылып ап.</w:t>
        <w:br/>
        <w:t>Аралап көреді ол әр қаланы,</w:t>
        <w:br/>
        <w:t>Көліктің көптігіне таң қалады.</w:t>
        <w:br/>
        <w:t>Тек қана Алматыға келе алмайды,</w:t>
        <w:br/>
        <w:t>Алатау қызғанады ал қаланы.</w:t>
        <w:br/>
        <w:t>Жаңбыр суы бұлақ боп таңдай қағып,</w:t>
        <w:br/>
        <w:t>Барады ағып,</w:t>
        <w:br/>
        <w:t>даланы маңдайға алып.</w:t>
        <w:br/>
        <w:t>Нөсер даусын тыңдап бір мен отырмын,</w:t>
        <w:br/>
        <w:t>Сол нөсерден шабыт-шам жанбай қалып.</w:t>
        <w:br/>
        <w:t>жҡж</w:t>
        <w:br/>
        <w:t>Сабылып кімнің жиынында жүрдік,</w:t>
        <w:br/>
        <w:t>етегіңді қиып, өзіне жең етті.</w:t>
        <w:br/>
        <w:t>Қиғаш заманның қиығында жүрдік,</w:t>
        <w:br/>
        <w:t>иығында жүру керек-ті.</w:t>
        <w:br/>
        <w:t>Жиналыстары асып-төгіліп,</w:t>
        <w:br/>
        <w:t>өзі-өзін мақтап замана.</w:t>
      </w:r>
    </w:p>
    <w:p>
      <w:r>
        <w:t>Бостандық елі қашық көрініп,</w:t>
        <w:br/>
        <w:t>қайғы-шер жүрді далада.</w:t>
        <w:br/>
        <w:t>Халықтық арман жоғары тұрды,</w:t>
        <w:br/>
        <w:t>Көз жасын жұтып жылаған.</w:t>
        <w:br/>
        <w:t>Қызыл заманның қоғамы тұрды,</w:t>
        <w:br/>
        <w:t>Құрақ көрпедей құраған.</w:t>
        <w:br/>
        <w:t>Тізіліп сапта тұрады егес,</w:t>
        <w:br/>
        <w:t>Егеспен қоғам тола ма?</w:t>
        <w:br/>
        <w:t>Жалғыз-ақ күнде құлады Кеңес,</w:t>
        <w:br/>
        <w:t>Құрақта тұрақ бола ма?</w:t>
        <w:br/>
        <w:t>Жүзі қайтса да жебелерінің,</w:t>
        <w:br/>
        <w:t>Аңсап жүр Кеңес желегін,</w:t>
        <w:br/>
        <w:t>Сөгіліп кеткен көбелерінің,</w:t>
        <w:br/>
        <w:t>Шегеден сұрап себебін.</w:t>
        <w:br/>
        <w:t>Ұлы арман деген ескек-күштерге,</w:t>
        <w:br/>
        <w:t>Қуат берді екен қай-қай шақ?</w:t>
        <w:br/>
        <w:t>Ереуілге шығып ескерткіштер де.</w:t>
        <w:br/>
        <w:t>Бостандық сұрады айқай сап.</w:t>
        <w:br/>
        <w:t>Аршылып көңіл жала-қүмдардан,</w:t>
        <w:br/>
        <w:t>Бостандық билеп сананы ар.</w:t>
        <w:br/>
        <w:t>пә</w:t>
        <w:br/>
        <w:t>17</w:t>
        <w:br/>
        <w:t>Әрбіріңді ұқсатам толған айға,</w:t>
        <w:br/>
        <w:t>өмірді өмір осылай жалғамай ма.</w:t>
        <w:br/>
        <w:t>Бұлақтардың тағы да жалғасы бар,</w:t>
        <w:br/>
        <w:t>Тек теңіздер суалып қалмағай да.</w:t>
        <w:br/>
        <w:t>Қарсы жүріп соққан жел,</w:t>
        <w:br/>
        <w:t>самалдарғя,</w:t>
        <w:br/>
        <w:t>Туған жерден ұшамын сан арманға.</w:t>
        <w:br/>
        <w:t>Сендер барда хақым жоқ ез болуға,</w:t>
        <w:br/>
        <w:t>Күрсінуден сақтасын анам барда,</w:t>
        <w:br/>
        <w:t>ҚАТОН-ҚАРАҒАЙ</w:t>
        <w:br/>
        <w:t>Көктем де жетті Қатон-Қарағайға,</w:t>
        <w:br/>
        <w:t>Мұндай жерді жаннатқа баламай ма?</w:t>
        <w:br/>
        <w:t>Үй басына бұлақ бар екен мұнда,</w:t>
        <w:br/>
        <w:t>Сонша бұлақ...</w:t>
        <w:br/>
        <w:t>Жұрт оны санамай ма?!</w:t>
        <w:br/>
        <w:t>Санамайды маралды дара мекен,</w:t>
        <w:br/>
        <w:t>Сұлулықты санауға бола ма екен?!</w:t>
        <w:br/>
        <w:t>Маңғыстаудың шөлінен үркіп келіп,</w:t>
        <w:br/>
        <w:t>Қарағайлар тауға өрлеп барады екен.</w:t>
        <w:br/>
        <w:t>Қайың жүр,</w:t>
        <w:br/>
        <w:t>Теректер жүр,</w:t>
        <w:br/>
        <w:t>Тал да мұнда,</w:t>
      </w:r>
    </w:p>
    <w:p>
      <w:r>
        <w:t>Көп үлтты халық сынды -</w:t>
        <w:br/>
        <w:t>аңдадың ба?!</w:t>
        <w:br/>
        <w:t>Адасып бара жатты қып-қызыл күн,</w:t>
        <w:br/>
        <w:t>Маралдар мүйізінің орманында.</w:t>
        <w:br/>
        <w:t>Жер қайысып қазақтың маралынан,</w:t>
        <w:br/>
        <w:t>Дүсірлеп,</w:t>
        <w:br/>
        <w:t>Дөңгеленіп барады маң.</w:t>
        <w:br/>
        <w:t>Адасып кеткен анау қып-қызыл күн,</w:t>
        <w:br/>
        <w:t>Тауға жетіп үзілер сабағынан.</w:t>
        <w:br/>
        <w:t>КЕҢІСТІК</w:t>
        <w:br/>
        <w:t>Қаңыряаған кеңістікке тіл қаттым,</w:t>
        <w:br/>
        <w:t>Қаңғыр етіп жауап қатты ол маған.</w:t>
        <w:br/>
        <w:t>Көз жасыңды көлге беріп құрғаттың,</w:t>
        <w:br/>
        <w:t>Саусактарың жаңғырықты қармаған.</w:t>
        <w:br/>
        <w:t>Кеңістіксің.</w:t>
        <w:br/>
        <w:t>Керегең жоқ, уық та.</w:t>
        <w:br/>
        <w:t>Босағац жоқ. төрің - анау төбе ме?</w:t>
        <w:br/>
        <w:t>Шаңырағың көрінбейді жуықта,</w:t>
        <w:br/>
        <w:t>Әлде,</w:t>
        <w:br/>
        <w:t>бүлт боп анда-санда келе ме?</w:t>
        <w:br/>
        <w:t>Кеңістіксің -</w:t>
        <w:br/>
        <w:t>қиял сынды жасалған,</w:t>
        <w:br/>
        <w:t>Тағдырың бар,</w:t>
        <w:br/>
        <w:t>кім не айтса көнеді.</w:t>
        <w:br/>
        <w:t>Өмірің бар жаңғырықтан қашалған,</w:t>
        <w:br/>
        <w:t>Ол өмірің қайта-қайта өледі.</w:t>
        <w:br/>
        <w:t>...«Айтамыз да...</w:t>
        <w:br/>
        <w:t>Тіл берген соң айтсын деп,</w:t>
        <w:br/>
        <w:t>Ал сен үнсіз,</w:t>
        <w:br/>
        <w:t>Қарайсың тек іздерге.</w:t>
        <w:br/>
        <w:t>«Өмір сүрген түрлерін-ай, ...қайтсін!» деп,</w:t>
        <w:br/>
        <w:t>Бәлкім,</w:t>
        <w:br/>
        <w:t>сен де күліп тұрсың біздерге.</w:t>
        <w:br/>
        <w:t>жж</w:t>
        <w:br/>
        <w:t>Көше шамы</w:t>
        <w:br/>
        <w:t>жанады жалынсыз-ақ,</w:t>
      </w:r>
    </w:p>
    <w:p>
      <w:r>
        <w:t>Көбелектер қонады бағын сынап.</w:t>
        <w:br/>
        <w:t>Тал-терекпен таласып сол квшеде,</w:t>
        <w:br/>
        <w:t>Бағаналар өсіп тұр таимырсыз-ақ.</w:t>
        <w:br/>
        <w:t>Тамыр тартып кетермін, бәлкім, дейді,</w:t>
        <w:br/>
        <w:t>Үмітпен өмір сүрген аркім дейді.</w:t>
        <w:br/>
        <w:t>Жапырақ жайсам дейді ол байгүс та,</w:t>
        <w:br/>
        <w:t>Сабырдың түбі сары алтын дейді.</w:t>
        <w:br/>
        <w:t>17</w:t>
        <w:br/>
        <w:t>Қалабұл-</w:t>
        <w:br/>
        <w:t>жылдамдықтар бекетіндей,</w:t>
        <w:br/>
        <w:t>Оған тек қыстың сөлі өтетіндей.</w:t>
        <w:br/>
        <w:t>Өлең жайлы жұқалап айтайын десем,</w:t>
        <w:br/>
        <w:t>Жұп-жұқа сөз сетінеп кететіндей.</w:t>
        <w:br/>
        <w:t>Мәшинелер ұйықтайды өз тұрағында,</w:t>
        <w:br/>
        <w:t>Қалада жүр жауабың, сұрағың да,</w:t>
        <w:br/>
        <w:t>Барі бар, тек сағыныш жақ секілді,</w:t>
        <w:br/>
        <w:t>Қоғамның химиялық құрамында.</w:t>
        <w:br/>
        <w:t>Түсінем.</w:t>
        <w:br/>
        <w:t>Қоғамыма мойыма деп,</w:t>
        <w:br/>
        <w:t>айтамын, айта берем қайыра кеп.</w:t>
        <w:br/>
        <w:t>Сағынышпен саясат жасалмайды,</w:t>
        <w:br/>
        <w:t>Жасалса, шекаралар жойылар ед.</w:t>
        <w:br/>
        <w:t>Жойылып, гүлденер-ді бай замана,</w:t>
        <w:br/>
        <w:t>Жойылар ед жаралы майдан ана.</w:t>
        <w:br/>
        <w:t>Ал әзірге күзетіп сағынышты,</w:t>
        <w:br/>
        <w:t>Шекаралвр шөлдейді айдалада.</w:t>
        <w:br/>
        <w:t>ЖАҢБЫР</w:t>
        <w:br/>
        <w:t>Қарық балды жаңбырға кепкен бұлақ,</w:t>
        <w:br/>
        <w:t>Найзағайдың дауысы өктем бірақ.</w:t>
        <w:br/>
        <w:t>Өліммен тең басқаға құлау деген,</w:t>
        <w:br/>
        <w:t>Ал жаңбыр өмір сүрер көктен құлап.</w:t>
        <w:br/>
        <w:t>Найзағай</w:t>
        <w:br/>
        <w:t>Аспандағы тарлан сынды,</w:t>
        <w:br/>
        <w:t>Қорған қып жасырады талдар шыңды.</w:t>
        <w:br/>
        <w:t>Сай-саладан қара жол өте алмай жүр,</w:t>
        <w:br/>
        <w:t>Шел өзін көлге малып алған сынды.</w:t>
        <w:br/>
        <w:t>Бойымда сағыныштың өрті бар деп,</w:t>
        <w:br/>
        <w:t>құйды бір.</w:t>
        <w:br/>
        <w:t>қорықпастан сарқылам деп.</w:t>
        <w:br/>
        <w:t>Аянбай күндіз-түні құйды жаңбыр,</w:t>
        <w:br/>
        <w:t>түбі тесік заманды толтырам деп.</w:t>
      </w:r>
    </w:p>
    <w:p>
      <w:r>
        <w:t>СЕЛ</w:t>
        <w:br/>
        <w:t>Сел келеді есесі бір кайтардай,</w:t>
        <w:br/>
        <w:t>екіленіп, бізге бір сөз айтардай.</w:t>
        <w:br/>
        <w:t>-Сабыр ст, - деп, - тоқта, - деумен биікте,</w:t>
        <w:br/>
        <w:t>шыршалардың жағы талды айқайлай.</w:t>
        <w:br/>
        <w:t>Әрнерсеге жори берем өзімше,</w:t>
        <w:br/>
        <w:t>Шыдамның да көбесі бар сөгілсе.</w:t>
        <w:br/>
        <w:t>Таудағы көл -</w:t>
        <w:br/>
        <w:t>Ол таулардың көз жасы,</w:t>
        <w:br/>
        <w:t>кауіпті гой тау көз жасы төгілсе.</w:t>
        <w:br/>
        <w:t>-Дегенмен, - деп тағы ойлаймын өзімше,</w:t>
        <w:br/>
        <w:t>-Қала мынау, жері де тар шегінсе.</w:t>
        <w:br/>
        <w:t>Қара тасын селге ертіп жіберген,</w:t>
        <w:br/>
        <w:t>Бұл - таулардың қателігі меніңше.</w:t>
        <w:br/>
        <w:t>Сел келеді,</w:t>
        <w:br/>
        <w:t>Ол бір ойға бекінді,</w:t>
        <w:br/>
        <w:t>Түсінбедім... кайда бұрдың бетіңді?</w:t>
        <w:br/>
        <w:t>Сел келеді,</w:t>
        <w:br/>
        <w:t>Домалатып тастарды.</w:t>
        <w:br/>
        <w:t>...-таулар бізге тас лақтырған секілді.</w:t>
        <w:br/>
        <w:t>%Ұ%%</w:t>
        <w:br/>
        <w:t>Ей, Нарыным,</w:t>
        <w:br/>
        <w:t>Құм-қобыл боп тарихты қазған,</w:t>
        <w:br/>
        <w:t>Кеудең толы сазды ан,</w:t>
        <w:br/>
        <w:t>Махамбеттің даусын саласың,</w:t>
        <w:br/>
        <w:t>Мұхит боп ойлап,</w:t>
        <w:br/>
        <w:t>өзен боп жалған.</w:t>
        <w:br/>
        <w:t>Уа. Нарыным!</w:t>
        <w:br/>
        <w:t>Шөл иесі - сары құм.</w:t>
        <w:br/>
        <w:t>сен жалқын нұрсың,</w:t>
        <w:br/>
        <w:t>әлде сарғайған мұңсың,</w:t>
        <w:br/>
        <w:t>әлде, шыныңды айтшы,</w:t>
        <w:br/>
        <w:t>кімнің көзіне құйылған құмсың?</w:t>
        <w:br/>
        <w:t>193</w:t>
      </w:r>
    </w:p>
    <w:p>
      <w:r>
        <w:t>177.</w:t>
        <w:br/>
        <w:t>Ал қыстың</w:t>
        <w:br/>
        <w:t>уақыты жоқ отыратын,</w:t>
        <w:br/>
        <w:t>Тайыздықтар жайында терең ойлап.</w:t>
        <w:br/>
        <w:t>Түнгі ай тұр</w:t>
        <w:br/>
        <w:t>сәулесімен төккен жарық,</w:t>
        <w:br/>
        <w:t>Көңіл тұр</w:t>
        <w:br/>
        <w:t>қара зілдей кетпен шалып.</w:t>
        <w:br/>
        <w:t>Ақ қаламға аман-сау оралса деп,</w:t>
        <w:br/>
        <w:t>Ақ боранда адасып кеткен шабыт.</w:t>
        <w:br/>
        <w:t>ШАЙТАН КӨЛ</w:t>
        <w:br/>
        <w:t>Шайтан көл, рас па осы шайтандығың?</w:t>
        <w:br/>
        <w:t>Нақтылы дәлелімен айтв алды кім?</w:t>
        <w:br/>
        <w:t>Бір күні - сағынышты тербетесің,</w:t>
        <w:br/>
        <w:t>Бір күні- көркің көңіл шайқар мұңын.</w:t>
        <w:br/>
        <w:t>Қарашы тұнып тұрған таңға мына,</w:t>
        <w:br/>
        <w:t>Бұл да, әлде, шайтандардың арманы ма?</w:t>
        <w:br/>
        <w:t>Саған қалай шайтан деп ат қойды екен,</w:t>
        <w:br/>
        <w:t>Шайтандар сонда сүлу болғаны ма?</w:t>
        <w:br/>
        <w:t>Саған кім шайтандықты тіледі екен,</w:t>
        <w:br/>
        <w:t>Қандай ат қойғандығын біле ме екен?</w:t>
        <w:br/>
        <w:t>Жалғыз аяқ жол жатыр саған келген,</w:t>
        <w:br/>
        <w:t>Шайтандар да із тастап жүре ме екен?</w:t>
        <w:br/>
        <w:t>Құшақтайды сені алап мұңсыз ғана,</w:t>
        <w:br/>
        <w:t>Сені аңсайды қаншама гүлсіз дала.</w:t>
        <w:br/>
        <w:t>Шайтандар шықылықтап күлед деуші ед,</w:t>
        <w:br/>
        <w:t>Сенің күлкің - әдемі,</w:t>
        <w:br/>
        <w:t>үнсіз ғана.</w:t>
        <w:br/>
        <w:t>Самалыңды жұтқанда жан тыншығар,</w:t>
        <w:br/>
        <w:t>жалқынданды келбетің -</w:t>
        <w:br/>
        <w:t>өртің шығар.</w:t>
        <w:br/>
        <w:t>Сұлулығың ойнайды сиқыр түспен,</w:t>
        <w:br/>
        <w:t>Шайтан деп жүргендері - көркің шығар.</w:t>
        <w:br/>
        <w:t>Бір-бірімен сәби шиқты тойлайды,</w:t>
        <w:br/>
        <w:t>Аңқаулықтың тереңіне бойлайды.</w:t>
        <w:br/>
        <w:t>Сен де ойнап көр...</w:t>
      </w:r>
    </w:p>
    <w:p>
      <w:r>
        <w:t>жалығасың,</w:t>
        <w:br/>
        <w:t>себебі,</w:t>
        <w:br/>
        <w:t>Ойыншықтар да тек баламен ойнайды.</w:t>
        <w:br/>
        <w:t>Бір-біріне көңілдері даладай,</w:t>
        <w:br/>
        <w:t>Ойыншық үшін</w:t>
        <w:br/>
        <w:t>саби - ұлы данадай.</w:t>
        <w:br/>
        <w:t>Шіркін, деймін,</w:t>
        <w:br/>
        <w:t>үлкендер дебір-бірін,</w:t>
        <w:br/>
        <w:t>Түсінсе ғай ойыншық пен баладай.</w:t>
        <w:br/>
        <w:t>(«ҚЫР АСТЫНДА</w:t>
        <w:br/>
        <w:t>ҚҰЙЫНДАР ҮСІП ӨЛДІ</w:t>
        <w:br/>
        <w:t>Таң атар тағы да бір күнді үйіріп,</w:t>
        <w:br/>
        <w:t>Ал кешке ай туады түнге иіліп.</w:t>
        <w:br/>
        <w:t>Қыс пен жаз кезегімен алмасады,</w:t>
        <w:br/>
        <w:t>Табиғат бір шешініп, бір киініп.</w:t>
        <w:br/>
        <w:t>Бере алмай көңілге нұр, жанға шабыт,</w:t>
        <w:br/>
        <w:t>Күз жүргенде күрсініп... далбаса қып.</w:t>
        <w:br/>
        <w:t>Аппақ қыс қыркүйекте жетіп келді,</w:t>
        <w:br/>
        <w:t>Үйір-үйір боранын алға салып.</w:t>
        <w:br/>
        <w:t>Кеше ғана жаз еді мүсіні өңді,</w:t>
        <w:br/>
        <w:t>Қыс келді де, қыр аппақ түсіне енді.</w:t>
        <w:br/>
        <w:t>бір-біріне каңбақтар тығылысып,</w:t>
        <w:br/>
        <w:t>Қыр астында құйындар үсіп өлді.</w:t>
        <w:br/>
        <w:t>Өткір аяз жаныңды жарақаттай,</w:t>
        <w:br/>
        <w:t>Қар жауады өзі өзін мараппаттай.</w:t>
        <w:br/>
        <w:t>Жалғыз терек жапанда елеңдейді,</w:t>
        <w:br/>
        <w:t>Ілесе жөнелуге қара таппай,</w:t>
        <w:br/>
        <w:t>Тайыз көл</w:t>
        <w:br/>
        <w:t>Мұлға айналды жадағай қап,</w:t>
        <w:br/>
        <w:t>Мұхиты жоқ отырған "келе ғойлап”",</w:t>
        <w:br/>
        <w:t>171</w:t>
        <w:br/>
        <w:t>Әріптердің әрбірі -</w:t>
        <w:br/>
        <w:t>дара таңба,</w:t>
        <w:br/>
        <w:t>Даралыққа үйреткен жаңа таң да.</w:t>
        <w:br/>
        <w:t>Әліппе -</w:t>
        <w:br/>
        <w:t>ұлы Отаны балалықтың,</w:t>
        <w:br/>
        <w:t>Жиі-жиі оралам сол Отанға.</w:t>
        <w:br/>
        <w:t>АЛТЫН АДАМ</w:t>
        <w:br/>
        <w:t>Ғажапқа мына қарашы,</w:t>
      </w:r>
    </w:p>
    <w:p>
      <w:r>
        <w:t>Жамылып қара мауытты,</w:t>
        <w:br/>
        <w:t>сақтардың алтын мұрасы,</w:t>
        <w:br/>
        <w:t>адам тұралтын сауытты.</w:t>
        <w:br/>
        <w:t>Саулаған алтын моншақтар,</w:t>
        <w:br/>
        <w:t>Денеңді жуған жас па екен?</w:t>
        <w:br/>
        <w:t>Сыпырылып түсті мансаптар,</w:t>
        <w:br/>
        <w:t>Алтын мен күміс тас па екен?</w:t>
        <w:br/>
        <w:t>Бақыты шатыр жайса да,</w:t>
        <w:br/>
        <w:t>Жалғаннан ол да өтіпті.</w:t>
        <w:br/>
        <w:t>Алтынға тығып қойса да,</w:t>
        <w:br/>
        <w:t>Ажал кеп алып кетіпті.</w:t>
        <w:br/>
        <w:t>Амалың бар ма ажалға,</w:t>
        <w:br/>
        <w:t>құдыретке бүл жетер ме ой?</w:t>
        <w:br/>
        <w:t>алтыны емес,</w:t>
        <w:br/>
        <w:t>оған да,</w:t>
        <w:br/>
        <w:t>адамы керек екен ғой.</w:t>
        <w:br/>
        <w:t>Оқиды сені ғалымдар,</w:t>
        <w:br/>
        <w:t>әліппе ашкан баладай.</w:t>
        <w:br/>
        <w:t>Сен тұрған мына шағын зал,</w:t>
        <w:br/>
        <w:t>қырғындар өткен даладай,</w:t>
        <w:br/>
        <w:t>Заман тұр жетпей ақылы,</w:t>
        <w:br/>
        <w:t>Сауыт тұр алтын,</w:t>
        <w:br/>
        <w:t>беріспей.</w:t>
        <w:br/>
        <w:t>қырғында өліп батыры,</w:t>
        <w:br/>
        <w:t>жетім бір қалған жеңістей.</w:t>
        <w:br/>
        <w:t>Іза</w:t>
        <w:br/>
        <w:t>І/з</w:t>
        <w:br/>
        <w:t>Солқ етті Күн!</w:t>
        <w:br/>
        <w:t>Шайқалып Түн адасты.</w:t>
        <w:br/>
        <w:t>Жер астында өлілер тұра қашты!</w:t>
        <w:br/>
        <w:t>Тұра қашты Тыныштық «өлдім-яу!» деп,</w:t>
        <w:br/>
        <w:t>Оттар қалды ошақта «сөндік-ау!» деп.</w:t>
        <w:br/>
        <w:t>Ал</w:t>
        <w:br/>
        <w:t>Зұлымдық атына міне шапты.</w:t>
        <w:br/>
        <w:t>- Менікі енді замани төр мынау! - деп.</w:t>
        <w:br/>
        <w:t>Күңгірт бояу жамылды бар алау да,</w:t>
        <w:br/>
        <w:t>Сұм хабар - ол да шапты.</w:t>
        <w:br/>
        <w:t>Табалау ма?</w:t>
        <w:br/>
        <w:t>-Ойпыр-ай, не балды? - деп ентіге бір,</w:t>
        <w:br/>
        <w:t>қарт Каспий</w:t>
        <w:br/>
        <w:t>жүгіріп шықты жағалауға.</w:t>
        <w:br/>
        <w:t>Өлеңімен тірлікті жуғызам деп,</w:t>
      </w:r>
    </w:p>
    <w:p>
      <w:r>
        <w:t>Өрлігімен ездікті қуғызам деп,</w:t>
        <w:br/>
        <w:t>Ғасырлар ұза-а-ақ уақыт дайындап ед,</w:t>
        <w:br/>
        <w:t>Махамбеттей дауылды туғызам деп.</w:t>
        <w:br/>
        <w:t>Дайындалып,</w:t>
        <w:br/>
        <w:t>Кеңесіп, жеке леппен,</w:t>
        <w:br/>
        <w:t>Оны Батыр-Ақын ғып бекем еткен.</w:t>
        <w:br/>
        <w:t>Сосын оны бар Ғасыр зор сеніммен,</w:t>
        <w:br/>
        <w:t>Он тоғызыншы ғасырға жетелеткен.</w:t>
        <w:br/>
        <w:t>Жетелеткен еді зор махаббатпен,</w:t>
        <w:br/>
        <w:t>Ал мына сұмдықты естіп,</w:t>
        <w:br/>
        <w:t>қаталап дем,</w:t>
        <w:br/>
        <w:t>Сол Ғасырлар ыая боп,</w:t>
        <w:br/>
        <w:t>бұл Ғасырды,</w:t>
        <w:br/>
        <w:t>Тартып кеп жібергендей шапалақпен.</w:t>
        <w:br/>
        <w:t>Айналып батыр жатқан ана белді,</w:t>
        <w:br/>
        <w:t>Тұлпары шырқкырады қара меңді.</w:t>
        <w:br/>
        <w:t>Махамбеттің денесін қоршай жылап,</w:t>
        <w:br/>
        <w:t>Аттан түсіп көтеріліс қала берді.</w:t>
        <w:br/>
        <w:t>Ерліктің де тамыры жұлынды деп,</w:t>
        <w:br/>
        <w:t>Бодандықтың дәуірі құбылды бек.</w:t>
        <w:br/>
        <w:t>137</w:t>
        <w:br/>
        <w:t>Дауылмен туады өлең дауыстасып,</w:t>
        <w:br/>
        <w:t>Арманың қайта оянар алыс-қашық.</w:t>
        <w:br/>
        <w:t>Ал таңертең</w:t>
        <w:br/>
        <w:t>қарсы алады адамаватты,</w:t>
        <w:br/>
        <w:t>Қара жер мен қара өлең қол ұстасып.</w:t>
        <w:br/>
        <w:t>ӘЛІППЕ</w:t>
        <w:br/>
        <w:t>Тұспалдап ұқтырады түзің иені,</w:t>
        <w:br/>
        <w:t>Жаа нені айтты, білмеймін күзің нені?</w:t>
        <w:br/>
        <w:t>Түсінгенім -</w:t>
        <w:br/>
        <w:t>жасыл жяа теректерден,</w:t>
        <w:br/>
        <w:t>сап-сары жапырақ боп үзілгені.</w:t>
        <w:br/>
        <w:t>Бізді әлпештеп күзгі бір самал жүрдің,</w:t>
        <w:br/>
        <w:t>Алғашқы әріп, алғашқы баға алдырдың.</w:t>
        <w:br/>
        <w:t>Парталарға аң-таң боп қарай-қарай,</w:t>
        <w:br/>
        <w:t>аттадық біз де мектеп табалдырғын.</w:t>
        <w:br/>
        <w:t>Біртіндеп даусы алыстап аптаптардың,</w:t>
        <w:br/>
        <w:t>өмір көшті қолына аппақ қардың.</w:t>
        <w:br/>
        <w:t>Осылайша көшті өмір.</w:t>
      </w:r>
    </w:p>
    <w:p>
      <w:r>
        <w:t>Балалық шақ,</w:t>
        <w:br/>
        <w:t>ішінде қыстап қалды тақпақтардың.</w:t>
        <w:br/>
        <w:t>Бала тілді тақпағы әліппенің,</w:t>
        <w:br/>
        <w:t>Бар ғылымға тастабан - әріптерің.</w:t>
        <w:br/>
        <w:t>Сені ежіктеп оқудан бастау алып,</w:t>
        <w:br/>
        <w:t>Мені асырап келеді даріптерің.</w:t>
        <w:br/>
        <w:t>Әліппе,</w:t>
        <w:br/>
        <w:t>әлі оқимын қайталап мен,</w:t>
        <w:br/>
        <w:t>Түн маған таңқалады ай-табақпен.</w:t>
        <w:br/>
        <w:t>Сен үйреттің ғаламның құпиясын,</w:t>
        <w:br/>
        <w:t>Әліппе деген мынау байтақ атпен.</w:t>
        <w:br/>
        <w:t>Ежіктеп әліппе өзін ұқтырады,</w:t>
        <w:br/>
        <w:t>Шаттанып әріптердің түпкі мані.</w:t>
        <w:br/>
        <w:t>Суреттері у-шу боп,</w:t>
        <w:br/>
        <w:t>бала тілмен,</w:t>
        <w:br/>
        <w:t>мен-мен дейді,</w:t>
        <w:br/>
        <w:t>көзіңе шық тұнады.</w:t>
        <w:br/>
        <w:t>І?і4</w:t>
        <w:br/>
        <w:t>Әлдесен-</w:t>
        <w:br/>
        <w:t>жүректі баурар,</w:t>
        <w:br/>
        <w:t>жырмысың ақ қағазға саулар?</w:t>
        <w:br/>
        <w:t>Әлде сен -</w:t>
        <w:br/>
        <w:t>елеспісің құйын боп заулар?</w:t>
        <w:br/>
        <w:t>Жоқ!</w:t>
        <w:br/>
        <w:t>Жырда емес бұл, елес те емес заулар.</w:t>
        <w:br/>
        <w:t>Махамбеттің басын кескен жаулар,</w:t>
        <w:br/>
        <w:t>Тоқтатпаса арам шөптей қаулар.</w:t>
        <w:br/>
        <w:t>Бұл-</w:t>
        <w:br/>
        <w:t>соларды тұрмастай етіп квмем деп,</w:t>
        <w:br/>
        <w:t>Құм болуға дейін шегініс жасаған</w:t>
        <w:br/>
        <w:t>Таулар!</w:t>
        <w:br/>
        <w:t>АҚЫННЫҢ АҚТЫҚ КЕШІ</w:t>
        <w:br/>
        <w:t>“,..ақынды (Махамбетті) далаға әкетіп, төбенің</w:t>
        <w:br/>
        <w:t>басында ымырт үйірілгенше тұрады.Түн бо-</w:t>
        <w:br/>
        <w:t>лып, қас қарайғаннан кейін кетеді. Үлкендер</w:t>
        <w:br/>
        <w:t>қарайып бір нәрсе қалғанға барса..."</w:t>
        <w:br/>
        <w:t>“Ана тілі" газеті, 3 сауір, 2003 жыл.</w:t>
        <w:br/>
        <w:t>Қауіп те, қатер де көп төте жолда,</w:t>
        <w:br/>
        <w:t>Зұлымдықтар! Алдымнан өтеді ол да.</w:t>
      </w:r>
    </w:p>
    <w:p>
      <w:r>
        <w:t>Тарихтың шымылдығын ашып қалсам,</w:t>
        <w:br/>
        <w:t>Махамбет бассыз отыр екен онда.</w:t>
        <w:br/>
        <w:t>Бодандықта тегің де, кегің де дау,</w:t>
        <w:br/>
        <w:t>Қабырғаң да сол үшін сөгілген-ау.</w:t>
        <w:br/>
        <w:t>Өзі бассыз болған соң ол заманғи,</w:t>
        <w:br/>
        <w:t>Басы барлар үрейлі көрінген-ау.</w:t>
        <w:br/>
        <w:t>Дүние секем алып тына қалды,</w:t>
        <w:br/>
        <w:t>Бозғылт ай шашып басын бұра қалды.</w:t>
        <w:br/>
        <w:t>Демін тарта Тарих та тоқтай қалып,</w:t>
        <w:br/>
        <w:t>Бір зұлмат күтіп жатты мына маңды.</w:t>
        <w:br/>
        <w:t>Кешкі Күн сезіктене қыраң асты,</w:t>
        <w:br/>
        <w:t>Құлатуын білгендей құламасты.</w:t>
        <w:br/>
        <w:t>Уа, сұмдық!</w:t>
        <w:br/>
        <w:t>Жалт етті зұлым қылыш!</w:t>
        <w:br/>
        <w:t>188</w:t>
        <w:br/>
        <w:t>жжж</w:t>
        <w:br/>
        <w:t>Бос сөздер босағадан кіріп алып,</w:t>
        <w:br/>
        <w:t>Ақпараттар жетеді құрық алып.</w:t>
        <w:br/>
        <w:t>Дауылына ықтырып әкетеді,</w:t>
        <w:br/>
        <w:t>Уақыт мені</w:t>
        <w:br/>
        <w:t>өзімнен жұлып алып.</w:t>
        <w:br/>
        <w:t>Уақыт сенің үніңмен санасқан ба,</w:t>
        <w:br/>
        <w:t>Дал боласың</w:t>
        <w:br/>
        <w:t>құлқынның бағы асқанда.</w:t>
        <w:br/>
        <w:t>Шұбырынды тобырға айналасың,</w:t>
        <w:br/>
        <w:t>Жандүниең</w:t>
        <w:br/>
        <w:t>өзіңнен адасқанда.</w:t>
        <w:br/>
        <w:t>Аса алмай тадыр-дағы бұраң өрден,</w:t>
        <w:br/>
        <w:t>Жолдар аз ба</w:t>
        <w:br/>
        <w:t>құдыққа құлап өлген.</w:t>
        <w:br/>
        <w:t>Дәл солай құлай жаздап...</w:t>
        <w:br/>
        <w:t>құлай жаздап,</w:t>
        <w:br/>
        <w:t>аман қалам</w:t>
        <w:br/>
        <w:t>жер көріп құлан өрген.</w:t>
        <w:br/>
        <w:t>Сол сәтте бар күшімді жиямын да,</w:t>
        <w:br/>
        <w:t>Тарының қауызына сиямын да,</w:t>
        <w:br/>
        <w:t>Ұшып бара жатамын,</w:t>
        <w:br/>
        <w:t>елді тастап,</w:t>
        <w:br/>
        <w:t>Елсіздің шабыт деген қиянында.</w:t>
        <w:br/>
        <w:t>Сан-сапат жолдан өтем,</w:t>
      </w:r>
    </w:p>
    <w:p>
      <w:r>
        <w:t>Ордан өтем,</w:t>
        <w:br/>
        <w:t>Жолыма керілген сан тордан өтем.</w:t>
        <w:br/>
        <w:t>Шел кезіп,</w:t>
        <w:br/>
        <w:t>таудан асып,</w:t>
        <w:br/>
        <w:t>теңіз кешіп,</w:t>
        <w:br/>
        <w:t>Өзімнің жандүниеме зорға жетем.</w:t>
        <w:br/>
        <w:t>Зорға жетем,</w:t>
        <w:br/>
        <w:t>Таңды ұрттап қазыналы.</w:t>
        <w:br/>
        <w:t>Сағынышым - жаныма азық әлі.</w:t>
        <w:br/>
        <w:t>Зорға жетем,</w:t>
        <w:br/>
        <w:t>жанкешті қияметпен,</w:t>
        <w:br/>
        <w:t>Қайран өлең тек сонда жазылады.</w:t>
        <w:br/>
        <w:t>іше</w:t>
        <w:br/>
        <w:t>жЖҰұж</w:t>
        <w:br/>
        <w:t>Тойлы ауыл.</w:t>
        <w:br/>
        <w:t>Киіз үйлер.</w:t>
        <w:br/>
        <w:t>Дархан халық.</w:t>
        <w:br/>
        <w:t>Әлем тұр пейіліне арқандалып.</w:t>
        <w:br/>
        <w:t>Киіз үйді көруге жиналғандай,</w:t>
        <w:br/>
        <w:t>Шетелдік көліктер тұр аң-таң қалып.</w:t>
        <w:br/>
        <w:t>Көңілді бір биікке шығарғандай,</w:t>
        <w:br/>
        <w:t>Тойға деп шашылатын жыр-ән қандай.</w:t>
        <w:br/>
        <w:t>Бәйге аттары келеді желдей ұшып,</w:t>
        <w:br/>
        <w:t>Қоғамнан қашып шыққан ұрандардай.</w:t>
        <w:br/>
        <w:t>Тай да тарқар</w:t>
        <w:br/>
        <w:t>Ілесіп бұлт көшіне,</w:t>
        <w:br/>
        <w:t>Уақыт қоя ма оның бітпесіне.</w:t>
        <w:br/>
        <w:t>Бәйге аттары жақындап келіп қалды,</w:t>
        <w:br/>
        <w:t>Жиырмасыншы ғасырдың нүктесіне.</w:t>
        <w:br/>
        <w:t>Жылнвмамды таптым да ғажап үнді.</w:t>
        <w:br/>
        <w:t>Көк ту етіп</w:t>
        <w:br/>
        <w:t>көтердім ажарымды,</w:t>
        <w:br/>
        <w:t>Жиырмасыншы ғасырдың мәресінде,</w:t>
        <w:br/>
        <w:t>Батыраштан сақта енді қазағымды!</w:t>
        <w:br/>
        <w:t>ЗАЙСАН КӨЛІ</w:t>
        <w:br/>
        <w:t>Көл жатыр жарқыраған шарайнадай,</w:t>
      </w:r>
    </w:p>
    <w:p>
      <w:r>
        <w:t>Аққу оны сындырды абайламай.</w:t>
        <w:br/>
        <w:t>Сәнің бөлек, Зайсан көл, әнің бөлек,</w:t>
        <w:br/>
        <w:t>Келбетің құлпырады қалай-қалай.</w:t>
        <w:br/>
        <w:t>Как майЙсасы - ғажайып гүлді кілем,</w:t>
        <w:br/>
        <w:t>Ақша бұлттар, Зайсанның түндігі ме ең?</w:t>
        <w:br/>
        <w:t>Бірін-бір айқай-шу естімеуші ед,</w:t>
        <w:br/>
        <w:t>мұнда үнсіздік</w:t>
        <w:br/>
        <w:t>сөйлесер бір-бірімен.</w:t>
        <w:br/>
        <w:t>Тып-тыныш,</w:t>
        <w:br/>
        <w:t>Көлдің маңы абат қандай,</w:t>
        <w:br/>
        <w:t>Тұнықтыққа арнайы жаратқандай,.</w:t>
        <w:br/>
        <w:t>Сұлулықтың ғажайып иран-бағы,</w:t>
        <w:br/>
        <w:t>Жаныңа жұмақтан нұр таратқандай.</w:t>
        <w:br/>
        <w:t>жжх</w:t>
        <w:br/>
        <w:t>Жетегіне алып күндерді,</w:t>
        <w:br/>
        <w:t>Тіл қатпай таңба өшеді.</w:t>
        <w:br/>
        <w:t>Конекөз елім</w:t>
        <w:br/>
        <w:t>Бұл жерді,</w:t>
        <w:br/>
        <w:t>Теңіздің асты деседі.</w:t>
        <w:br/>
        <w:t>Орман боп,</w:t>
        <w:br/>
        <w:t>кейін қураған,</w:t>
        <w:br/>
        <w:t>Жердің де асты алты қат.</w:t>
        <w:br/>
        <w:t>үн-түнсіз отыр бұл далам,</w:t>
        <w:br/>
        <w:t>Теңіздің орнын тартып ап.</w:t>
        <w:br/>
        <w:t>Оқ-дәрі сынды тұздар да,</w:t>
        <w:br/>
        <w:t>Таңбасы сынды көп іздің.</w:t>
        <w:br/>
        <w:t>Белгісі жатыр құздарға</w:t>
        <w:br/>
        <w:t>Асылып өлген теңіздің.</w:t>
        <w:br/>
        <w:t>Мұңыңмен</w:t>
        <w:br/>
        <w:t>мен де егізбін,</w:t>
        <w:br/>
        <w:t>айта да бермей қоштас, күй.</w:t>
        <w:br/>
        <w:t>Сол заманда өлген теңіздің,</w:t>
        <w:br/>
        <w:t>Көз жасы</w:t>
        <w:br/>
        <w:t>Анау көк Каспий.</w:t>
        <w:br/>
        <w:t>Тулайды кекке батып ол,</w:t>
        <w:br/>
        <w:t>Жасанып жауға барсам деп.</w:t>
        <w:br/>
        <w:t>Телміріп көкке жатыр ол,</w:t>
        <w:br/>
        <w:t>Аспанды тартып алсам деп.</w:t>
        <w:br/>
        <w:t>Жылайды шяғала құсқа да,</w:t>
        <w:br/>
        <w:t>Арманын айтып көк пен көк.</w:t>
        <w:br/>
        <w:t>Достықтың ғұмыры қысқа да,</w:t>
        <w:br/>
        <w:t>өлмейді екен кеткен кек.</w:t>
      </w:r>
    </w:p>
    <w:p>
      <w:r>
        <w:t>жжж</w:t>
        <w:br/>
        <w:t>Бұлттары тауды жаншыған,</w:t>
        <w:br/>
        <w:t>Жауды бір жаңбыр тоқтамай.</w:t>
        <w:br/>
        <w:t>Секірген мың сан тамшыдан,</w:t>
        <w:br/>
        <w:t>Жер беті қайнап жатқандай.</w:t>
        <w:br/>
        <w:t>Найзағай көкте жарқ етіп,</w:t>
        <w:br/>
        <w:t>Бір сәтке түнді жоқ еттің.</w:t>
        <w:br/>
        <w:t>Балтыры сынды жалт етіп,</w:t>
        <w:br/>
        <w:t>құмырсқа белді балеттің.</w:t>
        <w:br/>
        <w:t>ЕН</w:t>
        <w:br/>
        <w:t>Фарила Оңғарсыноваға</w:t>
        <w:br/>
        <w:t>Сары құмында Нарынның шашылады із,</w:t>
        <w:br/>
        <w:t>Талай қыс кеп,</w:t>
        <w:br/>
        <w:t>жаа да өтті, асыға күз.</w:t>
        <w:br/>
        <w:t>Алтын құмнан алтын жыр ойған ақын,</w:t>
        <w:br/>
        <w:t>Бұл күнде шашы да аңыз,</w:t>
        <w:br/>
        <w:t>аты да аңыз.</w:t>
        <w:br/>
        <w:t>Бұла қызға қонғанда жыр құсы кеп,</w:t>
        <w:br/>
        <w:t>Заман жоқ-ты - тамақ тоқ, тұрмысы көк.</w:t>
        <w:br/>
        <w:t>Арқаға сыл боп батар ол заманның,</w:t>
        <w:br/>
        <w:t>Бұра тартар сөздердей бұрылысы көп.</w:t>
        <w:br/>
        <w:t>Бұл өңірде жалқау - бұлт,</w:t>
        <w:br/>
        <w:t>Жоылқау - аспан,</w:t>
        <w:br/>
        <w:t>шілде шөлден өледі, ақпан аштан.</w:t>
        <w:br/>
        <w:t>Сары құмға ұрынып қалам ба деп,</w:t>
        <w:br/>
        <w:t>Нұлақтар да аяғын қорқа басқан.</w:t>
        <w:br/>
        <w:t>Құйындары - даланың қашқындары,</w:t>
        <w:br/>
        <w:t>Ұстамақ боп талайлар тостың-дағы.</w:t>
        <w:br/>
        <w:t>Қулығы жоқ дала бұл, сұмдығы жоқ,</w:t>
        <w:br/>
        <w:t>Жусандарын суарар тастың нәрі.</w:t>
        <w:br/>
        <w:t>Көк майсада өскендер тосыла да,</w:t>
        <w:br/>
        <w:t>Бұл даладан қашады шошына да.</w:t>
        <w:br/>
        <w:t>Тас шайнатып шыңдайтын, құммен желпіп,</w:t>
        <w:br/>
        <w:t>Фариза ақын ұстазы - осы дала.</w:t>
        <w:br/>
        <w:t>Қаталдықты бұл дала қағида еткен,</w:t>
        <w:br/>
        <w:t>Ол жайлы Асан қайғы жори кеткен.</w:t>
        <w:br/>
        <w:t>Жанкешті адыраспан мұнда өседі,</w:t>
        <w:br/>
        <w:t>Құм ішінде гүлдеуді сол үйреткен.</w:t>
        <w:br/>
        <w:t>Өр жыры кімді де жалт қарататын,</w:t>
        <w:br/>
        <w:t>Жаныңның жазып берер жарақатын.</w:t>
        <w:br/>
        <w:t>Өйткені толқынға өсіп өлең-жүрек,</w:t>
        <w:br/>
        <w:t>Жұтып өскен аптаптың алапатын.</w:t>
        <w:br/>
        <w:t>Тыңдасаңыз бір өзі -</w:t>
      </w:r>
    </w:p>
    <w:p>
      <w:r>
        <w:t>бір ғалам дүр.</w:t>
        <w:br/>
        <w:t>Сала алмайтын суреттеп қыл қалам бір.</w:t>
        <w:br/>
        <w:t>5</w:t>
        <w:br/>
        <w:t>Қара тасты қақ жарып гүлдер де өсті,</w:t>
        <w:br/>
        <w:t>Қыс келсе өлем-ау деп қарықпаған.</w:t>
        <w:br/>
        <w:t>Күш аламын сол гүлге қарап мен дв,</w:t>
        <w:br/>
        <w:t>Тіл табысам, сөйлесем алаппен де.</w:t>
        <w:br/>
        <w:t>Бір күш келіп қиялды кернеп тұрад,</w:t>
        <w:br/>
        <w:t>Ұша алатын қанатсыз. қанатпен де.</w:t>
        <w:br/>
        <w:t>Келем сосын шабыттың маң даласын,</w:t>
        <w:br/>
        <w:t>Маң даламды көрген жан, таңқаласың.</w:t>
        <w:br/>
        <w:t>Бәрі өтпелі жалғанның, қайрап өлең,</w:t>
        <w:br/>
        <w:t>Меніменен қалатын сен ғанасың.</w:t>
        <w:br/>
        <w:t>Жжж</w:t>
        <w:br/>
        <w:t>Төбелерім, бересің тек төріңді,</w:t>
        <w:br/>
        <w:t>Жусандар-ай, ұсынасың жолыңды.</w:t>
        <w:br/>
        <w:t>Әттең, мынау біздің митың тіршілік,</w:t>
        <w:br/>
        <w:t>Мәнсіздікпен байлар менің қолымды.</w:t>
        <w:br/>
        <w:t>Бірақ көңіл шаршамауға бекінді,</w:t>
        <w:br/>
        <w:t>Сәске келер, келер сосын екінді.</w:t>
        <w:br/>
        <w:t>Тірліктегі барлық терең мәнділік,</w:t>
        <w:br/>
        <w:t>Мәнсіздіктен басталатын секілді.</w:t>
        <w:br/>
        <w:t>Күштілердің бағалайды күшін кім,</w:t>
        <w:br/>
        <w:t>Жанымыздан өтіп жатар мүсін мың.</w:t>
        <w:br/>
        <w:t>Ман бермеуші ек, енді мәннің құнын да,</w:t>
        <w:br/>
        <w:t>Мәнсіздіктер арқылы мен түсіндім.</w:t>
        <w:br/>
        <w:t>Жолдар жатыр қиғаш-қиғаш, көлденең,</w:t>
        <w:br/>
        <w:t>Көңіл, сірә, жеткізбейтін көк дәнен.</w:t>
        <w:br/>
        <w:t>Түпсіз жатқан ғажап тереңдікті дв,</w:t>
        <w:br/>
        <w:t>Тайыздықты кешіп барып көрген ем.</w:t>
        <w:br/>
        <w:t>Келер күндер үздік үміт жастанып,</w:t>
        <w:br/>
        <w:t>Әр сөтіңді сенім ғана басқарып.</w:t>
        <w:br/>
        <w:t>Жартылардан бүтін өмір құралып,</w:t>
        <w:br/>
        <w:t>Қадамың да сүрінуден басталып,</w:t>
        <w:br/>
        <w:t>Қара түнің аппақ таңға ұласып,</w:t>
        <w:br/>
        <w:t>Тікенектен қып-қызыл гүл бүр ашып.</w:t>
        <w:br/>
        <w:t>Келе жатыр қуаныш пен шаттық та,</w:t>
        <w:br/>
        <w:t>Сатсіздіктің бәрінен жөн сұрасып.</w:t>
        <w:br/>
        <w:t>Жетегіме таулардан бұлақ алып,</w:t>
        <w:br/>
        <w:t>Бір-біріне бұлттарды құрап алып,</w:t>
        <w:br/>
        <w:t>Сезіміне ғаламның дем саламын,</w:t>
        <w:br/>
        <w:t>Химиядан оттегі сұрап алып.</w:t>
        <w:br/>
        <w:t>Өрт болмаса, ол сезім от алар ма?</w:t>
        <w:br/>
        <w:t>“Жанам" дейді ол</w:t>
      </w:r>
    </w:p>
    <w:p>
      <w:r>
        <w:t>кейде қыс қақағанда.</w:t>
        <w:br/>
        <w:t>Аттанамын ондайда дауылдардың,</w:t>
        <w:br/>
        <w:t>Даусындағы үскірік ноталарға.</w:t>
        <w:br/>
        <w:t>Ал кейде,</w:t>
        <w:br/>
        <w:t>Сәт берсе деп самала таң.</w:t>
        <w:br/>
        <w:t>Оятса деп сезімді дара да паң,</w:t>
        <w:br/>
        <w:t>Махамбеттік жырлардың ішінде мен,</w:t>
        <w:br/>
        <w:t>Қара нарды жетелеп бара жатам.</w:t>
        <w:br/>
        <w:t>Мен шыныққам сүйреп сөз-кемелерді.</w:t>
        <w:br/>
        <w:t>қайта қосып, келтіріп керегемді.</w:t>
        <w:br/>
        <w:t>Ерлік атты рухқа жетсе Әлем деп,</w:t>
        <w:br/>
        <w:t>Екі өкпемді вп, жүгіріп келем енді.</w:t>
        <w:br/>
        <w:t>ҚАҢБАҚ</w:t>
        <w:br/>
        <w:t>Ей. қаңбағым, өз-өзіңе орана,</w:t>
        <w:br/>
        <w:t>Кімді іздедің Махамбеттік-далада?</w:t>
        <w:br/>
        <w:t>Жандүнием жоғалды, енді өлем деп,</w:t>
        <w:br/>
        <w:t>Сайға барып жыляғанмен бола ма?</w:t>
        <w:br/>
        <w:t>Мәнсіз зат жоқ бұл далада,</w:t>
        <w:br/>
        <w:t>«көшің бар,</w:t>
        <w:br/>
        <w:t>Кеудеңдегі өкінішті өшір бар.</w:t>
        <w:br/>
        <w:t>Тамырыңнан сені жұлып ап қашқан,</w:t>
        <w:br/>
        <w:t>Анау желді қуып жет те, өшіңді ал.</w:t>
        <w:br/>
        <w:t>Ол да сосын сені қуа жөнелер,</w:t>
        <w:br/>
        <w:t>Қашқан,</w:t>
        <w:br/>
        <w:t>Қуған тіршілікке көне бер.</w:t>
        <w:br/>
        <w:t>Биігіне сені де алып шығады,</w:t>
        <w:br/>
        <w:t>Сол далаға сән боп жатқан төбелер.</w:t>
        <w:br/>
        <w:t>Аптап мынау төзіміңді шын сынар,</w:t>
        <w:br/>
        <w:t>Сен шыдарсың оған,</w:t>
        <w:br/>
        <w:t>сосын құм шыдар.</w:t>
        <w:br/>
        <w:t>ЕЛСІЗДІКТЕР КЕЛЕ</w:t>
        <w:br/>
        <w:t>ЖАТЫР ЕҢБЕКТЕП</w:t>
        <w:br/>
        <w:t>Дала жатыр өзін өзі өрнектеп,</w:t>
        <w:br/>
        <w:t>Орамалым</w:t>
        <w:br/>
        <w:t>сабалайды желді өкпек.</w:t>
        <w:br/>
        <w:t>Құпиясын ішке бүгіп алдымда,</w:t>
        <w:br/>
        <w:t>Елсіздіктер келе жатыр еңбектеп.</w:t>
        <w:br/>
        <w:t>Құйындары бой жетті де, пісті де,</w:t>
        <w:br/>
        <w:t>гүлдері өсті қызыл-жасыл түсті іле.</w:t>
        <w:br/>
        <w:t>Жусандар да жүргісі кеп жолменен,</w:t>
      </w:r>
    </w:p>
    <w:p>
      <w:r>
        <w:t>өсіп апты кара жолдың үстіне.</w:t>
        <w:br/>
        <w:t>Шыршалар да қолын бұлғап достарға,</w:t>
        <w:br/>
        <w:t>табан тіреп діні берік тастарға,</w:t>
        <w:br/>
        <w:t>өрмелеп бір шың басына шығады,</w:t>
        <w:br/>
        <w:t>Шығады да шашын жуады аспанға.</w:t>
        <w:br/>
        <w:t>Бал аралар бал іздеп ән толғайды,</w:t>
        <w:br/>
        <w:t>Өрмекшілер әсем өрмек торлайды.</w:t>
        <w:br/>
        <w:t>Торғайды да күтіп тұр ғой сан жұмыс,</w:t>
        <w:br/>
        <w:t>Табиғатта жұмыссыздық болмайды.</w:t>
        <w:br/>
        <w:t>Тіршіліктің тінін ғалам үзбейді,</w:t>
        <w:br/>
        <w:t>Көктем келді.</w:t>
        <w:br/>
        <w:t>Көңіл қайық жүзгей-ді.</w:t>
        <w:br/>
        <w:t>Өліп қалған илеулер де,</w:t>
        <w:br/>
        <w:t>кайтсін-ай,</w:t>
        <w:br/>
        <w:t>майнын созып құмырсқасын іздейді.</w:t>
        <w:br/>
        <w:t>Отырзды дала нені ойға алып?</w:t>
        <w:br/>
        <w:t>Қарлығаштар үшар сені айналып.</w:t>
        <w:br/>
        <w:t>Көзала алмай,</w:t>
        <w:br/>
        <w:t>Аң-таң болып тұрасың,</w:t>
        <w:br/>
        <w:t>Мынау тылсым сұлулыққа байланып.</w:t>
        <w:br/>
        <w:t>Бұл ғажапты сөз таба алмай айтарға.</w:t>
        <w:br/>
        <w:t>Санам жетпей құпиясын байқарға.</w:t>
        <w:br/>
        <w:t>Мен де дала болып кеткім келеді,</w:t>
        <w:br/>
        <w:t>Өмірімді иіріп тастап ойпаңға.</w:t>
        <w:br/>
        <w:t>39</w:t>
        <w:br/>
        <w:t>Көл жағалай жүгірген тастар қандай,</w:t>
        <w:br/>
        <w:t>Қара тастан өрілген дастандардай.</w:t>
        <w:br/>
        <w:t>Әуелде әлемдегі бар сұлулық,</w:t>
        <w:br/>
        <w:t>тап осы ғажап жерден басталғандай.</w:t>
        <w:br/>
        <w:t>Көлге кеп аунап жатқан аспан қандай,</w:t>
        <w:br/>
        <w:t>Көзіңді сұлулыққа ашқан қандай.</w:t>
        <w:br/>
        <w:t>Толқыны саган келіп сәлем беріп,</w:t>
        <w:br/>
        <w:t>Қайтадан айдынына қашкан қандай!</w:t>
        <w:br/>
        <w:t>жаз</w:t>
        <w:br/>
        <w:t>Ақпан-ау, сен жүретін алап қандай,</w:t>
        <w:br/>
        <w:t>Келбетіне ақ күміс жалатқандай.</w:t>
        <w:br/>
        <w:t>Үдей түсер елсізде аппақ боран,</w:t>
        <w:br/>
        <w:t>Мың бір жылан жүгіріп баратқандай.</w:t>
        <w:br/>
        <w:t>Ақ қарың -</w:t>
        <w:br/>
        <w:t>ұшып жүрген ақ қанатың,</w:t>
      </w:r>
    </w:p>
    <w:p>
      <w:r>
        <w:t>адасып кеткеніне мақтанатын.</w:t>
        <w:br/>
        <w:t>Әлемді шарлай-шарлай жерге қонып,</w:t>
        <w:br/>
        <w:t>Ақыры тіршілікке тапталатын.</w:t>
        <w:br/>
        <w:t>Қайда кетіп барады ақ бораның?</w:t>
        <w:br/>
        <w:t>Дауыл боп кара түнді ақтарады үн.</w:t>
        <w:br/>
        <w:t>Ысқырынып,</w:t>
        <w:br/>
        <w:t>құтырып,</w:t>
        <w:br/>
        <w:t>өршеленіп,</w:t>
        <w:br/>
        <w:t>Айдаланы шарлап бір жоқ қарадың.</w:t>
        <w:br/>
        <w:t>Ақша қар, зеңгір кектен құлайсың бір,</w:t>
        <w:br/>
        <w:t>Өміріңді ұлпадан құрайсың бір.</w:t>
        <w:br/>
        <w:t>Қыс бойы сайран салып,</w:t>
        <w:br/>
        <w:t>көктем келсе,</w:t>
        <w:br/>
        <w:t>Көз жасыңды көл қылып жылайсың бір.</w:t>
        <w:br/>
        <w:t>Жылайсың бір,</w:t>
        <w:br/>
        <w:t>қимайсың бұл өмірді,</w:t>
        <w:br/>
        <w:t>Үзгің келмей мүздықтан күдеріңді.</w:t>
        <w:br/>
        <w:t>Көз жасы стіп ақыры тауысасың,</w:t>
        <w:br/>
        <w:t>Көл қылып анау қар-қар жүрегіңді.</w:t>
        <w:br/>
        <w:t>Мұңайма.</w:t>
        <w:br/>
        <w:t>Қалар артта талай күндер,</w:t>
        <w:br/>
        <w:t>Пактік тұр сені өзіме балаймын дер.</w:t>
        <w:br/>
        <w:t>Сенің қар-қар жүрегің жатқан жерге,</w:t>
        <w:br/>
        <w:t>Күні ертең қаптай өседі арай гүлдер.</w:t>
        <w:br/>
        <w:t>к17</w:t>
        <w:br/>
        <w:t>Шыбын-шіркей шағар, оған қайрылма,</w:t>
        <w:br/>
        <w:t>Шығып ал да төзім деген айдынға,</w:t>
        <w:br/>
        <w:t>Сексеуілдей балталаса сынбайтын,</w:t>
        <w:br/>
        <w:t>Сенім деген құдыреттен айрылма.</w:t>
        <w:br/>
        <w:t>Үмітіңе жармас қолға іліккен,</w:t>
        <w:br/>
        <w:t>Сәл бақытқа мәз бол. қарсы ал күліп кең.</w:t>
        <w:br/>
        <w:t>Өмірге сон! Сенбесең ол саған да,</w:t>
        <w:br/>
        <w:t>қарайды екен одан да зор күдікпен.</w:t>
        <w:br/>
        <w:t>МҰХИТТАҒЫ ДАУЫЛ</w:t>
        <w:br/>
        <w:t>Мына дауыл...</w:t>
        <w:br/>
        <w:t>мұхитты сілікпек пе, ей?</w:t>
        <w:br/>
        <w:t>Құс жолы қалай жатыр сынып кетпей?</w:t>
        <w:br/>
        <w:t>Жұлдыздар түр көздері жыпылықтап,</w:t>
        <w:br/>
        <w:t>АЙ қалай түр домалап, ығып кетпей.</w:t>
      </w:r>
    </w:p>
    <w:p>
      <w:r>
        <w:t>Құпиясы көп қой бұл желді күннің,</w:t>
        <w:br/>
        <w:t>Сыры два кеп мұхиттық, көлдігіңнің.</w:t>
        <w:br/>
        <w:t>Дауылдар да соқпайды еріккеннен,</w:t>
        <w:br/>
        <w:t>мен де оны...</w:t>
        <w:br/>
        <w:t>енді ұғып,</w:t>
        <w:br/>
        <w:t>енді білдім...</w:t>
        <w:br/>
        <w:t>Дауыл тұрады осылай соғып әлі,</w:t>
        <w:br/>
        <w:t>Таудай болып толқынның шоғыр әні.</w:t>
        <w:br/>
        <w:t>Енді білдім...</w:t>
        <w:br/>
        <w:t>жамылып қара түнді,</w:t>
        <w:br/>
        <w:t>Мұхитқа кеп</w:t>
        <w:br/>
        <w:t>Жер шары шомылады.</w:t>
        <w:br/>
        <w:t>Кеудесіне кеткенде азап толып,</w:t>
        <w:br/>
        <w:t>Көз жасы мен қайғыдан азат болып,</w:t>
        <w:br/>
        <w:t>Көк мұхитқа шомылып,</w:t>
        <w:br/>
        <w:t>тазарып ап,</w:t>
        <w:br/>
        <w:t>Ақ таңды қарсы алады</w:t>
        <w:br/>
        <w:t>ғажап болып.</w:t>
        <w:br/>
        <w:t>Бұрылмний әңгімешіл қауымыңа,</w:t>
        <w:br/>
        <w:t>бұрылмай айыныңа,</w:t>
        <w:br/>
        <w:t>сауығыңа,</w:t>
        <w:br/>
        <w:t>өлең де қара түнде туылады,</w:t>
        <w:br/>
        <w:t>шомылып жандүние дауылына.</w:t>
        <w:br/>
        <w:t>і</w:t>
        <w:br/>
        <w:t>-Батырдың өр Денесін тастай қашып,</w:t>
        <w:br/>
        <w:t>алдыма кеп Басы өзі жығылды, - деп.</w:t>
        <w:br/>
        <w:t>Кетпей қойған сан заман келбетінен,</w:t>
        <w:br/>
        <w:t>Бадандық-ай, талайды шерлі етіп ең.</w:t>
        <w:br/>
        <w:t>Өзіңді өзің алдадың, жұбаттың кеп,</w:t>
        <w:br/>
        <w:t>Махамбетті жойдым деп жер бетінен.</w:t>
        <w:br/>
        <w:t>Бостандықтың жолы, рас, күрмекті екен,</w:t>
        <w:br/>
        <w:t>Күрменті деп ел ва боп жүрмек пе екен?</w:t>
        <w:br/>
        <w:t>Ал ақынның сол халқын бастауы үшін,</w:t>
        <w:br/>
        <w:t>Жер үстінде жүруі міндет пе екен?!</w:t>
        <w:br/>
        <w:t>Тар заман-ай, артың - жар, сағым - алдың.</w:t>
        <w:br/>
        <w:t>Енді саған соны айтар табылар кім?</w:t>
        <w:br/>
        <w:t>Махамбеттің ер басын сандыққа сап,</w:t>
        <w:br/>
        <w:t>Кілттеп, кілтін қалтаңа салып алдың.</w:t>
        <w:br/>
        <w:t>Елің алға.</w:t>
      </w:r>
    </w:p>
    <w:p>
      <w:r>
        <w:t>сен қашып шегініске,</w:t>
        <w:br/>
        <w:t>Отырдың небір сойқан көніп іске.</w:t>
        <w:br/>
        <w:t>Қоғамды да ішінен кілттеп алып,</w:t>
        <w:br/>
        <w:t>Бостандықты кіргізбейім дедің ішке.</w:t>
        <w:br/>
        <w:t>Ұлы ерліктер теңдікті мүсіндеді,</w:t>
        <w:br/>
        <w:t>Бірақ оны тар заман түсінбеді.</w:t>
        <w:br/>
        <w:t>Ал Бостандық қоғамның сыртында емес,</w:t>
        <w:br/>
        <w:t>Махамбет жырларының ішінде еді.</w:t>
        <w:br/>
        <w:t>Өрт болам деп шалқыды іргеңдегі от,</w:t>
        <w:br/>
        <w:t>Оның барін қамайтын түрмен де жоқ.</w:t>
        <w:br/>
        <w:t>Әр жүректе азат күн лаулап жатты,</w:t>
        <w:br/>
        <w:t>Ал бодандық бұл жайлы білген де жоқ.</w:t>
        <w:br/>
        <w:t>Бар білгені - сұп-сұр боп таң атқаны,</w:t>
        <w:br/>
        <w:t>Көңіліне бір үрей қаматқаны.</w:t>
        <w:br/>
        <w:t>Бар көргені - ақынды көтеріп ап,</w:t>
        <w:br/>
        <w:t>Нарын құмның боздап бір баратқаны.</w:t>
        <w:br/>
        <w:t>жжй</w:t>
        <w:br/>
        <w:t>Жердің үсті түгел сөз, жыпырлаған,</w:t>
        <w:br/>
        <w:t>Содан, сірә, шаршаған мұқым ғалам,</w:t>
        <w:br/>
        <w:t>Содан, сіра, азайды сезімі де,</w:t>
        <w:br/>
        <w:t>Қан майданда жүріп те ұтылмаган.</w:t>
        <w:br/>
        <w:t>Дауылдан діңі бүгіліп,</w:t>
        <w:br/>
        <w:t>Ағаштар салды байбалам.</w:t>
        <w:br/>
        <w:t>Шатыр да шұтыр жүгіріп.</w:t>
        <w:br/>
        <w:t>Аспан ғой отпен ойнаған,</w:t>
        <w:br/>
        <w:t>қай жаққа барып құлады,</w:t>
        <w:br/>
        <w:t>найзағайлардың қамшысы?</w:t>
        <w:br/>
        <w:t>Бетіне түннің құлады,</w:t>
        <w:br/>
        <w:t>Жаңбырдың соңғы тамшысы.</w:t>
        <w:br/>
        <w:t>Содан соң</w:t>
        <w:br/>
        <w:t>Түннің қонағы,</w:t>
        <w:br/>
        <w:t>Аппақ ай қалды аршылып,</w:t>
        <w:br/>
        <w:t>Топырлай,</w:t>
        <w:br/>
        <w:t>Тоңып барады,</w:t>
        <w:br/>
        <w:t>Толқындар түнге малшынып.</w:t>
        <w:br/>
        <w:t>ҚАРА ЖОЛ</w:t>
        <w:br/>
        <w:t>Қара жол-</w:t>
        <w:br/>
        <w:t>кең далаға жарасқаным,</w:t>
        <w:br/>
        <w:t>еңку-еңку жерлерден әрі асқаным.</w:t>
        <w:br/>
        <w:t>Ойда жоқта</w:t>
      </w:r>
    </w:p>
    <w:p>
      <w:r>
        <w:t>қалаға кіріп кетіп,</w:t>
        <w:br/>
        <w:t>қайта шығар есіктен адасқаным.</w:t>
        <w:br/>
        <w:t>Шырайналдың үйлерді</w:t>
        <w:br/>
        <w:t>Тізбелеген,</w:t>
        <w:br/>
        <w:t>қайта шығаресікті іздеген ең.</w:t>
        <w:br/>
        <w:t>Бұлак па деп келгенің арық екен,</w:t>
        <w:br/>
        <w:t>Сап-сары жарнама екен...</w:t>
        <w:br/>
        <w:t>күз бе деп ең.</w:t>
        <w:br/>
        <w:t>Алдыңнан шығады екен тиын күліп,</w:t>
        <w:br/>
        <w:t>Көліктер ағылады құйын қылық.</w:t>
        <w:br/>
        <w:t>Бағаналар түр екен жарнама ұстап,</w:t>
        <w:br/>
        <w:t>Бос сөзді қызыл-жасыл киіндіріп.</w:t>
        <w:br/>
        <w:t>Шығар есік іздедің мұң-наладан,</w:t>
        <w:br/>
        <w:t>Менен келіп сұрадың жыр қамаған.</w:t>
        <w:br/>
        <w:t>Мен оны қайдан білейін,</w:t>
        <w:br/>
        <w:t>қара жол-ау,</w:t>
        <w:br/>
        <w:t>білсем,</w:t>
        <w:br/>
        <w:t>мен де кетер ем бұл қаладан.</w:t>
        <w:br/>
        <w:t>179</w:t>
        <w:br/>
        <w:t>Мен де айналдым астаң-кестең дауылға,</w:t>
        <w:br/>
        <w:t>Сөйлемдерді айқай салып аятып.</w:t>
        <w:br/>
        <w:t>Қара дауыл.</w:t>
        <w:br/>
        <w:t>Мені де сен жат көрме,</w:t>
        <w:br/>
        <w:t>Отырамын қиялдағы кақ төрде.</w:t>
        <w:br/>
        <w:t>Дауыл-өлең жаәсам-ау деп армандап,</w:t>
        <w:br/>
        <w:t>Тыныштықтан мезі болған дәптерге.</w:t>
        <w:br/>
        <w:t>Мен де сендей,</w:t>
        <w:br/>
        <w:t>өзі-өзіме күн бермей,</w:t>
        <w:br/>
        <w:t>Анаған да. мынаған дн үлгермей.</w:t>
        <w:br/>
        <w:t>Күллі алемнен өзімді іздеп ауремін,</w:t>
        <w:br/>
        <w:t>Әлем де өзін менен іздеп жүргендей.</w:t>
        <w:br/>
        <w:t>жжхж</w:t>
        <w:br/>
        <w:t>Қиялда өлең жатыр құла қасқа,</w:t>
        <w:br/>
        <w:t>Құла қаска таптырмас бір адасса.</w:t>
        <w:br/>
        <w:t>Көңілді тік көтеріп жүрген шабыт,</w:t>
        <w:br/>
        <w:t>Уәдеңді беріп кет құламасқа.</w:t>
        <w:br/>
        <w:t>Құла қасқа өлеңді тап бассам деп,</w:t>
        <w:br/>
        <w:t>Тауларға қыран даусын жаттассам деп.</w:t>
        <w:br/>
        <w:t>Қайран жазым,</w:t>
      </w:r>
    </w:p>
    <w:p>
      <w:r>
        <w:t>ол да өтіп кетіпті ғой,</w:t>
        <w:br/>
        <w:t>Мен жүргенде жаңбырға жақтассам деп.</w:t>
        <w:br/>
        <w:t>Өлеңменен өмірді танып келем,</w:t>
        <w:br/>
        <w:t>Құмырсқа ізінен де шабыт көрем.</w:t>
        <w:br/>
        <w:t>Өлең болып өссем деп армандайды,</w:t>
        <w:br/>
        <w:t>Тақпақ та өзін</w:t>
        <w:br/>
        <w:t>жаттап ап әліппеден.</w:t>
        <w:br/>
        <w:t>Ертеңіңді армансыз пайымдар ма ең,</w:t>
        <w:br/>
        <w:t>болдыра алмай арманды уайымдар ма ең?</w:t>
        <w:br/>
        <w:t>Байын өлшеп көреді көк құрақ та,</w:t>
        <w:br/>
        <w:t>Қатарласып тұра қап қайыңдармен.</w:t>
        <w:br/>
        <w:t>Армандауды өмір ғой ала келген,</w:t>
        <w:br/>
        <w:t>Сол үшін де бәріне сана берген.</w:t>
        <w:br/>
        <w:t>Пендешілік тірліктен озам ба деп,</w:t>
        <w:br/>
        <w:t>Толқындар да жарысар қара желмен.</w:t>
        <w:br/>
        <w:t>Сәттіліктер, кел енді, жолық маған,</w:t>
        <w:br/>
        <w:t>Күндеріме қуат бер солықтаған.</w:t>
        <w:br/>
        <w:t>1/А</w:t>
        <w:br/>
        <w:t>құмға иіліп бір тал гүл тұр,</w:t>
        <w:br/>
        <w:t>тиме оған,</w:t>
        <w:br/>
        <w:t>Махамбеттің үніне өскен гүл шығар.</w:t>
        <w:br/>
        <w:t>Кезігеді ұшыратын түйірді өр.</w:t>
        <w:br/>
        <w:t>шарлайтұғын Махамбеттік-қнырды әр,</w:t>
        <w:br/>
        <w:t>тұрақтылық жайлы таулар шығарған,</w:t>
        <w:br/>
        <w:t>үкімдерден үркіп кеткен кұйындар.</w:t>
        <w:br/>
        <w:t>Түйелер де қала берер түк демей.</w:t>
        <w:br/>
        <w:t>Ей, қаңбағым,</w:t>
        <w:br/>
        <w:t>барар жерің бітпегей.</w:t>
        <w:br/>
        <w:t>Кеуіп жатқан құдықтар да кездесер,</w:t>
        <w:br/>
        <w:t>Далаға кеп өліп қалған нүктедей.</w:t>
        <w:br/>
        <w:t>Жүгір-жүгір дем бер оған гвзалдан,</w:t>
        <w:br/>
        <w:t>Тіршілікті сен де қорға тазарған.</w:t>
        <w:br/>
        <w:t>Махамбеттер өлеңімен жан беріп,</w:t>
        <w:br/>
        <w:t>Талайларды алып қашқан ажалдан.</w:t>
        <w:br/>
        <w:t>Бұл далада мәнсіз зат жоқ, құт- кешім,</w:t>
        <w:br/>
        <w:t>Сен де ұғындыр көңіліңнің бүкпесін.</w:t>
        <w:br/>
        <w:t>Бәлкім, сен де бір өмірдің соңына,</w:t>
        <w:br/>
        <w:t>Қойылудан қашып жүрген нүктесің?</w:t>
        <w:br/>
        <w:t>ДАУЫЛ</w:t>
        <w:br/>
        <w:t>Сұр дауылға шулай қашар көл ұнап,</w:t>
        <w:br/>
        <w:t>Таулар қалды езін бұлтпен көміп ап.</w:t>
        <w:br/>
        <w:t>Ызың-ызың анге салып қурайлар,</w:t>
        <w:br/>
        <w:t>Тірілерді мазақтайды әліп ап.</w:t>
        <w:br/>
        <w:t>Құтырынып,</w:t>
      </w:r>
    </w:p>
    <w:p>
      <w:r>
        <w:t>шыдамыңды жүз үгіп,</w:t>
        <w:br/>
        <w:t>Жанды өлем жансыздарға сүрініп.</w:t>
        <w:br/>
        <w:t>Ашуланып шағала-үн шарт сынса,</w:t>
        <w:br/>
        <w:t>Тасбақалар тасын ала жүгіріп,</w:t>
        <w:br/>
        <w:t>Ұлы дауыл мең-зеңдікті қамшылап,</w:t>
        <w:br/>
        <w:t>Көңілдерді құл-мінезден аршып ап.</w:t>
        <w:br/>
        <w:t>Махамбеттей бір ғасырды шайқаған,</w:t>
        <w:br/>
        <w:t>Екпінімен жалтақтықты жаншымақ.</w:t>
        <w:br/>
        <w:t>Қара бұлтты шапшаңдыққа баятып,</w:t>
        <w:br/>
        <w:t>Жалқаулыққа қалмағандай сая түк.</w:t>
        <w:br/>
        <w:t>5,4 ДБННЫН</w:t>
        <w:br/>
        <w:t>жж%</w:t>
        <w:br/>
        <w:t>Жетегіне алып күндерді,</w:t>
        <w:br/>
        <w:t>Тіл қатпай таңба өшеді.</w:t>
        <w:br/>
        <w:t>Көне көз елім - Маңғыстау,</w:t>
        <w:br/>
        <w:t>Теңіздің асты деседі.</w:t>
        <w:br/>
        <w:t>Орман боп,</w:t>
        <w:br/>
        <w:t>кейін қураған,</w:t>
        <w:br/>
        <w:t>Жердің де асты алты қат.</w:t>
        <w:br/>
        <w:t>үн-түнсіз отыр бұл далам,</w:t>
        <w:br/>
        <w:t>Теңіздің орнын тартып ап.</w:t>
        <w:br/>
        <w:t>Оқ-дәрі сынды тұздар да,</w:t>
        <w:br/>
        <w:t>Таңбасы сынды көп іздің.</w:t>
        <w:br/>
        <w:t>Белгісі жатыр құздарға,</w:t>
        <w:br/>
        <w:t>Асылып өлген теңіздің.</w:t>
        <w:br/>
        <w:t>Асылып өлген құздарға,</w:t>
        <w:br/>
        <w:t>Теңіздер не еткен өр еді.</w:t>
        <w:br/>
        <w:t>Тағдыр дейтұғын ызғарда,</w:t>
        <w:br/>
        <w:t>Мұхиттар сөнді кемелі.</w:t>
        <w:br/>
        <w:t>Мұңыңмен мен деегізбін,</w:t>
        <w:br/>
        <w:t>айтн да бермей қоштас, күй.</w:t>
        <w:br/>
        <w:t>Сол ааманда елген теңіздің,</w:t>
        <w:br/>
        <w:t>Көз жасы-</w:t>
        <w:br/>
        <w:t>анау көк Каспий.</w:t>
        <w:br/>
        <w:t>Тулайды кекке батып ол,</w:t>
        <w:br/>
        <w:t>Жасанып жауға барсам деп.</w:t>
        <w:br/>
        <w:t>Телміріп көкке жатыр ол,</w:t>
        <w:br/>
        <w:t>Аспанды тартып алсам деп.</w:t>
        <w:br/>
        <w:t>Жылайды шағала құсқа да,</w:t>
        <w:br/>
        <w:t>Арманын айтып көк пен көк.</w:t>
        <w:br/>
        <w:t>Достықтың ғұмыры қысқа да,</w:t>
        <w:br/>
        <w:t>өлмейді екен кеткен кек.</w:t>
      </w:r>
    </w:p>
    <w:p>
      <w:r>
        <w:t>к--- шш</w:t>
        <w:br/>
        <w:t>Бас изейді мұнай ішкіш тұрбалар,</w:t>
        <w:br/>
        <w:t>Күлкілерін көк темірмен қаптап ап.</w:t>
        <w:br/>
        <w:t>Жерге еңкейген бабаларым болатын,</w:t>
        <w:br/>
        <w:t>Тақырды да орман жасап алатын.</w:t>
        <w:br/>
        <w:t>Өзін-өзі төгіп шашқан қара май -</w:t>
        <w:br/>
        <w:t>топыраққа жұғып қалған қара түн.</w:t>
        <w:br/>
        <w:t>Шел болса да,</w:t>
        <w:br/>
        <w:t>Сор болса да сүйеді ел,</w:t>
        <w:br/>
        <w:t>Тұмса шағың ел түсіне жиі енер.</w:t>
        <w:br/>
        <w:t>-Қара жердің қара майын ішетін,</w:t>
        <w:br/>
        <w:t>біз емес, - деп ақталады түйелер.</w:t>
        <w:br/>
        <w:t>Мен де ақталам құшып тұрып төскейін,</w:t>
        <w:br/>
        <w:t>Вагондар тұр аттанатын көштейін.</w:t>
        <w:br/>
        <w:t>Жер-ананы еметін біз - баласы,</w:t>
        <w:br/>
        <w:t>Өмір сүру амалым сол,</w:t>
        <w:br/>
        <w:t>не істейін!</w:t>
        <w:br/>
        <w:t>жҡ%а%</w:t>
        <w:br/>
        <w:t>Нар іздеп кеудедегі жан отауға,</w:t>
        <w:br/>
        <w:t>Жаз-жапырақ ұшады қапаланып.</w:t>
        <w:br/>
        <w:t>Қара түстен шаршаған Қаратау да,</w:t>
        <w:br/>
        <w:t>Ақ қыраумен алғандай опаланып.</w:t>
        <w:br/>
        <w:t>Шығыршықты</w:t>
        <w:br/>
        <w:t>қауғаға байлап ана,</w:t>
        <w:br/>
        <w:t>Шыңыраудан су тартар күн, аяңсаттың.</w:t>
        <w:br/>
        <w:t>Желмен ұшып жөнелді айдалаға,</w:t>
        <w:br/>
        <w:t>Сай-салаға тығылған ұялшақ құм.</w:t>
        <w:br/>
        <w:t>Кетті барі.</w:t>
        <w:br/>
        <w:t>Ақ бұлақ күлуші еді.</w:t>
        <w:br/>
        <w:t>Алма бақ саудагермен келісе алмай,</w:t>
        <w:br/>
        <w:t>Қырқада қызыл гүлдер жүруші еді,</w:t>
        <w:br/>
        <w:t>Олар да атақ-даңқты бөлісе алмай.</w:t>
        <w:br/>
        <w:t>АЙ, ақпан!</w:t>
        <w:br/>
        <w:t>Сен де өтерсің - діні мықты,</w:t>
        <w:br/>
        <w:t>Көк мұз жатар ыстығы көтеріліп.</w:t>
        <w:br/>
        <w:t>142</w:t>
        <w:br/>
        <w:t>ҚАР ЖАУМАДЫ</w:t>
        <w:br/>
        <w:t>Еңкейіп жерге жете алмай,</w:t>
        <w:br/>
        <w:t>Сүңгі мүз ықта қалғитын.</w:t>
        <w:br/>
        <w:t>Ақ қыстан аттап өте алмай,</w:t>
        <w:br/>
        <w:t>Қоянның ізі қарғитын.</w:t>
      </w:r>
    </w:p>
    <w:p>
      <w:r>
        <w:t>Ақша қар бейне ақ өлең,</w:t>
        <w:br/>
        <w:t>Сәулесі қыстың күлетін.</w:t>
        <w:br/>
        <w:t>Ақ боран аршын даламен,</w:t>
        <w:br/>
        <w:t>Шылбырын сүйреп жүретін.</w:t>
        <w:br/>
        <w:t>Ал биыл қар жоқ,</w:t>
        <w:br/>
        <w:t>О негі?</w:t>
        <w:br/>
        <w:t>Қара суықпен шулар күн.</w:t>
        <w:br/>
        <w:t>Мұа болып сынған денесі,</w:t>
        <w:br/>
        <w:t>Аштықтан өлген сулардың.</w:t>
        <w:br/>
        <w:t>Қар жаумай қойды Үстіртке,</w:t>
        <w:br/>
        <w:t>Сүр қыстың қырым еті жоқ.</w:t>
        <w:br/>
        <w:t>Бұлттары қашты түстікке,</w:t>
        <w:br/>
        <w:t>Жерге қарайтын беті жоқ.</w:t>
        <w:br/>
        <w:t>Бұлттарға кіна арттым-ау,</w:t>
        <w:br/>
        <w:t>Өзім ше,</w:t>
        <w:br/>
        <w:t>Өзім қандаймын?</w:t>
        <w:br/>
        <w:t>Күндіз де түні шапқылау,</w:t>
        <w:br/>
        <w:t>Шаттықтан қашқан жандаймын.</w:t>
        <w:br/>
        <w:t>Қу құлқын мынау - тасішкір,</w:t>
        <w:br/>
        <w:t>Мені де көмді нвпір боп.</w:t>
        <w:br/>
        <w:t>Базарди жүрмін - шатыс тіл,</w:t>
        <w:br/>
        <w:t>Өлеңге қарар бетім жоқ.</w:t>
        <w:br/>
        <w:t>жж%</w:t>
        <w:br/>
        <w:t>Мұнай дала.</w:t>
        <w:br/>
        <w:t>кімге кінә артасың?</w:t>
        <w:br/>
        <w:t>ұзын, ұзын тұрбалар боп жортасың.</w:t>
        <w:br/>
        <w:t>Біздің құлқын тояр емес сонда да,</w:t>
        <w:br/>
        <w:t>Ақтарамыз қара жердің қалтасын.</w:t>
        <w:br/>
        <w:t>Маяктар тұр көк теңізден жоқ қарап,</w:t>
        <w:br/>
        <w:t>Түйелер жүр су көрмеген апталап.</w:t>
        <w:br/>
        <w:t>Фариза-ақын егіз ғой табигатпен,</w:t>
        <w:br/>
        <w:t>Бірде дауыл мінезі,</w:t>
        <w:br/>
        <w:t>бірде жаңбыр.</w:t>
        <w:br/>
        <w:t>Ақындыққа қарайды ойланып шың,</w:t>
        <w:br/>
        <w:t>Бәрі бірдей апқынды қайдан ұқсын.</w:t>
        <w:br/>
        <w:t>Жер бетінде сан түрлі халықтар бар,</w:t>
        <w:br/>
        <w:t>Ал.ақындық,</w:t>
        <w:br/>
        <w:t>сен осы қай халықсың?</w:t>
        <w:br/>
        <w:t>Тілің басқа сөйлейтін,</w:t>
        <w:br/>
        <w:t>ділің басқа,</w:t>
      </w:r>
    </w:p>
    <w:p>
      <w:r>
        <w:t>Сағынып, табынатын пірің басқа.</w:t>
        <w:br/>
        <w:t>Байқаған жан біледі - түрің басқа,</w:t>
        <w:br/>
        <w:t>Сырың басқа айтатын ғұмырласқа.</w:t>
        <w:br/>
        <w:t>Басқа түстің, ақындық, затыңды ұқтым,</w:t>
        <w:br/>
        <w:t>мәрт мінезі - қылығы батылдықтың.</w:t>
        <w:br/>
        <w:t>Осы мінез өлеңді жарататын,</w:t>
        <w:br/>
        <w:t>Бұл-</w:t>
        <w:br/>
        <w:t>мінезі ғаламат ақындықтың.</w:t>
        <w:br/>
        <w:t>Ғашық сыры көзіңе жас алдырып,</w:t>
        <w:br/>
        <w:t>Өр дауыспен жырларын жасандырып.</w:t>
        <w:br/>
        <w:t>Тұлпарлық та жоқ, сірә, өтірік күлкі,</w:t>
        <w:br/>
        <w:t>Сондықтан да жоқ онда жасандылық.</w:t>
        <w:br/>
        <w:t>Бекет Ата қолдаған перизатын,</w:t>
        <w:br/>
        <w:t>Ақындығы асырып ғазиз атын.</w:t>
        <w:br/>
        <w:t>Қым-қиғаш күн ішінде байтеректей,</w:t>
        <w:br/>
        <w:t>жыры- мір,</w:t>
        <w:br/>
        <w:t>өзі - жұмбақ Фарила ақын.</w:t>
        <w:br/>
        <w:t>Ақындық-ай,</w:t>
        <w:br/>
        <w:t>өлшеммен саналмаған,</w:t>
        <w:br/>
        <w:t>Арал сынды ол көпшілік бара алмаған.</w:t>
        <w:br/>
        <w:t>Ұлы вқындық деген де ұлы жұмбақ,</w:t>
        <w:br/>
        <w:t>Ешкім әлі шешуін таба алмаған.</w:t>
        <w:br/>
        <w:t>141</w:t>
        <w:br/>
        <w:t>ЕЕ</w:t>
        <w:br/>
        <w:t>МҰРАЖАЙДА</w:t>
        <w:br/>
        <w:t>Балбал болып катып қалған тяс-үміт,</w:t>
        <w:br/>
        <w:t>Тас екенін тұрған да жоқ жасырып.</w:t>
        <w:br/>
        <w:t>Мұражайда көне күннің белгісі,</w:t>
        <w:br/>
        <w:t>өзі жайлы айта бастар асығып,</w:t>
        <w:br/>
        <w:t>Айтады олар тозбағанын сертінің,</w:t>
        <w:br/>
        <w:t>Тасқа жазып оқытады көн тілін.</w:t>
        <w:br/>
        <w:t>Сағы сынып,</w:t>
        <w:br/>
        <w:t>санын соғып тоқтаған,</w:t>
        <w:br/>
        <w:t>Сағыс отыр зорға басып ентігін.</w:t>
        <w:br/>
        <w:t>Жылнаманың беті бейне күлгін жер,</w:t>
        <w:br/>
        <w:t>Күлгін жерде кімдер өмір сүрдіңдер?</w:t>
        <w:br/>
        <w:t>Садак отыр атқан оғын таба алмай,</w:t>
        <w:br/>
        <w:t>Қисық қылыш түзу жолда жүрдім дер.</w:t>
        <w:br/>
        <w:t>Жылнама боп ілбиді арман көзі мүң.</w:t>
        <w:br/>
        <w:t>Естіртпейді бізге жылдар сөз-үнің.</w:t>
      </w:r>
    </w:p>
    <w:p>
      <w:r>
        <w:t>Телміреді отызыншы жылдардан,</w:t>
        <w:br/>
        <w:t>Аштан өлген төзімім.</w:t>
        <w:br/>
        <w:t>Керуен күн, білінбестен ақтың жай,</w:t>
        <w:br/>
        <w:t>Бүл күндер де кетер ме екен таптырмай.</w:t>
        <w:br/>
        <w:t>Қыз Жібектің ақ көйлегі тұр әне,</w:t>
        <w:br/>
        <w:t>Қауырсыны ғана қалған аққудай.</w:t>
        <w:br/>
        <w:t>Тарих болып сөйлер сыр да, сымбат та,</w:t>
        <w:br/>
        <w:t>Мұңды қобыз қостайды оны ырғақта.</w:t>
        <w:br/>
        <w:t>Ескіліктен қашып шығам деуменен,</w:t>
        <w:br/>
        <w:t>Сансыз ою сабылып жүр сырмақта.</w:t>
        <w:br/>
        <w:t>Сабыласың,</w:t>
        <w:br/>
        <w:t>Көп секілді армандар,</w:t>
        <w:br/>
        <w:t>Кетем дейсің шақырды деп ормандар.</w:t>
        <w:br/>
        <w:t>Ойландырған жоқ па сені ешқашан,</w:t>
        <w:br/>
        <w:t>Отанына арала алмай қалғандар?</w:t>
        <w:br/>
        <w:t>1з/</w:t>
        <w:br/>
        <w:t>Сұрадым барып кұба жалдан да,</w:t>
        <w:br/>
        <w:t>әкемді әкеткен сүр ажалдан да.</w:t>
        <w:br/>
        <w:t>Өтіп баратқан адамдар ғана,</w:t>
        <w:br/>
        <w:t>келеді екен ғой мына жалғанға.</w:t>
        <w:br/>
        <w:t>Күн мен Айдан ғалам даласын,</w:t>
        <w:br/>
        <w:t>Қоя салыпсың.</w:t>
        <w:br/>
        <w:t>Ғажаптарын-айЙ!</w:t>
        <w:br/>
        <w:t>Мұң мен Ойдан адам баласын,</w:t>
        <w:br/>
        <w:t>Оя салыпсың, Жаратқаным-ай!</w:t>
        <w:br/>
        <w:t>жая</w:t>
        <w:br/>
        <w:t>Бұталар,</w:t>
        <w:br/>
        <w:t>Жолаушыға жол қарадың,</w:t>
        <w:br/>
        <w:t>Қайсар ері осылар шөл даланың.</w:t>
        <w:br/>
        <w:t>Соққан желмен қосылып,</w:t>
        <w:br/>
        <w:t>Бабалардың,</w:t>
        <w:br/>
        <w:t>Айқайлап айтады есте қалған әнін.</w:t>
        <w:br/>
        <w:t>Ескі жыр тұрады алда көнеішікті,</w:t>
        <w:br/>
        <w:t>Кербез таудан кер бұлақ ере шықты.</w:t>
        <w:br/>
        <w:t>Кәрі таулар айтады биіктігін,</w:t>
        <w:br/>
        <w:t>Біздің жақта тау дейді төбешікті.</w:t>
        <w:br/>
        <w:t>Тіршіліктің жеңем деп жалғандығын,</w:t>
        <w:br/>
        <w:t>Үйіліп,</w:t>
        <w:br/>
        <w:t>Төбе болып қалған мұңың.</w:t>
        <w:br/>
        <w:t>Тау дейміз біздер оны биіктетіп,</w:t>
        <w:br/>
        <w:t>Бұтаның да жыр етіп ормандығын.</w:t>
        <w:br/>
        <w:t>Бұл дала - ешкімнің де талясы емес,</w:t>
      </w:r>
    </w:p>
    <w:p>
      <w:r>
        <w:t>Аласаны қамайтын қорасы емес.</w:t>
        <w:br/>
        <w:t>Төбе бол, тау бол баба даласында,</w:t>
        <w:br/>
        <w:t>Ешкім де ешкімдерден аласа емес.</w:t>
        <w:br/>
        <w:t>Теңіздің тұрғындары - балықтары,</w:t>
        <w:br/>
        <w:t>Тереңдікті сүйеді ол халық-дағы.</w:t>
        <w:br/>
        <w:t>Толқындары секіріп биіктікке,</w:t>
        <w:br/>
        <w:t>Жарысып бір ойнайды шабыттары.</w:t>
        <w:br/>
        <w:t>Мен дебір...</w:t>
        <w:br/>
        <w:t>Теңіз-өмір кешсем бе екен,</w:t>
        <w:br/>
        <w:t>Пенделіктен ат-тонын кессем бе екен?!</w:t>
        <w:br/>
        <w:t>Иран,</w:t>
        <w:br/>
        <w:t>Қытай асып кеткен қазақтардай,</w:t>
        <w:br/>
        <w:t>Жерді тастап,</w:t>
        <w:br/>
        <w:t>Теңізге көшсем бе екен?</w:t>
        <w:br/>
        <w:t>Мен тұрмын екі ойды ұстап, сөзім-егес,</w:t>
        <w:br/>
        <w:t>Биіктік пен тереңдік - егіз вдес.</w:t>
        <w:br/>
        <w:t>Жел келді де:</w:t>
        <w:br/>
        <w:t>- Қайт! - деді, - қара жерге,</w:t>
        <w:br/>
        <w:t>Пенделердің мекені теңіз емес.</w:t>
        <w:br/>
        <w:t>- Теңіз емес, мұныңыз далбасалық!</w:t>
        <w:br/>
        <w:t>Ақылымды берді жел алға салып.</w:t>
        <w:br/>
        <w:t>-Иран,</w:t>
        <w:br/>
        <w:t>Қытай қазаққа жер болмады,</w:t>
        <w:br/>
        <w:t>Теңіз де саған туыс болмасы анық.</w:t>
        <w:br/>
        <w:t>Өмір солай!</w:t>
        <w:br/>
        <w:t>Ұршықша айналулы.</w:t>
        <w:br/>
        <w:t>Тәтті арман, тірлік сені қайда қуды?</w:t>
        <w:br/>
        <w:t>Қара жердің бағамын кас-қабағын,</w:t>
        <w:br/>
        <w:t>Теңіз жайлы қойдым мен айлануды.</w:t>
        <w:br/>
        <w:t>Ж&lt;ұтуға келді, міне, көктем қарды.</w:t>
        <w:br/>
        <w:t>Көңілім де қолына кетпенді алды.</w:t>
        <w:br/>
        <w:t>Бұла желдің сол сөзі шын ба деймін,</w:t>
        <w:br/>
        <w:t>Естігем жоқ теңіз боп кеткен жанды.</w:t>
        <w:br/>
        <w:t>Әне!...</w:t>
        <w:br/>
        <w:t>Толқын...</w:t>
        <w:br/>
        <w:t>Құлады оңға толқып,</w:t>
        <w:br/>
        <w:t>Енді, міне. барады солға жортып.</w:t>
        <w:br/>
        <w:t>Жағалауға кеп қалып...</w:t>
        <w:br/>
        <w:t>тұра қашты.</w:t>
        <w:br/>
        <w:t>Адам болып кетуден ол да қорқып.</w:t>
      </w:r>
    </w:p>
    <w:p>
      <w:r>
        <w:t>4.54</w:t>
        <w:br/>
        <w:t>Баяғы арман көзілді,</w:t>
        <w:br/>
        <w:t>Адасып кетіп, айнадан таптым өзімді.</w:t>
        <w:br/>
        <w:t>Көктемге орап жылытам,</w:t>
        <w:br/>
        <w:t>Сан рет жуып, ескірген мына төзімді.</w:t>
        <w:br/>
        <w:t>Күндер-ай,</w:t>
        <w:br/>
        <w:t>тағы төске оздың,</w:t>
        <w:br/>
        <w:t>шуағына мәлбіз қос көздің.</w:t>
        <w:br/>
        <w:t>Мұңаюды емес,</w:t>
        <w:br/>
        <w:t>Күлуді-дағы үйрендік,</w:t>
        <w:br/>
        <w:t>тұрып-тұрып босағасында бос сөздің.</w:t>
        <w:br/>
        <w:t>Ақыл-ой шаршар жол соғып,</w:t>
        <w:br/>
        <w:t>Дініміз - нарық,</w:t>
        <w:br/>
        <w:t>құбыла өлді шаң сорып.</w:t>
        <w:br/>
        <w:t>Қалтырауықтар</w:t>
        <w:br/>
        <w:t>Жалтырауықты мақтайды,</w:t>
        <w:br/>
        <w:t>Жарнама даусы ұлы Кәбікке қол соғып.</w:t>
        <w:br/>
        <w:t>Мына заманда құйынға құйын үйіршең,</w:t>
        <w:br/>
        <w:t>Тұз ұсынады күйінсең.</w:t>
        <w:br/>
        <w:t>Төрге де шықпай,</w:t>
        <w:br/>
        <w:t>босаға жақта асығып,</w:t>
        <w:br/>
        <w:t>күндерім отыр киімшең.</w:t>
        <w:br/>
        <w:t>Қоғам дегенің көнбісті зат қой, көне бет,</w:t>
        <w:br/>
        <w:t>Бәрі де одан орын іздейді керемет.</w:t>
        <w:br/>
        <w:t>Өлеңге орын таба алмай қалсам не істеймін?</w:t>
        <w:br/>
        <w:t>Жер шары,</w:t>
        <w:br/>
        <w:t>сенің қабырғанв кетем шегелеп.</w:t>
        <w:br/>
        <w:t>ШІ</w:t>
        <w:br/>
        <w:t>148</w:t>
        <w:br/>
        <w:t>ж%ұж</w:t>
        <w:br/>
        <w:t>Есік алды сары ала күз.</w:t>
        <w:br/>
        <w:t>Маңдайында - суық тер.</w:t>
        <w:br/>
        <w:t>Көлге айналып қамамаңыз,</w:t>
      </w:r>
    </w:p>
    <w:p>
      <w:r>
        <w:t>тамшылаған күдіктер.</w:t>
        <w:br/>
        <w:t>Түз жаңбыры басыла қап,</w:t>
        <w:br/>
        <w:t>Қайта төкті-ау үдетіп.</w:t>
        <w:br/>
        <w:t>Бір топ торғай шашыла қап,</w:t>
        <w:br/>
        <w:t>Ұшты қайта дүретіп,</w:t>
        <w:br/>
        <w:t>Тау да бұлттан бұға қалып,</w:t>
        <w:br/>
        <w:t>Аласарып көрінді.</w:t>
        <w:br/>
        <w:t>Қурай кетті жылап алып,</w:t>
        <w:br/>
        <w:t>Апыл-ғұпыл жел келді.</w:t>
        <w:br/>
        <w:t>Өтпелі жел бүгін қырдан,</w:t>
        <w:br/>
        <w:t>толқи соқты өзендей -</w:t>
        <w:br/>
        <w:t>өтіп болмай ығыр қылған,</w:t>
        <w:br/>
        <w:t>мына өтпелі кезеңдей.</w:t>
        <w:br/>
        <w:t>ТЕҢІЗ БЕТІ -</w:t>
        <w:br/>
        <w:t>ОЛ ДА БІР ЕЛСІЗ ДАЛА</w:t>
        <w:br/>
        <w:t>Теңіз беті - ол да бір елсіз дала,</w:t>
        <w:br/>
        <w:t>Елсіздік ере түсті желсіз ғана.</w:t>
        <w:br/>
        <w:t>Шяағал кеп шаттығын сыйға тартты,</w:t>
        <w:br/>
        <w:t>Қалды, әне, жағалауда менсіз нала.</w:t>
        <w:br/>
        <w:t>Кек теңіздің бетінде із кесемін,</w:t>
        <w:br/>
        <w:t>Алтын шайін ішіп ап күз-кесенің.</w:t>
        <w:br/>
        <w:t>Шаттықтың ди аулына тұрақтамай,</w:t>
        <w:br/>
        <w:t>жүз қонып,</w:t>
        <w:br/>
        <w:t>жүз кошемін.</w:t>
        <w:br/>
        <w:t>Теңізде толқын шырқар саз ғана бар,</w:t>
        <w:br/>
        <w:t>Қарға жоқ,</w:t>
        <w:br/>
        <w:t>Үйрегі бар,</w:t>
        <w:br/>
        <w:t>Қала ғана бар.</w:t>
        <w:br/>
        <w:t>Көліктер жоқ оранған көк түтінге,</w:t>
        <w:br/>
        <w:t>Көк тиынға бас ұрған мәз қалалар.</w:t>
        <w:br/>
        <w:t>Ақ қардан аршып алып жылылықты,</w:t>
        <w:br/>
        <w:t>қолына ақ гүл ұстап жетер үміт.</w:t>
        <w:br/>
        <w:t>Сары күз жапырақтан құралатын,</w:t>
        <w:br/>
        <w:t>Жай сөз боп қалар көңіл сандығында.</w:t>
        <w:br/>
        <w:t>Көктем жайлы жыр оқып тұрар ақын,</w:t>
        <w:br/>
        <w:t>Газеттің сөйлем-сөйлем айдынында.</w:t>
        <w:br/>
        <w:t>жжж</w:t>
        <w:br/>
        <w:t>Жаңбыр!</w:t>
        <w:br/>
        <w:t>Жаңбыр!</w:t>
        <w:br/>
        <w:t>Жуық түн.</w:t>
        <w:br/>
        <w:t>Түседі ертең боз қырау.</w:t>
      </w:r>
    </w:p>
    <w:p>
      <w:r>
        <w:t>Сабағында суықтың,</w:t>
        <w:br/>
        <w:t>Піспей қалған жаз мынау.</w:t>
        <w:br/>
        <w:t>Сары атаннан түсе алмай,</w:t>
        <w:br/>
        <w:t>Тау басында күзің тұр.</w:t>
        <w:br/>
        <w:t>Жазды сарқып іше алмай,</w:t>
        <w:br/>
        <w:t>Жүзі сынық жүзім түр.</w:t>
        <w:br/>
        <w:t>Мұзды бастым,</w:t>
        <w:br/>
        <w:t>Күрмелдім</w:t>
        <w:br/>
        <w:t>Қардың түсін саялап.</w:t>
        <w:br/>
        <w:t>Іші кеуек күндердің,</w:t>
        <w:br/>
        <w:t>Сыртын сырмен бояп ап.</w:t>
        <w:br/>
        <w:t>Киіп алып арайды,</w:t>
        <w:br/>
        <w:t>Көңілге нұр құялық.</w:t>
        <w:br/>
        <w:t>Жалаңаш тну қарайды,</w:t>
        <w:br/>
        <w:t>киім киюге ұялып.</w:t>
        <w:br/>
        <w:t>Шаршау ойды ішем кеп,</w:t>
        <w:br/>
        <w:t>жауап жалып тағдырға.</w:t>
        <w:br/>
        <w:t>Қандай көйлек пішем деп,</w:t>
        <w:br/>
        <w:t>мүсіні жоқ жаңбырға.</w:t>
        <w:br/>
        <w:t>Қиялда да мүсін жоқ,</w:t>
        <w:br/>
        <w:t>Соған мұңым шертемін.</w:t>
        <w:br/>
        <w:t>Сыртым - бүтін,</w:t>
        <w:br/>
        <w:t>Ішімде- от!</w:t>
        <w:br/>
        <w:t>Кеміреді келте күн.</w:t>
        <w:br/>
        <w:t>141</w:t>
        <w:br/>
        <w:t>ШІЛДЕ</w:t>
        <w:br/>
        <w:t>Шыжыған шілде-ай, көлеңкеге кел,</w:t>
        <w:br/>
        <w:t>Желпиін көңіл желімен.</w:t>
        <w:br/>
        <w:t>Жоол қарап бізге сонау тобе, бел,</w:t>
        <w:br/>
        <w:t>Сағымға батып еріген.</w:t>
        <w:br/>
        <w:t>Аязды қыс боп жолықты күндер,</w:t>
        <w:br/>
        <w:t>Сағыныш сонда құтқарған.</w:t>
        <w:br/>
        <w:t>Алыста қалған көрікті күндер,</w:t>
        <w:br/>
        <w:t>Кейлегін киіп шықты алдан.</w:t>
        <w:br/>
        <w:t>Деміңде сенің өсіп едім мен,</w:t>
        <w:br/>
        <w:t>Қарсы алды сен боп шаттығым.</w:t>
        <w:br/>
        <w:t>Жалаңаяқ аптап кешіп едім мен,</w:t>
        <w:br/>
        <w:t>Құмынңа сіңіп кетті мүң.</w:t>
        <w:br/>
        <w:t>Ей, шілде,</w:t>
        <w:br/>
        <w:t>Ыстық самалыңды іштім,</w:t>
        <w:br/>
        <w:t>Жамылайын аптап-торғынды.</w:t>
        <w:br/>
        <w:t>жалғандық атты жабағы-қыстың,</w:t>
        <w:br/>
        <w:t>Долы күлкісі тоңдырды.</w:t>
        <w:br/>
        <w:t>жҰұ%ҡ</w:t>
      </w:r>
    </w:p>
    <w:p>
      <w:r>
        <w:t>Арманға жетіп жансақ бір дедік,</w:t>
        <w:br/>
        <w:t>өлеңге шерттік сыр іштен.</w:t>
        <w:br/>
        <w:t>Шағыл даладай шаршап бір келіп,</w:t>
        <w:br/>
        <w:t>Айдын көлінен су ішкен.</w:t>
        <w:br/>
        <w:t>Алдағы күнде мұрат тұрды ізгі,</w:t>
        <w:br/>
        <w:t>Қағып бір сезім вйнегін,</w:t>
        <w:br/>
        <w:t>Мына заман тұр сынап бір бізді,</w:t>
        <w:br/>
        <w:t>өзгертіп күнде көйлегін.</w:t>
        <w:br/>
        <w:t>Асқақ ауенді төгеміз әлі,</w:t>
        <w:br/>
        <w:t>Шуағын шөлдің жұтып ек.</w:t>
        <w:br/>
        <w:t>Қолымызға ұстап келеміз әлі,</w:t>
        <w:br/>
        <w:t>Үмітімізді үкілеп.</w:t>
        <w:br/>
        <w:t>Үмітсіз қалсам -</w:t>
        <w:br/>
        <w:t>жоғалған көлі,</w:t>
        <w:br/>
        <w:t>даладай,</w:t>
        <w:br/>
        <w:t>қақсып төңірек.</w:t>
        <w:br/>
        <w:t>Келе жатамын адамнан гөрі,</w:t>
        <w:br/>
        <w:t>Көлеңкеге ұқсап көбірек.</w:t>
        <w:br/>
        <w:t>ізі</w:t>
        <w:br/>
        <w:t>Саегеді желдің саусағы, :</w:t>
        <w:br/>
        <w:t>Көңілім, сенің көбеңді.</w:t>
        <w:br/>
        <w:t>Сары жапырағы иіліп,</w:t>
        <w:br/>
        <w:t>Тағай да үнсіз тұрлтын.</w:t>
        <w:br/>
        <w:t>Алтын жапырақ киініп,</w:t>
        <w:br/>
        <w:t>Алтыным бар деп тұратын.</w:t>
        <w:br/>
        <w:t>Желге ұшты алтын тұмары,</w:t>
        <w:br/>
        <w:t>Қараушы ек біз де:</w:t>
        <w:br/>
        <w:t>-Керім!- деп.</w:t>
        <w:br/>
        <w:t>Ал тоғай жаурап жылады:</w:t>
        <w:br/>
        <w:t>-Жал бойы жиған едім, - деп.</w:t>
        <w:br/>
        <w:t>Жылама, тоғай, қайғылым,</w:t>
        <w:br/>
        <w:t>Жазғырма оған желді де.</w:t>
        <w:br/>
        <w:t>Жазмышың берген байлығын,</w:t>
        <w:br/>
        <w:t>әкетті өзі келді де.</w:t>
        <w:br/>
        <w:t>Тағдырдың күзі көрінді,</w:t>
        <w:br/>
        <w:t>Көп еді әлі айтар ан.</w:t>
        <w:br/>
        <w:t>Қаншя жыл жиған өмірді,</w:t>
        <w:br/>
        <w:t>Мен енді қалай қайтарам?</w:t>
        <w:br/>
        <w:t>ӨТПЕЛІ ЕКЕН ҒОЙ</w:t>
        <w:br/>
        <w:t>Ібжан атамыз сексеннен асып,</w:t>
      </w:r>
    </w:p>
    <w:p>
      <w:r>
        <w:t>Санайтын іштей күз бен көктемін.</w:t>
        <w:br/>
        <w:t>Аяйтын сосын түздің кептерін.</w:t>
        <w:br/>
        <w:t>Отырушы еді:</w:t>
        <w:br/>
        <w:t>-Кетем мен де, - деп,</w:t>
        <w:br/>
        <w:t>-Мың жасайтұғын құзғын деп пе едің?</w:t>
        <w:br/>
        <w:t>Әйкіш кемпірі - атышулы еді,</w:t>
        <w:br/>
        <w:t>Сексенге келсе де жігері мық-тын,</w:t>
        <w:br/>
        <w:t>Отырушы еді еск! радиодан,</w:t>
        <w:br/>
        <w:t>Баяндамасын тыңдап Брежневтің.</w:t>
        <w:br/>
        <w:t>Екеуі де енді жатыр бүгінде,</w:t>
        <w:br/>
        <w:t>Қара Нұраның оң жағасында.</w:t>
        <w:br/>
        <w:t>Әуес келіні - ол да қасында.</w:t>
        <w:br/>
        <w:t>Өмір дегенің өтпелі екен ғой,</w:t>
        <w:br/>
        <w:t>өтпелі екенін аңғарасың ба?</w:t>
        <w:br/>
        <w:t>Із!</w:t>
        <w:br/>
        <w:t>14</w:t>
        <w:br/>
        <w:t>ӨРМЕК</w:t>
        <w:br/>
        <w:t>Өрмек жатыр жиегі кекілденген,</w:t>
        <w:br/>
        <w:t>өнердің өлмес жолы секілденген.</w:t>
        <w:br/>
        <w:t>Адарғыны ары-бері қозғап қойып,</w:t>
        <w:br/>
        <w:t>Оюдан ою тауып отыр жеңгем.</w:t>
        <w:br/>
        <w:t>Жүз бояу жетелейді мың елеске,</w:t>
        <w:br/>
        <w:t>Ілессең,</w:t>
        <w:br/>
        <w:t>Ілесіп көр мына көшке.</w:t>
        <w:br/>
        <w:t>Одырайып қарайды «қошқар мүйіз»,</w:t>
        <w:br/>
        <w:t>Аяңдап келеді оған «сыңар өкше».</w:t>
        <w:br/>
        <w:t>Халқымның внер деген салты-ау ерек,</w:t>
        <w:br/>
        <w:t>Түр салған «теру ағаш» жалқау ерек.</w:t>
        <w:br/>
        <w:t>«Мен болмасам тоз-тоз боп кетесің» деп,</w:t>
        <w:br/>
        <w:t>Ары-бері секіріп арқау әлек,</w:t>
        <w:br/>
        <w:t>Өнер бұл ардақтаған үкілі елім,</w:t>
        <w:br/>
        <w:t>Қызыл түске бояуда сүт реңін.</w:t>
        <w:br/>
        <w:t>-Өрмектің жүзі қайтты, - дейді жеңгем,</w:t>
        <w:br/>
        <w:t>-Демек енді аз күнде бітіремін.</w:t>
        <w:br/>
        <w:t>-Өрмегің сөйлеп тұрған өлең екен, -</w:t>
        <w:br/>
        <w:t>дедім мен, - шеберлігің ерек екен.</w:t>
        <w:br/>
        <w:t>.-өрмектей өрнегі көп өлшеулі өмір,</w:t>
        <w:br/>
        <w:t>сенің жүзің қайтқанда,</w:t>
        <w:br/>
        <w:t>...не дерекем?</w:t>
        <w:br/>
        <w:t>НҮКТЕ</w:t>
      </w:r>
    </w:p>
    <w:p>
      <w:r>
        <w:t>Мен өзіңсіз қарсы алдым,</w:t>
        <w:br/>
        <w:t>көктемдерді, күздерді,</w:t>
        <w:br/>
        <w:t>Дос жүректер бір кезде,</w:t>
        <w:br/>
        <w:t>бір айдында жүлген-ді.</w:t>
        <w:br/>
        <w:t>Жағалаудан жыраққа</w:t>
        <w:br/>
        <w:t>ала қашқан кемедей,</w:t>
        <w:br/>
        <w:t>Уақыт деген бір жүйрік,</w:t>
        <w:br/>
        <w:t>алыстатқан біздерді.</w:t>
        <w:br/>
        <w:t>Сыбағамыз бар еді</w:t>
        <w:br/>
        <w:t>алдан атар таңдарда.</w:t>
        <w:br/>
        <w:t>Сенуші едік қалтқысыз</w:t>
        <w:br/>
        <w:t>Осыны айтып мен саған еркелейін.</w:t>
        <w:br/>
        <w:t>Еркелейін,</w:t>
        <w:br/>
        <w:t>мен тіпті мақтанайын,</w:t>
        <w:br/>
        <w:t>Соққан самал секілді тоқтамайын.</w:t>
        <w:br/>
        <w:t>Саған қарай жүгірген толқын едім,</w:t>
        <w:br/>
        <w:t>саған барып соғылып,</w:t>
        <w:br/>
        <w:t>жоқ болайын!</w:t>
        <w:br/>
        <w:t>ШЕРҚАЛА</w:t>
        <w:br/>
        <w:t>Қойныңа батырлар көмілген,</w:t>
        <w:br/>
        <w:t>Мәрмардей сүлдерің тұр әлі.</w:t>
        <w:br/>
        <w:t>Шерқала,</w:t>
        <w:br/>
        <w:t>шер жұтып өліп ең,</w:t>
        <w:br/>
        <w:t>Сен жайлы көп аңыз тірі әлі.</w:t>
        <w:br/>
        <w:t>Жүз келем сезімнің күйі еніп,</w:t>
        <w:br/>
        <w:t>Тастарды жаратқан мұңсыз ғып.</w:t>
        <w:br/>
        <w:t>Сол мұңсыз тастарға сүйеніп,</w:t>
        <w:br/>
        <w:t>Алдымда тұрады үнсіздік.</w:t>
        <w:br/>
        <w:t>Тұрсаң да тіл катпай, Шерқала,</w:t>
        <w:br/>
        <w:t>Керексің тірі мен өлі үшін.</w:t>
        <w:br/>
        <w:t>Аңыз ғып айтады ел ғана,</w:t>
        <w:br/>
        <w:t>Бір қырғын болғанын сен үшін.</w:t>
        <w:br/>
        <w:t>Жартасқа байғыздар қонады,</w:t>
        <w:br/>
        <w:t>Етекте бейіт түр күз рең.</w:t>
        <w:br/>
        <w:t>Әйлеңкес жел ғана соғады,</w:t>
        <w:br/>
        <w:t>Төзімнің сүйегін мүжіген,</w:t>
        <w:br/>
        <w:t>Жұмбақсың мұңдана қараған,</w:t>
        <w:br/>
        <w:t>әзірге жоқ ешбір дерегі.</w:t>
        <w:br/>
        <w:t>Батырлар өлген сол даладан</w:t>
        <w:br/>
        <w:t>Қара түн қызғалдақ тереді.</w:t>
        <w:br/>
        <w:t>із</w:t>
      </w:r>
    </w:p>
    <w:p>
      <w:r>
        <w:t>Бір Ізтұрған - әкем менің,</w:t>
        <w:br/>
        <w:t>Ол да жапты түндігін.</w:t>
        <w:br/>
        <w:t>Қабір деген тар мекенді</w:t>
        <w:br/>
        <w:t>Көрпе қылған сан кие,</w:t>
        <w:br/>
        <w:t>Саясына алды әкемді,</w:t>
        <w:br/>
        <w:t>Анау Қамысбай аулие.</w:t>
        <w:br/>
        <w:t>Жетелейді төзім де алға,</w:t>
        <w:br/>
        <w:t>ОЙ деген бір жегі ғой.</w:t>
        <w:br/>
        <w:t>Аксындар да өзің барда,</w:t>
        <w:br/>
        <w:t>Тұрмыс кұрған еді гой.</w:t>
        <w:br/>
        <w:t>Елге сыйлы жездеміз бар,</w:t>
        <w:br/>
        <w:t>Аты - Сәбит бірақ та.</w:t>
        <w:br/>
        <w:t>Бала-шаға, өзгеміз бар,</w:t>
        <w:br/>
        <w:t>Өтіп жатыр күн-апта.</w:t>
        <w:br/>
        <w:t>Сәбит жездем - ел билеген,</w:t>
        <w:br/>
        <w:t>Жүрегі күй-домбыра.</w:t>
        <w:br/>
        <w:t>Асыл сезім әлдилеген,</w:t>
        <w:br/>
        <w:t>Бағы впамның жанды да.</w:t>
        <w:br/>
        <w:t>Кетті талай көктем, күз кеп,</w:t>
        <w:br/>
        <w:t>Бейнең естен кетпей жүр.</w:t>
        <w:br/>
        <w:t>Ал Сәбитке:</w:t>
        <w:br/>
        <w:t>-Атыңды өзгерті-</w:t>
        <w:br/>
        <w:t>деуге батыл жетпей жүр.</w:t>
        <w:br/>
        <w:t>АТАМЕКЕН</w:t>
        <w:br/>
        <w:t>І</w:t>
        <w:br/>
        <w:t>Құла дала,</w:t>
        <w:br/>
        <w:t>Құлазымай жөнге кел,</w:t>
        <w:br/>
        <w:t>Бір өзіңсің шабытымя дем берер.</w:t>
        <w:br/>
        <w:t>Жер жаннаты емесбің сен,</w:t>
        <w:br/>
        <w:t>білемін,</w:t>
        <w:br/>
        <w:t>Бірақ саған жер көрмедім тең келер.</w:t>
        <w:br/>
        <w:t>Сенсіз менің арманым да арман ба,</w:t>
        <w:br/>
        <w:t>Сол арманды жетеле сен таңдарға.</w:t>
        <w:br/>
        <w:t>Сен - мұхитсың,</w:t>
        <w:br/>
        <w:t>50. сшашаышыса</w:t>
        <w:br/>
        <w:t>ж%ж</w:t>
        <w:br/>
        <w:t>Тұрдың-дағы қойнынан атыраптың,</w:t>
        <w:br/>
        <w:t>Бір түні, тағы кеттің ақыраптың.</w:t>
        <w:br/>
        <w:t>Жел жақта қалтыраған үмітіме,</w:t>
        <w:br/>
        <w:t>Шырмауықтай жармасқан жапырақпын.</w:t>
      </w:r>
    </w:p>
    <w:p>
      <w:r>
        <w:t>Меңіреу түн, телмірме маған дарақ,</w:t>
        <w:br/>
        <w:t>Мон деген бір - сезімге сараң қарақ.</w:t>
        <w:br/>
        <w:t>Жан дүнием - өрт түгел,</w:t>
        <w:br/>
        <w:t>Бірақ одан,</w:t>
        <w:br/>
        <w:t>Бір ұшқын да үшпайды саған қарап,</w:t>
        <w:br/>
        <w:t>Күндер өтер жылдарды ұмыттырып,</w:t>
        <w:br/>
        <w:t>Жолым кетті бағытын қырық бұрып.</w:t>
        <w:br/>
        <w:t>Сары күздің сап-сары айдынында,</w:t>
        <w:br/>
        <w:t>Сағынышымы тарқады тұрып-тұрып,</w:t>
        <w:br/>
        <w:t>Көктем!</w:t>
        <w:br/>
        <w:t>Жаз!</w:t>
        <w:br/>
        <w:t>Бәрін тастап кетемін бе?</w:t>
        <w:br/>
        <w:t>Сары күз-</w:t>
        <w:br/>
        <w:t>Сары мұхит мекенім бе?</w:t>
        <w:br/>
        <w:t>Тұрып-тұрып тарқаған сағынышқа,</w:t>
        <w:br/>
        <w:t>Енді өкініп қуғанмен, жетемін бе?</w:t>
        <w:br/>
        <w:t>БОЗ ЖУСАН БАСЫ ДУДЫРАП</w:t>
        <w:br/>
        <w:t>Күз желі келді қиырдан,</w:t>
        <w:br/>
        <w:t>өңмеңдеп қара суығы.</w:t>
        <w:br/>
        <w:t>Көңіл-кесеге құйылған,</w:t>
        <w:br/>
        <w:t>Сағынышым да суыды.</w:t>
        <w:br/>
        <w:t>Тентек жел беттен ұрғылап,</w:t>
        <w:br/>
        <w:t>Сұр аспан сұран тапты бір.</w:t>
        <w:br/>
        <w:t>Боз жусан басы дудырап,</w:t>
        <w:br/>
        <w:t>Желге үшып бара жатты қыр.</w:t>
        <w:br/>
        <w:t>Аспанның бұлтын үзіп ап,</w:t>
        <w:br/>
        <w:t>Ақ шыңға сан ғып таққан күн,</w:t>
        <w:br/>
        <w:t>Үйрегін көлдің тізіп ап,</w:t>
        <w:br/>
        <w:t>Белгісіз жаққа аттандың.</w:t>
        <w:br/>
        <w:t>Сабағы гүлдің қаусады,</w:t>
        <w:br/>
        <w:t>Сәнденген күндер жоқ енді,</w:t>
        <w:br/>
        <w:t>197</w:t>
        <w:br/>
        <w:t>НАҒАШЫ АТАМ НӘСІРҚҰЛ</w:t>
        <w:br/>
        <w:t>Нағашы атам қырымқул Нәсірқұл деген кісі жаны нәзік,</w:t>
        <w:br/>
        <w:t>мінезі - жасын, сөзі - мір адам еді. Арабша хат таныған, бір</w:t>
        <w:br/>
        <w:t>сандық діни кітаптары бар болатын. Біз оның бәрін құран</w:t>
        <w:br/>
        <w:t>дейтінбіз. Атам таң сәріден тұрып ылғи құран оқып отыра</w:t>
        <w:br/>
        <w:t>тын.</w:t>
        <w:br/>
        <w:t>Сол нағашы атамның Ақсырға, Дәмет, Ақсындар деген</w:t>
        <w:br/>
        <w:t>чш қызы бірінен соң бірі бойжетіп, Ақсырға руы - Адайдың</w:t>
        <w:br/>
        <w:t>ішінде Бектеміс Ізтұрған деген жігітке күйеуге шығады. Ара</w:t>
        <w:br/>
        <w:t>да біраз жыл өткен соң екінші қызы Дәмет те руы Адайдың</w:t>
        <w:br/>
        <w:t>ішінде Бектеміс Ізтұрған деген жігітке куйеуге шығыпты.</w:t>
        <w:br/>
        <w:t>Арада тағы бірнеше жыл өтеді. Бір куні бойжетіп отырған</w:t>
        <w:br/>
        <w:t>кіші қызы Ақсындарға көрші ауылдан біреулер қуда түсе</w:t>
      </w:r>
    </w:p>
    <w:p>
      <w:r>
        <w:t>келіпті. Құда түсушілер келген шаруларын айтып болып.</w:t>
        <w:br/>
        <w:t>жауабын кутіп кешке дейін отырады. Оларға «жоқ!» деп те</w:t>
        <w:br/>
        <w:t>айта алмай, «иә!» деген жауабын да бере алмай Нәсірқұл</w:t>
        <w:br/>
        <w:t>атам үйге бір кіріп, бір шығып жүреді де ақыры үйге кіріп,</w:t>
        <w:br/>
        <w:t>босағада турып:</w:t>
        <w:br/>
        <w:t>-Өздерің де біліп отырсыңдар, Ақсындардан улкен екі</w:t>
        <w:br/>
        <w:t>қызымның екеуі де күйеуде. екі күйеу баламның екеуінің</w:t>
        <w:br/>
        <w:t>де аты - Ізтұрған. екеуінің де руы Бектеміс. Егер сенің де</w:t>
        <w:br/>
        <w:t>балаңның аты - Ізтұрған, руы - Бектеміс болса. бұл қызды</w:t>
        <w:br/>
        <w:t>да алып жүре беріңдер, - деген екен.</w:t>
        <w:br/>
        <w:t>Талай сазің ел ішінде,</w:t>
        <w:br/>
        <w:t>Айтылады әлі күн.</w:t>
        <w:br/>
        <w:t>Асыл сөзің мен үшін де,</w:t>
        <w:br/>
        <w:t>әрі қызық, әрі мұң.</w:t>
        <w:br/>
        <w:t>Қазір сол бір кезің елес,</w:t>
        <w:br/>
        <w:t>Сөзбен елді бұратын.</w:t>
        <w:br/>
        <w:t>өзгелерді өзің емес,</w:t>
        <w:br/>
        <w:t>мысың басып тұратын.</w:t>
        <w:br/>
        <w:t>Сол күндерден бастау алған,</w:t>
        <w:br/>
        <w:t>Келіп-кетті отыз күз,</w:t>
        <w:br/>
        <w:t>өзің жүріп тас қалаған,</w:t>
        <w:br/>
        <w:t>сол жұртыңда отырмыз.</w:t>
        <w:br/>
        <w:t>Жалау қылып көтергенің -</w:t>
        <w:br/>
        <w:t>Шаттық.</w:t>
        <w:br/>
        <w:t>Ол дасынды мың.</w:t>
        <w:br/>
        <w:t>бізді аңсатқан арманға.</w:t>
        <w:br/>
        <w:t>Жылдар салып араға,</w:t>
        <w:br/>
        <w:t>жетіп едім өзіңе,</w:t>
        <w:br/>
        <w:t>Достық деген ақ отау,</w:t>
        <w:br/>
        <w:t>ұйқың ғана қалған ба?!</w:t>
        <w:br/>
        <w:t>Тау болмады төбең деп,</w:t>
        <w:br/>
        <w:t>кіналау да бекер ғой,</w:t>
        <w:br/>
        <w:t>Өмір мынау қым-қиғаш,</w:t>
        <w:br/>
        <w:t>оған, сірә, жетер ме ой.</w:t>
        <w:br/>
        <w:t>Келіп едім айдын көл,</w:t>
        <w:br/>
        <w:t>теңіз болган шығар деп,</w:t>
        <w:br/>
        <w:t>Айдын көлдің орнында,</w:t>
        <w:br/>
        <w:t>шалшық қалған екен ғой.</w:t>
        <w:br/>
        <w:t>Сағынғанда жүректің</w:t>
        <w:br/>
        <w:t>осы ма еді күткені,</w:t>
        <w:br/>
        <w:t>Сеніңше әлде достықтың</w:t>
        <w:br/>
        <w:t>жеңіл ме еді жүктері.</w:t>
        <w:br/>
        <w:t>Жанарымнан бір тамшы</w:t>
        <w:br/>
        <w:t>тамып кетті алдыма,</w:t>
        <w:br/>
        <w:t>Біздердегі достыққа</w:t>
        <w:br/>
        <w:t>қойылған бұл нүкте еді.</w:t>
        <w:br/>
        <w:t>САҒАН АЙТАМ</w:t>
        <w:br/>
        <w:t>Аққуы жоқ көлдердің мұңы басым,</w:t>
        <w:br/>
        <w:t>Мұңы басым ақынның жыры басым.</w:t>
      </w:r>
    </w:p>
    <w:p>
      <w:r>
        <w:t>Менің мынау нәлзіктеу жырларымды,</w:t>
        <w:br/>
        <w:t>Жүрегіңмен ұқсаң тек сен ұғасың.</w:t>
        <w:br/>
        <w:t>Айтам саған бір асыл сырым барын,</w:t>
        <w:br/>
        <w:t>сырым барын,</w:t>
        <w:br/>
        <w:t>өзіндік үнім барын.</w:t>
        <w:br/>
        <w:t>Кішірейгім келсе егер жүрегіммен,</w:t>
        <w:br/>
        <w:t>Пәстігі деп сен мұны ұғынбағын.</w:t>
        <w:br/>
        <w:t>Назік сезім нәзіктеу ашып бүрін,</w:t>
        <w:br/>
        <w:t>Нұрға толды жүрегім тасып бүгін.</w:t>
        <w:br/>
        <w:t>Сүю жайлы бір ауыз айта алмасам -</w:t>
        <w:br/>
        <w:t>Ол саған ғашықтығым.</w:t>
        <w:br/>
        <w:t>15Ә</w:t>
        <w:br/>
        <w:t>Іні</w:t>
        <w:br/>
        <w:t>Сен каталсың сонда да мойымаған,</w:t>
        <w:br/>
        <w:t>Жасық жүректерді де жасын еттің.</w:t>
        <w:br/>
        <w:t>Адастырмас сен менің белгім едің.</w:t>
        <w:br/>
        <w:t>Тұяқ сынса, тоқтамас ерлік едің.</w:t>
        <w:br/>
        <w:t>Ерліктер мекенінде ез болмайық,</w:t>
        <w:br/>
        <w:t>Серттесейік осыған, кел, жүрегім!</w:t>
        <w:br/>
        <w:t>Мен - өзіңмін, туған жер,</w:t>
        <w:br/>
        <w:t>өзге емеспін,</w:t>
        <w:br/>
        <w:t>не кешсем де, әйтеуір, сенде кештім.</w:t>
        <w:br/>
        <w:t>Мықтылардың батасын алған едім,</w:t>
        <w:br/>
        <w:t>Мен де ендеше осал сөз сайлемеспін,</w:t>
        <w:br/>
        <w:t>Нар берген туган жердің өзегіне,</w:t>
        <w:br/>
        <w:t>Жалғасамын мен сенің өзеніңе.</w:t>
        <w:br/>
        <w:t>Табанымнан таусылып оқим сені,</w:t>
        <w:br/>
        <w:t>Өзімді де оқытам мен өзіңе.</w:t>
        <w:br/>
        <w:t>ГУ</w:t>
        <w:br/>
        <w:t>Туған анам - сағымды дала мына,</w:t>
        <w:br/>
        <w:t>Дала, сенің қараймын қабағыңа.</w:t>
        <w:br/>
        <w:t>Жалаңаяқ жүгірсем төсіңменен,</w:t>
        <w:br/>
        <w:t>Тікенегің кірмес-ау табаныма.</w:t>
        <w:br/>
        <w:t>Паң даланың сарғайып таңы атады,</w:t>
        <w:br/>
        <w:t>Керемет бұл,</w:t>
        <w:br/>
        <w:t>Керемет дала таңы!</w:t>
        <w:br/>
        <w:t>Бір сезімді</w:t>
        <w:br/>
        <w:t>бір сезім тұншықтырып,</w:t>
        <w:br/>
        <w:t>Бір сезімді</w:t>
        <w:br/>
        <w:t>бір сезім оятады.</w:t>
      </w:r>
    </w:p>
    <w:p>
      <w:r>
        <w:t>Жыр боп мені тербейді тұнық түнің,</w:t>
        <w:br/>
        <w:t>Сен - маған,</w:t>
        <w:br/>
        <w:t>Мен - өзіңе сүйЙіктімін.</w:t>
        <w:br/>
        <w:t>Үнсіз ғана жатыраыц, тұйық дала,</w:t>
        <w:br/>
        <w:t>Тұйықтығың, бәлкім, ол биіктігің.</w:t>
        <w:br/>
        <w:t>Жүрегім өзіндік бір табар әнін,</w:t>
        <w:br/>
        <w:t>өзі емдер өзі салған жараларын.</w:t>
        <w:br/>
        <w:t>Мен де өзіңе тартқан бір тұйық қызың,</w:t>
        <w:br/>
        <w:t>Тұйық суға алайда баламағын.</w:t>
        <w:br/>
        <w:t>Ал біз - сенің шағалаң,</w:t>
        <w:br/>
        <w:t>Шағаласыз мұхиттарда сән бар ма?</w:t>
        <w:br/>
        <w:t>Виік таулы,</w:t>
        <w:br/>
        <w:t>ойлы,</w:t>
        <w:br/>
        <w:t>қырлы,</w:t>
        <w:br/>
        <w:t>табелі.</w:t>
        <w:br/>
        <w:t>Саған көңілім аспан болып төнеді.</w:t>
        <w:br/>
        <w:t>Валаң болып өсіп едім өзіңде,</w:t>
        <w:br/>
        <w:t>Панаң болып вмір сүргім келеді.</w:t>
        <w:br/>
        <w:t>Бейшараның ұстатпас бағы сынды,</w:t>
        <w:br/>
        <w:t>Жарты көңілім қақырап тағы сынды.</w:t>
        <w:br/>
        <w:t>Ұғасың би, туған жер, мына менің,</w:t>
        <w:br/>
        <w:t>Намыссыздық оятты намысымды.</w:t>
        <w:br/>
        <w:t>Аспаныңнан құлайын тамшы болып,</w:t>
        <w:br/>
        <w:t>Мендегі махаббатты алшы көріп.</w:t>
        <w:br/>
        <w:t>Саған тиген бір соққы мені тауып,</w:t>
        <w:br/>
        <w:t>Осқылайды жанымды қамшы болып.</w:t>
        <w:br/>
        <w:t>Гүлің болып егілем белеңіңе,</w:t>
        <w:br/>
        <w:t>Жапырақ боп көктеймін терегіңе.</w:t>
        <w:br/>
        <w:t>Мұңайсам,</w:t>
        <w:br/>
        <w:t>кінәлама мұңдысың деп,</w:t>
        <w:br/>
        <w:t>мұңыммен де жараймын керегіңе.</w:t>
        <w:br/>
        <w:t>Махаббатым өзіңе байландырған,</w:t>
        <w:br/>
        <w:t>Алыс кетсем,</w:t>
        <w:br/>
        <w:t>қол бұлғар ойдан, қырдан.</w:t>
        <w:br/>
        <w:t>Мұңды жүрек емес-ау мына мені,</w:t>
        <w:br/>
        <w:t>Мағынасыса күлкілер ойландырған.</w:t>
        <w:br/>
        <w:t>Топырағыңнан өніп ем екпе гүлше,</w:t>
        <w:br/>
        <w:t>Нұрың тектің табиғат кактемінше.</w:t>
        <w:br/>
        <w:t>Сенің,</w:t>
        <w:br/>
        <w:t>Сенің намысың қорғайтыным,</w:t>
        <w:br/>
        <w:t>Топырағынңа қайта еніп кеткенімше.</w:t>
      </w:r>
    </w:p>
    <w:p>
      <w:r>
        <w:t>Ш</w:t>
        <w:br/>
        <w:t>Қасиеттім!</w:t>
        <w:br/>
        <w:t>Тасыңда ізі жатыр қасіреттің.</w:t>
        <w:br/>
        <w:t>ПОЭМАЛАР</w:t>
        <w:br/>
        <w:t>МЕН</w:t>
        <w:br/>
        <w:t>ТОЛҒАУЛАР</w:t>
        <w:br/>
        <w:t>БАЛАЛЫҚ</w:t>
        <w:br/>
        <w:t>Келді тағы күзің, міне,</w:t>
        <w:br/>
        <w:t>Келін болдың.</w:t>
        <w:br/>
        <w:t>Шой құйдың.</w:t>
        <w:br/>
        <w:t>Өзге әнің үзілді де,</w:t>
        <w:br/>
        <w:t>Сазын салдың әлдидің.</w:t>
        <w:br/>
        <w:t>Жастық дәурен тосты бәрін,</w:t>
        <w:br/>
        <w:t>Арман деген кемеде ек.</w:t>
        <w:br/>
        <w:t>Жылдар бізден достық әнін,</w:t>
        <w:br/>
        <w:t>Ала қашар демеп ек.</w:t>
        <w:br/>
        <w:t>Ауылыма талай келдім.</w:t>
        <w:br/>
        <w:t>Сарқып салқын төзімді.</w:t>
        <w:br/>
        <w:t>Топ қыздарға қарай бердім.</w:t>
        <w:br/>
        <w:t>Іздеп сені.</w:t>
        <w:br/>
        <w:t>Өзімді.</w:t>
        <w:br/>
        <w:t>Топ балаға мекен болған,</w:t>
        <w:br/>
        <w:t>Біз ойнаған қырат, қыр.</w:t>
        <w:br/>
        <w:t>Балалық тез кетер қолдан,</w:t>
        <w:br/>
        <w:t>Оған бір сәт құлақ түр:</w:t>
        <w:br/>
        <w:t>Кездеспеген күндеріміз - үнсіз.</w:t>
        <w:br/>
        <w:t>Мұңлы сұрақ бұл.</w:t>
        <w:br/>
        <w:t>Кездеспеген жылдарымыз,</w:t>
        <w:br/>
        <w:t>Теріс қарап жылап тұр.</w:t>
        <w:br/>
        <w:t>Талайларды құмына көмген мекен,</w:t>
        <w:br/>
        <w:t>Желмаямен бабалар желген мекен.</w:t>
        <w:br/>
        <w:t>Мені де шөл далаңда жаратып ең,</w:t>
        <w:br/>
        <w:t>Содан ба,</w:t>
        <w:br/>
        <w:t>Саған ылғи шөлдеп жетем.</w:t>
        <w:br/>
        <w:t>жж</w:t>
        <w:br/>
        <w:t>Ақ торғай сарша құмға жуынып кеп,</w:t>
        <w:br/>
        <w:t>Төбелер отыр еді жүгініп бек.</w:t>
        <w:br/>
        <w:t>Алдына тоқтай қалды тауға жауған,</w:t>
      </w:r>
    </w:p>
    <w:p>
      <w:r>
        <w:t>Ақ нөсер,</w:t>
        <w:br/>
        <w:t>Ақ бұлақ боп жүгіріп кеп.</w:t>
        <w:br/>
        <w:t>Ажырық келді жайып гүл-етегін,</w:t>
        <w:br/>
        <w:t>Жантақ тұр желге сүртіп бұла тері.</w:t>
        <w:br/>
        <w:t>Жаңа туған бұлақ та танымады.</w:t>
        <w:br/>
        <w:t>Мына тұрған тікеннің кім екенін.</w:t>
        <w:br/>
        <w:t>Адыраспан жүретін шуаққа еріп,</w:t>
        <w:br/>
        <w:t>Тұрғаны осы оның да бұлақ керіп.</w:t>
        <w:br/>
        <w:t>Боз түйенің даусына өскен жусан,</w:t>
        <w:br/>
        <w:t>«Сен кімсің?» дербұлаққа сұрақ беріп.</w:t>
        <w:br/>
        <w:t>«Бұлақпын!» деп ақ бұлақ өкпеледі,</w:t>
        <w:br/>
        <w:t>Бұлақты ерке есірген көктем еді.</w:t>
        <w:br/>
        <w:t>Аралап,</w:t>
        <w:br/>
        <w:t>Жүрді біраз аң-таң болып,</w:t>
        <w:br/>
        <w:t>-Осы ма сонда әлгі шөп дегені?</w:t>
        <w:br/>
        <w:t>Кетті содап нөсердің ақ бұлағы,</w:t>
        <w:br/>
        <w:t>Сағыныш әнін айтып шапқылады.</w:t>
        <w:br/>
        <w:t>Шөл мен көл бірін бірі танымаған,</w:t>
        <w:br/>
        <w:t>Сырыңның да осында жатты мәні.</w:t>
        <w:br/>
        <w:t>Тақыр жайлы айтып см орманыма,</w:t>
        <w:br/>
        <w:t>Сенбеді:</w:t>
        <w:br/>
        <w:t>“Тал да өспей ме сонда мына?</w:t>
        <w:br/>
        <w:t>Шал де сенбес өмірде кол бар десем,</w:t>
        <w:br/>
        <w:t>Көл сенбейді алемде шөл барына.</w:t>
        <w:br/>
        <w:t>Тағдырым,</w:t>
        <w:br/>
        <w:t>Жарау аттай желгейсің-ау.</w:t>
        <w:br/>
        <w:t>ІСІ</w:t>
        <w:br/>
        <w:t>Жұлдызды аспан!</w:t>
        <w:br/>
        <w:t>Жұлдыз қандай көп еді!</w:t>
        <w:br/>
        <w:t>Қап-қара түн қызыл гүлге төнеді.</w:t>
        <w:br/>
        <w:t>Ойда-жоқта табылатын шумақтай,</w:t>
        <w:br/>
        <w:t>Трамвайлар түннен шыға келеді.</w:t>
        <w:br/>
        <w:t>Шумак іздеп шықкан жоқ ем көшеге,</w:t>
        <w:br/>
        <w:t>Бүгін бір сөз айтпақ едім кешеге.</w:t>
        <w:br/>
        <w:t>Айтпақ гдім...</w:t>
        <w:br/>
        <w:t>Ешнәрсе де айта алмай,</w:t>
        <w:br/>
        <w:t>Келем тағы,</w:t>
        <w:br/>
        <w:t>Жылдар өтті нешеме.</w:t>
        <w:br/>
        <w:t>Жылдар жылжып солай кете бермек пе?</w:t>
      </w:r>
    </w:p>
    <w:p>
      <w:r>
        <w:t>өткенін тек жұлдызды түн көрмек пе?</w:t>
        <w:br/>
        <w:t>Бір сөз айтсам деген едім...</w:t>
        <w:br/>
        <w:t>әттең. ол</w:t>
        <w:br/>
        <w:t>жатыр әлі тербетіліп жөргекте.</w:t>
        <w:br/>
        <w:t>ҡх%ҡ</w:t>
        <w:br/>
        <w:t>Күндерім мынау - көшпелі,</w:t>
        <w:br/>
        <w:t>Тарихтың желі соқ алдан.</w:t>
        <w:br/>
        <w:t>Шындықтың жаяу әскері,</w:t>
        <w:br/>
        <w:t>Лап қойды жылнамалардан.</w:t>
        <w:br/>
        <w:t>Керенау жылдар үзіліп,</w:t>
        <w:br/>
        <w:t>Жаңа заманым</w:t>
        <w:br/>
        <w:t>Тартып бір мінді ат жалын.</w:t>
        <w:br/>
        <w:t>Тарихтың том-том кітабы шықты тізіліп,</w:t>
        <w:br/>
        <w:t>Сарбаздарындай</w:t>
        <w:br/>
        <w:t>Томирис сынды патшаның.</w:t>
        <w:br/>
        <w:t>Тарихтың тасын ойған кім,</w:t>
        <w:br/>
        <w:t>Маңгыстауда</w:t>
        <w:br/>
        <w:t>Адайлар шыңырау қазғандай?</w:t>
        <w:br/>
        <w:t>Шабылған басыңды</w:t>
        <w:br/>
        <w:t>Орнына қайта қойған кім?</w:t>
        <w:br/>
        <w:t>Дүние</w:t>
        <w:br/>
        <w:t>қарай қалды ғой қозғалмай.</w:t>
        <w:br/>
        <w:t>Күш қайда енді бөгейтін,</w:t>
        <w:br/>
        <w:t>Томиристен Кир патша да жеңілген.</w:t>
        <w:br/>
        <w:t>63</w:t>
        <w:br/>
        <w:t>&gt;»</w:t>
        <w:br/>
        <w:t>деп,</w:t>
        <w:br/>
        <w:t>көлдей корып,</w:t>
        <w:br/>
        <w:t>төбелер жол төседі көлбей қонып.</w:t>
        <w:br/>
        <w:t>Сен, бірақ...</w:t>
        <w:br/>
        <w:t>ағып барып...</w:t>
        <w:br/>
        <w:t>екі айрылдың,</w:t>
        <w:br/>
        <w:t>Ерке өзен,</w:t>
        <w:br/>
        <w:t>екі айрылған елдей болып.</w:t>
        <w:br/>
        <w:t>Шөлден қорғау үшін де, оттан жанын</w:t>
        <w:br/>
        <w:t>Жусан ішед даланың қатал заңын.</w:t>
        <w:br/>
        <w:t>Сені аңсап жатқан шөл қол бұлғады,</w:t>
      </w:r>
    </w:p>
    <w:p>
      <w:r>
        <w:t>Бірақ,</w:t>
        <w:br/>
        <w:t>оған баруға бата алмадың.</w:t>
        <w:br/>
        <w:t>Өйткені,</w:t>
        <w:br/>
        <w:t>екі айрылдың қақ төріңнен,</w:t>
        <w:br/>
        <w:t>тілің де,</w:t>
        <w:br/>
        <w:t>ақылың да қақ бөлінген.</w:t>
        <w:br/>
        <w:t>Қақ бөлінген тілің мен ақылыңа,</w:t>
        <w:br/>
        <w:t>Туған жердің шөлі де жат көрінген.</w:t>
        <w:br/>
        <w:t>Ойыңда өкініштер еріле ме,</w:t>
        <w:br/>
        <w:t>Су-тағдыр,</w:t>
        <w:br/>
        <w:t>сынып-сынып сөгіле ме?</w:t>
        <w:br/>
        <w:t>Балінудің заңы сол -</w:t>
        <w:br/>
        <w:t>жылға болып,</w:t>
        <w:br/>
        <w:t>жете алмадың, әрине, көліңе де.</w:t>
        <w:br/>
        <w:t>Түсіңе кеп түнейді күміс белгін,</w:t>
        <w:br/>
        <w:t>Жиылып кеп құрақтар су ішкен күн.</w:t>
        <w:br/>
        <w:t>«Келер деген бір өзен кешікті» деп,</w:t>
        <w:br/>
        <w:t>Сені іздеуде ақ бұлты пүліш көлдің.</w:t>
        <w:br/>
        <w:t>Калге жете алмадың бұлбұл үнді.</w:t>
        <w:br/>
        <w:t>Тамшы күлкің шашылып,</w:t>
        <w:br/>
        <w:t>Күлге ұрынды.</w:t>
        <w:br/>
        <w:t>Күл, бірақ, «күлкіңді іштім» деген де жоқ,</w:t>
        <w:br/>
        <w:t>Айтты тек сенің де енді күлдігіңді.</w:t>
        <w:br/>
        <w:t>.““Тау-анаң</w:t>
        <w:br/>
        <w:t>жылады естіп бұл хабарды:</w:t>
        <w:br/>
        <w:t>- Айтып ем ғай сақта деп Бірлігіңді!</w:t>
        <w:br/>
        <w:t>167. 2</w:t>
        <w:br/>
        <w:t>Жалғанды кезіп сен де желдейсің-ау.</w:t>
        <w:br/>
        <w:t>Сазге сенбес шөл мен көл секілденіп,</w:t>
        <w:br/>
        <w:t>-Бақыт бар! - десем, сен де сенбейсің-ау?!</w:t>
        <w:br/>
        <w:t>БАЛА КҮНІМ</w:t>
        <w:br/>
        <w:t>Қара шашың - қара түнге малғандай,</w:t>
        <w:br/>
        <w:t>Көйлегің көк - көк теңізден алгандай,</w:t>
        <w:br/>
        <w:t>Бала күнім, жүгіресің соңымнан,</w:t>
        <w:br/>
        <w:t>Бақытыңнан сен де адасып қалғандай,</w:t>
        <w:br/>
        <w:t>Жетелеген арман қайда көк қасқа?</w:t>
        <w:br/>
        <w:t>Тірлік мынау - анда-мында ап қашпа.</w:t>
        <w:br/>
        <w:t>Бала күнім,</w:t>
        <w:br/>
        <w:t>маған жақын келе алмай,</w:t>
      </w:r>
    </w:p>
    <w:p>
      <w:r>
        <w:t>отырасың көк таста.</w:t>
        <w:br/>
        <w:t>Өмір деген -</w:t>
        <w:br/>
        <w:t>Ескегі жоқ желқайық,</w:t>
        <w:br/>
        <w:t>Арамызды сағынышпен жалғайық.</w:t>
        <w:br/>
        <w:t>Кете бардым мен баламды жетелеп,</w:t>
        <w:br/>
        <w:t>Ал сен қалдың суретте сарғайып.</w:t>
        <w:br/>
        <w:t>ххх</w:t>
        <w:br/>
        <w:t>Маусымның күні-ай кешегі,</w:t>
        <w:br/>
        <w:t>Ақ нөсер құйды шелектеп.</w:t>
        <w:br/>
        <w:t>Шеліркеп тұрған көшені,</w:t>
        <w:br/>
        <w:t>Тамшылар сүйді өбектеп.</w:t>
        <w:br/>
        <w:t>Жуынсын бір сәт сүйікті ел,</w:t>
        <w:br/>
        <w:t>Жуынсын қала - няулы.</w:t>
        <w:br/>
        <w:t>Заманды мына жуып бер,</w:t>
        <w:br/>
        <w:t>Қап-қалың беті бояулы.</w:t>
        <w:br/>
        <w:t>Көшеңде бұлақ жарысты,</w:t>
        <w:br/>
        <w:t>Қолшатыры жоқ қалам-ау.</w:t>
        <w:br/>
        <w:t>Донеме көйлек жабысты,</w:t>
        <w:br/>
        <w:t>Малшынып мен дв барам-ау.</w:t>
        <w:br/>
        <w:t>Ақ нәсер құйдың тосыннан,</w:t>
        <w:br/>
        <w:t>Тамшылар ашты майданды.</w:t>
        <w:br/>
        <w:t>Ары да бері ағылған,</w:t>
        <w:br/>
        <w:t>Көліктер көлге айналды.</w:t>
        <w:br/>
        <w:t>Жан-жақтан тамшы-ан қамап,</w:t>
        <w:br/>
        <w:t>Каңілім бұлай өсер ме!</w:t>
        <w:br/>
        <w:t>Шашымнан жаңбыр сорғалап,</w:t>
        <w:br/>
        <w:t>Айналдым мен де несерге.</w:t>
        <w:br/>
        <w:t>Басылды жаңбыр бір демде,</w:t>
        <w:br/>
        <w:t>Бұлт қашты тастап аспанды.</w:t>
        <w:br/>
        <w:t>Азат күн қайта күлгенде,</w:t>
        <w:br/>
        <w:t>Тіршілік қайта басталды.</w:t>
        <w:br/>
        <w:t>жЖжж</w:t>
        <w:br/>
        <w:t>Бұл дала сексеуілді сәні қылған,</w:t>
        <w:br/>
        <w:t>Қаңбақтар үзіле сап тамырынан,</w:t>
        <w:br/>
        <w:t>Итжеккенге айдалған қазақтардай,</w:t>
        <w:br/>
        <w:t>Жел айдап жөңкіледі сары қырдан.</w:t>
        <w:br/>
        <w:t>Күз келіп, қоня кетті көне жерге,</w:t>
        <w:br/>
        <w:t>Қар ма, жел ме- бәрібір төбелерге.</w:t>
        <w:br/>
        <w:t>Түйелер ыққа қарап жатып қалған,</w:t>
        <w:br/>
        <w:t>Ұқсайды сынып тұрған кемелерге.</w:t>
        <w:br/>
        <w:t>Ой-сандықты өлең кеп ақтарады,</w:t>
        <w:br/>
        <w:t>өзіне ұнағанын ап қалады.</w:t>
        <w:br/>
        <w:t>Мен туған дәлу айы - ол да жетті,</w:t>
        <w:br/>
        <w:t>Күнтізбеден лап қойып ақ бораны.</w:t>
        <w:br/>
        <w:t>Қалың қар естен кетпес, дала- күртік,</w:t>
      </w:r>
    </w:p>
    <w:p>
      <w:r>
        <w:t>Аспан да тұрар өңі алабұртып.</w:t>
        <w:br/>
        <w:t>Әкеміз аң аулайтын Уәліде,</w:t>
        <w:br/>
        <w:t>Қасында - қара ауыз ит, қаря мылтық.</w:t>
        <w:br/>
        <w:t>Уалі бұл, жоқ мұнда тоғай, тал да.</w:t>
        <w:br/>
        <w:t>Тек тарих бар кететін талай таңға.</w:t>
        <w:br/>
        <w:t>Қалмырлая інім - бір төмпек. Құлпы таста</w:t>
        <w:br/>
        <w:t>әлі тұр әкем салған вдай-таңба.</w:t>
        <w:br/>
        <w:t>Сиу-саламат тұрмысың хан мазары,</w:t>
        <w:br/>
        <w:t>өмірдің тез тарқар деп қан базары.</w:t>
        <w:br/>
        <w:t>Енді, міне, біз жүрміз сол базарда,</w:t>
        <w:br/>
        <w:t>Бізге ауған тіршіліктің бар назары.</w:t>
        <w:br/>
        <w:t>Бұл жердің қысы ерекше қатал еді,</w:t>
        <w:br/>
        <w:t>Аң таң да тоңып аорға атар еді.</w:t>
        <w:br/>
        <w:t>Аппақ қыс,</w:t>
        <w:br/>
        <w:t>163</w:t>
        <w:br/>
        <w:t>Е7у.</w:t>
        <w:br/>
        <w:t>қалқайтып қана,</w:t>
        <w:br/>
        <w:t>кандай арыстар салды екен?</w:t>
        <w:br/>
        <w:t>Желмая болып желген күн,</w:t>
        <w:br/>
        <w:t>Есіктен кіріп. тагы да, міне, төрге ендің.</w:t>
        <w:br/>
        <w:t>Құрмаш батырың-</w:t>
        <w:br/>
        <w:t>құба арлан ерткен</w:t>
        <w:br/>
        <w:t>ері еді нағыз ерлердің.</w:t>
        <w:br/>
        <w:t>Жеткен күн бүгін</w:t>
        <w:br/>
        <w:t>таң болып атып түн соңы,</w:t>
        <w:br/>
        <w:t>Ояныңдаршы, ұйықтап бір кеткен үн соны.</w:t>
        <w:br/>
        <w:t>...Баяғы ақ даусы,</w:t>
        <w:br/>
        <w:t>Каңғып жүр әлі өле алмай,</w:t>
        <w:br/>
        <w:t>Марттікке қарап ақ атпас болар,</w:t>
        <w:br/>
        <w:t>Біл соны!</w:t>
        <w:br/>
        <w:t>ҚҰЛБАРАҚ БАТЫР</w:t>
        <w:br/>
        <w:t>«...Беріште Құлбарақ өлді нанғысылдай»</w:t>
        <w:br/>
        <w:t>Абыл</w:t>
        <w:br/>
        <w:t>Көршілікпен сан барып,</w:t>
        <w:br/>
        <w:t>Көлікті сүйреп жол жатыр.</w:t>
        <w:br/>
        <w:t>Елдіктің жібін жалғадық,</w:t>
      </w:r>
    </w:p>
    <w:p>
      <w:r>
        <w:t>Түйін боп бірақ қалды ақыр.</w:t>
        <w:br/>
        <w:t>Батыр Құлбарактың бассыз денесі,</w:t>
        <w:br/>
        <w:t>Жөн сұрап алі жолда тұр.</w:t>
        <w:br/>
        <w:t>Жон сұрап.</w:t>
        <w:br/>
        <w:t>түкке түсінбей,</w:t>
        <w:br/>
        <w:t>басы бар мына ғаламнан.</w:t>
        <w:br/>
        <w:t>өткен ғасырда көрген түсіндей,</w:t>
        <w:br/>
        <w:t>қасына келді шабарман:</w:t>
        <w:br/>
        <w:t>-Н. Құлбарақ батырым!</w:t>
        <w:br/>
        <w:t>Оятып көңіл наласын,</w:t>
        <w:br/>
        <w:t>Басың жоқ - қайда барасың?</w:t>
        <w:br/>
        <w:t>Шындық дегенде...</w:t>
        <w:br/>
        <w:t>күрмеліп қалды тіл кейде,</w:t>
        <w:br/>
        <w:t>Рас,</w:t>
        <w:br/>
        <w:t>көн тарих шықты күнгейге.</w:t>
        <w:br/>
        <w:t>Дегенмен мына...</w:t>
        <w:br/>
        <w:t>Жаныңды құдыретті көктем өбіп,</w:t>
        <w:br/>
        <w:t>Жан-жүйеңді барады отпен өріп.</w:t>
        <w:br/>
        <w:t>Төрт тұяқтың қуаты лақтырардай,</w:t>
        <w:br/>
        <w:t>Төрт құбыла әлемді төртке бөліп.</w:t>
        <w:br/>
        <w:t>Қоздырып,</w:t>
        <w:br/>
        <w:t>қиқулатып талайларды.</w:t>
        <w:br/>
        <w:t>аттардың екпінімен дала айналды.</w:t>
        <w:br/>
        <w:t>Жан беріп, жан алысқан тұлпарларға,</w:t>
        <w:br/>
        <w:t>көкте бұлттар тоқтай қап қарай қалды.</w:t>
        <w:br/>
        <w:t>Үміт!</w:t>
        <w:br/>
        <w:t>Күдік!</w:t>
        <w:br/>
        <w:t>Ойыңа қамалатып,</w:t>
        <w:br/>
        <w:t>қас жүйріктер келеді даралатып.</w:t>
        <w:br/>
        <w:t>Аласұрған екпіні дауыл балып,</w:t>
        <w:br/>
        <w:t>Әкетердей жер шарын домалатып.</w:t>
        <w:br/>
        <w:t>Шабандоздар</w:t>
        <w:br/>
        <w:t>жіберді ат басын-бек,</w:t>
        <w:br/>
        <w:t>Тежеп қалды деп елі айтпасын деп.</w:t>
        <w:br/>
        <w:t>Аттар да ұшты</w:t>
        <w:br/>
        <w:t>жанкешті алапатпен,</w:t>
        <w:br/>
        <w:t>Адамдардың меселі қайтпасын деп.</w:t>
        <w:br/>
        <w:t>Сонау қыр да бәйгеге жатты елеңдеп,</w:t>
        <w:br/>
        <w:t>Қалып бари жатқандар:</w:t>
      </w:r>
    </w:p>
    <w:p>
      <w:r>
        <w:t>-Әттеген! - деп.</w:t>
        <w:br/>
        <w:t>Жанталасып, сан тұлпар келіп қалды,</w:t>
        <w:br/>
        <w:t>Адамдарға бір Жеңіс ап берем деп.</w:t>
        <w:br/>
        <w:t>От жігерлер қайнаумен пісіпті ішкі,</w:t>
        <w:br/>
        <w:t>От тұяқтар заулады құшып күшті.</w:t>
        <w:br/>
        <w:t>Жүз қадамдай мәреге қалған кезде,</w:t>
        <w:br/>
        <w:t>Әттеген-ай!</w:t>
        <w:br/>
        <w:t>Бір тұлпар ұшып түсті.</w:t>
        <w:br/>
        <w:t>Қапыда ақылынан танбас дана,</w:t>
        <w:br/>
        <w:t>Мұндайда жарқ ететін алмас қана.</w:t>
        <w:br/>
        <w:t>Қас тұлпардың үстінен мұрттай үшқан,</w:t>
        <w:br/>
        <w:t>атып тұрды шабандоз -</w:t>
        <w:br/>
        <w:t>жап-жис бала.</w:t>
        <w:br/>
        <w:t>Атып тұрып, алдында айғақтардың,</w:t>
        <w:br/>
        <w:t>Титтей ұл. жолбарыстай айбатты алдың.</w:t>
        <w:br/>
        <w:t>171</w:t>
        <w:br/>
        <w:t>оғ</w:t>
        <w:br/>
        <w:t>Танымай қалып балалар:</w:t>
        <w:br/>
        <w:t>-Бұл не деген бассыздық? - деп,</w:t>
        <w:br/>
        <w:t>Тап беріп саған жүрмей ме?</w:t>
        <w:br/>
        <w:t>-Әй, шабарман,</w:t>
        <w:br/>
        <w:t>Рас,</w:t>
        <w:br/>
        <w:t>сенің заманың жаңарған!</w:t>
        <w:br/>
        <w:t>«Маң» деген біздің акеміз,</w:t>
        <w:br/>
        <w:t>«Қыстау» деген шешеміз.</w:t>
        <w:br/>
        <w:t>Осылай деп қорғадық,</w:t>
        <w:br/>
        <w:t>Маңғыстауды кеше біз.</w:t>
        <w:br/>
        <w:t>Кімдерді қызықтырмады,</w:t>
        <w:br/>
        <w:t>Анау.</w:t>
        <w:br/>
        <w:t>Үстірттен түсіп жатқан кешеміз.</w:t>
        <w:br/>
        <w:t>Жолында - мұзарт,</w:t>
        <w:br/>
        <w:t>төсі -қар,</w:t>
        <w:br/>
        <w:t>тарихтың</w:t>
        <w:br/>
        <w:t>жете алмай жүрген көші бар.</w:t>
        <w:br/>
        <w:t>“«бассыздығым» жайлы сұраса,</w:t>
        <w:br/>
        <w:t>батырға біткен төсі - нар,</w:t>
        <w:br/>
        <w:t>казақтың жерін қан қылған,</w:t>
        <w:br/>
        <w:t>басы жоқ сонау заманға,</w:t>
        <w:br/>
        <w:t>сыйладым дермін, несі бар?</w:t>
        <w:br/>
        <w:t>Қымбат боп қырат, дала, түз,</w:t>
      </w:r>
    </w:p>
    <w:p>
      <w:r>
        <w:t>«Әруак!» деп шапқан дара - біз!</w:t>
        <w:br/>
        <w:t>Қырдық біз жаудың қатарын,</w:t>
        <w:br/>
        <w:t>Жыртылды және жағамыз.</w:t>
        <w:br/>
        <w:t>Сол қырғында басымды,</w:t>
        <w:br/>
        <w:t>Айрыбас еттім баба жеріне.</w:t>
        <w:br/>
        <w:t>Сенбесең,</w:t>
        <w:br/>
        <w:t>өшкен жоқ сол бір жаралы із,</w:t>
        <w:br/>
        <w:t>анау Хиуада жатқан,</w:t>
        <w:br/>
        <w:t>көрімді ашып қараңыз.</w:t>
        <w:br/>
        <w:t>Ал мына денем,</w:t>
        <w:br/>
        <w:t>өзім қорғаған жерімде,</w:t>
        <w:br/>
        <w:t>Сүйінғараның</w:t>
        <w:br/>
        <w:t>қылышымен қайтты кегім де.</w:t>
        <w:br/>
        <w:t>Айладыр жақты</w:t>
        <w:br/>
        <w:t>күзетіп жүрміз әлі біз,</w:t>
        <w:br/>
        <w:t>аңыздың айтар сөзінде.</w:t>
        <w:br/>
        <w:t>«Кіші қырғынға» кіргенбіз,</w:t>
        <w:br/>
        <w:t>176</w:t>
        <w:br/>
        <w:t>ЕРЛІК</w:t>
        <w:br/>
        <w:t>Мұндай тойлар шабытқа от береді,</w:t>
        <w:br/>
        <w:t>Қолда барын бар қазақ төккен еді.</w:t>
        <w:br/>
        <w:t>Ұлы Абайдың жүз елу жылдығына,</w:t>
        <w:br/>
        <w:t>Арналып керемет той өткен еді.</w:t>
        <w:br/>
        <w:t>Бұл қазағым той десе - күш бірледі,</w:t>
        <w:br/>
        <w:t>Әр жүректі шарпыды ұшқын лебі.</w:t>
        <w:br/>
        <w:t>Қанша киіз үй тікті, мен білмедім,</w:t>
        <w:br/>
        <w:t>рас болса,</w:t>
        <w:br/>
        <w:t>жүрт айтты...</w:t>
        <w:br/>
        <w:t>үш мың деді.</w:t>
        <w:br/>
        <w:t>Ұлы істындырады ел талаптанса,</w:t>
        <w:br/>
        <w:t>сонша үй тігілгенде,</w:t>
        <w:br/>
        <w:t>қонақ қанша?</w:t>
        <w:br/>
        <w:t>Сол тойды сәнге ораған өнерпаз ше?</w:t>
        <w:br/>
        <w:t>үш күн ән-күй тынбаған...</w:t>
        <w:br/>
        <w:t>таң атқанша!</w:t>
        <w:br/>
        <w:t>Талай бір зобалаңды шеккен мекен,</w:t>
        <w:br/>
        <w:t>Осындай бостандыққа жеткен мекен.</w:t>
        <w:br/>
        <w:t>Тұлпарлары аламан бәйгені ашты,</w:t>
        <w:br/>
        <w:t>Қазақта бәйгесіз той өткен бе екен!</w:t>
        <w:br/>
        <w:t>Байге аттары жүз бе екен,</w:t>
      </w:r>
    </w:p>
    <w:p>
      <w:r>
        <w:t>жүз елу ме?</w:t>
        <w:br/>
        <w:t>айтеуір, іркес-тіркес түзелуде.</w:t>
        <w:br/>
        <w:t>Осы тойды аңсаумен таң атырған,</w:t>
        <w:br/>
        <w:t>Талайдың көңілінің мұзы еруде.</w:t>
        <w:br/>
        <w:t>Кетті, міне, аттар да аламанға,</w:t>
        <w:br/>
        <w:t>Бәрінде үміт:</w:t>
        <w:br/>
        <w:t>бас бәйге ала алам ба?</w:t>
        <w:br/>
        <w:t>Бұл жерде қаралық жоқ,</w:t>
        <w:br/>
        <w:t>даналық бар,</w:t>
        <w:br/>
        <w:t>бас бәйге тиеді шын Эарағанға.</w:t>
        <w:br/>
        <w:t>Аламан бойдан сабыр, ерікті алды,</w:t>
        <w:br/>
        <w:t>Ұлы шаң бұйраланған көрікті алды.</w:t>
        <w:br/>
        <w:t>Соңғы айналым...</w:t>
        <w:br/>
        <w:t>ал, міне...</w:t>
        <w:br/>
        <w:t>мәре жақын,</w:t>
        <w:br/>
        <w:t>тұлпарлардың дүбірі келіп қалды.</w:t>
        <w:br/>
        <w:t>61</w:t>
        <w:br/>
        <w:t>Жүгі ауыр боп тоқтаған көш те емеспін,</w:t>
        <w:br/>
        <w:t>Таң дв емеспін,</w:t>
        <w:br/>
        <w:t>Түс те емес.</w:t>
        <w:br/>
        <w:t>Кеш те емеспін.</w:t>
        <w:br/>
        <w:t>Айналып үшпа мені, ақ шағала,</w:t>
        <w:br/>
        <w:t>Дос та емеспін ешкімге,</w:t>
        <w:br/>
        <w:t>өш те емеспін.</w:t>
        <w:br/>
        <w:t>Кетші деймін, шағала, сезімді ілме,</w:t>
        <w:br/>
        <w:t>Мен, немене, сендерге теңізбін бе?</w:t>
        <w:br/>
        <w:t>Теңіздікті берген жоқ маған күдай,</w:t>
        <w:br/>
        <w:t>взім жүк боп келемін өгіз-күнге.</w:t>
        <w:br/>
        <w:t>Мұңды өлең!</w:t>
        <w:br/>
        <w:t>Оның жұртқа керегі не?</w:t>
        <w:br/>
        <w:t>Тыныштық бер жапырақ, терегіңе.</w:t>
        <w:br/>
        <w:t>Тірлік қуып шаршияған бүкіл әлем,</w:t>
        <w:br/>
        <w:t>Жұбанып түрса деп ем өлеңіме.</w:t>
        <w:br/>
        <w:t>жж</w:t>
        <w:br/>
        <w:t>Он көшіп, он қонады аспан-құда,</w:t>
        <w:br/>
        <w:t>Шақырды таулар желді бастаңғыға.</w:t>
        <w:br/>
        <w:t>ар дыбысқа елеңдеп нені іздейді,</w:t>
        <w:br/>
        <w:t>даланы аралаған тастар мына?</w:t>
        <w:br/>
        <w:t>Көбелектер гүл деген шоқты айналып,</w:t>
        <w:br/>
        <w:t>Ақ бұлақтар өл өзін сақтайды ағып.</w:t>
        <w:br/>
        <w:t>Қара жол неге кері қайтпай қалды,</w:t>
        <w:br/>
        <w:t>Топ қамысқа өзі өзін мақтай барып?</w:t>
        <w:br/>
        <w:t>Өлін өзі мақтауға жарады ма?</w:t>
      </w:r>
    </w:p>
    <w:p>
      <w:r>
        <w:t>Еш дерек айтпады қыр самалы да.</w:t>
        <w:br/>
        <w:t>Орыс болсам деп жүрген казактардай,</w:t>
        <w:br/>
        <w:t>Қамыс болып кетуді қалады ма?</w:t>
        <w:br/>
        <w:t>Қамыс оны ала ма қатарына,</w:t>
        <w:br/>
        <w:t>Қамыстың табанында жатады да.</w:t>
        <w:br/>
        <w:t>Қамыс емес,</w:t>
        <w:br/>
        <w:t>қара жолдың жолдығы керек еді,</w:t>
        <w:br/>
        <w:t>Бізге тек осынысы батады да.</w:t>
        <w:br/>
        <w:t>179</w:t>
        <w:br/>
        <w:t>Көңіл көлі сүйсініп қозғалады,</w:t>
        <w:br/>
        <w:t>Танылса деп жастықтың олған әні.</w:t>
        <w:br/>
        <w:t>Адамнан ақылы асқан Абайды да,</w:t>
        <w:br/>
        <w:t>Атаусыз қалдырған-ды өз заманы.</w:t>
        <w:br/>
        <w:t>Тұлпар өлді, шырқырап жаны кетті,</w:t>
        <w:br/>
        <w:t>бұл ерлік сәтсіздікті жарып өтті.</w:t>
        <w:br/>
        <w:t>Титтей бала сүрінген тұлпарының,</w:t>
        <w:br/>
        <w:t>әр рухын мәреден алып өтті.</w:t>
        <w:br/>
        <w:t>Біреудің аты оза алмай кегі кетті,</w:t>
        <w:br/>
        <w:t>Біреулер көңіліне сенім екті.</w:t>
        <w:br/>
        <w:t>Титтей бала жасаған титтей ерлік,</w:t>
        <w:br/>
        <w:t>Сол жолы күллі адамды тебірентті.</w:t>
        <w:br/>
        <w:t>Көңілді жыр кернеді төкпектердей,</w:t>
        <w:br/>
        <w:t>Көк мұзға гүл-үмітті көктеткендей.</w:t>
        <w:br/>
        <w:t>Ертегіден жүгіріп шыға келіп,</w:t>
        <w:br/>
        <w:t>Сол бала тұлпарыңмын деп кеткендей.</w:t>
        <w:br/>
        <w:t>Әттең...</w:t>
        <w:br/>
        <w:t>оның тұлпары өліп кетті,</w:t>
        <w:br/>
        <w:t>жас бала сонда-дағы берік кетті.</w:t>
        <w:br/>
        <w:t>Көз жасы моншақтай кеп, мәре қиып,</w:t>
        <w:br/>
        <w:t>ертегіге қайтадан еніп кетті.</w:t>
        <w:br/>
        <w:t>Жастық пен ерлік деген - қос қанатың,</w:t>
        <w:br/>
        <w:t>Кос қанат шығарады аспан атын.</w:t>
        <w:br/>
        <w:t>Әлемге әйгіленген ұлы ерліктер,</w:t>
        <w:br/>
        <w:t>Осындай титтейлерден басталатын.</w:t>
        <w:br/>
        <w:t>Сол ерлік аңыа болып жыр тапты ерек.</w:t>
        <w:br/>
        <w:t>Жас баланың есімін шырқатты ерек.</w:t>
        <w:br/>
        <w:t>Сүрініп кете қалсаң, осы ұл сынды</w:t>
        <w:br/>
        <w:t>ісіңді ала жүгірер ұрпақ керек.</w:t>
        <w:br/>
        <w:t>Ерліктер ешпей есте қалады ерек,</w:t>
        <w:br/>
        <w:t>Уақыт өзі аршып бір алады елеп.</w:t>
        <w:br/>
        <w:t>Халық талай ерлікті туғызады,</w:t>
        <w:br/>
        <w:t>Тек соны бағалайтын Дана керек!</w:t>
        <w:br/>
        <w:t>166</w:t>
      </w:r>
    </w:p>
    <w:p>
      <w:r>
        <w:t>Сақтардың рухы жебейтін,</w:t>
        <w:br/>
        <w:t>Қазақтың тілі,</w:t>
        <w:br/>
        <w:t>Түрегел енді кегімнен.</w:t>
        <w:br/>
        <w:t>Есіңде бар ма талқан-ой,</w:t>
        <w:br/>
        <w:t>Тарыдай қашпай тұра тұр.</w:t>
        <w:br/>
        <w:t>Адыра қалып арка-бой.</w:t>
        <w:br/>
        <w:t>Көміліп қалған мына тіл.</w:t>
        <w:br/>
        <w:t>Шайнап та тастап</w:t>
        <w:br/>
        <w:t>бодандық атты бұйданы,</w:t>
        <w:br/>
        <w:t>ырзығы балып жиғаны,</w:t>
        <w:br/>
        <w:t>сенің де бодан-ламанға,</w:t>
        <w:br/>
        <w:t>қойың сиғанмен,</w:t>
        <w:br/>
        <w:t>ойың симады.</w:t>
        <w:br/>
        <w:t>Сақ деген атын сақтаған,</w:t>
        <w:br/>
        <w:t>Әділдік іздеп ақтабан,</w:t>
        <w:br/>
        <w:t>Дунай мен Қаптың тауына</w:t>
        <w:br/>
        <w:t>Жетіп бір әрең тоқтаған.</w:t>
        <w:br/>
        <w:t>Сол заман бүгін тірі әлі,</w:t>
        <w:br/>
        <w:t>Сандықтан шықты жыр-әні.</w:t>
        <w:br/>
        <w:t>Жарты әлемді алып тұрғанын,</w:t>
        <w:br/>
        <w:t>Дәлелдейді бұл Тіл әлі.</w:t>
        <w:br/>
        <w:t>жж%</w:t>
        <w:br/>
        <w:t>Найзағай жүр аспанды сызып көріп,</w:t>
        <w:br/>
        <w:t>Аспан тұр тырналарды тізіп көріп.</w:t>
        <w:br/>
        <w:t>Құйын жүр құйындығын қызық көріп,</w:t>
        <w:br/>
        <w:t>Көңіл тұр өзін-өзі бұзып көріп.</w:t>
        <w:br/>
        <w:t>Көңілім - қырық құрақ құралғандай,</w:t>
        <w:br/>
        <w:t>Құралады... тірлікке құмар қандай!</w:t>
        <w:br/>
        <w:t>Ақ күшік алысады ойын құмар,</w:t>
        <w:br/>
        <w:t>Өзінің иттігіне куанғандай.</w:t>
        <w:br/>
        <w:t>Жылдардың иығындағы жадағай-күн,</w:t>
        <w:br/>
        <w:t>Түймең боп тағылуға жарамаймын.</w:t>
        <w:br/>
        <w:t>Бүгін -</w:t>
        <w:br/>
        <w:t>Соны үғынған күнім менің,</w:t>
        <w:br/>
        <w:t>Шақырмай-ақ қой мені, сямал-аяйдын.</w:t>
        <w:br/>
        <w:t>118</w:t>
        <w:br/>
        <w:t>Жанталаса шешіп ап ат жүгенін,</w:t>
        <w:br/>
        <w:t>Жаяу ұштың соңынан бәйге аттардың.</w:t>
        <w:br/>
        <w:t>Үмітің жүз болған да, талап та мың,</w:t>
        <w:br/>
        <w:t>0. керемет! Көрді жұрт, жаратқаным,</w:t>
        <w:br/>
        <w:t>Жап-жас бала тұлпарлар арасында,</w:t>
        <w:br/>
        <w:t>Мареге жаяу ұшып баратқанын.</w:t>
        <w:br/>
        <w:t>Мареге жүз қадамдай ғана қапты,</w:t>
        <w:br/>
        <w:t>ар қадам тағдырыңды санамақ-ты.</w:t>
        <w:br/>
        <w:t>Опыр-топыр тұлпарлар арасында,</w:t>
        <w:br/>
        <w:t>құстай ұшып титтей ұл бара жатты.</w:t>
      </w:r>
    </w:p>
    <w:p>
      <w:r>
        <w:t>Қара жер</w:t>
        <w:br/>
        <w:t>көтеріп басын қарағандай,</w:t>
        <w:br/>
        <w:t>жанталаса қадамын санағандай.</w:t>
        <w:br/>
        <w:t>Қапыда жол тапқан сол титтей бала,</w:t>
        <w:br/>
        <w:t>Ұлы бір ерліктерге жарағандай.</w:t>
        <w:br/>
        <w:t>Титтей ұлға сәтсіздік күйігі өтті,</w:t>
        <w:br/>
        <w:t>Тек самал жел маңдайын сүйіп-епті.</w:t>
        <w:br/>
        <w:t>Жанұшыррған сал бала сол марені,</w:t>
        <w:br/>
        <w:t>тұлпарлармен жарыса қиып өтті.</w:t>
        <w:br/>
        <w:t>Талайдың заты да озды, аты да озды,</w:t>
        <w:br/>
        <w:t>Біреудің жақыны озды, батылы озды.</w:t>
        <w:br/>
        <w:t>Қапыда көп ішінде сүрінгенде,</w:t>
        <w:br/>
        <w:t>Осы бір кішкене ұлдың ақылы озды.</w:t>
        <w:br/>
        <w:t>Талай тойды өткізді арай таң-ел,</w:t>
        <w:br/>
        <w:t>Сан жарыста озды да талай төбел.</w:t>
        <w:br/>
        <w:t>Сонда кім бас бәйге алды...</w:t>
        <w:br/>
        <w:t>ұмытты жұрт,</w:t>
        <w:br/>
        <w:t>Ақылы ояған әлгі ұлды өлі айтады ел.</w:t>
        <w:br/>
        <w:t>Ұлы Абай - даналық қой, дара алып та,</w:t>
        <w:br/>
        <w:t>Ондай дана қазақта жаралып па!</w:t>
        <w:br/>
        <w:t>Бұл тойдың мақсатыһди бас ию-тін,</w:t>
        <w:br/>
        <w:t>Ақыл мен озып туған даналыққа,</w:t>
        <w:br/>
        <w:t>Тағаым еткен қосылып бар ғаламым,</w:t>
        <w:br/>
        <w:t>Сол тойға әлі күнге таңқаламын.</w:t>
        <w:br/>
        <w:t>Атаусыз қалғандығы болмаса тек,</w:t>
        <w:br/>
        <w:t>Қапыда ақылы олған сол баланың.</w:t>
        <w:br/>
        <w:t>ІС</w:t>
        <w:br/>
        <w:t>МАҢҒЫСТАУ ТУРАЛЫ ТОЛҒАУ</w:t>
        <w:br/>
        <w:t>Ән жоқ еді ол кезде жер бетінде,</w:t>
        <w:br/>
        <w:t>әнсіз тірлік әзір-ді кері кетуге.</w:t>
        <w:br/>
        <w:t>Бірақ</w:t>
        <w:br/>
        <w:t>бір күні бір үміт оянды.</w:t>
        <w:br/>
        <w:t>Бүкіл Еуризияны құшақтап,</w:t>
        <w:br/>
        <w:t>миллион жыл гұмыр кешкен баянды,</w:t>
        <w:br/>
        <w:t>Ұлы Татис мұхиты:</w:t>
        <w:br/>
        <w:t>-Өлер күнім таянды,</w:t>
        <w:br/>
        <w:t>осы күннің келері өзіме де аян-ды.</w:t>
        <w:br/>
        <w:t>Қайнымдағы байлығымды,</w:t>
        <w:br/>
        <w:t>енді қайда қоям-ды? -</w:t>
      </w:r>
    </w:p>
    <w:p>
      <w:r>
        <w:t>деп жылағанда,</w:t>
        <w:br/>
        <w:t>Таңірден дармен сұрағанда,</w:t>
        <w:br/>
        <w:t>Тәңірі</w:t>
        <w:br/>
        <w:t>қара жерді саусағымен шұқып қап,</w:t>
        <w:br/>
        <w:t>осы жерден шұңқыр жасап бергендей.</w:t>
        <w:br/>
        <w:t>Сосын оны</w:t>
        <w:br/>
        <w:t>ақар-шақар тауларменен өргендей,</w:t>
        <w:br/>
        <w:t>Маңғыстау мен Қарақия ойпаты</w:t>
        <w:br/>
        <w:t>өмірге осылай келгендей.</w:t>
        <w:br/>
        <w:t>Ұлы Уақыт</w:t>
        <w:br/>
        <w:t>мұхитты белген кезде сан аралмен,</w:t>
        <w:br/>
        <w:t>келер шаққа деген жорамалмен,</w:t>
        <w:br/>
        <w:t>бұл жерде өмір өз әнін бастады.</w:t>
        <w:br/>
        <w:t>Ол аннің аспаны</w:t>
        <w:br/>
        <w:t>шайдай ашық та болған жоқ,</w:t>
        <w:br/>
        <w:t>Өмір мен өлімнің арасы</w:t>
        <w:br/>
        <w:t>қашық та болған жоқ.</w:t>
        <w:br/>
        <w:t>Өмір мен өлімнің арасы</w:t>
        <w:br/>
        <w:t>алыстасын деп шарықтап,</w:t>
        <w:br/>
        <w:t>бойына Тәңірден сұрап шабытты ап,</w:t>
        <w:br/>
        <w:t>Татис толқындарының үнін</w:t>
        <w:br/>
        <w:t>әнге айналдырып алып қап,</w:t>
        <w:br/>
        <w:t>қорған сап,</w:t>
        <w:br/>
        <w:t>арманынан орман сап,</w:t>
        <w:br/>
        <w:t>Ұлы Татис мұхиты кепкен кезде,</w:t>
        <w:br/>
        <w:t>оның бүкіл байлығы</w:t>
        <w:br/>
        <w:t>Маңғыстаудың ойына шөккен кезде,</w:t>
        <w:br/>
        <w:t>174</w:t>
        <w:br/>
        <w:t>«Ұлы қырғында» жүргенбіз.</w:t>
        <w:br/>
        <w:t>Ата жүрт үшін - қасық қан.</w:t>
        <w:br/>
        <w:t>Қадірін сонда білгенбіз.</w:t>
        <w:br/>
        <w:t>Ол кезде - сағым, айдала,</w:t>
        <w:br/>
        <w:t>Бүгінде - дүниені қызықтырған бай дала.</w:t>
        <w:br/>
        <w:t>Сол үшін кеше өлген біз едік,</w:t>
        <w:br/>
        <w:t>Атанып қазақ-қаймана.</w:t>
        <w:br/>
        <w:t>Осыпың бірін білмейтін,</w:t>
      </w:r>
    </w:p>
    <w:p>
      <w:r>
        <w:t>Сенің айтып тұрғаның қай бала?</w:t>
        <w:br/>
        <w:t>Бостандық отын жаға алған,</w:t>
        <w:br/>
        <w:t>Біз тұрған мына заманнан,</w:t>
        <w:br/>
        <w:t>Осының бірін білмейтін.</w:t>
        <w:br/>
        <w:t>Қай бала екенін сұрауға,</w:t>
        <w:br/>
        <w:t>Шауып келеді шабарман.</w:t>
        <w:br/>
        <w:t>Сұраңдар көршілеріңнен,</w:t>
        <w:br/>
        <w:t>Сұраңдар елшілеріңнен,</w:t>
        <w:br/>
        <w:t>Сендер де сұрау салыңдар</w:t>
        <w:br/>
        <w:t>Шеті жоқ қырлар, керілген.</w:t>
        <w:br/>
        <w:t>Жолыңда жатса тұман ар,</w:t>
        <w:br/>
        <w:t>Серігің етіп шыдамды ал,</w:t>
        <w:br/>
        <w:t>Тау асып,</w:t>
        <w:br/>
        <w:t>Жал-жал құм асып,</w:t>
        <w:br/>
        <w:t>Осының бірін білмейтін,</w:t>
        <w:br/>
        <w:t>Қай бала екенін сұраңдар.</w:t>
        <w:br/>
        <w:t>- Тұлпар атанар тайында,</w:t>
        <w:br/>
        <w:t>Ұрпағым бар ма бойыңда?</w:t>
        <w:br/>
        <w:t>Ботен кеп, менің жерім деп,</w:t>
        <w:br/>
        <w:t>Дауласса, сөзі дайын ба?</w:t>
        <w:br/>
        <w:t>Құлбарақ батыр бабамыз.</w:t>
        <w:br/>
        <w:t>Сұрап тұр осы жайында</w:t>
        <w:br/>
        <w:t>ЕРКЕ ӨЗЕН</w:t>
        <w:br/>
        <w:t>Жүрсін деп қылығымен шаттандырып,</w:t>
        <w:br/>
        <w:t>Тұма көз тұнығыңды мақтан қылып</w:t>
        <w:br/>
        <w:t>Тау-анаң қалды бұлттың арасында,</w:t>
        <w:br/>
        <w:t>Ерке өзен,</w:t>
        <w:br/>
        <w:t>сені көлге аттандырып.</w:t>
        <w:br/>
        <w:t>«Бұл - таудың баласы!» -</w:t>
        <w:br/>
        <w:t>164</w:t>
        <w:br/>
        <w:t>Қара мая,</w:t>
        <w:br/>
        <w:t>Қос метеймен,</w:t>
        <w:br/>
        <w:t>Шешеміз су әкеле жатар еді.</w:t>
        <w:br/>
        <w:t>Туған жер тау-тасымен кетер демеп,</w:t>
        <w:br/>
        <w:t>Ұлы өмір, өкінесің өтем бе деп.</w:t>
        <w:br/>
        <w:t>Өкпем өшіп ілгері жүгіремін,</w:t>
        <w:br/>
        <w:t>Артта қалған күндерге жетем бе деп.</w:t>
        <w:br/>
        <w:t>Ұя</w:t>
        <w:br/>
        <w:t>Желбіреп тағы шықты шаттана күн,</w:t>
        <w:br/>
        <w:t>Ақ құм оған төсейді ақ тамағын.</w:t>
        <w:br/>
        <w:t>Көңілдің көз тоқтамас шөлінен мен,</w:t>
        <w:br/>
        <w:t>Күні бойы шиырлап жоқ қарадым.</w:t>
        <w:br/>
        <w:t>Арман деген кеп-кеше теңіздей-ді,</w:t>
        <w:br/>
        <w:t>Бүгін көңіл сол жерден көл іздейді.</w:t>
        <w:br/>
        <w:t>Сары құмды сапырып олай-бұлай,</w:t>
      </w:r>
    </w:p>
    <w:p>
      <w:r>
        <w:t>Жел асы құм ішінен нені іздейді?</w:t>
        <w:br/>
        <w:t>Ол білмейді нені іздеп жүргендігін,</w:t>
        <w:br/>
        <w:t>Мен де ештеңе таппадым түзден бүгін.</w:t>
        <w:br/>
        <w:t>Сай-сала неге жым-жырт қалып жатыр,</w:t>
        <w:br/>
        <w:t>Неліктен қуанбайды гүлдер бүгін?</w:t>
        <w:br/>
        <w:t>Күн ысып,</w:t>
        <w:br/>
        <w:t>түр тағы да қайнағалы,</w:t>
        <w:br/>
        <w:t>қыр жаққа сары сағым байланады.</w:t>
        <w:br/>
        <w:t>Жүндей боп түтілсең де жүнжіме деп,</w:t>
        <w:br/>
        <w:t>қолда ұршық жіп ширатып айналады.</w:t>
        <w:br/>
        <w:t>ж%ҡ%ж</w:t>
        <w:br/>
        <w:t>Көкте жүзген жалқын айды кешемін,</w:t>
        <w:br/>
        <w:t>Ернеуінде қалқып тұрды ол көшенің,</w:t>
        <w:br/>
        <w:t>Жұлдыз көкте жарқырайды-ай,</w:t>
        <w:br/>
        <w:t>Білмейді-ау, Ж</w:t>
        <w:br/>
        <w:t>Жанып-жанып таң атқанда өшерін.</w:t>
        <w:br/>
        <w:t>Каше кетіп бара жатыр жарқылдап,</w:t>
        <w:br/>
        <w:t>Сен де өтерсің ой-санада даусың қап.</w:t>
        <w:br/>
        <w:t>Қалғып кетті күні бойы ермек қып,</w:t>
        <w:br/>
        <w:t>Кептерлерді жүз санайтын салқын бақ.</w:t>
        <w:br/>
        <w:t>Сол ойпаңға барып</w:t>
        <w:br/>
        <w:t>ата-бабамыз арын тепкен кезге</w:t>
        <w:br/>
        <w:t>алғыс айтам мың да бір.</w:t>
        <w:br/>
        <w:t>Сол Татистің мол байлығын</w:t>
        <w:br/>
        <w:t>топыраққа тоқтатып,</w:t>
        <w:br/>
        <w:t>ұлы мұхитты</w:t>
        <w:br/>
        <w:t>сарнай ескен сардар желге жоқтатып,</w:t>
        <w:br/>
        <w:t>Мұз тауларын тас таулар ғып сақтатып,</w:t>
        <w:br/>
        <w:t>Бұлақтарын таудан тауға аттатып,</w:t>
        <w:br/>
        <w:t>Адыраспанның орманын,</w:t>
        <w:br/>
        <w:t>адыр-адырға қаптатып</w:t>
        <w:br/>
        <w:t>жіберген.</w:t>
        <w:br/>
        <w:t>Содан бері</w:t>
        <w:br/>
        <w:t>нелер зямандар көшті түнерген.</w:t>
        <w:br/>
        <w:t>Үн-түнсіз жатып,</w:t>
        <w:br/>
        <w:t>жылдардың тұңғиығына батып,</w:t>
        <w:br/>
        <w:t>хабарсыз жоғалып кеткен</w:t>
        <w:br/>
        <w:t>ғасырлар көп қой.</w:t>
        <w:br/>
        <w:t>Солай ма, айтшы, Уақыт?</w:t>
        <w:br/>
        <w:t>Мына аптап желге</w:t>
        <w:br/>
        <w:t>қанша ғасырдың көйлегі кепті екен?</w:t>
        <w:br/>
        <w:t>Тағы да кімдер арманда кетті екен?</w:t>
      </w:r>
    </w:p>
    <w:p>
      <w:r>
        <w:t>Татис сынды ұлылар көп пе екен?</w:t>
        <w:br/>
        <w:t>Тарихтың көзіне көрсетпей</w:t>
        <w:br/>
        <w:t>өзінің шексіздігін</w:t>
        <w:br/>
        <w:t>олар қайда апарып төкті екен?</w:t>
        <w:br/>
        <w:t>Жер шарында дау шығып,</w:t>
        <w:br/>
        <w:t>ұлы мұхиттай шексіз ұлттар да таусылып,</w:t>
        <w:br/>
        <w:t>Одан су жаңа ұлттар өсіп,</w:t>
        <w:br/>
        <w:t>алай да былай көшіп,</w:t>
        <w:br/>
        <w:t>калатындай жетім,</w:t>
        <w:br/>
        <w:t>кайтадан пішіп картаның бетін,</w:t>
        <w:br/>
        <w:t>таласты кеп,</w:t>
        <w:br/>
        <w:t>жер шарына көйлек тіккендей,</w:t>
        <w:br/>
        <w:t>сол алып көйлектің етегі,</w:t>
        <w:br/>
        <w:t>бізді орап барып біткендей.</w:t>
        <w:br/>
        <w:t>Сол таласта бір ел жеңсіз қалды,</w:t>
        <w:br/>
        <w:t>Бір ел белсіз қалды.</w:t>
        <w:br/>
        <w:t>181</w:t>
        <w:br/>
        <w:t>ІК</w:t>
        <w:br/>
        <w:t>ТОҚАБАЙ ҚҰРМАШ</w:t>
        <w:br/>
        <w:t>«Адай көтерілісінен бұрын да</w:t>
        <w:br/>
        <w:t>Маңғыстауда Қошанов Құрмаш (Тоқабай )»,</w:t>
        <w:br/>
        <w:t>Оразбаев Естүрған, Өмірбаев Айлақ</w:t>
        <w:br/>
        <w:t>ұйымдастырған қарулы топ 1922 жылдан бері</w:t>
        <w:br/>
        <w:t>Кеңес Үкіметін орнықтыруға орасан лор кедергі</w:t>
        <w:br/>
        <w:t>келтірді».</w:t>
        <w:br/>
        <w:t>«Ақиқате журналы. 1993 ж.</w:t>
        <w:br/>
        <w:t>«Бүл Кеңесің Әділ үкімет болса,</w:t>
        <w:br/>
        <w:t>білдің есемілді түгендеп берсін.</w:t>
        <w:br/>
        <w:t>Онсы менің Кеңес Үкіметімен</w:t>
        <w:br/>
        <w:t>келісімге келуім қиып. Бастығыңа</w:t>
        <w:br/>
        <w:t>сәлем айт. Еруліге қарулы ілдемесіни.</w:t>
        <w:br/>
        <w:t>Тақайбай Құрмаштың 1820 жылы</w:t>
        <w:br/>
        <w:t>Кеңес Үкіметінің атынан келген</w:t>
        <w:br/>
        <w:t>елшіге айтқан жауабынан.</w:t>
        <w:br/>
        <w:t>Ә.Спанов.</w:t>
        <w:br/>
        <w:t>«Тоқабай Құрмаш», 1994.</w:t>
        <w:br/>
        <w:t>Талқаны шыққыр тас түнді,</w:t>
        <w:br/>
        <w:t>Жарық күн,</w:t>
      </w:r>
    </w:p>
    <w:p>
      <w:r>
        <w:t>кел де паршала!</w:t>
        <w:br/>
        <w:t>Өштескен қанша қашқынды,</w:t>
        <w:br/>
        <w:t>Өлтірдің, Кеңес, ал, сана!</w:t>
        <w:br/>
        <w:t>Біз едік қалған солардан,</w:t>
        <w:br/>
        <w:t>Бітіспес оймен - түбі игі.</w:t>
        <w:br/>
        <w:t>Солардан қалған құба арлан,</w:t>
        <w:br/>
        <w:t>Иесін жоқтап ұлиды.</w:t>
        <w:br/>
        <w:t>Дабыраң қайда?</w:t>
        <w:br/>
        <w:t>Кеудесі керік ту қайда -</w:t>
        <w:br/>
        <w:t>қып-қызыл сөзбен желбеңдер!</w:t>
        <w:br/>
        <w:t>Түсіңде сені</w:t>
        <w:br/>
        <w:t>Ұрандап тұра қумай ма,</w:t>
        <w:br/>
        <w:t>Тоқабай Құрмаш өлген жер?</w:t>
        <w:br/>
        <w:t>Қанша арыс кетті ақтаңгер,</w:t>
        <w:br/>
        <w:t>Айтшы бір жауап,</w:t>
        <w:br/>
        <w:t>қайғыдан беті қатқан жер.</w:t>
        <w:br/>
        <w:t>Қызыл әскерге таба қылман деп,</w:t>
        <w:br/>
        <w:t>Қаңғабай</w:t>
        <w:br/>
        <w:t>Құрмаштай досын</w:t>
        <w:br/>
        <w:t>өз қолыменен атқан жер.</w:t>
        <w:br/>
        <w:t>Өз қолыменен...</w:t>
        <w:br/>
        <w:t>...Құрмаштың өзі бұйырды,</w:t>
        <w:br/>
        <w:t>Қызыл әскерің таң қалып,</w:t>
        <w:br/>
        <w:t>шошына тілден тиылды.</w:t>
        <w:br/>
        <w:t>Қара жерге де,</w:t>
        <w:br/>
        <w:t>саф ауаға да сіңе алмай,</w:t>
        <w:br/>
        <w:t>сол оқтың даусы,</w:t>
        <w:br/>
        <w:t>кезіп жүр әлі қиырды.</w:t>
        <w:br/>
        <w:t>Кезіп жүр әлі.</w:t>
        <w:br/>
        <w:t>Қабылдамады дала, бел,</w:t>
        <w:br/>
        <w:t>Тауға да барып жалынып көрді:</w:t>
        <w:br/>
        <w:t>-Ала гөр!</w:t>
        <w:br/>
        <w:t>Жетпіс жыл өтті,</w:t>
        <w:br/>
        <w:t>Маңғыстау деген далада,</w:t>
        <w:br/>
        <w:t>доп қылып енді,</w:t>
        <w:br/>
        <w:t>теуіп жүр оны бала-жел.</w:t>
        <w:br/>
        <w:t>Марттігіңді сол</w:t>
        <w:br/>
        <w:t>Айқай сап тұрып айтуға,</w:t>
        <w:br/>
        <w:t>Жүріп кете алмай тас жатыр,</w:t>
      </w:r>
    </w:p>
    <w:p>
      <w:r>
        <w:t>Кеуіп кете алмай жас та тұр,</w:t>
        <w:br/>
        <w:t>Қаһарлы Кеңес заңына,</w:t>
        <w:br/>
        <w:t>Қырық кісімен</w:t>
        <w:br/>
        <w:t>Қарсы да шапқан хас батыр!</w:t>
        <w:br/>
        <w:t>Ез емес еді ол,</w:t>
        <w:br/>
        <w:t>Үрке қашатын үргелек,</w:t>
        <w:br/>
        <w:t>Соны айтамын деп,</w:t>
        <w:br/>
        <w:t>Жығылып-тұрып,</w:t>
        <w:br/>
        <w:t>Жете алмий жүрген бір дерек,</w:t>
        <w:br/>
        <w:t>Жеттің-ау ақыр,</w:t>
        <w:br/>
        <w:t>Шылбырыңды ұстап қолыңа,</w:t>
        <w:br/>
        <w:t>Мына заманға,</w:t>
        <w:br/>
        <w:t>Отырған қасын сүрмелеп.</w:t>
        <w:br/>
        <w:t>Шылбырыңды ұстап...</w:t>
        <w:br/>
        <w:t>Жирен ат қайда қалды екен?</w:t>
        <w:br/>
        <w:t>Құшақтап оны жылар ед мына зар мекен.</w:t>
        <w:br/>
        <w:t>«Шұқыр ойдағы»</w:t>
        <w:br/>
        <w:t>Құрмаштың қара бейіті,</w:t>
        <w:br/>
        <w:t>ап</w:t>
        <w:br/>
        <w:t>1Іч</w:t>
        <w:br/>
        <w:t>Сағыныш деген сезім</w:t>
        <w:br/>
        <w:t>осында жаратылғандай,</w:t>
        <w:br/>
        <w:t>Сөйтіп жер шарына таратылғандай.</w:t>
        <w:br/>
        <w:t>Келіңіз,</w:t>
        <w:br/>
        <w:t>боласыз бұл дүниеге жаңа туғандай.</w:t>
        <w:br/>
        <w:t>Бұл далада</w:t>
        <w:br/>
        <w:t>ешкім ешқашан өлмегендей,</w:t>
        <w:br/>
        <w:t>Уақыттың желі</w:t>
        <w:br/>
        <w:t>ешкімді де комбегендей.</w:t>
        <w:br/>
        <w:t>Миллион жылдан бері</w:t>
        <w:br/>
        <w:t>іздеп жүрген киең сияқты,</w:t>
        <w:br/>
        <w:t>мәнің мен жүйең сияқты.</w:t>
        <w:br/>
        <w:t>сен оның иесі емес,</w:t>
        <w:br/>
        <w:t>ол сенің иең сияқты.</w:t>
        <w:br/>
        <w:t>Біз де сарғайып,</w:t>
        <w:br/>
        <w:t>жапырақтай күйеміз.</w:t>
        <w:br/>
        <w:t>Адамбыз ғой -</w:t>
      </w:r>
    </w:p>
    <w:p>
      <w:r>
        <w:t>бүгін бар да ертең жоқ,</w:t>
        <w:br/>
        <w:t>әлемдік айналыста жүрген жүйеміз.</w:t>
        <w:br/>
        <w:t>Біз өмірге</w:t>
        <w:br/>
        <w:t>келіп, кетіп жүре берейік,</w:t>
        <w:br/>
        <w:t>Тіршілік, БІЗГЕ арқа сүйеңіз!</w:t>
        <w:br/>
        <w:t>Тек</w:t>
        <w:br/>
        <w:t>аман балса екен,</w:t>
        <w:br/>
        <w:t>Туған жер деген Иеміз!</w:t>
        <w:br/>
        <w:t>18у</w:t>
        <w:br/>
        <w:t>Біреу төрсіз,</w:t>
        <w:br/>
        <w:t>Біреу көрсіз қалды.</w:t>
        <w:br/>
        <w:t>Біреу жансыз,</w:t>
        <w:br/>
        <w:t>Біреу арсыз қалды.</w:t>
        <w:br/>
        <w:t>Ал бізге астында байлық,</w:t>
        <w:br/>
        <w:t>Қашықтығы атпен жүргенге,</w:t>
        <w:br/>
        <w:t>бәленбай айлық,</w:t>
        <w:br/>
        <w:t>ор құйынды</w:t>
        <w:br/>
        <w:t>жер бұйырды.</w:t>
        <w:br/>
        <w:t>Одан кейін де өтті заман не түрлі,</w:t>
        <w:br/>
        <w:t>қазақтың да сыбағасы талай рет кетілді.</w:t>
        <w:br/>
        <w:t>Соның бәрін бастан кешкен Маңғыстау</w:t>
        <w:br/>
        <w:t>көп сөйлеуді ұнатпайтын</w:t>
        <w:br/>
        <w:t>ғұлама адам секілді.</w:t>
        <w:br/>
        <w:t>Ата-баба рухы</w:t>
        <w:br/>
        <w:t>тістімен тістесіп,</w:t>
        <w:br/>
        <w:t>білектімен алысып,</w:t>
        <w:br/>
        <w:t>жүректімен табысып,</w:t>
        <w:br/>
        <w:t>осы жерді уысында ұстап қалған,</w:t>
        <w:br/>
        <w:t>оны бет қаратпас аптаппен</w:t>
        <w:br/>
        <w:t>тыстап та алған.</w:t>
        <w:br/>
        <w:t>Шикіліктің бәрін</w:t>
        <w:br/>
        <w:t>сол аптапқа пісіріп,</w:t>
        <w:br/>
        <w:t>Жеңілтектікті</w:t>
        <w:br/>
        <w:t>айқай желіне ұшырып,</w:t>
        <w:br/>
        <w:t>салмагы барды сақтап,</w:t>
        <w:br/>
        <w:t>арманы барды баптап,</w:t>
        <w:br/>
        <w:t>жігерсізді құмына таптап</w:t>
        <w:br/>
        <w:t>мықтыларына ғана бата берген.</w:t>
        <w:br/>
        <w:t>Содан бері</w:t>
        <w:br/>
        <w:t>қазақтың таңы бүл жерде де</w:t>
      </w:r>
    </w:p>
    <w:p>
      <w:r>
        <w:t>арайлап ата берген.</w:t>
        <w:br/>
        <w:t>Небір сұмдық көшкіндердің азасы,</w:t>
        <w:br/>
        <w:t>тереңдік пен санасы,</w:t>
        <w:br/>
        <w:t>қасиет пен киесі</w:t>
        <w:br/>
        <w:t>үркіп келіп,</w:t>
        <w:br/>
        <w:t>“Мен - қазақпын!” дегеннің жүрегінен</w:t>
        <w:br/>
        <w:t>тұрақ тапқан шамасы.</w:t>
        <w:br/>
        <w:t>Көкірегінде ескі мұң,</w:t>
        <w:br/>
        <w:t>Ескілігімен оқытып</w:t>
        <w:br/>
        <w:t>ғаламат ойдың кескінін.</w:t>
        <w:br/>
        <w:t>Көне кітаптай сарғайып,</w:t>
        <w:br/>
        <w:t>Құмын</w:t>
        <w:br/>
        <w:t>сенің мұңыңмен араластырып,</w:t>
        <w:br/>
        <w:t>өзіңді</w:t>
        <w:br/>
        <w:t>сарнаған желмен жағаластырып,</w:t>
        <w:br/>
        <w:t>Сосын</w:t>
        <w:br/>
        <w:t>тып-тымық түннің көзі саған қадалып,</w:t>
        <w:br/>
        <w:t>ойға шомдырып,</w:t>
        <w:br/>
        <w:t>Сап-салқын жұлдызымен тоңдырып,</w:t>
        <w:br/>
        <w:t>Құйындардағы аңғал қылық,</w:t>
        <w:br/>
        <w:t>Иесіздігімен таңқалдырып,</w:t>
        <w:br/>
        <w:t>Бас білмейтін осы далада сынды</w:t>
        <w:br/>
        <w:t>бар мәнділік.</w:t>
        <w:br/>
        <w:t>Баяғының вдамы осы жерге</w:t>
        <w:br/>
        <w:t>өзінің табан ізін,</w:t>
        <w:br/>
        <w:t>сарғайған жүзін,</w:t>
        <w:br/>
        <w:t>иесіз түзін,</w:t>
        <w:br/>
        <w:t>күлкісінің сыңғырын,</w:t>
        <w:br/>
        <w:t>домбыраның күмбірін,</w:t>
        <w:br/>
        <w:t>ақшыл құмын мың бұрым,</w:t>
        <w:br/>
        <w:t>төзімінің тасын,</w:t>
        <w:br/>
        <w:t>көз жасын қалдырып,</w:t>
        <w:br/>
        <w:t>өздері жаңа ғана</w:t>
        <w:br/>
        <w:t>бір жаққа шығып кеткендей,</w:t>
        <w:br/>
        <w:t>кеткеніне</w:t>
        <w:br/>
        <w:t>сүт пісірім уақыт қана өткендей.</w:t>
        <w:br/>
        <w:t>Ескі таулардың бұғылы ані,</w:t>
      </w:r>
    </w:p>
    <w:p>
      <w:r>
        <w:t>көлге бірден ұрынады.</w:t>
        <w:br/>
        <w:t>Жұрт жаңалыққа құнығады,</w:t>
        <w:br/>
        <w:t>Бірақ...</w:t>
        <w:br/>
        <w:t>көнені сағынып жүргенін,</w:t>
        <w:br/>
        <w:t>осы далаға келгенде ұғынады.</w:t>
        <w:br/>
        <w:t>Аңыздың кейіпкерлері,</w:t>
        <w:br/>
        <w:t>Осы далада әлі де тірі жүргендей.</w:t>
        <w:br/>
        <w:t>Қазақтың табанының</w:t>
        <w:br/>
        <w:t>тағы бір бүрі жүргендей.</w:t>
        <w:br/>
        <w:t>деп жазған күдікпенен ақын-дара,</w:t>
        <w:br/>
        <w:t>Ол күдікті жеңді ақыр батыл дала.</w:t>
        <w:br/>
        <w:t>Бүгінде екі астана - Мәскеу қандай,</w:t>
        <w:br/>
        <w:t>қандай бүгін ғажайып Петр-қала.</w:t>
        <w:br/>
        <w:t>Ұлы Пушкин - өлеңнің қарагері,</w:t>
        <w:br/>
        <w:t>дәл бүгін ерліктен нәр алар еді.</w:t>
        <w:br/>
        <w:t>Көз ала алмай көркінен Алматының,</w:t>
        <w:br/>
        <w:t>Астанаға аң-таң боп қарар еді.</w:t>
        <w:br/>
        <w:t>Бұлдала-</w:t>
        <w:br/>
        <w:t>кең жазира төрімдей-ді.</w:t>
        <w:br/>
        <w:t>Шындық боп азап шеккен сөзімдей-ді.</w:t>
        <w:br/>
        <w:t>Кеше бұл-</w:t>
        <w:br/>
        <w:t>халық аштан қырылған жер,</w:t>
        <w:br/>
        <w:t>Ал қазір...</w:t>
        <w:br/>
        <w:t>ақ бидайдан көрінбейді.</w:t>
        <w:br/>
        <w:t>Шындықтан от өреді көрік-кеуде,</w:t>
        <w:br/>
        <w:t>Жас терек Бәйтерекке еліктеуде.</w:t>
        <w:br/>
        <w:t>Жоусандар таңқалады Астананың</w:t>
        <w:br/>
        <w:t>көшесімен заулаған көліктерге.</w:t>
        <w:br/>
        <w:t>Күн батса көкжиекке құлап барып,</w:t>
        <w:br/>
        <w:t>АЙ туады ымыртта қияқтанып.</w:t>
        <w:br/>
        <w:t>Туады ай</w:t>
        <w:br/>
        <w:t>жұлдыз-жұлдыа түн сөйлемнің,</w:t>
        <w:br/>
        <w:t>ішінде метафора сияқтанып.</w:t>
        <w:br/>
        <w:t>Бақыт жоқ алға озып дараланбай,</w:t>
        <w:br/>
        <w:t>Жаңарып,</w:t>
        <w:br/>
        <w:t>жасардың ғой, дала-маңдай.</w:t>
        <w:br/>
        <w:t>Ер Қабанбай - анау бір кырда жатқан</w:t>
        <w:br/>
        <w:t>саған басын көтеріп қарағандай.</w:t>
        <w:br/>
        <w:t>Қалайша қарайды адам қайран қалмай,</w:t>
      </w:r>
    </w:p>
    <w:p>
      <w:r>
        <w:t>Бұл жерде салтым кеше тойдан қалды-ай.</w:t>
        <w:br/>
        <w:t>Қазақтың тілі түнеп вокаалдарға,</w:t>
        <w:br/>
        <w:t>Бөтеннің тіл жүрді пайғамбардай.</w:t>
        <w:br/>
        <w:t>Арқаның шел көңілін көрікті еткен -</w:t>
        <w:br/>
        <w:t>“Думаным-Океанариум" еліктеткен,</w:t>
        <w:br/>
        <w:t>Бұл - Атлант мұхиттың бір үзімі,</w:t>
        <w:br/>
        <w:t>Өзі кеп көрімдікке беріп кеткен.</w:t>
        <w:br/>
        <w:t>м8</w:t>
        <w:br/>
        <w:t>Желтоқсанның ақ қарын ақ жол етіп,</w:t>
        <w:br/>
        <w:t>Елбасы ұлы көшті бастап кетті.</w:t>
        <w:br/>
        <w:t>Көзсіз ерлік!</w:t>
        <w:br/>
        <w:t>Ұнатпас жасық түсті.</w:t>
        <w:br/>
        <w:t>Ал сонда:</w:t>
        <w:br/>
        <w:t>“Қолда халқым, тасыт күшті! -</w:t>
        <w:br/>
        <w:t>дегенде, қолдап кеткен күллі елімнің,</w:t>
        <w:br/>
        <w:t>Ерлігі</w:t>
        <w:br/>
        <w:t>Елбасынан асып түсті.</w:t>
        <w:br/>
        <w:t>Асып түсті,</w:t>
        <w:br/>
        <w:t>өйтпесе ел бола ма,</w:t>
        <w:br/>
        <w:t>Ел болып, өзгелермен тең бола ма?!</w:t>
        <w:br/>
        <w:t>Ауызбірлік деген де - шексіз байлық,</w:t>
        <w:br/>
        <w:t>Ол болмаса, сыймас-ты ен далаға.</w:t>
        <w:br/>
        <w:t>Ойпыр-ай,</w:t>
        <w:br/>
        <w:t>ұлы халқым батыл қандай,</w:t>
        <w:br/>
        <w:t>Батылдыққа бастаған ақыл қандай.</w:t>
        <w:br/>
        <w:t>Елбасына деген бұл ұлы сенім,</w:t>
        <w:br/>
        <w:t>Түн ішінен ақ таңды атырғандай.</w:t>
        <w:br/>
        <w:t>Үміт деген сенімнің қорғаны, рас,</w:t>
        <w:br/>
        <w:t>ол барда батырға ерген ел де арымас.</w:t>
        <w:br/>
        <w:t>Күдігі басым түсіп, орта жолдан,</w:t>
        <w:br/>
        <w:t>қайтып кеткен жандар да болғаны рас.</w:t>
        <w:br/>
        <w:t>Қайтып кетті,</w:t>
        <w:br/>
        <w:t>жеткізбей жер алабы,</w:t>
        <w:br/>
        <w:t>Басым түсті күдіктің кер аралы.</w:t>
        <w:br/>
        <w:t>Олар да кінәлі емес,</w:t>
        <w:br/>
        <w:t>шындығында,</w:t>
        <w:br/>
        <w:t>Батырға да тек батыр ере алады.</w:t>
        <w:br/>
        <w:t>Қашан да бастау қиын.</w:t>
      </w:r>
    </w:p>
    <w:p>
      <w:r>
        <w:t>Бастама - сын!</w:t>
        <w:br/>
        <w:t>Үміт, күдік отына тасталасың.</w:t>
        <w:br/>
        <w:t>Ұлы Петр - ол-дағы сын естіген,</w:t>
        <w:br/>
        <w:t>Мәскеуден көшіргенде астанасын.</w:t>
        <w:br/>
        <w:t>Сонда Пушкин Петрді тілдей алмас,</w:t>
        <w:br/>
        <w:t>Алайда бір күдігі бүрлей алғаш:</w:t>
        <w:br/>
        <w:t>Екі жүрек болмайды бір денеде,</w:t>
        <w:br/>
        <w:t>бір елде екі астана гүлдей алмас,-</w:t>
        <w:br/>
        <w:t>Кезіп кетті әлемді шайқап үні.</w:t>
        <w:br/>
        <w:t>Азатпын!</w:t>
        <w:br/>
        <w:t>Күн мойындап, Ай таныды,</w:t>
        <w:br/>
        <w:t>Қан төгілмей келген бұл азаттығым,</w:t>
        <w:br/>
        <w:t>Томирис көз жасының қайтарымы.</w:t>
        <w:br/>
        <w:t>Қайтарымы кегімнің айбыны асқан,</w:t>
        <w:br/>
        <w:t>Көк Бөрінің үні бұл айға ұласқан.</w:t>
        <w:br/>
        <w:t>Кешегі зар авманның қайтарымы,</w:t>
        <w:br/>
        <w:t>Асан абыз атына «Қайғы» қосқан,</w:t>
        <w:br/>
        <w:t>Естеми,</w:t>
        <w:br/>
        <w:t>Бумын,</w:t>
        <w:br/>
        <w:t>Білге - затында мұң,</w:t>
        <w:br/>
        <w:t>Азаттық, Абылаймен жақындадың.</w:t>
        <w:br/>
        <w:t>Қайтарымы бұл кеше соғыста өлген,</w:t>
        <w:br/>
        <w:t>Белгілі де, белгісіз батырлардың.</w:t>
        <w:br/>
        <w:t>Қайтарымы!</w:t>
        <w:br/>
        <w:t>Жүремін айта мұны!</w:t>
        <w:br/>
        <w:t>Бұл - Қарасай ерімнің байтақ үні.</w:t>
        <w:br/>
        <w:t>Махамбет,</w:t>
        <w:br/>
        <w:t>Кенесары,</w:t>
        <w:br/>
        <w:t>Құлбарақтын,</w:t>
        <w:br/>
        <w:t>Басы кеткен қырғынның қайтарымы.</w:t>
        <w:br/>
        <w:t>Азаттық қатып жатқан сеңді іледі.</w:t>
        <w:br/>
        <w:t>Тарихтың туы да асқақ желбіреді.</w:t>
        <w:br/>
        <w:t>Бұдан екі мың бес жүз жыл бұрынғы.</w:t>
        <w:br/>
        <w:t>Шырағдан табылғанын ел біледі.</w:t>
        <w:br/>
        <w:t>Сол шырағдан ғажайып жамал-үнім,</w:t>
        <w:br/>
        <w:t>Шындықтың жарып тұр ғой қара қылын.</w:t>
        <w:br/>
        <w:t>Қайраткер Иманғали табыс еткен,</w:t>
        <w:br/>
        <w:t>көзі емес пе ол Томирис заманының?</w:t>
        <w:br/>
        <w:t>Көзі ғай -</w:t>
      </w:r>
    </w:p>
    <w:p>
      <w:r>
        <w:t>тарихымды аршып алған,</w:t>
        <w:br/>
        <w:t>Алтын құйып,</w:t>
        <w:br/>
        <w:t>күй таккен,</w:t>
        <w:br/>
        <w:t>ан шығарған,</w:t>
        <w:br/>
        <w:t>Екі жарым мың жылдық тарихыма,</w:t>
        <w:br/>
        <w:t>Сәуле беріп түр енді сол шырағдан.</w:t>
        <w:br/>
        <w:t>е өте жа. өле е экс кое Ә&lt; || ---- ---- -----.--2----- ө-2-- ..-к--- -» ме -е че“. .--.- -- ә</w:t>
        <w:br/>
        <w:t>АЗАТТЫҚ АСТАНАСЫ</w:t>
        <w:br/>
        <w:t>(позма)</w:t>
        <w:br/>
        <w:t>Шарт жүгініп далимда, отыршы қыр,</w:t>
        <w:br/>
        <w:t>Соны жырлап, сен-дағы бекінші жыр,</w:t>
        <w:br/>
        <w:t>97 метрлік Бәйтерек боп,</w:t>
        <w:br/>
        <w:t>Тарихта қалды 97-ші жыл.</w:t>
        <w:br/>
        <w:t>Өзі сеніп өзіне бекіне дем,</w:t>
        <w:br/>
        <w:t>Күдіктің бұлты да ақыр сетінеген.</w:t>
        <w:br/>
        <w:t>Қалаққа қуат берген қашаннан да,</w:t>
        <w:br/>
        <w:t>Екі сан -</w:t>
        <w:br/>
        <w:t>9 жане деген.</w:t>
        <w:br/>
        <w:t>Киелі сан -</w:t>
        <w:br/>
        <w:t>киелі биіктігім,</w:t>
        <w:br/>
        <w:t>Бәйтерек боп естілсін сүйікті үнің.</w:t>
        <w:br/>
        <w:t>Осы сөзбен әлемге тамырлансын,</w:t>
        <w:br/>
        <w:t>Бойына бәйтерек-күш жиып Тілім.</w:t>
        <w:br/>
        <w:t>Асыққанда замана кемелері,</w:t>
        <w:br/>
        <w:t>Уақыт тек тереңдікке сенер еді.</w:t>
        <w:br/>
        <w:t>Сонау кене Түркіден басталатын,</w:t>
        <w:br/>
        <w:t>“Байтерек” деген ұғым терең еді.</w:t>
        <w:br/>
        <w:t>Аңыздар өзі айтсын төрелігін,</w:t>
        <w:br/>
        <w:t>Тереңнен тамыр тартқан көнелігін.</w:t>
        <w:br/>
        <w:t>Бәйтерек -</w:t>
        <w:br/>
        <w:t>киесі нсқан жерде тұрар,</w:t>
        <w:br/>
        <w:t>“Күллі ғалам кіндігі" деген ұғым.</w:t>
        <w:br/>
        <w:t>Өмірге көрік берер табылып түс.</w:t>
        <w:br/>
        <w:t>Тамырында қан ойнап,</w:t>
        <w:br/>
        <w:t>ағылып күш,</w:t>
        <w:br/>
        <w:t>Ғаламдық Бәйтерекке ұя салған,</w:t>
        <w:br/>
        <w:t>тірлікті жалғамақ боп Самұрық құс.</w:t>
        <w:br/>
        <w:t>Тіршілік келе жатты сақтай атын,</w:t>
        <w:br/>
        <w:t>Кез емес-ті қыраннан бақ таятын.</w:t>
        <w:br/>
        <w:t>Әттең,</w:t>
      </w:r>
    </w:p>
    <w:p>
      <w:r>
        <w:t>Самұрық жем іздеп кеткен кезде,</w:t>
        <w:br/>
        <w:t>Балапанын айдаһар жеп қоятын.</w:t>
        <w:br/>
        <w:t>147</w:t>
        <w:br/>
        <w:t>Саясында Қыран-Ел абат тұрған.</w:t>
        <w:br/>
        <w:t>Сол Байтерек -</w:t>
        <w:br/>
        <w:t>аңыздан түсе қалып,</w:t>
        <w:br/>
        <w:t>Елімнің қак төрінен қарап тұрған.</w:t>
        <w:br/>
        <w:t>Сыртымнан сүйер Сары:Арқам еді,</w:t>
        <w:br/>
        <w:t>Даласында жабайы аң жортар еді.</w:t>
        <w:br/>
        <w:t>Соры калың болған-ды мнцдайының,</w:t>
        <w:br/>
        <w:t>сондықтан топырағы сортиң еді,</w:t>
        <w:br/>
        <w:t>Сортаң жерге өр қала салмақ тұрмақ,</w:t>
        <w:br/>
        <w:t>Талайлар жай келуге қорқар еді.</w:t>
        <w:br/>
        <w:t>Ойлап кетсе - күдік те ормандай-ды,</w:t>
        <w:br/>
        <w:t>Ал Хас Батыр күдікті малданбайды.</w:t>
        <w:br/>
        <w:t>Қала сап,</w:t>
        <w:br/>
        <w:t>сортаң жерін құрғатқаны,</w:t>
        <w:br/>
        <w:t>Маңдайдың сорын сылып алғандай-ды.</w:t>
        <w:br/>
        <w:t>Қала салу - бәлкім, бұл Хақтан келді,</w:t>
        <w:br/>
        <w:t>Қазаққа мінгізгендей ақтаңгерді.</w:t>
        <w:br/>
        <w:t>Ғажайып қала салу дегеніміз -</w:t>
        <w:br/>
        <w:t>Хан көтеру қаңырап жатқан жерді.</w:t>
        <w:br/>
        <w:t>Астанам, кеттің, міне, өрлеп бірден,</w:t>
        <w:br/>
        <w:t>Гүл егіп,</w:t>
        <w:br/>
        <w:t>тал жайқалтып,</w:t>
        <w:br/>
        <w:t>сор кептірген.</w:t>
        <w:br/>
        <w:t>Ұлы Зодчий:</w:t>
        <w:br/>
        <w:t>-Кім де кім қала салса,</w:t>
        <w:br/>
        <w:t>ақиқаттың адамы - сол!- деп білген.</w:t>
        <w:br/>
        <w:t>Азаттыққа жұмылса бар жігері,</w:t>
        <w:br/>
        <w:t>Батылдыққа еріп тек бақ жүреді.</w:t>
        <w:br/>
        <w:t>Қай ұғым,</w:t>
        <w:br/>
        <w:t>қай өлшеммен қарасаң да,</w:t>
        <w:br/>
        <w:t>Арки жері - қазақтың қақ жүрегі.</w:t>
        <w:br/>
        <w:t>Тарихты көзбен бүгін шолу да- ерек,</w:t>
        <w:br/>
        <w:t>Ертеңгіні тап басып жору да - ерек.</w:t>
        <w:br/>
        <w:t>Тарт құбылаң көрініп тұру үшін,</w:t>
        <w:br/>
        <w:t>Азаттық сол жүрекпен соғу керек.</w:t>
        <w:br/>
        <w:t>Батыл бастау ерлікпен жасқап бетті,</w:t>
        <w:br/>
        <w:t>Ел даусы жер шарына асқақ кетті.</w:t>
      </w:r>
    </w:p>
    <w:p>
      <w:r>
        <w:t>194</w:t>
        <w:br/>
        <w:t>Егер жеңіс оп-оңай келе қалса,</w:t>
        <w:br/>
        <w:t>Райымбек батырың не үшін өлді?</w:t>
        <w:br/>
        <w:t>Біреуге кал,</w:t>
        <w:br/>
        <w:t>біреуге жері ұнады.</w:t>
        <w:br/>
        <w:t>Рас, жау қатал болса, ел ығады.</w:t>
        <w:br/>
        <w:t>Сол елді ықтырмасқа қан кешкенін,</w:t>
        <w:br/>
        <w:t>Күлтегін тасқа қашап не қылады.</w:t>
        <w:br/>
        <w:t>Жаттың қолы алаған!</w:t>
        <w:br/>
        <w:t>Ал береген бе?</w:t>
        <w:br/>
        <w:t>Тұра ма күтіп уақыт-кемелер де?</w:t>
        <w:br/>
        <w:t>Шеттен келіп біреу бақ орнатады,</w:t>
        <w:br/>
        <w:t>Дегенге, алтын халқым, сене көрме!</w:t>
        <w:br/>
        <w:t>Еркін сөздің желеу ғып ұшқан нарқын</w:t>
        <w:br/>
        <w:t>Әр сөзіңнің бағады дұшпан да артын.</w:t>
        <w:br/>
        <w:t>Сөз-бостандық қолыңда,</w:t>
        <w:br/>
        <w:t>тек оны сен,</w:t>
        <w:br/>
        <w:t>Бірлікті сақтау үшін ұстан, халқым!</w:t>
        <w:br/>
        <w:t>Бұл-</w:t>
        <w:br/>
        <w:t>көзге көрінбейтін шындық, жұртым,</w:t>
        <w:br/>
        <w:t>Жаһанның сен де бүгін білдің кілтін.</w:t>
        <w:br/>
        <w:t>Сөз-бостандық маған да, саған керек,</w:t>
        <w:br/>
        <w:t>Жолда керек ол әлі мың бір дүркін.</w:t>
        <w:br/>
        <w:t>Алат-Сөз бостандықты алып келген,</w:t>
        <w:br/>
        <w:t>Оны сен де білесің қамыт көрген.</w:t>
        <w:br/>
        <w:t>Сөз-бостандық - менің де сүйетінім,</w:t>
        <w:br/>
        <w:t>Адасқанға ақ ниет бағыт берген.</w:t>
        <w:br/>
        <w:t>Сөз деген -</w:t>
        <w:br/>
        <w:t>білім күші,</w:t>
        <w:br/>
        <w:t>бақ аралы,</w:t>
        <w:br/>
        <w:t>Ел-елге достық жолын сала алады.</w:t>
        <w:br/>
        <w:t>Бірақ ол қас дұшпанның қолындағы,</w:t>
        <w:br/>
        <w:t>қырып-жояр қару да бола алады.</w:t>
        <w:br/>
        <w:t>Сөздер бар сүрініп кетсең іле қалар,</w:t>
        <w:br/>
        <w:t>Сыртыңнан зұлым оймен күле қарар.</w:t>
        <w:br/>
        <w:t>Сөз деген - құдырет ол, тұтас елді,</w:t>
        <w:br/>
        <w:t>құм етіп шашып-шашып жібере алар, -</w:t>
      </w:r>
    </w:p>
    <w:p>
      <w:r>
        <w:t>ік6</w:t>
        <w:br/>
        <w:t>Жыл сайын жеп қоятын,</w:t>
        <w:br/>
        <w:t>озбайтын үн,</w:t>
        <w:br/>
        <w:t>Самұрық мұңымен жер қозғайтұғын.</w:t>
        <w:br/>
        <w:t>Жылағанда -</w:t>
        <w:br/>
        <w:t>көз жасы - қара нөсер,</w:t>
        <w:br/>
        <w:t>Байтеректі құлата жаздайтүғын.</w:t>
        <w:br/>
        <w:t>Дала еді,</w:t>
        <w:br/>
        <w:t>жолаушысы ва ат-көлікті,</w:t>
        <w:br/>
        <w:t>Бәйтерегі сор керіп, бақ көріпті,</w:t>
        <w:br/>
        <w:t>...Айдаһар тагы ұяға таянғанда,</w:t>
        <w:br/>
        <w:t>Ойда-жоқта... бір Адам тап келіпті.</w:t>
        <w:br/>
        <w:t>Тап келген Адам-батыр бекем дейді,</w:t>
        <w:br/>
        <w:t>Бекемдікпен арманы етелгей-ді.</w:t>
        <w:br/>
        <w:t>Айдаһармен алысып...</w:t>
        <w:br/>
        <w:t>жалғыз өлгі,</w:t>
        <w:br/>
        <w:t>Ақыры...</w:t>
        <w:br/>
        <w:t>оны өлтірген екен дейді.</w:t>
        <w:br/>
        <w:t>Осылайша мүң көпніп ғалам-жерден,</w:t>
        <w:br/>
        <w:t>Бейбіт күнді балапан-балаң көрген.</w:t>
        <w:br/>
        <w:t>Ғаламдық Байтеректі орап алған,</w:t>
        <w:br/>
        <w:t>Зұлымдықты осылай Адам жеңген.</w:t>
        <w:br/>
        <w:t>Көкке үш.</w:t>
        <w:br/>
        <w:t>байлықты да өңгер мейлі,</w:t>
        <w:br/>
        <w:t>Бейбіт күнге ештеңе тең келмейді.</w:t>
        <w:br/>
        <w:t>Балапанын құтқарған Адамзатқа,</w:t>
        <w:br/>
        <w:t>Самұрық бұл өмірді берген дейді.</w:t>
        <w:br/>
        <w:t>Аңыз соны айтады ааманға кеп,</w:t>
        <w:br/>
        <w:t>Самұрық құс от берген жанарға деп.</w:t>
        <w:br/>
        <w:t>Ғаламдық Бәйтеректің саясында,</w:t>
        <w:br/>
        <w:t>Өтетін өмір берген адамға деп.</w:t>
        <w:br/>
        <w:t>Бәйтеректі айналып желеді күн,</w:t>
        <w:br/>
        <w:t>Байтерек - “</w:t>
        <w:br/>
        <w:t>мәні көңіл тереңінің,</w:t>
        <w:br/>
        <w:t>Ғалымдарға айтқызсаң: “алғашқы өмір",</w:t>
        <w:br/>
        <w:t>және “өмір беруші" деген ұғым.</w:t>
        <w:br/>
        <w:t>Сол Байтерек -</w:t>
        <w:br/>
        <w:t>жайқалтып таң аттырған,</w:t>
        <w:br/>
        <w:t>Тек ерліктер қалаудв бұл қаланы,</w:t>
      </w:r>
    </w:p>
    <w:p>
      <w:r>
        <w:t>Көшелер қуып жетті қыр-даланы.</w:t>
        <w:br/>
        <w:t>Сонау жақтан қол бұлғап қызғалдақтар,</w:t>
        <w:br/>
        <w:t>Енді маған жетші деп ырғалады.</w:t>
        <w:br/>
        <w:t>Көшелерім - кекілін қайтарған жел.</w:t>
        <w:br/>
        <w:t>Бұл дала - шындықты ашып айта алған жер.</w:t>
        <w:br/>
        <w:t>Бұл өзі -</w:t>
        <w:br/>
        <w:t>көне қыпшақ мекен етіп,</w:t>
        <w:br/>
        <w:t>Вұзок деген қаласы жайқалған жер.</w:t>
        <w:br/>
        <w:t>Көшелерім, бас алға, арманға алып,</w:t>
        <w:br/>
        <w:t>Отыратын күн емес тал қарманып.</w:t>
        <w:br/>
        <w:t>Бас алға!</w:t>
        <w:br/>
        <w:t>Көне қыпшақ даңқы болған,</w:t>
        <w:br/>
        <w:t>Бұзоқтың көшесіне жалған барып,</w:t>
        <w:br/>
        <w:t>Бұзоқтың көшелері жалғаса кеп,</w:t>
        <w:br/>
        <w:t>көз тартады сендік күш қолдаса тек.</w:t>
        <w:br/>
        <w:t>Көз тартады, мың жылдық қалың шаңға,</w:t>
        <w:br/>
        <w:t>Көміліп қалғандығы болмаса тек.</w:t>
        <w:br/>
        <w:t>Алдымда Бұзоқ қала жатыр қандай,</w:t>
        <w:br/>
        <w:t>Ақ шаңға тұтқын болған ақылмандай.</w:t>
        <w:br/>
        <w:t>Ол шаңнан археологтар азат етер,</w:t>
        <w:br/>
        <w:t>Жаулардан азат еткен батырлардай.</w:t>
        <w:br/>
        <w:t>Көшеттердің орманы-ай, өрлеген кіл,</w:t>
        <w:br/>
        <w:t>Жас қаланы құшаққа ап дөңгелен бір.</w:t>
        <w:br/>
        <w:t>Аң-таң болып қарайды саған анау,</w:t>
        <w:br/>
        <w:t>өмірі орман-тоғай кормеген қыр.</w:t>
        <w:br/>
        <w:t>Жайкалып өс ұлылық сазын алып,</w:t>
        <w:br/>
        <w:t>Қалың бол қалың ойдан азық алып.</w:t>
        <w:br/>
        <w:t>Қаптай өс - кеп жатқиндай Сібірдегі,</w:t>
        <w:br/>
        <w:t>Ну орман өзін жерден қазып алып.</w:t>
        <w:br/>
        <w:t>Беки бергін жеріңе қорған бола,</w:t>
        <w:br/>
        <w:t>Саған келіп жылынсын тоңған дала.</w:t>
        <w:br/>
        <w:t>Қыр желі-</w:t>
        <w:br/>
        <w:t>ол да сөзге тоқтамайды,</w:t>
        <w:br/>
        <w:t>тоқтатар оны дв сен - орман-бала.</w:t>
        <w:br/>
        <w:t>Тарихтың беті тарғыл сан дақтардан,</w:t>
        <w:br/>
        <w:t>Жау да келген оң қаптал, сол қапталдан.</w:t>
        <w:br/>
        <w:t>Ұғына алу - ортаға тасталғанда ой,</w:t>
        <w:br/>
        <w:t>Ақкылдағы адами астардан ғой.</w:t>
        <w:br/>
        <w:t>Әйелге теңдік берген ғажап ерлік,</w:t>
        <w:br/>
        <w:t>Мұхаммбет пайғамбардан басталған ғой.</w:t>
        <w:br/>
        <w:t>Кей ойел тағдырында жатырақпан.</w:t>
        <w:br/>
        <w:t>Мәрттікпен қара, қоғам!</w:t>
      </w:r>
    </w:p>
    <w:p>
      <w:r>
        <w:t>Ақыл - ақ таң!</w:t>
        <w:br/>
        <w:t>Әйелге басын иген Мұхаммед пен,</w:t>
        <w:br/>
        <w:t>әулие емес ешкім де Сократтан.</w:t>
        <w:br/>
        <w:t>Ойды тазарт ғаламзат білімімен,</w:t>
        <w:br/>
        <w:t>Тазала тоғышар ой бүлігінен.</w:t>
        <w:br/>
        <w:t>Әйелге “жарым ес” деп қарайтұғын</w:t>
        <w:br/>
        <w:t>Ницшелердің әдепсіз ілімінен.</w:t>
        <w:br/>
        <w:t>Әйел мұңды болса, ел қайраңдайды,</w:t>
        <w:br/>
        <w:t>Қоғамым осыны да ойға алғай-ды.</w:t>
        <w:br/>
        <w:t>Заманның әйелдері сорлы болса,</w:t>
        <w:br/>
        <w:t>Ерлер де дара шауып бәйге алмайды.</w:t>
        <w:br/>
        <w:t>Әйелдер - ауыр емір кешеді олар,</w:t>
        <w:br/>
        <w:t>Табиғат жазған оған пешене бар.</w:t>
        <w:br/>
        <w:t>Әйелдің сол бейнетін ұққан ердің,</w:t>
        <w:br/>
        <w:t>қай-қайсысын да пайғамбар десе болар.</w:t>
        <w:br/>
        <w:t>жжж</w:t>
        <w:br/>
        <w:t>Бұл жерде жүрген талай “елтұтқалар”,</w:t>
        <w:br/>
        <w:t>Тыңдасаң, сыр сандықты шертіп те алар.</w:t>
        <w:br/>
        <w:t>Бүгінде Арқа төсі қалың егін,</w:t>
        <w:br/>
        <w:t>Барсаңыз алтын бидай толқып қарар.</w:t>
        <w:br/>
        <w:t>Ерліктерге адамды жаниды ішкі үн,</w:t>
        <w:br/>
        <w:t>Қыр қазағы мәнісін таниды істің.</w:t>
        <w:br/>
        <w:t>Алтын бидай - бейне алтын орамалы,</w:t>
        <w:br/>
        <w:t>Баяғы Сақ патшасы Томиристің.</w:t>
        <w:br/>
        <w:t>Елді асырар ұлы армай асқаралы,</w:t>
        <w:br/>
        <w:t>Ел патшасы - елінің қас-қабағы.</w:t>
        <w:br/>
        <w:t>Патшалары біз білген Түркі-Сақтың,</w:t>
        <w:br/>
        <w:t>сол даңқты Томиристен басталады.</w:t>
        <w:br/>
        <w:t>Ал Спаргап - ұлы оның</w:t>
        <w:br/>
        <w:t>Өніп кектен,</w:t>
        <w:br/>
        <w:t>Жұмақты да орната аламыз тек,</w:t>
        <w:br/>
        <w:t>Тамұқ кешіп өткендей бейнетпенен.</w:t>
        <w:br/>
        <w:t>Сән де келер. мән жайлы құтты болса ән.</w:t>
        <w:br/>
        <w:t>Заман катал, оны әлі ұқтырар сан.</w:t>
        <w:br/>
        <w:t>Ілби бермей Уақыттың соңынан құр.</w:t>
        <w:br/>
        <w:t>Сен оның алдына түс мықты болсаң!</w:t>
        <w:br/>
        <w:t>Тегеуріні темірдей күшті бізден.</w:t>
        <w:br/>
        <w:t>Әлемде талайлар бар тісті бізден.</w:t>
        <w:br/>
        <w:t>Рухты тасқа салып шынықпасақ,</w:t>
        <w:br/>
        <w:t>Олар тапап өтеді үстімізден.</w:t>
        <w:br/>
        <w:t>Ж&lt;ұта салады иілгіш басы болса,</w:t>
        <w:br/>
        <w:t>Жайлап алады иесіз қасы болса.</w:t>
        <w:br/>
        <w:t>Халқым-ау,</w:t>
      </w:r>
    </w:p>
    <w:p>
      <w:r>
        <w:t>қалай оны жасыра алам,</w:t>
        <w:br/>
        <w:t>Жаһандық ұлы ақиқат осы болса.</w:t>
        <w:br/>
        <w:t>Бір-бірімен күллі әлем қырбай қабақ,</w:t>
        <w:br/>
        <w:t>Бізде уақыт жоқ жүретін мұңды аймалап.</w:t>
        <w:br/>
        <w:t>Әр қиынды жеңдіріп, шынықтырып,</w:t>
        <w:br/>
        <w:t>Сені</w:t>
        <w:br/>
        <w:t>Мен қайрамасам, кім қайрамақ!?</w:t>
        <w:br/>
        <w:t>Уақыт жоқ!</w:t>
        <w:br/>
        <w:t>Жаңа кірдік есіктен біз,</w:t>
        <w:br/>
        <w:t>Онсыа да бес жүз жылға кешіккенбіз.</w:t>
        <w:br/>
        <w:t>Әлемдік төрге жүгір, ұлы халқым,</w:t>
        <w:br/>
        <w:t>Жаһандану тым қатал! Есіткенбіз!</w:t>
        <w:br/>
        <w:t>Жастарым, алмастай бол осы күннен!</w:t>
        <w:br/>
        <w:t>Қалма!</w:t>
        <w:br/>
        <w:t>Заула!</w:t>
        <w:br/>
        <w:t>Таң қалдыр шешіміңмені!</w:t>
        <w:br/>
        <w:t>Ертегінің Ер Төстік батырындай,</w:t>
        <w:br/>
        <w:t>Шылбыр ұста шыға сап бесігіңнен.</w:t>
        <w:br/>
        <w:t>Жоасықтарды қашан да жасқайды алып,</w:t>
        <w:br/>
        <w:t>Дұшпан күлер мұндайда, дос - қайралып.</w:t>
        <w:br/>
        <w:t>Егер жеңіс оп-оңай келе қалса,</w:t>
        <w:br/>
        <w:t>Тұрмас еді Хан Кене тасқа айналып.</w:t>
        <w:br/>
        <w:t>Алаттық аңай берсе несібеңді,</w:t>
        <w:br/>
        <w:t>Отан-Ана туғызар несіне ерді.</w:t>
        <w:br/>
        <w:t>152</w:t>
        <w:br/>
        <w:t>1, ни. ІЗІ</w:t>
        <w:br/>
        <w:t>Қазір сен тамыр жайып жатқан жерді</w:t>
        <w:br/>
        <w:t>Қара орман халқым сонда қорғап қалған.</w:t>
        <w:br/>
        <w:t>Қара арман ел - болған-ды қорғандайын,</w:t>
        <w:br/>
        <w:t>Кенет наубет жыл келді аш арландайын.</w:t>
        <w:br/>
        <w:t>Келді де сол елімді орып түсті,</w:t>
        <w:br/>
        <w:t>Орманнан ағаш шауып алғандайын.</w:t>
        <w:br/>
        <w:t>Аш-Ажал жүрді ауылда жандаралдай,</w:t>
        <w:br/>
        <w:t>Жан-шыбын кетіп жатты қорғана алмай.</w:t>
        <w:br/>
        <w:t>Есігін сан мың Жан кеп қаққин кезде,</w:t>
        <w:br/>
        <w:t>Өлімнің де зәресі қалмағандай.</w:t>
        <w:br/>
        <w:t>Даланың талқан болды арман-әні,</w:t>
        <w:br/>
        <w:t>Азаттықтың алды-артын ор қамады.</w:t>
        <w:br/>
        <w:t>“Алжирде” әйелдерді азапқа сап,</w:t>
        <w:br/>
        <w:t>алі есте бұрым кесіп қорлағаны.</w:t>
        <w:br/>
        <w:t>Қырда жүр ағараңдап құйындары,</w:t>
        <w:br/>
        <w:t>Бәлкім, ол-</w:t>
      </w:r>
    </w:p>
    <w:p>
      <w:r>
        <w:t>өтсе де күн бұрындағы,</w:t>
        <w:br/>
        <w:t>“Алжирден” шошып әлі қашып жүрген,</w:t>
        <w:br/>
        <w:t>Арулардың ағарған бұрымдары.</w:t>
        <w:br/>
        <w:t>Тоқыраудың тоңынан жылап ұшқан,</w:t>
        <w:br/>
        <w:t>үміт үзген ұлы елім жылы ағыстан.</w:t>
        <w:br/>
        <w:t>Жеке басқа табынған заманға тек,</w:t>
        <w:br/>
        <w:t>Газеттің құр сүлдері құрақ ұшқан.</w:t>
        <w:br/>
        <w:t>Құрақ ұшқан газеттер ғапыл өңді,</w:t>
        <w:br/>
        <w:t>енді өзін намыс-оқпен атып өлді.</w:t>
        <w:br/>
        <w:t>Беттерін қалың шаңмен бүркеп алып,</w:t>
        <w:br/>
        <w:t>архивтерде тығылып жатыр енді.</w:t>
        <w:br/>
        <w:t>54.54</w:t>
        <w:br/>
        <w:t>Тарихта кім қалады тұлғалы боп,</w:t>
        <w:br/>
        <w:t>Өртке оранды Кербала құмдары көп.</w:t>
        <w:br/>
        <w:t>Бес мың жылдық Ванилон кете барды.</w:t>
        <w:br/>
        <w:t>Бес күндік тай-таластың құрбаны боп.</w:t>
        <w:br/>
        <w:t>Халқы қашты бетке алып кең ғаламды.</w:t>
        <w:br/>
        <w:t>Шұбырынды сл талайға жем болар-ды.</w:t>
        <w:br/>
        <w:t>Көп босқыннан Цифрляр үрке қашып,</w:t>
        <w:br/>
        <w:t>Санаудан да бас тартты енді оларды.</w:t>
        <w:br/>
        <w:t>ІЗ</w:t>
        <w:br/>
        <w:t>деп бабалар бастайды алға тағы,</w:t>
        <w:br/>
        <w:t>Күн де батар, тағы арай таң да атады.</w:t>
        <w:br/>
        <w:t>Адамаяат көшкінінің елшісі - біз,</w:t>
        <w:br/>
        <w:t>Жас ұрпақ, сөзді танып, ал батаны!</w:t>
        <w:br/>
        <w:t>жж</w:t>
        <w:br/>
        <w:t>Алат едік!</w:t>
        <w:br/>
        <w:t>Жүрек те тұр дүрсілдей,</w:t>
        <w:br/>
        <w:t>Жылжыды күн қуантып, түн күрсінбей.</w:t>
        <w:br/>
        <w:t>Азаттықпен тәй-тайлап қадам бастық,</w:t>
        <w:br/>
        <w:t>Бір жығылып, бір тұрған бүлдіршіндей.</w:t>
        <w:br/>
        <w:t>Өтпелі кез дейтұғын белеңдегі,</w:t>
        <w:br/>
        <w:t>ауыр жол сан күдікке елеңдеді.</w:t>
        <w:br/>
        <w:t>О бастан тұрмысы ауыр әйел жайы,</w:t>
        <w:br/>
        <w:t>сол кезде одан сайын тереңдеді.</w:t>
        <w:br/>
        <w:t>Сол кезде елес болып келеппегі,</w:t>
        <w:br/>
        <w:t>Базарда қапшық сүйреп көрешегі,</w:t>
        <w:br/>
        <w:t>Қиындыққа әйелдер қарсы шапты,</w:t>
        <w:br/>
        <w:t>Бірақ, бұл - мықтылықтан емес еді.</w:t>
        <w:br/>
        <w:t>Көшіп кеткен қоғамның жұртындағы,</w:t>
        <w:br/>
        <w:t>Бұл мықтылық емес-ті ұлтымдағы.</w:t>
        <w:br/>
        <w:t>Бұл-</w:t>
        <w:br/>
        <w:t>әйелдің шошына,</w:t>
      </w:r>
    </w:p>
    <w:p>
      <w:r>
        <w:t>жандәрменмен,</w:t>
        <w:br/>
        <w:t>Қиынды аластауға ұмтылғаны.</w:t>
        <w:br/>
        <w:t>Ұмтылғаны - аштықты жолатпауға,</w:t>
        <w:br/>
        <w:t>Жоқшылықты есіктен қаратпауға.</w:t>
        <w:br/>
        <w:t>Таршылық дауылы кеп соқпасын деп,</w:t>
        <w:br/>
        <w:t>Отан деген ғажайып абат-бауга.</w:t>
        <w:br/>
        <w:t>Бейнетті келтірмеуге даламызға,</w:t>
        <w:br/>
        <w:t>Әйелдер қарсы ұмтылды қара мұзға!</w:t>
        <w:br/>
        <w:t>Ал мұны басқалардан бірінші боп,</w:t>
        <w:br/>
        <w:t>Көре білген жандар бар арамызда.</w:t>
        <w:br/>
        <w:t>Көре білген және де бағалаған,</w:t>
        <w:br/>
        <w:t>Сол бағамен жаңарды санадағы ән.</w:t>
        <w:br/>
        <w:t>Әйел-ана қолымен қоғам гүлдеп,</w:t>
        <w:br/>
        <w:t>Көркіне көрік қосты жаңа заман.</w:t>
        <w:br/>
        <w:t>159</w:t>
        <w:br/>
        <w:t>Түркіге мұхит-өмір салты ұнаған,</w:t>
        <w:br/>
        <w:t>Мимырт күн батпағына малтымаған.</w:t>
        <w:br/>
        <w:t>Алтын өмір сүрген біз халық едік,</w:t>
        <w:br/>
        <w:t>Куәсі - мұражайда Алтын Адам.</w:t>
        <w:br/>
        <w:t>Небір заман жүрген-ді көшіп-қонып,</w:t>
        <w:br/>
        <w:t>Табылып жатыр байлық, несіп толып.</w:t>
        <w:br/>
        <w:t>Орхонның тас кітабы ашылды алдан,</w:t>
        <w:br/>
        <w:t>Кең тарихқа кіретін есік болып.</w:t>
        <w:br/>
        <w:t>Ел даусымен жаа орнап, салқындар түн,</w:t>
        <w:br/>
        <w:t>Дауға салса сүрінбес парқың бар-тын.</w:t>
        <w:br/>
        <w:t>Қазыбек би,</w:t>
        <w:br/>
        <w:t>Әйтеке би,</w:t>
        <w:br/>
        <w:t>Төле биді-</w:t>
        <w:br/>
        <w:t>Төбе билер деп білген алтын халқым.</w:t>
        <w:br/>
        <w:t>Ел тозады ой өлсе,</w:t>
        <w:br/>
        <w:t>талғам қалып,</w:t>
        <w:br/>
        <w:t>Мәрт сөйле сын тезіне салғанда анық.</w:t>
        <w:br/>
        <w:t>Тарихта алтын сөзбен әспеттелді,</w:t>
        <w:br/>
        <w:t>Абылайды хан сайлап алған халық.</w:t>
        <w:br/>
        <w:t>Ал, халқым, бекем ұста бар тұтқаңды,</w:t>
        <w:br/>
        <w:t>Жаулар бар аңдып жүрген малтыққанды.</w:t>
        <w:br/>
        <w:t>Бекер айтып кеткен жоқ ұлы аңыздар,</w:t>
        <w:br/>
        <w:t>Сужұқпас,</w:t>
        <w:br/>
        <w:t>Судыр Ахмет,</w:t>
        <w:br/>
        <w:t>Жантықтарды.</w:t>
        <w:br/>
        <w:t>Енді адаспа!</w:t>
        <w:br/>
        <w:t>Алдыңда сан із барда,</w:t>
      </w:r>
    </w:p>
    <w:p>
      <w:r>
        <w:t>Салып сөйле қашан да абызды алға.</w:t>
        <w:br/>
        <w:t>Бәрімізге әйгілі Қажанасыр.</w:t>
        <w:br/>
        <w:t>Ол да бекер жүрген жоқ аңыздарда.</w:t>
        <w:br/>
        <w:t>Тағдыр - жол. түзуі бар, бұруы да,</w:t>
        <w:br/>
        <w:t>Бақыттың қиын биста тұруы да.</w:t>
        <w:br/>
        <w:t>Аңызда еріккеннен жүр деймісің,</w:t>
        <w:br/>
        <w:t>Жиреншенің Қарашаш сұлуы да.</w:t>
        <w:br/>
        <w:t>Бір ысып, бір суиды нарық пеші,</w:t>
        <w:br/>
        <w:t>Тоңбай, күймей өтсе екен халық көші.</w:t>
        <w:br/>
        <w:t>Өмірде бағдар шамдай аңыздарым -</w:t>
        <w:br/>
        <w:t>Халықтың өмір сүру әліппесі.</w:t>
        <w:br/>
        <w:t>7а</w:t>
        <w:br/>
        <w:t>Түркінің түп қазығы - Түркістаным,</w:t>
        <w:br/>
        <w:t>Хикметін сөйлеткен Яссвуийдің.</w:t>
        <w:br/>
        <w:t>Ұлттық өнер тілімен кетіп қырға ән,</w:t>
        <w:br/>
        <w:t>Қазағымның қазығы бекіп тұрған.</w:t>
        <w:br/>
        <w:t>Тарбағатай тауынан ан салғанда,</w:t>
        <w:br/>
        <w:t>Жаңғырығып Жайыққа жетіп тұрған.</w:t>
        <w:br/>
        <w:t>Сұлу көлге шомылған балқаймақ-таң,</w:t>
        <w:br/>
        <w:t>Звйсвн анау - көмейде ән қайнатқан,</w:t>
        <w:br/>
        <w:t>Орыстың саяхатшы ғалымдары,</w:t>
        <w:br/>
        <w:t>Ноғайбай әншісіне таңдай қаққан.</w:t>
        <w:br/>
        <w:t>Жайықтың жағалауын сүйікті еткен,</w:t>
        <w:br/>
        <w:t>Құрманғазы-құдырет - биік не еткен!</w:t>
        <w:br/>
        <w:t>Қазақтың жері екенін жұрт білсін деп,</w:t>
        <w:br/>
        <w:t>Пернеге “Сарыарқаны” құйып кеткен.</w:t>
        <w:br/>
        <w:t>“Өнерді сақтайтын тек от ой!" десті,</w:t>
        <w:br/>
        <w:t>Өнермен парыздарын өтей көшті.</w:t>
        <w:br/>
        <w:t>Жүректі жұлып ала жаздар еді,</w:t>
        <w:br/>
        <w:t>Тәттімбет шерткен ғажап “Көкейкесті”.</w:t>
        <w:br/>
        <w:t>Атырауда жер де асыл,</w:t>
        <w:br/>
        <w:t>аспан да асыл.</w:t>
        <w:br/>
        <w:t>Сөйлесе, ақтарады дастанға сыр.</w:t>
        <w:br/>
        <w:t>Осы жерден табылды байлық болып,</w:t>
        <w:br/>
        <w:t>Теңіздің астыменен қашқан ғасыр.</w:t>
        <w:br/>
        <w:t>Маңғыстау мұнайы көз байлағандай,</w:t>
        <w:br/>
        <w:t>Құмдары да көшуге тоймағандай.</w:t>
        <w:br/>
        <w:t>Таулары бөлшек-бөлшек.</w:t>
        <w:br/>
        <w:t>Осы жерде,</w:t>
        <w:br/>
        <w:t>Тас ғасыр тау лақтырып ойнағандай.</w:t>
        <w:br/>
        <w:t>Әуенін өлі айтатын құдырет-дем.</w:t>
        <w:br/>
        <w:t>Заманда да табанның бүрі кеткен,</w:t>
        <w:br/>
        <w:t>Иран мен Түркіменде жер ауып жүріп,</w:t>
        <w:br/>
        <w:t>Маңғыстауды жырлаған Сүгір өткен.</w:t>
      </w:r>
    </w:p>
    <w:p>
      <w:r>
        <w:t>Жаз жайлауға,</w:t>
        <w:br/>
        <w:t>көшетін қыстап қырдан,</w:t>
        <w:br/>
        <w:t>қазағым талай жауға күш қаптырған.</w:t>
        <w:br/>
        <w:t>Меніңше,</w:t>
        <w:br/>
        <w:t>бұл далада ел бірлігін,</w:t>
        <w:br/>
        <w:t>/9</w:t>
        <w:br/>
        <w:t>ж %ж%</w:t>
        <w:br/>
        <w:t>Мұнай - байлық қашаннан дау-дамайлы,</w:t>
        <w:br/>
        <w:t>Ол - қазақ, ағылшын деп таңдамяйды.</w:t>
        <w:br/>
        <w:t>Тек сол байлық достықтың басы болса,</w:t>
        <w:br/>
        <w:t>Елің де шат, ататын таң да арайлы.</w:t>
        <w:br/>
        <w:t>Достық жайлы біреулер жақ та ашпайды,</w:t>
        <w:br/>
        <w:t>Барыңды айтпас, жоғыңды жоқтаспайды.</w:t>
        <w:br/>
        <w:t>Дау-қазанды тасытсам деп біреулер,</w:t>
        <w:br/>
        <w:t>қайта-қайта астынн от тастайды.</w:t>
        <w:br/>
        <w:t>Дау-қазанды тасытып алмау да ерек,</w:t>
        <w:br/>
        <w:t>Тасытпаудың амалын барлау да ерек.</w:t>
        <w:br/>
        <w:t>Даудан шындық туады, сондықтан да,</w:t>
        <w:br/>
        <w:t>Ол мүлдем биясылып та қалмау керек.</w:t>
        <w:br/>
        <w:t>Сондай алтын аралық ұстанған ел -</w:t>
        <w:br/>
        <w:t>біздің ел.</w:t>
        <w:br/>
        <w:t>Сарқылмас бір күшті алған ел.</w:t>
        <w:br/>
        <w:t>Білгенге мұндай елдің іші алтын,</w:t>
        <w:br/>
        <w:t>ал сырты ақ күміспен тысталған ел.</w:t>
        <w:br/>
        <w:t>Сенім деген көңілге дара жолдас.</w:t>
        <w:br/>
        <w:t>Ұзақ жолда қайсың бар ара қонбас.</w:t>
        <w:br/>
        <w:t>Бар шығар кемшілік те, болады ғой,</w:t>
        <w:br/>
        <w:t>Кемшілік тек Жұмақта ғана болмас.</w:t>
        <w:br/>
        <w:t>Бұл далада жүрмеген көктем ғана,</w:t>
        <w:br/>
        <w:t>Аштықтың да азабын шеккен баба.</w:t>
        <w:br/>
        <w:t>Бұл - қаһарлы сан атом бомбалардың,</w:t>
        <w:br/>
        <w:t>40 жылдық сынағы өткен дала.</w:t>
        <w:br/>
        <w:t>Сынағы өткен.</w:t>
        <w:br/>
        <w:t>Кім қандай қам ойласты?</w:t>
        <w:br/>
        <w:t>Минуттар өр қадамын санай басты.</w:t>
        <w:br/>
        <w:t>Бомба-атом жарылғанда зәресі ұшып,</w:t>
        <w:br/>
        <w:t>Жусан-дала ауылға қарай қашты.</w:t>
        <w:br/>
        <w:t>“</w:t>
        <w:br/>
        <w:t>Сипаты оның - көкті де тірегендей.</w:t>
        <w:br/>
        <w:t>Атом бомба тек өлім тілегендей,</w:t>
        <w:br/>
        <w:t>Қуаты - Қарв жерді уыстап ап,</w:t>
        <w:br/>
        <w:t>Жыртып-жыртып лақтырып жіберердей.</w:t>
        <w:br/>
        <w:t>Екпіні ме?</w:t>
      </w:r>
    </w:p>
    <w:p>
      <w:r>
        <w:t>Мөлшері бар ма санда?</w:t>
        <w:br/>
        <w:t>197</w:t>
        <w:br/>
        <w:t>Азаттық майданында өліп кеткен,</w:t>
        <w:br/>
        <w:t>Томиристің сонда алтын орямалы,</w:t>
        <w:br/>
        <w:t>Қайғы-шерден қап-қара болып кеткен.</w:t>
        <w:br/>
        <w:t>Ана үшін бала орны толмайды ғой,</w:t>
        <w:br/>
        <w:t>Ішкі зар “кек қайтар!" деп толғайды да ой.</w:t>
        <w:br/>
        <w:t>Қайғы жұтты.</w:t>
        <w:br/>
        <w:t>алайда жыламады.</w:t>
        <w:br/>
        <w:t>Патшаларға жылауға болмайды гой.</w:t>
        <w:br/>
        <w:t>Көңілде жатқан қайғы жан шыдатса,</w:t>
        <w:br/>
        <w:t>Шыдай ма ер</w:t>
        <w:br/>
        <w:t>Намыс! деген қамшы батса.</w:t>
        <w:br/>
        <w:t>Ұлын жайып,</w:t>
        <w:br/>
        <w:t>енді мәрт Сақтың халқын,</w:t>
        <w:br/>
        <w:t>Жоймаққа келе жатты Парсы патша.</w:t>
        <w:br/>
        <w:t>Жүгіріп жер үстімен өтті жалын,</w:t>
        <w:br/>
        <w:t>Өліні де оятты кекті үраным.</w:t>
        <w:br/>
        <w:t>Парсының да қырылды сан әскері,</w:t>
        <w:br/>
        <w:t>Сақтың да сан боздағы төкті қанын.</w:t>
        <w:br/>
        <w:t>Ұран салды шексіз қол құрыш атты,</w:t>
        <w:br/>
        <w:t>ҚЖаазды тарих осы бір ұлы шақты.</w:t>
        <w:br/>
        <w:t>Сол қырғында қан қылып Кир патшаны,</w:t>
        <w:br/>
        <w:t>Сақтап қалды Томирис ұлы Сақты.</w:t>
        <w:br/>
        <w:t>Өтсе де патшалықпен жылдары көп,</w:t>
        <w:br/>
        <w:t>Азаттық басса да алға тұлғалы боп,</w:t>
        <w:br/>
        <w:t>Ұмыта алмай өтті Ана жалғыз ұлы,</w:t>
        <w:br/>
        <w:t>Кеткенің азаттықтың құрбаны боп.</w:t>
        <w:br/>
        <w:t>Талай патша,</w:t>
        <w:br/>
        <w:t>талай хан өттің батыл,</w:t>
        <w:br/>
        <w:t>Қан төгісте жолдас боп өрт тілді ақыл.</w:t>
        <w:br/>
        <w:t>Томирис пен бүгіннің арасында,</w:t>
        <w:br/>
        <w:t>Екі мың бес жұз жиырма төрт жыл жатыр.</w:t>
        <w:br/>
        <w:t>Азаттығым сан тәсіл салып келген,</w:t>
        <w:br/>
        <w:t>Одан соң да қан төгіп, сан үптелген.</w:t>
        <w:br/>
        <w:t>Біздің дауір келгенде біздің ерлер,</w:t>
        <w:br/>
        <w:t>Алаттықты қан төкпей алып берген.</w:t>
        <w:br/>
        <w:t>Жететіндей Күнді өртеп,</w:t>
      </w:r>
    </w:p>
    <w:p>
      <w:r>
        <w:t>Таңды асарға.</w:t>
        <w:br/>
        <w:t>Жер асты дүмпуіндей - Алатауды,</w:t>
        <w:br/>
        <w:t>қозғап-қозғап көретін анда-санда.</w:t>
        <w:br/>
        <w:t>Аспан барып тығылып анау Айға,</w:t>
        <w:br/>
        <w:t>Шыр айналды түк ұқпай құралай да.</w:t>
        <w:br/>
        <w:t>Бауырына даласын жасырмақ боп,</w:t>
        <w:br/>
        <w:t>орнынан қозғалғандай ұлы Абай да.</w:t>
        <w:br/>
        <w:t>Атом бомба!</w:t>
        <w:br/>
        <w:t>Сұр ажал - жауыны оның,</w:t>
        <w:br/>
        <w:t>өлі дүние - қоршаған қауымы оның.</w:t>
        <w:br/>
        <w:t>Абыралы тауларын алға салып,</w:t>
        <w:br/>
        <w:t>Айдап кете алардай дауылы оның.</w:t>
        <w:br/>
        <w:t>Азаттық кеп, бергенде сөзге асылды.</w:t>
        <w:br/>
        <w:t>Сөнді бомба шошытқан сан ғасырды.</w:t>
        <w:br/>
        <w:t>Аркаға қайт, жер асқан киіктерім,</w:t>
        <w:br/>
        <w:t>Ұлы Семей,</w:t>
        <w:br/>
        <w:t>сен де сүрт көз жасыңды.</w:t>
        <w:br/>
        <w:t>Дүбірден үркіп қалған алаң дала,</w:t>
        <w:br/>
        <w:t>Сеніммен қара енді заманға да.</w:t>
        <w:br/>
        <w:t>Күн сайын көркеюде Жетісуым.</w:t>
        <w:br/>
        <w:t>Пушкиннің ізін сақтап Орал қала.</w:t>
        <w:br/>
        <w:t>Қалалар бір-бірінен озатындай.</w:t>
        <w:br/>
        <w:t>Қазақтың мол тарихын қазатындай.</w:t>
        <w:br/>
        <w:t>Құмдарды олай тасып,</w:t>
        <w:br/>
        <w:t>бұлай тасып,</w:t>
        <w:br/>
        <w:t>Қара жел де күнделік жазатындай.</w:t>
        <w:br/>
        <w:t>Өткенді жазып сақтар қағаз ғана,</w:t>
        <w:br/>
        <w:t>Есте ұстап қалғаны - ол аз ғана.</w:t>
        <w:br/>
        <w:t>Сонда-дағы екі мың жыл тарихын,</w:t>
        <w:br/>
        <w:t>Сөйлетіп тұрған кеніш - Тарпа қала.</w:t>
        <w:br/>
        <w:t>Отырар -</w:t>
        <w:br/>
        <w:t>дарындарын қолтыққа ала,</w:t>
        <w:br/>
        <w:t>Фарабиді туғызған барқыт-қала.</w:t>
        <w:br/>
        <w:t>Өмір мәнін сөйлеткен қыл қобызда,</w:t>
        <w:br/>
        <w:t>Сырдың байын жағалап Қорқыт баба.</w:t>
        <w:br/>
        <w:t>Домбырасы бауырын жаласа күйдің.</w:t>
        <w:br/>
        <w:t>Толқытар уіліндей жас сәбидің,</w:t>
        <w:br/>
        <w:t>ға</w:t>
        <w:br/>
        <w:t>із?</w:t>
        <w:br/>
        <w:t>Жаңалықты өзгемен тең естідім,</w:t>
        <w:br/>
        <w:t>Әлемдік жиындарда кеңесті үнім.</w:t>
        <w:br/>
        <w:t>Сонда ұқтық -</w:t>
      </w:r>
    </w:p>
    <w:p>
      <w:r>
        <w:t>Жаһандану дегеніміз,</w:t>
        <w:br/>
        <w:t>Тек қана бейбітшілік еместігін.</w:t>
        <w:br/>
        <w:t>Жаһандану жоқ қылып самарқауды,</w:t>
        <w:br/>
        <w:t>Өшірердей ұлт тілді-жапартауды.</w:t>
        <w:br/>
        <w:t>Қуып тастап мұхитты глобусқа,</w:t>
        <w:br/>
        <w:t>Теуіп жібермек алысқа анау тауды.</w:t>
        <w:br/>
        <w:t>Алайда қара Жерміз төскейді ашқан,</w:t>
        <w:br/>
        <w:t>Тағдырын бір-біріне жастай қосқан.</w:t>
        <w:br/>
        <w:t>Содан ба жаһандану келді екен деп,</w:t>
        <w:br/>
        <w:t>Ешбір ел жоқ заманды тастай қашқан.</w:t>
        <w:br/>
        <w:t>Біз де одан</w:t>
        <w:br/>
        <w:t>қаша алмадық тау-қамалды,</w:t>
        <w:br/>
        <w:t>Жаһандану ауылға,</w:t>
        <w:br/>
        <w:t>бауға барды,</w:t>
        <w:br/>
        <w:t>Есігімнен мен оны кіргізбес ем,</w:t>
        <w:br/>
        <w:t>Ол менің тірлігімді жаулап алды.</w:t>
        <w:br/>
        <w:t>Жаһандану әлі алыс аспан емес,</w:t>
        <w:br/>
        <w:t>Оны ешкім жау да демес,</w:t>
        <w:br/>
        <w:t>дос та демес,</w:t>
        <w:br/>
        <w:t>Жаһандану іргеден қаптай кірді,</w:t>
        <w:br/>
        <w:t>Өзі келді, оны ешкім тосқан емес.</w:t>
        <w:br/>
        <w:t>Жаһандану біреуге жаққан еді,</w:t>
        <w:br/>
        <w:t>Біреуге үміт кеш боп батқан еді.</w:t>
        <w:br/>
        <w:t>Бұрынғының кейінге айтып кеткен,</w:t>
        <w:br/>
        <w:t>Сөзінде терең ойлар жатқан еді:</w:t>
        <w:br/>
        <w:t>«Аспанниян бақ жауар деп жатпағайсың,</w:t>
        <w:br/>
        <w:t>Өз-өзіңді біліммен баптағайсың!</w:t>
        <w:br/>
        <w:t>Ұлттық ділден көз жазып қалма, халқым,</w:t>
        <w:br/>
        <w:t>Бірлігіңді сол үшін сақтағайсың!</w:t>
        <w:br/>
        <w:t>Жаңарып, жасарса да көне түрің,</w:t>
        <w:br/>
        <w:t>Бақ пен сор - адамзатты бөлетұғын.</w:t>
        <w:br/>
        <w:t>Есіңде үствя, әлемде ең ұлы істер,</w:t>
        <w:br/>
        <w:t>Ең қиын шақта өмірге келетінін.</w:t>
        <w:br/>
        <w:t>Тер сіңбесе, шынықпас көйлек-денең,</w:t>
        <w:br/>
        <w:t>Бейнет жақта шаттық кеп, той да өтпеген.</w:t>
        <w:br/>
        <w:t>НЕИНТИИНН НИКИНИИИН ИИ ИЛИИИЛ НЕГ //</w:t>
        <w:br/>
        <w:t>Поэмалар! мен толғаулар,</w:t>
        <w:br/>
        <w:t>/Токабай шы Шыеады --</w:t>
        <w:br/>
        <w:t>"Құлбарақ батыр...</w:t>
        <w:br/>
        <w:t>Ерке өзен</w:t>
        <w:br/>
        <w:t>Ерлік.</w:t>
      </w:r>
    </w:p>
    <w:p>
      <w:r>
        <w:t>Мақнастяу туралы толғау ..</w:t>
        <w:br/>
        <w:t>ОҢАЙГҮЛ</w:t>
        <w:br/>
        <w:t>ТҰРЖАН</w:t>
        <w:br/>
        <w:t>Редакторлары</w:t>
        <w:br/>
        <w:t>Қуандық ГҮМЕНБАЙ</w:t>
        <w:br/>
        <w:t>Әлсейіт ОСПАН</w:t>
        <w:br/>
        <w:t>Корректорлары</w:t>
        <w:br/>
        <w:t>Қалына НҰРМАХАНОВА</w:t>
        <w:br/>
        <w:t>Гүлдерай ҚҰДИЯР</w:t>
        <w:br/>
        <w:t>Көркемлеуші релактары</w:t>
        <w:br/>
        <w:t>Малина СМАҒҰЛОВА</w:t>
        <w:br/>
        <w:t>Техникалық релакторы</w:t>
        <w:br/>
        <w:t>Нұркен СҮЙЕУБЕКҰЛЫ</w:t>
        <w:br/>
        <w:t>ИБ М615</w:t>
        <w:br/>
        <w:t>Теруге 12.01.2013 ж. берілді Басуғн 16.04.2011 ж. кол койылды.</w:t>
        <w:br/>
        <w:t>Пішімі 80х90!/ |. Әріп түрі “ММ Меіперіік”. Офссттік басылыс.</w:t>
        <w:br/>
        <w:t>Кагалы офсеттік. Көлемі 12 баспа табак.</w:t>
        <w:br/>
        <w:t>Таралымы 1000 дана. Тапсырыс Х 427/7864.</w:t>
        <w:br/>
        <w:t>Қазақстан Республикасы, Алматы каласы</w:t>
        <w:br/>
        <w:t>Жангелдия-Мұхамсджанов көшесі, 30/26.</w:t>
        <w:br/>
        <w:t>"ҚАЗакішрыі" баспа корпораинясы</w:t>
        <w:br/>
        <w:t>Тел.:(8-727) 197-41-61, 397-41-62</w:t>
        <w:br/>
        <w:t>Эл. пошта: Каға али/а іпһох. ги</w:t>
        <w:br/>
        <w:t>"ҚАЗақпарат" баспа корпорациясының баспвиханасы</w:t>
        <w:br/>
        <w:t>7а</w:t>
        <w:br/>
        <w:t>казағым он-күйімен ұстап тұрған.</w:t>
        <w:br/>
        <w:t>Әлі деясқақ сол әнім,</w:t>
        <w:br/>
        <w:t>сол тіліммен,</w:t>
        <w:br/>
        <w:t>өлі күнде алдыңнан жол тірілген.</w:t>
        <w:br/>
        <w:t>Бос кеңістік қалдырма жат жұрттыққа,</w:t>
        <w:br/>
        <w:t>өз жеріңді рухпен, толтыр үнмен.</w:t>
        <w:br/>
        <w:t>Сендік үн - жарық қылып дала түнін,</w:t>
        <w:br/>
        <w:t>Әлемдік қара қылды жаратын үн.</w:t>
        <w:br/>
        <w:t>Басқа тіл - тілдесуге ғана керек,</w:t>
        <w:br/>
        <w:t>Елдігіңді сақтайтын - Ана тілің.</w:t>
        <w:br/>
        <w:t>жай</w:t>
        <w:br/>
        <w:t>Жер-Ана!</w:t>
        <w:br/>
        <w:t>Адамаятты еншіледің,</w:t>
        <w:br/>
        <w:t>Ай,</w:t>
        <w:br/>
        <w:t>Марс,</w:t>
      </w:r>
    </w:p>
    <w:p>
      <w:r>
        <w:t>Сатурндар - өршіл ерің,</w:t>
        <w:br/>
        <w:t>Қызыға түніменен қарап саған,</w:t>
        <w:br/>
        <w:t>Таң ата тарап кетер көршілерің.</w:t>
        <w:br/>
        <w:t>Жер-Ана,</w:t>
        <w:br/>
        <w:t>биіктеттің аласаны,</w:t>
        <w:br/>
        <w:t>Жүрегің бізді тербеп таң асады.</w:t>
        <w:br/>
        <w:t>Біз үшін бейнет кештің, омырауыңа,</w:t>
        <w:br/>
        <w:t>Қандай орден тақса да жарасады.</w:t>
        <w:br/>
        <w:t>Алып Күн қабағынды баққан күндіз,</w:t>
        <w:br/>
        <w:t>Жер-Анам. шілдең - март қой, ақпан құндыз.</w:t>
        <w:br/>
        <w:t>Астана деген қала - өр кеудеңе,</w:t>
        <w:br/>
        <w:t>Қазақстан әкеліп таққан жұлдыз.</w:t>
        <w:br/>
        <w:t>Сол жұлдызға жалғар жол жетілген кең,</w:t>
        <w:br/>
        <w:t>Сан түрлі ел кол береді өкілдермен.</w:t>
        <w:br/>
        <w:t>Қол бұлғайды мың нрал - Филиппин де.</w:t>
        <w:br/>
        <w:t>Мұхиттың көп нүктесі секілденген.</w:t>
        <w:br/>
        <w:t>Елеңдеп әлем біздің сөзімізге,</w:t>
        <w:br/>
        <w:t>Қызыға бір қарайды терімізге.</w:t>
        <w:br/>
        <w:t>Біздің ар қадамымыз ойландырған,</w:t>
        <w:br/>
        <w:t>Жаһандық құрлықтардың көзі бізде.</w:t>
        <w:br/>
        <w:t>Көзі бізде тұрғанда бақ-бейге өрлеп,</w:t>
        <w:br/>
        <w:t>Кейбір ел жеңісімді шаппай бермек.</w:t>
        <w:br/>
        <w:t>Ал біл іштей сыйынып, күбірлейміз,</w:t>
        <w:br/>
        <w:t>Тіл мен көзден елімді сақтай гөр деп!</w:t>
        <w:br/>
        <w:t>76</w:t>
        <w:br/>
        <w:t>Сбүгір-жыр ...52.2..&gt;..%&lt;%%5ө ее кз кін ее, өт. Аы БЕН БАЛА Аа 101</w:t>
        <w:br/>
        <w:t>Қар жауды .................</w:t>
        <w:br/>
        <w:t>Теңіздер мен адамдар ..</w:t>
        <w:br/>
        <w:t>...105</w:t>
        <w:br/>
        <w:t>2106</w:t>
        <w:br/>
        <w:t>Киіктер ....,%%%уьекыхұсаазаз кекке ж бканаан</w:t>
        <w:br/>
        <w:t>Айрақты тау шыңына арқар қадап.. “107</w:t>
        <w:br/>
        <w:t>Сары белде сағыныш кешкіретін ..... ...108</w:t>
        <w:br/>
        <w:t>Нұра ма едің? ...............4%%%4%4% 40. .110</w:t>
        <w:br/>
        <w:t>Сағынышыммен ...... 2111</w:t>
        <w:br/>
        <w:t>Бауырларыма ....</w:t>
        <w:br/>
        <w:t>Қатон-қарағай ...........</w:t>
        <w:br/>
        <w:t>Сұлу Каспий .....</w:t>
        <w:br/>
        <w:t>Тағы бір жел.</w:t>
        <w:br/>
        <w:t>Кеңістік .....</w:t>
        <w:br/>
        <w:t>Жаңбыр ........... 959% сө</w:t>
      </w:r>
    </w:p>
    <w:p>
      <w:r>
        <w:t>Ойыншық пен бала..2.22,2.......,.2.2524%45. ы ыы ы аааы кыс кайанаа. 120</w:t>
        <w:br/>
        <w:t>Қыр астында құйындар үсіп өлді .121</w:t>
        <w:br/>
        <w:t>Шайтан көл ...................... КӨНЕК 122</w:t>
        <w:br/>
        <w:t>Сел“ сазан фкакеаба» Бержан ст бекке 128</w:t>
        <w:br/>
        <w:t>Ақынныңақтық кеші ................. ..124</w:t>
        <w:br/>
        <w:t>Қаңбақ ..... - ҚАРЫН аеқкЕ 127</w:t>
        <w:br/>
        <w:t>Дауыл ..»»..25%5ө ае» ..128</w:t>
        <w:br/>
        <w:t>Мұхиттағы дауыл ..</w:t>
        <w:br/>
        <w:t>Әліппе................</w:t>
        <w:br/>
        <w:t>Алтын адам ...</w:t>
        <w:br/>
        <w:t>Зайсан келі; тдарыағыы ..186</w:t>
        <w:br/>
        <w:t>Елсіздіктер келе жатыр еңбектеп. ..189</w:t>
        <w:br/>
        <w:t>Мұражайда ,.......%.2%».5%55%%&lt;%% 5» еізке ..144</w:t>
        <w:br/>
        <w:t>Қар жаумады қазиааан фе как такава к кіктейкекалалан аба өкі ..145</w:t>
        <w:br/>
        <w:t>Теңіз беті - ол да бір елсіз дала ......... өенікімкін нн нк АЙ</w:t>
        <w:br/>
        <w:t>Боз жусан басы дудырап ........... кож тлақанаадқа ЖІКТІ</w:t>
        <w:br/>
        <w:t>Өтпелі екен ғой ...........</w:t>
        <w:br/>
        <w:t>Шілде ...».5%.%%.--..</w:t>
        <w:br/>
        <w:t>Өрмек ..... ТДе. .164</w:t>
        <w:br/>
        <w:t>Нүкте ........ ..154</w:t>
        <w:br/>
        <w:t>Саған айтам ..165</w:t>
        <w:br/>
        <w:t>Шерқала ..156</w:t>
        <w:br/>
        <w:t>Нағашы атам Нәсірқұл қ . 157</w:t>
        <w:br/>
        <w:t>Атамекен ................. Мега қаба ..158</w:t>
        <w:br/>
        <w:t>Бала күнім ..... сірш .162</w:t>
        <w:br/>
        <w:t>204.</w:t>
        <w:br/>
        <w:t>МАЗМҰНЫ</w:t>
        <w:br/>
        <w:t>ЖаҢңандану;;..:55555 ыссы А -</w:t>
        <w:br/>
        <w:t>Каспий күнге қыздырынып жатады... .........4-%&lt;ө 45 өза азан ел.</w:t>
        <w:br/>
        <w:t>Қара тастар - даладағы тас-қонақ.................%544 4% еее еее кенен».</w:t>
        <w:br/>
        <w:t>Аңдарды адам қылам деп... ........</w:t>
        <w:br/>
        <w:t>Балбал тастар ............».»..%.4.....</w:t>
        <w:br/>
        <w:t>Шинелін оқпен көктеп ап... .........</w:t>
        <w:br/>
        <w:t>Түк бітірмей қарайдыуақыт маған.......</w:t>
        <w:br/>
        <w:t>Қаратүн.;5220252..255%%% жаа акааткяаатаула%</w:t>
        <w:br/>
        <w:t>Маңғыстауға шақыру ...</w:t>
        <w:br/>
        <w:t>Менгдінь аны ак ақты»</w:t>
        <w:br/>
        <w:t>Жазасын ЫЫ ЫДЫ ЫЫ</w:t>
        <w:br/>
        <w:t>Құйындар жалт қарады тоқтай қалып.</w:t>
        <w:br/>
        <w:t>Желтоқсан-1986 ..................».%ыо-ававккежев кк вікаккевекввавв жө сз, 14</w:t>
        <w:br/>
        <w:t>Азаттық ........... БЫЛА ТҚЫРҒҚЫ: ЕТКЕННЕН ККККТТЕТТІЙ</w:t>
        <w:br/>
        <w:t>Жоғалған аспан өлең ішінен табылды... ............ БЕТТІН СТУ ТІНЫ</w:t>
        <w:br/>
        <w:t>Айнашқа және базарда жүрген барлық әйелге ............</w:t>
        <w:br/>
        <w:t>Қалың айды қалың шаштай тараймын ..........</w:t>
        <w:br/>
        <w:t>Ақ каламның ұшында қашқан киік... ......</w:t>
        <w:br/>
        <w:t>ЕТЕТТІТІТІ</w:t>
        <w:br/>
        <w:t>Бала кездегісуретім ..........</w:t>
        <w:br/>
        <w:t>Актау 5205555</w:t>
        <w:br/>
        <w:t>Ертенгі а аса адал ашы</w:t>
      </w:r>
    </w:p>
    <w:p>
      <w:r>
        <w:t>Әйелдің өлең жазған түрі құрсын....</w:t>
        <w:br/>
        <w:t>Қырыққа келу ................% өк екзез аа</w:t>
        <w:br/>
        <w:t>Тарихқа жаяу кеткендей... ...........%»%.%44.к в өс еөкекеаа алһа... 28</w:t>
        <w:br/>
        <w:t>Сүйектім! Алтынтиектім...............««-«%а6 еее кезекке неке өз өні». ...824</w:t>
        <w:br/>
        <w:t>Жұбатшы, ал, мықты болсаңыз. неке 46</w:t>
        <w:br/>
        <w:t>Толқындар түнде ұрланды ...... ЫН ӨТ.</w:t>
        <w:br/>
        <w:t>Тұлпарлар .......................</w:t>
        <w:br/>
        <w:t>Алатаудың ақ шыңы ............</w:t>
        <w:br/>
        <w:t>Өле-өле тірілерсің, сағыныш .................</w:t>
        <w:br/>
        <w:t>Свинкстің тас бетін оятып ап... ...............</w:t>
        <w:br/>
        <w:t>Архазларныс ады ааа ШЫ</w:t>
        <w:br/>
        <w:t>Түсініп көр меніде...........................</w:t>
        <w:br/>
        <w:t>.... .</w:t>
        <w:br/>
        <w:t>ҮТТТЗТТТІН</w:t>
        <w:br/>
        <w:t>70</w:t>
        <w:br/>
        <w:t>Қыс ....... КАНАТ АТ АКАКОКАТА САНАДЫ.</w:t>
        <w:br/>
        <w:t>Қай әрпіңді түзетейін, қателік? ........</w:t>
        <w:br/>
        <w:t>Өс, астанам! .........................</w:t>
        <w:br/>
        <w:t>ТІТТІТІ</w:t>
        <w:br/>
        <w:t>Ауыл 12.22 өөкауокавйв еее а ға жаа еобааеазққ</w:t>
        <w:br/>
        <w:t>Ой-жапанда жалғызбын ..........................</w:t>
        <w:br/>
        <w:t>Құмда өскен терек ....................көзееөекееан...</w:t>
        <w:br/>
        <w:t>Көктем мен күз ...................%.а%% зе еее езен аа ва аевав а а 35</w:t>
        <w:br/>
        <w:t>Қай жақтан кісінедің, құлын өлең? .................%.«4.%«%.а..2.27</w:t>
        <w:br/>
        <w:t>Жеңіліс ....%.4..--4%5%%%9өвеекеззака венн наза нға</w:t>
        <w:br/>
        <w:t>Ағашы жоқ арман ........%.5&lt;%&lt;%%5%5%%%%5060өөөөкезвеуеекаа аа сө ее ен 88</w:t>
        <w:br/>
        <w:t>Маңғыстауым ....22.25%%%55%5%%е өзе еусө кек тал ав казак кека аа бі</w:t>
        <w:br/>
        <w:t>Көк теңіз жатыр балықтай тулап.. інаағұйа</w:t>
        <w:br/>
        <w:t>Түн ....-%»ьы%-5%5-%. казековвааажа ав кеикеза тт аааһен ыллкота кейі</w:t>
        <w:br/>
        <w:t>Отын іздеген ормандар .................»..»... көзе екка 86</w:t>
        <w:br/>
        <w:t>Санысыс ра а Ы БҚ Б бТ</w:t>
        <w:br/>
        <w:t>Пеленің добы ............ кетінжта теуазакеккканывалақа</w:t>
        <w:br/>
        <w:t>Жусан ...... керке ткеткнаккақ атақтан қақжажады</w:t>
        <w:br/>
        <w:t>Теңіз өзі ешкімді іздеп келмейді; ШЫҒЫ Т ЕЛ ЕРТЕ ЕҚЖЫР 71</w:t>
        <w:br/>
        <w:t>Қорқытады өлем деп.................. а ала 121212</w:t>
        <w:br/>
        <w:t>Көл жайлы өлең ...</w:t>
        <w:br/>
        <w:t>Бостандық ............. 6өз 5 ..79</w:t>
        <w:br/>
        <w:t>Есептегі терт амал .......................</w:t>
        <w:br/>
        <w:t>Өл суын өзі ішіп тауысқан көл .....................»...... ТТ 82</w:t>
        <w:br/>
        <w:t>Сағынышпен саясат жасалмайды .................. какетоқау аб</w:t>
        <w:br/>
        <w:t>Теңіздер де шөлдейді ................... КЕРН.</w:t>
        <w:br/>
        <w:t>Үмітті жалғап сырыққа .......</w:t>
        <w:br/>
        <w:t>Жоғалтып алма мені........</w:t>
        <w:br/>
        <w:t>Кешқұрым бұл ................»...</w:t>
        <w:br/>
        <w:t>Арман ............ ҚРСТ 2</w:t>
        <w:br/>
        <w:t>Ауылды сағыну:..:..2455555:5.461ы%ө5а 56% өөбебе кіл көке кеве өсік ене» 00</w:t>
        <w:br/>
        <w:t>Қаласы икенен кан нее тет ғал 00</w:t>
        <w:br/>
        <w:t>Қолымдағы - сары жапырақ күз берген ....... г</w:t>
        <w:br/>
        <w:t>От пен көбелек ......................... шө өөпкекеекв ват ве кваке кв кв өза, 84</w:t>
        <w:br/>
        <w:t>Тыныс белгілер ........</w:t>
        <w:br/>
        <w:t>Тағы да Каспий теңіз.</w:t>
        <w:br/>
        <w:t>Балбал тас ..................</w:t>
        <w:br/>
        <w:t>Жаңа астана .............. .</w:t>
      </w:r>
    </w:p>
    <w:p>
      <w:r>
        <w:t>Жел... ыш друыаыынаны а аа ЫН!</w:t>
        <w:br/>
        <w:t>ТТҮТТІТІТТІІ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
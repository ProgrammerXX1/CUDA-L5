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БМДБлЕв</w:t>
        <w:br/>
        <w:t>ШЫҢЫРАУ</w:t>
        <w:br/>
        <w:t>429/2727в</w:t>
        <w:br/>
        <w:t>44</w:t>
        <w:br/>
        <w:t>ПРОЗАСЫНЫҢ</w:t>
        <w:br/>
        <w:t>&lt;&lt;ҢІТАПХАНАСЫ</w:t>
        <w:br/>
        <w:t>ӘБІШІ</w:t>
        <w:br/>
        <w:t>КЕКІЛБАЕВ</w:t>
        <w:br/>
        <w:t>ШЫҢЫРАУ</w:t>
        <w:br/>
        <w:t>- РОМАН с 2</w:t>
        <w:br/>
        <w:t>і жәйе</w:t>
        <w:br/>
        <w:t>ПОВЕСТЕР -</w:t>
        <w:br/>
        <w:t>жазушы»</w:t>
        <w:br/>
        <w:t>вАсПАСЫ</w:t>
        <w:br/>
        <w:t>АДЙАТЫ</w:t>
        <w:br/>
        <w:t>46% )</w:t>
        <w:br/>
        <w:t>4 Қаз 2</w:t>
        <w:br/>
        <w:t>Қ 28</w:t>
        <w:br/>
        <w:t>Кекілбаев Әбіш &gt;</w:t>
        <w:br/>
        <w:t>і рау: Роман және повестер.-- Алматы: Жазу-</w:t>
        <w:br/>
        <w:t>шы, 1962.-- 456 бет.</w:t>
        <w:br/>
        <w:t>Жазушыпың бір томдығына көпшілікке нең таралған белгілі романы</w:t>
        <w:br/>
        <w:t>«Аңыздың ақыры» мен «Күй», «Ханша-дария хикаясы», «Шыңырау» жэне</w:t>
        <w:br/>
        <w:t>басқа пәвестері енді,</w:t>
        <w:br/>
        <w:t>Бұл шығармалар қазақ халқының ерлік тарихып, туған ел мен өскен</w:t>
        <w:br/>
        <w:t>жердің қасиеті мен қадірін дәріптей, ата-бабаның ой-арманын жеткізеді,</w:t>
        <w:br/>
        <w:t>адамның өмірдегі орны, өмірдің мән-мағынясы төңірегіндегі толғаныстарды</w:t>
        <w:br/>
        <w:t>алдыға тартады, :</w:t>
        <w:br/>
        <w:t>Рецензент: 7. Әбдірахманав</w:t>
        <w:br/>
        <w:t>70303-96</w:t>
        <w:br/>
        <w:t>10%(08)4: 57-82</w:t>
        <w:br/>
        <w:t>Қ 28</w:t>
        <w:br/>
        <w:t>Қаз2”</w:t>
        <w:br/>
        <w:t>(С) «Жазушы» -- 1982.</w:t>
        <w:br/>
        <w:t>АҢЫЗДЫҢ АҚЫРЫ</w:t>
      </w:r>
    </w:p>
    <w:p>
      <w:r>
        <w:t>“РОМАН</w:t>
        <w:br/>
        <w:t>қазақ әйелін қала ортасына алып келіп, ғасырлар бойы қалыптасқан да-</w:t>
        <w:br/>
        <w:t>далық міңез-құлықтың жаңа қоныста сынға түскенде, бәрібір о бастағы</w:t>
        <w:br/>
        <w:t>тұғырдан ауытқымайтындығын, алаңсыз адамшылық пен қарапайым қай-</w:t>
        <w:br/>
        <w:t>рымдылық әсте жоғалып-жіңішкеріп кетпейтіндігін нанымды сипаттайды.</w:t>
        <w:br/>
        <w:t>Өзге замандас жазушылары секілді, Әбіш Кекілбаев Та өз халқының</w:t>
        <w:br/>
        <w:t>ежелгі әдет-ғұрып, дәстүр-тағлымдарын егжей-тегжейлі, кейде қызы-</w:t>
        <w:br/>
        <w:t>ға суреттеуге құмбыл, ол көшпенділер өмірінің қазір ұмытыла бастаған</w:t>
        <w:br/>
        <w:t>этнографиялық детальдарына ерекше мән береді, бірақ арзанқол экзотика</w:t>
        <w:br/>
        <w:t>жетегінде кетпейді, сол детальдардың әлеуметтік, философиялық Мән-</w:t>
        <w:br/>
        <w:t>мағынасына үңіліп, халық өмірін, адам жанының ішкі иірімдерін ашу-</w:t>
        <w:br/>
        <w:t>ға тырысады. 4</w:t>
        <w:br/>
        <w:t>Ә. Кекілбаевтың прозасы жалпы алғанда, өмір құбылыстарына бай-</w:t>
        <w:br/>
        <w:t>салды ой-парасат көзімен қарауға шақырып, өткен мең бүгіннің ажырамас,</w:t>
        <w:br/>
        <w:t>диалектикалық бірлігін теренірек түсінуге көмектеседі. Бұл проза қазақ</w:t>
        <w:br/>
        <w:t>тілінің ауызша, жазбаша озық өнегелеріне арқа сүйейді, содан да ол фи-</w:t>
        <w:br/>
        <w:t>лософиялық интеллектуалдық мағыналарға бай болып келеді.</w:t>
        <w:br/>
        <w:t>Қазір Әбіш Кекілбаев творчестволық дер шағында. Соңғы жылдарда</w:t>
        <w:br/>
        <w:t>ол ерекше өнімді еңбек етті. Бәлкім, ол өзінің творчестволық жолындағы</w:t>
        <w:br/>
        <w:t>ең жауапты кезеңіне келген болар, Әбіштің алдындағы асуларды алып, жа-</w:t>
        <w:br/>
        <w:t>ца биіктерге- қарай ұмтылатынына біздің сеніміміз кәміл.</w:t>
        <w:br/>
        <w:t>Герольд БЕЛЬГЕР,</w:t>
        <w:br/>
        <w:t>І</w:t>
        <w:br/>
        <w:t>Бірінші бөлім</w:t>
        <w:br/>
        <w:t>ҚЫЗЫЛ АЛМА</w:t>
        <w:br/>
        <w:t>а шк</w:t>
        <w:br/>
        <w:t>АФ тұяғынан құм сауырын ойып Түскен дөңгелек шұңқыр</w:t>
        <w:br/>
        <w:t>лезде қайта толады. Алдындағы оқ ббйы озық өңшең құла ат</w:t>
        <w:br/>
        <w:t>мінген күзет сарбаздарынан тау-тау шағылдың беткейінде</w:t>
        <w:br/>
        <w:t>шашырай қалып жатқан. көп із көзді. ашып жүйғанша: ақ</w:t>
        <w:br/>
        <w:t>ғайып болады. Сусыма құм баянсыздықтың тылсым қүдіретін.</w:t>
        <w:br/>
        <w:t>танытқысы келгендей, құп-қу. жүзіне жблап кеткен сәл таңба-</w:t>
        <w:br/>
        <w:t>ны жалмап жұтып жатыр.”</w:t>
        <w:br/>
        <w:t>Әмірші"ұлы шөлге келгелі бері ойпа құмның осы бір обыр</w:t>
        <w:br/>
        <w:t>мінезінен Назарын қанша алып қашся да, кұтыла алмай-ақ</w:t>
        <w:br/>
        <w:t>қойды. Сары ала күйменің ішінде сусылдақ құмаққа шашасын</w:t>
      </w:r>
    </w:p>
    <w:p>
      <w:r>
        <w:t>қаптырып, малтыға.жорғалап келе жатқан. көп аттың Тұншы-</w:t>
        <w:br/>
        <w:t>ға шыққан жапа-тармағай дүсірін тыңдай-тыңдай мезі бой ке-</w:t>
        <w:br/>
        <w:t>тіп, тұсындағы селдір пердені ысырып, сыртқа қарады-ақ--</w:t>
        <w:br/>
        <w:t>көзіне ылғи Сол түседі. 5</w:t>
        <w:br/>
        <w:t>Шанылтақ 1 көктем. Қыста қар көріп жарымаған жабыр-</w:t>
        <w:br/>
        <w:t>қаңқы шел көзіңді қажытады. Жүзген Мен секееуілгәлі бүр</w:t>
        <w:br/>
        <w:t>жармапты, сояу қалпы. Төнірек түгел мүлгіп тұр. Дөңкиген</w:t>
        <w:br/>
        <w:t>шағылдар да, тырбық құм бұталары да ғұмыры" қырык қимыл</w:t>
        <w:br/>
        <w:t>көрмегендей, жер тістеп жатып алыпты, .</w:t>
        <w:br/>
        <w:t>Тас бақаның дауылының басылғаны таяуда ғана емеб пе</w:t>
        <w:br/>
        <w:t>еді. Бес күн бойы қарсы алдынан тандырдың деміндей бет</w:t>
        <w:br/>
        <w:t>шарпыған қызыл жел үрған Да тұрған. Әлдеқандай долы дү-</w:t>
        <w:br/>
        <w:t>дей қара жерді тас-талқанын шығарып, күл қып уатып, сосын</w:t>
        <w:br/>
        <w:t>бір алапат табаққа салып яп, елеп, кебегін желпіп ұшырып</w:t>
        <w:br/>
        <w:t>жатқандай, жер мен көк түгел шаңға айналып кеткен-ді. Қара</w:t>
        <w:br/>
        <w:t>құрым қалың қол бірін-бірі көре. алмай, кеуделерінең. төм-</w:t>
        <w:br/>
        <w:t>пештей ұрғылап, кері итеріп баққан қызыл” желді бетке ұстап</w:t>
        <w:br/>
        <w:t>-ілбіген де отырған. Күллі Дүние “түлен тигендей. тулап шыға</w:t>
        <w:br/>
        <w:t>келген-ді. Аспан қайда, жер Қайда --ешкім ажырата. алмас-</w:t>
        <w:br/>
        <w:t>тай... Құлақ сарсытып “ұлып тұрған жел.! Күллі” кеңістікті</w:t>
        <w:br/>
        <w:t>бір өзі иемденіп, асыр салып ойнақтап “жүрген. шаң:тозан...</w:t>
        <w:br/>
        <w:t>Енді дүние қайта орнына келместей... “Сол бір шаң-тозаңға</w:t>
        <w:br/>
        <w:t>айналған қалпы біржола күлі кӛкке ұшатындай, Әумесер жел</w:t>
        <w:br/>
        <w:t>бұл мініп келе жатқан сары күймені де жер бетінен жұлыл</w:t>
        <w:br/>
        <w:t>ап, төбесінде бедірейіп жатып алғай сұп-сұр кеңістіктің Ӛлде-</w:t>
        <w:br/>
        <w:t>бір тұңғиығына -жітіріп жібергісі келгендей, екілене жұлқы-</w:t>
        <w:br/>
        <w:t>лайды,</w:t>
        <w:br/>
        <w:t>15</w:t>
        <w:br/>
        <w:t>1</w:t>
        <w:br/>
        <w:t>Аттар әбден титықтап болдырды; жұрт көздеріне құм</w:t>
        <w:br/>
        <w:t>құйылып, желге қарай жүре алмай, ит зықылары. шықты,</w:t>
        <w:br/>
        <w:t>Сонда да шеруді кідіртпеген-ді, Тоқтағанда да, қара құрым</w:t>
        <w:br/>
        <w:t>қалың қол тырдай жалаңаш тұлдыр шөлде ықтасын таба ала</w:t>
        <w:br/>
        <w:t>ма?</w:t>
        <w:br/>
        <w:t>Қайта тентек жел күймелер мен жүктерді құла түзге бет-</w:t>
        <w:br/>
        <w:t>бетіне қуып әкетуі де мүмкін. Шөлдің есірік дауылы талай-</w:t>
        <w:br/>
        <w:t>талай керуендерді құм астына көміп те кеткен. |</w:t>
        <w:br/>
        <w:t>Бұрын тас бақаның дауылы мен қазанның кірісінде жолға</w:t>
        <w:br/>
        <w:t>шықпаушы еді. Осы жолы елге қалайда көктем басында ора-</w:t>
        <w:br/>
        <w:t>лам деп амалсыз ұрынып отыр.</w:t>
        <w:br/>
        <w:t>Бірак әлдекімнің қарсылығын көрсе, бұрынғысынан бетер</w:t>
        <w:br/>
        <w:t>қарысып бағатын әдетіне басып, әбден тістеніп алды. Дүние-</w:t>
        <w:br/>
        <w:t>ні көктемде бір дүрліктіретін жел күшті ме, жоқ, қаласа жа-</w:t>
        <w:br/>
        <w:t>рық жалғанның астын үстіне келтіретін бұл күшті ме)</w:t>
        <w:br/>
        <w:t>Дегенмен, найзаңа ілікпейтін, қылышың кеспейтін мына</w:t>
        <w:br/>
        <w:t>жел деген пәленің осынша жын ойнағына зығырданы қайнап</w:t>
        <w:br/>
        <w:t>та келеді. Сонда да, тоқтаймыз ба, қайтеміз дегендей, сары</w:t>
        <w:br/>
        <w:t>күймені айналсоқтап, қайта-қайта келе берген қол басылары-</w:t>
        <w:br/>
        <w:t>на еш шырай танытпаған-ды.</w:t>
        <w:br/>
        <w:t>Сырттағы ышқына ұлып тұрған желді көрмеген-естімеген</w:t>
        <w:br/>
        <w:t>кісіше сұп-сұр боп қатқан да қалған.</w:t>
      </w:r>
    </w:p>
    <w:p>
      <w:r>
        <w:t>Бесқонақтың бес күні өткен соң, дүние жынынан айрылған</w:t>
        <w:br/>
        <w:t>бақсыдай жым-жырт бола қалды. Жер беті айғыз-айғыз жа-</w:t>
        <w:br/>
        <w:t>рылып кетіпті. Жарықтың арасынан шықса керек, мына жер-</w:t>
        <w:br/>
        <w:t>де де, ана жерде де, теңкиіп-теңкиіп тас бақалар жатыр. Қей-</w:t>
        <w:br/>
        <w:t>біреулерін жел аударып тастапты, төрт аяғы көктен кеп үйе-</w:t>
        <w:br/>
        <w:t>леп қапты.</w:t>
        <w:br/>
        <w:t>Дауыл басылған күні бесін ауа құмға іліккен-ді. Астынан</w:t>
        <w:br/>
        <w:t>әлдекім алып дәулердің сүйегін қазып алғандай, шағылдар-</w:t>
        <w:br/>
        <w:t>дың бүйірлері опырайып-опырайып көрінеді. Сусылдақ сұп-</w:t>
        <w:br/>
        <w:t>сұр құмға малтығумен келе жатқандарына да әлденеше күн</w:t>
        <w:br/>
        <w:t>өтті. Қеше желден шаршаса, енді міне мелшиген меңіреу ты-</w:t>
        <w:br/>
        <w:t>ныштық қажытып келеді. Мынау қимыл-қыбырсыз, сыбыс-</w:t>
        <w:br/>
        <w:t>сыбдырсыз кеңістікте мен де тоқтап қалармын деп қорыққан-</w:t>
        <w:br/>
        <w:t>дай кеуде тұсында жұдырықтай бірдене еміс-еміс бұлқынады.</w:t>
        <w:br/>
        <w:t>Жолдарына дөңкиіп-дөңкніп кес-кестей құлаған жал-жал</w:t>
        <w:br/>
        <w:t>шағылдардың қай-қайсысына да жеткенше асыққанмен, қара</w:t>
        <w:br/>
        <w:t>қатқақтың сыңайы әлі білінбейді. Қөз жетер жердің бәрі--</w:t>
        <w:br/>
        <w:t>әжім-әжім құм. :</w:t>
        <w:br/>
        <w:t>) Жаяу борасыниан сақина-сақина боп шимайланып қал-</w:t>
        <w:br/>
        <w:t>ған ұлпа құмақтағы әлдебір сиқыр жазып кеткен жұмбақ дұ-</w:t>
        <w:br/>
        <w:t>ғалықтай көп шпыр, қанша телміргеніңмен, ой сергітердей</w:t>
        <w:br/>
        <w:t>нышан тапытпайды. Қайта көңіліңе тіршілік дегенің өзі де құм</w:t>
        <w:br/>
        <w:t>бетіндегі, осы бір мән-мағынасыз құр шимайдай мынау ұлан-</w:t>
        <w:br/>
        <w:t>асыр сұрқай кеңістіктегі бүгін бар, ертең жоғалып кететін өт-</w:t>
        <w:br/>
        <w:t>кінші бедер ғана емес пе екен деген күдік қашырғандай, Күні</w:t>
        <w:br/>
        <w:t>16</w:t>
        <w:br/>
        <w:t>&gt;</w:t>
        <w:br/>
        <w:t>шерудетін өтіп бара: жатқан көп әскерден -көз алмай қарап</w:t>
        <w:br/>
        <w:t>қалыпты.</w:t>
        <w:br/>
        <w:t>Алмас ханның бар назары. шаһар үстіндегі шалқар аспанға</w:t>
        <w:br/>
        <w:t>асқақтай бой көтерген жаңа мұнарада...</w:t>
        <w:br/>
        <w:t>П</w:t>
        <w:br/>
        <w:t>Әміріші жорықтың жеңіспен аяқталғанына той өткізді. 4</w:t>
        <w:br/>
        <w:t>Той екі айға созылды; Ол өткен ашық алаң тағы да қаңы-</w:t>
        <w:br/>
        <w:t>рап :бос.қапды. Екі ай бойы той тойлаған байтақ шаһар қай-</w:t>
        <w:br/>
        <w:t>тадан үйреншікті тіршілігіне көшті. Әбден қанысыз сайран-</w:t>
        <w:br/>
        <w:t>дап, құмарларынан шыққан жұрттың бәрі қунақ.</w:t>
        <w:br/>
        <w:t>“- Тек әміршінің ғана шаршағаны тарамаған. Ол той өткен</w:t>
        <w:br/>
        <w:t>күннің ертеңіне шаһардың шыға беріс сыртындағы оңаша са-</w:t>
        <w:br/>
        <w:t>райға көшіп алған-ды. Ол ішіне күң түспейтін қалың бақтың</w:t>
        <w:br/>
        <w:t>қақ ортасындағы "биік төбенің басында-ды. Салтанаты өзге</w:t>
        <w:br/>
        <w:t>сарайлардың ешқайсысынан кем болмаса да, онда ешкімді қа-</w:t>
        <w:br/>
        <w:t>былдамайтын. Сарай-тұрған төбенің жан-жағындағы бақ та</w:t>
        <w:br/>
        <w:t>“тау қойнауларындағы табиғи тоғайдай “өз бетімен өскен-ді.</w:t>
        <w:br/>
        <w:t>Оның ішіндегі. еліктер мең тотылар Да, өзге бақтардағыдай</w:t>
        <w:br/>
        <w:t>қолға үйретілмеген, жабайы; адам көрінсе анадайдан қаша</w:t>
        <w:br/>
        <w:t>- жөнеледі.</w:t>
        <w:br/>
        <w:t>Мұнда келгенде әмірші өзге сарайлардағыдай қақырайып</w:t>
        <w:br/>
        <w:t>тақта отырмайды. Қәбіне-көп сарайды шырқ айнала. қорша-</w:t>
        <w:br/>
        <w:t>ған тоған судан көпірмен өтіл, күні бойы бақ ішің аралайды.</w:t>
        <w:br/>
        <w:t>Қасына жолдас та ертпейді. Бұл баққа үй-ішінен басқа сарай</w:t>
      </w:r>
    </w:p>
    <w:p>
      <w:r>
        <w:t>адамдарынан ешкім жіберілмейді. Бірақ, олар да мұнда тек</w:t>
        <w:br/>
        <w:t>өз рұқсатымен ғана аттайды. Ол көбіне-көп кішкене немере-</w:t>
        <w:br/>
        <w:t>лерін осында шақырып ап,. күні бойы бірге қыдыратын да,</w:t>
        <w:br/>
        <w:t>кешқұрым күймеге отырғызып, бәйбішесіне қайыратын-ды.</w:t>
        <w:br/>
        <w:t>Бұл жолы мұнда немерелерін де алдыртпады. Жолығатын</w:t>
        <w:br/>
        <w:t>шаруа бар еді деп, бәйбішесі адам жіберген екен, кейінірек</w:t>
        <w:br/>
        <w:t>сөйлесерміз деп қабылдамай қойды. Ұзақ жорық, одан кейінгі</w:t>
        <w:br/>
        <w:t>той-томалақтың ырду-дырдуы әбден қалсыратқан. Қазір</w:t>
        <w:br/>
        <w:t>ешкімді көргісі келмейді. ШҰ :</w:t>
        <w:br/>
        <w:t>Сая бақтың оңаша түкпіріне барып, сылдырап ағып жат-</w:t>
        <w:br/>
        <w:t>қан бұлақ басындағы қойтастарға отырады да қояды. Мынау</w:t>
        <w:br/>
        <w:t>жарық жалғанда тек осы бір аядай тұма бұлақтың басында</w:t>
        <w:br/>
        <w:t>ғана ол өзін билеуші сезінбейді. Сылдыр-сылдыр ағып-жатқан</w:t>
        <w:br/>
        <w:t>мөлдір бұлаққа да, жасыл-желек арасында мігірсіз шықылық-</w:t>
        <w:br/>
        <w:t>таған сансыз құстарға да, су үстінен шыр айналып шықпай</w:t>
        <w:br/>
        <w:t>қойған көк қанат инелікке де оның ешқандай әмірі жүрмейді.</w:t>
        <w:br/>
        <w:t>Бұл арада одан ештеңе ықпайды. Тек қалың нудың ішінен шы-</w:t>
        <w:br/>
        <w:t>ға кеп, бұны көргенде дүркіреп кейін қарай зыта жөнелетін</w:t>
        <w:br/>
        <w:t>үркек еліктер ғана сескенеді. Бірақ, олар да бұдан атақты</w:t>
        <w:br/>
        <w:t>билеуші екен деп емес, көп екі аяқтылардың бірі. екен деп</w:t>
        <w:br/>
        <w:t>қорқады, ;</w:t>
        <w:br/>
        <w:t>ры</w:t>
        <w:br/>
        <w:t>кеше ғана асырды салып-салыпу” ақырында мысы құрып, ,Өз-</w:t>
        <w:br/>
        <w:t>өзінен тыныш тапқан көктеменің. әумесер . дауылындай 0 “да</w:t>
        <w:br/>
        <w:t>қанша алас ұрып баққанмен, уақыт дейтін сусыма құм бәрібір</w:t>
        <w:br/>
        <w:t>із-түзін қалдыртпай, түп-түгел өшіріл-жіберетіндей.</w:t>
        <w:br/>
        <w:t>Төрт жыл бойы жорықта жүрді. Жүз мың аттың тұяғының</w:t>
        <w:br/>
        <w:t>баспаған жері жоқ. Сонда күндердің күнінде -соның бәрін де-</w:t>
        <w:br/>
        <w:t>“дәл мынандай қып, жел үйіріп; құм жұтып қоя ма? Адам деген</w:t>
        <w:br/>
        <w:t>еменің ғұмыры ұйтқып-ұйтқып басыла қалатын қырдың-же-</w:t>
        <w:br/>
        <w:t>Діндей құр әншейін өткінші нәрсе ғана болса, тұсында соның</w:t>
        <w:br/>
        <w:t>ӛрбір ұсақ-түйегін жіпке тізіп тіркеп бағатын адамның жады"</w:t>
        <w:br/>
        <w:t>да мына сусыма құмдай тұрлаусыз бірдеңе екен ғой. Сонда</w:t>
        <w:br/>
        <w:t>анау аспан мен мынау жердің арасында баянсыздықтан бас-, .</w:t>
        <w:br/>
        <w:t>қа ештеңенің болмағаны да. Басқасының бәрі-- өткінші, тек</w:t>
        <w:br/>
        <w:t>баянсыздық қана мәңгілік пе? еі :</w:t>
        <w:br/>
        <w:t>Кім біліпті, солай болса солай да шығар.. Баяғыда өзінің .</w:t>
        <w:br/>
        <w:t>көрмеген қорлығы бар ма еді... “Тіпті осы ұлан-асыр түздің:</w:t>
        <w:br/>
        <w:t>өзінде қатын-баласын жетектеп, қашып-пысып жүрмеп пе”</w:t>
        <w:br/>
        <w:t>еді... Міне, сары ала күйменің ішінде отырып, көз. салғанының</w:t>
        <w:br/>
        <w:t>өзінде жанарын пышақтай кескілеп келе жатқан кесір қүм</w:t>
        <w:br/>
        <w:t>Мұның Талай борбайын осқылап, табанын күйдірмеп пе еді;</w:t>
        <w:br/>
        <w:t>Ең болмаса, түбінен қолымен тырмалап, сыз шығаратын бұта</w:t>
        <w:br/>
        <w:t>екеш бұта да табылмай еріні кезергенде, көнін қуырып, қата-</w:t>
        <w:br/>
        <w:t>латып бара жатқан қаскей шөлден: өмір-бақи құтылмайтың-:</w:t>
        <w:br/>
        <w:t>ай, қасық қара су таңдайын шылайтын күн енді айналып</w:t>
        <w:br/>
        <w:t>келмейтіндей көрінуші еді ғой, Ал қазір соны кім біледі? Тіпті</w:t>
        <w:br/>
        <w:t>өзі екеш өзі де осындай ілуде бір қайыптан тайып ойына түс-</w:t>
        <w:br/>
        <w:t>“есе, есіне алып жарымайды емес пе? Баяғы қорлықты бүгінгі</w:t>
        <w:br/>
        <w:t>мәртебе, баяғы азапты бүгінгі бақыт ұмыттырмады мая! Сонда</w:t>
        <w:br/>
        <w:t>кешегідей бүгін де ұмытыла ма? Ендеше, жұрттың ертең деп</w:t>
        <w:br/>
        <w:t>кекіп жүргендерінің не болғаны? Жолындағының бәрін жа-</w:t>
        <w:br/>
        <w:t>пырып, бәрін құрдымға жіберер әулекі. құртушы ма, әлде</w:t>
      </w:r>
    </w:p>
    <w:p>
      <w:r>
        <w:t>әлемдегі бар атаулының баршасының мүңкір-нәңкірі -- баян-</w:t>
        <w:br/>
        <w:t>сыздықтың қолындағы аяу білмес алмас қылыш па? Не?</w:t>
        <w:br/>
        <w:t>Ертең қылыш болса, төбесінен аузын арандай ашып тажал</w:t>
        <w:br/>
        <w:t>төніп тұрған бүгіннің не қажеті бар? Бірақ бүгін мәңгілік бол-</w:t>
        <w:br/>
        <w:t>са, ажалсыз болса, кешегілер қайда? Кеше бұнымен-теке тіре-</w:t>
        <w:br/>
        <w:t>сіп арыстандай арпалысып жүргендердің көздеріне қалай құм</w:t>
        <w:br/>
        <w:t>құйылды? Оларды омақастырған тек бұның аяу білмес алмас</w:t>
        <w:br/>
        <w:t>қылышы ғана ма? Жоқ. Ең алдымен өздері, өздерінің әлсіз-</w:t>
        <w:br/>
        <w:t>дігі. Қеше деген әлсіздіктің екінші аты, Бүгін әлсірей-әлсірей</w:t>
        <w:br/>
        <w:t>кешеге айналады. Ал, бет қаратпас алапат күш бүгін түгілі</w:t>
        <w:br/>
        <w:t>ертеңнің өзімен белдеседі. Қүштіліктің шын аты -- Мәңгілік..;</w:t>
        <w:br/>
        <w:t>Мәңгілікпен сол бет қаратпас алапат күш қана тіл табыса</w:t>
        <w:br/>
        <w:t>алады. Әлжуаздың ажалы бүгіннен, екі ортадағы дүрегейдің &gt;</w:t>
        <w:br/>
        <w:t>сазайы -- ертеңнен, ал атасын танымас алып күштің Мәңгілік-</w:t>
        <w:br/>
        <w:t>тің дәл өзіндей ажалы жоқ. 4</w:t>
        <w:br/>
        <w:t>Бүгін деген -- қорқыныш, міттің екі ұдай. аралығы.</w:t>
        <w:br/>
        <w:t>боп, әбден титықтап қажығанынан ба... Әйтпесе, :бұ жолы-да.</w:t>
        <w:br/>
        <w:t>бағындырған елі, қиратқан тағы аз емес. Жол-жөнекейгі ұсақ</w:t>
        <w:br/>
        <w:t>латшалықтарды былай қойғанда, өзімен көптен.ұстасып, сырт-</w:t>
        <w:br/>
        <w:t>тай теке тіресіп жүрген екі бәсекелесінің көзін құрытып келе</w:t>
        <w:br/>
        <w:t>жатыр. :</w:t>
        <w:br/>
        <w:t>Бұрын аяғының астына домалап түскен бөтел тажды көр-</w:t>
        <w:br/>
        <w:t>ғен сайын, бір айдынданып қалушы еді, бұл жолы селт етпей</w:t>
        <w:br/>
        <w:t>қойды. Әлде бұл қанша бел бермеуге тырысқанмен іргеңе қо-</w:t>
        <w:br/>
        <w:t>нып алып, әрлі-берлі жүріп тұрғанынның бәріне де итін қосып</w:t>
        <w:br/>
        <w:t>жатқан қаскөй көрші кәріліктен бе екен? Ол немені қалың</w:t>
        <w:br/>
        <w:t>қол ертіп барып шауып алуға да болмайды, айла-тәсілмен</w:t>
        <w:br/>
        <w:t>алдын орап қайтарып жіберетін аңғал жау да емес. Самсаған</w:t>
        <w:br/>
        <w:t>сары қолмен көк желкеңе келіп шатыр тігіп жатып алған ата</w:t>
        <w:br/>
        <w:t>дұшпандай бірден қол салмаса да, күн өткен сайын төбе-қүұй-</w:t>
        <w:br/>
        <w:t>қаңды шымырлатып, сеніміңді сетінете түседі.</w:t>
        <w:br/>
        <w:t>Енді, міне жылдап-жылдап жүріп қайтатын алыс-жорық-</w:t>
        <w:br/>
        <w:t>тардың да бұдан былай ауырға түсетінін мықтап сездіріп</w:t>
        <w:br/>
        <w:t>келеді.</w:t>
        <w:br/>
        <w:t>Соны ойлағанда жүрегінің басын аяз қарып алғандай,</w:t>
        <w:br/>
        <w:t>шым ете қалды.</w:t>
        <w:br/>
        <w:t>Тақ бұйырып, таж киіп, өзін басынған жауды бір-бірлеп</w:t>
        <w:br/>
        <w:t>алдына жыға бастағанда-ақ, өмірінің алтын тақтың үстінде</w:t>
        <w:br/>
        <w:t>емес, ат үстінде өтетінін анық аңғарған-ды.</w:t>
        <w:br/>
        <w:t>Сол бетімен әлі келеді. Талай елді бағындырды. Ат тұяғы</w:t>
        <w:br/>
        <w:t>жетер жерде бұның қол астына қарамаған жалғыз-ақ ел бар:</w:t>
        <w:br/>
        <w:t>Қара құмырсқадай қаптаған немелер көптігіне сене ме, өзге-</w:t>
        <w:br/>
        <w:t>лердей айбына қоймайды. Тіпті ауық-ауық бұған жіберіп тұ-</w:t>
        <w:br/>
        <w:t>ратын селдір сақал, қысық көз елшілерінің өзі бірде елпілдеп</w:t>
        <w:br/>
        <w:t>аяғына жығылып, бірде кілгіре қарап, манаурай тіл қатып,</w:t>
        <w:br/>
        <w:t>мардамси қалады.</w:t>
        <w:br/>
        <w:t>Тісін көптен қайрап жүргенмен, оларға кезек енді келген</w:t>
        <w:br/>
        <w:t>сияқты. Қалган үш тарапты аузына қаратып, қайта тұрмастай</w:t>
        <w:br/>
        <w:t>етіп тізесіне басты. Енді одан басқа алаңдары да жоқ.</w:t>
        <w:br/>
        <w:t>Қазір талай жаудың жүрегін шайлықтырған әскері де па-</w:t>
      </w:r>
    </w:p>
    <w:p>
      <w:r>
        <w:t>ғыз «сен шап, мен атайын» боп бабында тұр. Оның ойы -- әс-</w:t>
        <w:br/>
        <w:t>керінің осындай тас түйін қалпын жоғалтып алмай, бірер ай</w:t>
        <w:br/>
        <w:t>ғана тыныс қып, алыс жорыққа аттанып кетпек. Соған бола,</w:t>
        <w:br/>
        <w:t>осы жорығында ертең тағы бас көтеріп, қарудың күшімен</w:t>
        <w:br/>
        <w:t>Ұстап тұрмас үшін қай елді алғанда да, әскерлерінен жұрнақ</w:t>
        <w:br/>
        <w:t>қалдырмай түгел қырғызды.</w:t>
        <w:br/>
        <w:t>Жол-жөнекей бұрын көнген аймақтардан да қол: қосып</w:t>
        <w:br/>
        <w:t>алып келеді. Мың сан тұяқ құм шағылды қарш-қарш асап,</w:t>
        <w:br/>
        <w:t>мың-мың көк найза күнге шағылысып, шағыл-шағылдың ара-</w:t>
        <w:br/>
        <w:t>арасынан шұбырып шығып жатқан соңындағы қара құрым</w:t>
        <w:br/>
        <w:t>қол. алыс жорықтан еліне қайтып келе жатқан әскерден гөрі</w:t>
        <w:br/>
        <w:t>20</w:t>
        <w:br/>
        <w:t>Пенде біткеннің қалтылдақ қайық мінгендей қалтырап күн.</w:t>
        <w:br/>
        <w:t>кешетін- бар аясы -- тек сол ғана. Олар тек сонда ғана мықты-</w:t>
        <w:br/>
        <w:t>лардың ұстап- тұтынғанына көнеді. Ал мықты. тегеурінсіз өң-</w:t>
        <w:br/>
        <w:t>шең әлжуаз түк те бітіре алмайды. Бір қолына қорқынышты,</w:t>
        <w:br/>
        <w:t>екінші қалына үмітті мықтап ұстап, қалғандарды. екі ортада</w:t>
        <w:br/>
        <w:t>әрі-сәрі қылып қоя алатын тегеуірін ғана әлжуаз әлсіздікті</w:t>
        <w:br/>
        <w:t>күшке айналдыра алады; оның қолына түскен бүгіннің өзі-ер-</w:t>
        <w:br/>
        <w:t>теңмен егесетін қару...</w:t>
        <w:br/>
        <w:t>Оның қай сардарының да құлағына құйып багғатыны--</w:t>
        <w:br/>
        <w:t>“«басыңа қандай қиын іс түссе де, айла таптырмас тығырықтан</w:t>
        <w:br/>
        <w:t>қаш; әйтеуір түбі бір сытылып шығар амалды алдын ала қа-</w:t>
        <w:br/>
        <w:t>растырып қой... «Әлсіздік те -- тығырық... Одан да қашып-құ-</w:t>
        <w:br/>
        <w:t>тылар айла-амалыңнын көп болғаны дұрыс.</w:t>
        <w:br/>
        <w:t>Шарпғаттың өзінде де бар емес пе?</w:t>
        <w:br/>
        <w:t>Баяғыда сұңғыла Сүлейменге бір күні құмырсқа кеп: «Са-</w:t>
        <w:br/>
        <w:t>ған жаратқан ием желді неге бағындырып бергенін білесің</w:t>
        <w:br/>
        <w:t>бе?»-- деп сұрапты. Сүлеймен қапелімде жауап таба алмай</w:t>
        <w:br/>
        <w:t>мүдіріп қалыпты. «Ол сенің патшалығыңның ақыр түбі желге</w:t>
        <w:br/>
        <w:t>ұшатынына меңзегені»,- депті құмырсқа. Сүлейменнің бұны</w:t>
        <w:br/>
        <w:t>естігенде өңі ауып кетіпті. Әлгі құмырсқа: «Алланын әмірін</w:t>
        <w:br/>
        <w:t>ұлыларға кішілердің сөзі жеткізеді деген осы болады&gt;,-- деп</w:t>
        <w:br/>
        <w:t>тайып тұрыпты. Сүлейменнің де басынан ауған бақ кімнің ба-</w:t>
        <w:br/>
        <w:t>сынан аумайды дейсің. Бірақ Сүлейменнің басынан бақ ауған-</w:t>
        <w:br/>
        <w:t>мен, даңқ ауды ма? Соған қарап-ақ, бақ -- аз ғана күн тірші-</w:t>
        <w:br/>
        <w:t>діктің ырызығы да, ал данқ-- ұлан-асыр мәңгіліктің несібесі</w:t>
        <w:br/>
        <w:t>екенің біле беруге болмай ма?</w:t>
        <w:br/>
        <w:t>Бағзы Сүлейменнің даңқын қазірге жеткізген де әлгі жар-</w:t>
        <w:br/>
        <w:t>лы дихан мен-құрдым құмырсқг емес пе? Ұлыларға алланың</w:t>
        <w:br/>
        <w:t>ниғылын жеткізетін кішілер олардың атын да тым алысқа шы-</w:t>
        <w:br/>
        <w:t>ғандатып шығармай ма? Үлкендер істеген үлкен іс кішкентай-</w:t>
        <w:br/>
        <w:t>лардың кішкене көзіне тым алапат боп көрінбей ме? Ал, шын</w:t>
        <w:br/>
        <w:t>ересен іс істесең, олар сені құдіреттің өзінен кем көре ме?</w:t>
        <w:br/>
        <w:t>Данқтың астындағы дүлдүлі-- дақпырт. Парасаттының</w:t>
        <w:br/>
        <w:t>аузындағы керенау ақиқат қашан үзеңгіге аяғын салганша,</w:t>
        <w:br/>
        <w:t>дарақының аузындағы далаңбай дақпырт екі етек бол елден</w:t>
        <w:br/>
        <w:t>бұрын жетпей ме?</w:t>
        <w:br/>
        <w:t>Дақпырт Тарататын дарақы тек дабырайғанды көреді. Да-</w:t>
        <w:br/>
        <w:t>быралап іс қылмаған даңқтың жылы-жұмсағынан дәметіп,</w:t>
        <w:br/>
        <w:t>құр бекерге тамағын ісірмесе де болады.</w:t>
      </w:r>
    </w:p>
    <w:p>
      <w:r>
        <w:t>Кішкентай көздерді не істесең де ірі істеп таңғалтасын.</w:t>
        <w:br/>
        <w:t>Таңғалған кісінің жақсы мен жаманды таразылап жатар ша-</w:t>
        <w:br/>
        <w:t>масы қайсы? Мінекей, алдында күн батыстың талай елінің</w:t>
        <w:br/>
        <w:t>қазынасында жатқан алтын мен асылды теңдеп ап, тау-тау</w:t>
        <w:br/>
        <w:t>шағылдардың жып-жылмағай көбесін омыра опырып, балп-</w:t>
        <w:br/>
        <w:t>балп басып бара жатқан пілді алғаш көрген адам, «бұл жақ-</w:t>
        <w:br/>
        <w:t>сы хайуан ба, жаман хайуан ба» деп бас қатырып жата ма?</w:t>
        <w:br/>
        <w:t>Оның ересен үлкен денесіне де, орынсыз шұбалып жаткан</w:t>
        <w:br/>
        <w:t>18</w:t>
        <w:br/>
        <w:t>леді, ата-баба аруағын. қорламауды қатты-қадағалайды; өзін” өл. намысы”</w:t>
        <w:br/>
        <w:t>мен әділеттің экоқтаушысы санатына қосады, бсының бәріне ол Шын -кә-</w:t>
        <w:br/>
        <w:t>ңілімен иланады. Ғасырлар бойы жасап келе жатқан әдет-ғұрыптан аттап</w:t>
        <w:br/>
        <w:t>өтіп, адамшылыққа қиғаш көрінетін. әрекет құрсауын бұзып шығуға шал-</w:t>
        <w:br/>
        <w:t>дың шамасы жоқ. Жөнейіт даланың қатал заңдарының құлақ кесті құлын-</w:t>
        <w:br/>
        <w:t>дай. Қартайғанына, бір қынжылса,-тайпаласыңда бас көтерер.батырлардың</w:t>
        <w:br/>
        <w:t>азайып. бара жатқанын көріп тағы күйзеледі. Аттың құлағында ойнап, қан-</w:t>
        <w:br/>
        <w:t>жар мен қылышты қапысыз- қатар сермейтін үлкен ұлы қыршын. кетсе, :тө-</w:t>
        <w:br/>
        <w:t>ңірегіне “төбелеспен аты шыққан ортаншысы да бүгінде жат жердің топы-</w:t>
        <w:br/>
        <w:t>рағын “жастанып жатыр. Ал кенже ұлы Дәулеттің -- елдің бәріне сүйкімді</w:t>
        <w:br/>
        <w:t>көрінетін сері жігіттің бала жастан қолына дутар. ұстап, ән-күйге әуес бол-</w:t>
        <w:br/>
        <w:t>ғанын Жөнейіт мүлдем түсіне алмас еді. Осы ұлының көкірегіне жауға де-</w:t>
        <w:br/>
        <w:t>ген өшпенділік отын тұтату үшін Жөнейіт оны Темір бабасының моласы-</w:t>
        <w:br/>
        <w:t>ның-басыңа түңетуге алып барады, Ұрыс-керіске әуел бастан икемі жоқ</w:t>
        <w:br/>
        <w:t>талантты:бозбала экегінің айтқанын істеймін деп ақыры мерт болады...</w:t>
        <w:br/>
        <w:t>Жөнейіт қартайған шағында алыс-жұлыспен.өткең өмірінің пәлендей.</w:t>
        <w:br/>
        <w:t>опа бермегеніне, адам баласының өшпенділікпен, кекшілдікпен, ызағор-</w:t>
        <w:br/>
        <w:t>лықпен, жікшілдікпен баянды өмір сүре алмайтынына көзі жете бастайды...</w:t>
        <w:br/>
        <w:t>Бірақ қапа-қайғыға белшесінен батқан, -ыза-кектен ақылынан алжасқан жә-</w:t>
        <w:br/>
        <w:t>рінің бұдан әріге өресі жетпейді. Қолға түскен күйші қазақ та осы жөнінде</w:t>
        <w:br/>
        <w:t>қинала ойлайды, бұлда адам баласының айуандық істер үшін емее, өз нә-</w:t>
        <w:br/>
        <w:t>сілін. көбейтіп, тыныштықта өмір кешу- үшін жарық дүниеге келгенін күй</w:t>
        <w:br/>
        <w:t>тілімен “марапаттайды. Өзінің көңілі құлаған осы ақиқатты Жөнейіттің де</w:t>
        <w:br/>
        <w:t>көкірегіне құюға тырысады. Сөйтіп, екеуі де домбыра . үніне -- екеуіне де</w:t>
        <w:br/>
        <w:t>. түсінікті: бола бастаған жойқын күй сазына құлақ түреді.</w:t>
        <w:br/>
        <w:t>Рас, өшпенділік тек: қана өшпенділікті тудырады екен. Осыны ұққан</w:t>
        <w:br/>
        <w:t>Жөнейіт қатты толқып,-бұрыңғы иланым-сенімінен айрыла бастайды, .жа-</w:t>
        <w:br/>
        <w:t>панда жалғыз қалғандай беймаза халді басынан өткереді. Ыза-кекке, қай-</w:t>
        <w:br/>
        <w:t>г ғы-қасіретке, қарғыс-налаға толы домбыра үні Жөнейіттің. тынышын ке-</w:t>
        <w:br/>
        <w:t>тіреді, енді бірде құдай алдында да, адам алдында да түк жазығы жоқ,</w:t>
        <w:br/>
        <w:t>Дүйімқараның -зәрлығына. ұшырап,. лажсыз пенде болған осынау сырт</w:t>
        <w:br/>
        <w:t>пішімі аса жұпыны, бейшара домбырашыға кәдімгідей -жаны аши бастайды.</w:t>
        <w:br/>
        <w:t>Қайғы-қапа соңынан мәңгі көз жұмуға бет алғанда да ол әдеттегідей көк</w:t>
        <w:br/>
        <w:t>жебенің ысқырығын,, көк семсердің суылын естімейді -- домбырашы қазақ»</w:t>
        <w:br/>
        <w:t>тан немересі: Құрбан үйреңген сол зар ызыңы келеді құлағына.. Қазақ,</w:t>
        <w:br/>
        <w:t>орыс, шет ел-сыншылары тарапынан талай жылы сөз естіген «Қүй» пове-</w:t>
        <w:br/>
        <w:t>сінің мазмұны мен идеялық пафосы, міне; осындай.</w:t>
        <w:br/>
        <w:t>. Өткен күндердің ашы шындығын көрсету арқылы келешенке де жарық</w:t>
        <w:br/>
        <w:t>сәуле-түсіруге болады -- Ә.Кекілбаевтың тарихи тақырыпқа жазған повес-</w:t>
      </w:r>
    </w:p>
    <w:p>
      <w:r>
        <w:t>терінің өзекті ойы, біздіңше, осындай. Осыған назар аударған сыншылар,</w:t>
        <w:br/>
        <w:t>соңымен қабат; қазақ жазушысы көтеріп отырған адамгершілік мәселелер</w:t>
        <w:br/>
        <w:t>Ұлттық тар шеңберде-қалмай, жалпы адам нәсіліне ортақ мұраттармен</w:t>
        <w:br/>
        <w:t>(Үндесіп жататынын ескертеді. Мысалы, Л. Теракопян былай деп жазады:</w:t>
        <w:br/>
        <w:t>«Өткен өмірдің көне беттерін аша отырып, тарихи шындықтан ауытқыма-</w:t>
        <w:br/>
        <w:t>са да, Әбіш Кекілбаевтың бұл повесі бүгінгі күннің көкейтесті мәселеле-</w:t>
        <w:br/>
        <w:t>ріне жауап береді. Бұл. шығарма адам бойындағы -творчестволық бастау</w:t>
        <w:br/>
        <w:t>көзін, өзінше ойлау хұқын әспеттейді. «ГДР-дің «Фольк унд вельт» баспа-</w:t>
        <w:br/>
        <w:t>2 сында екі рет қайта басылған совет жазушыларының таңдаулы повестері</w:t>
        <w:br/>
        <w:t>туралы жазған мақаласында белгілі неміс сыншысы Герберт Кремпиен де</w:t>
        <w:br/>
        <w:t>осы жайларға назар аударады: «Адайлар мен түрікмендер арасында жүз-</w:t>
        <w:br/>
        <w:t>деген жылдарға созылған алауыздықтан хабардар ететін осы оқиғалар</w:t>
        <w:br/>
        <w:t>“ көшпенді -халықтарда бұрын тарих болмады деген қауесетті жоққа -шыға-</w:t>
        <w:br/>
        <w:t>рады, мұндай-қауесет бұрын қазақтарға.да таңылып келген еді... Сонымен</w:t>
        <w:br/>
        <w:t>қатар, Орта" Азия даласында өткен кіші-гірім қақтығысты суреттеу арқы-</w:t>
        <w:br/>
        <w:t>лы да үлкен қоғамдық. мәні бар гуманиетік. хикая жасауға болатынын дә-</w:t>
        <w:br/>
        <w:t>“ лелдейді. Қазақ жазушысы ертедегі ұлттық тарихқа үңілсе де, бүгінгі за-</w:t>
        <w:br/>
        <w:t>манда мысалы,.Африка халықтары үшін айрықша мәні бар өте көкейтесті</w:t>
        <w:br/>
        <w:t>жайларды қозғайды».</w:t>
        <w:br/>
        <w:t>ДАЛА БАЛЛАДАЛАРЫ</w:t>
        <w:br/>
        <w:t>Осыдан жиырма жылдай бұрын, қазақ әдебиетінің ұлы “көшіне біраз</w:t>
        <w:br/>
        <w:t>даңғаза-дабырмен жамырай келіп қосылған бір топ талантты замандастар</w:t>
        <w:br/>
        <w:t>ортасынан бұйра бас, қара торы өңді өспірім жігіт бірден жұрттың назарын</w:t>
        <w:br/>
        <w:t>аударған еді. Асықпай, айшықтай шешен бөйлейтін, барынша білімдар жі-</w:t>
        <w:br/>
        <w:t>гіттің биязы мінезі”мен дәлелді пікірлеріне әркім-ақ ден қоятын.</w:t>
        <w:br/>
        <w:t>“Қейбір өрекшіме: тұрғыластарымыз өзгені тыңдаудан гөрі өзінің ішіне</w:t>
        <w:br/>
        <w:t>сыймай жүрген ойларын. жариялауға асығып жар салып жатса, бұл ерекше</w:t>
        <w:br/>
        <w:t>байсалды мінезбең бұрын біз естіп-білмеген кейбір кітаптар мен авторлар-</w:t>
        <w:br/>
        <w:t>ды алдымызға көлденен тарта бастаушы еді, сонда біздің арамыздағы не-</w:t>
        <w:br/>
        <w:t>бір: даукес-білгіштеріміз де бәсенсіп қалатын. Оның үстіне, бұл.жігіттің</w:t>
        <w:br/>
        <w:t>сонау алыс түкпірдегі, түрікмен даласымен шектес жатқан шағын ауылдан,</w:t>
        <w:br/>
        <w:t>Маңқыстау түбегінен, келгендігі де- біз үшін біраз қызғылықты шқағдай- |</w:t>
        <w:br/>
        <w:t>дай көрінетін.</w:t>
        <w:br/>
        <w:t>Ол қазақ. жерінің өзге аймақтарына ұқсай қоймайтын осы түбектегі</w:t>
        <w:br/>
        <w:t>өмір, тірлік, салт-сана туралы; ежелгі аңыз-әңгімелер, ата-бабалар Тағдыры</w:t>
        <w:br/>
        <w:t>жайында, даланың “қым-қуыт: бояудары-төңірегінде қызыға, қызына әңгі-</w:t>
        <w:br/>
        <w:t>мелейтін, сол сәтте бізге бл туған жерінің “шежірешісі секілді. көрінетін-ді.</w:t>
        <w:br/>
        <w:t>Ол кезде Әбіштің баспадан алғашқы өлеңдер: жинағы шығый, баспасөзде</w:t>
        <w:br/>
        <w:t>алғашқы мақалалары Жарияланып жатса да, мұны білетіндер келешекте</w:t>
        <w:br/>
        <w:t>әдебиетте өл өзіне тиісті сөзін айтады ғой деп сенер еді. Н</w:t>
        <w:br/>
        <w:t>Шынында да Әбіш Кекілбаев осы жылдар ішінде тынымсыз, табанды</w:t>
        <w:br/>
        <w:t>еңбек етіп, талантын әр қырынан таныта білді. Өлеңдер жинағынан басқа</w:t>
        <w:br/>
        <w:t>повесть, әңгімелердің, сыни- еңбектерінің: бірнеше кітабын шығарды, «Аңыз-</w:t>
        <w:br/>
        <w:t>дың ақыры», «Үркер» аталатын романдар жазды. Ғ. Мопассанның «Өмір»,</w:t>
        <w:br/>
        <w:t>«Пьер мен: Жан» романдарын, :Л. Толстойдың «Соғыс және бейбітшілік»</w:t>
        <w:br/>
        <w:t>романының тарауларын, шет -ел авторларының әлденеше пьесаларын, әңгі-</w:t>
        <w:br/>
        <w:t>мелерін қазақ тіліне аударды. Мұның бәрі әрине, аз еңбек емес. Бірақ мен</w:t>
      </w:r>
    </w:p>
    <w:p>
      <w:r>
        <w:t>Әбіштің қаламын гоншалық:- жылдам деп айтпас. едім. Ол бағзыдан сыр</w:t>
        <w:br/>
        <w:t>шертетін көне көз шежірешілер секілді асықпай, баппен жазады, бәлкім,</w:t>
        <w:br/>
        <w:t>қинадып та жазатын болар. Ең Жақсысы-- оның“қаламынан шыққан дү-</w:t>
        <w:br/>
        <w:t>ннелер оқушыны да, сыншыларды да немқұрайды қалдырған емес, оңың</w:t>
        <w:br/>
        <w:t>творчестволық ізденістері әрдайым ден- қойдырып, кейде әр түрлі талас</w:t>
        <w:br/>
        <w:t>пікірлер де тудырып жүр. Ол шығармалардың орыс, неміс, венгер; болгар,</w:t>
        <w:br/>
        <w:t>чех, эстон тілдеріне аударылуы да кездейсоқ құбылыс емес. &gt;</w:t>
        <w:br/>
        <w:t>Әбіш Кекілбаевтың шәкірттік үйрену дәуірі пәлендей ұзаққа созылған</w:t>
        <w:br/>
        <w:t>жоқ. Өзінің алғашқы өлеңдері, мақалалары, әңгімелері арқылы ол твор-</w:t>
        <w:br/>
        <w:t>честволық мүмкіндігінен хабар берсе, кейінгі жылдары жазған: шағын</w:t>
        <w:br/>
        <w:t>көлемді повестері автордың жазушылық қарымын, өзіне тән қолтаңбасын,</w:t>
        <w:br/>
        <w:t>қалыптасқан стилін айқын танытты. «Бір шөкім -бұлт», «Дала балладала-</w:t>
        <w:br/>
        <w:t>ры», «Бір уыс топырақ» кітаптарына енген прозалық шығармалар оның</w:t>
        <w:br/>
        <w:t>творчестволық мұрат-мақсаттарының ауқымын аңықтап, оңың стиліндегі</w:t>
        <w:br/>
        <w:t>эпнктерге тән байсалды баяндау, философиялық, психологиялық терендік-</w:t>
        <w:br/>
        <w:t>терге бару; кең.тынысты, бейнелі, нірімді тілдік құралдарды пайдалану</w:t>
        <w:br/>
        <w:t>секілді ерекшеліктерін байқатты,</w:t>
        <w:br/>
        <w:t>Кенілбаевтың- творчестволық жолы қазақ” әдебиетшілері өз халқынын</w:t>
        <w:br/>
        <w:t>өткені мен тарихтың көмескі беттерін жапа-тармағай жаза “бастаған тұс-</w:t>
        <w:br/>
        <w:t>қа сәйкес келді. Романтикалық ерлік, өнегелерге толы сол бір құпия зама-</w:t>
        <w:br/>
        <w:t>наларға үңіле отырып, Өздеріне қажетті матералдар мен шабыт көзін тап-</w:t>
        <w:br/>
        <w:t>қан базбір авторлар қаламынан туған Ондаған романдар “мен шповестерді</w:t>
        <w:br/>
        <w:t>қазір сыншыларымыз жанрлық жағынан іріктегенде бірде тарихи, бірде</w:t>
        <w:br/>
        <w:t>тарихи-этнографиялық, бірде хроникалық деп атап жүр. Ал, шынында, со»</w:t>
        <w:br/>
        <w:t>ның көбісі өткен өмірді құрғақ қызықтайтын- арзан экзотика, беллетристи-</w:t>
        <w:br/>
        <w:t>қаға айналған этнография дәрежесінен аспай жатты. і</w:t>
        <w:br/>
        <w:t>Прозашы Әбіш Кекілбаев, біздіңше, тарихқа басқадай жолмен бар-</w:t>
        <w:br/>
        <w:t>ды. «Құй», «Ханша-дария хикаясы», «Шыңырау», «Бәсеке» атты повесте-</w:t>
        <w:br/>
        <w:t>рінде автор ежелгі аныз-оңгімелерді шебер пайдалана отырып, өткен күн-</w:t>
        <w:br/>
        <w:t>нің жарқын да қаһарлы. бейнесін, моральдық бейнесін жасайды, бүгінгі</w:t>
        <w:br/>
        <w:t>күннің көкейтесті мәселелерін қозғайды. Москваның «Молодая гвардия».</w:t>
        <w:br/>
        <w:t>баспасынан шыққан Ә. Кекілбаевтың «Дала балладалары» (1975) кітабына</w:t>
        <w:br/>
        <w:t>жазған алғы сөзінде Әбдіжәміл Нұрпейісов" былай дейдіс «Ол өзінің шы-</w:t>
        <w:br/>
        <w:t>ғармаларында атақты тарихн тұлғалар есімін саудаға салмайды. Ол өз</w:t>
        <w:br/>
        <w:t>халқының өткен тұрмысын әспеттеу, әйтпесе мансұқ ету секілді мінезден де</w:t>
        <w:br/>
        <w:t>аулақ. Адам. өмірінің әлеуметтік сыр-сипаттарын филобофиялық, психо-</w:t>
        <w:br/>
        <w:t>“логиялық тұрғыдан терең көрсетуі бұл повестердің шыншылдық. қасиетін</w:t>
        <w:br/>
        <w:t>еренше көтере түскен». !</w:t>
        <w:br/>
        <w:t>Ә.Кекілбаевтың көркемдік палитрасының қуаты мей қасиеті де осын-</w:t>
        <w:br/>
        <w:t>да-- ол ежелгі аңыз-әңгімелерді бүгінгі күннің елегінен өткізіп, тарихи-</w:t>
        <w:br/>
        <w:t>философиялық тұрғыдан екшеп отырады, сол аңыз-әңгімелерден күллі</w:t>
        <w:br/>
        <w:t>адам баласына ортақ адамшылық тамырларды тауып отырады. Өткен</w:t>
        <w:br/>
        <w:t>күндер шындығыңа бүгінгі күннің жарық. сәулесін түсіреді. Кенілбаевтың</w:t>
        <w:br/>
        <w:t>суреткер ретіндегі ерекшелігінің бір парасын осы төңіректен іздеуіміз ке-</w:t>
        <w:br/>
        <w:t>реқ. Демек, сыншыларымыздын: оның «тарих пен бүгінгі күнніц маңызды</w:t>
        <w:br/>
        <w:t>мәселелерін» (Ш. Айтматов) ұтырлы қозғап, «әлеуметтік ірі идеяларды</w:t>
        <w:br/>
        <w:t>өзек ететінін». (Ә. Нұрпейісов); «адам баласының болмысы мен оның іс-</w:t>
        <w:br/>
        <w:t>әрекетінің себеп-салдарын іздеп, "Үнемі ой толғайтынын» (А. Руденко-Дес-</w:t>
        <w:br/>
        <w:t>няк) атап көрсетуі шындыққа әбден сай келеді.</w:t>
        <w:br/>
        <w:t>«Күй» повесін -- ежелгі Тайпалар арасындағы талас-тартыс, араздық</w:t>
        <w:br/>
        <w:t>туралы, қатыгездік пен надандық жайлаған замандағы кейбір ұсқынсыз</w:t>
        <w:br/>
        <w:t>әдет-ғұрыптар тұралы жазылған шығарма дейміз. Ата-бабадан мирас бо-</w:t>
        <w:br/>
        <w:t>лып келе жатқан абырой-атақ, ар-намысты қайткенде аяққа таптатпау,</w:t>
        <w:br/>
        <w:t>дұшпан сөзін бастан асырмау секілді ежелгі ұғымдарды арқаданған батыр-</w:t>
      </w:r>
    </w:p>
    <w:p>
      <w:r>
        <w:t>дар мен дуалы ауыздардың барша өмірі ру памысын жыртудан аспаған</w:t>
        <w:br/>
        <w:t>заманның кескінін көреміз. Автор қазақ даласы мен түрікмен құмдарының</w:t>
        <w:br/>
        <w:t>ғажайып суреттерін салуға құнарлы тіл де, ұтырлы детальдарды да таба</w:t>
        <w:br/>
        <w:t>біледі, бірақ осынау күн нұрына шомылған зеңгір аспан астын мекендеген</w:t>
        <w:br/>
        <w:t>екі бауырлас жұрт ол кездерде өзара сыйыса алмай, ұғыса алмай талай</w:t>
        <w:br/>
        <w:t>тауқыметті бастан кешіріпті. Талай замандар бойы осы далада зорлық-</w:t>
        <w:br/>
        <w:t>зомбылықтың неше алуан түрі: алып кету, шауып. кету, жер дауы, жесір</w:t>
        <w:br/>
        <w:t>дауы «патшалық» құрған. Жаулықтың тамыр жайып кеткені соншалық,</w:t>
        <w:br/>
        <w:t>Жазықты мен жазықсызды айырып жату мүмкін емес-ті. Жұрт аузында</w:t>
        <w:br/>
        <w:t>«кек қайтару» деген-қатал сөз бар. Осы сөз елдің есін алып, ішін мұздат-</w:t>
        <w:br/>
        <w:t>қап, кеудеде шер-ішнемен боп қатқан, Тіпті аза-қаза үстінде де еркек атау-&lt;</w:t>
        <w:br/>
        <w:t>лы қарына қанжар: байлап жүруді әдет еткей. Той-томалақта ән айтын,</w:t>
        <w:br/>
        <w:t>домбыра шертуді ұмыта бастаған. Түрікмен рубасы Жөнейіттің қатал қа-</w:t>
        <w:br/>
        <w:t>бағынан жақыны да, жаты да қорқады... Жөпейіттің інісі Көкбөрі де қан</w:t>
        <w:br/>
        <w:t>аңсаған катігездің өзі, мұпың да бар өмірі жортуыл үстінде өткен.</w:t>
        <w:br/>
        <w:t>Қазақ батыры Дүйімкара да олардан қалыспайды, бұл да тайсақтау-&lt;</w:t>
        <w:br/>
        <w:t>ды, жалтақтауды білмейтін жанкештінің өзі. Дүйімқара талай мәрте түрік-</w:t>
        <w:br/>
        <w:t>мез ауылдарының үстіне қанды құйындай түйіліл өткеп.</w:t>
        <w:br/>
        <w:t>Екі тайлы. ел. осылай жаулықта өмір суріп жатты. Жөнейіт хан болса; )</w:t>
        <w:br/>
        <w:t>өз ісінің дұрыстығына әсте шүбаланыл Көрген жан емес, Жамандықты ба- &gt;</w:t>
        <w:br/>
        <w:t>жалатып отырып, бұл өз халқының даңқы мен дақпыртын асырдым деп бі-:&lt;</w:t>
        <w:br/>
        <w:t>% 2</w:t>
        <w:br/>
        <w:t>дір, кұйара мұның атағын келер нәсілдерге айғақтап -жеткізедідеп сенген.</w:t>
        <w:br/>
        <w:t>Рас, ол кезінде халықтардың басында әңгір таяғын ойнатқан,-талай алтын:</w:t>
        <w:br/>
        <w:t>тақтардың талқанын шығарып талабы асқан өзінің туа біткен турашыл-</w:t>
        <w:br/>
        <w:t>дығы, даралығы, даналығы жөнінде төңірегіне нелер ертегілерді таратып</w:t>
        <w:br/>
        <w:t>жіберткен. Айдарынан жел ескен айбарлы Әмірші туралы осы ертегілердің</w:t>
        <w:br/>
        <w:t>мәңгі жасайтындығына да оның көңин әбден сенулі еді. % й й "4</w:t>
        <w:br/>
        <w:t>Әйткенмен, махаббат мұнарасы туралы аңыз осы ертегілердің бәрінің</w:t>
        <w:br/>
        <w:t>белінен бір-ак сызып, бір адамның “атағын асыру үшін құрбан болған</w:t>
        <w:br/>
        <w:t>бейшаралардың тағдыр-тарихын біздің заманымызға дейін жеткізді. Нн</w:t>
        <w:br/>
        <w:t>Автор бас кейіпкеріне басы -жоқ, аяғы жоқ қара бояуды баттастырып</w:t>
        <w:br/>
        <w:t>жаға бермейді, оның іс-әрекеттерін төтелеп “даттай да бермейді, автор</w:t>
        <w:br/>
        <w:t>адамшылық қасиетті, адамның жеке басын аяққа таптайтын зорлық пен:</w:t>
        <w:br/>
        <w:t>зұлымдықтың, билікқұмарлықтың шірік философиясын әшкерелеуге назар</w:t>
        <w:br/>
        <w:t>аударады. Қаншалық” қаһарлы, қайратты болғанмен, Әміршінің өзі “де,</w:t>
        <w:br/>
        <w:t>шынтуайтқа келгенде көрсоқыр, қатыгез догманың кесік құлақ құлы, сол.</w:t>
        <w:br/>
        <w:t>өз ниетіне өзі кіріптар болған біреу. Ол өзгелерді қайғы-қасіретке ұшы-</w:t>
        <w:br/>
        <w:t>ратумен бірге, өзі де-шектеусіз биліктің құрбаны болады. --.</w:t>
        <w:br/>
        <w:t>Әміршінің күйреуі -- романдың соңында заңды құбылыстай әсер етеді.</w:t>
        <w:br/>
        <w:t>Әйткені ол өзінің бойындағы барша қайрат-ікігерін, ақыл-парасатын, әуре-</w:t>
        <w:br/>
        <w:t>сарсаңға толы тынымсыз өмірін: түгелдей Өзімшілдік пен өркәкіректікке,</w:t>
        <w:br/>
        <w:t>өзгеден артық туысын дәлелдеуге жұмсайды. Автор осы күйреудің фило-</w:t>
        <w:br/>
        <w:t>софиялық, әлеуметтік, адамшылық негіздерін жан-жақты, нанымды сурет-</w:t>
        <w:br/>
        <w:t>тейді. Б й</w:t>
        <w:br/>
        <w:t>«Әбіш творчестволық жолындағы алғашқы асудан аптықпай өтті. Ол</w:t>
        <w:br/>
        <w:t>енді қалыптасқан, есейген жазушы ретінде өзінің көркемдік-творчестволық</w:t>
        <w:br/>
        <w:t>екінші асуына, менің пікірімше, ең басты биігіне қарай беттеуі керек»,-- деп</w:t>
        <w:br/>
        <w:t>жазған еді Ә. Нұрпейісов. Шынында, әрбір шын жазушының: творчества-</w:t>
        <w:br/>
        <w:t>лық жолында ертелі-кеш осындай бір кезеңнің кездесетіні рас. Бұдан әрі</w:t>
        <w:br/>
        <w:t>ондай автор бұрыннан белгілі жолымен жүре бермейді, өйткені ол жол</w:t>
        <w:br/>
        <w:t>өзін-өзі қайталауға, таптаурын вариацияларға, бұрын пайдаланған мате-</w:t>
      </w:r>
    </w:p>
    <w:p>
      <w:r>
        <w:t>риалдар мен тәсілдерді -машықты түрде жаңғыртуға Әкеліп соғар еді. Ә. Ке-</w:t>
        <w:br/>
        <w:t>кілбаев осыны сезген болуы керек. “Үш-төрт жыл үзілістен соң Ол жаңа</w:t>
        <w:br/>
        <w:t>повесть, әңгімелерін жариялады, бұл әңгімелер автордың творчестволық</w:t>
        <w:br/>
        <w:t>ізденістері мен дарынының жаңа қырын ашып, белгілі дәрежеде тосын-дү-</w:t>
        <w:br/>
        <w:t>ниелер секілді болып көрінді. Бұл шығармаларда автор әдеттегідей есте</w:t>
        <w:br/>
        <w:t>жоқ ескі заман тақырыбын күйттемей, бүгінгі күнніц Көкейтесті адамшы-</w:t>
        <w:br/>
        <w:t>лық мәселелеріне ден қояды, творчестволық көкжиегін бұрынғыдан да ке-</w:t>
        <w:br/>
        <w:t>(ңейте түседі, бұрынғы бірде байсалды, бірде көтеріңкі стильдің орнына шы-</w:t>
        <w:br/>
        <w:t>мыр да серіппелі көркемдік баяндауға “қол артады. Ұзақ диалог, астарлы</w:t>
        <w:br/>
        <w:t>Юмор, әр қилы сезім бояуларын жеткізудегі тілдік нәзік иірімдер, өмірдің</w:t>
        <w:br/>
        <w:t>трагедиялық жақтарын жан-жақты: ашып, өмірдің ұсқынсыз жақтарын</w:t>
        <w:br/>
        <w:t>әжуалау, эшкерелеу-- осы повесть, әңгімелерге тән қасиет. Ә Кекілбаевтың</w:t>
        <w:br/>
        <w:t>әңгімелерінде көрінген әлеуметтік обьектілер мен психологиялық -типтер</w:t>
        <w:br/>
        <w:t>оның «Автомобиль», «Бір шоқ жиде», «Шеткері үй», «Құс қанаты» атты</w:t>
        <w:br/>
        <w:t>повестерінде одан әрі көркемдік психологиялық анализге түседі</w:t>
        <w:br/>
        <w:t>«Бір шоқ жиде» повесінің эпиграфына И: Буниннің, «Қім жөнінде айт-</w:t>
        <w:br/>
        <w:t>ск та бәрібір емес пе? Жер бетіндегі әрбір жұмыр басты пенде жайында</w:t>
        <w:br/>
        <w:t>уға әбден болады»,-- деген сөзін келтіруі тегіннен-тегін емес, Шынды-</w:t>
        <w:br/>
        <w:t>сыйдал бүл подестердің кейіпкерлері, былайша қарағанда, қарапайым, елеу-</w:t>
        <w:br/>
        <w:t>қаһариадаы олын а, іштің тарихи балладаларында Кездесетін қаһарлы</w:t>
        <w:br/>
        <w:t>зор шынд аре ҮлІН. Ды тағдырын қақпақылға салуға шамасы жетпейтін,</w:t>
        <w:br/>
        <w:t>рыздары да Жақ ал, алим арқалалбаан, педездені ЕЙӘЛЕ МЛЕз да-</w:t>
        <w:br/>
        <w:t>адамдар, з алдарына пәлендей ірі міндеттер қоймаған қатардағы -</w:t>
        <w:br/>
        <w:t>(алын төсінде, ҚҰНаШыЫЕқа толы адал өмір кешкен момын көрі Тілеу</w:t>
        <w:br/>
        <w:t>р р , құлан жортқан құла түзге ирек-ирек жол салып, дала-</w:t>
        <w:br/>
        <w:t>лықтар үшін жаңалық болып көрінетін мамандықты игерген Жақан («Ав-</w:t>
        <w:br/>
        <w:t>томобиль»), өмір ағымына еріксіз еріп кетіп, жеңілтектік кесірінен жалғыз»</w:t>
        <w:br/>
        <w:t>10</w:t>
        <w:br/>
        <w:t>елінен. Жорыққа енді аттанып бара жатқан әскерге әбірек</w:t>
        <w:br/>
        <w:t>ұқсайды. Жауынгерлері қыз қойнынан өргендей “құп- қуқақ.</w:t>
        <w:br/>
        <w:t>Тулар мен көзге түскен онбасы, жүзбасылардың қыл құйрық</w:t>
        <w:br/>
        <w:t>нысана найзалары да шашақтарын желге сылап желк-желк</w:t>
        <w:br/>
        <w:t>етеді.</w:t>
        <w:br/>
        <w:t>Жорықтан қайтып: келе жатқандарын. сездіретін. қазына</w:t>
        <w:br/>
        <w:t>артқан керуендер мен қолдарына кісен салулы көп құл, көп</w:t>
        <w:br/>
        <w:t>күң ғана. Ол не болса -да Байтақ шаһарының өзіне осы сары</w:t>
        <w:br/>
        <w:t>масадай самсаған қалың қолымен кірмек. Үш тарапты таба-</w:t>
        <w:br/>
        <w:t>ңына таптап келе жатқан әміршілерін халық өз көзімен көріп,</w:t>
        <w:br/>
        <w:t>бір айбынып қалсын...</w:t>
        <w:br/>
        <w:t>Кенет, әмірші алдындағы ақ шағылдың үстіне шаншылып</w:t>
        <w:br/>
        <w:t>шыға келген бір жіңішке сырықты көзі шалды. Көктемгі шай-</w:t>
        <w:br/>
        <w:t>дай ашық көк ніл аспанның өзінен де көкпеңбек сол тіп-тік</w:t>
        <w:br/>
        <w:t>сырық құм тасасынан сәл-пәл мұнартып көрінетін көк жиекке</w:t>
        <w:br/>
        <w:t>инедей қадалып тұрып апты.</w:t>
        <w:br/>
        <w:t>Бұны әлденеге аян берген нышан ба деп, қасына сейттері-</w:t>
        <w:br/>
        <w:t>нің бірін шақырып сұрағысы келді де, оның барған сайын тым</w:t>
        <w:br/>
        <w:t>қара көктеніп, айқындала түскенін байқап, әліптің артын</w:t>
        <w:br/>
        <w:t>бақты.</w:t>
        <w:br/>
        <w:t>Ұлы шағылдар таусылып майса құмақтар басталды. Көп</w:t>
        <w:br/>
        <w:t>ұзамай қатқыл жолығатын сыңай танылды. Әуелі тыр жала-</w:t>
        <w:br/>
        <w:t>ңаш құмның әр жер-әр жерінен қылаңытып қана көрінген бұ-</w:t>
        <w:br/>
        <w:t>та басқан бұйрат шағылдардың барған сайын қатарлары</w:t>
        <w:br/>
        <w:t>Жиілей түсті. ”</w:t>
      </w:r>
    </w:p>
    <w:p>
      <w:r>
        <w:t>Шағылдардан асқасын, бұрынғы аяғының астына кеп жа-.</w:t>
        <w:br/>
        <w:t>тып қалған көкжиек те бауырын көтеріп ту-ту алысқа жылы-</w:t>
        <w:br/>
        <w:t>стай бастады.</w:t>
        <w:br/>
        <w:t>Мынау қарақұрым қалың қолдардан сескенгендей алыс-</w:t>
        <w:br/>
        <w:t>алыс бұйраттарға қарай мысық табандап шегіне түскен көк-</w:t>
        <w:br/>
        <w:t>темгі күлтілдек көкжиекпен бірге әлгі бір сиқыр сырық та</w:t>
        <w:br/>
        <w:t>алыстай берді.</w:t>
        <w:br/>
        <w:t>Бұлар жүзген, сексеуіл, шағыр ұйлыға өскен ойдым-ойдым</w:t>
        <w:br/>
        <w:t>түлейлерді орағытып өтіп, құмақ-жалдарға көтерілді. Қөп</w:t>
        <w:br/>
        <w:t>ұзамай қатқақ қара жонға да шықты. Сонау ту-ту,алыстан</w:t>
        <w:br/>
        <w:t>сағым көтерген ала теңбіл таулар бұлаңытты.</w:t>
        <w:br/>
        <w:t>Тағы да біраз жүріңкірегенде, алабас таулардан көп бері-</w:t>
        <w:br/>
        <w:t>ректе сағым шалып жатқан кең қойнауда көп қарайғандар</w:t>
        <w:br/>
        <w:t>көрінді. Әлгі бір елден ерек серейіп көрінген: көк сырық та</w:t>
        <w:br/>
        <w:t>бірте-бірте селдір мұнарға сіңе түсті.</w:t>
        <w:br/>
        <w:t>Көк қойнаудағы көп қарайған айқындала бастады. Қарсы</w:t>
        <w:br/>
        <w:t>алдарынан қара құрым калың қол кес-кестеп түра қалғандай</w:t>
        <w:br/>
        <w:t>зәулім мұнаралары көк мұнарда қалқып, байтақ шаһар шыға</w:t>
        <w:br/>
        <w:t>келді. Қақ төрде әлгі бір аспанмен" бой таласқан көк сырық,</w:t>
        <w:br/>
        <w:t>енді байқады-- мұнара. Оны бұрын бұл шаһардан көрмеген</w:t>
        <w:br/>
        <w:t>сияқты еді; Қөк масаты көйлек киген әлде бір арудың алыс-</w:t>
        <w:br/>
        <w:t>тан арып-ашып келе жатқан жарына сағына қол бұлғап, көк-</w:t>
        <w:br/>
        <w:t>2</w:t>
        <w:br/>
        <w:t>Ә.. Кекілбаевтың жазушы ретіндегіең. сүйікті. тақырыптарының. дрі «ә,</w:t>
        <w:br/>
        <w:t>адамшылық “пен -қайырымдылыққа- қарама-қарсы</w:t>
        <w:br/>
        <w:t>“әділет пен сүйіспендікке, Б 1 &lt; І &lt;қа)</w:t>
        <w:br/>
        <w:t>ілікті З қасірет-Қайғыға, алапат -ойфан-сұмдық-</w:t>
        <w:br/>
        <w:t>суреттелетін, көпшілікті. өлшеусіз қ р</w:t>
        <w:br/>
        <w:t>тарға бастайтын Шшегі-шеті жоқ билік пен-қарақан басынын қамын күйтте-</w:t>
        <w:br/>
        <w:t>тен сол билік несінің ештен кеш болса да, "райынан қайту кезеңі, рухани</w:t>
        <w:br/>
        <w:t>қайыршылық көріністері оның көпшілікке белгілі «Ханша-дария. хикаясы»</w:t>
        <w:br/>
        <w:t>повесінде жан-жақты сыйпатталады. Бұл повесть Шыңғысхан туралы көне</w:t>
        <w:br/>
        <w:t>аңызға құрылған: өз кеудесінің желіне өзі семірген ұлы Әмірші таңғұт елін.</w:t>
        <w:br/>
        <w:t>түп-түгел қырып тастаса да, осы елдің ханшасы Гүрбелжін сұлудың аппақ</w:t>
        <w:br/>
        <w:t>тәнінен сусындай алмай, ақыр соңында әйел қолынан мертігеді. Автор көңе</w:t>
        <w:br/>
        <w:t>аңызға философиялық мән-мағына қосып, е</w:t>
        <w:br/>
        <w:t>сарлығын дәріптейді; халықтарды қанға бояған, айналасына қаһар шаш-</w:t>
        <w:br/>
        <w:t>қан әміршілердің әлсіздігін, жер бетіне зұлымдықтың ұрығын еккен әрбі-</w:t>
        <w:br/>
        <w:t>реудің Әлінің қылышынан бәрібір қашып құтыла алмайтынын, ондай: қан-</w:t>
        <w:br/>
        <w:t>құйлы жауыздарды аспандағы айла емес, адам қолының өзі жазалайтынын</w:t>
        <w:br/>
        <w:t>антады.</w:t>
        <w:br/>
        <w:t>Ал жазушының «Шыңырау», «Бәсеке» атты повестері ондағы оқиғалар</w:t>
        <w:br/>
        <w:t>мен әлеуметтік ой-пікірлер жағынан біздің заманымызға жақың.түр. Мұн-</w:t>
        <w:br/>
        <w:t>да да Ә. Кекілбаевтың о бастағы философиялық, аналитикалық. суреттеу</w:t>
      </w:r>
    </w:p>
    <w:p>
      <w:r>
        <w:t>тәсілінен айнымағанын көреміз, дегенмен, бұл жолы ежелгі”. аңыз-әңгіме-.</w:t>
        <w:br/>
        <w:t>өркөкірек адам рУһының қай-:</w:t>
        <w:br/>
        <w:t>лердің бірін таңдап алып, соны өзінше байытып жатпайды; қайта керісін- )</w:t>
        <w:br/>
        <w:t>ше-- өткен ғасырда қазақ ауылында өткен- бірер қарапайым оқиғаны тілге</w:t>
        <w:br/>
        <w:t>тиек етеді де, соны- шебер” реалистік мӛнерде трагедиялық. коллизиялар</w:t>
        <w:br/>
        <w:t>дәрежесіне көтереді, сөйтіп, бүгінгі күннің қажетіне асарлық адамшылық,</w:t>
        <w:br/>
        <w:t>втихалық мәселелерді күн тәртібіңе қояды.</w:t>
        <w:br/>
        <w:t>«Шыңырау» повесіндегі құдықшы. Еңсептің тағдыры. аса. қайғылы.</w:t>
        <w:br/>
        <w:t>Бұл- өзінің тауқыметке толы қысқа ғұмыры ішінде жапан түзде талай</w:t>
        <w:br/>
        <w:t>құдық қазған, талайдың мейірін қандырған, өзіне осыншалық бейнет пен</w:t>
        <w:br/>
        <w:t>зейнет болған осыншама қауіп-қатерге толы еңбегіне ерекше қадыр-қаси-</w:t>
        <w:br/>
        <w:t>етпен қараған адамның тарихы. Бірақ ол заманда Еңсеп секілді адамдар-</w:t>
        <w:br/>
        <w:t>дың еңбегі көбіне еш болатын, ақыры ол-да өз өмірінің ішіндегі ең терең</w:t>
        <w:br/>
        <w:t>шыңырауды қазып жүріп қазаға ұшырайды.</w:t>
        <w:br/>
        <w:t>Ал «Бәсеке» повесінде дала шонжарының ару қызы феодалдық заман-</w:t>
        <w:br/>
        <w:t>ның қанды құрсауынан құтыла алмай; есірік біреудің қолына түскені баян-</w:t>
        <w:br/>
        <w:t>далады. «Шыңырау», «Бәсеке» повесінде кейін суреткердің біздің заманы-</w:t>
        <w:br/>
        <w:t>мызға арналған шығармаларында айқынырақ көрінген қол Таңбасы бар</w:t>
        <w:br/>
        <w:t>еді, ол ерекшеліктер; композициялық шымырлық, тұрмыстық және этно-</w:t>
        <w:br/>
        <w:t>графиялық детальдардың дәлдігі, терең психологизм, кейіпкерлердің әре-</w:t>
        <w:br/>
        <w:t>кет-қимылдарын жан-жақты талдап көрсету; кейде сатиралық, кейде жеңіл</w:t>
        <w:br/>
        <w:t>күлкі шақыратын сыпайы, сұлу баяндау.-тәсілі деп білеміз.</w:t>
        <w:br/>
        <w:t>Осы аталған повестердегі көркемдік-эстетикалық, әлеуметтік-филосо-</w:t>
        <w:br/>
        <w:t>фиялық қасиеттер «Аңыздың ақыры» атты күрделі романда әрі қарай жал-</w:t>
        <w:br/>
        <w:t>ғасып, дамн түсті, Ә. Кекілбаевтың тарихи балладалар циклі, біздіңше, осы</w:t>
        <w:br/>
        <w:t>романда өзінің толық -көркемдік шешімін тапқан. Бұл шығармалар, сөз</w:t>
        <w:br/>
        <w:t>жоқ, суреткердің творчестволық өсу жолындағы маңызды белес</w:t>
        <w:br/>
        <w:t>қалмақ. г</w:t>
        <w:br/>
        <w:t>«Аңыздың ақыры» романында автор тағы да өзінің бұрынғы қалып-</w:t>
        <w:br/>
        <w:t>тасқан байсалды, қазып айтатын баяндау тәсіліне ерік береді, мұнда жал-</w:t>
        <w:br/>
        <w:t>пы: сюжет, оқиғаның. жотасы анық көрінгенмен, бірінші кезекте адам жа-</w:t>
        <w:br/>
        <w:t>пының алуан нірімдері, терең психологиясы, пейіл-мұрат, мінез-құлық, ішкі</w:t>
        <w:br/>
        <w:t>драмалық коллизия, сырт көзге онша байқала бермейтін, бірақ іште қайнап</w:t>
        <w:br/>
        <w:t>жатқан ой-сезім, сөз бен әрекеттің арбасуы тәптіштеледі.</w:t>
        <w:br/>
        <w:t>Тарихта болған дерек пен творчестволық қиял, фольклорлық бастау</w:t>
        <w:br/>
        <w:t>мен рейлистік баяндау осы шығармада ерекше жымдасып кетеді де, хаз</w:t>
        <w:br/>
        <w:t>ЛЫҚТЫҢ -әрқилы аңыз-әңгімелерін өзінше қызғылықты түсіндіретін автор-</w:t>
        <w:br/>
        <w:t>дың көркемдік философиялық концепциясы барынша толық, барынша</w:t>
        <w:br/>
        <w:t>айқын. танылады. Шыңғыс Айтматовтың осы арада фольклорды игеру жә-</w:t>
        <w:br/>
        <w:t>түндегі ойлары маңызды көрінеді, ол әр түрлі мифолоғиялық желілерді бү-</w:t>
        <w:br/>
        <w:t>8 қ</w:t>
        <w:br/>
        <w:t>болып.</w:t>
        <w:br/>
        <w:t>дық зардабын. тартқан сұлу-Зуһра:. («Шеткері үй»), баласының соцына</w:t>
        <w:br/>
        <w:t>еріп. қалаға. келген кәрі. кемпірдің көзбен көріп, көңілге түйгендері «Құс</w:t>
        <w:br/>
        <w:t>қанаты»)-- осының бәрі. бүгінгі. тіршілікті әр. қырынан. көрсетіп, рухани</w:t>
        <w:br/>
        <w:t>ӛлемдегі. психологиялық, әлеуметтік, этикалық, моральдық. өзгеріс-Қозға-</w:t>
        <w:br/>
        <w:t>лыстарды көркемдік шындық аясында суреттеуге. негіз болған. Автор кейіп-</w:t>
        <w:br/>
        <w:t>керлер өмірін қарапайым баяндап шығады; бұлардың күнделікті күйбең</w:t>
      </w:r>
    </w:p>
    <w:p>
      <w:r>
        <w:t>7 тірлігінде ерекше оқиға, ерекше қақтығыс. байқала бермейді, бірақ: осын-</w:t>
        <w:br/>
        <w:t>дай сырт көзге елеусіз көрінетін өмірде қиыр-шиыр мағыналардың, қатпар-</w:t>
        <w:br/>
        <w:t>лы ой-сырлардың. мол екендігі. де сөзсіз. Аталмыш повестердің беттерінен</w:t>
        <w:br/>
        <w:t>“ауыр Қиналыстардан соң ақиқаттың ауылын іздеп тапқан кейіпкерлердің</w:t>
        <w:br/>
        <w:t>шытырман іздерін іздеп табасыз. «Бір шоқ жиде» понесіндегі Тілеу. шал,</w:t>
        <w:br/>
        <w:t>мысалы, туған-жер" алдындағы парыз бен. қарызды жете түсінген; жеке</w:t>
        <w:br/>
        <w:t>адамның өмірі:келте. болғанмен, жер бетіндегі тірлік әуенінің мәңгі үзі</w:t>
        <w:br/>
        <w:t>мейтінін. жақсы білетін, сондықтан айналасындағы әулетінің, жақын жұра-</w:t>
        <w:br/>
        <w:t>ғатының қу құлқынның.құлына айналып, күнәкарлықпен күнін өткізбеуін</w:t>
        <w:br/>
        <w:t>қалайтын кісі, Ол ғасырлар бойы жасал келе жатқан дәстүрлер мен мұрат-</w:t>
        <w:br/>
        <w:t>тар адам баласының. тыныштығы мен қамсыз тұрмысына қызмет етсе ғана</w:t>
        <w:br/>
        <w:t>құнды деп. білетін тілеуқор кісі. , %</w:t>
        <w:br/>
        <w:t>Ал. «Шеткері үй» повесіндегі -Зуһраның жеке бастық. өмірі де адам</w:t>
        <w:br/>
        <w:t>“қызығарлық емес. Айнала ағымға талғау-таңдаусыз ілескен әйел ақырында</w:t>
        <w:br/>
        <w:t>жағаға шығын қалғанын өзі де сезбей қалады. Бір кездегі алаңсыз, албырт</w:t>
        <w:br/>
        <w:t>сұлу енді келіп тағдырдың тәлкегіне ұшырағанын көргенде, қатты опынып,</w:t>
        <w:br/>
        <w:t>күйінеді, бірақ ЗуВра кеш қалған еді. Ол өлген күйеуінің әруағы алдында,</w:t>
        <w:br/>
        <w:t>жалғыз ұлының алдында, қала берді туған-туыс, көңіл қосқан еркектерінің</w:t>
        <w:br/>
        <w:t>алдында әбден: күнәға батады. Онын ендігі серігі қасындағы қарғылы иті</w:t>
        <w:br/>
        <w:t>секілді еді. Ақыр соңында сол ит те далаға лағып кетеді. Зуһра, шынын-</w:t>
        <w:br/>
        <w:t>да, ешкімге залал жасамаған, бірақ ешкімге қайырымдылық та көрсетпеген</w:t>
        <w:br/>
        <w:t>әйел, Қайырымдылықпен өткен өмірдің ғана мән мағынасы бар екен. Жер</w:t>
        <w:br/>
        <w:t>. бетіне жақсылықтың ұрығын ексең, белсенді, берекелі өмір сүру деген, әне,</w:t>
        <w:br/>
        <w:t>сол. Әйткенмен, осыны түсініп, осылай әмір сүру әркімнің қолынан . келе</w:t>
        <w:br/>
        <w:t>бермейді екен... |</w:t>
        <w:br/>
        <w:t>«Құс қанаты» пәвесіндегі кемпірдің: басынан өткергендері аз емес.</w:t>
        <w:br/>
        <w:t>Алыстағы ауылда, құм-белестердің ортасында дүниеге келген ол бала жа-</w:t>
        <w:br/>
        <w:t>сынан ашты-тоқты, қнын-қыстау тірлік кешеді, кейін күйеуі өліп жесір</w:t>
        <w:br/>
        <w:t>қалады, бірақ қайғы-қасіреттің шылауында кетпей, қапа-наланың бәрін</w:t>
        <w:br/>
        <w:t>дала әйелдеріне ежелден тән көнбістікпен, қайсарлықпен қарсы алады.</w:t>
        <w:br/>
        <w:t>Майданда қазаға ұшыраған ерінің артында қалған жалғыз тұяғы-- ұлын</w:t>
        <w:br/>
        <w:t>: аман-есен.адам қатарына қосуды. ол өзінің осы өмірдегі ең зор аналық мұ-</w:t>
        <w:br/>
        <w:t>раты деп біледі. Сол ұлы ержетіп, семья құрған шағында, белгілі азамат</w:t>
        <w:br/>
        <w:t>ғ“: қатарына қосылған кезінде де анасы ониң қасынан қалмайды, оның қазіргі</w:t>
        <w:br/>
        <w:t>&gt; тұрмысын, ой-мүддесін, жүріс-тұрысын, дос-жарандарын, құдай қосқан</w:t>
        <w:br/>
        <w:t>жарын, тіпті қартайған шағында тап келген бейтаныс қала тіршілігін өзін-</w:t>
        <w:br/>
        <w:t>ше танып, өзінше түсінуге жұмылады.</w:t>
        <w:br/>
        <w:t>Қазақ прозашылары ауыл жайында көбірек, құлшына жазып жүр. Со-</w:t>
        <w:br/>
        <w:t>лардың көпшілігінен адамшылық асыл мұраттардың тұрағына айналған;</w:t>
        <w:br/>
        <w:t>:” небір-романтикалық жақсы ойлардың қозғаушысы болған, әрдайым сағына,</w:t>
        <w:br/>
        <w:t>с зарыға еске алатын ауылды көруші едік. Ондай шығармаларда кейде ауыл.</w:t>
        <w:br/>
        <w:t>қалаға қарама-қарсы қойылады да, барша жамандық пен күнәкарлықтың</w:t>
        <w:br/>
        <w:t>. балалап жатқан жері қала ретінде суреттелетіні бар. Ә. Кекілбаев повесте-</w:t>
        <w:br/>
        <w:t>рінде мұндай қарама-қарсылықтар кездеспейді. «Құс қанатындағы» кем-</w:t>
        <w:br/>
        <w:t>пірдің ұзын көйлегі мен ақ.кимешегіне көше жүзінде таңдана қарайтындар</w:t>
        <w:br/>
        <w:t>“Табылар, кемпірдің өзі де шәһар тұрмысына бірден үйреніп кете қоймайды.</w:t>
        <w:br/>
        <w:t>“Баласының үйіне темір "шүмек бойымен ағып келіп жатқан ыстық-суық су</w:t>
        <w:br/>
        <w:t>да, даланың ортасындағы көк базарда «алыңыз, алыңыз!» деп айқай салған</w:t>
        <w:br/>
        <w:t>мысықай сәудегер-майдагерлер де, қамшы тастар жердегі дүкендерде бой.</w:t>
        <w:br/>
        <w:t>түзеген сылқым сатушылар да кейуанаға алғашқы күндері тосын қызықтай</w:t>
        <w:br/>
        <w:t>“көрінеді. Қейуананың туысындағы байқампаздығы мен аңқаулығын, ақыл-</w:t>
        <w:br/>
        <w:t>парасатын автор әдемі- нәзік юмор тілімен сипаттайды. Автор ауылда өскен</w:t>
        <w:br/>
        <w:t>! п.</w:t>
      </w:r>
    </w:p>
    <w:p>
      <w:r>
        <w:t>тінгі жүн талаптарына лайық дайлаланудың, артықшылығын атай отырып?</w:t>
        <w:br/>
        <w:t>«Талантты. қазақ”прозангі Әбіш”Қекіпбаев “мифологиялық системялар” мен</w:t>
        <w:br/>
        <w:t>структураларды игеру: арқылы өткен мен бүгінгінің “маңызды мәселелерін</w:t>
        <w:br/>
        <w:t>қозғай. білген; Бұл кітап «- ойшылдықтың “жоғарғы сатысынан қарағанда</w:t>
        <w:br/>
        <w:t>да, аңыз-әңгімелер мен-бүгінгі күннің, өткен мен бүгінгі күндер тәжірибе-</w:t>
        <w:br/>
        <w:t>сінің қорытпасы, осы компоненттердің барлығы .(әрине, мүның ішінде про-</w:t>
        <w:br/>
        <w:t>заяктің таланты да бар). қосыла-келе, біздің пікірімізше, бұл: шығармалар-</w:t>
        <w:br/>
        <w:t>дың мазмұнын ғана. байытып қоймай, оның көркемдік қасиетін де арттыра</w:t>
        <w:br/>
        <w:t>27 түскен»,е-- деген пікірі аса қисынды көрінеді. 2.</w:t>
        <w:br/>
        <w:t>ы Ә. Кекілбаевтың повестері жөнінде осы айтылған пікірдің «Аңыздың</w:t>
        <w:br/>
        <w:t>ақыры» романына да -түгелдей қатысы бар. ГДР сыншысы Э. Қляйнмихель</w:t>
        <w:br/>
        <w:t>Ә. Кекілбаевтың тарихи шығармаларының негізін құрайтын аңыз-әңгімелер</w:t>
        <w:br/>
        <w:t>мазмұнын бірер сөзбен айтып беруге болатынын орынды ескертеді. «Аңыз-.”</w:t>
        <w:br/>
        <w:t>дың ақыры» романының оқиғасы да Самарқан шаларінің жолбасшылары</w:t>
        <w:br/>
        <w:t>туристерге күнде айтып беріп жүрген, Темірланның -сүйікті тоқалы Бибіха-</w:t>
        <w:br/>
        <w:t>ным салдырған: атақты ғимараты жөніндегі хикаяға негізделген секілді.</w:t>
        <w:br/>
        <w:t>--.Ұлы Әмірші алыс жортуылға аттанып-кеткен. Ерін сағынған жас. әйел</w:t>
        <w:br/>
        <w:t>” қосағы-қайтып оралғанша ғажайып күмбезді.көк мұнара салғызуды ойлай:</w:t>
        <w:br/>
        <w:t>ды.-Осы мұнараны салушы жас шебер сұлу хайшаға өлердей ғашық 6о-</w:t>
        <w:br/>
        <w:t>лады да; егер тілінен бал татқызбаса, мұнараның күмбезі әрі қарай қалан-</w:t>
        <w:br/>
        <w:t>байтынын шарт етіп қояды. Бұған ашулаңған ханша қиқар шеберге. өзінің</w:t>
        <w:br/>
        <w:t>ең сымбатты .күңін сыйлыққа ұсынады. Бірақ анау қасарысып . көнбейді.</w:t>
        <w:br/>
        <w:t>“Бұл Кезде Әмірші де “жауын жеңіп, атының басын кері бұрған екен дейді.</w:t>
        <w:br/>
        <w:t>Әмірші астана жұртына: келмес бұрын жас. ханша жас шебердің тілегін -</w:t>
        <w:br/>
        <w:t>орындауға ыңғай танытады. Әйелі салдырған ғажайып мұнараға әміршн</w:t>
        <w:br/>
        <w:t>бек риза болады, бірақ ханшаның бетіне түскен ыстық таңбаны көріп,</w:t>
        <w:br/>
        <w:t>қаһар шашады. Ханша «қылмысын» мойындайды, шебер дарға асылады...</w:t>
        <w:br/>
        <w:t>2, Бұл аңыздың- әр түрлі. вариациялары бар, бірақ бәрінің түйісетін жері</w:t>
        <w:br/>
        <w:t>осындай. Жазушы ескі аңызды қайта жаңғыртып, қайта баяндап қоймай-</w:t>
        <w:br/>
        <w:t>Ды, оған терең философиялық мәң-мағына. қосады, аңыздың әлеуметтік</w:t>
        <w:br/>
        <w:t>сыр-сипаттарын ашады, ешбір заманда өзгеруді білмейтін адамгершілік</w:t>
        <w:br/>
        <w:t>мәселелерді қозғайды, адам тағдырының қым-қуыт жолдарын көрсетеді.</w:t>
        <w:br/>
        <w:t>Романның бас кейіпкері-- ұлы Әмірші. «Қүй»” повесіндегі Жөнейтлен,</w:t>
        <w:br/>
        <w:t>- «Ханша-дария хикаясы» повесіндегі Шыңғыснен іштей де, сырттай да біраз</w:t>
        <w:br/>
        <w:t>үндесіп жатады, бірақ бұл шығармада шексіз билік пен билікқұмарлықтың</w:t>
        <w:br/>
        <w:t>адамшылық философиямен әсте-. сыйыспайтындығы айқынырақ, тереңірек</w:t>
        <w:br/>
        <w:t>суреттеледі. Әміршінің атақ-абыройға, -шексіз билікке қолы бірден жетпе-</w:t>
        <w:br/>
        <w:t>2 ген. Әмір әскерінің көп сардарының бірі бола жүріп, бұл да жасында та-</w:t>
        <w:br/>
        <w:t>5-лай қуғын-сүргінді, қауіп-қатерді басынан өткерген, күштінің қысымын</w:t>
        <w:br/>
        <w:t>көрген, тұмсығы тасқа.тиген. Бірақ табиғат бұған бала жастан қайсар мі-</w:t>
        <w:br/>
        <w:t>1. нез, зор- дарын, асқан өзімшілдік пен бірбеткейлікті сыйлапты. Ол бала</w:t>
        <w:br/>
        <w:t>жасынан: өзінің атағын. шығарып, елдің есінде қалуды ойлайды. Осы мақ-</w:t>
        <w:br/>
        <w:t>і&lt;сатына жету үшін мына алдамшы дүниеде. бір-ақ жолдың-- билік пен</w:t>
        <w:br/>
        <w:t>2, мансап жолының бар екеніне ерте көзі жетеді. Қөздеген жеріне . төтелеп</w:t>
        <w:br/>
        <w:t>2 бару үшін Әмірші өзінің бар күш-жігерін, амал-айласын аямай жұмсайды.</w:t>
        <w:br/>
        <w:t>Айналасындағы бағынышты адамдарының іші-сыртын, пендешілік осал-</w:t>
        <w:br/>
        <w:t>&gt;.дықтарың түгел зерттеп білген.Әмірші халқына да қырын қарайды, халқын</w:t>
        <w:br/>
        <w:t>% үміт пен үрейдің арасында ұстаса ғана қара тобырды қаһарлы қалың қол-</w:t>
        <w:br/>
        <w:t>7 ға айналдыруға болады деп ойлайды. Басқарудың әр түрлі-айла-тәсілін,</w:t>
        <w:br/>
        <w:t>саясаттың сан түрлі шиырларын меңгерген Әмірші қара басының мүддесін</w:t>
        <w:br/>
        <w:t>“қорғау үшін арам, адалды айырып жатпайды, ақырсында ол ақылды да</w:t>
        <w:br/>
        <w:t>көреген, бірақ қайырымдылық дегенді білмейтін .қара жүрек қаныпезерге</w:t>
        <w:br/>
        <w:t>- айналады. Жарты әлемге билігін. жүргізген Әмірші енді өзінің әрбір жо-</w:t>
        <w:br/>
        <w:t>рығы, (әрбір әрекет-қимылы, аузынан шыққан Әрбір сөзі аңызға айналып,</w:t>
        <w:br/>
        <w:t>досын қуантса екен, қасының зәресін ұшырса екен деп қиялдайды. Қыруар</w:t>
        <w:br/>
        <w:t>елді. тітіреткен айбынымен, ақылымен, батырлығымен. тірлігінде әлемді</w:t>
        <w:br/>
        <w:t>х аузына қаратса, келешек ұрпақтар оның атын дақпырттап әкетуін қалайды.</w:t>
        <w:br/>
        <w:t>Ерінің ерлігі. құрметіне.жас тоқал салдырғай, көкке мойнын созған көгіл-</w:t>
        <w:br/>
        <w:t>9</w:t>
      </w:r>
    </w:p>
    <w:p>
      <w:r>
        <w:t>ке көтерген білегіндей жүп-жұмыр, сымбатты мұнара жақын«</w:t>
        <w:br/>
        <w:t>даған сайын жалт-жұлт ойнап жарқырай түсті. :</w:t>
        <w:br/>
        <w:t>Қалың қол жылмиған жазық кең қойнауға түскенде, жер</w:t>
        <w:br/>
        <w:t>реңі кенет қызғылт тартты. Әр жер-әр жерде жыбыр-жыбыр</w:t>
        <w:br/>
        <w:t>қыбырлап кішкене-кішкене қарайғандар жүр. Көктем шаһар-</w:t>
        <w:br/>
        <w:t>ды шырқ айнала қоршап жатқан кең ойпаттың астын үстіне</w:t>
        <w:br/>
        <w:t>шығарыпты. Атқа жеккен, өгізге жеккен, жаяу сүйреткен көп</w:t>
        <w:br/>
        <w:t>соқа енді-енді бозқылшықтана бастаған тақтай тегістіктің</w:t>
        <w:br/>
        <w:t>сауырын таспадай тіліп, жеңіспен оралған сапардың салта-</w:t>
        <w:br/>
        <w:t>натты шеруіне тұрды. Қақ алдында адырналарын шірене тар-</w:t>
        <w:br/>
        <w:t>тып садақшылар, одаң кейін сұп-суық көк алмастарын көкке</w:t>
        <w:br/>
        <w:t>кетерген қылышкерлер Мен найзагерлер тұрды. Олардың өк-</w:t>
        <w:br/>
        <w:t>шесін баса, кісендеулі құлдар мен олжалар артылған ұзын-</w:t>
        <w:br/>
        <w:t>шұбақ керуен жүреді. Керуеннің артын ала -- әр қилы халық-</w:t>
        <w:br/>
        <w:t>тан таңдап алынған тұтқын қыздар өтеді:</w:t>
        <w:br/>
        <w:t>Солардан соң барып, он мың нөкердің ортасында күмбір-</w:t>
        <w:br/>
        <w:t>Леп хан отырған шатыр көрінеді.</w:t>
        <w:br/>
        <w:t>Қос қанаттағы жер қайысқан қалың қол мен тосқауыл әс--</w:t>
        <w:br/>
        <w:t>кер сансыздың соңынан шаһар қақпасына дейін бірге барады.</w:t>
        <w:br/>
        <w:t>Жолдың екі бетіндегі жүзімдікке, қауын-қарбыз егетін</w:t>
        <w:br/>
        <w:t>бақшалыққа, мақтаға айдалған аңыз жер біраздан соң бау-</w:t>
        <w:br/>
        <w:t>бақшаға ұласты. Жеміс ағаштары енді-енді бүрлей бастапты.</w:t>
        <w:br/>
        <w:t>Төңірек көк-ала шыт көйлек кигендей. Сол селдір көк шабдар</w:t>
        <w:br/>
        <w:t>алаптың астынан шым дуалдар қоршаған аула-ауланың ара-</w:t>
        <w:br/>
        <w:t>сымен көшелер басталды. Қөшенің екі бетіндегі кең жайма-</w:t>
        <w:br/>
        <w:t>ларда қытайы жібек, күнге шағылысқан әр алуан асыл тас,</w:t>
        <w:br/>
        <w:t>алтын, күміс, былғары мен шұға, аң терілері, шар тараптың</w:t>
        <w:br/>
        <w:t>саудагерлері әкелген ірілі-ұсақ бұйымдар ыбырсып жатыр,</w:t>
        <w:br/>
        <w:t>жылы самсаның, кепкен мейіздің, буы бұрқыраған ыссы па-</w:t>
        <w:br/>
        <w:t>лаудың, сексеуілдің шогына шыжғырған кәуаптың ию-қию</w:t>
        <w:br/>
        <w:t>нсі мұрын жарады.</w:t>
        <w:br/>
        <w:t>Қөк желек жамылған бау-бақша кілт азайып, ығы-жығы</w:t>
        <w:br/>
        <w:t>адам мен иін тірескен қоңырқай дуалдар көбейе түсті. Лай</w:t>
        <w:br/>
        <w:t>шалшыққа бір бүйірден келіп қосылған ақ түтек ағындай боп,</w:t>
        <w:br/>
        <w:t>шерудің алды шаһарға ене беріп еді, шаһардың қақ ортасын-</w:t>
        <w:br/>
        <w:t>дағы биік дөңестегі шырқ айнала су толы тоғандармен қор-</w:t>
        <w:br/>
        <w:t>шалған биік қорғанның іші кернейлетіп қоя берді. Сол-ақ</w:t>
        <w:br/>
        <w:t>екен шашақты найза мен қыл жалаулары жалбыраған қалың</w:t>
        <w:br/>
        <w:t>қолдың да бар керней, бар дауылпазы дабылдата жөнелді.</w:t>
        <w:br/>
        <w:t>Мың-сан тұяқтың саздауыт жерді шегелеп басқан қуатты дү-</w:t>
        <w:br/>
        <w:t>сірі мен даңғырлаған дабылдан Байтақ шаһардың барша көк</w:t>
        <w:br/>
        <w:t>күмбездері мен көк мұнаралары да байлаудағы тұлпардай</w:t>
        <w:br/>
        <w:t>арқасы қозып жер тарпып тұрғандай, күллі дүние тітіреп</w:t>
        <w:br/>
        <w:t>кетті.</w:t>
        <w:br/>
        <w:t>“: Шаһар тұрғындары қапелімде өңдері қату көк найзалардан</w:t>
        <w:br/>
        <w:t>қорқып кеткендей дуалга асылып, саңылаулардан сығалап,</w:t>
        <w:br/>
        <w:t>%</w:t>
        <w:br/>
        <w:t>оғаш Тұмсығына да түк шошынбай да,” “жиренбей де, бірдең-.</w:t>
        <w:br/>
        <w:t>таңғала: қарап, таңдайын қақпай ма? 0, : ,</w:t>
      </w:r>
    </w:p>
    <w:p>
      <w:r>
        <w:t>Кішкентай көздерге жақсылық істе мейлің, жамандық істе:</w:t>
        <w:br/>
        <w:t>мейлің, жанарының шарасына сыймайтындай алапат қып істе,</w:t>
        <w:br/>
        <w:t>Әйтпесе, аз жақсылығыңа бәрібір місе тұтпайды, ал сәл ғана -</w:t>
        <w:br/>
        <w:t>жамандығыңды көрсе -- жерден алып, жерден салып жаҙғы-</w:t>
        <w:br/>
        <w:t>ра жөнеледі. Біреудің тұмсығын қанатсаң, бар пәлені басыңа”</w:t>
        <w:br/>
        <w:t>үйіп-төгіп бағатын немелер кең ӛлемді белшеден қанға-малып</w:t>
        <w:br/>
        <w:t>қойсаң: «Бұл не істегенін»,-- деп нәлет айтпайды. --«Алырай;</w:t>
        <w:br/>
        <w:t>қалай істедің?» деп қайран қалады. й</w:t>
        <w:br/>
        <w:t>Тек тіріңде маңайыңдағылардың бәрін. таңғалтумен өт,.</w:t>
        <w:br/>
        <w:t>Өле өлгенше таңғалып .өткендер саған өлген соң да таңғала»</w:t>
        <w:br/>
        <w:t>ды. Олардың аузындағы лақапты естіп, сеңі көрмегендер де</w:t>
        <w:br/>
        <w:t>таңғалады. Тек оларға әлгі өзгеден естіген естіміштеріне ж6,..</w:t>
        <w:br/>
        <w:t>бәсе» деп қойғызатындай қып, әр жер-әр жерте өз кұдіретің--</w:t>
        <w:br/>
        <w:t>нең жұрнақ қалдырып-отырсаң болғаны;</w:t>
        <w:br/>
        <w:t>Ол кез-келген пенденің -қолынан келмегенмен, , бар -қазы-</w:t>
        <w:br/>
        <w:t>наны астыңа басып, бар қаруды маңайыңа иіріп ұстап отыр-:</w:t>
        <w:br/>
        <w:t>ған сенін қолыңнан келеді..Тек. қажып қалма... Тоқмейілсіп</w:t>
        <w:br/>
        <w:t>қалма... Өйтсен болды, күйеуінің көзіне шөп салмай жүре ал-:</w:t>
        <w:br/>
        <w:t>майтын жады қатынның қойнынан өрген бөтен еркектей-мына</w:t>
        <w:br/>
        <w:t>опасыз дүнненің тағы бір пұшпағынан өзіңнен гөрі-мықтырақ”</w:t>
        <w:br/>
        <w:t>басқа біреудің сыпаң етіп шыға келуі оп-оңай:.. Өзің де осын-.</w:t>
        <w:br/>
        <w:t>ша құдыретке жұрттың қапысын.тауып жетпеп пе ең, ендеше</w:t>
        <w:br/>
        <w:t>өзің-де жұртқа Қапынды таптыртпа:, Қапыңды құдай тап-:</w:t>
        <w:br/>
        <w:t>паса, адам таппасын... :</w:t>
        <w:br/>
        <w:t>Құдай таппаса... Иә, -бұл бұрын ол жорықтан жеңіспен</w:t>
        <w:br/>
        <w:t>оралғанда дәл осы жолғыдай қайдағы-жайдағының бәрін ой-</w:t>
        <w:br/>
        <w:t>лап,-миын-ашытушы ма еді. Бұның бәрі. ту сонау .жүрегінің</w:t>
        <w:br/>
        <w:t>түбінде жасырулы жататын еді ғой. Жұртқа көрсетпек-түгілі,:</w:t>
        <w:br/>
        <w:t>қайта-қайта қолына алып қарай-берсе, көлденең көзге қолды</w:t>
        <w:br/>
        <w:t>қылып алармын деп, қорқып, әйтеуір, сенімді жерде тұрғанын</w:t>
        <w:br/>
        <w:t>біліп, іштей тоқ боп, өзі де көп сұқтана бермейтін. қымбат</w:t>
        <w:br/>
        <w:t>“бұйымындай осы бір ұры түйіншек түп Виетін тіпті өз ойынан</w:t>
        <w:br/>
        <w:t>да бірер қабат қалтарыс ұстаушы еді ғой... Енді неге бүгін кеп,</w:t>
        <w:br/>
        <w:t>өз жынын өзі қайта-шайнап, күйіс қайтарған қоспақ түйедей</w:t>
        <w:br/>
        <w:t>әлдеқашан бүге-шігесіне дейін ойлап, әбден кесіп-пішіп. қой-</w:t>
        <w:br/>
        <w:t>ған, тіріде ешкімге аузынан шықпайтын. сырларын: қайыра</w:t>
        <w:br/>
        <w:t>толғап, қайта ойлап отырғаны несі? Іш есепті де тұтынғасын,</w:t>
        <w:br/>
        <w:t>алмас қарудай берік тұтынған жөн. Орынсыз :шошандата бер-</w:t>
        <w:br/>
        <w:t>сең, о да қолыңнан шығып кетеді, жауға бұйырса -- өз” қару-</w:t>
        <w:br/>
        <w:t>ыңдай о да өз мойыныңды қырқады.</w:t>
        <w:br/>
        <w:t>Сондықтан ол өзі -бір тұтынған шешімді қырық қайтара</w:t>
        <w:br/>
        <w:t>кесіп-пішіп жатпайтын-ды, Бүгінгісіне түсіне алмай “келеді.</w:t>
        <w:br/>
        <w:t>Бұрынғы жорықтарында қанша шаршаса да.тап мынандай-</w:t>
        <w:br/>
        <w:t>ойы ойран болмайтын. Әлде бір апта бойы ұлы құмның ішінде</w:t>
        <w:br/>
        <w:t>қыс лен көктемнің өліарасы - Бесқонақтың,. дауылына. тап</w:t>
        <w:br/>
        <w:t>19</w:t>
        <w:br/>
        <w:t>- Ол бұлаққа беттегенде тәңіректегі сақшылар мен сарай</w:t>
        <w:br/>
        <w:t>қызметкерлері де көзге көрінбей жымып береді. : й</w:t>
        <w:br/>
        <w:t>Әмірші оңаша тұма бұлақ басында ұзақ отырады. Талай-</w:t>
        <w:br/>
        <w:t>талай алыс жорықтарға тәуекелді осы арада буған-ды. Талай-,</w:t>
        <w:br/>
        <w:t>талай таж кигендердің тағдыры да осы бір пейіштей рақат</w:t>
        <w:br/>
        <w:t>маужыраған оңаша алаңқайда, сылқ-сылқ күлген сылқым бұ-:</w:t>
      </w:r>
    </w:p>
    <w:p>
      <w:r>
        <w:t>лақ басында шешілген-ді. | В Д</w:t>
        <w:br/>
        <w:t>Мұнда келгенде көкірегінде де әрдайым мынау жер қойны-</w:t>
        <w:br/>
        <w:t>нан жылымшылап шығып жатқан тұнба судай таусылмас, тар-</w:t>
        <w:br/>
        <w:t>тылмас ойлар қоздайтын. Бірақ, бұлақ суы бір қалыпты шы-</w:t>
        <w:br/>
        <w:t>ға береді, бір арнамен аға береді. :</w:t>
        <w:br/>
        <w:t>Ал, әміршінің көңілінде енді түлеп жатқан түртіншек ой-</w:t>
        <w:br/>
        <w:t>лар қайта-қайта арнасынан адасып, әр саққа бір жүгіріп ке-</w:t>
        <w:br/>
        <w:t>теді. :</w:t>
        <w:br/>
        <w:t>Міне, бүгін де ол көп ұзамай тағы да атқа қонатын келесі</w:t>
        <w:br/>
        <w:t>жорығы туралы ойланғалы келіп еді, есіне қайдағы бір алма</w:t>
        <w:br/>
        <w:t>сап ете қалды. .</w:t>
        <w:br/>
        <w:t>Сол бір білінер-білінбес жіп-жіңішке пышақ дағы түскен</w:t>
        <w:br/>
        <w:t>нарт қызыл алма кеше бұның алдыйан қайтқан-ды, жаңа та-</w:t>
        <w:br/>
        <w:t>мақ үстінде қызметші әйел алтын табаққа салып тағы ӛке-</w:t>
        <w:br/>
        <w:t>ліпті. :</w:t>
        <w:br/>
        <w:t>Ол өзге алмалар жетпегендей, тап соны ұстай апты. Ара-</w:t>
        <w:br/>
        <w:t>сын ашып қарап еді-- бұлаңдап құрт шықты. Қызметшілері-</w:t>
        <w:br/>
        <w:t>нің алдында мінез шақырып жатпайтын; байқамаған боп та-</w:t>
        <w:br/>
        <w:t>баққа қоя салды.</w:t>
        <w:br/>
        <w:t>Қызметші әйел қайта алып кетті. Ол қатуланып отырса</w:t>
        <w:br/>
        <w:t>да, қызметшінің бұл ағаттығын кешірген болды, лықсып келе</w:t>
        <w:br/>
        <w:t>қалған ашуын жасырған болды.</w:t>
        <w:br/>
        <w:t>Бірақ, мұның қиырдан шалып отыратын қырағы көзі қыз-</w:t>
        <w:br/>
        <w:t>метші әйелдің жұқа ернін жымқыра тістеп алғанынан басқа;</w:t>
        <w:br/>
        <w:t>жүзінен не жүріс-тұрысынан ешқандай қысылған-қымтырыл-</w:t>
        <w:br/>
        <w:t>ған мінез байқамады. Қызметші әйелдердің иба сақтаған боп,</w:t>
        <w:br/>
        <w:t>еріндерін тістеп, жымия күліп жүретіндері қашанғы әдеттері</w:t>
        <w:br/>
        <w:t>емес пе! Сонда қызметші әйел әміршінің алдында әлгіндей</w:t>
        <w:br/>
        <w:t>ыңғайсыз жағдайға ұшырағанына түк қысылмағаны ма? Әл-</w:t>
        <w:br/>
        <w:t>де дастарқан үстіне өзге тағамдар мен ыдыс аяқтарды қойып,</w:t>
        <w:br/>
        <w:t>күйбеңдеп жүріп, көрмей қалды ма екен? Қызметші түгілі</w:t>
        <w:br/>
        <w:t>уәзірлер де, қол басылары да, тіпті өз балалары да алдына</w:t>
        <w:br/>
        <w:t>келгенде бауырларын жаза алмай, бүгежектеп тұрмай ма? Ен-</w:t>
        <w:br/>
        <w:t>деше, бейшара әйелге не жорық; ол тіпті әміршінің жүзіне</w:t>
        <w:br/>
        <w:t>қарауға, не істеп не қойғанын аңдып отыруға жүрегі дауа»</w:t>
        <w:br/>
        <w:t>лайды дейсің бе; әлгіндей-әлгіндейді тіпті байқамайтын да</w:t>
        <w:br/>
        <w:t>болар.</w:t>
        <w:br/>
        <w:t>. Әміршінің кейде қарауындағылардың оп-оңай нәрсеге қай-</w:t>
        <w:br/>
        <w:t>тіл ақылдары жетпейтініне қайран қалатыны бар. Артынан</w:t>
        <w:br/>
        <w:t>өзі.байыптап ойлап-ойлап, онысының бекер екеніне көзі жете-</w:t>
        <w:br/>
        <w:t>ді. Өзі болса, біреуге жаға ма, жақпай қала ма, деп қипақта-</w:t>
        <w:br/>
        <w:t>24</w:t>
        <w:br/>
        <w:t>“тіс пісетін. шырын. жемістердің дәмін. сездіретіндей бір- түрлі</w:t>
        <w:br/>
        <w:t>күмілжі тәтті иіс кісіні еліттіріп, басқа шабатындай:</w:t>
        <w:br/>
        <w:t>Сол бір пейіштей көркем қойнауға. быжынап көп шатыр</w:t>
        <w:br/>
        <w:t>қонды. Барлық кернейлер-тартылып, барлық дауылпаз дабыл</w:t>
        <w:br/>
        <w:t>Қақты. Әлгі тұнып тұрған тыңыш қойнау мен манаурал.жат-</w:t>
        <w:br/>
        <w:t>қан марғау тауларға жан біткендей, жан-жақтан. дүбір мен</w:t>
        <w:br/>
        <w:t>дүсір көбейе бастады. Бұйра жыныстардың арасындағы бұғы-</w:t>
      </w:r>
    </w:p>
    <w:p>
      <w:r>
        <w:t>лар мен еліктер сытылып, шығып, өзеннің арғы бетіндегі ұлан-</w:t>
        <w:br/>
        <w:t>асыр"кең жазыққа қарай лап қойды. Жан-жақтан тартылған</w:t>
        <w:br/>
        <w:t>сұр жебе онсыз да жүректері ұшып безіп бара жатқан жүйрік</w:t>
        <w:br/>
        <w:t>хайуандардың соңынан суылдап қуып берді. Талайы омақаса</w:t>
        <w:br/>
        <w:t>құлап, опат тапты. Қалың қолға оңай ет табылды.</w:t>
        <w:br/>
        <w:t>Өзеннің арғы бетіндегі қара сирақ дихандар да қара жо-</w:t>
        <w:br/>
        <w:t>дақ айғыз-айғыз аңыз басына қолдарындағы. соқалары мен</w:t>
        <w:br/>
        <w:t>кетпендерін, тұқым толы дорбаларын . тастай- тастай. -қаша</w:t>
        <w:br/>
        <w:t>“жөнелді. Бірақ, олардың-соңынан оқ жауған жоқ. .</w:t>
        <w:br/>
        <w:t>Тау баурайындағы.сыбдыр күшеймесе басылар емес. Олар,</w:t>
        <w:br/>
        <w:t>шамасы, қалың-қалыңның арасымен арғы қауыпсыз баурайға</w:t>
        <w:br/>
        <w:t>жылысып бара жатқан жымысқы жыртқыш аңдардың дүсірі</w:t>
        <w:br/>
        <w:t>болса керек. 221. ;</w:t>
        <w:br/>
        <w:t>: Жауынгерлер ағаш кесіп, шоқы-шоқының басына отын</w:t>
        <w:br/>
        <w:t>үйді. Қешқұрым кеңінен орағытың жатқан тағы. таулардың</w:t>
        <w:br/>
        <w:t>басынан қатар-қатар тізіле жағылған көп алау лаулап қоя</w:t>
        <w:br/>
        <w:t>берді. Жазғы аспанның быжынаған көп жұлдызы жер бетіне</w:t>
        <w:br/>
        <w:t>көшіп қонғандай. Түнгі көкжиек түп-түгел өрт құшағында.</w:t>
        <w:br/>
        <w:t>Ертеңіне де ол тырп етпей сол. көк қойнауда жатып алды.</w:t>
        <w:br/>
        <w:t>Тағы да кеш түсті. Тағы да жер мен көкті отқа тоғытты.</w:t>
        <w:br/>
        <w:t>Астана төңірегіндегі қалың елдің мынадай жұлдыздан. да</w:t>
        <w:br/>
        <w:t>көп әскерге дәт қылып жатар шыдамдары екі-ақ күнге жетті.</w:t>
        <w:br/>
        <w:t>Үшінші күні таңертең жан-жақтан бұларға Өркінен мойын</w:t>
        <w:br/>
        <w:t>ұсынған босқындар лек-лек ағыла бастады.</w:t>
        <w:br/>
        <w:t>Ол босқындарды әскер жайғасқан алқапқа жолатпай. 1 бір</w:t>
        <w:br/>
        <w:t>жағы-- ақар-шақар тау, екінші жағы -- доғаша иіліп, орағы-</w:t>
        <w:br/>
        <w:t>тып ағып жатқан:жойқын өзеннің ортасындағы тығырық тар</w:t>
        <w:br/>
        <w:t>түбекке иіріп қамай-тұруға әмір берді. Осынау жер қайысқан</w:t>
        <w:br/>
        <w:t>жау нәсілді ертең.піл үстінен от жаудырыш шығатын жау әс-</w:t>
        <w:br/>
        <w:t>керінің алдынан салмақшы.</w:t>
        <w:br/>
        <w:t>Түс ауа босқындарды барын кәріп кел деп үлкен ұлып</w:t>
        <w:br/>
        <w:t>жұмсап еді, көп ұзамай қайтып келді. Әңі сұп-сұр. Қалың кір-</w:t>
        <w:br/>
        <w:t>піктері жаппай көтеріліп, бадырақ ала көзіндегі бар үрейді</w:t>
        <w:br/>
        <w:t>жарқыратып жайып салыпты.</w:t>
        <w:br/>
        <w:t>Есіктен аттамай жатып:</w:t>
        <w:br/>
        <w:t>-- Босқындардың саны жүз мыңға жетті,- деді.</w:t>
        <w:br/>
        <w:t>-- Бесінге дейін біздің әскердің санынан асып кетуі мүм-</w:t>
        <w:br/>
        <w:t>кін,-- деді әмірлердің бірі.</w:t>
        <w:br/>
        <w:t>Бұны естігенде сары ала шатырдың екі жақ іргесін тол-</w:t>
        <w:br/>
        <w:t>тырып, қаз-қатар тізіліп отырған әскер басылар бір-біріне қа-</w:t>
        <w:br/>
        <w:t>КҮ</w:t>
        <w:br/>
        <w:t>аузына төсеп отыра алмайды; оған біреудің өсегін :тыңдаған-</w:t>
        <w:br/>
        <w:t>нан гөрі басындағы алтын тажды жұлып ап, сасық ауыз өсек-</w:t>
        <w:br/>
        <w:t>шінің алдына түкіргіш қып қойғаны әлдеқайда дұрыс.</w:t>
        <w:br/>
        <w:t>Ол біреу туралы шағым айтып келген кісіні ит етінен жек</w:t>
        <w:br/>
        <w:t>көреді. Ал өзі туралы өзгелер не айтып жатқаның өсек қып</w:t>
        <w:br/>
        <w:t>жеткізгендерді бір-екі рет дар астынан қайтарғаны да бар. Со-</w:t>
      </w:r>
    </w:p>
    <w:p>
      <w:r>
        <w:t>дан-бері бұған ешкім әлгіндей бұралқы ӛңгімемен маңайла-</w:t>
        <w:br/>
        <w:t>майтын болды. Уәзірлері мен балалары өзі тапсырма бермесе;</w:t>
        <w:br/>
        <w:t>ешкім жөнінде ештеңе айтпайды. Бұл білуге. тиісті. төтенше</w:t>
        <w:br/>
        <w:t>оқиғаларды ханның үй-іші не сарайдың аса жоғары дәре-</w:t>
        <w:br/>
        <w:t>желі ұлықтары бұл бал аштыратын сейіттерге айтады. Олар</w:t>
        <w:br/>
        <w:t>бұған өздері естіген жайсыз хабарды нысаналап білдіреді. Бұл</w:t>
        <w:br/>
        <w:t>олардың әлгіндей нысаналарының ар жағында не жатқанын</w:t>
        <w:br/>
        <w:t>ақи-тақи білгісі келсе ғана шақырып ап әлгі өзі байқаған ны-</w:t>
        <w:br/>
        <w:t>сананы жорытады. Сонда сейіттер оған өздері естіген қолай-</w:t>
        <w:br/>
        <w:t>сыз лақапты ашып айтпай, әлгі нысананың жоруы қып тұс-</w:t>
        <w:br/>
        <w:t>палдап жеткізеді, оны қалай түсіну бұның өз еркінде. Әлгі</w:t>
        <w:br/>
        <w:t>тұспал әңгімеге қарап, қандай қорытынды шығарарын, жа-</w:t>
        <w:br/>
        <w:t>зықтыга қандай жаза қолданарын тек өзі ғана біледі. Әрбір</w:t>
        <w:br/>
        <w:t>құлағы естіген ұнамсыз жағдайды әшкерелеп отыру, жазалап</w:t>
        <w:br/>
        <w:t>отыру падишаның өзіне де оңай тимейді. Ал біреуден әлгіндей</w:t>
        <w:br/>
        <w:t>қылмыстың анық-қанығын естіп біліп отырып, оған лайықты</w:t>
        <w:br/>
        <w:t>“Жаза қолданбаса, о-да халық алдындағы асқар таудай абы-</w:t>
        <w:br/>
        <w:t>ройына дақ салар еді.</w:t>
        <w:br/>
        <w:t>«Қайда да айла таппас тығырықтан: қаш», деген өз қағи-</w:t>
        <w:br/>
        <w:t>дасың берік тұтынатын ол бұл мәселеде де өз қолына өзі бө-</w:t>
        <w:br/>
        <w:t>геу салғысы келмейді. Оның үстіне шағым мен өсек жекелеген</w:t>
        <w:br/>
        <w:t>кісілер үстінен айтылады. Қара нөпір әскерді қан қасап қып</w:t>
        <w:br/>
        <w:t>қырып тастауға бар әмірші әрбір жеке пенденің іс-әрекетін</w:t>
        <w:br/>
        <w:t>бағалағанда, әсіресе, жазалағанда, қиянат, әділетсіздік жібе-</w:t>
        <w:br/>
        <w:t>руге қатты қаймығады. Өйткені соғыста жазықсыз жауынгер-</w:t>
        <w:br/>
        <w:t>“дерді, әркімнің әлпештеп өсірген өрімдей ұлдарын қанша көп</w:t>
        <w:br/>
        <w:t>қырғаң, соншалықты атағың асса, жай өмірде жай әншейін</w:t>
        <w:br/>
        <w:t>көкірегінде жаны бар жалба тонды қайыршыға істеген сэл</w:t>
        <w:br/>
        <w:t>әділетсіздігің абыройыңды айрандай төгеді. Ал әмірші басың-</w:t>
        <w:br/>
        <w:t>мен қарапайым біреуге қайырым жасасаң, қаншама боздақты</w:t>
        <w:br/>
        <w:t>қырған қан ішер атағың жойылып, қарашыға қайырымдылық</w:t>
        <w:br/>
        <w:t>жасаған, қара қылды қақ жарған әділетті атағың жайылады.</w:t>
        <w:br/>
        <w:t>Оған да баяғыда күнгей жорығының тұсында әбден көзі</w:t>
        <w:br/>
        <w:t>жеткен. ,</w:t>
        <w:br/>
        <w:t>Пәлен ай бойы үдере тартып келе жатқан ауыр қол ақыры</w:t>
        <w:br/>
        <w:t>жау астанасына да жақындады. Алдарынан арқырай мөңкіген</w:t>
        <w:br/>
        <w:t>тау өзені жолықты. Арғы бетте өкшелері жалтыраған қара</w:t>
        <w:br/>
        <w:t>сирақ дихандар маң-маң басып дән сеуіп жүр. Кең қойнауды</w:t>
        <w:br/>
        <w:t>шырқ айнала қоршаған таға таудың баурайының бәрі бүйра-</w:t>
        <w:br/>
        <w:t>бұйра ну жыныс, үлпілдек- ақ жолақ, ақшыл жолақ, сарғыш</w:t>
        <w:br/>
        <w:t>жолақ, қызғылт жолақ, жасыл жолақ -- теңбіл-теңбіл. Ертең-</w:t>
        <w:br/>
        <w:t>%6</w:t>
        <w:br/>
        <w:t>майды, ал қарауындағылар мұның қас-қабағын бағып-қипақе</w:t>
        <w:br/>
        <w:t>тап тұрғанда, шатаспастан шатасышп кетуі әбден ықтимал,”</w:t>
        <w:br/>
        <w:t>Ол бағыныштылармен оңаша сырласқанда мәжілістесін</w:t>
        <w:br/>
        <w:t>ұзақ сөйлетіп, өзі үн-түнсіз тыңдайды да-отырады. Әбден. ай-</w:t>
        <w:br/>
        <w:t>татынын “айтып болғанша сөзін бөлмейді. Ұстаз. алдындағы</w:t>
        <w:br/>
        <w:t>“бала шәкірттей қыбыр етпей, аузына қарап қатады да қа-</w:t>
        <w:br/>
        <w:t>лады. Тіпті, «иә, дұрыс, айта бер» деп мақұлдап басын да Изе--</w:t>
        <w:br/>
        <w:t>мейді. Өйтсе де, кейбіреулердің «тап осы бағытымнан ауып</w:t>
        <w:br/>
        <w:t>кетсем, жақпай қалармын» деп ыңғайға аунап, көп сырың іш-.</w:t>
        <w:br/>
        <w:t>ке бүгіп қалуы мүмкін ғой. Оған өз бағыныштысының ішіне.</w:t>
        <w:br/>
        <w:t>құлта сақтамағаны, не ойлап, не қойғанын түк қалдырмай</w:t>
        <w:br/>
        <w:t>түгел айтып бергені керек. Өйткені бұның әмірінің астындағы</w:t>
      </w:r>
    </w:p>
    <w:p>
      <w:r>
        <w:t>елде ішіне сыр бүгіп, құлта сақтауға тек оның өзінің ғана ха-</w:t>
        <w:br/>
        <w:t>қысы бар. Ал былайғы жұрт бұның жолынан жаны мен.қанын</w:t>
        <w:br/>
        <w:t>аямағанда, сырын аяп қайтеді... Бұл өзіне бағынышты жерде-</w:t>
        <w:br/>
        <w:t>гі әр пенденің не ойлап, не:қоятынын түгел біліп отыруға тиіс:</w:t>
        <w:br/>
        <w:t>ті. Әсіресе өз төңірегіндегілердің көкірегіндегісін әбден ақи-</w:t>
        <w:br/>
        <w:t>тақи бәрін біліп алмай тұрып, көңілі көншімейді. Адамның</w:t>
        <w:br/>
        <w:t>сырын білмейтін атқа мінбейтіні сияқты, не ойлап -- не Қоя-</w:t>
        <w:br/>
        <w:t>тынын, өресінің қайда жетіп, қай жерден сүрінетінін білмейтін</w:t>
        <w:br/>
        <w:t>кісілерді де маңайына жолатпағаны жөн. Оның үстіне әр</w:t>
        <w:br/>
        <w:t>адамның сыры көкейінде жатқанда ғана өзінің қаруы да, ау-</w:t>
        <w:br/>
        <w:t>зынан шығып кеткен сон естіген кісінің қаруы емес пе? Бұл</w:t>
        <w:br/>
        <w:t>өз маңайындағыларға ішіне құлта сақтатпауға тырысады.</w:t>
        <w:br/>
        <w:t>Қай-қайсысының да бар сырын біліп ап, өз сөзімен өзін матап</w:t>
        <w:br/>
        <w:t>қояды. ы</w:t>
        <w:br/>
        <w:t>Сондықтан да бағыныштыларын ештеңеден секем алдыр-</w:t>
        <w:br/>
        <w:t>май, еркін сөйлетіп бағады. Біреуді тыңдап отырып, сөзін тү-</w:t>
        <w:br/>
        <w:t>зеткенді ит етінен жек көреді. Қайта білетін нәрсесін білмеген</w:t>
        <w:br/>
        <w:t>боп, өп-өтірік аңғал сұрақтар қояды.</w:t>
        <w:br/>
        <w:t>Сонда жер түбіндегіні біледі дейтін сұңғыла әміршінің</w:t>
        <w:br/>
        <w:t>қайдағы бір қарапайым нәрселерден де бейхабар екенін көр- .</w:t>
        <w:br/>
        <w:t>тең мәжілістесінің манағыдан бері көмейіне іркіп, ашып айт-</w:t>
        <w:br/>
        <w:t>пай, маңайлап қайтып жүрген тілдегі тиегі өз-өзінен ағыты-</w:t>
        <w:br/>
        <w:t>лып қоя береді.</w:t>
        <w:br/>
        <w:t>Сөйтіп әуелі бағыныштысына ішіндегі қырындысына дейін</w:t>
        <w:br/>
        <w:t>айтқыздырып алады Да, өзінің анау ойлап отырғандай аңқау.</w:t>
        <w:br/>
        <w:t>еместігін артынан барып аңғартады, ар жақ-бер жағыңды айт-</w:t>
        <w:br/>
        <w:t>қызбай біліп отырған көріпкел кісінің қалпын танытады. Сон-</w:t>
        <w:br/>
        <w:t>да әлгі саулап отырған «сабазың» бірден жым болады. Бұдан.</w:t>
        <w:br/>
        <w:t>кейін ол да бір, мұрындығы тесілген тайлақ та бір -- айтқаны-</w:t>
        <w:br/>
        <w:t>ңа жүріп, айдауыңа көнбеске амалы қайсы... і</w:t>
        <w:br/>
        <w:t>Әмірші атаулының былайғы жұрттан биік тұратын жері</w:t>
        <w:br/>
        <w:t>де-- өзі кімнің сырын білгісі келсе де, сұрап біліп ап, өзге еш-</w:t>
        <w:br/>
        <w:t>кімге сыр айтпайтындығында емес пе? Арғы-бергіде әмірші-</w:t>
        <w:br/>
        <w:t>ден сыр сұрауға жүрегі дауалаған адам бар ма, тәйірі...</w:t>
        <w:br/>
        <w:t>Әмірші аузына қандай берік болса, құлағын да әркімнің</w:t>
        <w:br/>
        <w:t>225</w:t>
        <w:br/>
        <w:t>мосқал біреу мойынына қос қолдап жабысып қалған сығыр</w:t>
        <w:br/>
        <w:t>көз сыптығыр қараны шекеден де, тұмсықтан да беріп жүр.</w:t>
        <w:br/>
        <w:t>Шарапқа аямай тойып алған сыптығыр қараның ұзын мойыны</w:t>
        <w:br/>
        <w:t>едірен мұрттының зіл жұдырығына төтеп бере алмай, көк</w:t>
        <w:br/>
        <w:t>есектің мойынына таққан қоңыраудай әрлі-берлі бұлғаңдай</w:t>
        <w:br/>
        <w:t>береді. Бірақ, дүние қоңыз сыптығыр қараның қас қолы еңге-</w:t>
        <w:br/>
        <w:t>зердей соқырдың алқымынан айрылар емес.</w:t>
        <w:br/>
        <w:t>Ол мына масқараға шыдай алмады. Көптен бері істеп көр-</w:t>
        <w:br/>
        <w:t>меген әдетіне басып, екі көзіне қан толып, күймедек секіріп</w:t>
        <w:br/>
        <w:t>түсіп, төбелесіп жатқандардың қасына жетіп барды да, сып-</w:t>
        <w:br/>
        <w:t>тығыр қараны оң нықтан қылышпен тартып қалып еді, аяғын</w:t>
        <w:br/>
        <w:t>құшақтап құлап түсті.</w:t>
        <w:br/>
        <w:t>Еңгезердей соқыр енді мұның етегіне жармасып, жібермей</w:t>
        <w:br/>
        <w:t>қойды:</w:t>
      </w:r>
    </w:p>
    <w:p>
      <w:r>
        <w:t>«О, қайырымды адам, кім боласыз... Анамнан қалған жал-</w:t>
        <w:br/>
        <w:t>ғыз көз-- ақық алқа еді. Мына бір көрсеқызар сүмелек жа-</w:t>
        <w:br/>
        <w:t>бысып алып бермей тұрған еді. Тәңір жарылқағыр, атыңды</w:t>
        <w:br/>
        <w:t>айтшы! Өмір-бақи аузымнан тастамайын»,-- дейді.</w:t>
        <w:br/>
        <w:t>--«Ой, пақыр, менің аты-жөнімді біліп қайтесің,-- деді</w:t>
        <w:br/>
        <w:t>әмірші.-- Шіркін, еліңнің барлық еркек кіндігі сендей болсай-</w:t>
        <w:br/>
        <w:t>шы!»</w:t>
        <w:br/>
        <w:t>Содан бұл қайтар жолда қай қалаға соқса да, алдынан</w:t>
        <w:br/>
        <w:t>ғарыпты қорғаған қайырымды билеуші туралы аңыз. шықты</w:t>
        <w:br/>
        <w:t>да отырды.</w:t>
        <w:br/>
        <w:t>Елге келген соң ол өзі -жоқтағы оқнғаларды айтқан бір</w:t>
        <w:br/>
        <w:t>топ ғайбатшыны Той үстінде дарға асты.</w:t>
        <w:br/>
        <w:t>Енді ешкім оған арыз айтып келмейтін болды. Алда-жалда</w:t>
        <w:br/>
        <w:t>ол білмеуге болмайтын сұрқия хабарды шайқылар мен сейіт-</w:t>
        <w:br/>
        <w:t>тер ғана тұспалдап сездіреді. Манағы алма да солардың ісі</w:t>
        <w:br/>
        <w:t>болмасын! Сенда бұл ненің нышаны? Өз ел, өз топырағында</w:t>
        <w:br/>
        <w:t>оган қандай қатер төнбек? Жақын жерде бұған жүрегі барып</w:t>
        <w:br/>
        <w:t>шаба қоятын жау да жоқ. Машырық елшісіне көп ұзамай най-</w:t>
        <w:br/>
        <w:t>замен өзі баратынын сездіріп, бұныц халқы мен ер жүрек әс-</w:t>
        <w:br/>
        <w:t>керінін көңіл күйі қандай екенін көрсін, білсін, айтып барсын</w:t>
        <w:br/>
        <w:t>деп екі ай бойы тойда ұстады да, той біткен сон, кеше ғана,</w:t>
        <w:br/>
        <w:t>еліне қайтарды. Ол барып жеткенше, бұ да атқа қонады.</w:t>
        <w:br/>
        <w:t>Кеше тойдан кейін ел-елге дәруіш, диуана қып жіберген</w:t>
        <w:br/>
        <w:t>жансыздарымен сөйлесіп көріп еді, төніп тұрған ешқандай</w:t>
        <w:br/>
        <w:t>қауіп жоқ, төңірек тыныш деген.</w:t>
        <w:br/>
        <w:t>Шалғай аймақтар мен керуен жолдарының бойына, шека-</w:t>
        <w:br/>
        <w:t>раға таяу маңайларға дәруіш, саудагер, бақташы қып ұстап</w:t>
        <w:br/>
        <w:t>жүрген мың түйелі, мың атты құпия әскері де ешқайдан бүлік</w:t>
        <w:br/>
        <w:t>бар ден хабар айтқан емес.</w:t>
        <w:br/>
        <w:t>- Елден салық жинайтын уәзірлер мен жер-жердегі әмірші</w:t>
        <w:br/>
        <w:t>нің сыртынан қойған аңдушы сақ құлақтарынан да кісі сеске-</w:t>
        <w:br/>
        <w:t>нердей хабар түскен жоқ. е</w:t>
        <w:br/>
        <w:t>Бірақ ондай алыс аймақтағы сорақылықтарды бұлай құ”</w:t>
        <w:br/>
        <w:t>82</w:t>
        <w:br/>
        <w:t>да ғой... Биіктен бір құлаған соң, мынау: өріктердей аяқ</w:t>
        <w:br/>
        <w:t>астыланып “қор боласың.. Жұрт аямақ түгілі тыжырынып</w:t>
        <w:br/>
        <w:t>жиіркенеді... Кешегі бал шырынға толып балбыраған тәтті</w:t>
        <w:br/>
        <w:t>мәуе екеніңді не қылсын.</w:t>
        <w:br/>
        <w:t>Бұтаққа біткен жеміске бұлай өз бәсін өзі түсіріп, биіктен</w:t>
        <w:br/>
        <w:t>құламасқа құдай тағала ақыл бермеген... Ал, тырмыса-тырмы-</w:t>
        <w:br/>
        <w:t>са биікке шыққан адамның өзі құлағаны -- өлгені... Оны өзге»</w:t>
        <w:br/>
        <w:t>нің: сұқты көзі одан гөрі де жоғарырақ өрмелете түспекші.</w:t>
        <w:br/>
        <w:t>Сумаң соқпақ сарайды шыр "айнала қоршаған тоған-судың</w:t>
        <w:br/>
        <w:t>үстінен көпірге кеп тірелді.</w:t>
        <w:br/>
        <w:t>Ол табан астында бойын жиып, манадан бері ой манаура-</w:t>
        <w:br/>
        <w:t>тып бара-жатқан ала көзін қайтадан суытып алды.</w:t>
        <w:br/>
        <w:t>Сол сұп-сұр күйінде сарайға кірді. Сол сұп- сұр күйінде өз</w:t>
      </w:r>
    </w:p>
    <w:p>
      <w:r>
        <w:t>бөлмесіне өтті.</w:t>
        <w:br/>
        <w:t>Қызметші тағам ап кіргенде де, ол кең :жайдың қақ орта-</w:t>
        <w:br/>
        <w:t>сындағы шытыра хауыздың жанындағы жолбарыс терісін</w:t>
        <w:br/>
        <w:t>жапқан жатаған тақтада Сол сұп-сұр қалпы отырған-ды. ы</w:t>
        <w:br/>
        <w:t>Қызметші әйел егде еркектің төсегіне алғаш жатқалы келе</w:t>
        <w:br/>
        <w:t>жатқан бала қыздай, ерінін жымқыра тістеп, бұның дәл алды- |</w:t>
        <w:br/>
        <w:t>на кеп тоқтады. Қолындағы табақшасын дөңгелек дастарқан-</w:t>
        <w:br/>
        <w:t>ның үстіне әкеп қойды. Ерінін қанша тістегенмен, ұялғаның,</w:t>
        <w:br/>
        <w:t>білдіріп бетіне шапшыған бір тамшы қан жоқ. Опаны аямай.</w:t>
        <w:br/>
        <w:t>жаққан атжақты сопақша жүзі ақ шағылтақтанып тұр. Сүр-</w:t>
        <w:br/>
        <w:t>мелі көздің сояу кірпіктері қыдығы кеткен бетте өз-өзінен мен.</w:t>
        <w:br/>
        <w:t>мұндалап тұратын қақсақалдыққа тән қайсарлықты астыңа</w:t>
        <w:br/>
        <w:t>бүгіп, өп-өтірік көлгірген болады.</w:t>
        <w:br/>
        <w:t>Бұрын қызметшілеріне. Иазарын тіктемеунн “еді, бұ жолы</w:t>
        <w:br/>
        <w:t>тінте қарады. Тайсала қоятын қызметші әйел көрінбейді.</w:t>
        <w:br/>
        <w:t>Соңда қалай -- мына әйел манағы құрт шыққан алманы</w:t>
        <w:br/>
        <w:t>әліге дейін көрмеген, білмеген болғаны ма? Көрсе бұдан на-</w:t>
        <w:br/>
        <w:t>ғып қысылмайды?</w:t>
        <w:br/>
        <w:t>Қызметші әйел беті бүлк етер емес, дастарқанды реттеп</w:t>
        <w:br/>
        <w:t>болды да, басын иіп, тағзым еткен күйі жұп-жұмыр бөксесіне</w:t>
        <w:br/>
        <w:t>сарғыш шытыра көйлектің етегін бүлк- бүлк тепкілетіп, тек</w:t>
        <w:br/>
        <w:t>әйел ғана ойлап таба алатын бір әдемі әзӛзіл жүріспен есікке</w:t>
        <w:br/>
        <w:t>жылысты.</w:t>
        <w:br/>
        <w:t>Есік жабылған соң барын; дастарқанға қарады. Көзі қақ</w:t>
        <w:br/>
        <w:t>алдында жатқан манағы нарт қызыл алмаға түсті. Бұл жолы</w:t>
        <w:br/>
        <w:t>пышақпен кесілген сызығы ақсиып айқын көрінеді. Өзін өзге</w:t>
        <w:br/>
        <w:t>тағамдардан бөлектеп оқшау қойыпты.</w:t>
        <w:br/>
        <w:t>Әлгі әйел бәрін біледі екен!</w:t>
        <w:br/>
        <w:t>Жастығының қасында тұрған қоңырауға қолының қалай</w:t>
        <w:br/>
        <w:t>тиіп кеткенін білмей де қалды. 4</w:t>
        <w:br/>
        <w:t>Есіктен басын иіп, тағзым етіп, қызметші әйел қайта ке-</w:t>
        <w:br/>
        <w:t>рінді.</w:t>
        <w:br/>
        <w:t>Бұл өне бойын зіркілдетіп алып бара жатқан”ашуды жа-</w:t>
        <w:br/>
        <w:t>ӛз</w:t>
        <w:br/>
        <w:t>расты. Олардың көңіліне Ойда жоқтан қонақтай қалған қо",</w:t>
        <w:br/>
        <w:t>балжуды бұл айтқызбай-ақ танып отыр.</w:t>
        <w:br/>
        <w:t>Бұның оң жағында сыртын тай жарғақпен қаптаған қалың</w:t>
        <w:br/>
        <w:t>құранды, қарсы алдындағы күміс тағанның үстіне қойып тас-</w:t>
        <w:br/>
        <w:t>пиық тартып отырған ақ сұр хазірет әңгімеге араласты.</w:t>
        <w:br/>
        <w:t>-т- Уа, тақсыр, қара шыбындай быжынап, мынау жарық</w:t>
        <w:br/>
        <w:t>жалғанды қайдағы бір ыбылыс-ластыққа жайлатып бара</w:t>
        <w:br/>
        <w:t>жатқан кәпір тұқымды қалай қырсаңыз да, қанша қырсаңыз</w:t>
        <w:br/>
        <w:t>да сауап. Мен өзім ол найсаптарды оның өз қолымен бауыз-</w:t>
        <w:br/>
        <w:t>дауға әзірмін. Оларды осы қазір қылыштың астына алмаса-</w:t>
        <w:br/>
        <w:t>ңыз, алдымызды түнге айналдырсақ, қапы қалуымыз ықти-</w:t>
        <w:br/>
        <w:t>мал,-- деді.</w:t>
      </w:r>
    </w:p>
    <w:p>
      <w:r>
        <w:t>-- Хазірет жөн айтты.</w:t>
        <w:br/>
        <w:t>-- Иә, қапы қалуымыз мүмкін.</w:t>
        <w:br/>
        <w:t>Үлкен ұлы мен бас уәзір оның сөзін қосарлана қостады.</w:t>
        <w:br/>
        <w:t>Бесін ауа қалың әскер босқындар иірілулі тұрған түбекке</w:t>
        <w:br/>
        <w:t>беттеді. Олар әуелі бұлардың не мақсатпен келе жатқанына</w:t>
        <w:br/>
        <w:t>түсінбей, айқайлап қуанды.</w:t>
        <w:br/>
        <w:t>Көктің жүзін көшіп келе жатқан шегірткедей жебе қаптап</w:t>
        <w:br/>
        <w:t>кеткенін көргенде барып, жан дауыстары шығып бақыра бас-</w:t>
        <w:br/>
        <w:t>тады.</w:t>
        <w:br/>
        <w:t>Жүз мың адамның өкірген, бақырған, шыңғырған әжеп-</w:t>
        <w:br/>
        <w:t>тарқы дауысының жаңғырығынан жан-жақтағы шоқы-шоқы-</w:t>
        <w:br/>
        <w:t>лар ел көшкен жұртта қалған бұралқы иттердей жапа-тарма-</w:t>
        <w:br/>
        <w:t>ғай ұлып қоя берді. Жойқын өзеннің сары ала суы бұрынғы-</w:t>
        <w:br/>
        <w:t>сынан бетер жөңкіле ағып жатқандай.</w:t>
        <w:br/>
        <w:t>Садақшылар жаудырған көп жебеден босқындар бірінің</w:t>
        <w:br/>
        <w:t>үстіне бірі құлап, жайрап қалды. Қалғандары қаптап келе</w:t>
        <w:br/>
        <w:t>жатқан қалың әскерден қастарында сұлап-сұлап жатқан өлік-</w:t>
        <w:br/>
        <w:t>терді бірінің үстіне бірін қалап, төбе-төбе қалқа жасап, жан-</w:t>
        <w:br/>
        <w:t>дәрмен қорғанып бақты.</w:t>
        <w:br/>
        <w:t>Енді іске найзагерлер кірісті. Көк сүңгіге ілінгендер ақыр-</w:t>
        <w:br/>
        <w:t>ғы рет аспанды бір көріп қалайыншы дегендей, басын әнтек</w:t>
        <w:br/>
        <w:t>шошаң еткізіп, шалқая бір қарайды да, сосын мойындары</w:t>
        <w:br/>
        <w:t>сылқ құлап, найза ұшында қан сасып жатқан қара жерге тс-</w:t>
        <w:br/>
        <w:t>сіле қарап тұрып қалады.</w:t>
        <w:br/>
        <w:t>Әліктерден қалаған тосқауыл опыр-топыр құлағанда қы-</w:t>
        <w:br/>
        <w:t>лыштар көкке ойнап шыға келді. Өмірінде қой.да бауыздап</w:t>
        <w:br/>
        <w:t>көрмеген хазіреттің өзі қолына қылыш алды.</w:t>
        <w:br/>
        <w:t>Босқындар қарусыз болса да, арыстандай арпалысты. Қо-</w:t>
        <w:br/>
        <w:t>лына түскен жауынгердің кеңірдегін орып, құлағын шайнап</w:t>
        <w:br/>
        <w:t>жатқаны қайсы, оқ тиіп жерде құлап жатып, өтіп бара жат-</w:t>
        <w:br/>
        <w:t>қан жауынгердің аяғына жабысып, тілерсегін қырқып, қада-</w:t>
        <w:br/>
        <w:t>лып айырылмай жатқаны қайсы -- манағы өкірген, бақырған-</w:t>
        <w:br/>
        <w:t>ның бәрін қойып айқасып бақты. Қарш-қарш тіс шықыры мен.</w:t>
        <w:br/>
        <w:t>дүрс-дүрс тиген жұдырық дыбысы қылыш суылына, ақырғы</w:t>
        <w:br/>
        <w:t>рет ышқынған жан тәсілімге араласып, ию-қию; суға атылып</w:t>
        <w:br/>
        <w:t>28</w:t>
        <w:br/>
        <w:t>ды. Кілт екен. Тісімен тістеп тұрып, сұлқ жатқан әйелінің қо-</w:t>
        <w:br/>
        <w:t>лындағы кісенді ашты. Қ</w:t>
        <w:br/>
        <w:t>Әйелі әлгі бір шарылдаған дауыстан оянып кеткендей, кеуч</w:t>
        <w:br/>
        <w:t>десіне жан кіріп, қозғала бастады. Сәлден соң есін жинап,</w:t>
        <w:br/>
        <w:t>қайтадан бебеулей жөнелді. ) )</w:t>
        <w:br/>
        <w:t>-- Бол, мына кілтпен менің қолымдағы кісенді ағыт,-- деп</w:t>
        <w:br/>
        <w:t>ақырды. бұл. )</w:t>
        <w:br/>
        <w:t>Әйел қараңғы қапаста сипалап жүріп қолын әзер тапты.</w:t>
        <w:br/>
        <w:t>Сосын кілтті таба алмай, біраз азаптанды.</w:t>
        <w:br/>
        <w:t>-- Бол, бол!-- дейді бұл дызығып.</w:t>
      </w:r>
    </w:p>
    <w:p>
      <w:r>
        <w:t>. Әлгі бір ашы бажыл басылар емес. ;</w:t>
        <w:br/>
        <w:t>Бір уақытта кісен де ағытылды. Бұл жалма-жан ашы ай-</w:t>
        <w:br/>
        <w:t>қай шығып жатқан жерге ұмтылды, қолына жып-жылы бірде-</w:t>
        <w:br/>
        <w:t>не ілікті, Кішкене сәби кіндігі үзілмей шыңғырып жатыр. Ашы</w:t>
        <w:br/>
        <w:t>даусы бірте-бірте тарғылданып барады.</w:t>
        <w:br/>
        <w:t>Ол жас нәрестенің бауырына бас қойды да, шұбатылып</w:t>
        <w:br/>
        <w:t>тұрған жып-жылы ішекті тісімен қырқып үзіп жіберді. Әйелі-</w:t>
        <w:br/>
        <w:t>нің шашын күрт-күрт жұлып ап, тас қып байлап тастады.</w:t>
        <w:br/>
        <w:t>Бауырындағы жып-жылы жұдырықтай ет сонда ғана жаны</w:t>
        <w:br/>
        <w:t>жай тауып омырауына кіре түсті. Пәлен айдан бері ширығып</w:t>
        <w:br/>
        <w:t>жүрген жүйке-жүйкесінің бәрі түбіттей түтіліп, сүйек-сүйегі</w:t>
        <w:br/>
        <w:t>борша үгіліп қоя берді.</w:t>
        <w:br/>
        <w:t>Ол арқанды әуелі әйеліне кигізді. Кішкене нәрестесін құ-</w:t>
        <w:br/>
        <w:t>шақтап өзі сосын шықты.</w:t>
        <w:br/>
        <w:t>Зынданның аузында тұрған дудар бөрік қара сақалдыға</w:t>
        <w:br/>
        <w:t>әйелінің мойнындағы жақұт алқаны үзіп ап, ұстата салды да,</w:t>
        <w:br/>
        <w:t>қолындағы қылышын жұлып ап, бек жатқан ордаға қарай бет-</w:t>
        <w:br/>
        <w:t>теді.</w:t>
        <w:br/>
        <w:t>Зындан басындағы абыр-сабырды естіп қап, жан-жақтан</w:t>
        <w:br/>
        <w:t>жүгіре шыққан қарулы сарбаз бір қолында жас нәресте, бір</w:t>
        <w:br/>
        <w:t>қолында ақ алмас, ордаға қарай ұмтылып келе жатқан жалаң</w:t>
        <w:br/>
        <w:t>аяқ, жалан бас, жүзі суық адамға қапелімде не істейтіндерін</w:t>
        <w:br/>
        <w:t>білмей, аңтарылып тұрып қалды.</w:t>
        <w:br/>
        <w:t>Ордаға кірер жерде тоқтатпақшы боп, екі сарбаз шалғайы-</w:t>
        <w:br/>
        <w:t>на ұмтылып еді, қабаған итті қамшысымен тартып-тартып жі-</w:t>
        <w:br/>
        <w:t>бергендей, оң қолындағы ақ алмас айға қарап екі-ақ рет жарқ</w:t>
        <w:br/>
        <w:t>етті, екі босағаны қан жуып қоя берді.</w:t>
        <w:br/>
        <w:t>Ол әйелін жетектел бектің үстіне кіріп барды.</w:t>
        <w:br/>
        <w:t>Есік жақтағылар тұра ұмтылған-ды, бек оларға иегін қа-</w:t>
        <w:br/>
        <w:t>ғып ишарат білдірді. Көтерілген қарулар қинабына қайта</w:t>
        <w:br/>
        <w:t>түсті.</w:t>
        <w:br/>
        <w:t>Бектің ойына не түскенін кім білген, бұларды балалары</w:t>
        <w:br/>
        <w:t>қырқынан шыққанша оңаша отауға жасырып бақты да, бала-</w:t>
        <w:br/>
        <w:t>лары қырқынан шыққан соң, екеуін екі атқа мінгізіп қашырып</w:t>
        <w:br/>
        <w:t>қоя берді.</w:t>
        <w:br/>
        <w:t>2. Кейін бұл дегеніне жетіп, кеше белінен басып қорлағандар-</w:t>
        <w:br/>
        <w:t>дыг-енді өзі бірінен соң бірін аяғына жаныштап, бүкіл осы елге</w:t>
        <w:br/>
        <w:t>404</w:t>
        <w:br/>
        <w:t>бас сауғаламақ болған: босқындар қызыл. түтек ағын мен &lt;а-</w:t>
        <w:br/>
        <w:t>дақ оғына жем болды.</w:t>
        <w:br/>
        <w:t>Қүн екіндіге. таянғанда тығырық түбекте жауынгерлер жұ-</w:t>
        <w:br/>
        <w:t>лықтарынан қан кешіп өліктерді төбе-төбе ..қып үйіп жатты.</w:t>
        <w:br/>
        <w:t>Қара шыбындай көп деп айбынып келген жұртты оп-оңай</w:t>
        <w:br/>
        <w:t>жусатып тастағандарына әбден еліріп алды. Ол күні-түні бойы</w:t>
        <w:br/>
        <w:t>аспанды шырақтай маздатып өлік өртеген алаулардың айыр.</w:t>
      </w:r>
    </w:p>
    <w:p>
      <w:r>
        <w:t>тілі шарпып шықты. Түнгі аспан күңірсік өліктердің май-май</w:t>
        <w:br/>
        <w:t>күйесіне батып. қалған тажал қазанының түбіндей. қап-қара</w:t>
        <w:br/>
        <w:t>боп, бауырын алауға аймалатып, тас төбеден төңкеріліп тән-</w:t>
        <w:br/>
        <w:t>ді де тұрды.» :</w:t>
        <w:br/>
        <w:t>Ертеңіне таң намазын оқып болған соң,. хазіретке құран</w:t>
        <w:br/>
        <w:t>аштырды. Ақ сұр молда қалың құранды алдына алып жая</w:t>
        <w:br/>
        <w:t>салды да, ашылған -беттегі сүрені күңіреніп. оқи жөнелді:</w:t>
        <w:br/>
        <w:t>«Шынына келсек, мұндағы. өмір-неге ұқсайды? Ол аспаннан</w:t>
        <w:br/>
        <w:t>жер бетіне адам мен барша:жан-жануар атаулы азық қыла-</w:t>
        <w:br/>
        <w:t>тын алуан түрлі өсімдік өнсін деп жауатын нұрдың суына ұқ-”</w:t>
        <w:br/>
        <w:t>сайды. Жердің беті Қызыл-жасыл құлпырып, гүл-гүл жаң--</w:t>
        <w:br/>
        <w:t>нап шыға келгенде, пенделер оны бұндай көз тойдырар көрік-</w:t>
        <w:br/>
        <w:t>ке бөлеп жүрген өзіміз ғой деп ойлайды, ал сол араға бір күні</w:t>
        <w:br/>
        <w:t>не бір түні мына біздің төтенше әміріміз тап болса, ол өмірі</w:t>
        <w:br/>
        <w:t>ешқашан әлгіндей гүлдеп, құлпырып көрмегендей, түк атаулы</w:t>
        <w:br/>
        <w:t>тып-типыл боп түгел жайпалып, құлазып шыға келер еді».</w:t>
        <w:br/>
        <w:t>Ақ сұр-хазірет құранды қайта жапты. Сосын жай әуенге</w:t>
        <w:br/>
        <w:t>көшсе, құран оқыған мақамын ұмытып қалатын, кісіше ыңы-</w:t>
        <w:br/>
        <w:t>ранып сөйлей бастады:</w:t>
        <w:br/>
        <w:t>-- Тақсыр, әлгі Ашылған сүре мынау көк найзаңыздың</w:t>
        <w:br/>
        <w:t>астына кеп, ажалын тосып тұрған көп кәпірдің басына көріне-</w:t>
        <w:br/>
        <w:t>тін болжал. Іншалла, бүгін олар да орылған қаудай жайпа-</w:t>
        <w:br/>
        <w:t>лып қалады екен. Енді алла-тағала сіздің өзіңіздің бүгінгі ға-</w:t>
        <w:br/>
        <w:t>зауат ұрысыңызға қандай нышан білдірер екен, соны көре-</w:t>
        <w:br/>
        <w:t>Йік,- Деп тізесінде жатқан құранды қолына қайта алды.</w:t>
        <w:br/>
        <w:t>Бұ жолы: «Алла сізді ештеңеге билігі жүрмейтін құлақ</w:t>
        <w:br/>
        <w:t>кесті құнсыз құл менен оны құрбандыққа шалмай тұря алмай-</w:t>
        <w:br/>
        <w:t>тын асыл қасиет, абзал сипат беріп өз тәнімізден әдейі жарат-</w:t>
        <w:br/>
        <w:t>қан сүйікті ұлымызбен салыстырып көруге меңзейді»-- деген</w:t>
        <w:br/>
        <w:t>сүре шықты.</w:t>
        <w:br/>
        <w:t>Хазірет оны: «Бұл жерде жаратқан ием кәпір мен мұсыл-</w:t>
        <w:br/>
        <w:t>ман жайлы мисалды айтып отыр. Біреуі -- алтынға сатылатын</w:t>
        <w:br/>
        <w:t>құлақ кесті құл, қор; екіншісі-- өз ырзығын алланың шара-</w:t>
        <w:br/>
        <w:t>фатынан алған, не істеп, не қоям десе де еркі бар азат адам;</w:t>
        <w:br/>
        <w:t>ол екеуі ешқашан бір-бірімен тең болмайды, деп, сіздей сай-</w:t>
        <w:br/>
        <w:t>ыпқыранның қылышынан өлгендердің “ сұраусыз екендігіне</w:t>
        <w:br/>
        <w:t>мегзейді»,-- деп түсіндірді. Сосын басталғалы тұрған ұрыстың</w:t>
        <w:br/>
        <w:t>кәпірстанды пайғамбардың ақ туының астына жығуын тілеп</w:t>
        <w:br/>
        <w:t>бата қылды.</w:t>
        <w:br/>
        <w:t>Ол әскерін алдарындағы асау арнаның арғы бетіне шығар-</w:t>
        <w:br/>
        <w:t>2.</w:t>
        <w:br/>
        <w:t>ұлан-асыр құмның ішінде әлденеше жыл қашып-пысып жүруге</w:t>
        <w:br/>
        <w:t>тура келді, Әйелің жетектеп талай-талай шағыл кешті. Талай-</w:t>
        <w:br/>
        <w:t>талай-құмақ жоңда жалаң аяқ ізі қалды. Қазір құс мамықтан</w:t>
        <w:br/>
        <w:t>басқа тимейтін табанына қадалмаған шөңге жоқ. Құмға</w:t>
        <w:br/>
        <w:t>түскен жалаң аяқ ізді жел өшірді. Шөңге тескен жара-</w:t>
        <w:br/>
        <w:t>ларды уақыт жазды. Сол бір. күндерді. бүгінде. үлкен. ұлың</w:t>
        <w:br/>
        <w:t>көргенде ғана есіне алатын. Ол өз бауырынан шыққан барлық</w:t>
        <w:br/>
        <w:t>перзенттерінің ішінде бөлекше ыстық көрінетін. Өйткені, ол</w:t>
        <w:br/>
        <w:t>болмаса, бұның бұл күн, бұл дәрежеге жете қоюы да неғай-</w:t>
        <w:br/>
        <w:t>был еді. )</w:t>
        <w:br/>
        <w:t>Ұлы шағылдарды кезіп, тентіреп жүргенде, құм елінің бір</w:t>
      </w:r>
    </w:p>
    <w:p>
      <w:r>
        <w:t>“бегі қолға түсірді. Әйелі екеуін қырық құлаш құдық зынданға</w:t>
        <w:br/>
        <w:t>әкеп салды. Сыз құрдымға күндіз күннің сәулесі, түнде айдың</w:t>
        <w:br/>
        <w:t>нұры түспейді. Өлім. аузындағы оларды мазақтағандай сонау:</w:t>
        <w:br/>
        <w:t>ту-ту төбеде өлмеші бозамық сәуле ғана жылтырайды; Ара-</w:t>
        <w:br/>
        <w:t>арасында жүні жалбыраған дудар бөрік “құдық. аузындағы,</w:t>
        <w:br/>
        <w:t>әлгіндей әлжуаз жарықты да көлегейлеп, түнекте жатқан</w:t>
        <w:br/>
        <w:t>екеудің тас төбесінен түн боп төнеді. Е</w:t>
        <w:br/>
        <w:t>Сүйегіне шым-шым батып шымылдатып бара жатқан сыз-</w:t>
        <w:br/>
        <w:t>дан шыдай алмай, аунақшыған келіншегінің қолындағы темір:</w:t>
        <w:br/>
        <w:t>кісен ғана оқтын-оқтын құлынның кісінегеніндей оқыс қүні шы</w:t>
        <w:br/>
        <w:t>ғарады.</w:t>
        <w:br/>
        <w:t>Ерлі-зайыпты екеуі онысыз: да көңілдерін қыжылдатып</w:t>
        <w:br/>
        <w:t>жатқан өкініш пен ызаның қан шапшыған жарасын қасығы-</w:t>
        <w:br/>
        <w:t>лары келмей, бір-біріне тіл қатпайды. Ауық-ауық күрсініп қа-</w:t>
        <w:br/>
        <w:t>на қояды.</w:t>
        <w:br/>
        <w:t>Солай қырық тоғыз күн өтті. Елуініні күнгі түн сүттей жа-</w:t>
        <w:br/>
        <w:t>рық болды. Оны бұлар зыңданның аузындағы күміс табақ</w:t>
        <w:br/>
        <w:t>төңкеріп қойғандай дөңгеленіп жатып алған оқшау нұрдан.</w:t>
        <w:br/>
        <w:t>сезіп жатты.</w:t>
        <w:br/>
        <w:t>Қара көрдей қапас түбінде қасарысып, сыр бермей жатқан</w:t>
        <w:br/>
        <w:t>келіншегі кенет жанын қоярға жер таппай, бебеулей бастады.</w:t>
        <w:br/>
        <w:t>Тұла бойы өртеніп барады. Маңдайынан тер ағып қоя берді.</w:t>
        <w:br/>
        <w:t>Қолы кісендеулі. Иығымен демеген болады. Келіншегі бебеу-</w:t>
        <w:br/>
        <w:t>легенін қояр емес. Тұла бойын түгел дірдек қаққызып, сүйек-</w:t>
        <w:br/>
        <w:t>“сүйегін қан қақсатып қақырата бастаған, бұрын-сонды басы-</w:t>
        <w:br/>
        <w:t>;ман кешіп көрмеген бейтаныс азапқа қылар қайран таба ал:</w:t>
        <w:br/>
        <w:t>:май, сыз жарға қайта-қайта басын ұрады. Бұл оған иығын</w:t>
        <w:br/>
        <w:t>тосады. Әйелдің тастай: ауыр басы бұның бұғана сүйектерін</w:t>
        <w:br/>
        <w:t>қиратып жіберердей екілене түйгіштейді. Әлдебір сәтте Әйелі</w:t>
        <w:br/>
        <w:t>үн-түнсіз сұлқ талып түсті. Сол екі арада бұл өмір бойы есті-</w:t>
        <w:br/>
        <w:t>“меген әуелі әлденеге тұншығып, артынша-ақ құлақ жарардай і</w:t>
        <w:br/>
        <w:t>Ббажылдай жөнелген ашы дауыс шықты.</w:t>
        <w:br/>
        <w:t>Сол-ақ екен құдықтың аузындағы дөңгелек нұр оқыс ғайып</w:t>
        <w:br/>
        <w:t>болды да, артынша қайта жарқырады.</w:t>
        <w:br/>
        <w:t>Әуелі омырауына болар-болмас бірдене құлағандай болды.</w:t>
        <w:br/>
        <w:t>Ол омырауындағы нәрсені иегімен іздеп жүріп, тауып ал-</w:t>
        <w:br/>
        <w:t>9</w:t>
        <w:br/>
        <w:t>рының қылығына: бола бұған шағынатындай “не-жөні “бар?</w:t>
        <w:br/>
        <w:t>Олар анасының айтқанын екі. етпеуші еді ғой. -</w:t>
        <w:br/>
        <w:t>. Балаларынан қандай мінез шығуы мүмкін... Жаман айтпай</w:t>
        <w:br/>
        <w:t>жақсы жоқ" деп, көзі жұмыла қалса, орнына-кім болатынын</w:t>
      </w:r>
    </w:p>
    <w:p>
      <w:r>
        <w:t>әлдеқашан өз. аузынан. айтып қойған-ды: Мұрагерінен әзір</w:t>
        <w:br/>
        <w:t>сұрқия ой шыға қобы мүмкін емес. Әлде оған өзге бауырлары</w:t>
        <w:br/>
        <w:t>көз аларта бастады ма екен? Бірақ оның да қисыны келмейтін</w:t>
        <w:br/>
        <w:t>тәрізді. Бәрі де бір анадан туған, кіндіктестер,. Өзге анадан</w:t>
        <w:br/>
        <w:t>туған ең үлкен-ұлы алыста, күнгей елінде, билеуші боп қалды.</w:t>
        <w:br/>
        <w:t>Мұндағы үшеуі әлі билік дәмін сезе қоймаған жас. Апыр-ау,</w:t>
        <w:br/>
        <w:t>сонда не болғаны... Әлде мынау ертең-бүгін жолға шығамыз</w:t>
        <w:br/>
        <w:t>деп отырған алыс жорықтың алдында бұның балаларының ба-</w:t>
        <w:br/>
        <w:t>сын айналдыратын әзәзілдер табылды ма? Жеті жыл бойы</w:t>
        <w:br/>
        <w:t>жорықта жүріп, қатын-баласына жаңа қауышып . жатқан</w:t>
        <w:br/>
        <w:t>жұрттың қапелімде үзеңгіге қайтадан-аяқ салуға:зауықтары</w:t>
        <w:br/>
        <w:t>соға қоймайтыны да рас. Бұл соны біліп, өткен жорықта көз-</w:t>
        <w:br/>
        <w:t>ге түскендердің бәрінің басынан алтын жаудырып баққан-ды,</w:t>
        <w:br/>
        <w:t>Әлде сонысы қате болды ма екен? Бірден жарылқай салмай,</w:t>
        <w:br/>
        <w:t>әлі де емексіте тұрғаны дұрыс па.еді? :</w:t>
        <w:br/>
        <w:t>Баяғыда өзінің бір әміршіге айтқан ақылы бар- ды: «Түрік-</w:t>
        <w:br/>
        <w:t>тердің көздері қандай қысыңқы болса, көңілдері :-де сондай</w:t>
        <w:br/>
        <w:t>тартыңқы келеді. Оларды адал қызмет еткізудің жаңғыз жо:</w:t>
        <w:br/>
        <w:t>лы көзін қазынаға, көңілін мақтанға тойғызу. Өзгеден тартып</w:t>
        <w:br/>
        <w:t>ал, өзіңдікін сатып ал».</w:t>
        <w:br/>
        <w:t>Ол да сол талай елді шарлап жүріп тартып алған: алтын</w:t>
        <w:br/>
        <w:t>мен асылды өз қарауындағыларды сатып алуға жұмсап жат-</w:t>
        <w:br/>
        <w:t>қан жоқ па? Әйтпесе қатындарының бауырындағы байсымақ-</w:t>
        <w:br/>
        <w:t>тарды жылы төсектен алтыннан басқа не тұрғыза алушы еді.</w:t>
        <w:br/>
        <w:t>Қеше ғана осы мінез шығарады-ау дегендердің дүние қо-</w:t>
        <w:br/>
        <w:t>ңыздарына қазына таратын, бақ құмарларына дәреже үлесті-</w:t>
        <w:br/>
        <w:t>ріп, ындындарын тесіп жатқан қызыл құрттың басын қайтар-</w:t>
        <w:br/>
        <w:t>ғандай болып еді ғой.</w:t>
        <w:br/>
        <w:t>Сол екі ортада не шыға қалды екен.</w:t>
        <w:br/>
        <w:t>Машырықтан келген елшіні әмірлер, мен қолбасыларға,</w:t>
        <w:br/>
        <w:t>тіпті, өзінің- балаларына да жуыттырмай қойған-ды. |</w:t>
        <w:br/>
        <w:t>Ол неме сонда бұл құрған қыл тұзақтан да құмырсқа боп</w:t>
        <w:br/>
        <w:t>өтер жол тапқаны ма?</w:t>
        <w:br/>
        <w:t>Қы де болса, алып-жұлып бара жатқан оқшау хабар бол-</w:t>
        <w:br/>
        <w:t>, Әйтлесе бәйбішесі анада, айтатың сөзім бар еді деп, ар-</w:t>
        <w:br/>
        <w:t>кейн кісі жібергенде, кейін сөйлесерміз деп, кідіртіп қоймап</w:t>
        <w:br/>
        <w:t>па еді. Енді міне бұдан әрі күтуге шыдамы жетпегендей, мы-</w:t>
        <w:br/>
        <w:t>“нау ишара алманы жіберіп отыр. Осы қазір балаларын жиып</w:t>
        <w:br/>
        <w:t>алса ма екен? Бірақ жаман айтпай, жақсы жоқ, олардың бі-</w:t>
        <w:br/>
        <w:t>реу-міреуін тақ құмарлықтың әзәзілі арбап жүрсе, бұның аяқ</w:t>
        <w:br/>
        <w:t>астынан балаларын шақыртқаны, ондай қара ннет шаруаны</w:t>
        <w:br/>
        <w:t>тым шұғылдатын жіберуі де мүмкін ғой. Жоқ, оларды дәл</w:t>
        <w:br/>
        <w:t>қазір шақыртуға болмайды. Басқа бір шаруа шығар. Алда-</w:t>
        <w:br/>
        <w:t>. і 87</w:t>
        <w:br/>
        <w:t>сыруға бар күшін салып бақты. Қапелімде босағада мүләйім-</w:t>
        <w:br/>
        <w:t>сіп тұрған әйелге не дерін де білмей қалды. .</w:t>
        <w:br/>
        <w:t>-- Мына алманы осындағы бақтан үздіңдер ме?</w:t>
        <w:br/>
        <w:t>-- Жоқ,.тақсыр мем, сізге әдейі ұлы ханым жіберілті,</w:t>
      </w:r>
    </w:p>
    <w:p>
      <w:r>
        <w:t>-- Бара бер! :</w:t>
        <w:br/>
        <w:t>Қызметші әйел жалт бұрыла бергенде, жымқыра тістеген</w:t>
        <w:br/>
        <w:t>езуінен.жымиған күлкі қылаң берді...</w:t>
        <w:br/>
        <w:t>Қызметші әйелдің езуіндегі сол бір жымысқы күлкі әдет-</w:t>
        <w:br/>
        <w:t>те мөлтең-мөлтең ағып жататын момақан бұлақтың бетіне де</w:t>
        <w:br/>
        <w:t>көшіп қонғандай. Сонау қара жер көкірегінен имене шыққан</w:t>
        <w:br/>
        <w:t>шым-шым су сәлден кейін болар-болмас толқын мезіретке</w:t>
        <w:br/>
        <w:t>көшіп, жымың қағады, тіпті үнінде де бір аяр сылқымдық</w:t>
        <w:br/>
        <w:t>бардай -- сылдыр-сылдыр, сыңғыр-сыңғыр...</w:t>
        <w:br/>
        <w:t>Бұрын дүниенің барша сұғанақ көзінен қалқалайтын қал-</w:t>
        <w:br/>
        <w:t>тарыс деп келетін осы бір оймақтай оңашасын да кейіңгі күн-</w:t>
        <w:br/>
        <w:t>дері әзәзіл жайлап алғандай. Тіпті астындағы тастың өзі бұл</w:t>
        <w:br/>
        <w:t>неме сілейіп қашанғы отыра бермекші деп, дөңбекшіп жатқан</w:t>
        <w:br/>
        <w:t>тәрізді.</w:t>
        <w:br/>
        <w:t>Тіпті сонау ағаш басындағы ойнақтаған жапырақтар да</w:t>
        <w:br/>
        <w:t>бір-біріне бұның біле алмай жүрген әлгі бір құпиясы жайлы</w:t>
        <w:br/>
        <w:t>сыпсыңдасып тұрғаннан сау ма?</w:t>
        <w:br/>
        <w:t>Бұрын осында келгенде құрыс-тырысының бәрі жазылып,</w:t>
        <w:br/>
        <w:t>көңілін пысынатқан кермек ойлар да өз-өзінен қоздап қоя бе-</w:t>
        <w:br/>
        <w:t>руші еді. Бұ жолы селкеуі көбейіп кетті.</w:t>
        <w:br/>
        <w:t>722 «..Ұлы ханым жіберді».</w:t>
        <w:br/>
        <w:t>Бұл осы соңғы жорығына немерелерінің үлкендерін ертіп</w:t>
        <w:br/>
        <w:t>бәйбішесін де ала шыққан-ды. Ылғи көші-қондымен жүрген</w:t>
        <w:br/>
        <w:t>балалар елді қатты сағынған соң, осыдан екі жылдай бұрын</w:t>
        <w:br/>
        <w:t>дны немерелерімен бірге кейін қайырған-ды.</w:t>
        <w:br/>
        <w:t>Анада, көктемде, жорықтан қайтып келе жатқанында әдейі</w:t>
        <w:br/>
        <w:t>бұпың алдынан хабаршы шаптырғанда, ол мұндай оқшау ха-</w:t>
        <w:br/>
        <w:t>бар айтпап еді ғой.</w:t>
        <w:br/>
        <w:t>Келген соң ол тойға дейін ай жарым уақыт байтақ шаһар-</w:t>
        <w:br/>
        <w:t>дан сәскелік жердегі ұлы ханым мен немерелері тұратын са-</w:t>
        <w:br/>
        <w:t>райда дем алып жатқан-ды; бәйбіше онда да мұндай шәлкем-</w:t>
        <w:br/>
        <w:t>шалыс ештеңе сездірмеп еді.</w:t>
        <w:br/>
        <w:t>Той үстінде де ол тарапынан ешқандай реніш аңғарған</w:t>
        <w:br/>
        <w:t>емес. Енді аяқ астынан жасаған мынау ишарасына қалай тү-</w:t>
        <w:br/>
        <w:t>сінуге болады? Не де болса, тойдан кейін душар болған жағ-</w:t>
        <w:br/>
        <w:t>дай. Егер одан бұрынғы нәрсе болса, баяғыдан бері байқатпай</w:t>
        <w:br/>
        <w:t>келіп, бүгін айтуы ақылға еш қонбайды.</w:t>
        <w:br/>
        <w:t>Шешелерінің сарайына балалары көп барушы еді. Өйте-</w:t>
        <w:br/>
        <w:t>тіндері бұдан гөрі шешелерін жақын тұтқайдары емес, көбіне-”</w:t>
        <w:br/>
        <w:t>көп әжелерімен бірге тұратын кішкентайларын көруге бара-</w:t>
        <w:br/>
        <w:t>тын-ды.</w:t>
        <w:br/>
        <w:t>Әлде солардан оғаш мінеҙ байқады ма екен? Бірақ балала-</w:t>
        <w:br/>
        <w:t>86</w:t>
        <w:br/>
        <w:t>Бауырынан өрбігеннің: бәрі-ұл-болып туып, бәрі де аман-</w:t>
        <w:br/>
        <w:t>есен ер жетіп келе жатқаннан бері ұлы ханым да бұрынғыдай .</w:t>
      </w:r>
    </w:p>
    <w:p>
      <w:r>
        <w:t>асты-үстіне түспейтін болды. Тіпті: кейінгі кезде балаларынан</w:t>
        <w:br/>
        <w:t>туған немерелерінің бәрін өз қолына жиып ан, тек жорықтан</w:t>
        <w:br/>
        <w:t>қайтқан уақытта болмаса басқа уақытта: «Келсе, өзі кел-</w:t>
        <w:br/>
        <w:t>сін»,-: деп; сарайында жатып алатынды шығарды.</w:t>
        <w:br/>
        <w:t>Ана бір жылы анасының сөзі есіне түсіп, нағашы жұрты-</w:t>
        <w:br/>
        <w:t>“нан кіші әйелін алды. Он алтыға енді шыққан бала қыздың</w:t>
        <w:br/>
        <w:t>мінезі баяғы алғашқы әйелін есіне түсірді, Тарпаң-тұрпаң-</w:t>
        <w:br/>
        <w:t>сыз, биязы. Биліктің әзәзіл дәміне әлі құныға “қоймаған</w:t>
        <w:br/>
        <w:t>уыз жас.</w:t>
        <w:br/>
        <w:t>Кейінгі жорығына бұрынғы әдетімен ұлы ханымды айып,</w:t>
        <w:br/>
        <w:t>оны осында тастап кеткен-ді. Ал кіші ханым жорықтағы жа-</w:t>
        <w:br/>
        <w:t>рының құрметіне мұнара салыпты. Қазір байтақ шаһардағы )</w:t>
        <w:br/>
        <w:t>мұнараларының бәрінен бойын асырып тұрған - сол:</w:t>
        <w:br/>
        <w:t>Алмас хан осы оңаша сарайды кіші Ханымға берген-ді.</w:t>
        <w:br/>
        <w:t>Енді алыс жорық алдындағи аз тынысын: осында өткізбек.</w:t>
        <w:br/>
        <w:t>Егдерген шағында бұрынғыдай сарайдан-сарайға көшіп жүр-</w:t>
        <w:br/>
        <w:t>генді қойып, осында біржолата тұрақтамақ.</w:t>
        <w:br/>
        <w:t>Бәлкім, бәйбішесінің соған іші тарылып жүрген шығар.</w:t>
        <w:br/>
        <w:t>Баяғыдан бері осыған да ақылың жетпей отыр-ма дегендей;</w:t>
        <w:br/>
        <w:t>дәл тұмсығының астынан ара ұшып өтті. Төбесіндегі жапы-</w:t>
        <w:br/>
        <w:t>рақтар да жамыраса сыбдыр қақты. і :</w:t>
        <w:br/>
        <w:t>Ол мынау ойына оқыс түскен ақылға қайран қалды.- Жас-</w:t>
        <w:br/>
        <w:t>тық шақта ой екеш ойың да бірден шалатын жас тазыдай бүй-</w:t>
        <w:br/>
        <w:t>тіп. басын қатырып із шарлап кетпейтін еді.</w:t>
        <w:br/>
        <w:t>Әрине, бұрын қасынан шығармайтын өр көнірек бәй-</w:t>
        <w:br/>
        <w:t>біше жас әйелімен оңаша кеткеніне риза емес. Тірі ол түгілі</w:t>
        <w:br/>
        <w:t>өлген әйеліне мешіт салған жылы да Ұлы ханымның ұзақ уа-</w:t>
        <w:br/>
        <w:t>қыт қабағынан кірбің кетпеді. Бұрын мешіт шымбайына ба-</w:t>
        <w:br/>
        <w:t>тып жүргенде, енді міне жаңа мұнара тағы қосылды.</w:t>
        <w:br/>
        <w:t>Кәрі әйел күйеуіне жұрттың үстінен сөз тасып жағынбаса,</w:t>
        <w:br/>
        <w:t>басқа несімен жағады?! Әлгі нарт қызыл алма да-- бәйбіше-</w:t>
        <w:br/>
        <w:t>сінің сондай іші тарлығынан шығып жатқан ишара. Ендеше</w:t>
        <w:br/>
        <w:t>бұған бола бас қатырудың кажеті жоқ. Бүгін күні бойы жа-</w:t>
        <w:br/>
        <w:t>нын тызылдата жеп жатқан жегі құрттың ындыны: бітелген-</w:t>
        <w:br/>
        <w:t>дей, арқасы жайылып қоя берді.</w:t>
        <w:br/>
        <w:t>Әмірші сол күні күндегісіндей емес, жайлы ұйықтады, жай</w:t>
        <w:br/>
        <w:t>тұрды. Таңғы астан соң күйме жеккізді.</w:t>
        <w:br/>
        <w:t>Сарай қақпасынан жарқырап шыға келген сары ала күйме.</w:t>
        <w:br/>
        <w:t>сонына желкілдетіп нөкер ертіп, жаңа біткен оқшау мұнараға</w:t>
        <w:br/>
        <w:t>қарай тартты.</w:t>
        <w:br/>
        <w:t>Үш “тарапты табанына таптаған әмірші . өзі “басып алған</w:t>
        <w:br/>
        <w:t>елдерде алтын таж бен тақытқа қандай өш болса, сәнді. са-</w:t>
        <w:br/>
        <w:t>райлар мен мұнараларға Да сондай өш-ті.</w:t>
        <w:br/>
        <w:t>"Ол өзінің жаһандағы билеуші атаулының бәрінен озғаны”</w:t>
        <w:br/>
        <w:t>ксенілді астанасын да бар шаһардың бәрінен оздырмақ. Қеше-</w:t>
        <w:br/>
        <w:t>43</w:t>
      </w:r>
    </w:p>
    <w:p>
      <w:r>
        <w:t>ды. Өзі атына мініп, әскердіп “оң қанаты мен сол қанатын,</w:t>
        <w:br/>
        <w:t>маңдайы мен ортасын, тосқауылды сапқа тұрғызып; орын-</w:t>
        <w:br/>
        <w:t>орындарына жайғастырды. Он қанатқа үлкен ұлы мен кенже</w:t>
        <w:br/>
        <w:t>ұлын және төрт әмірді, сол қанатқа екі ортаншы ұлы мен төрт</w:t>
        <w:br/>
        <w:t>әмірді, алдыңғы шепке бас қолбасшыны, бір ұлын және төрт</w:t>
        <w:br/>
        <w:t>әмірді қойды. Ортадағы әскерді өзі басқаратын болды.</w:t>
        <w:br/>
        <w:t>2 Жау жағында жиырма мың атты әскер, Отыз мың жаяу</w:t>
        <w:br/>
        <w:t>әскер, жүз жиырма піл ұрысқа кірісуге сақадай сай тұр. Жүз</w:t>
        <w:br/>
        <w:t>жиырма пілді бір-біріне тұмсықтарынан тіркеп қойыпты. Ар-</w:t>
        <w:br/>
        <w:t>қаларына ұзын-шуақ ашамай ерттеліп, оған.әрқайсысына ал-</w:t>
        <w:br/>
        <w:t>ты-алтыдан садақ ататын мергендер отырыпты, пілдердің ара-</w:t>
        <w:br/>
        <w:t>арасына алма кезектестіріп тас атқыштар мен ауыздарынан</w:t>
        <w:br/>
        <w:t>от шашатын зеңбіректер қойылыпты. :</w:t>
        <w:br/>
        <w:t>Мынау дөңкиген-дөңкиген тау-тау пілдердің қасында мұ-</w:t>
        <w:br/>
        <w:t>ның атқа мінген әскері жаяу адамдай тым жұпыны, тым жата-</w:t>
        <w:br/>
        <w:t>ған көрінді. Оны анау дәу мінгендер қазір-ақ жайпап өтердей.</w:t>
        <w:br/>
        <w:t>Қеше құр қол босқындарды қыруға екіленіп кіріскендер бұ</w:t>
        <w:br/>
        <w:t>жолы сасайын деді. Әсіресе, молдалар, жұлдыз қарайтын сә-</w:t>
        <w:br/>
        <w:t>уегейлер, қазына ұстайтындарда өң қалмады.</w:t>
        <w:br/>
        <w:t>Бұл: «Соғыс тұсында сендер қайда боласынңдар?»-- деп</w:t>
        <w:br/>
        <w:t>сұрап еді, олар: «Біз анау қатын-балалар қорқар, солардың</w:t>
        <w:br/>
        <w:t>қасында қара боп тұрсақ қайтеді?»-- деп шу ете қалды.</w:t>
        <w:br/>
        <w:t>Әмірші күліп жіберді.</w:t>
        <w:br/>
        <w:t>&lt; Алқаптың екі бетінен жер “қайысқан қалың қол маң-маң</w:t>
        <w:br/>
        <w:t>басып бір-біріне жақындап келеді. Екі жақтың қақ алдарын-</w:t>
        <w:br/>
        <w:t>дағы шолғыншы әскерлері енді-енді маңдай түйістірерде ол өз</w:t>
        <w:br/>
        <w:t>әскерінің қақ ортасындағы үйік обаның басына шығып жай-</w:t>
        <w:br/>
        <w:t>намазын жайып, құбылаға қарап, намазға жығылды.</w:t>
        <w:br/>
        <w:t>Намаз оқып тұрып майдан даласына көзі түсіп еді, алдың-</w:t>
        <w:br/>
        <w:t>ры шеп ауыр пілдер мен қарша бораған қара тасқа қайрат</w:t>
        <w:br/>
        <w:t>қыла алмай мысық табандап шегініп келеді екен.</w:t>
        <w:br/>
        <w:t>Ол жайнамазын шұғыл жиып, ортадағы. әскерден екі қа-</w:t>
        <w:br/>
        <w:t>натқа қосымша әскер жіберді. Сол-ақ екен жау әскері бұлар-</w:t>
        <w:br/>
        <w:t>ды маңдайдан тықсыртып, ішке біраз епіп кеткен кезде, екі</w:t>
        <w:br/>
        <w:t>қанаттың тосқауыл әскері қос бүйірден қаптағайлап дүрсе</w:t>
        <w:br/>
        <w:t>қоя берді. Барлық күштерін маңдайға салған жау әскері қап-</w:t>
        <w:br/>
        <w:t>талдарынан мұндай тосын килігісті күтпеп еді, қапелімде сас-</w:t>
        <w:br/>
        <w:t>қалақтап қалды. Соны сезген мұның ту сыртындағы тосқауыл</w:t>
        <w:br/>
        <w:t>әскер де қақ айрылып қос қанатқа қарай ұмтылды. Бұлардың</w:t>
        <w:br/>
        <w:t>маңдай алды күштері жаудың тілдерін өз соңдарына салып,</w:t>
        <w:br/>
        <w:t>тереңге шегіне берді.</w:t>
        <w:br/>
        <w:t>Қос қанаттан тап берген мол әскерден тоқтай қап қорған-</w:t>
        <w:br/>
        <w:t>ган жау әскері пілдерінен қара үзіп алыстап қалды. Соны</w:t>
        <w:br/>
        <w:t>пайдаланған бұлардың алдыңғы шебі жүз жиырма пілді арт-</w:t>
        <w:br/>
        <w:t>тарынан орағытып қоршауға алды.</w:t>
        <w:br/>
        <w:t>Екі сақинаның ортасында бір-бірінен ажырап қалған жау</w:t>
        <w:br/>
        <w:t>қанша жанталаса ұрысса да, бірте-бірте әлсірей берді.</w:t>
        <w:br/>
        <w:t>99</w:t>
      </w:r>
    </w:p>
    <w:p>
      <w:r>
        <w:t>гі жорығынан да мыңнан астам шеберді көзінен тізіп айдап</w:t>
        <w:br/>
        <w:t>келді. ) )</w:t>
        <w:br/>
        <w:t>Әр жорықтан оралған сайын, астанасын бір аралап шыға-</w:t>
        <w:br/>
        <w:t>ды. Қазір байтақ шаһар мұның өзі көрген шаһарлардың қай-</w:t>
        <w:br/>
        <w:t>қайсысынан да ажар асыра бастады.</w:t>
        <w:br/>
        <w:t>Әсіресе өткен жолы қатты риза болды. Қіші ханым бұның</w:t>
        <w:br/>
        <w:t>көңіліндегісін көрмей біліп, алдынан көкпен таласқан көк мұ-</w:t>
        <w:br/>
        <w:t>нара салғызып қойыпты.</w:t>
        <w:br/>
        <w:t>Өзінің салынған жері де сәтті табылыпты; анадайдан мен</w:t>
        <w:br/>
        <w:t>мұндалап тұрады екен. Айналасы ашық. Ажар салыстырардай</w:t>
        <w:br/>
        <w:t>өзге мұнаралардың бәрі алыста.</w:t>
        <w:br/>
        <w:t>Әнекей, көк мұнара күлімдеп шыға келді. Көзің түскенде-</w:t>
        <w:br/>
        <w:t>ақ, бірден көңілің жадырап қоя береді. . Әншейінде әрі кетіп</w:t>
        <w:br/>
        <w:t>өңсізденіп тұратын шілде аспанына да көк ніл қайта оралған-</w:t>
        <w:br/>
        <w:t>дай, әсіресе мұнара төбесіндегі аспан, ала бөтен мөлдіреп</w:t>
        <w:br/>
        <w:t>көрінеді,</w:t>
        <w:br/>
        <w:t>Мұнара, бұлар жақындаған сайын, биіктей берді. Қүлім</w:t>
        <w:br/>
        <w:t>қағып тұрған өңі бірте-бірте сұстана түсті. Дәл іргесіне кел-</w:t>
        <w:br/>
        <w:t>генде, зеңгір көкті төбесімен тіреп шалқалап жатып алды.</w:t>
        <w:br/>
        <w:t>Әміршінің көкірегіндегі бір-бірімен ит жығыс түсіп, арба-</w:t>
        <w:br/>
        <w:t>сып жатқан әр ұдай сезімдердің бәрі де жым болды. Қөз ал-</w:t>
        <w:br/>
        <w:t>дында көк тіреп тұрып алған тәкаппар мұнара көңіліндегі</w:t>
        <w:br/>
        <w:t>көп түйткілді қуып шықты. Осындай асқақ мұнараның басқа</w:t>
        <w:br/>
        <w:t>еш шаһарда жоқ, тек өз астанасында тұрғанына қатты риза</w:t>
        <w:br/>
        <w:t>болды. Басқа шаһарда тұрса, соңындағы самсаған сан нөкер</w:t>
        <w:br/>
        <w:t>элдеқашан қолдарына балта алып, әміршілеріне аспандай қа-</w:t>
        <w:br/>
        <w:t>раған тас құбыжықты талқандай бастаған болар еді. Бұл</w:t>
        <w:br/>
        <w:t>жолы бәрі ауыздарын ашып қапты.</w:t>
        <w:br/>
        <w:t>Бұдан былай бұл мұнара оның аспандата көтеретін көк</w:t>
        <w:br/>
        <w:t>туындай күллі әлемнің тас төбесінен қарап тұратын болады.</w:t>
        <w:br/>
        <w:t>Ұлы әміршінің өзі секілді жер түбінен мен мұндалап, өзіне</w:t>
        <w:br/>
        <w:t>шақырып тұрады Да, қасына келгенде, айбынтып шыға ке-</w:t>
        <w:br/>
        <w:t>деді.</w:t>
        <w:br/>
        <w:t>Көк мұнара көзіңді жіберер емес. Әмірші тәкаппар сұлу-</w:t>
        <w:br/>
        <w:t>дың асқақ жүзіне телміре қараған бозбаладай тамсанып әлі</w:t>
        <w:br/>
        <w:t>тұр.</w:t>
        <w:br/>
        <w:t>Ол мынау көк мұнараға, оның ажарына ажар қосқысы кел-</w:t>
        <w:br/>
        <w:t>гендей, төбесінен төңкеріліп жатып алған мөлдір "аспанға, же-</w:t>
        <w:br/>
        <w:t>ті жыл бойы осынау зәңгір биікке мысқалдап өрмелеп, осын-</w:t>
        <w:br/>
        <w:t>дай мұнара тұрғызған шеберге, алыс жорықтан шаршап қайт-</w:t>
        <w:br/>
        <w:t>қанда, қалжыраған көңіліңді тас-түлек қырандай самғатып</w:t>
        <w:br/>
        <w:t>аспаннан бір шығаратың көз қуаныш әзірлеген зайыбына --</w:t>
        <w:br/>
        <w:t>мұның абыройын асырып, атағын жайып жатқан мыңау жа-</w:t>
        <w:br/>
        <w:t>рық дүниенің бәріне аса разы болды.</w:t>
        <w:br/>
        <w:t>Көк мұнара, алыстасаң болды, қайтадан бұрынғы жылы</w:t>
        <w:br/>
        <w:t>өңіне ауысады. Жаңа ғана, қасына барғанда, состиып-состиып</w:t>
        <w:br/>
        <w:t>сұс көрсетіп тұрып алған көк тастар қайтадан күліп қоя бе-</w:t>
        <w:br/>
        <w:t>44</w:t>
      </w:r>
    </w:p>
    <w:p>
      <w:r>
        <w:t>,</w:t>
        <w:br/>
        <w:t>“Ашамай: үстіндегі мергендерді-бұлардың жан-жақтан: -жау-</w:t>
        <w:br/>
        <w:t>ған жебесі баудай жайпады: Қөп ұзамай “ер жүрек жігіттер</w:t>
        <w:br/>
        <w:t>қылыштарын жалаңдатып пілге қарсы шапты. Бір-біріне-тұм-</w:t>
        <w:br/>
        <w:t>сығынан: байлаулы хайуандар. бүйірлерінен кірш-кірш кірген</w:t>
        <w:br/>
        <w:t>қылыш- пен найзаға қайрат қыла алмай біріне-бірі соқтығын,-</w:t>
        <w:br/>
        <w:t>ұйлығып қалды.</w:t>
        <w:br/>
        <w:t>Алпамса хайуандарға да жан керек. екенін біліп алған:сар-</w:t>
        <w:br/>
        <w:t>баздар.онан сайын екілене түсті.</w:t>
        <w:br/>
        <w:t>Пілдердің ара-арасындағы Тас атқыштарды қолға түсіріп</w:t>
        <w:br/>
        <w:t>ап, алып хайуандарға қақ маңдайларына" ат. басындай ауыр</w:t>
        <w:br/>
        <w:t>тастарды қарша боратты. Көп ұзамай жол үстіне теңкиіп-тең-</w:t>
        <w:br/>
        <w:t>киіп құлап жатқан пілдер көбейді. Олар да қара қанға май-</w:t>
        <w:br/>
        <w:t>шынды.</w:t>
        <w:br/>
        <w:t>Әлгінде ғана кейбіреулердің үрейін ұшырған дәу хайуандар</w:t>
        <w:br/>
        <w:t>бірте-бірте сирей берді.</w:t>
        <w:br/>
        <w:t>Бір уақытта оның он төрт: жасар. немересі: бір пілді қолға-</w:t>
        <w:br/>
        <w:t>түсіріп,. алдына-алып келді: Ол- ойына: «Дәуітке Сүлейменді</w:t>
        <w:br/>
        <w:t>беріп ек, ол оған қандай тамаша қызметші бола-білді». деген</w:t>
        <w:br/>
        <w:t>сүре оралып, ер жүрек немересінің. маңдайынан-иіскеді.</w:t>
        <w:br/>
        <w:t>Сол екі арада екінші сақинаның ортасына түскен жау әс-</w:t>
        <w:br/>
        <w:t>керінің де күл-талқаны шықты.</w:t>
        <w:br/>
        <w:t>Қең алқаптың Болында Жайрап жатқан өлікке ат сүрініп</w:t>
        <w:br/>
        <w:t>жүре алмады.</w:t>
        <w:br/>
        <w:t>Сол күні бесін намаз тұсында ол астанаға келіп кірді. Туы</w:t>
        <w:br/>
        <w:t>жығылған елдің қалған ақ сүйектері қаланың :қақпасың өз-</w:t>
        <w:br/>
        <w:t>дері ашып, алдынан шығып бастарын нді. ;</w:t>
        <w:br/>
        <w:t>Қалын әскер бөтен елдің бай астанасының . -аңырайып</w:t>
        <w:br/>
        <w:t>ашық-Тесік жатқан қақпаларынан тұс-тұстан лап қойды.</w:t>
        <w:br/>
        <w:t>Ол қолбасшыларымен жеңілген елдің “патша сарайында</w:t>
        <w:br/>
        <w:t>думандатып. отырғанда оның жер қайысқан сарбаздары қала.</w:t>
        <w:br/>
        <w:t>ішінде сайрандап жүрді.</w:t>
        <w:br/>
        <w:t>Шаһарды сыртынан төрт жағынан төрт түменге күзеттіріп</w:t>
        <w:br/>
        <w:t>қойды да, қалғандарына жау астанасында құмарларынан</w:t>
        <w:br/>
        <w:t>шыққанша ойран салуларына, құшақтары талғанша құшып,</w:t>
        <w:br/>
        <w:t>қоржындары толғанша тонауларына ерік берді.”</w:t>
        <w:br/>
        <w:t>Бұл ойран екі аптаға созылды. Әркімнің қос-қостан мініп</w:t>
        <w:br/>
        <w:t>шыққан: аттарының тұла бойы қоржыннан көрінбейді.</w:t>
        <w:br/>
        <w:t>Бірақ, жұрттың ындыны жаман ашылыпты. Әр қайсысы</w:t>
        <w:br/>
        <w:t>жүз-жүзден Құл мен күң ертіп шыққан жауынгерлер де болды.</w:t>
        <w:br/>
        <w:t>Бәрінен де бір сығыр көз жылтыр қараның қорлығы өтті.</w:t>
        <w:br/>
        <w:t>Бұл жеңілген елдің бір топ ақ сүйектерін ертіп, өнерімен</w:t>
        <w:br/>
        <w:t>қала ортасындағы алаңда келе жатып, тапа-тал түсте көшеде</w:t>
        <w:br/>
        <w:t>алысып жүрген екі еркекті көрді. Анадай жерде:бір-біріне қо-</w:t>
        <w:br/>
        <w:t>сақтаулы екі ат, оның қасына қолдарынан қыл шылбырмен</w:t>
        <w:br/>
        <w:t>байлап, бір-біріне тіркеп қойған-он шақты әйел, еркек тұр.”</w:t>
        <w:br/>
        <w:t>Алысып жатқан екеудің қастарына хан келгенімен-де ша-</w:t>
      </w:r>
    </w:p>
    <w:p>
      <w:r>
        <w:t>руалары жоқ. Екі көзі бірдей соқыр еңгезердей едірең мұрт.</w:t>
        <w:br/>
        <w:t>зі</w:t>
        <w:br/>
        <w:t>жалда балаларының көңілі өйтіп қараға аунаса, бәйбішесінің</w:t>
        <w:br/>
        <w:t>тап бұлай елдің алдымен елпеңдеп, өз бауырынан шыққан</w:t>
        <w:br/>
        <w:t>перзентіі жендет балтасына өз қолымен әкеп сала қоюы ені</w:t>
        <w:br/>
        <w:t>талай.</w:t>
        <w:br/>
        <w:t>Ұлы ханымның алалайтыны бұның өлген әйелінен қалған</w:t>
        <w:br/>
        <w:t>үлкен ұлы еді. Оны сонау көз көрмес алысқа, жау айманқа,</w:t>
        <w:br/>
        <w:t>билеуші етіп жіберткізген де сол болатын.</w:t>
        <w:br/>
        <w:t>Пірдің аузын алып, тақтың мұрагерлігіне қояр да қоймай</w:t>
        <w:br/>
        <w:t>жүріп өзінен туған үлкен ұлын белгілетті.</w:t>
        <w:br/>
        <w:t>Бұл үлкен баласының көңіліне қарап, біраз созбалақтап</w:t>
        <w:br/>
        <w:t>көріп еді, бірақ баласы өзге бауырларының ала көзінен қай-</w:t>
        <w:br/>
        <w:t>мықты ма, әлде әкесін екі оттың ортасына салғысы келмеді</w:t>
        <w:br/>
        <w:t>ме, мұрагерліктен өзі бас тартып, алыс Күнгей еліне билеуші</w:t>
        <w:br/>
        <w:t>қып жіберуді сұрады.</w:t>
        <w:br/>
        <w:t>Тұла бойы тұңғышының сол қылығы есіне түскенде бұның</w:t>
        <w:br/>
        <w:t>асқар таудай көңілі күрт жығылып, бір түрлі шөжіп қалады.</w:t>
        <w:br/>
        <w:t>Әлгі бір жан-жақтан дікеңдеп қоя берген көп оспадар сауал-</w:t>
        <w:br/>
        <w:t>дар да табан астында жым болыл, әлдеқайда жым-жылас жо-</w:t>
        <w:br/>
        <w:t>ғалып кеткендей. Ойына сонау бір сергелдең жылдар түсті.</w:t>
        <w:br/>
        <w:t>Бұның тұқымы жеті атасынан бермен қарай әскер басы-</w:t>
        <w:br/>
        <w:t>-ды. Арғы бабасы ұлы ханның үлкен ұлының әскерін басқа-</w:t>
        <w:br/>
        <w:t>рыпты. Сол үрдіс атадан-атаға көше келе, бұған да жетті. Ол</w:t>
        <w:br/>
        <w:t>осы өлкеде аты шыққан бір кәрі билеушіде әскер басы -- әмір</w:t>
        <w:br/>
        <w:t>еді. Кәрі билеуші бұны өз балаларынан бетер жақсы көрді.</w:t>
        <w:br/>
        <w:t>Қызына үйлендірді. Қайын атасы дұшпандарының қастанды-</w:t>
        <w:br/>
        <w:t>ғынан қаза тапқанда, тағына бұл отырды.</w:t>
        <w:br/>
        <w:t>Ол кезде бұл Қосөзен елі қырық бөлік-тін. Бәрі де сонау</w:t>
        <w:br/>
        <w:t>“жер түбіндегі Ұлы хан тұқымына тәуелді еді. Бұл таққа отыр-</w:t>
        <w:br/>
        <w:t>.жан бойында ұсақ хандықтардың басын біріктіргісі келді. Ол</w:t>
        <w:br/>
        <w:t>үшін бас-басына хан боп қалған немелердің әрқайсысына же-</w:t>
        <w:br/>
        <w:t>ке-жеке: «Қалғандарды қуып шығып, елді екеуіміз билейік»,-</w:t>
        <w:br/>
        <w:t>деп хат жазды.</w:t>
        <w:br/>
        <w:t>Билік дегенде көмекейі бүлкілдеп тұратын әмір- сымақтар</w:t>
        <w:br/>
        <w:t>бұған жеке-жеке хат жолдап, ризашылықтарын айтты.</w:t>
        <w:br/>
        <w:t>Онысыз да ала бүлік ұсақ хандықтардың арасына от түсті.</w:t>
        <w:br/>
        <w:t>Алыстан қай жеңгенің менікі деп өңшеп бақ құмар немелерді</w:t>
        <w:br/>
        <w:t>сүзістіріп қойып бұл отырды.</w:t>
        <w:br/>
        <w:t>Сол екі арада ауыр қолмен алыстағы ұлы ханның өзі іргеге</w:t>
        <w:br/>
        <w:t>кеп тоқтады. Әмірші қалған әмірлердің алдын орап, ұлы хан-</w:t>
        <w:br/>
        <w:t>ды қол қусырып қарсы алды. Ондағы ойы -- өзге ұсақ хандық-</w:t>
        <w:br/>
        <w:t>тар арасында өз беделін нығайтып алмақ еді. Бірақ ұлы хан</w:t>
        <w:br/>
        <w:t>тұқымы бұған сенбеді, тақтан алып, қайтадан қолбасылыққа</w:t>
        <w:br/>
        <w:t>түсірді. Тіпті көп үзамай оны ұлы хан тұқымына қастандық</w:t>
        <w:br/>
        <w:t>жасағалы жүр деп астыртын өлтірмекке ннеттері ауды. Құдай</w:t>
        <w:br/>
        <w:t>жәмектесіп, әлгіндей бұйрық бұның өз қолына тиді. Ол елден</w:t>
        <w:br/>
        <w:t>қашып кетті. ”</w:t>
      </w:r>
    </w:p>
    <w:p>
      <w:r>
        <w:t>Күні кеше ғана, жорықтан қайтып келе жатқанда, өткен</w:t>
        <w:br/>
        <w:t>88</w:t>
        <w:br/>
        <w:t>бір өзі дербес “билеуші. болып алған -соң, сол құм арасын- .</w:t>
        <w:br/>
        <w:t>дағы елге қалың қолмен-бағыт түзеп еді, бір апта жол қял- ”</w:t>
        <w:br/>
        <w:t>ғанда ұлы дарияның жағасында аттарынан түсіп, найзаларын</w:t>
        <w:br/>
        <w:t>“құмға шаншып тізіліп тұрған дудар бөрік көп жасақты көрді.</w:t>
        <w:br/>
        <w:t>Бұлар жақындай бергенде, орталарынан үш кісі бөлініп</w:t>
        <w:br/>
        <w:t>шығып, бұған қарсы жүрді. Әмірші ортадағы үшкіл сақалды-</w:t>
        <w:br/>
        <w:t>ны таныды -- баяғы өзін қашырған бек екен.</w:t>
        <w:br/>
        <w:t>Ол.бұған бес адымдай жер қалғанда: ЕР</w:t>
        <w:br/>
        <w:t>-- Мынау -- құран, мынау-- қылыш. Бізге сенсең құран</w:t>
        <w:br/>
        <w:t>ұстап анттасамыз. Ал сенбесен, мә, қылыш, бәрімізді шауып</w:t>
        <w:br/>
        <w:t>таста, біз қару жұмсамаймыз,-&lt; деді.</w:t>
        <w:br/>
        <w:t>Бек өле-өлгенше бұның қадірлі әмірлерінің бірі болды.</w:t>
        <w:br/>
        <w:t>Алғашқы әйелі отыз тоғыз жасында дүние салған-ды. Ол</w:t>
        <w:br/>
        <w:t>ханым боп қызықты дәурен сүрмей, бұған жар боп-қана өткен;</w:t>
        <w:br/>
        <w:t>қиын-қыстауды бірге өткерген, алғаш рет әке “атандырып, :</w:t>
        <w:br/>
        <w:t>дұшпанның сөзі мен ғайбатынан сарсаң кесек боп қатып: қал-</w:t>
        <w:br/>
        <w:t>ған суық жүрегіне тұңғыш рет жылу дарытқан қадірлі зайы-.</w:t>
        <w:br/>
        <w:t>бына арнап мешіт тұрғызды. ;</w:t>
        <w:br/>
        <w:t>Үлкен баласы көрген сайын көзіне оттай басылады. Есіне.</w:t>
        <w:br/>
        <w:t>сонау жастық шағы, аяулы жары түседі. Оны бөтен елге де</w:t>
        <w:br/>
        <w:t>қимай аттандырған-ды. Осы күнге дейін баласының (дұшпан |</w:t>
        <w:br/>
        <w:t>елдің оқ боп атылар мың сан көзінің сұғында жүргенін ойла-</w:t>
        <w:br/>
        <w:t>ғанында, тұла бойы дүр тітіркеніп, жон арқасын мұз қарып</w:t>
        <w:br/>
        <w:t>өткендей болады. Үлкен ұлы кеткелі жер қайысқан қалың қол-</w:t>
        <w:br/>
        <w:t>дың арасында жүрсін мейлі, айғыр жиын ду-дудың ортасында</w:t>
        <w:br/>
        <w:t>отырсын мейлі, төрт жағында төрт ұлы, қаптаған немерелері</w:t>
        <w:br/>
        <w:t>қоршап тұрсын мейлі, өзін-өзі бір түрлі жалғыз сезінеді. Мы-</w:t>
        <w:br/>
        <w:t>нау көл-дария аспанның астында кімнің болмасын мәңгі сері-</w:t>
        <w:br/>
        <w:t>гі құлазыған жалғыздық екенін де енді ғана ұққан сияқты.</w:t>
        <w:br/>
        <w:t>насы марқұм өлерінде, арса- арса сүйегін зорға көтеріп</w:t>
        <w:br/>
        <w:t>жатып:</w:t>
        <w:br/>
        <w:t>-- Балам, сен арманыңа жеттің. Ал мен арманда кетіп ба-</w:t>
        <w:br/>
        <w:t>рам. Жапан түздегі оқшау әулиенің ағашындай жалғыз қал-</w:t>
        <w:br/>
        <w:t>пыңда тастап барам. Астыңдағы тақты кебісіңнен мықты көр-</w:t>
        <w:br/>
        <w:t>ме-- одан да сыз өтеді. Үстіңдегі ақ ордаңды сауытыңнан</w:t>
        <w:br/>
        <w:t>мықты көрме -- одан да оқ өтеді. Қаптаған қалың әскеріңді</w:t>
        <w:br/>
        <w:t>қалқаныннан мықты көрме-- оған да көз өтеді. Жай-Жағың-</w:t>
        <w:br/>
        <w:t>дағы әр қатыннан тараған торпағыңды айбар тұтпа -- оларға</w:t>
        <w:br/>
        <w:t>да сөз өтеді. Қайбір ыстық-суығынды бір көріп, бір көрпеден</w:t>
        <w:br/>
        <w:t>өретін әйелің бар. Әр көрпенің астындағы әйел де бір -- үйір-</w:t>
        <w:br/>
        <w:t>дегі бие де бір. Сауырындағы сенен гөрі бауырындағы құлыны</w:t>
        <w:br/>
        <w:t>жақын. Жылқы баласының еркегі, тісі қатайған соң, үйірден</w:t>
        <w:br/>
        <w:t>алдымен атасын шайнайтын. Содан сақ бол. Көп ұлды кім</w:t>
        <w:br/>
        <w:t>тауып көріпті. Қартайған шағында апанын бөлтіріктеріне ал.</w:t>
        <w:br/>
        <w:t>дырып, желдің өтінде қалған кәрі бөрідей әрі-сәрі күнге ұшы-</w:t>
        <w:br/>
        <w:t>рамайын десең, көп баланың бірін баулы. Қөп қатынның бәрі-</w:t>
        <w:br/>
        <w:t>нің көңілін табам деп шөре-шәре болмай, қадіріңді өткізіп,</w:t>
      </w:r>
    </w:p>
    <w:p>
      <w:r>
        <w:t>41</w:t>
        <w:br/>
        <w:t>бағындырып ап, билеп-төстер болсақ, көп ұзамай олар өзіміз»</w:t>
        <w:br/>
        <w:t>ді жұтып қояды. Ұрпақтарымыз ана тілін.де ұмытып қала-</w:t>
        <w:br/>
        <w:t>ды»,- деп тартыншақтаған-ды./ ”</w:t>
        <w:br/>
        <w:t>Сонда ол құран аштырып еді: «Пайғамбар, заң білмес, жөн</w:t>
        <w:br/>
        <w:t>білмес бұзақыларға қарсы соғыс аш»,-- деген сүренің үстінен</w:t>
        <w:br/>
        <w:t>шықты. й ;</w:t>
        <w:br/>
        <w:t>Қүнгей елінің алтыны кейбір әмірлерінің қисайған ауыз-</w:t>
        <w:br/>
        <w:t>дарын қайта түзеткен-ді. Қара шыбындай қаптаған елді де</w:t>
        <w:br/>
        <w:t>жеңуге болатынына сол жорықта көздері: жетіп қайтқан-ды.</w:t>
        <w:br/>
        <w:t>Ал машырықтың алтыны күнгейдің алтынынан көп: болма-</w:t>
        <w:br/>
        <w:t>са, аз емес. Оны тиыннан тиын балалататын мұның елі жақсы</w:t>
        <w:br/>
        <w:t>біледі. ы</w:t>
        <w:br/>
        <w:t>Ендеше, дәл қазір жаңа жорыққа шығардай кім табыла</w:t>
        <w:br/>
        <w:t>қояды. Қім?</w:t>
        <w:br/>
        <w:t>Ол мынау тығырыққа кеп тіреліп қалды. Тұма бұлақ сыл-</w:t>
        <w:br/>
        <w:t>дыр-сылдыр ағып жатыр. Қашан келсең де, мынау тылсым ке-</w:t>
        <w:br/>
        <w:t>ңістің әлдебір жерінен жапырақ қозғар леп тауып тұратын</w:t>
        <w:br/>
        <w:t>биік ағаштар басындағы судыр-судыр да сол қалпы. Бәрі де</w:t>
        <w:br/>
        <w:t>бұған: «Ойлан, ойлан»,-- дейтіндей.</w:t>
        <w:br/>
        <w:t>Бой сергітем деп келгенінде, қайдағы-жайдағының бәрін</w:t>
        <w:br/>
        <w:t>есіне түсіретін осы бір қалтарыс оңашаға, ондағы өсекшінің</w:t>
        <w:br/>
        <w:t>аузындай ылғи сыпсыңдап тұратын осы бір жапырақ сыбды-</w:t>
        <w:br/>
        <w:t>ры мен су сылдырына ыза боп кеткендей, орнынан тұрып, жал-</w:t>
        <w:br/>
        <w:t>ғыз аяқ соқпаққа түсті. Сумаң соқпақ енді оны қайтадан са-</w:t>
        <w:br/>
        <w:t>райға бастады. ;</w:t>
        <w:br/>
        <w:t>Манағы маужырап тұрған тып-тыныш дүниені әлдебір тү-</w:t>
        <w:br/>
        <w:t>лен түрткендей. Маңайының бәрі ың-жың дыбыс. Жұдырық-</w:t>
        <w:br/>
        <w:t>тай ақ тамақ торғайлар қыт-қыттап ағаштан ағашқа қонады,</w:t>
        <w:br/>
        <w:t>О да бұған бірдене айтайын деп оқталғандай, тамағының</w:t>
        <w:br/>
        <w:t>асты бүлк-бүлк етеді.</w:t>
        <w:br/>
        <w:t>Таң атқалы бұны ағаш арасынан аңдып жүргендей кенет</w:t>
        <w:br/>
        <w:t>жол қапталынан киік қашты. Бұдан үркіп қашып бара жат"</w:t>
        <w:br/>
        <w:t>пағандай, таңың жарқылдатып мазақтап бара жатқандай.</w:t>
        <w:br/>
        <w:t>Суман соқпақ өрік ағашының астынан өтті. Уақтылы жиы«</w:t>
        <w:br/>
        <w:t>лып алынбаған жеміс өз-өзінен үзіліп түсіп, жерде шашылып</w:t>
        <w:br/>
        <w:t>жатыр. Қөбі иістеніп бұзылып кетінті. Қанаттары күнге ша-</w:t>
        <w:br/>
        <w:t>ғылысып жарқ-жұрқ еткен бармақтай-бармақтай көк шыбын-</w:t>
        <w:br/>
        <w:t>дар шашылып жатқан өріктің бірінен соң біріне қонып, кекең-</w:t>
        <w:br/>
        <w:t>кекең етеді.</w:t>
        <w:br/>
        <w:t>Шіріген жемістен жексұрын нәрсе бар ма? Қеше ғана ап-«</w:t>
        <w:br/>
        <w:t>зақ боп үлпілдеп тұрған гүл-ау бұл. Одан түйнек салды. Көк</w:t>
        <w:br/>
        <w:t>жапырақты жөргек қып, мынау жатаған ағаштар жан-тәнін</w:t>
        <w:br/>
        <w:t>салып әлдилеген кішкене түйнек жер қойнауынан нәр еміп,</w:t>
        <w:br/>
        <w:t>аспан төсінен нұр еміп өсе берді. Сары алтындай құлпырып,</w:t>
        <w:br/>
        <w:t>көзге түскенше асықты. Болды-толды... Болғаны-толғаны осы,</w:t>
        <w:br/>
        <w:t>енрақтары салтақ-салтақ мына бір малғұндарға жем болды.</w:t>
        <w:br/>
        <w:t>Миуаның қадірі, шіркін, көзіңе от бол басылып биікте тұрған-</w:t>
        <w:br/>
        <w:t>84</w:t>
      </w:r>
    </w:p>
    <w:p>
      <w:r>
        <w:t>“ пиялап қайтеді... Әлде бұл алыс жорықта жүргенде сарайда:</w:t>
        <w:br/>
        <w:t>бірдеңе болды ма екен?</w:t>
        <w:br/>
        <w:t>Бұл өз төңірегіндегілердің ішіндегі күмәнданатын адамда-</w:t>
        <w:br/>
        <w:t>рын, қайда жүрсе де, көзінен таса қылмай, өзімен бірге ала</w:t>
        <w:br/>
        <w:t>,жүретін-ді. Бұ жолы:жорық ұзаққа созылатын болғандықтан,</w:t>
        <w:br/>
        <w:t>сарайға бас уәзірін тастағаң-ды. Егер ол қазынаға қол салса,</w:t>
        <w:br/>
        <w:t>оның жарасы жеңіл. Ол үшін ешкім бұлай тұспалдап жатпай-</w:t>
        <w:br/>
        <w:t>“ды. Әр жорықтың. алдында бір, соңында бір қазынаны өзі</w:t>
        <w:br/>
        <w:t>тексереді. Олай болса, көп ұзамай, ол ұрлық өзінен-өзі ашы-</w:t>
        <w:br/>
        <w:t>лады. Бірақ бас уәзір ақыл мен айланы, сабыр мен ашуды бі-</w:t>
        <w:br/>
        <w:t>рінен-бірін асырмай ұстайтын орнықты кісі еді. .Оның- қазы-</w:t>
        <w:br/>
        <w:t>наға қол сұғардай сүғанақтыққа баруы еш мүмкін емес. Оның</w:t>
        <w:br/>
        <w:t>үстінен айтылатын әңгімелерге бұл көп құлақ аса да бермей-</w:t>
        <w:br/>
        <w:t>ді. Ондай кісіге жау көп, жала көп болатынын өзі:де біледі;</w:t>
        <w:br/>
        <w:t>Сонда бұл нышан нені білдірмек... - Өз: ошағының "басы</w:t>
        <w:br/>
        <w:t>аман. Қешегі тойда бәрінің де бастары түгел-ді. “Содан: бері</w:t>
        <w:br/>
        <w:t>бүкіл дүние асты-үстіне шығардай боп бүлініп шыға келуі еш</w:t>
        <w:br/>
        <w:t>мүмкін емес. “Әлгі қызметші әйелдің жіберген ағаттығы</w:t>
        <w:br/>
        <w:t>ғана..</w:t>
        <w:br/>
        <w:t>Бірақ, аршып, ішіндегі құртты көріп тұрып, ол алманы,</w:t>
        <w:br/>
        <w:t>кім болса да, лақтырып тастамай ма? Бұның, табағына салған-</w:t>
        <w:br/>
        <w:t>дары қалай? Жоқ, не де болса, әлдекім әдейі істеп отыр? Сон-</w:t>
        <w:br/>
        <w:t>да оның не ойлағаны?</w:t>
        <w:br/>
        <w:t>Әлде қазір адам жіберіп, сейіттерінің бірін шақырса ма</w:t>
        <w:br/>
        <w:t>екен. Піріне де жорықтан кейін асығыс кіріп шығып еді. Бұ-</w:t>
        <w:br/>
        <w:t>рфынғыдан ұзақ сұхбаттасып отыра алмаған-ды.</w:t>
        <w:br/>
        <w:t>Әмірші ешқашан түсін, не басқадай көрген нышанын әуе-</w:t>
        <w:br/>
        <w:t>лііштей болжалдап алмай тұрып, ешкімге жорытпайтын. Сон-</w:t>
        <w:br/>
        <w:t>да өзегінен құрт шыққан алма.. Ол қастандыққа емес, сат-</w:t>
        <w:br/>
        <w:t>қындыққа, опасыздыққа меңзеуге тиісті ғой. Ол не қылған</w:t>
        <w:br/>
        <w:t>опасыздық!</w:t>
        <w:br/>
        <w:t>Заманының мынандай тынышында бұған сатқындық жа-</w:t>
        <w:br/>
        <w:t>сап, басына пәлені қаралай өзі шақырып алатындай ол кім?</w:t>
        <w:br/>
        <w:t>Қолбасыларының бәрін санап шықты. Ешқайсысының</w:t>
        <w:br/>
        <w:t>дәл осы сәтте бұған қарсы қол көтерердей сылтау-себебі жоқ</w:t>
        <w:br/>
        <w:t>сияқты. Үлкен жеңістен соң, әсіресе алыс жорықтардың ал-</w:t>
        <w:br/>
        <w:t>дында қолбасыларының басына алтынды жаңбырша жауды-</w:t>
        <w:br/>
        <w:t>ратын мұның қашанғы әдеті. Қүнгейдегі бай елді шапқандағы</w:t>
        <w:br/>
        <w:t>мол байлықты да, кешегі мағрұп елдерінен Түскен мол олжа-</w:t>
        <w:br/>
        <w:t>ны да ол қолбасылары мен ер жүрек. жауынгерлеріне ая-</w:t>
        <w:br/>
        <w:t>май-ақ үлестіріп баққан-ды. Әскер төңірегіндегі адамдарды</w:t>
        <w:br/>
        <w:t>өзінің сіңірген еңбегінен он есе артық бағалаған жөн. Сонда</w:t>
        <w:br/>
        <w:t>олар қандай қанды қасапқа айдасаң да құлшынып тұрады.</w:t>
        <w:br/>
        <w:t>Осыдан он жыл бұрын күнгей еліне жорыққа аттанарда</w:t>
        <w:br/>
        <w:t>дпуанда пікір екі жарылды. Бұның үлкен ұлы: «Ол елдің мол</w:t>
        <w:br/>
        <w:t>“алтынына ие болсақ, күллі әлемді біз билейміз»,- деп құл-</w:t>
      </w:r>
    </w:p>
    <w:p>
      <w:r>
        <w:t>шынса, әмірлері: «Қара фзыбындай.қаптарқн көп халықты</w:t>
        <w:br/>
        <w:t>2--542 33</w:t>
        <w:br/>
        <w:t>Е-</w:t>
        <w:br/>
        <w:t>Т</w:t>
        <w:br/>
        <w:t>й</w:t>
        <w:br/>
        <w:t>ш</w:t>
        <w:br/>
        <w:t>ж</w:t>
        <w:br/>
        <w:t>33</w:t>
        <w:br/>
        <w:t>22</w:t>
        <w:br/>
        <w:t>“%</w:t>
        <w:br/>
        <w:t>бірін тұтын. Сенің әкең, ұлы жалғыз өзің болған соң, ертерек</w:t>
        <w:br/>
        <w:t>аттан түсіп, билікті саған берді. Ал сенің балаң көп, өз күшік-</w:t>
        <w:br/>
        <w:t>теріңді өз көзіңше қырылыстырып қоймай, өле-өлгенше еш-</w:t>
        <w:br/>
        <w:t>қайсысына тағынды берме. Тұғырдан түскең соң, балалы қа-</w:t>
        <w:br/>
        <w:t>тыңыңды сағалама -- балаларына арқа сүйеп; басыңның қаді-</w:t>
        <w:br/>
        <w:t>рін кетіреді; баласыз әйелді сағала -- балалы әйелдеріңнің</w:t>
        <w:br/>
        <w:t>алдында баласыздығынан қорғалақтап, өзіңді пана тұтып,</w:t>
        <w:br/>
        <w:t>өле-өлгенше сыйлап өтеді,-- деген.</w:t>
        <w:br/>
        <w:t>Өзге жұрт есітпесін, өзі мықтап ұғып алсын дегендей, қо-</w:t>
        <w:br/>
        <w:t>лынан тас қып қысып ап, сыбырлап, .қадалып айтқан осы</w:t>
        <w:br/>
        <w:t>сөздерді естігенде, бұның сай-сүйегі шымырлап қоя берген-</w:t>
        <w:br/>
        <w:t>ді. Айтарын айтып болған соң, әл кеткен қаймыжық еріндер</w:t>
        <w:br/>
        <w:t>қайтадан табысып, манадан бері бұның жүзіне қадалып алған</w:t>
        <w:br/>
        <w:t>сұрғылт көздер өз-өзінен бірте-бірте алыстап бара жатқандай</w:t>
        <w:br/>
        <w:t>көрінді. Ауру қаусатқан кәрінің қалтылдақ қолы құс мамық</w:t>
        <w:br/>
        <w:t>төсекке сұлық құлап түскенде, қаһарынан күллі жаһан ыққаң</w:t>
        <w:br/>
        <w:t>әмірші басымен анасының бауырынан көзі ашылмай тұрып</w:t>
        <w:br/>
        <w:t>ажыраған бала күшіктей абдырап қалған-ды.</w:t>
        <w:br/>
        <w:t>Содан бері алыс жорықтардан елге оралғанда есіне анасы-</w:t>
        <w:br/>
        <w:t>ның осы бір сөзі түседі.</w:t>
        <w:br/>
        <w:t>Сөйтіп қазіргі ұлы ханым шынында, бәйбішенің орнына</w:t>
        <w:br/>
        <w:t>түскен пара бәйбіше еді. Ұлы тұқым ұрпағының бірінің қызы-</w:t>
        <w:br/>
        <w:t>ды. Бұл бүкіл елді біріктіріп жұлдызы оңынан туып тұрғанда,</w:t>
        <w:br/>
        <w:t>ата-тегінде ешкім таққа отырып көрмеген ақсүйек те емес, қа-</w:t>
        <w:br/>
        <w:t>ра сүйек те емес, ала сүйек деп көз аларта беретін жуан тү-</w:t>
        <w:br/>
        <w:t>қымның өзін кіндіктен матап, өз қолында ұстап отыру үшін</w:t>
        <w:br/>
        <w:t>әдейі үйленген-ді.</w:t>
        <w:br/>
        <w:t>Шетінен бақ құмар келетін айтулы тұқымның қызы бұның</w:t>
        <w:br/>
        <w:t>қылышының астына бір тудан соң бір ту жапырыла құлап</w:t>
        <w:br/>
        <w:t>жатқанын көріп, өсіп-өнген өз жұртынан гөрі бұған бауыр</w:t>
        <w:br/>
        <w:t>басыңқырап кетті. Төркіндерінің кейбір пыш-пышына құлақ</w:t>
        <w:br/>
        <w:t>та аспайтын болды. Қыздарының қыңырайғанын көре-көре,</w:t>
        <w:br/>
        <w:t>тәркін жағының да көңілі суйын деді. Бірте-бірте қыздарын</w:t>
        <w:br/>
        <w:t>емес, бұны жағалап келетінді шығарды. Өйткені батпан көкі-</w:t>
        <w:br/>
        <w:t>рек шонжар әулеттің таусылып бітпейтін шетсіз-шексіз көп</w:t>
        <w:br/>
        <w:t>қолқасын қыздарынан гөрі бұл онайырақ орындап жіберетін-</w:t>
        <w:br/>
        <w:t>ді. Қазір мұның найзасынан аспандағы ай мен күннің өзі ай-</w:t>
        <w:br/>
        <w:t>бынатындай болған тұста, олар бір кездегі жуан тұқымның</w:t>
        <w:br/>
        <w:t>ұрпақтары екенін айтып, тұмсықтарын шүйіруді біржола</w:t>
        <w:br/>
        <w:t>ұмытқан-ды. :</w:t>
        <w:br/>
        <w:t>Олар келе-келе бабаларын ауызға алуды атымен қойып,</w:t>
        <w:br/>
        <w:t>енді оңды-солды бұны айтып мақтанатын болды. Кейінгі кез-</w:t>
      </w:r>
    </w:p>
    <w:p>
      <w:r>
        <w:t>де бұның ұлдары ер жетіп, өзімен бірге жорыққа аттанып, ер-</w:t>
        <w:br/>
        <w:t>лік көрсетін көзге түсе бастағанда, кер ауыз тұқым бұның өзің</w:t>
        <w:br/>
        <w:t>де қоя қойып, «біздің анау пәленше жиен баяғы пәленшекеме</w:t>
        <w:br/>
        <w:t>тартқан, көрерсің де, білерсің, ол әкесінен де озады» деп жи-</w:t>
        <w:br/>
        <w:t>ендерін мақтайтынды шығарып жүр, !</w:t>
        <w:br/>
        <w:t>42</w:t>
        <w:br/>
        <w:t>Екінші бөлім</w:t>
        <w:br/>
        <w:t>МҰНАРА</w:t>
        <w:br/>
        <w:t>1</w:t>
        <w:br/>
        <w:t>Бәрі де мұның сол жөткірініп қалғанынан болды. Әйтпесе</w:t>
        <w:br/>
        <w:t>айналасын алыстан шолып келе жатқан қалың нөкер мұның</w:t>
        <w:br/>
        <w:t>қасына тоқтамайтын еді. Не шайтан түрткенін өзі де білмейді,</w:t>
        <w:br/>
        <w:t>аяқ астынан тамағының жыбырлап қоя бергені.</w:t>
        <w:br/>
        <w:t>Қайдағы аяқ астынан болсын.., «Әмірші бүгін намазға. ке-</w:t>
        <w:br/>
        <w:t>леді»-- деген хабарды естігенде-ақ, бұның екі тізесі дірілдеп</w:t>
        <w:br/>
        <w:t>ала жөнелген-ді. Қорыққан баладай бірден сыр алдырып ал-</w:t>
        <w:br/>
        <w:t>ғанына қысылып, қасындағыларға қарап еді, біразы қобал-</w:t>
        <w:br/>
        <w:t>жып тұрса керек, әдетте түнеріңкі жүретін қабақтары жұмса-</w:t>
        <w:br/>
        <w:t>рып, өңдеріне күлкі де емес, қорқыныш та емес, бір бейжай</w:t>
        <w:br/>
        <w:t>сезімнің Табы қонақтапты. Іштеріндегі мосқалдары ғана сыр</w:t>
        <w:br/>
        <w:t>берген жоқ. «Қелсе. келгені жақсы» дегендей, мұрттарын ши-</w:t>
        <w:br/>
        <w:t>ратып қояды, көздерінде бір қуақы ұшқың ояныпты. Мұндай-</w:t>
        <w:br/>
        <w:t>да қуану керек екенін, қорқу керек екенін анық білмейтін</w:t>
        <w:br/>
        <w:t>жастау жағы жүздері қуқыл тартып, абыржыған қалып та-</w:t>
        <w:br/>
        <w:t>нытты. Бұрын анадайдағы медіресе үйіне әр таң сайын сары</w:t>
        <w:br/>
        <w:t>ала күйме кеп кіргенде, ол осылай абдырап сала беретін-ді.</w:t>
        <w:br/>
        <w:t>Ондайда сонау етектен төбеге дейінгі шым-шытырық, ағдіш</w:t>
        <w:br/>
        <w:t>тордың ішіндегі жүздеген адам бәрі бірден сайрап қоя берген</w:t>
        <w:br/>
        <w:t>тордағы құстардай: «Әне, өзі келді»-- деп сыпсың ете қала-</w:t>
        <w:br/>
        <w:t>тыН-ды. .</w:t>
        <w:br/>
        <w:t>Жүздеген кісінің аузынан бір сәтте, бірдей шыққан үш сөз</w:t>
        <w:br/>
        <w:t>таңғы ауаны тесіп өтіп, күймеден түсіп жатқан ұлы әміршінің</w:t>
        <w:br/>
        <w:t>құлағына жетіп барғандай көрінетін оған. Күні бойы медіре-</w:t>
        <w:br/>
        <w:t>се жақтан көз алмайтын. «Әнекей, өзі қарап отыр...» Сонау</w:t>
        <w:br/>
        <w:t>көк домалақ күмбездің төбесінде жыбырлап жүрген кішкене.</w:t>
        <w:br/>
        <w:t>ноқаттардың аузынан шыққан осы сөз мұнараның: ұшар ба-</w:t>
        <w:br/>
        <w:t>сында тұрған мұның құлағына ап-анық естіледі. Әлдекім әмір-</w:t>
        <w:br/>
        <w:t>ші туралы бірдеңе айта қалса, тура көк желкесінен кеп жебе</w:t>
        <w:br/>
        <w:t>қадала кеткендей, тұла бойы дүр түршігіп, қара шашақты</w:t>
        <w:br/>
        <w:t>найзаларын көкке шаншып, сақшылар қоршап тұрған медіре-</w:t>
        <w:br/>
        <w:t>се жаққа жалт қарайтын. Бірақ самсап тұрған қарулы сақшы-</w:t>
        <w:br/>
        <w:t>лардың ешқайсысы елең етпегенін көріп, жүрегі орнына түсе-</w:t>
        <w:br/>
        <w:t>тін. Бірақ қашан күн еңкейіп сары ала күйме қара: ат мінген</w:t>
        <w:br/>
        <w:t>қалың нәкерді соңынан ертіп сарайға қайтқанша, медіресе</w:t>
        <w:br/>
        <w:t>жаққа елегізіп қайта-қайта қараумен болатын.</w:t>
        <w:br/>
        <w:t>“Рамазан айының төрті күні дәл осы арада әмірші мешіттің</w:t>
        <w:br/>
        <w:t>57</w:t>
        <w:br/>
        <w:t>махаббатқа адал әйелдердің түр- түсі әдетте солай келеді-де-</w:t>
      </w:r>
    </w:p>
    <w:p>
      <w:r>
        <w:t>седі. :</w:t>
        <w:br/>
        <w:t>Манағы көрген көк мұнарада бнете тер махаббат - тап</w:t>
        <w:br/>
        <w:t>әлгіндей әйелге тән махаббат. Адамзат жүрегіне баратын төте</w:t>
        <w:br/>
        <w:t>жолды әйел жүрегінен бастаған Сүлеймен пайғамбардың өзі</w:t>
        <w:br/>
        <w:t>сұлу-сұлудың-қанша бір түрімен. пейілдес бола. тұра, адамды</w:t>
        <w:br/>
        <w:t>әлгіндей қаяусыз сезімімен жіпсіз матап алатын ибалы ару»</w:t>
        <w:br/>
        <w:t>ларды-періште тұтқан көрінеді.</w:t>
        <w:br/>
        <w:t>Сүлеймен пайғамбар шырын шарапты тәтті” ләззатынан</w:t>
        <w:br/>
        <w:t>айрылып қалам деп, тілінің ұшын ғана тигізіп, тек дәміне там-</w:t>
        <w:br/>
        <w:t>санып отырыпты-мыс деседі. Ал бұл ат үстіндегі. сарт-сұрт</w:t>
        <w:br/>
        <w:t>сарбаздығына басып, тап олай сырбазсып көрген емес-ті.</w:t>
        <w:br/>
        <w:t>Бақса, осы уақытқа дейін маңдайына біткен бақтың раха-</w:t>
        <w:br/>
        <w:t>тын қызықтап көрмейті. Оның ерте суынған жүрегі аяғының</w:t>
        <w:br/>
        <w:t>астына кеп құлаған әр алуан тулар мен. домалап жатқан көн</w:t>
        <w:br/>
        <w:t>таждан басқадан ләззат іздемепті.</w:t>
        <w:br/>
        <w:t>Кит- етсе, басындағы таж бен астындағы тақыт аяғын бай-</w:t>
        <w:br/>
        <w:t>лап келіпті. Қырық пышақ елдің тажын киіп, тағына мінген</w:t>
        <w:br/>
        <w:t>адамның олай болмасқа амалы да жоқ еді. Енді міне екеуі бір-</w:t>
        <w:br/>
        <w:t>сарайда отырып, қасына кіші ханымды “шақыра алмай, дал.</w:t>
        <w:br/>
        <w:t>боп отыр. Өзгелер тарапынан тізені көп көріп, әбден қатты-</w:t>
        <w:br/>
        <w:t>лыққа үйреніп, үй-ішін де маңына көп жолата бермейтін әмір-</w:t>
        <w:br/>
        <w:t>ші ханымдар бөлмесіне де тек-түнде ғана бас сұғатын. Елші,</w:t>
        <w:br/>
        <w:t>қабылдаған, жүртпен кеңескен, не үй іші боп бала-шағамен</w:t>
        <w:br/>
        <w:t>түгел бас қосқан ошақ басы мәжілістер болмаса, әйелдерімен</w:t>
        <w:br/>
        <w:t>күндіз оңаша жолығу салтында жоқ-ты.</w:t>
        <w:br/>
        <w:t>Енді, міне, қанша алағызса да, кіші ханымды: қасына ша-</w:t>
        <w:br/>
        <w:t>қыруға, не өзі барып жолығуға төңірегіндегілерге өзі үйреткен</w:t>
        <w:br/>
        <w:t>салт аяғына тұсау боп отыр. Тапа-тал Түсте әсіресе бәйбішесі</w:t>
        <w:br/>
        <w:t>әлгіндей жорамал жолдап, әр қызметшісі бұл не: істеп, не</w:t>
        <w:br/>
        <w:t>қояр екен деп, әр адымын аңдып отырған тұста күндіз. кіші</w:t>
        <w:br/>
        <w:t>ханыммен жолығысса, төңірегіндегі жұрттың неге жорырын</w:t>
        <w:br/>
        <w:t>кім білсін...</w:t>
        <w:br/>
        <w:t>Кешті асыға күтті. Бұған дейін зулап өткен 1 уақыт енді ая-</w:t>
        <w:br/>
        <w:t>ғына тұсау түскендей, баспай қойды. Қүн көзі де ұлы бесінге</w:t>
        <w:br/>
        <w:t>барды да, бір орында тапжылмай тұрып алды.</w:t>
        <w:br/>
        <w:t>Оңаша бөлмеде сарылып отыра беруге дегбірі жетпеген</w:t>
        <w:br/>
        <w:t>әмірші қайтадан бақ кезді. Күндізгідей бұлақ басына барып ”</w:t>
        <w:br/>
        <w:t>ойға шомып отырғысы келіп еді, іріген айрандай ойының басы</w:t>
        <w:br/>
        <w:t>қосылмай, орнынан тұрып кетті. Ауық-ауық күн көзіне қарап</w:t>
        <w:br/>
        <w:t>қояды. )</w:t>
        <w:br/>
        <w:t>Жаудан қайтпаған жүрегі әйел төсегіне жақындауға қай-</w:t>
        <w:br/>
        <w:t>мығатындай болған кезінде, жаңа үйленген бозбала жігіттей,</w:t>
        <w:br/>
        <w:t>күннің тезірек батқанын, тезірек ымырт орнағанын тыпырши %</w:t>
        <w:br/>
        <w:t>тосты.</w:t>
        <w:br/>
        <w:t>Көлеңке ұзарды. Ағаш- -ағаштың көлеңкелері бір-бірімен</w:t>
        <w:br/>
        <w:t>яй</w:t>
      </w:r>
    </w:p>
    <w:p>
      <w:r>
        <w:t>денеге елегізіп, бір түрлі жалғызсырағандай болды. Көкірегін-</w:t>
        <w:br/>
        <w:t>де ойда жоқтан аяныш оянды. Мынау еміс-еміс көрініп ап, бо-</w:t>
        <w:br/>
        <w:t>йын жазып шапши алмай қайтадан құрдымға жоғалып жатқан</w:t>
        <w:br/>
        <w:t>мөлдір суды ма, жоқ әлгі кіреуке көк мұнарға оранып: ап, мәл-</w:t>
        <w:br/>
        <w:t>діреп қала берген көк мұнараны ма-- нені аяп отырғанын</w:t>
        <w:br/>
        <w:t>өзі де білмейді... Мынау мөлдір судай мап-майда үлбірек се-</w:t>
        <w:br/>
        <w:t>зім ойына тағы да ханымды түсірді. Ол әлгі көк мұнарада бұ-</w:t>
        <w:br/>
        <w:t>ған алыстан қол бұлғаған сағынышы мен асыға күткен ынты-</w:t>
        <w:br/>
        <w:t>зарын, өзгеден ала бөтен өліп-әшкен ықыласын ғана емес, жал-</w:t>
        <w:br/>
        <w:t>ғыздығын, басқалардың көптігін істеп басынғанын көріп, қа-</w:t>
        <w:br/>
        <w:t>мырыққан қам көңілін, «кел, мұңымды тыңда, ұқ, қорға» Деп</w:t>
        <w:br/>
        <w:t>шағынған жалбарыныш сезімін түгел бейнелегендей. Асқақ-</w:t>
        <w:br/>
        <w:t>тық пен нәзіктік, шаттық пен мұң, ерлік пен аяныш, сағыныш</w:t>
        <w:br/>
        <w:t>пен құштарлық -- бәрі қосылғанда махаббаттан басқа не бо-</w:t>
        <w:br/>
        <w:t>лушы еді. .</w:t>
        <w:br/>
        <w:t>Оның қандай екенін басқа білмесе де, бұл біледі. Марқұм</w:t>
        <w:br/>
        <w:t>қайтыс болған бәйбішесі пәлен күн шағыл кезген қуғын-сүргін</w:t>
        <w:br/>
        <w:t>жүріске шыдай алмай, мұның бауырына кіруге именіп, жас-</w:t>
        <w:br/>
        <w:t>қаншақтап қасына жабысып: «Әбден болдырып барам, сәл</w:t>
        <w:br/>
        <w:t>демеп жіберші»,-- деп қиналғанда, қажыған жанарыңан тап</w:t>
        <w:br/>
        <w:t>осындай біріне-бірі тіркесіп көрінген көп сезімді көруші еді.</w:t>
        <w:br/>
        <w:t>Анада үлкен ұлы оңаша кеп қоштасып кеткенде де, оның</w:t>
        <w:br/>
        <w:t>қалың қабақтың астына тереңірек жасыруға тырысып баққан</w:t>
        <w:br/>
        <w:t>жанарынан баяғыда анасының көзінен аңғарған сол бір кіреу-</w:t>
        <w:br/>
        <w:t>келі күйді көргендей болған-ды.</w:t>
        <w:br/>
        <w:t>Мана көк мұнарадан алыстай түскендегі көзіне іліккен кө-</w:t>
        <w:br/>
        <w:t>ріністен де сол бір өзіне өзге жұрттан ерекше ыстық екі адам-</w:t>
        <w:br/>
        <w:t>ның жанарынан байқаған тілмен айтып жеткізе алмастай</w:t>
        <w:br/>
        <w:t>тылсым сезімді көрген екен ғой. Сиқыр мұнарадағы ала-бөтен</w:t>
        <w:br/>
        <w:t>көріктің сырына енді түсінгендей болды. Ол кіші ханымды осы</w:t>
        <w:br/>
        <w:t>қазір көргісі, оның жаутаңдаған жанарына осы қазір үңілгісі</w:t>
        <w:br/>
        <w:t>келді,</w:t>
        <w:br/>
        <w:t>Көкірек тұсы әлденеге оқыс бұлқынғандай секілді. Ол тап</w:t>
        <w:br/>
        <w:t>бүгінгідей албырт сезімді көптен басынан кешіп көрмеген тә-</w:t>
        <w:br/>
        <w:t>різді еді. Аяқ астынан мұндай күйге ұшырағанына ма, жоқ</w:t>
        <w:br/>
        <w:t>пәлен жылдан бері мұндай сезімсіз сіресіп қалай өмір сүріп</w:t>
        <w:br/>
        <w:t>келгеніне ме-- қайсысына қайран қаларын біле алмады. Не</w:t>
        <w:br/>
        <w:t>де болса, ханымды тап осы қазір көргісі келді. Оның жанары-</w:t>
        <w:br/>
        <w:t>ның Да қандай екенін ұмытып қалыпты. Қөп онаша жолығып</w:t>
        <w:br/>
        <w:t>жарымаған-ды, жұрт ішінде әйелінің жүзіне сұқтанып қарап</w:t>
        <w:br/>
        <w:t>отыра алмасы сірә белгілі... Шамасы, ашаң жүзін ашусыз сы-</w:t>
        <w:br/>
        <w:t>нық көрсететін мөлтілдеген мойыл қара көзді, сұлу қыр мұ-</w:t>
        <w:br/>
        <w:t>рынды, ыстық ықылас сыйғыза алмастай тым қаймыжық жү-</w:t>
        <w:br/>
        <w:t>қа да, сезімсіз дөрекі көнтек те емес, етті, ұлпа ерінді, жұмыр</w:t>
        <w:br/>
        <w:t>нек болса керек. Өлтіріп-өшіріп, күйдіріп-жандыратын шоғы-</w:t>
        <w:br/>
        <w:t>нан гөрі шуағы, естен тандырар сиқыр күлкісінен гөрі кісі</w:t>
        <w:br/>
        <w:t>қиып кете алмастай жұмсақ мұңы, нұры мол, ұялшақ, биязы,</w:t>
        <w:br/>
        <w:t>46</w:t>
        <w:br/>
        <w:t>лып қымбат бұйымдарды сарайға қарай алып жүрді. Әмірші</w:t>
        <w:br/>
        <w:t>орнынан тұрды. Былайғы жұрт та дүркірей көтерілді. )</w:t>
        <w:br/>
        <w:t>Қабылдаудан қайтып келе жатқандарға алпамса алты піл</w:t>
        <w:br/>
        <w:t>құлаш тұмсықтарын “жерге төсеп, тізелерін бүгіп тағзым</w:t>
        <w:br/>
        <w:t>етті. .</w:t>
      </w:r>
    </w:p>
    <w:p>
      <w:r>
        <w:t>Қақпа алдындағы сақшылар да найзаларын төмен түсіріп,</w:t>
        <w:br/>
        <w:t>бастарын иді. Қөп ұзамай хан жаңа мешіттің құрметіне -үлкен</w:t>
        <w:br/>
        <w:t>той өткізетін болды.</w:t>
        <w:br/>
        <w:t>Әмірші бағының ту сыртында қысы-жазы тусырап бос жа-</w:t>
        <w:br/>
        <w:t>татын ашық алаңға жұрт түн ішінде алаулатып от жағып,</w:t>
        <w:br/>
        <w:t>шатыр тікті. Ұлы тойдың бәрі де осы арада өтіп жүргендіктен</w:t>
        <w:br/>
        <w:t>қала тұрғындары кәсібіне, дәреже, дәулетіне қарай көше-кө-</w:t>
        <w:br/>
        <w:t>шеге бөлініп қойылған-ды. Әр көшенің екі бетінде сылдырап</w:t>
        <w:br/>
        <w:t>арық ағып жататын-ды. Әркім өз шатырын қай көшеге тігеті-</w:t>
        <w:br/>
        <w:t>нін алдын-ала білетін.</w:t>
        <w:br/>
        <w:t>Ертеңіне таңертең құлазып бос жатқан тегістік қатар-қа-</w:t>
        <w:br/>
        <w:t>тар тігілген қызылды-жасылды. көп шатырға толды. Ең шет-</w:t>
        <w:br/>
        <w:t>те-- етікші, тігінші, ұсақ кәсіпқорлардың шағын шатырлары;</w:t>
        <w:br/>
        <w:t>ортаға қарай озған сайын шатырлардың көлемі де, көркі де</w:t>
        <w:br/>
        <w:t>өсе түседі. Әсіресе, дәулеттілер мен дәрежелілердің бәсекемен</w:t>
        <w:br/>
        <w:t>тіккен шатырларының сәні мен салтанаты бірінен-бірі асады.</w:t>
        <w:br/>
        <w:t>Тойға тігілген шатырлар алыстан қарағанда, бірте-бірте</w:t>
        <w:br/>
        <w:t>сатылап биіктей түскен, аспан астын бір өзі толтырардай ала-</w:t>
        <w:br/>
        <w:t>бажақ алып орда секілді.</w:t>
        <w:br/>
        <w:t>Сол орданың күмбез шаңырағындай боп, қақ ортаға жан-</w:t>
        <w:br/>
        <w:t>жағын биіктігі кісі бойы қол созым шымқай көк жібек шы-</w:t>
        <w:br/>
        <w:t>мылдықпен қоршалған кең ауланың ішіне әр қабырғасы ат</w:t>
        <w:br/>
        <w:t>шаптырардай ұзын төрт бұрышты әмірші шатыры орнапты.</w:t>
        <w:br/>
        <w:t>Оның тас төбесіне жиырма кісі бойы он екі сырыққа тіреліп</w:t>
        <w:br/>
        <w:t>зәулім күмбез көтерілген. Он екі сырықтың басына шұбалтып</w:t>
        <w:br/>
        <w:t>қызылды-жасылды жібек байланған, олар он екі жерге өріп</w:t>
        <w:br/>
        <w:t>тастаған гүл алқадай жерге жеткенше күлтеленіп төгіліп тұр.</w:t>
        <w:br/>
        <w:t>Осындай абажа шатырдың әр бұрышынан қақ ортаға созыл-</w:t>
        <w:br/>
        <w:t>ған, әр қайсысының басында айдың суреті салынған төрт ұзын</w:t>
        <w:br/>
        <w:t>бақан бір-бірімен айқұшақ қауып байласыпты да, соларды</w:t>
        <w:br/>
        <w:t>тіреу қып үстіне шағың мұнара орнатылыпты.</w:t>
        <w:br/>
        <w:t>Шатырдың ішкі жағына шыр айналдыра зер төккен қызыл</w:t>
        <w:br/>
        <w:t>мауыты ұсталыпты. Қүмбез басталатын жердегі төрт кереге-</w:t>
        <w:br/>
        <w:t>нің төрт бұрышына қанатын қомдап ұшқалы отырған қыран</w:t>
        <w:br/>
        <w:t>бейнеленіпті. Әмірші шатырының қасына он бір ханымның</w:t>
        <w:br/>
        <w:t>отаулары тігіліпті. Олардың әрқайсысы бөлек-бөлек жібек</w:t>
        <w:br/>
        <w:t>қоршаумен қоршалыпты. Ортадағы бұл он екі қоршаудың</w:t>
        <w:br/>
        <w:t>ара-арасынан бір-біріне қатысып тұратын жол қалдырылған.</w:t>
        <w:br/>
        <w:t>Тақ иесі мен ханымдар түскен он екі шатырдың сыртынан</w:t>
        <w:br/>
        <w:t>шырқ айналдыра ортақ қоршау ұсталған: оның сыртынан жа-</w:t>
        <w:br/>
        <w:t>ғалай шарап құйылған емен күбілер тізіліп түр.</w:t>
        <w:br/>
        <w:t>Атты жасақ он екі орданы күні-түні міз бақпай күзетеді.</w:t>
        <w:br/>
        <w:t>62</w:t>
        <w:br/>
        <w:t>дің өлімсіреген күнгірт жанарынан қашып құтылғанша асы-</w:t>
        <w:br/>
        <w:t>ғып, ханым жатқан бөлмеге озды.</w:t>
        <w:br/>
        <w:t>Бөлме іші бозамық. Ханымның төсегі қай тұста екенін бі-</w:t>
        <w:br/>
        <w:t>раздан кейін барып аңғарды. Оң жақ бұрыштағы жермен-</w:t>
        <w:br/>
        <w:t>жексен жайпақ тақтаның үстінде томпиып жатқан соның &gt;тө-</w:t>
        <w:br/>
        <w:t>сегі. Солай қарай беттеп еді, көрпе мен жастық екі жерге екі</w:t>
        <w:br/>
        <w:t>төбе боп үйіліп қалған мыж-мыж төсектің әлдебір жерінен екі</w:t>
        <w:br/>
        <w:t>бірдеңе оқыс шоршып кетті. .</w:t>
      </w:r>
    </w:p>
    <w:p>
      <w:r>
        <w:t>Әмірші: селт ете түсті. Екі үйік көрпе жастықтың арасы</w:t>
        <w:br/>
        <w:t>қайтадан тынши қалды. Баяғыдай емес, шоғы қайтқан солғын</w:t>
        <w:br/>
        <w:t>жанары күңгірт бөлменің бір түкпірінде еміс-еміс қылаңыт-</w:t>
        <w:br/>
        <w:t>қан төсекке қараған сайын, бұлдырай берді. Әлгінде ғана екі</w:t>
        <w:br/>
        <w:t>жерде екі үйік болып жатқан екі төмпек бір түрлі қозғалатын</w:t>
        <w:br/>
        <w:t>сияқты, біресе дөңкиіп биіктей түседі де, біресе жым-жылас</w:t>
        <w:br/>
        <w:t>төсекпен төсек боп жоғалып кетеді. Әмірші бірер қадым ілгері</w:t>
        <w:br/>
        <w:t>аттады. Көрпенің астынан ешқандай тіршілік белгісі білінбей-</w:t>
        <w:br/>
        <w:t>ді. Қіші ханым әлдеқайда жым-жылас жоғалып кеткендей.</w:t>
        <w:br/>
        <w:t>Төсектің төңірегі бөлменің басқа жеріндей емес, бір түрлі</w:t>
        <w:br/>
        <w:t>бұлыңғырлау. Сұлу әйелдің жас тәні мен әр алуан гүлдердің</w:t>
        <w:br/>
        <w:t>шырынынан жасалған жұпардың иісі ию-қию араласып, кө-</w:t>
        <w:br/>
        <w:t>ңілдің әлдебір зымыран шыңырауына тұншыққан түсініксіз</w:t>
        <w:br/>
        <w:t>сезімді түрткілеп жатқандай. Әміршінің жаңа ғана темір се-</w:t>
        <w:br/>
        <w:t>ріппедей шиыршық атып кірген жүйке-жүйкесі буға ұсталған</w:t>
        <w:br/>
        <w:t>қайыстай жібіп, жұмсарып барады. Аяғың аттаса, құлап тү-</w:t>
        <w:br/>
        <w:t>сердей, абдырап тұрып қалды.</w:t>
        <w:br/>
        <w:t>Оның буалдырланып тұрған жанары тағы да ағараңдап</w:t>
        <w:br/>
        <w:t>оқыс шоршып түскен екі әлденені шалып қалды. Тұла бойын</w:t>
        <w:br/>
        <w:t>түгел еріте жөнелген бусаң сезім кілт кідірді, жүрегінің басы</w:t>
        <w:br/>
        <w:t>бүлк ете қалғандай болды. Дөңкніп үюлі жатқан көрпенің</w:t>
        <w:br/>
        <w:t>тасасынан қос ақ білек қайта-қайта алақан жайып көкке кә-</w:t>
        <w:br/>
        <w:t>терілді; кенет оқ тигендей, ұйпа-тұйпа үйіліп қалған көрпенің</w:t>
        <w:br/>
        <w:t>үстіне сылқ құлады да, екі қол айқаса кетті. Сүйрік саусақтар</w:t>
        <w:br/>
        <w:t>бірінің арасына бірі сығымдала кіріп, біраздан соң құшағын-</w:t>
        <w:br/>
        <w:t>Дағы мамық көрпені мытып ап, бауырына қыса түсті. Мана-</w:t>
        <w:br/>
        <w:t>дан бері қауқиып тұрған мамық көрпе әлдеқандай сиқыр</w:t>
        <w:br/>
        <w:t>құштарлық билеп алған темір тегеуірін жас құшақтың мытып</w:t>
        <w:br/>
        <w:t>қысқанына шыдай алмай, еріген қардай боп, шөжіп барады.</w:t>
        <w:br/>
        <w:t>Көрпе тасасындағы бал-бұл жанған ал қызыл жүз енді көрін»</w:t>
        <w:br/>
        <w:t>ді. Мамық жастық. дөңкиіп төсек басында қалыпты. Ханым-</w:t>
        <w:br/>
        <w:t>ның мойны бір жағына әнтек қисайып, жастықтан аунап ке-</w:t>
        <w:br/>
        <w:t>тіпті. Ұйпа-тұйпасы шыққан қолаң шаш жазық маңдайын</w:t>
        <w:br/>
        <w:t>жартылай көміп алған. Қос көз тарс жұмық. Қатты қызудан</w:t>
        <w:br/>
        <w:t>ауа жетпей ауырып жатқан кісіше, аузы әнтек ашылып қапты.</w:t>
        <w:br/>
        <w:t>Албыраған екі ерін өз-өзінен ісініп, бір-бірімен жымдаспай,</w:t>
        <w:br/>
        <w:t>екеуі екі жаққа шегінісіп кеткен. Ханым өз тісін өзі күл қыл</w:t>
        <w:br/>
        <w:t>үгіп жібергісі келгендей, тістеніп апты. Бір-біріне қадалып</w:t>
        <w:br/>
        <w:t>қалған ақшыл тістердің ар жағынан әлдебір аласұрған қома-</w:t>
        <w:br/>
        <w:t>50</w:t>
        <w:br/>
        <w:t>реді. Алыстаған сайын, көзіңе 1ШОқтай: басылады. Жаңа: ғана</w:t>
        <w:br/>
        <w:t>аспандай қарап, көз қиығын.салмай тұрған асқақ сұлу, қасы-</w:t>
        <w:br/>
        <w:t>нан ұзай бергенде, күлім қағып,-қайтадан Өзіне шақырғандай.</w:t>
        <w:br/>
        <w:t>Шырқ айналып шыққың келмейді.</w:t>
        <w:br/>
        <w:t>Мына мұнарада еркекке тән ерлік пен тәкаппарлық емес,</w:t>
        <w:br/>
        <w:t>әйелге тән паңдық пен мейірім қоса қабаттасқан ерекше бір</w:t>
        <w:br/>
        <w:t>сүйкімді көрік көбірек.</w:t>
        <w:br/>
        <w:t>Ол сан-сапат жорықтарында талай мұнаралар мен сарай-</w:t>
        <w:br/>
        <w:t>ларды көре-жүре, тап мынадай сиқыр сұлулықты бұрын-соң-</w:t>
        <w:br/>
        <w:t>ды ешқайдан жолықтырған емес. Бірақ көзін жібермей, көңі-</w:t>
        <w:br/>
        <w:t>лін тұзақтап тұсап-матап тастаған өзгеше көріктің сиқырына</w:t>
        <w:br/>
        <w:t>түсіне де алмай келеді.</w:t>
        <w:br/>
        <w:t>Жанына жақындағанның ешқайсысына мейір танытпай,</w:t>
      </w:r>
    </w:p>
    <w:p>
      <w:r>
        <w:t>ту-ту алыстағы аяулысына күлімдей қарап, келе гөр; келе гөр</w:t>
        <w:br/>
        <w:t>деп жалбарынған аяулы ару, асыл жардай асқақ мұнара.;</w:t>
        <w:br/>
        <w:t>Мұнараны салған шебер жас ханымның алыс жорықтағы</w:t>
        <w:br/>
        <w:t>жарына деген сағынышты махаббатын қалай дәл бейнелеген...</w:t>
        <w:br/>
        <w:t>Жаңа ғана жарқ-жұрқ етіп дәл жанында тұрған асқақ</w:t>
        <w:br/>
        <w:t>мұнара алыстаған. сайын әлдебір. көкшіл кіреуке жамылып,</w:t>
        <w:br/>
        <w:t>жүрегіңді шымылдатар мұңлы мұнараға орана түсті.</w:t>
        <w:br/>
        <w:t>Енді «апыр-ай, тастап кеткенің бе?., Кетпе..; Кете көрме...»</w:t>
        <w:br/>
        <w:t>деп жалынып тұрғандай.</w:t>
        <w:br/>
        <w:t>«Тоқта! Қайт кейін!»</w:t>
        <w:br/>
        <w:t>Табан астында былайғы ойдың бәрін белден омырып, көңі:</w:t>
        <w:br/>
        <w:t>ліне ұялай қалған осы бір оқыс бұйрық көмейіне кептеліп</w:t>
        <w:br/>
        <w:t>тұрып қалғандай. Әмірші шалқалап жатқан жұмсақ арқалық-</w:t>
        <w:br/>
        <w:t>тан басын жұлып алды, бірақ үндемеді...</w:t>
        <w:br/>
        <w:t>Енді, сарайға қайтып оралғанша, мұнара жаққа қарамау-</w:t>
        <w:br/>
        <w:t>ға тырысты. Оның бұл мінезін қасындағы нөкерінің. ертең</w:t>
        <w:br/>
        <w:t>қандай саққа жүгіртерін біле алмай, жұмсақ арқалыққа қай-</w:t>
        <w:br/>
        <w:t>тадан шалқалап, көзін жұмып ап жатты да қойды. д</w:t>
        <w:br/>
        <w:t>Түскі тамақта әлденеге жүрегі өртеніп, ештеңеге тәбеті</w:t>
        <w:br/>
        <w:t>тартпады. Балға малып мұздатқан бір тілім қауыннан баска</w:t>
        <w:br/>
        <w:t>аузына ас алмады. Салқын қауын өз-өзінен лоблып тұрған</w:t>
        <w:br/>
        <w:t>жүрегін басқандай болды. Бұл жолы алма әкелінбепті. Қыз-</w:t>
        <w:br/>
        <w:t>метші әйел де жұп-жұқа селдір желеңнің ар жағында көзін ”</w:t>
        <w:br/>
        <w:t>төмен салып, үлбірей қалыпты... Кешегідей бұны сынай қара-</w:t>
        <w:br/>
        <w:t>ған сыңай танытпады...</w:t>
        <w:br/>
        <w:t>Қызметші әйел кеткен соң, кең бөлменің қақ ортасындағы”</w:t>
        <w:br/>
        <w:t>күңгірт күрең, көк мәрмәр шаршылардан қиюластырып жаса-</w:t>
        <w:br/>
        <w:t>ған хауызда бүлк-бүлк шығып жатқан мөлтең суға қарап бі-</w:t>
        <w:br/>
        <w:t>раз отырды... Сол бір көз жасындай, көріне түсіп жоғалып</w:t>
        <w:br/>
        <w:t>жатқан мөлт-мөлт тамшыларға қараған сайын, көңілі әлдене-</w:t>
        <w:br/>
        <w:t>ге жібектей жұмсарып барады. Көктемнің майда самалындай</w:t>
        <w:br/>
        <w:t>әлдебір майса сезімнен мұның жанында пәлен жылдан"бері</w:t>
        <w:br/>
        <w:t>тапжылмай жатып алған қаттылық пен қатыгездіктің меңіреу</w:t>
        <w:br/>
        <w:t>тоңы біртіндеп мүжіле түскендей, қараптан-қарап отырып әл- .</w:t>
        <w:br/>
        <w:t>45</w:t>
        <w:br/>
        <w:t>түнде түсінен шықпастай.бон жайлап алған жымысқы; еркек</w:t>
        <w:br/>
        <w:t>кім- болғаны?</w:t>
        <w:br/>
        <w:t>Дая болған ой бір қауым жерді шарлап- шарлап шығып,</w:t>
        <w:br/>
        <w:t>баяғы бір тығырыққа тағы келіп тірелді. Әр шығанға алып</w:t>
        <w:br/>
        <w:t>қашқан ойлардан басы қатып кеткен бе, екі шекесі тныңылдапй</w:t>
        <w:br/>
        <w:t>қоя берді. Көз. алдыңа әлдекім тікен тіреп қойғандай, жұмыла</w:t>
        <w:br/>
        <w:t>Жаздап, жұмыла жаздап тұрған кірпіктері қайта ажырап-ке;</w:t>
        <w:br/>
        <w:t>теді. Өне бойын бірте-бірте ауырлата түскен мең-зең хал қаң-</w:t>
        <w:br/>
        <w:t>ғыма ойдың соңына түсе беруге қажығандай... Шыңында да,</w:t>
        <w:br/>
        <w:t>осы кіші ханымның әлгі бір көрер көзге ерсілу ұйқысыраға-</w:t>
        <w:br/>
        <w:t>нында осынша дал болатындай не тұр? Мүмкін түсіне өзі кір-</w:t>
        <w:br/>
        <w:t>се, кірген Де шығар. Пәлен жыл жорықта жүргенде, күйеуін</w:t>
        <w:br/>
        <w:t>сарыла сағынып, төсекте бір жататын жұп түндерді аңсаған</w:t>
        <w:br/>
        <w:t>шығар. Бӛлен күннен бері бір сарайда тұрып, бірін-бірі көр-</w:t>
        <w:br/>
        <w:t>мей, әне келеді, міне келеді. деп күте-күте әбден титықтаған</w:t>
      </w:r>
    </w:p>
    <w:p>
      <w:r>
        <w:t>соң; қалжырап ұйықтап кеткен шығар. Пәлен күннен бері бір</w:t>
        <w:br/>
        <w:t>өзін ойлап, әуре-сарсаңға түскен сана түсінде де іздеп санды-</w:t>
        <w:br/>
        <w:t>рақтаған шығар...</w:t>
        <w:br/>
        <w:t>Егер сонша сарылып сағынбаса, мана күндіз, өз. көзімен</w:t>
        <w:br/>
        <w:t>көріп, тамсанып қайтқандай тамаша мұнара салдырып қояр</w:t>
        <w:br/>
        <w:t>ма еді? Аспандай қараған асқақ мұнараның өне бойы толы</w:t>
        <w:br/>
        <w:t>махаббат табы емес Не еді... Махаббат...</w:t>
        <w:br/>
        <w:t>Жаңа бір жол тауып ап, адымы енді жазыла бастаған ойы</w:t>
        <w:br/>
        <w:t>кенет ұшпа құзға қайта кеп тірелгендей, әлгі бір «махаббат»</w:t>
        <w:br/>
        <w:t>деген сөзге ілініп тұрды да қалды.</w:t>
        <w:br/>
        <w:t>Иә, көк мұнараның өне бойынан өліп-өшкен махаббатты</w:t>
        <w:br/>
        <w:t>тану қиын емес. Бірден көзге ұрып тұр. Бірақ сөл кімнің кімге</w:t>
        <w:br/>
        <w:t>махаббаты? Қөк мұнара алыс - жорықтағы еріне ынтыға қол</w:t>
        <w:br/>
        <w:t>созған сағынышты жар ма, жоқ алыстан қол созған ғашық</w:t>
        <w:br/>
        <w:t>жүректі-мен мұндалап қасына шақырған сиқыр сұлу ма, қай-</w:t>
        <w:br/>
        <w:t>сысы? Мана бұл қасынан көзі қиып “кете алмай қөп қараған</w:t>
        <w:br/>
        <w:t>жоқ па еді, сонда сиқыр мұнара өзіне тартып тұрман па еді?</w:t>
        <w:br/>
        <w:t>Сонда оны салған шебер неңі бейнелеген болды? Алыстағы</w:t>
        <w:br/>
        <w:t>жарын күткен сағынышты бейнелесе, қасыңа барғанда, ас-</w:t>
        <w:br/>
        <w:t>қақтап аспанға қарап жатып алатыны несі, сәл алыстасаң</w:t>
        <w:br/>
        <w:t>болды, қайтадан өзіне баурап, қараған көздің шырқ айналып</w:t>
        <w:br/>
        <w:t>шыға алмайтыны қалай? Жоқ, жоқ, шебер мұнараны салдыр-</w:t>
        <w:br/>
        <w:t>ған ханымның алыс жорықтағы жарына деген пейілін емес,</w:t>
        <w:br/>
        <w:t>өзінің ханымға деген көңілін бейнелеген... Өліп-өшкен махаб-</w:t>
        <w:br/>
        <w:t>батын бейнелеген... Иә, солай. Көк мұнараның сиқырына ол</w:t>
        <w:br/>
        <w:t>енді түсінді.</w:t>
        <w:br/>
        <w:t>Әмірші ойда жоқта тауып алған мынандай оқыс жаңалы-</w:t>
        <w:br/>
        <w:t>ғына, манадан бері жанын жегідей жеп отырған әлеке сауал-</w:t>
        <w:br/>
        <w:t>дың ындыны тап бұлай оңай бітелгеніне қуанарын да, қынжы-</w:t>
        <w:br/>
        <w:t>ларын да біле алмады. Әлгінде ғана көз алдын тіреп тұрған</w:t>
        <w:br/>
        <w:t>көзге көрінбес көп бақан құлап-құлап кеткендей. Өне бойына</w:t>
        <w:br/>
        <w:t>енді-енді дари бастаған мең-зең зіл жым-жылас жоғалды.</w:t>
        <w:br/>
        <w:t>55</w:t>
        <w:br/>
        <w:t>шымырлап барады. Тас кеуек пен өзі “ғана куә болған ,әлгі</w:t>
        <w:br/>
        <w:t>оқиға ойына түскенде, баланың көкірек терісі жалбырап, қан</w:t>
        <w:br/>
        <w:t>шапшып тұрған ұлпа алақанынан гөрі де удай ашып тызыл«</w:t>
        <w:br/>
        <w:t>дай түседі. )</w:t>
        <w:br/>
        <w:t>Әмірші енді аңғарды. Қазір де көкірегін тап сол жолғыдай</w:t>
        <w:br/>
        <w:t>әлдене тызылдатып алып барады,</w:t>
        <w:br/>
        <w:t>Өз-өзінен дөңбекшіп жатқан ұйпа-тұйпа төсектен құдды</w:t>
        <w:br/>
        <w:t>бір құбыжықтан қашқандай безіне шегіншектеді.</w:t>
        <w:br/>
        <w:t>Есіктен қалай шыққанын да білмей қалды. Созалаңдап</w:t>
        <w:br/>
        <w:t>орнынан тұрып жатқан күтуші кемпірді де байқамады, азбан</w:t>
        <w:br/>
        <w:t>құлдар да көзіне түспеді. Кіші ханым иемденген бөлмелер бір-</w:t>
        <w:br/>
        <w:t>жола артта қалғанда барып, қызметшілері бұл неге тез шық-</w:t>
        <w:br/>
        <w:t>ты екен деп таң қалатын болды-ау деген ұры ой қосарлана</w:t>
        <w:br/>
        <w:t>кетті. Онсыз да тызылдап келе жатқан көкірегі онан сайын</w:t>
        <w:br/>
        <w:t>ит жыртқандай болды: Өз бөлмесі биылдыққа жеткізбес жер-</w:t>
        <w:br/>
        <w:t>дің түбі боп көрінді.</w:t>
        <w:br/>
        <w:t>Әмірші өз төсегіне болдыртып жетті. Айдалада кең бөлме-</w:t>
        <w:br/>
        <w:t>нің қуыс-қуысынан бұның көзіне түспейтін әлде бір тіміскі</w:t>
      </w:r>
    </w:p>
    <w:p>
      <w:r>
        <w:t>көздер бұл не істер екен деп, табалап қарап тұрғандай, ол жа-</w:t>
        <w:br/>
        <w:t>тарын да, тұрарын да білмей, абдырап қалды. Бөлменің қақ</w:t>
        <w:br/>
        <w:t>ортасындағы жыланша шапшыған кішкене хауыздың еміс-</w:t>
        <w:br/>
        <w:t>еміс сылдырынан басқа дыбыс Та жоқ. Айналасы ат шапты-</w:t>
        <w:br/>
        <w:t>рым жер алып жатқан кең сарайдың еш жерінен ешқандай</w:t>
        <w:br/>
        <w:t>сыбыс шықпайды. Қең бөлмедегі ауа бір-бірімен ұстасып,</w:t>
        <w:br/>
        <w:t>ұйып Қалғандай. Тынысы тарылып барады. Хауыздың қасына</w:t>
        <w:br/>
        <w:t>келіп еді, мөлт-мөлт жылап тұрған мелиме суға қараса, көкі-</w:t>
        <w:br/>
        <w:t>рек тұсын темір сауыттай сірестіре қысып тұрған ашу үгітіліп</w:t>
        <w:br/>
        <w:t>күйреп кетердей, ілбіп басып бақша жаққа қараған терезенің</w:t>
        <w:br/>
        <w:t>алдына келді. Шыр айнала қоршап жатқан хан сарайдың қақ</w:t>
        <w:br/>
        <w:t>ортасында хауыз бен гүлзар. Бұл терезенің алдына келгенде,</w:t>
        <w:br/>
        <w:t>батуға айналған айдың солғын нұры астынан әр жер-әр жер-</w:t>
        <w:br/>
        <w:t>ден бозараңдап әлденелер көтерілді де, бұрыш-бұрышқа үнсіз</w:t>
        <w:br/>
        <w:t>жылыса берді. Олар -- сақшы сарбаздар, бұның көзін ала бе-</w:t>
        <w:br/>
        <w:t>ріп, бәрі бірігіп әлденені ермек қып отырды да, енді бейуақта</w:t>
        <w:br/>
        <w:t>терезе алдынан хан көрінген соң, көлеңке-келеңкені сағалап</w:t>
        <w:br/>
        <w:t>орын-орындарына безіп барады.</w:t>
        <w:br/>
        <w:t>Ай әлдеқашан еңкейіп кеткен, Оның бозамық нұры аула-</w:t>
        <w:br/>
        <w:t>ның қақ ортасындағы хауыз төңірегі мен қарсы беттегі терезе-</w:t>
        <w:br/>
        <w:t>жерге ғана түсіл тұр. Бұл жатқан бөлме жақты-қазанның түп</w:t>
        <w:br/>
        <w:t>күйесіндей қап-қара түнеріңкі түнек қоршап апты.</w:t>
        <w:br/>
        <w:t>Жым-жырт. Көзді де, құлақты да бірдей байлап тастайтын</w:t>
        <w:br/>
        <w:t>жымысқы түн. Күндізгі абыр-сабырдың, қимыл қозғалыстың</w:t>
        <w:br/>
        <w:t>бәріне у беріп, талдырып тастаған тыныштық пен қараңғының</w:t>
        <w:br/>
        <w:t>қайраттарына мінген шағы. Ұры ойлар, ұры қылықтар, ұры</w:t>
        <w:br/>
        <w:t>сезімдер шағы. Күллі әлем түп-түгел күңірсік төсенке сүңгіп</w:t>
        <w:br/>
        <w:t>кеткендей әзәзіл шақ.. Жұрттын күні бойы көңілге алуға да</w:t>
        <w:br/>
        <w:t>қысылып-қымтырылып жүретін сайқал нәпсінің аяғындағы</w:t>
        <w:br/>
        <w:t>52</w:t>
        <w:br/>
        <w:t>ұштаса бастады. Бақ іші күңгірттене әмірші сарайына қайт-</w:t>
        <w:br/>
        <w:t>ты. Манадан бері сарыла тосқаннан саз тартқан жүрегіне та-</w:t>
        <w:br/>
        <w:t>ғы бір күптілік кірді. Кешке абажадай кең бөлмеде самсай</w:t>
        <w:br/>
        <w:t>маздаған самала шырақтар жарығында өзінің МЫнау ұлан-</w:t>
        <w:br/>
        <w:t>асыр жарық жалғанда жалғыз екенін ойлап елегізіді. Көк</w:t>
        <w:br/>
        <w:t>найзалар арасында тұрса, қасқая шапқан қалың жаудан да</w:t>
        <w:br/>
        <w:t>қорықпас еді. Жалаңдаған жас жігіт шағы болса, ойланбас-</w:t>
        <w:br/>
        <w:t>тан хаңым бөлмесіне қойып кетер еді. Алағызған албырт ма-</w:t>
        <w:br/>
        <w:t>хаббат айдап апаратын жастан кетті. Сырласып, құса тарату”</w:t>
        <w:br/>
        <w:t>ға кіретін сырдесте бәйбішесі емес, уыздай жап-жас бейтаныс</w:t>
        <w:br/>
        <w:t>бойжеткен. Атын да білмей, асығыс ұшырасып, айрылысып</w:t>
        <w:br/>
        <w:t>кеткен көп кәнизактың біріндей кіші ханым осы кезге дейін</w:t>
        <w:br/>
        <w:t>өзіне бір тіл қатып көрген емес. Әмірші, міне, отыз жылдан</w:t>
        <w:br/>
        <w:t>асыпты, ешкіммен сырласып көрмепті. Қазір барып кіші ха-</w:t>
        <w:br/>
        <w:t>нымға не дейді? Абажа бөлмеде атымен жат бір әйел, бір ер-</w:t>
        <w:br/>
        <w:t>кек не бітірмек, не сөйлеспек? Үлбіреген бала. қыздың өзінің</w:t>
        <w:br/>
        <w:t>әйелі екені шын. Ол түгілі бүкіл байтақ шаһар, ондағы әр</w:t>
        <w:br/>
        <w:t>үй, әр адам Әмірші дегенде тік тұрады. Бүкіл ел тік тұрады.</w:t>
        <w:br/>
        <w:t>Жарты әлем аузына қарайды. Бірақ жарты әлем толы жан-</w:t>
        <w:br/>
        <w:t>ның ешқайсысымен іш ашысып сырласа алмайды. Қіші ханым</w:t>
        <w:br/>
        <w:t>Да -- сол жарты әлемді жайлаған жұмыр басты пенделердің</w:t>
        <w:br/>
        <w:t>бірі. Мынау оңаша сарайға екеуден-екеу қамалғандарына әл-</w:t>
        <w:br/>
        <w:t>денеше күн өтті. Бірақ батылы жетіп күйеуінің қасына ке-</w:t>
        <w:br/>
        <w:t>ле алмады. Неткен тамұқ дүнне.. Ашса -- алақанындағы,</w:t>
        <w:br/>
        <w:t>жұмса-- жұдырығындағы жарты әлемдегі жан біткеннің</w:t>
        <w:br/>
        <w:t>жаны да, тәні де-- бәрі өзінікі, бірақ бәрі жат... Бәрі де бұдан</w:t>
        <w:br/>
        <w:t>тек бұйрық қапа күтеді. Бұрын ол өзінен басқалардың бәрі де</w:t>
      </w:r>
    </w:p>
    <w:p>
      <w:r>
        <w:t>өкіметтің өктемдігі деп аталатын көзге көрінбес қыл тұзақпен</w:t>
        <w:br/>
        <w:t>шандулы, тырп етерге дәрмен жоқ тозақ торда екенін жақсы</w:t>
        <w:br/>
        <w:t>білетін. Бірақ ондай тордан өзін азатпын деп ойлайтын. Бүгін</w:t>
        <w:br/>
        <w:t>кеп байқаса, сол өзгелерді матап келген қыл тұзақ, еңді міне</w:t>
        <w:br/>
        <w:t>өзінің де аяқ-қолын шырмай бастапты. Жұрт бұрын әміршінің</w:t>
        <w:br/>
        <w:t>көзі мен сөзінен қорқатын болса, енді міне әмірші де жұрт-</w:t>
        <w:br/>
        <w:t>тың көзі мен сөзінен қорқатынды шығарыпты...”</w:t>
        <w:br/>
        <w:t>Міне, ол мысық табандап өзі жататын бөлмеден шықты.</w:t>
        <w:br/>
        <w:t>Түн ортасы ауғанша тырп еткізбей матап қойған сиқыр тұзақ</w:t>
        <w:br/>
        <w:t>біржолата ағытылып қалып қоймай, әлі де сирағына жабысып</w:t>
        <w:br/>
        <w:t>шұбатылып келеді. і</w:t>
        <w:br/>
        <w:t>Қақ төбедегі мәрмәр шытыралар да, қос қапталдағы безер-</w:t>
        <w:br/>
        <w:t>ген мылқау қабырғалар да, тас бағандардың тасасына тығыл-</w:t>
        <w:br/>
        <w:t>ған ұры көлеңкелер де, аяғының астындағы масаты кілемнің</w:t>
        <w:br/>
        <w:t>жапырыла құлап жатқан майса түктері де, тіпті қолындағы</w:t>
        <w:br/>
        <w:t>шырағдан да--әр адымын көз жазбай бағатындай; сарай</w:t>
        <w:br/>
        <w:t>ішінде әлдебір қалтарыстардан енді қайтер екен, енді қайтер</w:t>
        <w:br/>
        <w:t>екен, деп тағаттары таусылып аңдып тұрған мыңдаған тіміскі</w:t>
        <w:br/>
        <w:t>көздер мен қазір қаймығып, дымдары ішінде боп, жұмулы</w:t>
        <w:br/>
        <w:t>тұрған талай-талай жымысқы еріндер, ол қазір кіші ханым</w:t>
        <w:br/>
        <w:t>48</w:t>
        <w:br/>
        <w:t>әмірші шұбатылған мол-жеңінен қолын зорға қылтитып, ана-</w:t>
        <w:br/>
        <w:t>дай жерде бір қапталда қырын орналасқан жеті уәзіріне әл-</w:t>
        <w:br/>
        <w:t>дене деп белгі берді.</w:t>
        <w:br/>
        <w:t>Төр жақтарында отырған бас уәзір екі қолын көкірегіне</w:t>
        <w:br/>
        <w:t>апарып, тағзым етіп, орнынан тұрды. да, ту сырттарындағы</w:t>
        <w:br/>
        <w:t>көлеңке бастырманың тасасына қарай кетіп қалды.</w:t>
        <w:br/>
        <w:t>Көп ұзамай қайта көрінді. Соңында -- қолына жерге шұ-</w:t>
        <w:br/>
        <w:t>батылған жібек сүлгінің үстіне салып кішкене табақша көтер-</w:t>
        <w:br/>
        <w:t>ген бір топ жігіт.</w:t>
        <w:br/>
        <w:t>Бас уәзір жер тізерлеп отырғандардың алдарына келіп бір-</w:t>
        <w:br/>
        <w:t>деңе деді. Оны соңғы қатарда жан-жағына алақтай қарап</w:t>
        <w:br/>
        <w:t>отырған мойыл көз қара жігіт Жаппар естіген де жоқ, түсін-</w:t>
        <w:br/>
        <w:t>ген де жоқ.</w:t>
        <w:br/>
        <w:t>Қолдарына табақша көтерген жігіттер бұлардың әрқайсы-</w:t>
        <w:br/>
        <w:t>сының қасына бір-бірден кеп тұра қалды да, бастарына ал-</w:t>
        <w:br/>
        <w:t>тын-күмісі аралас бір уыс теңгені саудыратып төге салды. Со-</w:t>
        <w:br/>
        <w:t>сын иіліп алақандарындағы табақшадан аузың жібек шашақ-</w:t>
        <w:br/>
        <w:t>пен буған жұдырықтай кішкене қалтаны ұсынды.</w:t>
        <w:br/>
        <w:t>Жер тізерлеп отырғандар бастарын жерге жеткенше үсті-</w:t>
        <w:br/>
        <w:t>үстіне иіп, тағзым етті.</w:t>
        <w:br/>
        <w:t>Әмірші олардың тағзымын қабыл алғаның білдіріп, нек</w:t>
        <w:br/>
        <w:t>қаққандай болып еді, басындағы қардай аппақ шошақ бөркі-</w:t>
        <w:br/>
        <w:t>нің маңдайындағы бармақтай оқшау лағыл бір түрлі аса суық</w:t>
        <w:br/>
        <w:t>ұшқын шашып, оқыс жалт ете қалды.</w:t>
        <w:br/>
        <w:t>Бас уәзір ым қақты. Жер тізерлеп отырған, әмірші алые</w:t>
        <w:br/>
        <w:t>жорықта жүргенде елде елеулі қызметі сіңген бір топ еркек”</w:t>
        <w:br/>
        <w:t>орындарынан көтерілді. Олар төменірек шегініп, жолдың бір</w:t>
        <w:br/>
        <w:t>қапталындағы айлапат тұт ағашының көлеңкесіне барып</w:t>
        <w:br/>
        <w:t>тұрды. Әмірші енді шет елдерден келген елшілерді қабылдай-</w:t>
      </w:r>
    </w:p>
    <w:p>
      <w:r>
        <w:t>тын болды. Олар да әуелі үш балаға, ханның үш сүйікті неме-</w:t>
        <w:br/>
        <w:t>ресіне кеп, тағзым етті. Сосын үш бала елшілердің қолындағы</w:t>
        <w:br/>
        <w:t>шныршықтаулы қағазды алып, аталарына беттеді. Оған үш</w:t>
        <w:br/>
        <w:t>адымдай қалғанда үш рет тізелерін бүгіп тағзым етті де, қол-</w:t>
        <w:br/>
        <w:t>дарындағы қатырма қағазды ұсынды. Сосын тағы да үш рет</w:t>
        <w:br/>
        <w:t>тағзым етіп, орындарына оралды.</w:t>
        <w:br/>
        <w:t>Әр елшіні екі жағынан екі сарай төресі қолтықтап әміршіге</w:t>
        <w:br/>
        <w:t>қарай алып жүрді. Олардың соңынан елшілер әкелген сый-</w:t>
        <w:br/>
        <w:t>лықтарды көтеріп келе жатқан сарай қызметшілерінің ұзын-</w:t>
        <w:br/>
        <w:t>шұбақ тізбегі көрінді.</w:t>
        <w:br/>
        <w:t>Елшілер әміршіге он шақты адым қалғанда оң тізелерін</w:t>
        <w:br/>
        <w:t>бүгіп, қол қусырып, бастарын иіп тағзым етті. Оларды қол-</w:t>
        <w:br/>
        <w:t>тықтап келген төрелер сол арада тұрып қалды да, қапталда</w:t>
        <w:br/>
        <w:t>отырған уәзірлер орындарынан тұрып, шет елдік меймандар-</w:t>
        <w:br/>
        <w:t>ды қолтықтарынан демеп, ханға беттеді, төрт-бес аттаған соң,</w:t>
        <w:br/>
        <w:t>тағы да кідіріп тағзым етті. Әмірші жақынырақ келіңдер де-</w:t>
        <w:br/>
        <w:t>гендей ишарат білдірді.</w:t>
        <w:br/>
        <w:t>80</w:t>
        <w:br/>
        <w:t>“Елшілер енді екі-үш-аттады:да; бастарын иіп; қол қусыр-</w:t>
        <w:br/>
        <w:t>ан күйлері; салмақтарын екі өкшелеріне салып, жер тізерлеп</w:t>
        <w:br/>
        <w:t>отыра-отыра кетті.</w:t>
        <w:br/>
        <w:t>Сосын олар әмірші: қойған сұрақтарға жауап берді, Ол әң-</w:t>
        <w:br/>
        <w:t>гіменің мән-жайын алысырақта, тұт ағашының түбінде тұрған</w:t>
        <w:br/>
        <w:t>бір. топ адам естіген .жоқ. Қөбі мына.баққа:алғаш рет-аттап,</w:t>
        <w:br/>
        <w:t>отырған-ды. Қөз алдарында болып жатқан мынау қызылды-</w:t>
        <w:br/>
        <w:t>жасыл қимыл-қыбырдың бірін де қалт жібермей, қадағалай</w:t>
        <w:br/>
        <w:t>қарап.тұр.</w:t>
        <w:br/>
        <w:t>Елштілер жолдың екінші бетіне, уәзірлер отырған сәкіге қа-</w:t>
        <w:br/>
        <w:t>рама-қарсы қойылған биік сәкіге барып жайғасты.</w:t>
        <w:br/>
        <w:t>Енді қызметшілер үшеу-төртеулеп қолдасып сыртын ал-</w:t>
        <w:br/>
        <w:t>тынның буымен шайған төрт құлақ талыс табақтарды лықа</w:t>
        <w:br/>
        <w:t>толтырып .ет әкелді. Әміршіге жиырма қадамдай “қалғанда</w:t>
        <w:br/>
        <w:t>жерге қойды да, қолдарын қусырып, тағзым еткен күйлері ал-</w:t>
        <w:br/>
        <w:t>қадан шығып алыстай берді. Оларды алдарына былғары жап-</w:t>
        <w:br/>
        <w:t>қыш байлаған басқа жігіттер. алмастырды: Қындарынан</w:t>
        <w:br/>
        <w:t>бір-бір сапы суырып ап, қолдарына көз ілеспей ет турай</w:t>
        <w:br/>
        <w:t>жөнелді. |</w:t>
        <w:br/>
        <w:t>Әр алуан гүлдің хош иісі мен хауыздағы судың лебі -ғана</w:t>
        <w:br/>
        <w:t>сезіліп тұрған салқын бақ ішіне жас қойдың жылы-жұмсағы</w:t>
        <w:br/>
        <w:t>“мен сүр қазы, жал-жаянынң тәбет қытықтар тәтті иісі аңқып</w:t>
        <w:br/>
        <w:t>қоя берді. Тай терісінен жасалған он шақты талыс етгә деген-</w:t>
        <w:br/>
        <w:t>ше туралып та бітті. Ет тураған жігіттер туралған етті қаста-</w:t>
        <w:br/>
        <w:t>рында нін тіресе тізіліп тұрған алтын, күміс, қыш табақтарға</w:t>
        <w:br/>
        <w:t>бөліп-бөліп салды да, тағзым етіп шығып кетті.</w:t>
        <w:br/>
        <w:t>Қолдарына сырлы ағаш -тегене ұстаған бір топ жігіт шық-</w:t>
        <w:br/>
        <w:t>ты. Олар әуелі сорпа толы тегенелерін жерге қойып, оған</w:t>
        <w:br/>
        <w:t>дәрі-дәрмек қосып тұздық әзірледі. Сосын оны сырлы ожау-</w:t>
        <w:br/>
        <w:t>мен табақтарға құйды да, әрқайсысының үстіне ортасынан ”</w:t>
        <w:br/>
        <w:t>төрт бүктеп, жұп-жұқа шелпек салды.</w:t>
        <w:br/>
        <w:t>Табақ әбден әзірленіп болғанда, олар да орындарын босат-”</w:t>
        <w:br/>
        <w:t>ты. Сарай әкімдері әр табақты екеулеп көтеріп әміршінің, ел-</w:t>
      </w:r>
    </w:p>
    <w:p>
      <w:r>
        <w:t>шілердің, уәзірлердің алдарына апарып қойды. Төменгі жақ-</w:t>
        <w:br/>
        <w:t>тағыларға табақты жай қызметші жігіттер тартты.</w:t>
        <w:br/>
        <w:t>Еттен кейін жеміс берілді. Ең сонында бал қосып ашытыл- ..</w:t>
        <w:br/>
        <w:t>ған тәтті қымыз ішілді. Қонақасы біткен сон маңадан бері</w:t>
        <w:br/>
        <w:t>есік жақта тұрып қалған сыйлық көтергендер шеруі ортаға</w:t>
        <w:br/>
        <w:t>озды. Елшілер әкелген меруерт балдақ алмас қылыштар, зер</w:t>
        <w:br/>
        <w:t>төгіп тіккен құндыз тондар, ираны кілемдер, жеке-жеке табақ-</w:t>
        <w:br/>
        <w:t>тарға салып көтерген бас алтын інжу-маржан, лағыл тастар,</w:t>
        <w:br/>
        <w:t>қымбат аң терілерін жұрт қапысыз көріп алсын дегендей-ақ,</w:t>
        <w:br/>
        <w:t>аяқтарын маң-маң басып, әміршінің алдыңа жақындады, Тізе</w:t>
        <w:br/>
        <w:t>бүгіп, тағзым еткен мезірет жасады. Сәл кідірді. Әмірші:сый-</w:t>
        <w:br/>
        <w:t>лықты қабыл алғанын білдіріп, елшілер жаққа басын изеді.</w:t>
        <w:br/>
        <w:t>Елшілер тағы да әлденеше рет бастарын иіп тағзым етті.</w:t>
        <w:br/>
        <w:t>Сыйлық көтергендер шеруі орындарынан қайтадан &gt; қозға-</w:t>
        <w:br/>
        <w:t>&gt; 6!</w:t>
        <w:br/>
        <w:t>ірге тасының қалай қаланыд жатқанын өз көзімен көріп түр-</w:t>
        <w:br/>
        <w:t>ды. Бірақ бұның анадайда көп нәкердің ішінде тұрған әмір-</w:t>
        <w:br/>
        <w:t>Шіге бұрылып қарап алуға жігері жетпеді. Екі кісі алма-ке-</w:t>
        <w:br/>
        <w:t>зек алып. беріп тұрған қыш кірпішті тұқшыңдап қалай берді.</w:t>
        <w:br/>
        <w:t>Олардың қиюының қалай келіп жатқанына да жөнді. зер сал-</w:t>
        <w:br/>
        <w:t>ған жоқ...</w:t>
        <w:br/>
        <w:t>Содан бері төрт ай өтті. Бес жүз кісі тауда тас шығарып</w:t>
        <w:br/>
        <w:t>жатты. Екі жүз кісі оны сол арадан жылтыратып өңдеді. Ар-</w:t>
        <w:br/>
        <w:t>ба жеккен тоқсан бес піл тасып тұрды... Төрт ай бойы таңер-</w:t>
        <w:br/>
        <w:t>тең күн көтеріле сары күйме медіресе ауласына келіп кіреді</w:t>
        <w:br/>
        <w:t>де, күн бата ат мінген қалың нөкердің ортасында сарай жақ-</w:t>
        <w:br/>
        <w:t>қа қайтып бара жатады, Төрт ай бойы естігені: «Әне, анда өзі</w:t>
        <w:br/>
        <w:t>қарап отыр!»</w:t>
        <w:br/>
        <w:t>Мешілтің біткеніне үш күн болды. Ішінде әрқайсысының</w:t>
        <w:br/>
        <w:t>биіктігі жеті құлаштан асатын тастан қашалған төрт жүз сек-</w:t>
        <w:br/>
        <w:t>сен-баған бар. Әміршінің денсаулығына дұға оқып, жорықта-</w:t>
        <w:br/>
        <w:t>рына бата беретін бұл мешітте бәрі алтын, бәрі мәрмәр.</w:t>
        <w:br/>
        <w:t>Мешіттің көк күмбезі тіпті сонау зеңгір аспанның өзіне кө-</w:t>
        <w:br/>
        <w:t>гілдір сәуле шашқандай, әншейінде шыжыған шілдедегі ап-</w:t>
        <w:br/>
        <w:t>тап ыстықтан отқа ұсталғандай өңі тайып, ақ айранданып</w:t>
        <w:br/>
        <w:t>тұратын ол бүгін қайтадан ніл жүгіріп, мөлдірей қалыпты.</w:t>
        <w:br/>
        <w:t>Үш күннен бері жұма намазды күтіп тұрған муәзіннен бү-</w:t>
        <w:br/>
        <w:t>гін ғана байтақ шаһарды түгел жанғырықтырып азаншының</w:t>
        <w:br/>
        <w:t>айқайы шыққан-ды. Жұма намазды осында кеп оқыған әмірші</w:t>
        <w:br/>
        <w:t>мешіттен шыққан соң, оның сырт ажарын қызықтады. Мешіт-</w:t>
        <w:br/>
        <w:t>ті шырқ айналдыра төрт мұнара салынған-ды, соларды барып</w:t>
        <w:br/>
        <w:t>көрді. Бір мұнараның түбінде о да тұрған-ды.</w:t>
        <w:br/>
        <w:t>Әмірші өзіне жақындаған сайын құты қашты. Ту сыртын-</w:t>
        <w:br/>
        <w:t>дағы көк сида мұнара қақ төбесінен шаншыла құлап келе</w:t>
        <w:br/>
        <w:t>«жатқандай, басын көтермейді. Тамағы құрғап, кеуіп қалды,</w:t>
        <w:br/>
        <w:t>демі жетпей, тынысы тарылып барады. Дымы ішінде боп, ты-</w:t>
        <w:br/>
        <w:t>ныш тұруға тырысқан ол бәріне де шыдап бақпақшы болды.</w:t>
        <w:br/>
        <w:t>Бірақ, көмейі әлденеге қыж-қыж жыбырлап, тамағы қышып</w:t>
        <w:br/>
        <w:t>қоя берді. «Қап, қайдағы пәле қайдан тап болды»,-- деп ой-</w:t>
        <w:br/>
        <w:t>лауы-ақ мұң екен, алқымға толып, қылғындырып тұрған па-</w:t>
        <w:br/>
        <w:t>лекет босанатын жер іздеп, абайсыз жөткірініп қалды... Ол аз</w:t>
        <w:br/>
        <w:t>дегендей, тағы жөткірінді... Екі беті ду қызарып кетті.</w:t>
      </w:r>
    </w:p>
    <w:p>
      <w:r>
        <w:t>Сол-ақ екен, мұның деңгейіне жетіп қалған сары ала нө-</w:t>
        <w:br/>
        <w:t>кер кілт тоқтады. Тамағын буып тұрған жөтел де жым болды.</w:t>
        <w:br/>
        <w:t>Бұның жасаурап кеткен көзі қақ ортадағы аласа адамның ба-</w:t>
        <w:br/>
        <w:t>сын әнтек шалқайтып мұнараға қарағанын шалып қалды.</w:t>
        <w:br/>
        <w:t>Әміршінің сол екенін іші бірден сезді. Бірақ тіктеп қарауға</w:t>
        <w:br/>
        <w:t>батылы жетпей, көзін төмен салып тұра берді.</w:t>
        <w:br/>
        <w:t>-- Бұны салған қай шебер?-- деп сұрады болмашы есті-</w:t>
        <w:br/>
        <w:t>летін бәсең дауыс. .</w:t>
        <w:br/>
        <w:t>-- Ортөбелік шебер,-- деді бас ұстаның орнықты қоңыр</w:t>
        <w:br/>
        <w:t>дауысы. ..</w:t>
        <w:br/>
        <w:t>5%</w:t>
        <w:br/>
        <w:t>тұсаудың ағытылатын шағы. Кім-кімнің де көңілін шайтан</w:t>
        <w:br/>
        <w:t>Нектейтін шақ. Жарық күн мен ояу-жанарлар көзден таса қал</w:t>
        <w:br/>
        <w:t>тарыс-қалтарысқа қуып тыққан ыбылыс ластықтың мың-мың</w:t>
        <w:br/>
        <w:t>құрты қайтадан бас көтеріп, “қараңғыны -жамылып, қаптап</w:t>
        <w:br/>
        <w:t>өріп шыға келетін шақ. Адамдар -- тек күндіз ғана адам, ал</w:t>
        <w:br/>
        <w:t>түнде олардың өзге жануарлардан ешқандай айырмасы жоқ,</w:t>
        <w:br/>
        <w:t>пыр- пыр ұйықтайды, қасында әйел жатса, барша жануарлар-</w:t>
        <w:br/>
        <w:t>дың қай-қайсысындай о да шырпынып алас ұрады. Ертең</w:t>
        <w:br/>
        <w:t>қайтадан күн шығып, қайтадан жұрттың көздері тірілген шақ-</w:t>
        <w:br/>
        <w:t>та, әлгі жануарлардың “бәрі өледі де, олардың орнына жарық</w:t>
        <w:br/>
        <w:t>күннен қысылатын, өзге өзі тектестердің көзі.мен сөзінен қор-.</w:t>
        <w:br/>
        <w:t>қатын пенделер қайта тіріледі: Былайғы пенденің: күндізгі</w:t>
        <w:br/>
        <w:t>қысылып-қымтырылып, өз аяқ-қолын өзі матаған сіреспе тір-</w:t>
        <w:br/>
        <w:t>шіліктең бір- сәт босап, арқасы жазылатын түндері бар, түнде</w:t>
        <w:br/>
        <w:t>ол жұрттың көзін де көрмейді, сөзінде естімейді, ың-шың-</w:t>
        <w:br/>
        <w:t>сыз оңашаға көшеді. Бұның ондай түні де. жоқ. Бұл түнде де</w:t>
        <w:br/>
        <w:t>тас қараңғыда алау оттың жарығында жападан-жалғыя:</w:t>
        <w:br/>
        <w:t>отырғандай. Түнек қараңғының түкпір-түкпіріндегі жымысқы.</w:t>
        <w:br/>
        <w:t>көздердің бәрі бұны көреді, ал бұл төңірегін тас қып қымтап</w:t>
        <w:br/>
        <w:t>алған тас қараңғының тасасында не болып, не қойып жатқа-</w:t>
        <w:br/>
        <w:t>нынан атымен бейхабар. Ол адамдық тіршіліктің күндізгі бей-</w:t>
        <w:br/>
        <w:t>нетін бір кісідей-ақ тартқанмен, түнгі ләззатынан біржола ма-</w:t>
        <w:br/>
        <w:t>құрым...</w:t>
        <w:br/>
        <w:t>Мынандай тас қараңғы түнде, төңірегінде күйек сасып</w:t>
        <w:br/>
        <w:t>теңкиіп жатқан өңшен жануарлар-ортасында, қапаста қалпы-</w:t>
        <w:br/>
        <w:t>рық жұтып отырғаннан асқан азап бар дейсің бе? Бұның қа-</w:t>
        <w:br/>
        <w:t>сында төңірегі шұлғау сасыған жортуыл түндер не деген пе-</w:t>
        <w:br/>
        <w:t>Ніш, ертең оққа ұшатынынан, не тірі қалатынынан атымен</w:t>
        <w:br/>
        <w:t>бейхабар, ерін жастанып, найзасын құшақтап, қор-қор ұйық-</w:t>
        <w:br/>
        <w:t>тап жататын жауынгерлер неткен періште, сондай түнде сәл</w:t>
        <w:br/>
        <w:t>мызғыған не ертеңгі шабуылдың жай-жапсарын ойлап "көрер</w:t>
        <w:br/>
        <w:t>Таңды көзімен атқызған неткен рахат! Өліп-өшіп елге орал-</w:t>
        <w:br/>
        <w:t>ғанда, осы жұрттың төбесіне шығар мүйізі қайсы?</w:t>
        <w:br/>
        <w:t>Әміршінің арықты жарып шығып, беталды құла түзге ақ-</w:t>
        <w:br/>
        <w:t>тарыла жөнелген қашпа судай, ойда жоқта қоздай бастаған</w:t>
        <w:br/>
        <w:t>оғаш ойлары осы арада жар қабақ жағаға кеп соқтыққандай</w:t>
        <w:br/>
        <w:t>тоқырап қалды. Есіне әлгінде ғана өзі барып шыққан бөлме,</w:t>
        <w:br/>
        <w:t>ұйықтап жатып шайтансыраған әйелінің ыңыранған оғаш ды-</w:t>
        <w:br/>
        <w:t>бысы түсті. Сол-ақ екен жаңа ғана көз алдына елестеген, мы-</w:t>
        <w:br/>
        <w:t>:нау қара түнде қаптап өріп келе жатқан құрт-құмырсқа енді</w:t>
        <w:br/>
        <w:t>бұның да балағынан еніп, кеудесіне қарай жабыла жорғалай</w:t>
        <w:br/>
        <w:t>бастағандай, тұла бойы түршігіп кетті.</w:t>
      </w:r>
    </w:p>
    <w:p>
      <w:r>
        <w:t>Жалма-жан терезе алдынан кетіп, хауызға “беттеді. Бір</w:t>
        <w:br/>
        <w:t>түрлі өзінің ояу екенін, әлде ұйқысырап жатқанын анықтап</w:t>
        <w:br/>
        <w:t>білгісі келген кісідей, бөлменің ішінен түк қалдырмай тінте</w:t>
        <w:br/>
        <w:t>қарады. Төрде бос жатқан төсегін көрді. Бет алдын хауыздағы</w:t>
        <w:br/>
        <w:t>судың мұздай лебі жалап өткендей болды, Алтын жалатқан</w:t>
        <w:br/>
        <w:t>53</w:t>
        <w:br/>
        <w:t>Оларға-бас: уәзірдіңрұқсатынсыз ешкім. жіберілмейді; Қадір</w:t>
        <w:br/>
        <w:t>лі қонақтардың алдында.сақшылар:күнге жалтылдап дыпыл-</w:t>
        <w:br/>
        <w:t>. дап тұрған суық найзаларын төмен түсіріп, тағзым етеді.</w:t>
        <w:br/>
        <w:t>Сол қыл шашағы топыраққа былғанып,:жер:сүзіп жатқан</w:t>
        <w:br/>
        <w:t>сұсты найзалардың арасынан Жаппар да ішке өтті. Әмірші</w:t>
        <w:br/>
        <w:t>оны да тойдың алғашқы күні өз шатырына шақырып. шарап-</w:t>
        <w:br/>
        <w:t>пен сыйламақ. -</w:t>
        <w:br/>
        <w:t>Зәулім шатырдың қақ ортасында алтын тақ қойылып, одан</w:t>
        <w:br/>
        <w:t>әрі әмірші-әулетіне саты-саты:биік сәкі орнатылыпты. ;</w:t>
        <w:br/>
        <w:t>Сырттан келетін қонақтар орын-орынына жайғасып болған</w:t>
        <w:br/>
        <w:t>“соң, есіктен ылдырмақынылдырмақ арқалаған сайқымазақтар</w:t>
        <w:br/>
        <w:t>атып-атып кірді. Олар дәл хан тақыт алдына барып ұлы әмір-</w:t>
        <w:br/>
        <w:t>ші соңғы жорығында жеңіп. қайтқан ан ық эжуалай-</w:t>
        <w:br/>
        <w:t>тын ойын көрсетті. “</w:t>
        <w:br/>
        <w:t>Шатырдағы қонақтар сайқымазақтардың ыржалаңына</w:t>
        <w:br/>
        <w:t>қосыла күлуге әміршіден айбынды, әмірші жұртқа сыр алдыр:</w:t>
        <w:br/>
        <w:t>ғысы. келмей, күле алмады, .сайқымазақтардың . өздері ғана |</w:t>
        <w:br/>
        <w:t>мәз-мейрам боп жүрді. ;</w:t>
        <w:br/>
        <w:t>Ойын біткенде қазына бастығы сайқымазақтардың басты-</w:t>
        <w:br/>
        <w:t>ғына табақшаға салып зер қалта ұсынды.</w:t>
        <w:br/>
        <w:t>Сайқымазақтар бастарын жерге жеткізе ніп тағзым еткен</w:t>
        <w:br/>
        <w:t>қалыптары есікке қарай жылыстай берді.</w:t>
        <w:br/>
        <w:t>Олардың опыр-топыр есіктен шыға беруі-ақ мүң екен, көр-</w:t>
        <w:br/>
        <w:t>ші қоршаудан бәйбіше көрінді. Ол үстіне түгел көміп тұра-</w:t>
        <w:br/>
        <w:t>тын, зер шайып, кестелеген қызыл көйлек киіпті. Оның сұйре-</w:t>
        <w:br/>
        <w:t>тілген ұзын етегін он бес әйел көтеріп келеді.</w:t>
        <w:br/>
        <w:t>Ханымның әбден қапысыз опалап- -сүрмеленген беті қағаз-</w:t>
        <w:br/>
        <w:t>дай аппақ. Оның үстіне, бет-аузын төгілген ақ селдір пердемен</w:t>
        <w:br/>
        <w:t>қымтап алыпты.</w:t>
        <w:br/>
        <w:t>Басына өне бойына асыл тасты аямай төккен мұнара іспет-</w:t>
        <w:br/>
        <w:t>ті биік сәукеле киіпті. Оның салпыншақ қызыл: мауыты етегі</w:t>
        <w:br/>
        <w:t>екі нығын жауып тұр. Мойынына әр жер-әр жеріне лағыл</w:t>
        <w:br/>
        <w:t>мен меруертті блиазкезактабырып көз қадаған алтын алқа та-</w:t>
        <w:br/>
        <w:t>ғыпты.</w:t>
        <w:br/>
        <w:t>Сәукеленің өзге салтанаты аз болғандай, оның қақ үшар</w:t>
        <w:br/>
        <w:t>басына әмірші тәжінің төбесіндей алтын төбелдірік орнаты-</w:t>
        <w:br/>
        <w:t>лыпты. Оның қақ ортасында баданадай- баданадай үш: лағыл</w:t>
        <w:br/>
        <w:t>қызыл шоқ боп жанып жатыр.</w:t>
        <w:br/>
        <w:t>Төбелдіріктің төбесіне үкі қондырылған, Оның ұзын май-.</w:t>
        <w:br/>
        <w:t>са қауырсындары ханымның екі құлағына жеткенше екі айы"</w:t>
        <w:br/>
        <w:t>рылып төгіліп тұр.</w:t>
      </w:r>
    </w:p>
    <w:p>
      <w:r>
        <w:t>Ханым әр аттаған сайын басындағы ауыр сәукеле бұлға-</w:t>
        <w:br/>
        <w:t>лаңдап, әр бағытқа ауып- ауып түседі. Жан-жағынан бірнеше</w:t>
        <w:br/>
        <w:t>әйел қолымен демеп келеді.</w:t>
        <w:br/>
        <w:t>Бәйбішенің мөлт қара шашы екі иығынан төгіле құлапты.</w:t>
        <w:br/>
        <w:t>Ханымға жүз әйел нөкер еріпті.</w:t>
        <w:br/>
        <w:t>Осынша ұзын-шұбақ шеруді. хан әйелдерін күзететін бір</w:t>
        <w:br/>
        <w:t>263.</w:t>
        <w:br/>
        <w:t>топ азбан құл бастапты. Олар адымдарынан жер ойылатын--</w:t>
        <w:br/>
        <w:t>дай-ақ, маң-маң басып, маңғаздана қалыпты, ханымға құрмет</w:t>
        <w:br/>
        <w:t>көрсетіп, тағзым етіп, бастарын иіп тұрған қалың қауымға</w:t>
        <w:br/>
        <w:t>танауларын көтеріп кісімсіне қарайды.</w:t>
        <w:br/>
        <w:t>Ханым әміршіден сәл кейінірек барып отырды.</w:t>
        <w:br/>
        <w:t>Бәйбіше енді жайғасып бола бергенде, екінші жақ қоршау-</w:t>
        <w:br/>
        <w:t>дан жүз әйел нөкерімен кіші ханым көрінді. Оның да салта-</w:t>
        <w:br/>
        <w:t>наты бәйбішенің салтанатынан бір кем емес. Ол бәйбішеден</w:t>
        <w:br/>
        <w:t>сәл төменірек жайғасты. Екеуінен кейін әміршінің жеті келіні</w:t>
        <w:br/>
        <w:t>кеп қастарынан орын алды.</w:t>
        <w:br/>
        <w:t>Әмірші отырған жақ үкілері бұлғаңдаған аруларға толып,</w:t>
        <w:br/>
        <w:t>құдды бір пейіштің төріндей елден ерек көрікке бөленді.</w:t>
        <w:br/>
        <w:t>Жаппар арулардың ақ жүзі, лағыл, меруерт, алтын, зер,</w:t>
        <w:br/>
        <w:t>атылас, жібек ию-қию араласып, сан алуан бояу аймаласқан</w:t>
        <w:br/>
        <w:t>сол бір тұстан көзін ала алмады.</w:t>
        <w:br/>
        <w:t>Ханымдар әбден жайғасып болған соң, шарап пен қымыз</w:t>
        <w:br/>
        <w:t>әкелінді. Қолына ұзын ақ шәйі сүлгі ұстаған ханзадалар</w:t>
        <w:br/>
        <w:t>шықты, оларға ілесе кішкене алтын тостағандар салынған ал-</w:t>
        <w:br/>
        <w:t>тын табақша көтеріп, қызметші жігіттер көрінді. Жолдың қақ</w:t>
        <w:br/>
        <w:t>ортасына жеткенде ханзадалар оң тізелерін бүгіп тағзым етті.</w:t>
        <w:br/>
        <w:t>Сосын қызметшілер ұсынған табақшадағы тостағанды. қол-</w:t>
        <w:br/>
        <w:t>дарындағы шәйі сүлгімен қусыра ұстап, ханымдардың алдына</w:t>
        <w:br/>
        <w:t>барып тағы да жер тізерлеп тағзым етіп, сусын ұсынды. Ха-”</w:t>
        <w:br/>
        <w:t>нымдар тостағанды қолдарына алған бойда, ханзадалар бір</w:t>
        <w:br/>
        <w:t>адым кейін шегініп, сусын ішіліп болғанша, жер тізерлеген</w:t>
        <w:br/>
        <w:t>қалыптары міз бақпай күтіп отырды. Ханымдар сусын ішіп</w:t>
        <w:br/>
        <w:t>болған сон, бос тостағандарды сүлгімен алып, тағы да тізеле-</w:t>
        <w:br/>
        <w:t>рін бүгіп тағзым етеді де, сыртын бермей, шегіншектеген қа-</w:t>
        <w:br/>
        <w:t>лыптары шатырдан шығып кетеді.</w:t>
        <w:br/>
        <w:t>Алпыс шебер орналасқан босаға тұстағы меймандарға</w:t>
        <w:br/>
        <w:t>екеу-екеуіне бір-бір қызметшіден шарап құйып тұрды. Әмірші</w:t>
        <w:br/>
        <w:t>сарқытын сарқып ішпеуге ешкімнің де қақысы жоқ. Қүн ба-</w:t>
        <w:br/>
        <w:t>та қонақтар падиша шатыры тұрған жібек -қоршаудан көздері</w:t>
        <w:br/>
        <w:t>бұлдырап әзер шығып, ойын-сауық қызып жатқан өз көшеле-</w:t>
        <w:br/>
        <w:t>ріне беттеді.</w:t>
        <w:br/>
        <w:t>Жұлдыздары жымыңдап жаз түні орнап келеді. Күндізгі</w:t>
        <w:br/>
        <w:t>қапырық су сепкендей басылған. Салқын кеште самсаған ша-</w:t>
        <w:br/>
        <w:t>тырлардың арасында тойға жиылған жұрт жаққан алау оттар</w:t>
        <w:br/>
        <w:t>жарқырайды. От төңірегі ығы-жығы адам. Сырықтай ұзын</w:t>
        <w:br/>
        <w:t>кернейлердің кешкі тымық ауаны дал-дал жыртқан өткір де</w:t>
        <w:br/>
        <w:t>өжет дауысына дамылсыз соғылған дабыл мен тамашашы</w:t>
        <w:br/>
        <w:t>қара нөпір халықтың шарап ішкен шат-шадыман көңіл күйін</w:t>
      </w:r>
    </w:p>
    <w:p>
      <w:r>
        <w:t>шерткен дутардың, сарнаған қыл қобыздың, күңіренген сыр-</w:t>
        <w:br/>
        <w:t>найдын, сызылған сыбызғының сан алуан үні қосылыпты. Бі-</w:t>
        <w:br/>
        <w:t>ресе бастарында тақия, көк ала жібек шапанның белін сар-</w:t>
        <w:br/>
        <w:t>ғыш түрме белбеумен қынай буған қыпша бел жігіттер</w:t>
        <w:br/>
        <w:t>саусақтарын сытырлатып, ойнақы да отты би билесе, енді бір-</w:t>
        <w:br/>
        <w:t>64</w:t>
        <w:br/>
        <w:t>Әлгі бір көзбен көріп, қолмен ұстатқандай, ұрымтал ойды.”</w:t>
        <w:br/>
        <w:t>жаңылып қалармын дегендей, іштей қайта-қайта ойлап, әбден</w:t>
        <w:br/>
        <w:t>жаттап отыр. Иә, бәйбішесі жіберген өзегіне құрт түскен қы-</w:t>
        <w:br/>
        <w:t>зыл алманың жауабы енді табылды.</w:t>
        <w:br/>
        <w:t>Енді бұған қолмен ұстатқандай даусыз айғақ керек. Ай-</w:t>
        <w:br/>
        <w:t>ғақкерді табу да оп-оңай. Жай-жалсарды бәйбішесінен сұра-</w:t>
        <w:br/>
        <w:t>са, о да айтып береді. Бағанағы күтуші әйелден сұраса, о да</w:t>
        <w:br/>
        <w:t>айтып береді. Тіпті азбан құлдардың білуі де әбден мүмкін.</w:t>
        <w:br/>
        <w:t>Ал бірден-бір білетін кісі-- бас шебер. Бұлардың қайсысын</w:t>
        <w:br/>
        <w:t>шақырып сұрағаны дұрыс. Ендігі гәп сонда?</w:t>
        <w:br/>
        <w:t>Әмірші тағы да маңдайын ұстап, ойланып қалды. Бірақ</w:t>
        <w:br/>
        <w:t>бұ жолы ойы манағыдай керенау емес, әбден балағын түріп,</w:t>
        <w:br/>
        <w:t>жел аяқтанып алған. Мұндай әбден кесіп-пішіп ойлап алма-</w:t>
        <w:br/>
        <w:t>са, өзінің абыройына да оңай тимейін деп тұрған күпті күмән-</w:t>
        <w:br/>
        <w:t>ның бетпердесін қалай ашса дұрыс болатынын Да көп бас қа-</w:t>
        <w:br/>
        <w:t>тырмай, бірден тапты. Мұндай ұрымталын өзі біліп тұрған</w:t>
        <w:br/>
        <w:t>күмәнды дабыра қып ешкімнен сұрамау керек. Бірден күмән-</w:t>
        <w:br/>
        <w:t>дының өзіне жабысқаны жөн. Ал әлгіндей түбі шикі әңгімені</w:t>
        <w:br/>
        <w:t>білетіндер бұл сұрамаса, өздері батып ешкімге ештеңе айта</w:t>
        <w:br/>
        <w:t>алмайды. Ауыздарына құм құйылып жүре берсін. Бұл мұнара</w:t>
        <w:br/>
        <w:t>салған шебердің өзін шақырып, өзімен сөйлеседі. Көкірегіне</w:t>
        <w:br/>
        <w:t>өзі кеп ұялаған әлгі күдіктің -анық-танығын соның өзінен бі1-</w:t>
        <w:br/>
        <w:t>деді. Тек таң атсын, оған жаушы жібереді. Әлде оны шақыр-</w:t>
        <w:br/>
        <w:t>туға бас шебердің өзін жіберсе ме екен. Иә, сол дұрыс... Бұл</w:t>
        <w:br/>
        <w:t>әңгіменің арты немен тынарын кім біліпті. Сонда бас шебер-</w:t>
        <w:br/>
        <w:t>дің де керегі болар...</w:t>
        <w:br/>
        <w:t>Әмірші орнынан тұрды. Енді аңғарды -- таң алакеуімдеп</w:t>
        <w:br/>
        <w:t>қалса керек, терезеден кәгілдір сәуле төгіліп тұр. Бөлменің</w:t>
        <w:br/>
        <w:t>ішін түп-түгел көк ала тозаң жайлап алыпты. Қарсы алдын-</w:t>
        <w:br/>
        <w:t>дағы хауыз да, ондағы шып-шып шығып жатқан су да, сол</w:t>
        <w:br/>
        <w:t>күйінде қатып-қатып қалған көгіс тозаң, ошақ орнындағы</w:t>
        <w:br/>
        <w:t>үйінді күл сияқты. Жолап кетсең, күйреп үгітіліп түсердей.</w:t>
        <w:br/>
        <w:t>Әмірші сол орнында мелшиіп тұрды да қалды,</w:t>
        <w:br/>
        <w:t>жатқан бөлменің:табалдырығынан аттауы- ақ мұң, бәрі. бірдей</w:t>
        <w:br/>
        <w:t>жабыла табалай: жөнелгелі тұрғандай;</w:t>
        <w:br/>
        <w:t>Мыңдаған -жанның басы бұныкі болғанмен, ойы бұныкі</w:t>
        <w:br/>
        <w:t>емес, тілі бұныкі-болғанмен, көңілі бұныкі емес. Бұл бір өзі</w:t>
        <w:br/>
        <w:t>мыңды аңдып тұра алмайды, мың бәрі жабылып бұны аңди-</w:t>
        <w:br/>
        <w:t>ды. Мың қол, мың "аяқтың әр аттағаны, әр:қимылы бұның кө-</w:t>
        <w:br/>
        <w:t>зінен таса, ал бұның әр: қимыл; әр аттағаны мыңның Жәзінде.</w:t>
        <w:br/>
        <w:t>Олар мынау.оңаша сарайдың ішінде түн ортасы ауғанша</w:t>
        <w:br/>
        <w:t>кірпік ілмей аңдып отыр:</w:t>
      </w:r>
    </w:p>
    <w:p>
      <w:r>
        <w:t>Әне сақал-шашы ағарған, көзі қып-қызыл екі кәрі азбан</w:t>
        <w:br/>
        <w:t>құл қол қусырып босағадан жылыстай берді. Тірі өліктей бон</w:t>
        <w:br/>
        <w:t>мәлиіп, кірпіктерімен жер шұқып тәлімсіп тұрғандарымен, кә-</w:t>
        <w:br/>
        <w:t>зір тұстарынан өте бере-ақ, бір-біріне ым қағады.</w:t>
        <w:br/>
        <w:t>Әмірші әлдекім Ту сыртынан қанжар сұғып алғандай, жалт.</w:t>
        <w:br/>
        <w:t>қарап еді, айтқанындай-ақ екі құл бастарын енді: көтергелі</w:t>
        <w:br/>
        <w:t>жатыр екен, оның сұп-суық-жанарына оқыс шарпылып, қайта-</w:t>
        <w:br/>
        <w:t>дан мойыйдары салбырап жерге қарап кетті.</w:t>
        <w:br/>
        <w:t>Серйе ашылған ауыр есік те қайта жабылғанда, емен</w:t>
        <w:br/>
        <w:t>жақтауға әлденеңе деп мінгір еткендей болды.</w:t>
        <w:br/>
        <w:t>Әмірші самала шырақтар самсаған тағы бір кең бөлмеге</w:t>
        <w:br/>
        <w:t>өтті. Бір жақ бұрышта үйіріле қалған қара қоңыр көлеңкеден</w:t>
        <w:br/>
        <w:t>әлдене қылаңытады. Ол - созалаңдап орнынан тұрып жатқан</w:t>
        <w:br/>
        <w:t>қызметші кемпір... Кіші ханымның күтушісі. . Әміршінің бар-</w:t>
        <w:br/>
        <w:t>лық әйеліне жас кезінде, хан ордаға алғаш аттаған шағында</w:t>
        <w:br/>
        <w:t>сол күтуші болады. Падиша төсегінің маңынан жүріп -көрме-</w:t>
        <w:br/>
        <w:t>ген осы бір қартаң әйел ханымдарға әмірші әйелі болғаннын</w:t>
        <w:br/>
        <w:t>қалай болатынын үйретеді. Сарайдағы басқа қызметшілердей</w:t>
        <w:br/>
        <w:t>емес пан. Маңғаз басып, маңғаз сөйлейді. Әнеки, өзге қызмет-</w:t>
        <w:br/>
        <w:t>шілердей елпең ете қалмай, қалт-құлт тізесің нығыз ұстауға</w:t>
        <w:br/>
        <w:t>тырысып, керіле басып келеді. Елдің бар асылын “ұстайтын</w:t>
        <w:br/>
        <w:t>қазына бастығы да тап мынандай кердеңдей алмас. “Қүтуші</w:t>
        <w:br/>
        <w:t>кемпір өзге сарай адамдарына ғана емес, әмірші мен ханым-</w:t>
        <w:br/>
        <w:t>ның өзіне де аспандай қарайды. Құдды сол болмаса, олар бір-</w:t>
        <w:br/>
        <w:t>біріне жол таба алмастай. Әсіресе, бұл алыс жорықтан орал-</w:t>
        <w:br/>
        <w:t>ғанда, басқанынан жер ойылатындай боп батпансып қалады.</w:t>
        <w:br/>
        <w:t>Міне әдейі тоса тұрсын дегендей ұзын шұбақ бөлменің бір ше-.</w:t>
        <w:br/>
        <w:t>тінен аяғын санап басып ілбіп келеді.</w:t>
        <w:br/>
        <w:t>Қүлгін атылас көйлектің үстіндегі алақандай сұрғылт беті ”</w:t>
        <w:br/>
        <w:t>бірте-бірте айқындала түсті. Ең алдымен екі жерде едірейіп-</w:t>
        <w:br/>
        <w:t>едірейіп бурыл шалған қос жүндес қабағы көрінді. Қаймы-</w:t>
        <w:br/>
        <w:t>жық еріндерге шабына төнген орақ мұрыны сосын барып аң-</w:t>
        <w:br/>
        <w:t>ғарылды. Бір түскен жеріне желімше жабысып, қадала кете-</w:t>
        <w:br/>
        <w:t>тін екі меңіреу жанары танымай қалғандай біраз тесіліп</w:t>
        <w:br/>
        <w:t>тұрды да, әмірші қабағын шытқанда барып, аударып әкетті.</w:t>
        <w:br/>
        <w:t>Шұбатылған жеңі тұтқаға оратылып, асығып-үсігіп есік</w:t>
        <w:br/>
        <w:t>ашты.</w:t>
        <w:br/>
        <w:t>Әмірші ту сыртына желімше жабыса қалған күтуші әйел-</w:t>
        <w:br/>
        <w:t>4</w:t>
        <w:br/>
        <w:t>жіңішке түтіктің аузына қолын апарып еді, әлдеқандай, ту</w:t>
        <w:br/>
        <w:t>тереңнен жыланша ирелеңдеп шығып жатқан мөлдір сұйық</w:t>
        <w:br/>
        <w:t>саусағын шағып алды.</w:t>
        <w:br/>
        <w:t>Ол бойын жиып ала қойды..</w:t>
        <w:br/>
        <w:t>-- Апыр-ай, сонда әлгі қызыл алма... :</w:t>
        <w:br/>
        <w:t>Аузынан оқыс шығыл кеткен осы сөздерді біреу естіп қал-”</w:t>
        <w:br/>
        <w:t>Ды-ау дегендей, пышақ кескендей тыйыла қалды. Үркек ой</w:t>
        <w:br/>
        <w:t>арғыға барғысы келмей, қанша тайсақтағанмен, айнала</w:t>
        <w:br/>
        <w:t>анталай шыққан көп күдік, көп сауал, жан-жақтан жабылып,</w:t>
        <w:br/>
        <w:t>қамшының астына алды. Бейшара ой тұяқкетті тұғырдай көп</w:t>
        <w:br/>
        <w:t>сауал кес-кестеген шытырман жолды жасқаншақтай басып,</w:t>
      </w:r>
    </w:p>
    <w:p>
      <w:r>
        <w:t>көп күмәннің көк ала тұман қойнауына қойды да кетті.</w:t>
        <w:br/>
        <w:t>Сонда бәйбішенің жорамалы кіші ханымға бағышталған</w:t>
        <w:br/>
        <w:t>болды. Қүндес қатындар... Үйреншікті соқпаққа түсіп, текі-</w:t>
        <w:br/>
        <w:t>ректей жөнелгісі келген көнбіс ұғымды тағы бір тосын тос-</w:t>
        <w:br/>
        <w:t>қауыл сауал тізгінінен тартып, тұқыртып тастады.. «Әрине,</w:t>
        <w:br/>
        <w:t>солай... Әлгінде ғана төсегінде әлдекімге құшағын жайып,</w:t>
        <w:br/>
        <w:t>бауырын тосып жатқанын өз көзіммен көрмедім бе? Пер-</w:t>
        <w:br/>
        <w:t>зент сүйіп көрмеген жас әйел еркектен басқа кімге емірену-</w:t>
        <w:br/>
        <w:t>ші еді...»</w:t>
        <w:br/>
        <w:t>Сонда оның осыншама өліп-өшкен еркегінің кім болғаны?</w:t>
        <w:br/>
        <w:t>Бәлкім, өзі шығар. Жоқ, жоқ, қисынға келмейді. Бұл жас әй-</w:t>
        <w:br/>
        <w:t>елмен тап ондай аңсарға айналардай төсек сіңісті бола қойған</w:t>
        <w:br/>
        <w:t>жоқ-ты. Бір-екі рет бірге түнеп шыққан кіші ханым тым ұял-</w:t>
        <w:br/>
        <w:t>шақтық тапытқан-ды, ондай әсіре құштарлық, ашқарақтық</w:t>
        <w:br/>
        <w:t>көрсете қоймаған-ды. Ендеше, ұйықтап жатып, түсінде ынтық</w:t>
        <w:br/>
        <w:t>болған еркегі өзге біреу. Жүрегі бір түрлі шым ете қалды.</w:t>
        <w:br/>
        <w:t>Өзінің мынау жарық жалғанда атымен өгей екені есіне түс-</w:t>
        <w:br/>
        <w:t>кенде, көкірегіне тас боп қатқан сіреспе мұз еріп, өксігендей</w:t>
        <w:br/>
        <w:t>болды. Кенет осы мен кімге өкпелеп отырмын деген ой оралды</w:t>
        <w:br/>
        <w:t>Да, енді-енді сетіней бастаған тымырсық ашу қайтадан сіресе</w:t>
        <w:br/>
        <w:t>қалды.</w:t>
        <w:br/>
        <w:t>Сонда мұның аруағын аттап, басынып жүрген, киелі төсе-</w:t>
        <w:br/>
        <w:t>гіне килігіп жүрген кім болғаны? Ол білетін жарық жалғанда</w:t>
        <w:br/>
        <w:t>өзін басынардай жан бар ма еді? Жорыққа аттанғанда елдің</w:t>
        <w:br/>
        <w:t>бетке шығар еркегінің барі соңында жүрмеуші ме еді. Апыр-</w:t>
        <w:br/>
        <w:t>ау, ханымның көзі түсердей адам қалып Па еді?</w:t>
        <w:br/>
        <w:t>Қызылға талпынған аш бүркіттей, адуын ойды тежеп, әлгі</w:t>
        <w:br/>
        <w:t>сауалға жауапты байыппен іздей бастады.</w:t>
        <w:br/>
        <w:t>Қүйеуі жорықтағы жас әйел кімді көзіктіруі мүмкін. Са-</w:t>
        <w:br/>
        <w:t>райда қалғандардың бәрі жас жағынан мұның ізін қуып</w:t>
        <w:br/>
        <w:t>жүргендер. Жап-жас әйелді тап әлгіндей таңдай қақтыра қоя-</w:t>
        <w:br/>
        <w:t>тындай ешқайсысы жоқ сияқты. Ол сарайда қалғандарды</w:t>
        <w:br/>
        <w:t>жеке-жеке есіне түсіріп көрді. Әр қайсысын тараҙыға қанша</w:t>
        <w:br/>
        <w:t>салып, салмақтаса да, ешқайсысының бойынан тап сонша, ха-</w:t>
        <w:br/>
        <w:t>нымның көңілі кетердей қасиет таба алмады.</w:t>
        <w:br/>
        <w:t>Сонда, кіші әйелінің көкірегіне жол тауып, күндіз есінен,</w:t>
        <w:br/>
        <w:t>54</w:t>
        <w:br/>
        <w:t>Сарысала нөкердің “ілдырмақ-шылдырмағы біраз ұзаңқы-</w:t>
        <w:br/>
        <w:t>раған соң; бұ да назарын тіктеп еді, хан нөкерінің “көбінің</w:t>
        <w:br/>
        <w:t>көзі арттарына бұрылып, мұнараға емес, мұның өзіне карай:</w:t>
        <w:br/>
        <w:t>бара жатыр екен.</w:t>
        <w:br/>
        <w:t>Ертеңіне таңертең маңдайына асыл. тастардан шытыра.</w:t>
        <w:br/>
        <w:t>салған абажа қақпаның алдына кеп тоқтаған алпыс өркектің</w:t>
        <w:br/>
        <w:t>ішінде ортөбелік шебер Жалпар да тұрды.</w:t>
        <w:br/>
        <w:t>Хош иіс-аңқып қоя берді. Әлдебір тұстан лып етін самсап</w:t>
        <w:br/>
        <w:t>тұрған ай балталы сақшылар көрінді. :</w:t>
        <w:br/>
        <w:t>Самал леп көтерілгендей... Ол бақ ішіндегі саңсыз хауыз-</w:t>
        <w:br/>
        <w:t>дарда шапшып жатқан салқын -судың лебі-ді. Жолға төселе</w:t>
        <w:br/>
        <w:t>ген қызыл қиыршық та жаңа ғана жаңбыр жауып өткендей-</w:t>
        <w:br/>
        <w:t>су-су.</w:t>
      </w:r>
    </w:p>
    <w:p>
      <w:r>
        <w:t>Екі-бетте ағаш”сайын жеке-жеке қонақтаған әр алуан. та-</w:t>
        <w:br/>
        <w:t>уыстардың күнге шағылысып қырық. құлпырған. жалтырақ</w:t>
        <w:br/>
        <w:t>қанаттарында да меруерт төгіп қойғандай мөлдір тамшылар;</w:t>
        <w:br/>
        <w:t>жылтырайды.</w:t>
        <w:br/>
        <w:t>2. Арқаларына; екі жағына екі ту байлаған алабажак шатыр</w:t>
        <w:br/>
        <w:t>орнатып, қызғылт шәйіден малынтып жабу жапқан. алты:</w:t>
        <w:br/>
        <w:t>піл үйретушілерінің әміріне бірде түсініп, бірде түсінбей қап;</w:t>
        <w:br/>
        <w:t>бірі ілгері, бірі кейін, әрқайсысы әр уақытта тізе бүгеді. де,</w:t>
        <w:br/>
        <w:t>орындарынан да үздік-создық кешігіп көтеріледі, Басына да-”</w:t>
        <w:br/>
        <w:t>“ғарадай қып сәлде орап, бір ұшын тас төбесіне ішиыра түйіп,;</w:t>
        <w:br/>
        <w:t>ал екінші ұшын тізесіне. жеткенше салбыратып қоя берген,</w:t>
        <w:br/>
        <w:t>алты едірек мұрт сыптығыр қара, астарындағы алпамса: жа-.</w:t>
        <w:br/>
        <w:t>нуарларға көздері шатынап, қолдарындағы жіп-жіңішке- те-.</w:t>
        <w:br/>
        <w:t>мір шыбықтарын үсті-үстіне сермелеп кіжініп қояды. Еңге-</w:t>
        <w:br/>
        <w:t>Ззердей хайуандар құдды бір солардың әлгіндей әлдеқандай:</w:t>
        <w:br/>
        <w:t>боп едірейгендерінен қаймығып, ерсі мол денелерін еркіне</w:t>
        <w:br/>
        <w:t>көндіре алмай, майда құмаққа әлденеше омақасып, орында-</w:t>
        <w:br/>
        <w:t>рынан әзер тұрып кетеді.</w:t>
        <w:br/>
        <w:t>2. Соның бәріне анадайдағы ағаш арасынан қызықтай қарап.</w:t>
        <w:br/>
        <w:t>тұрған орғылт еліктер жол бойында саудырап көп адам кө-</w:t>
        <w:br/>
        <w:t>тінгенде бет- -беттеріне: бытырап қаша жөнелді.</w:t>
        <w:br/>
        <w:t>2 Олар әуелі бақ ішінде үлкен тұт ағашының түбіндегі пар-”</w:t>
        <w:br/>
        <w:t>сының масаты кілемі төселген-көлеңке бастырманың астында</w:t>
        <w:br/>
        <w:t>монтиып-монтнып отырған үш кішкене баланың алдарына ба-</w:t>
        <w:br/>
        <w:t>рып, тізелерін бүгіп тағзым етті. Үш бала орындарынан тұрып,“</w:t>
        <w:br/>
        <w:t>ту түпте, сарайдың алдындағы сая жайда зер төгіп тіккен шар-.</w:t>
        <w:br/>
        <w:t>шы бөстекте қос құс жастықты шынтақтап, қарсы алдындағы</w:t>
        <w:br/>
        <w:t>ішінде қан күрең қызыл-алмалар жүзіп жүрген, жан-жағын</w:t>
        <w:br/>
        <w:t>тарғыл мәрмәрмен көмкерген хауыздан көкке шапшып шы-.</w:t>
        <w:br/>
        <w:t>ғып,-офта жолда қайтадан омырыла құлап: түсіп жатқан ақ"</w:t>
        <w:br/>
        <w:t>түтек суға қарап; үн-түнсіз ойға шомып отырған әміршіге бас-</w:t>
        <w:br/>
        <w:t>тады. Таққа жиырма адымдай жер қалғанда олар-кілт кідіріп,</w:t>
        <w:br/>
        <w:t>жер тізерлеп, қол қусырып, қайта-қайта ніліп тағзым етті.</w:t>
        <w:br/>
        <w:t>Үстіне мол пішілген өрнексіз желең шапан жамыла салған</w:t>
        <w:br/>
        <w:t>59,</w:t>
        <w:br/>
        <w:t>гай-құштарлық "сес бергендей. Кіші:ханымның ұйықтап жа</w:t>
        <w:br/>
        <w:t>тып, әлденеге өліп-өшіп, ентіге шыққан демі әміршінің құла«</w:t>
        <w:br/>
        <w:t>ғын шаянша шағып алды. Осы бір тұңғиыққа біржола батып:</w:t>
        <w:br/>
        <w:t>бара жатқан кісінің жаны қарқараға келгендегі су астындағы.</w:t>
        <w:br/>
        <w:t>былдырындай-тұншыққан дыбысты ол.алғаш рет он бес жа-</w:t>
        <w:br/>
        <w:t>сар- бала кезінде естіп еді. Жастайынан балаларға қосылмай:</w:t>
        <w:br/>
        <w:t>оқшау ойнайтын ол бір күні атына мініп -ап, тау. баурайын</w:t>
      </w:r>
    </w:p>
    <w:p>
      <w:r>
        <w:t>тіле құлаған сайдың бір жақпарында бөктергінің ұясына тұғ</w:t>
        <w:br/>
        <w:t>зақ құрып отырған-ды, сайдың табанындағы кішкене қыстақ</w:t>
        <w:br/>
        <w:t>жақтан бұл отырған жақпардың астындағы тұма бұлақтан су"</w:t>
        <w:br/>
        <w:t>алуға келе жатқан әйел көрінді. Құмырасын иығына қойып,</w:t>
        <w:br/>
        <w:t>төгілтіп пәрәнжа жапқан әйелдің тума бұлақ қайнап шығып</w:t>
        <w:br/>
        <w:t>жатқан қалтарыс кеуекке кіруі-ақ мұң екен, жақпарды ора-</w:t>
        <w:br/>
        <w:t>ғыта құлайтын жалғыз аяқ жолда шақпақ тастарды -ша&lt;</w:t>
        <w:br/>
        <w:t>қыр-шұқыр құлатып түсіп. келе жатқан, жалы тілерсегіне тө-</w:t>
        <w:br/>
        <w:t>гілген қара ат мінген қаба сақал біреуді көрді. Жал: құйрығы:</w:t>
        <w:br/>
        <w:t>шұбалған көшелі қара ат аяғын санап басып, төменге құлады</w:t>
        <w:br/>
        <w:t>Да, тасаға түсіп, көздең ғайып болды.</w:t>
        <w:br/>
        <w:t>Бала аңшы оның ешқайсысына “мән берген жоқ, аңғардың</w:t>
        <w:br/>
        <w:t>ар жағында әлденеге шырқ айнала шүйіп жүрген бөктергіден:</w:t>
        <w:br/>
        <w:t>көзін айырмай отыра берді, кенет сай .бойынан шыңғырған</w:t>
        <w:br/>
        <w:t>әжептарқы дауыс шықты.:Әйел даусы. Орнынан атып тұрды.</w:t>
        <w:br/>
        <w:t>Әйел бажылдап үсті-үстіне. шыңғырды. Бала қолына садағын</w:t>
        <w:br/>
        <w:t>алып, тастан тасқа қарғып, асыға-үсіге манағы әйел су алуға</w:t>
        <w:br/>
        <w:t>кіріп кеткен кеуекке қарай жүгірді. Бір-екі жерде сүрініп ке-</w:t>
        <w:br/>
        <w:t>тіп, алақанын тасқа сыдыртып алды. Оған да қараған жоқ.</w:t>
        <w:br/>
        <w:t>Бұл кеуекке жақындаған сайын, әлгі шыңғырған дауыс ӛлсірей “</w:t>
        <w:br/>
        <w:t>түсті. Бұл онан сайын зәре-құты қалмай, жанталаса ұмтылды.</w:t>
        <w:br/>
        <w:t>Ақырында, тұма бұлақ шығып жатқан қалтарыс кеуектің</w:t>
        <w:br/>
        <w:t>жар қабақ ернегіне де жетті; Енді болмағанда биіктігі құлаш</w:t>
        <w:br/>
        <w:t>жарым ернектен кеуекке бір-ақ ырғығалы -тұр еді, құ-</w:t>
        <w:br/>
        <w:t>лағына көмекке шақырып шыңғырған да, шағынып жылаған</w:t>
        <w:br/>
        <w:t>да емес, бұрын-соңды бұл естімеген бір түрлі ерсілеу дыбыс</w:t>
        <w:br/>
        <w:t>естілді. Ауру батқан азаптың емес, иіген саулықтың мекірен-</w:t>
        <w:br/>
        <w:t>геніндей әлденеге байыз тауып рақаттанған мекер дыбыс. Ба-</w:t>
        <w:br/>
        <w:t>ла аяғының астындағы кесекті теуіп жіберіп, кеуектің. астын</w:t>
        <w:br/>
        <w:t>бір тасыр-тұсыр еткізді де, қайтадан орнына беттеді.</w:t>
        <w:br/>
        <w:t>Біраздан соң жалды қара атына мініп, сай табанындағы</w:t>
        <w:br/>
        <w:t>ағын суды кесіп өтіп, арғы- өр бауырға тырмыса көтеріліп ба-</w:t>
        <w:br/>
        <w:t>ра жатқан бейсаубат жолаушыны көрді. і</w:t>
        <w:br/>
        <w:t>Қөп ұзамай әйел де кеуектен шығып, сай-табанында ақ-</w:t>
        <w:br/>
        <w:t>сиып жатқан жалғыз аяқ жолдың: бойында су толы құмы-</w:t>
        <w:br/>
        <w:t>раны бір нығына қондырып ап, бөксесі бұлт-бұлт ойнап, бү-</w:t>
        <w:br/>
        <w:t>рала басып бара жатты.</w:t>
        <w:br/>
        <w:t>Қаннен-қаперсіз кішкене қыстақтан жаздыкүнгі шытыр-</w:t>
        <w:br/>
        <w:t>мақ аспанға көрінер-көрінбес боп селдір түтін ұшады.</w:t>
        <w:br/>
        <w:t>Бекердең-бекерге жарадар болған баланың қос. алақаны</w:t>
        <w:br/>
        <w:t>51</w:t>
        <w:br/>
        <w:t>Ауланың әлде бір түбінен жер астынан шыққандай тұн-</w:t>
        <w:br/>
        <w:t>шыққан әлсіз дауыс естіледі.</w:t>
        <w:br/>
        <w:t>-- О, не боп қалды, бай- еке?</w:t>
        <w:br/>
        <w:t>Ахмет бай күйіп-піседі.</w:t>
        <w:br/>
        <w:t>-- Ау, бері кел, бері...</w:t>
        <w:br/>
        <w:t>“Әйел қолын етегіне сүртіп, күйеуі отырған бөлмеге бетч</w:t>
        <w:br/>
        <w:t>тейді. .</w:t>
        <w:br/>
        <w:t>-- Маған қарашы.</w:t>
      </w:r>
    </w:p>
    <w:p>
      <w:r>
        <w:t>-- Иә..</w:t>
        <w:br/>
        <w:t>-- Не «иә, нә» дей бересің. Көрмеймісін?..</w:t>
        <w:br/>
        <w:t>-- Көріп тұрмын, бай-екесі...</w:t>
        <w:br/>
        <w:t>-- Нені көріп тұрсың?</w:t>
        <w:br/>
        <w:t>-- Сізді көріп тұрмын, бай-екесі.</w:t>
        <w:br/>
        <w:t>Ахмет байдың бұдан арғыға шыдамы жетпейді, күйеуінің</w:t>
        <w:br/>
        <w:t>неге ашуланғанына түсіне алмай аң-таң боп тұрған әйелін,</w:t>
        <w:br/>
        <w:t>басындағы дағарадай сәлдесін шешіп алады да, құлаштап тұ</w:t>
        <w:br/>
        <w:t>рып бір тартып үйден қуып шығады.</w:t>
        <w:br/>
        <w:t>Шебер жігіт есік алдындағы саяжайда бұның бәрін естіп,</w:t>
        <w:br/>
        <w:t>ішінен мырс-мырс күліп отырады.</w:t>
        <w:br/>
        <w:t>Ахмет байдың дауысы біраз уақытқа тынып қалады. Бір</w:t>
        <w:br/>
        <w:t>уақыттарда барып өзі көрінеді. Басында -- дағара сәлде, үс-</w:t>
        <w:br/>
        <w:t>тінде -- қырмызы шапан, аяқта -- көксауыр кебіс. Дегене қа-</w:t>
        <w:br/>
        <w:t>рынды ені бір қарыс деңмент белбеумен буып салған. Шапа-</w:t>
        <w:br/>
        <w:t>нының ойық омырауынан аппақ шәйі көйлегі жарқырайды.</w:t>
        <w:br/>
        <w:t>Мейманнан:</w:t>
        <w:br/>
        <w:t>-- Ұста-үкә, қалай?-- деп сұрайды.</w:t>
        <w:br/>
        <w:t>-- Келісіп тұр, бай-еке.</w:t>
        <w:br/>
        <w:t>Ахмет бай саяжайдан шалқақтай басып төмен түседі, ау-</w:t>
        <w:br/>
        <w:t>ланың әлде бір түпкірінде жүрген әйеліне:</w:t>
        <w:br/>
        <w:t>-- Қатын, дүкен бүгін ашылмайды,-- деп бір айқайлайды</w:t>
        <w:br/>
        <w:t>да, қолын құлаштай сермеп, бірақ біреу екі аяғын тұсап қой-</w:t>
        <w:br/>
        <w:t>ғандай, адымын жазбай тыпыр-тыпыр басып, дарбазаға бет-</w:t>
        <w:br/>
        <w:t>тейді. Содан ымырт түсе бір-ақ оралады), Дарбазадан аттамай</w:t>
        <w:br/>
        <w:t>жатып:</w:t>
        <w:br/>
        <w:t>--. Қатын, құманыңда су бар ма?- деп айқайлайды. і</w:t>
        <w:br/>
        <w:t>Жез легендегі ыстық суға аяғын малып отырып, су құйып</w:t>
        <w:br/>
        <w:t>тұрған әйеліне, үй қожасының алдынан шыққан Жаппарға,</w:t>
        <w:br/>
        <w:t>тандырдың қасында тамақ пісіріп жүрген қызына, ауланың</w:t>
        <w:br/>
        <w:t>түбіндегі шошалада сабан қажап тұрған есегіне, одан бері</w:t>
        <w:br/>
        <w:t>денкиіп-дәңкиіп көрінген қос доңғалақ арбаға, көптен бері</w:t>
        <w:br/>
        <w:t>қол тигізілмеген мыжық-мыжық дуалға, бозғылт аспанда</w:t>
        <w:br/>
        <w:t>енді-енді жымыңдап көріне бастаған бірен-саран жұлдыздар-</w:t>
        <w:br/>
        <w:t>ға, арықта су сылдырап ағып жатқан тыныш кешеге, көрші-</w:t>
        <w:br/>
        <w:t>қолаңға, он сан сарайлары мен хан бағына, күллі шаһарға,</w:t>
        <w:br/>
        <w:t>тіпті күллі дүниеге түгел естілсін, Ахмет байдың бүгін базар-</w:t>
        <w:br/>
        <w:t>дан не бітіріп қайтқанын бәрі де түгел білсін дегендей дауысы</w:t>
        <w:br/>
        <w:t>саңқылдап, қай саудагердің дүкеніне кіріп, киімін көрсетке-</w:t>
        <w:br/>
        <w:t>66</w:t>
        <w:br/>
        <w:t>“тағы да сүзіле қарап қойды. Сосын бке шебер жаққа бұ-</w:t>
        <w:br/>
        <w:t>“орылып:</w:t>
        <w:br/>
        <w:t>-- Неге шақыртқанымды айтып”па едің?-- деп сұрады.</w:t>
      </w:r>
    </w:p>
    <w:p>
      <w:r>
        <w:t>-- Жоқ, тақсыр,- деп бас- шебер тағы да тағзым етті.</w:t>
        <w:br/>
        <w:t>-- Ендеше, Жаппар ұста, кіші ханым -жорықтағы “ұлы</w:t>
        <w:br/>
        <w:t>Әмірші елге оралғанда көз қуансын деп мұнара тұрғызбақшы. і</w:t>
        <w:br/>
        <w:t>Соны сізге салдырмақпыз,-- деді де бас-уәзір тостағандай кө-</w:t>
        <w:br/>
        <w:t>зін бір төңкеріп қойды. Кімге болса да,. басын төмен салып</w:t>
        <w:br/>
        <w:t>"жіберіп, иегінің астынан жоғары қарай бажайлап бір шолып</w:t>
        <w:br/>
        <w:t>шығатын бас уәзірдің әдеті болса керек.</w:t>
        <w:br/>
        <w:t>Оның тесіле қалған бадырақ көзіне тік қарауға қаймық-</w:t>
        <w:br/>
        <w:t>қандай Жаппар ұста иіліп тағзым етті.</w:t>
        <w:br/>
        <w:t>Бас уәзір ішіп-жеп бара жатқан бадырақ көзін тағы да</w:t>
        <w:br/>
        <w:t>бір рет шыр көбелек айналдырып алды да, назарын енді Жап-</w:t>
        <w:br/>
        <w:t>пардың екі иығынан асыра есік жаққа қарап: &gt;”</w:t>
        <w:br/>
        <w:t>-- Ұқтыңыз ғой,- дей-салды.</w:t>
        <w:br/>
        <w:t>Дауысы бір түрлі:салғырт шыққандай болды; :</w:t>
        <w:br/>
        <w:t>Жаппар бұған не деу керек дегендей бас шеберге көз тас-</w:t>
        <w:br/>
        <w:t>тап еді, ол уәзірдің не дегенін атымен естімеген кісіше; Меңі-</w:t>
        <w:br/>
        <w:t>рейіп тұра берді.</w:t>
        <w:br/>
        <w:t>Жаппар бас шебердің бейтарап жүзіне аңтарыла”: қарап</w:t>
        <w:br/>
        <w:t>біраз тұрды да, баз уәзірдің өзінен жауап Тосып отырғаны</w:t>
        <w:br/>
        <w:t>ойына түсіп, асыға- -Үсіге. .</w:t>
        <w:br/>
        <w:t>-- Ұқтым;- дей салды.</w:t>
        <w:br/>
        <w:t>Содан Жаппар қазықты қайда қағарын білмей бір ай жүр-</w:t>
        <w:br/>
        <w:t>ді. Байтақ шаһардың ішінде бармаған, біребе жердің топыра-</w:t>
        <w:br/>
        <w:t>ғына, біресе маңайдағы үйлерге жалтақ-жалтақ қарап, басын.</w:t>
        <w:br/>
        <w:t>сипап тұрмаған жері қалмады.</w:t>
        <w:br/>
        <w:t>Ақыры ол мінген арба кіші ханым тұратын бақтың түстік</w:t>
        <w:br/>
        <w:t>жағындағы оңашалау алаңқайдан келіп бір-ақ шықты.</w:t>
        <w:br/>
        <w:t>Ескілікті обаның орыны қаланың былайғы табанынан бір-</w:t>
        <w:br/>
        <w:t>шама биік сияқты. Топырағы да не кебіртік, не майда ұлпа</w:t>
        <w:br/>
        <w:t>емес, қатқақтау. Ертеңгі күңі мұнараны шөгере-шөгере еңсе-</w:t>
        <w:br/>
        <w:t>сін түсіріп тастамайтындай. Тым бір қиын бұру шет те, бықы-</w:t>
        <w:br/>
        <w:t>нажай орталық та емес. Жан-жағы ашық. Шаһардағы аты шу-</w:t>
        <w:br/>
        <w:t>лы мешіт-медіреселер мей хан сарайлары да бұл арадан біраз</w:t>
        <w:br/>
        <w:t>жер. Төңірегінде көрушінің көзі мен: көңілін бұрып әкететін-</w:t>
        <w:br/>
        <w:t>дей ештеңе жоқ, оңаша. Терістік қапталында кіші ханымның</w:t>
        <w:br/>
        <w:t>сарайы ғана бар. О да көк мәуеден көрінбейді.</w:t>
        <w:br/>
        <w:t>Не де болса тәуекел деп қазықты сӨл араға қақты.</w:t>
        <w:br/>
        <w:t>Әр жер-әр жерінен ін қазып, тышқан тесіп тастаған ескі</w:t>
        <w:br/>
        <w:t>үйік обаның төңірегіне жан-жақтан шаңдатып арбалар келе</w:t>
        <w:br/>
        <w:t>бастады. Жал-жал қызыл кірпіштер үйілді. Белуарына дейін</w:t>
        <w:br/>
        <w:t>тыр жалаңаш шешініп алған тұтқын құлдар қара қайыс ар-</w:t>
        <w:br/>
        <w:t>қалары қақ төбеден шақырая қараған шілде күнінің астында</w:t>
        <w:br/>
        <w:t>жарқ-жұрқ етіп жер қаза бастады. Темір күректермен “бірге</w:t>
        <w:br/>
        <w:t>олар да жер қойнына сіңе түсті, Күннен-күнге қомақтана түс-</w:t>
        <w:br/>
        <w:t>73</w:t>
      </w:r>
    </w:p>
    <w:p>
      <w:r>
        <w:t>шықты. “Сосын ұйысқан сексеуілдің қалыңдау жеріне, жетек:</w:t>
        <w:br/>
        <w:t>теп апарып, бұталардың арасындағы анадай жердегі кемер</w:t>
        <w:br/>
        <w:t>ернек еміс-еміс көрінетін оймақтай саңылаудан көзінді аудар-</w:t>
        <w:br/>
        <w:t>ма деп тапсырды.</w:t>
        <w:br/>
        <w:t>-- Қашан өзім кегенше қыбыр етпе.</w:t>
        <w:br/>
        <w:t>2 Әкесі кес-кестеп тұрып алған сексеуіл бұталарын қойымен</w:t>
        <w:br/>
        <w:t>“көтеріп, басқа бір жаққа жылыстай. берді. Сексеуіл бұтала:</w:t>
        <w:br/>
        <w:t>рының сытыры әлде бір уақытта барып басылды. Шамасы,</w:t>
        <w:br/>
        <w:t>әкесі де қолайлы орын тапса керек...</w:t>
        <w:br/>
        <w:t>Тоғай арасы (сыз, салқын... Жаппардың; танауын дымқыл</w:t>
        <w:br/>
        <w:t>жүзген мен сексеуілдің әлде бір күңірсік иісі жарып барады.</w:t>
        <w:br/>
        <w:t>Күннің қызғылт нұры ит тұмсығы өтпес қалың жыныстың ту</w:t>
        <w:br/>
        <w:t>төбесіне іркіліпті. Ағаш арасына қараңғылық ұйыса бастады.</w:t>
        <w:br/>
        <w:t>Қөз алдындағы селдір саңылаудан құмақ ернек қана қылауы-</w:t>
        <w:br/>
        <w:t>тады. Жалғыз қалған Жаппар елегізіп, - төңірекке: құлағын</w:t>
        <w:br/>
        <w:t>қанша түрсе де, ештеңе естілмейді; %</w:t>
        <w:br/>
        <w:t>Бір уақытта мимырт жүрістен әбден қалжырап қалған өне</w:t>
        <w:br/>
        <w:t>бойы дел-сал тартып, кірпігі ілініп барады екен, жалма-жан</w:t>
        <w:br/>
        <w:t>көзін ашып ала қойды. 4</w:t>
        <w:br/>
        <w:t>Дәл маңдай алдындағы сөлдір саңылаудан әлдене бұла- &gt;</w:t>
        <w:br/>
        <w:t>ңытқандай болды. Жаппар көзін уқалап, қайта қарады. Түйе-</w:t>
        <w:br/>
        <w:t>лі адам. Басына дағарадай қып сәлде орап алған біреу бұлар</w:t>
        <w:br/>
        <w:t>тығылып жатқан түлейді алыстан орағыта шолып, астындағы</w:t>
        <w:br/>
        <w:t>сала мойын қызыл нарды борбайлатып, қызылға қарай желіп</w:t>
        <w:br/>
        <w:t>барады. Ашамайының басына ілулі томпиған әлдене бұлғаң-</w:t>
        <w:br/>
        <w:t>бұлғаң етеді. Шамасы -- сусын -болса керек. Жаппар таңдайы</w:t>
        <w:br/>
        <w:t>кеуіп қатты шөлдегенін генді байқады. Анау жолаушыны тоқ-</w:t>
        <w:br/>
        <w:t>татып, сусын сұраса қайтеді. Қенет әкесінің «өзім: келгенше</w:t>
        <w:br/>
        <w:t>қыбыр етпе» дегені есіне түсті. Басы зеңіп, ернекті жағалап</w:t>
        <w:br/>
        <w:t>бірте-бірте қашықтап бара жатқан бейсаубат жолаушының .</w:t>
        <w:br/>
        <w:t>соңынан көзін алмай, қатты да қалды. Енді: байқады--түйе</w:t>
        <w:br/>
        <w:t>үстіндегі сәлделі адамның оң қолында ылдырмақ-шылдырмақ</w:t>
        <w:br/>
        <w:t>тағылған ақ таяғы бар екен... Диуана... Алба-жұлба, осындай</w:t>
        <w:br/>
        <w:t>жандар оқтын-оқтын бұлардың қыстағына да соғып кетіп. тұ-.</w:t>
        <w:br/>
        <w:t>ратын-ды.</w:t>
        <w:br/>
        <w:t>Жаппарға анау диуана да дәл. қазір бұлардың қыстағына</w:t>
        <w:br/>
        <w:t>кетіп бара жатқандай көрінді. Көңілі әлденеге құлазып сала</w:t>
        <w:br/>
        <w:t>берді. Жалғыз түйелі алыстай-алыстай ақыры көз ұшынан</w:t>
        <w:br/>
        <w:t>ғайып болды.</w:t>
        <w:br/>
        <w:t>Жаппар басы зеңіп бара жатқан соң, маңдайына сексеуіл-</w:t>
        <w:br/>
        <w:t>Дің түбінен мұздай сыз топырақ алып басты.</w:t>
        <w:br/>
        <w:t>Шағылдардың тасасына барып күн батты. Жаппардың ал-</w:t>
        <w:br/>
        <w:t>дындағы селдір саңылау бұлыңғыр тартты. Қөп ұзамай қара</w:t>
        <w:br/>
        <w:t>түлейді шыр айнала ымырт қоршады.</w:t>
        <w:br/>
        <w:t>Кешкі ымырт қара түлейдің ішіне енуге дауаламай, ернек</w:t>
        <w:br/>
        <w:t>басына іркіліп тұрып қалғандай.. Аспан боп-боз... Ернектегі</w:t>
        <w:br/>
        <w:t>ақ шағыл құмақ та кешкі ымырттың бозғылт. бәулесінен қүл</w:t>
        <w:br/>
        <w:t>83</w:t>
        <w:br/>
        <w:t>үлбіреп тұрып алатын Зухра бейнесі де бірте-бірте. көмескі</w:t>
        <w:br/>
        <w:t>тартқандай. Бұрын бір үйде тұрып, күнде көріп жүретін таныс</w:t>
      </w:r>
    </w:p>
    <w:p>
      <w:r>
        <w:t>жүз бір жылдан бері мынау шым-шытырық дуалдарға толы</w:t>
        <w:br/>
        <w:t>шаһардың әлде бір жеріндегі бөтен үйге барып тығылып ап,</w:t>
        <w:br/>
        <w:t>енді:қайтып көзге түспей қойған соң көкірегінде сайрап тұр-</w:t>
        <w:br/>
        <w:t>ған күлімкөз елес те бірте-бірте солғын мұнар ортасына шегі-</w:t>
        <w:br/>
        <w:t>не түскендей. Алайда, қайыптан-тайып ойына түсіп кеткен-</w:t>
        <w:br/>
        <w:t>де, жап-жалаңаш омырауын аяз сүйіп алғандай, жүрек тұсы</w:t>
        <w:br/>
        <w:t>мұздап қоя береді. Торығу мен қимастықтың екі ұдай сезімі</w:t>
        <w:br/>
        <w:t>қанша итжығыс түсіп келсе де, енді-енді бір-біріне бел алды-</w:t>
        <w:br/>
        <w:t>ра бастапты.</w:t>
        <w:br/>
        <w:t>Жаппар бұрынғыдай емес, әлденеге тас түйін боп, бойын</w:t>
        <w:br/>
        <w:t>жиып алыпты. Жүріс-тұрысынан да, қас-қабақ, көз тастасы-</w:t>
        <w:br/>
        <w:t>нан да торыққандық байқалады. Енді алдындағы қатар-қатар</w:t>
        <w:br/>
        <w:t>қаланып жатқан тастан басқа ештеңеге алаңдамауға белін</w:t>
        <w:br/>
        <w:t>бекем буғандай.</w:t>
        <w:br/>
        <w:t>Бір-біріне тізбектеле түсіп жатқан қыш тастар бұның бу-</w:t>
        <w:br/>
        <w:t>алдыр мүң, бұлыңғыр үміт, қапырық уәйімнен аршылған ой-</w:t>
        <w:br/>
        <w:t>ларындай сараланып, сайрап жатыр. Жабық көше ұзара түс-</w:t>
        <w:br/>
        <w:t>ті. Әмірші жорыққа аттанып кеткелі де .екі жылдың жүзі боп</w:t>
        <w:br/>
        <w:t>қалды. Хан қайтып келгенде өз бұйрығының орындалғанын</w:t>
        <w:br/>
        <w:t>көрсін деп, бас шебер де қатты асығып жүр. Қүнде ертемен</w:t>
        <w:br/>
        <w:t>елдің алдымен кеп, шеберлердің жұмысын көріп кетеді. Қазір</w:t>
        <w:br/>
        <w:t>де әне жеңіл күймесін есік алдына доғарып, тас қаланып жат-</w:t>
        <w:br/>
        <w:t>кан жабық бастырманың астына кірді. Күндегідей жолында-</w:t>
        <w:br/>
        <w:t>ғы тас қалаушылардың қасына тоқтап, тіл қатыспастан бір-</w:t>
        <w:br/>
        <w:t>ден түпке қарай аяңдады. Әлде тағы да бір шұғыл шаруа</w:t>
        <w:br/>
        <w:t>шықты ма екен? Кімге беттеп келеді? Алдын кес-кестеп әрлі-</w:t>
        <w:br/>
        <w:t>берлі тас тасып жүргендерге назар салған жоқ. Тартып ке-</w:t>
        <w:br/>
        <w:t>леді. Қайда жетіп тоқтар екен? Міне, мұның қасына таяп.</w:t>
        <w:br/>
        <w:t>қалды. Тоқтамай, өте шығатын шығар. Жоқ, бұрылды... Иә,</w:t>
        <w:br/>
        <w:t>тұп-тура өзіне беттеді. Қасына келді, Үюлі жатқан қыш тас-</w:t>
        <w:br/>
        <w:t>“ тардың үстіне аяғын салып, тіл қатты.</w:t>
        <w:br/>
        <w:t>-- Жаппар, таста..,</w:t>
        <w:br/>
        <w:t>Бұл не дегені? Жаппар оның бетіне қарады.</w:t>
        <w:br/>
        <w:t>-- Жүр, сарайға барамыз. Сені бас уәзір шақыртып жа-</w:t>
        <w:br/>
        <w:t>тыр.</w:t>
        <w:br/>
        <w:t>Бас шебердің солқылдақ жеңіл арбасы бас уәзір отырған</w:t>
        <w:br/>
        <w:t>ақ сарайдың қақпасының алдына кеп тоқтады. Есік ашқан</w:t>
        <w:br/>
        <w:t>сақшылардың ара-арасымен, алдына түсіп ап, асыға аяңдап</w:t>
        <w:br/>
        <w:t>бара жатқан бас шебердің соңынан ере берді. Сарайдың сап-</w:t>
        <w:br/>
        <w:t>салқын, саңғыраған әлденеше бөлмелерінен өтіп, ақыры бір</w:t>
        <w:br/>
        <w:t>самаладай көкшіл бөлмеде қақ ортадағы дөңгелек хауыздың</w:t>
        <w:br/>
        <w:t>төр жағында ағаш сәкіде отырған бас уәзірдің де алдына жет-</w:t>
        <w:br/>
        <w:t>ті. Ол тағзым еткен сәлемін қабыл алды да, бұның бас-аяғына</w:t>
        <w:br/>
        <w:t>Ұзақ тесіле қарап отырды: бір қауым уақыт өткен соң не де</w:t>
        <w:br/>
        <w:t>болса айтайын деп тәуекелге бел буғандай, аузын аша беріп,</w:t>
        <w:br/>
        <w:t>72</w:t>
        <w:br/>
        <w:t>4</w:t>
        <w:br/>
        <w:t>5:4 Бойындағы бұлшық еттің бәрін сӛлқыйдата сорып шығатын</w:t>
        <w:br/>
        <w:t>қара күш, көз етіңді суырып алғанша міз бақпай: қарайтын</w:t>
        <w:br/>
        <w:t>жіті жанар, тоқсан тарау -жұлын-жүйкеңнің бәрін шүйкедей</w:t>
        <w:br/>
        <w:t>иіріп, түбіттей түтетін үміт пен- күдік, ынта мен ыждаһат, со-</w:t>
      </w:r>
    </w:p>
    <w:p>
      <w:r>
        <w:t>ның бәрін ашса алақанында, жұмса жұдырығында ұстайтын</w:t>
        <w:br/>
        <w:t>қатыгез қанағатсыздық пен көнтері. көнбістік: керек: “екенін</w:t>
        <w:br/>
        <w:t>бала сонда ұқты. %</w:t>
        <w:br/>
        <w:t>Бір кезде өзі отыратын бұрыштағы. қоқыр-соқырдың ара:</w:t>
        <w:br/>
        <w:t>сында жатқан ескі ашамайдың үстіне енді әкесі жайғасыпты.</w:t>
        <w:br/>
        <w:t>О да бір кездегі өзіндей бұның әр қимылына міз бақпай қа-</w:t>
        <w:br/>
        <w:t>далып қапты. Оның жүзінде бір кездегі бұның жүзіндегідей</w:t>
        <w:br/>
        <w:t>таңырқау, тамсану жоқ. Әке көзіңің өткір сұғы бұның өн бо-</w:t>
        <w:br/>
        <w:t>йына ине боп шаншылып жатқандай,</w:t>
        <w:br/>
        <w:t>Қәрі шебер балапан көңіл баласының ұп-ұлпа жүйкесін</w:t>
        <w:br/>
        <w:t>сол бір шаншудай қадалатын.сұсты жанарымен шұрықтыр-</w:t>
        <w:br/>
        <w:t>мақ. Әйтпесе, албырт жастың ыждаһаты да лақтың Түбітін-</w:t>
        <w:br/>
        <w:t>дей, иірілуден гөрі түтілуге оңтай тұрады.</w:t>
        <w:br/>
        <w:t>Жаппар шын шеберді шыңдайтын өзгенің көзі екенін сол</w:t>
        <w:br/>
        <w:t>әкесінің ертеден қара кешке міз бақпай қараған мір жанары--.</w:t>
        <w:br/>
        <w:t>нан ұқты. Әкесінің шеберханаға бөгде жұртты неге кіргізбей-</w:t>
        <w:br/>
        <w:t>тініне де енді түсінді. Шебер де он екі мүшесіндегі ен сұлу-</w:t>
        <w:br/>
        <w:t>лықты шәйімен қымтап, көлденең көзді оқыс жалт еткен ай</w:t>
        <w:br/>
        <w:t>дидарымен ынтық қып қоятын кермиық кербез сұлудай, кез</w:t>
        <w:br/>
        <w:t>келген тіміскі көзге сыр шаша бермеске керек.. Жұрт оның</w:t>
        <w:br/>
        <w:t>маңдайындағы шып-шып терді, қалжыраған жүзін, кірбиген</w:t>
        <w:br/>
        <w:t>қабағын көрмеске керек, көрсе қолынан шыққан бұйымды</w:t>
        <w:br/>
        <w:t>көрсін,- таңдансын, қызықсын, бас исін. Шын шеберге содан</w:t>
        <w:br/>
        <w:t>артық мұрат жоқ. Өзгенің телміре қараған сұсты жанарынан</w:t>
        <w:br/>
        <w:t>қысылып-қымтырылмаған, өзгенің өз қолынан шыққан бұйы-</w:t>
        <w:br/>
        <w:t>мына тамсана қарағанына іштей масайрап мадиықтанып-қал-</w:t>
        <w:br/>
        <w:t>майтын қанжылым. мінезден шебер шықпақшы емес. “Әкесі</w:t>
        <w:br/>
        <w:t>Жаппардың қолынан шыққан бұйымнан гөрі -сол көлденең</w:t>
        <w:br/>
        <w:t>көзге енжар қарамайтын. сезімталдығына сүйсінді. Соны көр-</w:t>
        <w:br/>
        <w:t>ді де, өзге балаларындай жабы түйсік емес, әсершіл ұлы ба-</w:t>
        <w:br/>
        <w:t>рына физа болды.: Баласын өзінің кәсібіне баулуға ынт-жын-</w:t>
        <w:br/>
        <w:t>тымен кірісті.</w:t>
        <w:br/>
        <w:t>Жаппар осы бір жан-жағынан сыз аңқыған тар лашыққа</w:t>
        <w:br/>
        <w:t>таңертең кірсе, кешке бір-ақ шығады. Әуелде танауын жарып</w:t>
        <w:br/>
        <w:t>кете жаздайтын күйген саздың күңірсік иісі қазір байқалмай-</w:t>
        <w:br/>
        <w:t>тын болды. Құмыра қырнайтын шарықтың зыр көбелек суы-</w:t>
        <w:br/>
        <w:t>лына да құлағы үйренді.</w:t>
        <w:br/>
        <w:t>Бала осынау шұқшима кәсіптен қанша ШЕрШАРАННаН зе-</w:t>
        <w:br/>
        <w:t>ріккен жоқ, Күніне бір құпиясы шығып тұрады Да, құныға</w:t>
        <w:br/>
        <w:t>түсті.</w:t>
        <w:br/>
        <w:t>Әкесі баласын қиын кәсіптен ә дегенде зеріктіріп алмайын</w:t>
        <w:br/>
        <w:t>дегендей, ауық-ауық дүкенін апта бойы ашпай, бой жаздырып</w:t>
        <w:br/>
        <w:t>81</w:t>
        <w:br/>
        <w:t>Күннің қызылы семе еркектер бөлмесінде тойға. арнайы</w:t>
        <w:br/>
        <w:t>шақырылған қази қолындағы ішіне күміс сақина салған тос-</w:t>
        <w:br/>
        <w:t>тағанға неке суын құйып, қасына күйеу мен қалыңдықтың</w:t>
        <w:br/>
        <w:t>куәгерін шақырды. Ақ некенің дұғасы оқылғасын қази қолын-</w:t>
        <w:br/>
        <w:t>дағы судан күйеуге бір ұрттатып, куәгер, мен жігіттің жолдас-</w:t>
        <w:br/>
        <w:t>тарын ертіп, бөлек үйде шымылдық ішінде отырған қалын-</w:t>
        <w:br/>
        <w:t>дыққа беріп жіберді. Қөп ұзамай тостаған қазидың қолына</w:t>
        <w:br/>
        <w:t>қайтып оралды. Ол екі әке мен күйеудің, куәгердің алдында</w:t>
        <w:br/>
        <w:t>дұға оқып, ақ некеге бата берді.</w:t>
      </w:r>
    </w:p>
    <w:p>
      <w:r>
        <w:t>Дастарқан қайта жайылды. Ойын-сауық қайта жалғасты.</w:t>
        <w:br/>
        <w:t>Түн ортасынан ауды. Күйеу жігіт қалыңдығын көруге бара-</w:t>
        <w:br/>
        <w:t>тынын айтып әйелдер бөлмесіне хабар салды.</w:t>
        <w:br/>
        <w:t>Әйелдер бөлмесіндегі әбігер көбейді. Бәрі қолдарына бір-</w:t>
        <w:br/>
        <w:t>бір шырақ жағып ұстады, күйеудің алдынан шықты. Бөлмеде</w:t>
        <w:br/>
        <w:t>шымылдықтың ар жағындағы қалыңдықтан басқа ешкім қал-</w:t>
        <w:br/>
        <w:t>ған жоқ.</w:t>
        <w:br/>
        <w:t>Соңына дуылдаған бір топ жас жігіттерді ерткен күйеу,</w:t>
        <w:br/>
        <w:t>әйелдер отырған бөлмеге беттеді. Олардың есікті ашып: қа-</w:t>
        <w:br/>
        <w:t>луы-ақ мұң екен -- опыр-топыр басталды да кетті. Әйелдер</w:t>
        <w:br/>
        <w:t>жас жігіттерге дүрсе қоя беріп, күйеу тартпаққа көшті. Ба-</w:t>
        <w:br/>
        <w:t>жылдаған әйел даусы. Күйген шүберек иісі. Кейбір жігіттер-</w:t>
        <w:br/>
        <w:t>дің сақалына от тиіп, шапанының етегімен ұрғыштап, сөндіре</w:t>
        <w:br/>
        <w:t>алмай жүр. Ақыры, әйелдер күйеуді жігіттерден тартып ал-</w:t>
        <w:br/>
        <w:t>ды. Біреуі оның басын қолтығына қысып ап, төрдегі шымыл-</w:t>
        <w:br/>
        <w:t>дыққа қарай сүйрелей жөнеліп еді, бір топ әйел жапа-тарма-</w:t>
        <w:br/>
        <w:t>ғай соңдарынан жүгірді.</w:t>
        <w:br/>
        <w:t>Қүйеуден айырылып қалған жігіттер өз бөлмелеріне ора-</w:t>
        <w:br/>
        <w:t>лып, дастарқан басына қайта отырды.</w:t>
        <w:br/>
        <w:t>Әйелдер бөлмесіндегі күйеу жігіт дастарқан басында отыр-</w:t>
        <w:br/>
        <w:t>ғандардың әрқайсысына қыз көрсетер сыйлық тартты. Ал</w:t>
        <w:br/>
        <w:t>қыз-келіншектер ән салып, би билеп күйеу жігіттің көңілін</w:t>
        <w:br/>
        <w:t>көтерді.</w:t>
        <w:br/>
        <w:t>Соның бәрінде жас келін шымылдықтың ар жағылда отыз-</w:t>
        <w:br/>
        <w:t>қырық көрпені бірінің үстіне бірін қабаттай берген, ертең</w:t>
        <w:br/>
        <w:t>күйеуінің үйіне өзімен бірге алып баратын. жасау төсегінде</w:t>
        <w:br/>
        <w:t>жападан-жалғыз сарылып отырды да қойды, Қүйеу жігіт шы-</w:t>
        <w:br/>
        <w:t>мылдық ішіне келіншегінің құрбыларын әбден риза қылған</w:t>
        <w:br/>
        <w:t>соң барып кірді. Екеуіне бір табақ палау мен жеміс әкеліп</w:t>
        <w:br/>
        <w:t>қойылды.”</w:t>
        <w:br/>
        <w:t>Шымылдық сыртында дастарқан басында дуылдасып өзге</w:t>
        <w:br/>
        <w:t>қыз-келіншектер отыр.</w:t>
        <w:br/>
        <w:t>Түннің бір уағы болды. Қатар-қатар жүк жиналган керме</w:t>
        <w:br/>
        <w:t>жіптерге. қалыңдықтың киімдері жарқыратып жайып қойыл-</w:t>
        <w:br/>
        <w:t>ған, жерде қалыңдықтың етіктері, кебіс-мәсілері тізіліп тұр-</w:t>
        <w:br/>
        <w:t>ған әлем-жәлем бөлмеде қыз бен жігіт жалғыз қалды. Қу ке-</w:t>
        <w:br/>
        <w:t>ліншектер кетерінде шамды сөндіре кеткен...</w:t>
        <w:br/>
        <w:t>Жас келін мен күйеуді оңаша қалдырып шығыл кеткен са-</w:t>
        <w:br/>
        <w:t>58</w:t>
        <w:br/>
        <w:t>е 1</w:t>
        <w:br/>
        <w:t>де, торғын жібектің үстінде тарам-тарам сансыз бұрымдар ы</w:t>
        <w:br/>
        <w:t>төгіліп, ақ білегін, ақ сазандай ойнақтатып сұлу қыздар ұ-</w:t>
        <w:br/>
        <w:t>раң қағады.</w:t>
        <w:br/>
        <w:t>Бүйірлі жез шайқазанды ортаға алып, бір- бір ақ құманды</w:t>
        <w:br/>
        <w:t>дербес иемденген топ-топ еркектер бірінің сөзін бірі іліп ала</w:t>
        <w:br/>
        <w:t>жөнеліп, қарқ-қарқ күліп қағытпа сөзге қарық боп: жатыр.</w:t>
        <w:br/>
        <w:t>Астына отты аямай өртеген дәу-дәу тай қазандардың қақ-</w:t>
        <w:br/>
        <w:t>пағы ашылғанда қапысыз бұқтырылған күріш палаудың иісі</w:t>
      </w:r>
    </w:p>
    <w:p>
      <w:r>
        <w:t>кешкі аспанның астын біргөзі жайлап, аңқып қоя береді. Же-</w:t>
        <w:br/>
        <w:t>нін. шынтағынан асыра түріп тастаған өңшең бір мұрты жыл-</w:t>
        <w:br/>
        <w:t>тыраған аспаз еркектердің қолында ойнақ салған тай-тал</w:t>
        <w:br/>
        <w:t>қауаптан астында жайнап жатқан қып-қызыл сексеуіл шоғы-</w:t>
        <w:br/>
        <w:t>на шып-шып май тамады... Жастың да, кәрінің де .мұрттары-</w:t>
        <w:br/>
        <w:t>нан шарап тамшылайды.</w:t>
        <w:br/>
        <w:t>Әсем саз құлағыңа майдай жағып, мұрынынды өңшең- бір</w:t>
        <w:br/>
        <w:t>“тәтті иіс қытықтайды.</w:t>
        <w:br/>
        <w:t>Ашық аспан астында мыңдаған саржалқын алау асыр са-”</w:t>
        <w:br/>
        <w:t>лып билеп жүр.</w:t>
        <w:br/>
        <w:t>Ду-ду күлкі... Думан әбден қызып алған.</w:t>
        <w:br/>
        <w:t>Жұрттың бәрі мәз-мәйрам...</w:t>
        <w:br/>
        <w:t>Әмірші тойының тұсында адамдардың бір-біріне қоқаң-</w:t>
        <w:br/>
        <w:t>дап қыр көрсетуіне тыйым салынған. Той тұсында бола бере-</w:t>
        <w:br/>
        <w:t>тін, анау-мынау күнә-кемшінің бәрі кешірімді. Тек шеннен</w:t>
        <w:br/>
        <w:t>шықпаса болғаны. Ал, шеннен .шыққандардың шаруасы біз-</w:t>
        <w:br/>
        <w:t>бен болсын деп, шатырлардан былайыраққа, оқшау төбенің</w:t>
        <w:br/>
        <w:t>басына қатар-қатар құрылған дар ағаштар әлекедей жаланып</w:t>
        <w:br/>
        <w:t>тұр.</w:t>
        <w:br/>
        <w:t>П</w:t>
        <w:br/>
        <w:t>Той өткен соң әмірші жаңа мешітке барып, намазға жығы-</w:t>
        <w:br/>
        <w:t>лып, бата алды да, батыс жаққа жорыққа аттанды.</w:t>
        <w:br/>
        <w:t>Ол жорыққа аттаңған бойда Жаппардың жатқан үйінің</w:t>
        <w:br/>
        <w:t>қожасы -- Ахмет бай қызын ұзатты.</w:t>
        <w:br/>
        <w:t>Кеш болса көшедегі арықтың сылдырынан басқа етшеңе</w:t>
        <w:br/>
        <w:t>естімейтін тыныш көшедегі Ахмет байдың шағын ауласының</w:t>
        <w:br/>
        <w:t>абыр-сабыр болғанына екі аптадан асып барады. Елдің ең ал-</w:t>
        <w:br/>
        <w:t>дымен күбінгені де Ахмет байдың өзі-ді.</w:t>
        <w:br/>
        <w:t>Тамаша десе ішкен асын жерге қоятын саудагер тойға бір</w:t>
        <w:br/>
        <w:t>апта қалғанда-ақ сандықтың түбінде жатқаң тойға киетін</w:t>
        <w:br/>
        <w:t>киімнің бәрін алдырды. Сосын айнаның алдынан барып ұлы</w:t>
        <w:br/>
        <w:t>сәскеге дейін отырады да қояды. Әуелі басына сәлде орайды.</w:t>
        <w:br/>
        <w:t>“Былай орайды, айнаға қарайды,- келмей тұрған тәрізді, олай .</w:t>
        <w:br/>
        <w:t>“орайды, айнаға қарайды, келмей тұрған тәрізді.</w:t>
        <w:br/>
        <w:t>-- Қатын, бері келіп кетші...</w:t>
        <w:br/>
        <w:t>Әйелі я бақша суарып жатады, я тандыр жауып жатады,</w:t>
        <w:br/>
        <w:t>күйеуінің шақырғанын, қапелімде естімей қалады.</w:t>
        <w:br/>
        <w:t>22 -- Қатын, керең болып қалғансың ба?,,</w:t>
        <w:br/>
        <w:t>8--542 65</w:t>
        <w:br/>
        <w:t>“ . %</w:t>
        <w:br/>
        <w:t>алады, Ондайда бала әрі-беріден соң қол бос жүрістен -іші</w:t>
        <w:br/>
        <w:t>пысып, дүкенге, шарыққа асығады.</w:t>
        <w:br/>
        <w:t>Көп ұзамай қыстаққа Жаппардың қолынан шыққан құ-</w:t>
        <w:br/>
        <w:t>мыралар да тарай бастады. Алғаш рет ол өз қолынан шыққан</w:t>
      </w:r>
    </w:p>
    <w:p>
      <w:r>
        <w:t>құмырамен суға бара жатқан қызды көргенде, дарияға жет»</w:t>
        <w:br/>
        <w:t>кенше, анадайдан соңынан ерді де отырды. Қыз талдырмаш</w:t>
        <w:br/>
        <w:t>денесі бұралаңдап, бұның қолынан шыққан қыш құмыраны</w:t>
        <w:br/>
        <w:t>суға толтырады да, май топырақты имене басып, қыстаққа</w:t>
        <w:br/>
        <w:t>қайта бет түзегенде, манадан бері қыр соңынан қалмай еріп</w:t>
        <w:br/>
        <w:t>келе жатқан бала шебер жақын тұрған дуалдың тасасына</w:t>
        <w:br/>
        <w:t>зып береді, қыз неге еріп келе жатқанымды біліп қоя ма деп</w:t>
        <w:br/>
        <w:t>қысылады...</w:t>
        <w:br/>
        <w:t>Қазір қыстақта Жаппардың қолынан шыққан құмырасы</w:t>
        <w:br/>
        <w:t>жоқ үй кем де кем.</w:t>
        <w:br/>
        <w:t>Енді, міне, әкесі аяқ астынан алыс жолға шығып, бұл біл-</w:t>
        <w:br/>
        <w:t>мейтін беймәлім бір жерге ертіп келеді.</w:t>
        <w:br/>
        <w:t>Мынау құм басқан өлкеде бұл екеуінен басқа ешқандай</w:t>
        <w:br/>
        <w:t>тірі пенде жоқтай. Қажыған көзің қарайған іздесе, қасына</w:t>
        <w:br/>
        <w:t>келсең -- не жүзген, не сексеуіл боп шығады. !</w:t>
        <w:br/>
        <w:t>Жазғытұрым жабырқау құм ішіндегі мимырт жүріс осы</w:t>
        <w:br/>
        <w:t>бір онсыз да беймәлім сапарды одан сайын мәнсіздендіре түс-</w:t>
        <w:br/>
        <w:t>кендей.</w:t>
        <w:br/>
        <w:t>Жаппар тұқшыңдаған көк есек пен өрге қарай емпеңдеген</w:t>
        <w:br/>
        <w:t>әкесінің соңынан ере беруге жалыққандай бір ауық құм үсті-</w:t>
        <w:br/>
        <w:t>не шалқасынан түсіл жата кетті. Төбеде де-- мелшиген үнсіз</w:t>
        <w:br/>
        <w:t>аспан. Мөлдір көкте бұлттан жұқана жоқ. .Тек дөңкиген Іша-</w:t>
        <w:br/>
        <w:t>ғылдарға астасқан жері ғана сәл мұнартады. Биіктеген сайын</w:t>
        <w:br/>
        <w:t>тұп-тұнық. Ол телмірген аспанға қарап жатты-жатты да, қай-</w:t>
        <w:br/>
        <w:t>та тұрды. Сосын сусыма құмды борбайлап кешіп, көк есектің</w:t>
        <w:br/>
        <w:t>соңынан салды.</w:t>
        <w:br/>
        <w:t>Күн еңкейе дөңбек шағылдар сиреп, олар құмақ жазыққа</w:t>
        <w:br/>
        <w:t>шықты. Сол-ақ екен, әкесі кілт токтап, айналаға көз салды.</w:t>
        <w:br/>
        <w:t>Әжім-әжім құм... Әкесі жаяу борасыннан сақина-сақина</w:t>
        <w:br/>
        <w:t>боп шимайланып қалған майса құмақтан әлдебір сиқыр жа-</w:t>
        <w:br/>
        <w:t>зып кеткен дүға оқып тұрғандай, шүңірек көзін шүйілте төң-</w:t>
        <w:br/>
        <w:t>керіп, төңіректі ұзақ шолды, ұзақ ойланды. Сосың есегінің</w:t>
        <w:br/>
        <w:t>басың шығысқа бұрды.</w:t>
        <w:br/>
        <w:t>Олар қызыл шағыл қара қатқақпен астасар жеріндегі</w:t>
        <w:br/>
        <w:t>шұңғыл түлейге кірді. Жаңа ғана жер табандап жатқан қы-</w:t>
        <w:br/>
        <w:t>зыл шағылдар көлепке ұзарған сайын бірте-бірте биіктеп, ніл</w:t>
        <w:br/>
        <w:t>ыдырай бастаған кешкі аспаннан енді-енді көрінген кілегей</w:t>
        <w:br/>
        <w:t>бұлттарға араласып кеткендей.</w:t>
        <w:br/>
        <w:t>Көк есек құдды құрдымға сіңіп бара жатқандай... Әуелі</w:t>
        <w:br/>
        <w:t>әншейін көлбеуіт басталған ойнат күрт тереңдей түсті. Әкесі</w:t>
        <w:br/>
        <w:t>қара түлейдің қақ ортасына кеуделеп енуге дәті бармай, көз</w:t>
        <w:br/>
        <w:t>ұшынан ернек көрініп тұратындай жерге барғасын, есегін сек-</w:t>
        <w:br/>
        <w:t>сеуілге байлады, Жаппарды жиырма қадамдай аулаққа алып</w:t>
        <w:br/>
        <w:t>82</w:t>
        <w:br/>
        <w:t>нін; кіммен балағаттасып, кіммен. тәжікелескенін, кімге тіл</w:t>
        <w:br/>
        <w:t>тигізгенін, шайханада неше құман шай ішкенін, эскияда кім- ”</w:t>
        <w:br/>
        <w:t>нің шамына тигенін, кімнің бөденесіне бәс тіккенін -- бәрін- ”</w:t>
        <w:br/>
        <w:t>бәрін түк қалдырмай тәптіштеп түгел: айтып береді. Сосын</w:t>
      </w:r>
    </w:p>
    <w:p>
      <w:r>
        <w:t>сәлдесін, шапанын, шалбарын, ең соңында көк сауыр кебісін</w:t>
        <w:br/>
        <w:t>әйелінің қарына бір- бірлеп арта береді, киімге иегіне дейін</w:t>
        <w:br/>
        <w:t>көміліп, үйге бұрыла берген әйелін әлденесі ұмыт қалғандай</w:t>
        <w:br/>
        <w:t>кілт кідіртіп:</w:t>
        <w:br/>
        <w:t>-- Айтпақшы, көрпең Қанша болды?-- деп оқыс сауал</w:t>
        <w:br/>
        <w:t>қояды.</w:t>
        <w:br/>
        <w:t>Әйелі көрпенің саны қаншаға жеткенін айтады,</w:t>
        <w:br/>
        <w:t>-- Той деген болып қалды, байқа...--- деп бір сұс көрсетіп</w:t>
        <w:br/>
        <w:t>қойып, шақшасынан насыбай ап иіскейді.</w:t>
        <w:br/>
        <w:t>Ауланы басына “көтеріп, бақырып-шақырып бір: түшкір-</w:t>
        <w:br/>
        <w:t>генде көкірегінің басына қонақтап тұрған барша зілмен бірге</w:t>
        <w:br/>
        <w:t>көңіліндегі барша сөз де сыртқа .біржола атып кеткендей,</w:t>
        <w:br/>
        <w:t>Ахмет бай содан қайтып үндемейді.</w:t>
        <w:br/>
        <w:t>Тамақтанып алған соң, еркектер бөлмесіне Жаппардың</w:t>
        <w:br/>
        <w:t>қасына салынған төсегіне жантаяды да, басы жастыққа тиер-</w:t>
        <w:br/>
        <w:t>тиместен қорылдап ала жөнеледі.</w:t>
        <w:br/>
        <w:t>Ышқынып-ышқынып барып бір басылып, қайтадан қоз-.”</w:t>
        <w:br/>
        <w:t>дайтын Ахмет байдың «түнгі хикаясын» тыңдап жатқан жас</w:t>
        <w:br/>
        <w:t>жігіттің қапелімде ұйқысы келмейді.”</w:t>
        <w:br/>
        <w:t>Ұлы әміршінің байтақ шаһары тып-тыныш. Кесек дарба-</w:t>
        <w:br/>
        <w:t>залардың ішіндегі сықсима оттардың бәрі өшкен.</w:t>
        <w:br/>
        <w:t>Жұрттың бәрі ұйқыда. Тек Жаппар ғана ояу.” Солай әрі</w:t>
        <w:br/>
        <w:t>төңбекшіп, бері төңбекшіп жатады-жатады да, бір уақыттар-</w:t>
        <w:br/>
        <w:t>да қалжырап ұйықтап кетеді.</w:t>
        <w:br/>
        <w:t>Кенет бөлменің іші құлаққа ұрған танадай тым-тырыс бо-</w:t>
        <w:br/>
        <w:t>ла қалады: Жаппар оқыс тыныштықтан оянып кетеді.- Ахмет</w:t>
        <w:br/>
        <w:t>байдың төсегі бос жатыр. Аң-таң боп айналаға қарайды. Қар-</w:t>
        <w:br/>
        <w:t>сыдағы әйелдер бөлмесі есігінің болмашы сықырын естігенде</w:t>
        <w:br/>
        <w:t>барып, ұйқылы-ояу жымиып қойып, бір аунап түседі...</w:t>
        <w:br/>
        <w:t>Елден ала бөтен Ахмет байдың өзі асығып күткен той да</w:t>
        <w:br/>
        <w:t>келді. Ауланың ішіне үш-төрт жерге тай қазан асылып, палау</w:t>
        <w:br/>
        <w:t>басылды: әлдене жерге шоқ Өртеліп, кәуап пісірілді. Тандыр-</w:t>
        <w:br/>
        <w:t>Да от кеткен жоқ... !</w:t>
        <w:br/>
        <w:t>Аулада дәм нісі, еркектер бөлмесінде-- шарап пен тер</w:t>
        <w:br/>
        <w:t>иісі, әйелдер бөлмесінде -- миуа мен әтір нісі.</w:t>
        <w:br/>
        <w:t>Қүні бойы ішу-жеу... Арасында -- дутар мен дабыл даусы.</w:t>
        <w:br/>
        <w:t>Еркектер бөлмесінде шырқ айнала отырған алқа топтың қақ</w:t>
        <w:br/>
        <w:t>ортасында саусақтарын сыртылдатып он бір-он екі жасар</w:t>
        <w:br/>
        <w:t>бала билейді, қалғандары дабылдың ырғағына қосылып, тер-</w:t>
        <w:br/>
        <w:t>шіген жүндес. омырауларын жұдырықтарымен сарт-сарт саба-</w:t>
        <w:br/>
        <w:t>лайды, әйелдер бөлмесінде -- буындары былқылдап ,қыз би-</w:t>
        <w:br/>
        <w:t>дейді, серіктері алақандары ауырғанша аямай қол соғып қо»</w:t>
        <w:br/>
        <w:t>шаметтеп бағады.</w:t>
        <w:br/>
        <w:t>4</w:t>
      </w:r>
    </w:p>
    <w:p>
      <w:r>
        <w:t>өңденіп көрінеді. Жаппардың айналасындағы андап-андап</w:t>
        <w:br/>
        <w:t>тұрған сойдақ бұталардың да бірте-бірте жігі жымдасып, бір»</w:t>
        <w:br/>
        <w:t>тұтас қап-қара қараңғылыққа айнала бастады.</w:t>
        <w:br/>
        <w:t>Ернек үстіндегі пышақтың жүзіндей жіп-жіңішке солғын</w:t>
        <w:br/>
        <w:t>сәуле әлсірей-әлсірей ақыры біржола ғайып болды. Аспанның</w:t>
        <w:br/>
        <w:t>әр жер әр жерінен жұлдыздар жылтырады, әуелі” тұңғиық</w:t>
        <w:br/>
        <w:t>аспанның төріне барып іліне қалғанына қаймыққандай жы-</w:t>
        <w:br/>
        <w:t>пылықтапн тұрған сирек солғын жұлдыздар қатарлары көбей-</w:t>
        <w:br/>
        <w:t>гесіп пұры молайып, біраздан соң мынау елсіз шөлдегі қара</w:t>
        <w:br/>
        <w:t>түлейге тығылыл отырған әкесі екеуін көздері шалып қалған-</w:t>
        <w:br/>
        <w:t>дай, қақ төбелерінен жыпырлай төніп, жымың қағысты.</w:t>
        <w:br/>
        <w:t>Шөл аймақтың жұлдызы быжынаған қап-қара түні орна-</w:t>
        <w:br/>
        <w:t>ды. Жаппардың әлгінде ғана бойын балбыратып бара жатқан</w:t>
        <w:br/>
        <w:t>дел-сал ұйқы су сепкендей серпіліп, сүлесоқ кірпіктері қайта-</w:t>
        <w:br/>
        <w:t>дан дүр көтеріліп, тікірейіп алды. ,</w:t>
        <w:br/>
        <w:t>Қайда қараса да, қара бурадай шабынып тұрған қою қа-</w:t>
        <w:br/>
        <w:t>раңғылық. Құлағын қанша түрсе де, сыбыс жоқ, меңіреу тыл-</w:t>
        <w:br/>
        <w:t>сым, Жан-жағынан қаумалай қоршап келе жатқан беймәлім</w:t>
        <w:br/>
        <w:t>қауып сесін шығармай мысық табандап үн-түнсіз жылжитын-</w:t>
        <w:br/>
        <w:t>дай. Бұл жүрегі атша тулап, сол бір қатерлі қауып қанды</w:t>
        <w:br/>
        <w:t>шеңгелін қашан салар екен деп дегбірсіз тосады. Бірақ, бей-</w:t>
        <w:br/>
        <w:t>мәлім қауып үнсіз қабатын қара төбеттей, бұның әр қимыл,</w:t>
        <w:br/>
        <w:t>әр сыбдырын қалт жібермей анадайда аңдып жатады да қоя-</w:t>
        <w:br/>
        <w:t>ды. Мұндай жүйкеңді құртатын үрейлі тыныштықтан қазір</w:t>
        <w:br/>
        <w:t>қанжар салатынын айтып шабатын атойлы қатердің әлдеқай-</w:t>
        <w:br/>
        <w:t>да артық екенін Жаппар алғаш рет сезіп отыр.</w:t>
        <w:br/>
        <w:t>Түн ауып барады. Кенет түлей шетінен сыбдыр шықты.</w:t>
        <w:br/>
        <w:t>Әлде кім қалың сексеуіл мен жүзгенді омыраулап жарып ке-</w:t>
        <w:br/>
        <w:t>леді. Әлден соң тағы бір сыбдыр қосылды. Сосын өрт тигендей</w:t>
        <w:br/>
        <w:t>тоғай ішін сатыр-күтір жайлап кетті. Жаппар манадан бері</w:t>
        <w:br/>
        <w:t>құшақтап отырған сексеуілдің қу томары мынау ойда-жоқта</w:t>
        <w:br/>
        <w:t>опырып-жапырып келе жатқан көп дүсірден қорыққандай,</w:t>
        <w:br/>
        <w:t>бауырына тығыла түсті. Жаппар мұндай түлейлерде әр алуан</w:t>
        <w:br/>
        <w:t>хайуанның жүретінін жастайынан көп естіген. Ол тағыларға</w:t>
        <w:br/>
        <w:t>тән жат ніс шығар ма екен деп, кешкі тымық ауаға тұмсығын</w:t>
        <w:br/>
        <w:t>тосып еді - ондай сштеңе байқалмады.</w:t>
        <w:br/>
        <w:t>Бірақ, дүсір күшейе түсті. Бір үйір аң қалың жынысты</w:t>
        <w:br/>
        <w:t>сарт-сұрт жапырып, жағаласып ойнақ салғандай.</w:t>
        <w:br/>
        <w:t>Жаппардың тамағы кеуіп қалды. Қары талғасын құшағын-</w:t>
        <w:br/>
        <w:t>дағы қу томардан қолын ажыратайын десе, жаны кеткен сау-</w:t>
        <w:br/>
        <w:t>сақтары сіресіп қапты.</w:t>
        <w:br/>
        <w:t>Дүсір кеуделеп біраз жерге дейін келді де, кейін қайтты.</w:t>
        <w:br/>
        <w:t>Бұның сірескен саусақтары сонда барып жазылды, бойын тү-</w:t>
        <w:br/>
        <w:t>зеп алғап сексеуіл бұтасы өзге бұталарға соқтығып, болмашы</w:t>
        <w:br/>
        <w:t>сыбдыр етті. Бірақ, Жаппарға соның өзі таудан тас құлаған-</w:t>
        <w:br/>
        <w:t>дай үрейлі естілді. Оған жыныс шетіндегі көп дүсір әлгі сыб-</w:t>
        <w:br/>
        <w:t>Дырды құлақтары шалып қап, сұлық тына қалғандай көрінді,</w:t>
        <w:br/>
        <w:t>м</w:t>
        <w:br/>
        <w:t>тұрды: Саз барлап шыққанмен, төбеге жеткенше жер реңіне:</w:t>
        <w:br/>
        <w:t>бір рет те зер салған жоқ. Жеткесін де, аяғының астындағы.</w:t>
        <w:br/>
        <w:t>топыраққа емес, алыс көкжиекке көзі боталап көп қарады.</w:t>
        <w:br/>
        <w:t>Ар жағындағысын оның сұқты жанарынан жасырғысы келген»</w:t>
      </w:r>
    </w:p>
    <w:p>
      <w:r>
        <w:t>дей, көкжиек те көз талдыра бұлдырап, мұнарытып. жатыр.</w:t>
        <w:br/>
        <w:t>Бала мынау шетсіз-шексіз кеңістіктен, оның сілтідей. тынған</w:t>
        <w:br/>
        <w:t>жым-жырт тыныштығынан, тылсым сабырынан бір түрлі. еле;</w:t>
        <w:br/>
        <w:t>гізетін тәрізді. Бұрын әңі түгілі түсінде көрмеген алып біреу":</w:t>
        <w:br/>
        <w:t>мен ойда жоқта бетпе-бет оңаша кездесіп қалғандай, жон ар"</w:t>
        <w:br/>
        <w:t>қасы мұздап қоя берді. Көк есек те көзі жасаурап,,жыпылық-</w:t>
        <w:br/>
        <w:t>жыпылық кірпік. қағады. Бала көз ұшында көлкіп тұрып</w:t>
        <w:br/>
        <w:t>алған көкжиектен де, көкжиекке телміре қараған сайын түұн-</w:t>
        <w:br/>
        <w:t>жырай түскен әке жанарынан да ештеңе ұға алмады. қ</w:t>
        <w:br/>
        <w:t>Бірақ, бұдан соң ол кішкене қыстақты қусырып алған-тар</w:t>
        <w:br/>
        <w:t>қолат өкпесін қысып бара жатқандай, кеңге қашатынды шы-</w:t>
        <w:br/>
        <w:t>ғарды. Үй іргесіндегі алақандай бақшалықта: тұқшыңдап жү-. -</w:t>
        <w:br/>
        <w:t>руге-құлқы шамалы; кішкене. қыстақтың азғантай қозы-лағын</w:t>
        <w:br/>
        <w:t>айдап, өріске кетуге құмар. Тар қолаттан ұзаңқырап шығады</w:t>
        <w:br/>
        <w:t>да, қозы-лағын көкке жайып, шалқасынан түсіп аспанға қарап</w:t>
        <w:br/>
        <w:t>жатады да қояды. Қапелімде құлаққа ұрған танадай тып-ты-</w:t>
        <w:br/>
        <w:t>ныш тылсым кеңістікке бағзыдан бері тек осының келуін күтіп</w:t>
        <w:br/>
        <w:t>жатқандай бірте-бірте жан кіре бастайды. Әуелі көлдария көк</w:t>
        <w:br/>
        <w:t>аспанның әлде бір жеріне қадалып ап сайраған торғай үні:</w:t>
        <w:br/>
        <w:t>шығады; оған көктен, жерден көп шырыл қосылады; індігеш-</w:t>
        <w:br/>
        <w:t>індігеш аузынан жон арқасын.шуаққа тосқан дала тышқан- ,</w:t>
        <w:br/>
        <w:t>дары өн бойларына шымырлап дари Түскен күн-нұрына масат-</w:t>
        <w:br/>
        <w:t>танып, шықылықтап береді. Көктемгі балауса көкті күрт-күрт</w:t>
        <w:br/>
        <w:t>орған қозы-лақтың тынымсыз тысыры да бала құлағына күй-</w:t>
        <w:br/>
        <w:t>дей жағады. Құлағы тола -- үн, сыбдыр. Қөз алдында көк</w:t>
        <w:br/>
        <w:t>аспан.</w:t>
        <w:br/>
        <w:t>Ерен болмыс, жалпақ әлеммен жапа-жалғыз бетпе-бет</w:t>
        <w:br/>
        <w:t>қалған бала шуақ сорған жылы топырақтың үстінде ұзақ мау-</w:t>
        <w:br/>
        <w:t>жырайды. Өзі тілімен түсіндіріп бере алмастай бір тұңғиық</w:t>
        <w:br/>
        <w:t>сырларға алғаш. түйсігеді. Айналасындағы абыр-сабырды, .,</w:t>
        <w:br/>
        <w:t>асығып-үсігуді білмейтін бей-жай тіршілікке, парасатты ты-</w:t>
        <w:br/>
        <w:t>ныштыққа тәнті болады. Сонау төбеден. төнген көк аспанға,</w:t>
        <w:br/>
        <w:t>соған дейінгі екі арадағы тұнық кеңістікке көзі құныға түседі. ”</w:t>
        <w:br/>
        <w:t>Қөкжиектен мамырлап көтеріліп, баяу жылжып келе,жатқан</w:t>
        <w:br/>
        <w:t>қаймыжық шарбы бұлт осынау ұлан-асыр дүние иесінің «жа-</w:t>
        <w:br/>
        <w:t>рық жалғанда не болып жатыр екең, барып біліп келші»--</w:t>
        <w:br/>
        <w:t>деп жұмсап жіберген құпия шолғыншысындай астындағы көл-</w:t>
        <w:br/>
        <w:t>көсір алқапты көлеңкесімен тінткілен жүр. -Міне, сол қазба-</w:t>
        <w:br/>
        <w:t>уыр мамық бұлттың жер бетін сипап келе жатқан майда ала»</w:t>
        <w:br/>
        <w:t>қаны -- қоңыр салқын көлеңкесі: бұған да жетті. .</w:t>
        <w:br/>
        <w:t>Бала әлде бір. тылсым құдіретке түйсіккендей.тұла сііВ</w:t>
        <w:br/>
        <w:t>дүр шімірігеді. Артынан қайта күн шығады, - шуақ молаяды,</w:t>
        <w:br/>
        <w:t>баланың балғын тәні қайтадан маужырай бастайды. Өмір ыз-:</w:t>
        <w:br/>
        <w:t>қа келіншектер есік, терезеден тың тыңдайды. Әуелі дымдары ,</w:t>
        <w:br/>
        <w:t>ішінде боп -үн- түнсіз тұратын олар әлде бір уақытта бір-біріне</w:t>
        <w:br/>
        <w:t>сыпсыңдай жөнеледі, енді біраздан соң сылқ-сылқ күле бас-</w:t>
        <w:br/>
        <w:t>тайды. «Неге күлгенімізді жұрт біліп қалмасын, жайырақ</w:t>
        <w:br/>
        <w:t>күлсейші»-- Деп, бірінің бірі мықынынан үзіп-үзіп-алады. Со-</w:t>
        <w:br/>
        <w:t>сың іштегі дыбыс басылған кезде, олар да күлкілерін:пышақ</w:t>
        <w:br/>
        <w:t>кескендей тез тия қояды. Қапелімде не болып, не қойғанын</w:t>
        <w:br/>
        <w:t>біле алмай аңтарылып тұрып қалады да, сәлден кейін бір-бі-</w:t>
      </w:r>
    </w:p>
    <w:p>
      <w:r>
        <w:t>рімен сыбырласып кеңес құрады. .Сосын іштерінен біреуіне</w:t>
        <w:br/>
        <w:t>жас жұбайлардың есігін қағуды тапсырады,</w:t>
        <w:br/>
        <w:t>Есік қаққанда, ар жағынан күйеу кеп есік ашады, әлгі әйел</w:t>
        <w:br/>
        <w:t>онымен бірге сып етіп бөлмеге еніп кетеді. Қөп ұзамай қолы-</w:t>
        <w:br/>
        <w:t>на күйеу мен қалыңдық берген сыйлық ұстап қайта шығады.</w:t>
        <w:br/>
        <w:t>Әйелдерге әлдене Деп сыбырлайды. Сол-ақ екен, таң атқалы</w:t>
        <w:br/>
        <w:t>ол не айтып келер екен. деп сабырлары,- сарқылып “тұрған й</w:t>
        <w:br/>
        <w:t>әйелдер ду күліп жібереді. Бәрі жапа-тармағай. сыртқа. қа-</w:t>
        <w:br/>
        <w:t>лыңдық пен күйеудің шешесі-қос,құдағиға жүгіріп, екеуінен</w:t>
        <w:br/>
        <w:t>шүйінші алады.</w:t>
        <w:br/>
        <w:t>Ертеңіне күн шыға күйеу жігіттер отырған бөлмеге бойдақ</w:t>
        <w:br/>
        <w:t>достарымен ақырғы рет думан құруға қайтып келді. Бұдан</w:t>
        <w:br/>
        <w:t>былай ол үй иесі, бойдақтармен бірге жүріп-тұра алмайды.</w:t>
        <w:br/>
        <w:t>Бөлме ішіндегілер күйеу жігітті ортаға алып дуылдасып</w:t>
        <w:br/>
        <w:t>жатқанда, Жаппар сыртқа шығып кетті.</w:t>
        <w:br/>
        <w:t>Кешеден бергі ың-жыңнан басы зеңгіріп, дарбаза алдын-</w:t>
        <w:br/>
        <w:t>дағы жалғыз тұттың көлеңкесіне зорға жетті. :Сол түні түс</w:t>
        <w:br/>
        <w:t>қайта той. тарқады, күйеу жігіт үйіне кетті; қалыңдық әке-</w:t>
        <w:br/>
        <w:t>шешесінің үйінде қала берді. Ахмет бай тойға киген сәнді ша“</w:t>
        <w:br/>
        <w:t>панын шешкісі келмегендей, үйіне бір кіріп, бір шығып, көл- &gt;</w:t>
        <w:br/>
        <w:t>беңдеп жүр. Қалыңдық шымылдық құрулы үйде. Қөрші-қо-&gt;</w:t>
        <w:br/>
        <w:t>лаңның төрт-бес қатыны ауыздары жалпылдап, әлденелерді</w:t>
        <w:br/>
        <w:t>сыпсың-сыпсың әңгімелеп, ыдыс-аяқ жинасып жүр. 4</w:t>
        <w:br/>
        <w:t>“ Жаппар сең соғып кеткендей мең-зең. Қөз алдында күй-</w:t>
        <w:br/>
        <w:t>беңдеп жүрген адамдарға таңырқай қарайды. :</w:t>
        <w:br/>
        <w:t>Сол күні бөлме іші күндегіден ала бөтен қапырық боп кет-</w:t>
        <w:br/>
        <w:t>кендей, түнде. де тыпыршып жата алмады. Жалаң аяғына</w:t>
        <w:br/>
        <w:t>кебіс сұғып, сыртқа шығып еді-- ай сүттей жарық екен. Шым</w:t>
        <w:br/>
        <w:t>дуал біреу кеп әктеп кеткендей тым бозарып кетіпті. Ауланың</w:t>
        <w:br/>
        <w:t>түкпірінде сабан қажап тұрған есектің бір сарынды тысыр-</w:t>
        <w:br/>
        <w:t>тысырынаңн басқа дыбыс та жоқ. Ол есік алдындағы бастыр-</w:t>
        <w:br/>
        <w:t>мада тіреу жөке ағашқа арқасын сүйеп, түнгі самалға омы"</w:t>
        <w:br/>
        <w:t>рауын тосып тұра қалды. Қенет әлдене дүк ете түскендей бол-</w:t>
        <w:br/>
        <w:t>ды. Ол қақпа жаққа қарап еді, көзіне ештеңе түспеді.. Әлгі</w:t>
        <w:br/>
        <w:t>«дүк» еткен дыбыс жерге сіңіп кеткендей, артынан ешқандай</w:t>
        <w:br/>
        <w:t>сыбыс шықпады. Бұл. аң-таң.. Құлағын түріп тыңдайды-ақ.</w:t>
        <w:br/>
        <w:t>Сол баяғы шошаладағы есектің тысыр-тысыр сабан қажаға-</w:t>
        <w:br/>
        <w:t>ны ғана естіледі. Қапелімде әлгі дүсірдің қай жақтан шыққа-</w:t>
        <w:br/>
        <w:t>нын да аңғармай қалды, қайтадан дыбыс шықпаған соң аяғын</w:t>
        <w:br/>
        <w:t>69</w:t>
        <w:br/>
        <w:t>өшіп үлгере қоймаған. "Ол-күн сайын қақ төрге салулы төсегі-</w:t>
        <w:br/>
        <w:t>не жата бере- ақ, бөтен, бірақ бұған етене таныс, етене жақын</w:t>
        <w:br/>
        <w:t>әлдеқандай сүйкімді ніс аңқып қоя бергендей болады да, ала-</w:t>
        <w:br/>
        <w:t>бұртып жата алмайды. Көзін жұмды-ақ тар бөлменің бұрыш-</w:t>
        <w:br/>
        <w:t>бұрышынан селдір перде жамылған қолаң шашы төгілген әл-</w:t>
        <w:br/>
        <w:t>де бір ару бұның төсегіне қарай аяғын санап басып, жақын-</w:t>
        <w:br/>
        <w:t>дап келе жатқандай болады: көзін ашып алса -- әйнектен</w:t>
        <w:br/>
        <w:t>емескі түскен айдың бозамық нұрынан басқа ештеңе жоқ. Со-</w:t>
        <w:br/>
        <w:t>"лай біразға дейін көзін.бір ашып, бір жұмып жатады, жатады</w:t>
        <w:br/>
        <w:t>да қос кірпіктің астына шойын құйып қойғандай боп, көз: аң-</w:t>
        <w:br/>
        <w:t>ғары зіл тартқанда барып, амалсыз қалжырап ұйықтайды.</w:t>
      </w:r>
    </w:p>
    <w:p>
      <w:r>
        <w:t>Түсінде де әлгі-бір елес бұның қасына қол созымдай жерге</w:t>
        <w:br/>
        <w:t>төсек салып жүреді. Ақ мамық төсекке бір сүңгиді де, тырп</w:t>
        <w:br/>
        <w:t>етпей жатып алады. Бұл өз-өзінен тағаты таусылып тыныш: та</w:t>
        <w:br/>
        <w:t>жата алмай, тұрып та кете алмай, арпалысумен болады. Тұ-</w:t>
        <w:br/>
        <w:t>райын десе, әлде бір сиқыр ту сыртынан желім-құйып қойған-</w:t>
        <w:br/>
        <w:t>дай, тұла бойын қозғай алмайды. Басын біреу майса құмаққа</w:t>
        <w:br/>
        <w:t>көміп тастағандай, әлгі бір жұмбақ ару жатқан жаққа ауда-</w:t>
        <w:br/>
        <w:t>рылып қарайын десе, зіл боп жабысып жібермейді. Тек бір</w:t>
        <w:br/>
        <w:t>уақыттарда ғана ұйып қалған қолына жан бітеді, жанындағы</w:t>
        <w:br/>
        <w:t>төсекке. қарай жайлап соза түседі, қүс мамық жастыққа жете</w:t>
        <w:br/>
        <w:t>бергенде созулы білегі тастай бірдеңеге тақ ете қалады. Жап-</w:t>
        <w:br/>
        <w:t>пар ұйқысынан шошып оянады.</w:t>
        <w:br/>
        <w:t>Осылай өз-өзінен елегізіп; төңбекшумен өткен мазасыз түн-</w:t>
        <w:br/>
        <w:t>дерден соң жұмыс басында да өне бойы зіл тартады да жү-</w:t>
        <w:br/>
        <w:t>реді. Ахмет бай қызын ұзатқан соң, ол бір түрлі көлденең</w:t>
        <w:br/>
        <w:t>көзге ашылмай, тас түйін боп, өз-өзінен тығылып, тұйықталып</w:t>
        <w:br/>
        <w:t>алған. і ;</w:t>
        <w:br/>
        <w:t>Хан жорыққа аттанарында байтақ шаһарда жұрттың бақ</w:t>
        <w:br/>
        <w:t>ішінде, ашық алаңдарда сауда жасап, әлемдегі ең үлкен аста-.</w:t>
        <w:br/>
        <w:t>наның көшелерін айқай-ұйқайға толтырып, ат нен есектің тұя-</w:t>
        <w:br/>
        <w:t>ғынан ұшқан шаң-тозаңға бөктіріп коюға тыйым салып, қала-</w:t>
        <w:br/>
        <w:t>ның бір шетінен екінші шетіне шыққанша созылатын жабық</w:t>
        <w:br/>
        <w:t>көше салуды бұйырған-ды; сол жабық көшеңің екі бетіне сау-</w:t>
        <w:br/>
        <w:t>дагер бұйымдарын сататын дүкендер ашып ортаға күні-түні</w:t>
        <w:br/>
        <w:t>су шапшып тұратын хауыздар орнатуды тапсырған-ды.</w:t>
        <w:br/>
        <w:t>22 Содан бері түн баласы тасыр-күсір, қорғандағы құлдар</w:t>
        <w:br/>
        <w:t>кеп, болашақ көше өтетін жердегі үйлер мең дуалдарды қира-</w:t>
        <w:br/>
        <w:t>ттады; таң атқанша қнраған үйдің орның айнадай қып тазалап</w:t>
        <w:br/>
        <w:t>“қояды; ал бұлар таңертең тазартылған жерге жабық базар-.</w:t>
        <w:br/>
        <w:t>дың дүкендерін салады.</w:t>
        <w:br/>
        <w:t>Жабық базар шаһардың орта тұсынан енді-енді ғана асып</w:t>
        <w:br/>
        <w:t>барады. Қыс айларында жерге тоң қатып қап, құрылыс ман-</w:t>
        <w:br/>
        <w:t>дымай қойды. Қүні бойы жүздеген шебердің қатар отырын:</w:t>
        <w:br/>
        <w:t>ап тас қалағаны, құрылыс басының абыр-жабыры қажыта:</w:t>
        <w:br/>
        <w:t>ма, жоқ көңілі біржола торықты ма, Жаппар енді түн баласы</w:t>
        <w:br/>
        <w:t>алас ұрып шығатын мінезді тыйын келеді. Бұрын көз алдында</w:t>
        <w:br/>
        <w:t>ті</w:t>
        <w:br/>
        <w:t>араласып кеткен күзді күнгі лайсаң шалшықтай мына бір еш</w:t>
        <w:br/>
        <w:t>бедер-белгісі жоқ сиықсыз сұп-сұр перде, қайда қараса да</w:t>
        <w:br/>
        <w:t>көлкештен көз алдында тұрып алады. Ол сол бықпырт лайсаң-</w:t>
        <w:br/>
        <w:t>ға тұншығып қалмайын деп, “тырбынып, тас мұнараға иек</w:t>
        <w:br/>
        <w:t>асып, көкке қарай тырмыса түседі. ) ) ЕЕ</w:t>
        <w:br/>
        <w:t>Жаппар мұнаралардың неге керек екеніне енді түсінді.</w:t>
        <w:br/>
        <w:t>Сөйтсе, ол адамдардың мынандай Төрт тарапты түгел байла-</w:t>
        <w:br/>
        <w:t>ған тығырықтан көз бостандық алар кеңістікке, көк есектің</w:t>
        <w:br/>
        <w:t>. құйрығының деңгейінен бой асыра алмайтын аяқ асты аласа-</w:t>
        <w:br/>
        <w:t>лықтан көңіліңді сергітер зеңгір биіктікке, қол басындайды</w:t>
        <w:br/>
        <w:t>ірі, құрық бойындайды биік көріп, қайдағы-жайдағының бәрін</w:t>
        <w:br/>
        <w:t>қазына, қалай-солайдың бәрін қасиет санап, күйбең-күйбең-</w:t>
        <w:br/>
        <w:t>мен күн өткізетін күйкіліктен бір кездегі ұлан-асыр болмысты</w:t>
        <w:br/>
        <w:t>барша ерен ұлылығымен көре алатын ірілікке, илеудегі қы-</w:t>
        <w:br/>
        <w:t>быр-жыбыр тіршілік иесінен аспан астын түгел шолып, түгел</w:t>
        <w:br/>
        <w:t>барлай алатын қырағы жанар, ұшқыр қиял, биік арман иесі</w:t>
        <w:br/>
        <w:t>адамдыққа ұмтылған өр дәменің құлшынысы екен. Тышқан</w:t>
      </w:r>
    </w:p>
    <w:p>
      <w:r>
        <w:t>екеш тышқан да ауық-ауық топырақ сасыған тар інін тастап,</w:t>
        <w:br/>
        <w:t>жонын шуаққа тосып, сығырайған кішкене көзін ұлан-байтақ</w:t>
        <w:br/>
        <w:t>болмысқа, құныға қадап, жарық дүниенің өз індігешіндей</w:t>
        <w:br/>
        <w:t>емес көл-көсір кеңдігіне, жер бетінде тек күйкілік қана емес</w:t>
        <w:br/>
        <w:t>ұлылық та бар екеніне көзі біржола жетіп, көңілі бітіп, масат-</w:t>
        <w:br/>
        <w:t>тана әндетпеуші ме еді.</w:t>
        <w:br/>
        <w:t>Бәлкім, жер кіндігін тесіп шыққан мына мұнара, адамдар-</w:t>
        <w:br/>
        <w:t>дың әлгіндей асқақ дәмесі ғана емес, анау аяғының астында-</w:t>
        <w:br/>
        <w:t>ғы былқ етпес көнбіс қара жердің сонау тас төбеден еміне</w:t>
        <w:br/>
        <w:t>төнген көк аспанға емірене созған білегі шығар. Қолындағы</w:t>
        <w:br/>
        <w:t>қыш кірпіш күні кеше сонау төменде көк есектің тұяғына жан-</w:t>
        <w:br/>
        <w:t>шылып жатқан көк тиындық құны жоқ топырақ емес пе еді</w:t>
        <w:br/>
        <w:t>тәйірі... Енді, міне, ол бұның білегінен әлдебір сиқыр қақтай</w:t>
        <w:br/>
        <w:t>сорып шығарып жатқан күшпен қосылып, жайдауыт бедерсіз-</w:t>
        <w:br/>
        <w:t>діктен көлденең көзді өзіне алаңдатпай қоймайтын биік ныса-</w:t>
        <w:br/>
        <w:t>наға, ешкім ескермейтін мағынасыз ұнтақтан назарыңды көк-</w:t>
        <w:br/>
        <w:t>ке сүйрер маңғаз мұнараға айналмады ма?</w:t>
        <w:br/>
        <w:t>Былтыр алғаш қазық қаққанда, ол ескі обаның төбесіндегі</w:t>
        <w:br/>
        <w:t>көк ніл әуеге қанша телміріп, қарағанмен, көз алдынан қазір-</w:t>
        <w:br/>
        <w:t>ақ бір-бір ұшып жоғалатын алдамшы елестен басқа ештеңе</w:t>
        <w:br/>
        <w:t>көре алмаған-ды. Әлгінде ғана алдында аспанмен таласып</w:t>
        <w:br/>
        <w:t>тұрып алған сиқыр мұнара көзін уқалап ап, енді бір қараған-</w:t>
        <w:br/>
        <w:t>Да, жер жұтқандай жым-жылас жоғалып кеткен-ді. Бірақ,</w:t>
        <w:br/>
        <w:t>бүйірін тышқан тесіп тастаған бұжыр төмпектің төбесінде көз</w:t>
        <w:br/>
        <w:t>алдыңда көлбеңдеп тұрып алған, қазір ғайып болатын сол бір</w:t>
        <w:br/>
        <w:t>-алдамшы елесті шындыққа, көргеннің көз жауын алатын кө-</w:t>
        <w:br/>
        <w:t>рікті көк мұнараға айналдыруға болатынын ол баяғыда-ақ</w:t>
        <w:br/>
        <w:t>білген-ді. .</w:t>
        <w:br/>
        <w:t>Одан бері де сегіз жылдың жүзі ауыпты.</w:t>
        <w:br/>
        <w:t>78</w:t>
        <w:br/>
        <w:t>осыған ғана көзінің аласын азайтып, мейіріммен қарайды.</w:t>
        <w:br/>
        <w:t>Мейірімі де аса тапшы. Арқасынан қағып, маңдайынан.ніскеп</w:t>
        <w:br/>
        <w:t>көрген емес. Алайда әкесінің өзге балаларының қақ жауырын-</w:t>
        <w:br/>
        <w:t>дарына шаншудай қадалатын суық көзқарасы Жаппарға де-</w:t>
        <w:br/>
        <w:t>тенде тайқып кетеді. Әкесінің өзіне неге көңілі бітіп жүргенін</w:t>
        <w:br/>
        <w:t>Жаппар да білмейді. Әйтеуір әкесі бірдеңеге жұмсаса, ту сыр-</w:t>
        <w:br/>
        <w:t>тынан әлдекім садақ ататындай жалтақтаған бұрынғы бүге-</w:t>
        <w:br/>
        <w:t>жек қимылдан бір-екі жылдан бері құтылды.</w:t>
        <w:br/>
        <w:t>Әкесі ауық-ауық саз қарайтын-ды. Үлкен дарияға барып</w:t>
        <w:br/>
        <w:t>құятыны, әлде үлкен дариядан қашып шыққаны белгісіз кіш-</w:t>
        <w:br/>
        <w:t>кене өзек бойыпдағы оңаша қыстақтан ертеңгілік көк есегін</w:t>
        <w:br/>
        <w:t>жетектеп шығатын да, күні бойы айдалада маңып-маңып кеш-</w:t>
        <w:br/>
        <w:t>құрым қос қоржынын толтырып үйге қайтатын-ды. Сондай бір</w:t>
        <w:br/>
        <w:t>сапарына бұдан екі жыл бұрын жазғұтұрым бұны ертіп шық-</w:t>
        <w:br/>
        <w:t>ты. Қыстақтан алысқа ұзап шықпаған бала әуелі көк есекке</w:t>
        <w:br/>
        <w:t>мініп ап, алдында анадай жерде әлдеқайда аяңдап тартып ба-</w:t>
        <w:br/>
        <w:t>ра жатқан әкесінің соңынан емпеңдеп ере берді. Әуелі қыс-</w:t>
        <w:br/>
        <w:t>тақтың шетіндегі қозы-лақ жайылып жүрген кішкене қолат-</w:t>
        <w:br/>
        <w:t>тан асып, кебіртік жалдың басына шықты. Сонау ойда, ай-</w:t>
        <w:br/>
        <w:t>нала қырпық-қырпық кебір жоталар қоршаған ұзын-шуақ</w:t>
        <w:br/>
        <w:t>тайпақ қолатта, жарлының дастарқанына шашып тастаған</w:t>
        <w:br/>
        <w:t>бір уыс жүгерідей бытырай шашылып қыстақ жатыр; кемірей-</w:t>
        <w:br/>
        <w:t>ген саз балшық дуалдармен қоршалған шөкім-шекім танап-</w:t>
        <w:br/>
        <w:t>тық жерлер шытыраның көзіндей, ию-қию. Үйді-үйдің тәбесі-</w:t>
        <w:br/>
        <w:t>нен шүйкедей түтіліп көк түтін ұшады. Бұрын өзіне шетіне</w:t>
      </w:r>
    </w:p>
    <w:p>
      <w:r>
        <w:t>шығып болмастай көрінетін мекені алыстан қарағанда тіпті</w:t>
        <w:br/>
        <w:t>қораш екен; кішкене нәрсені көргенде жаны ашып, елжіреп</w:t>
        <w:br/>
        <w:t>жүре беретін балапан жүрегі ту сонау қолат ойдағы қара</w:t>
        <w:br/>
        <w:t>қожалақ қыстағын мүсіркегендей, аяқ астынаң шымырлап қоя</w:t>
        <w:br/>
        <w:t>берді.</w:t>
        <w:br/>
        <w:t>Бала көк есегін тебініп, анадай жерге ұзаңқырап кеткен</w:t>
        <w:br/>
        <w:t>әкесінің соңынан салды. Бірте-бірте кебір азайып, бұлар тақ-</w:t>
        <w:br/>
        <w:t>тайдай тегіс қара жонға шықты. Қыстақта жүргенде құрдым</w:t>
        <w:br/>
        <w:t>көрінетін аядай көк жиек жонға шыққан соң далиып сала</w:t>
        <w:br/>
        <w:t>берді. Бұрын етегімен жер сызып тұратын аласа аспан да зы-</w:t>
        <w:br/>
        <w:t>мырап биікке бір-ақ шырқап шыға келгендей.</w:t>
        <w:br/>
        <w:t>Әкесі сонау бұлдыраған көк жиекке жетпей тынбайтындай</w:t>
        <w:br/>
        <w:t>кеңірейіп тартып барады. Ал, Жаппарға сол бұлдыраған көк-</w:t>
        <w:br/>
        <w:t>жнек биылдыққа жеткізбейтіндей көрінеді. Жылмиған тұл-</w:t>
        <w:br/>
        <w:t>дыр жон басқан адымыңды мандытар емес -- көл-көсір көсі-</w:t>
        <w:br/>
        <w:t>ліп жатыр.</w:t>
        <w:br/>
        <w:t>Әкесі түс ауғанша сазарған қалпы жүре берді, жүре берді.</w:t>
        <w:br/>
        <w:t>Түс ауа айдаладап бір домалақ төбе көрінді. Әуелі әжептәуір</w:t>
        <w:br/>
        <w:t>биік көрінген төбе жақындаған сайын астынан әлде бір жемір</w:t>
        <w:br/>
        <w:t>кеміріп жатқандай, бірте-бірте аласарып, тіпті жақындағанда</w:t>
        <w:br/>
        <w:t>жылмағай жазықтан басын көтермей жатып алды.</w:t>
        <w:br/>
        <w:t>Әкесі төбенің басына шығып, алыс көкжиекке қарап Ұзақ</w:t>
        <w:br/>
        <w:t>78</w:t>
        <w:br/>
        <w:t>ғары қонақтамаған балапан көкірегі мынау көктемгі шуақтай “</w:t>
        <w:br/>
        <w:t>тамыз нұрға толады, санқилы қиялға шомады. :</w:t>
        <w:br/>
        <w:t>Әлде бір уақытта жамбасы ұйып, арқасы талғанда басын</w:t>
        <w:br/>
        <w:t>жерден көтереді: Төңіректе үн азайған. Құн көзіде баюға</w:t>
        <w:br/>
        <w:t>бет алыпты. Қиялшыл бала ай далада жалғыз қалып қояр де-</w:t>
        <w:br/>
        <w:t>тендей көкжиекке иегін тіреп, сығалай қарап тұр. Оның оры-</w:t>
        <w:br/>
        <w:t>нынан тұрғанын, анадай, жерде жатқан шыбыртқысын алып,</w:t>
        <w:br/>
        <w:t>қозы-лағына беттегенін көрген соң ғана барып, көкжиектің</w:t>
        <w:br/>
        <w:t>тасасына сырғиды.</w:t>
        <w:br/>
        <w:t>Ымырт түсе жан-жақтан жабыла боздап өрістен қайтқан</w:t>
        <w:br/>
        <w:t>сауын түйелермен бірге бұл айдаған аз ғана-қозы-лақ та соң-</w:t>
        <w:br/>
        <w:t>дарына қою қараңғыны ертіп, тар қолаттағы кішкене қыс-</w:t>
        <w:br/>
        <w:t>таққа қайтып келе жатады.</w:t>
        <w:br/>
        <w:t>Жаппардың үй-үйдің арасындағы күл-қобырдың үстінде</w:t>
        <w:br/>
        <w:t>асыр салып ойнап жүретін көп балаға қосылмай, ыңғай оңа-</w:t>
        <w:br/>
        <w:t>шалана беретіні әкесіне ұнаған тәрізді. Ұстаханасына ұрлық</w:t>
        <w:br/>
        <w:t>қылғандай бөгде жұртты кіргізе бермейтін әкесі бұны өзі ер-</w:t>
        <w:br/>
        <w:t>тіп апарды.</w:t>
        <w:br/>
        <w:t>Кесек дуалдың бір бұрышына жапсыра салынған шебер-</w:t>
        <w:br/>
        <w:t>ханадан сыз бен күйген саздың иісі аралас шығады.</w:t>
        <w:br/>
        <w:t>Әкесінің шарыққа аяғы тиюі-ақ мұң екен, тып-тыныш бөд-</w:t>
        <w:br/>
        <w:t>менің іші құлағыңды тырнайтын ашы шарылға толады, түп-</w:t>
        <w:br/>
        <w:t>тұнық ауа дар-дар жыртылып, әкесінің алдында қара көк</w:t>
        <w:br/>
        <w:t>мөлдір шеңбер шыр көбелек айналады. Құмырашының жер</w:t>
        <w:br/>
        <w:t>түбінен есекке артып әкелген саз топырағы әуелі суға арала-</w:t>
        <w:br/>
        <w:t>сып, балшық болған-ды. Енді, міне, сол баттасқан балшық</w:t>
      </w:r>
    </w:p>
    <w:p>
      <w:r>
        <w:t>зырылдаған дамылсыз қозғалыстан қайтадан жым-жылас</w:t>
        <w:br/>
        <w:t>жоғалып, ауадағы шыр көбелек айналған қара-көк шеңбер</w:t>
        <w:br/>
        <w:t>кейпіне түскен.</w:t>
        <w:br/>
        <w:t>Жаппар көзбояушы көрсететін көп сиқырды көріп отыр-</w:t>
        <w:br/>
        <w:t>ғандай әкесінің. балағын тізесінен асыра түріп қойған жала-</w:t>
        <w:br/>
        <w:t>ңаш балтырындағы бұлт-бұлт ойнаған бұлшық етке, қарсы</w:t>
        <w:br/>
        <w:t>алдында ауада зыр көбелек жүгірген жұмбақ шеңберге Міз-</w:t>
        <w:br/>
        <w:t>бақпай қадалған шебердің суық жанарына аңтарыла қа-</w:t>
        <w:br/>
        <w:t>райды.</w:t>
        <w:br/>
        <w:t>Бала жанары адам қимылының тап мынандай сиқыр кү-</w:t>
        <w:br/>
        <w:t>шіне алғаш рет қанығып отыр. Жусан мен бетегенің, изен мен</w:t>
        <w:br/>
        <w:t>бұйырғының арасында шашылып жатқан шаң топырақ, қол-</w:t>
        <w:br/>
        <w:t>га ұстасаң тұрмайтын, қайдан шығып, қайда сіңіп жатқаны</w:t>
        <w:br/>
        <w:t>белгісіз пәтуасыз сылдыр сұйық су, қуарған сексеуіл шырпы-</w:t>
        <w:br/>
        <w:t>сынан шырт-шырт түлеп, түтін бой жоғалатын баянсыз от,</w:t>
        <w:br/>
        <w:t>қазір болса, қазір жоқ өткінші қимыл -- өңшең бір тұрлаусыз-</w:t>
        <w:br/>
        <w:t>дықтан көрерге көз керек әп-әдемі бұйым шыққанына еріксіз</w:t>
        <w:br/>
        <w:t>қайран қалғандай.</w:t>
        <w:br/>
        <w:t>Қөп ұзамай әкесі шарыққа бұның өзін отырғызды. Көздің</w:t>
        <w:br/>
        <w:t>жауын алатын әдемі құмыра жасауға саз топырақ пен су, қа-</w:t>
        <w:br/>
        <w:t>ра көрік лапылдата маздатқан сексеуіл шоғынан да басқа</w:t>
        <w:br/>
        <w:t>80</w:t>
        <w:br/>
        <w:t>тынңындай, әлдене, деп бір -сөйлеп қалады. Құлдар бұның не</w:t>
        <w:br/>
        <w:t>айтып тұрғанына “түсінбесе де, тістерін ақситып күліп қояды.</w:t>
        <w:br/>
        <w:t>Енді мұнара шаһардың таяу жердегі үйлерінен бой асыра</w:t>
        <w:br/>
        <w:t>бастады. Жақын махаллалардың "тап-тар көшелері мен аядай</w:t>
        <w:br/>
        <w:t>аулаларындағы қимыл- -қыбырдың бәрі көз алдында. Жатаған</w:t>
        <w:br/>
        <w:t>үйлердің ара-арасындағы әрлі-берлі шұбан жатқан қара но-</w:t>
        <w:br/>
        <w:t>қаттар -- есек мінген, не жаяу кетіп бара жатқан көшедегі</w:t>
        <w:br/>
        <w:t>жұрт мын сан сүрлеуге түсіп ап, әрлі-берлі жөңкіліп жатқан</w:t>
        <w:br/>
        <w:t>әлдеқандай кішкене мақұлқаттар секілді. Олардың көзге әзер</w:t>
        <w:br/>
        <w:t>шалынатын құрдым қарасы да, ерсілі-қарсылы «сеңдей сапы-</w:t>
        <w:br/>
        <w:t>рылысқан мәнсіз қозғалыстары да кісі күлерліктей. Әсіресе,</w:t>
        <w:br/>
        <w:t>базар маңы құмырсқаның илеуінен бір аумайды. Әншейінде</w:t>
        <w:br/>
        <w:t>арасында жүргенде қызығатын қызылды-жасыл дүниелер де</w:t>
        <w:br/>
        <w:t>мынадай зеңгір биіктен қарағанда құнсыз, қызықсыз, тіпті</w:t>
        <w:br/>
        <w:t>көзге де ілікпейді.</w:t>
        <w:br/>
        <w:t>Осы бір ұсақтықты, мәнсіз абыр-сабырды адамдар өздері-</w:t>
        <w:br/>
        <w:t>не-өздері қасақана ойлап. шығарғандай. Мынау ұлан-асыр</w:t>
        <w:br/>
        <w:t>шалқар болмыста әрқайсысы алды-алдына шалқайын жүруге</w:t>
        <w:br/>
        <w:t>жер жетпегендей, бір-біріне соқтыра-қақтыға жөңкілетін әне</w:t>
        <w:br/>
        <w:t>біреу сүрлеулерді, кеңістікті кеңірдегінен алып қылғындыра-</w:t>
        <w:br/>
        <w:t>тын жолбарыстай көріп, төрт жағыңнан төрт тас жақтаумен</w:t>
        <w:br/>
        <w:t>қоршап, қыспаққа алып тұратын әне бір тас табыттарды та-</w:t>
        <w:br/>
        <w:t>уып алыпты, сондай бірінен-бірі аумайтын тас қорапшалар</w:t>
        <w:br/>
        <w:t>арасында, сұрықсыз сұрқай илеуде біріне-бірі соқтығып, құ-</w:t>
        <w:br/>
        <w:t>мыресқаша құжынап жүріп бір-бірімен атақ таластырып әлек</w:t>
        <w:br/>
        <w:t>болады. Осынау мәнсіз илеу біріне-бірі соқтыққан құмырс-</w:t>
        <w:br/>
        <w:t>қаларын да мәңгіртіп жібергендей. Әйтпесе, мынау ұлан-асыр</w:t>
        <w:br/>
        <w:t>кеңістікте бет-бетіне бытырап жүрмес пе еді, сонда олардың.</w:t>
        <w:br/>
        <w:t>әрқайсысын жеке-жеке қуып жүріп өлтіретін кім бар дейсің?</w:t>
        <w:br/>
        <w:t>Ал, мынандай быжынап жатқай илеуді бір жайпап кетуге қай</w:t>
        <w:br/>
        <w:t>жау қызықпайды. Өзге илеулерді аямай таптап жүрген атақ-</w:t>
        <w:br/>
        <w:t>ты билеуші өз илеуін жылдан-жылға құжыңата түсуде. Тап</w:t>
      </w:r>
    </w:p>
    <w:p>
      <w:r>
        <w:t>осы салып жатқан мұнарасының қажеті қанша.. Қөлденең:</w:t>
        <w:br/>
        <w:t>көк аттының көзіне түртіп, екі аяқтылардың тағы. бір илеуі</w:t>
        <w:br/>
        <w:t>бар деп жау шақыруға ма.. Әлде, мынандай қапас илеуге,</w:t>
        <w:br/>
        <w:t>жуымаңдар; маң түзден айырылмаңдар деп ел үркітерге. ме...</w:t>
        <w:br/>
        <w:t>Неге керек?.. Не үшін керек?.. Оны өзі де білмейді. Былтыр</w:t>
        <w:br/>
        <w:t>бадырақ көз бас уәзірден тапсырма алды да, кірісіп-кетті. Со-</w:t>
        <w:br/>
        <w:t>нау мәуе бақтың ішінде, әлде бір түкпірде бұған қарап отыр-</w:t>
        <w:br/>
        <w:t>ған кіші ханымға керек болды дейді. Оның мынандай тас үй-</w:t>
        <w:br/>
        <w:t>ікке неге сонша құмар бола қалғанын ит біліп пе? Осылай</w:t>
        <w:br/>
        <w:t>шәлкес ойлар ойқастағанда ол мынау шым-шытырық шаһар-</w:t>
        <w:br/>
        <w:t>дан да, сол шаһардың дәл өзіндей шым-шытырық сергелден</w:t>
        <w:br/>
        <w:t>ойдан да-сергітетіндей бостан кеңістікке құлшынады. Мынау-</w:t>
        <w:br/>
        <w:t>сұп-сұрғылт шым үйіктер тасасында сағым шалып: жатқан</w:t>
        <w:br/>
        <w:t>ұлы даланы көргісі келеді. Бірақ, күн жеп қуарып кеткен жер</w:t>
        <w:br/>
        <w:t>өңдес шым дуалдар мен шым қабырғалар, бір-біріне астасып</w:t>
        <w:br/>
        <w:t>т.</w:t>
        <w:br/>
        <w:t>еппен басып баетырмадан шықты. Жалаң аяқ сұға салған ке-</w:t>
        <w:br/>
        <w:t>бісі өкшесіне шылп-шылп соғады. Әлдекім үйдің көлеңке жақ</w:t>
        <w:br/>
        <w:t>сыртына сып бергендей болды. Ол кілт кідірді. Ілгері басарын</w:t>
        <w:br/>
        <w:t>не кейін қайтарын біле алмай біраз аңырды. Жүрегі дүрс-дүре</w:t>
        <w:br/>
        <w:t>етеді. Не де болса, тәуекелге бел буып, тез-тез басып, көлең-</w:t>
        <w:br/>
        <w:t>кеге беттеді, Сол-ақ екен үй сыртынан біреу жұлдыздай аты-</w:t>
        <w:br/>
        <w:t>лып шықты да, шым дуалға қарай жүгіре жөнелді. Бұ да ке-</w:t>
        <w:br/>
        <w:t>бісін сылпылдатып, соңынан қуып берді. Қашқын дуалға жете</w:t>
        <w:br/>
        <w:t>беріп жалт бұрылды да, қалт тоқтап қалды. Шым дуалға асы-</w:t>
        <w:br/>
        <w:t>ла берген қолы сылқ төмен Түсті. Сосын қашан бұл қасына</w:t>
        <w:br/>
        <w:t>барғанша тырп етпей тосып тұрды. Қол созымдай жер қал-</w:t>
        <w:br/>
        <w:t>ғанда барып, тіл қатты.</w:t>
        <w:br/>
        <w:t>-- Е, Ахмет ағай екен дегем, сен екенсің ғой.</w:t>
        <w:br/>
        <w:t>Даусынан тани кетті-- кешегі күйеу жігіт. Жүндес қаба-</w:t>
        <w:br/>
        <w:t>ғын түгел тікірейтіп, бұған жек көріп, не мүсіркеп тұрғаны</w:t>
        <w:br/>
        <w:t>белгісіз, езуіне күлкі үйіріп, шаншыла қарап алды да, жай-</w:t>
        <w:br/>
        <w:t>барақат үйге беттеді. Құрық сүйреткендей, ай астында ерсі</w:t>
        <w:br/>
        <w:t>ербеңдеген ұзын көлеңкесін соңына ертіп кетіп барады. Жаңа</w:t>
        <w:br/>
        <w:t>ғана қашып-пысып жүргенін ұмытып кеткендей, талтаң-тал-</w:t>
        <w:br/>
        <w:t>таң. Ұзын-тұра көленке үйдің бұрышынан айнала бере ұры</w:t>
        <w:br/>
        <w:t>иттің құйрығындай бір бұлаң етті де, ғайып болды.</w:t>
        <w:br/>
        <w:t>Жаппар көзіне қос көрінген кісіше ай нұрынан ақ шаңыл-</w:t>
        <w:br/>
        <w:t>тақ боп жатқан аула ішіне аңыра қарап тұрып қалды.</w:t>
        <w:br/>
        <w:t>Содан бір апта бойы түн ортасы ауа бере-ақ бұл жатқан</w:t>
        <w:br/>
        <w:t>бөлменің терезесінің түбіне әлдене дік ете қалады да, артын-</w:t>
        <w:br/>
        <w:t>ша қалындық жататын бөлменің есігі сықырлап ашылады.</w:t>
        <w:br/>
        <w:t>Қүйеу жігіт қалыңдығын бір жыл бойы қайын-жұртында</w:t>
        <w:br/>
        <w:t>қалдырып түн баласы қайын-атасы мен қайын енесінің көзіне</w:t>
        <w:br/>
        <w:t>түспей, ұрланып барып түнеп тұратын әдетті ақыр аяғына</w:t>
        <w:br/>
        <w:t>дейін ұстануға, әлденеден тәуекелі жетпеді білем, той өткесін</w:t>
        <w:br/>
        <w:t>бір аптадан соң-ақ келіншегін өз үйіне алып кетті.</w:t>
        <w:br/>
        <w:t>Енді Жаппар әр кеш сайын жұмыстан қайтқанда аула іші-</w:t>
        <w:br/>
        <w:t>не бұрынғыдай емес бір түрлі-тосырқап қарайтын болды. Әр</w:t>
        <w:br/>
        <w:t>жері кетік-кетік кісі бойы шым дуалдың бұрынғы қалпы. Бір</w:t>
        <w:br/>
        <w:t>бұрышқа сүйей салған шаңырақтай-шаңырақтай &gt; қос доңға-</w:t>
        <w:br/>
        <w:t>лақ арба да бәз-баяғы орнында тырп етпей тұр. Түпкірдегі</w:t>
        <w:br/>
        <w:t>сабан салулы шошаладағы көк есек те бұрынғысынша күтір-</w:t>
      </w:r>
    </w:p>
    <w:p>
      <w:r>
        <w:t>күтір күйсегенінен танбайды. Бірақ, аула іші бұрынғысындай</w:t>
        <w:br/>
        <w:t>емес, қаңырап тұрған сияқты. Ахмет бай бұрынғысынша қа-</w:t>
        <w:br/>
        <w:t>рынын сипап кіріп, сипап шығып жүргенімен қауқылдай жө-</w:t>
        <w:br/>
        <w:t>нелмейді. Туғалы бітпеген сабырды енді тапқандай. Кемпірде</w:t>
        <w:br/>
        <w:t>де дыбыс жоқ. Қап-қара пәранжә мен толарсаққа дейін шұ-</w:t>
        <w:br/>
        <w:t>балта жабылған қоңыр шапанның ар жағындағы бүлк-бүлк</w:t>
        <w:br/>
        <w:t>қыбыр ғана, оның кеудесінде жан барынан хабар бертендей.</w:t>
        <w:br/>
        <w:t>Анада той тұсында қалыңдыққа шымылдық ұсталған бөл-</w:t>
        <w:br/>
        <w:t>ме енді:Жаппарға тиді. Жас келіншектің алғашқы: ақ неке</w:t>
        <w:br/>
        <w:t>түндері өткен бөлменің әтір, опа-далап, сүрме иісі әлі біржола</w:t>
        <w:br/>
        <w:t>70</w:t>
        <w:br/>
        <w:t>кей жал-жал топырақ биіктеген сайын терге малшынған қара</w:t>
        <w:br/>
        <w:t>күрең иықтар көзден бір-бір ұшып жер астына біржола еніп,</w:t>
        <w:br/>
        <w:t>жоқ болды. Жаппарда тыным жоқ, болашақ мұнара тұратын</w:t>
        <w:br/>
        <w:t>абалықты біресе ана жағынан қарап, біресе мына жағынан</w:t>
        <w:br/>
        <w:t>қарап шапқылады да жүрді. )</w:t>
        <w:br/>
        <w:t>Бір күндері қырық құл жер бетіне қайта шықты, олар қаз-</w:t>
        <w:br/>
        <w:t>ған шұңқырға енді Жаппар түсті. Шыжыған шілде күнінде</w:t>
        <w:br/>
        <w:t>жер асты қанша рахат көрінгенмен бір-екі күннен кейін одан</w:t>
        <w:br/>
        <w:t>да жалықты. Жарыққа, жер бетіне құлшынды. Сонау төбеде</w:t>
        <w:br/>
        <w:t>көк піл аспан жылтырап жатқан жарық дүниеге тез-тез жетіп</w:t>
        <w:br/>
        <w:t>алмаса, әлде бір тажал күш жер астына байлап тастайтындай,</w:t>
        <w:br/>
        <w:t>жоғарыдан тері зембілге сап жіберіп тұрған қыш кірпіштерді</w:t>
        <w:br/>
        <w:t>асыға қалады.</w:t>
        <w:br/>
        <w:t>Ақыры құлдар қазған құдықты толтырып жердің бетіне</w:t>
        <w:br/>
        <w:t>шықты. Қара жердің қойнынан қақ жарып шығып келе жат-</w:t>
        <w:br/>
        <w:t>қан тас бәйтерекке өткен-кеткеннің көзі түсе бастады. Сонда</w:t>
        <w:br/>
        <w:t>балаң шебердің балғын көңілі көлденең көздің көп қараға-</w:t>
        <w:br/>
        <w:t>нына бір түрлі масаттанып қалатынды шығарды. Осынау ескі</w:t>
        <w:br/>
        <w:t>обаның басында қыбырлап жүрген қарайған адамның ішінде</w:t>
        <w:br/>
        <w:t>тек бір бұран ғана көз алмай тесіле қарал тұрғандарды бай-”</w:t>
        <w:br/>
        <w:t>қаса болды, бұлшық етін қадала сорып, қалжыратып бара</w:t>
        <w:br/>
        <w:t>жатқан дамылсыз қозғалыс әлгі бір сарың, бір ырғақ пәтуа-</w:t>
        <w:br/>
        <w:t>сыздығынан айрылып, табан астында-айрықша бір мән тауып</w:t>
        <w:br/>
        <w:t>сала береді. Ондайда шаршағанын да білмей қалады.</w:t>
        <w:br/>
        <w:t>Қүн санап сатылап биіктей түскен мұнарамен бірге о да</w:t>
        <w:br/>
        <w:t>жер бетінен, кірпіш тасып, балшық илеп күйбеңдеп жүрген</w:t>
        <w:br/>
        <w:t>көп құлдан алыстай берді. Енді құлдар кірпіш пен тасты мұ-</w:t>
        <w:br/>
        <w:t>нараның іш жағындағы саты баспалдақтармен зембілдеп та-</w:t>
        <w:br/>
        <w:t>ситын болды. Екі кісі зорға айналып Тұрардай тап-тар мұна-</w:t>
        <w:br/>
        <w:t>рада жапа-жалғыз. Жаңа салынып жатқан мұнараны, кірпіш-</w:t>
        <w:br/>
        <w:t>тен кірпішке биіктеп, көкке өрмелеп бара жатқан шеберді</w:t>
        <w:br/>
        <w:t>алыстан тұрып қызықтайтындардың тобыры да сирей түсті.</w:t>
        <w:br/>
        <w:t>Енді олардың да мәні жоқ. Сонау жердің бетінде күйкентай-</w:t>
        <w:br/>
        <w:t>дай боп тәлтиіп-тәлтиіп тұрғандардың бұған айтқан сөздері</w:t>
        <w:br/>
        <w:t>де, құмарта қараған көздері де жетпейді. Кірпіштер қайта-</w:t>
        <w:br/>
        <w:t>дан ауыр тарта бастады. Тұсаулы аттың китің-китің жүрісін-</w:t>
        <w:br/>
        <w:t>дей құрылысшының кірпіш санаған күйкі қимыл-қыбыры</w:t>
        <w:br/>
        <w:t>мезі қып барады. Енді оның асыға күтетіні тас таситындар-</w:t>
        <w:br/>
        <w:t>дың келіп тас түсіріп кеткені. Олардың ту сонау мұнара түбі-</w:t>
        <w:br/>
        <w:t>нен әуелі дүңгірлеп шығып, бірте-бірте тақ-тақ қатқылдана</w:t>
        <w:br/>
        <w:t>түсетін аяқтарының дыбысына құлағын тосады да тұрады.</w:t>
        <w:br/>
        <w:t>Құлдардың көбі шеттен келген. Олар бұның, бұл олардың сө-</w:t>
        <w:br/>
        <w:t>зіне түсінбейді. Бірақ, қасынан ақ тер, көк терге түскен еркек-</w:t>
        <w:br/>
        <w:t>тердің әншейінде тым ерсі, тіпті жиіркенішті көрінетін бір</w:t>
      </w:r>
    </w:p>
    <w:p>
      <w:r>
        <w:t>түрлі қүдірет-- күш беретіндей күңірсік нісі мүңкіп қоя бер-</w:t>
        <w:br/>
        <w:t>генде, ол қалтарыс бір түкпірде қара аңсап тұрған тұсаулы</w:t>
        <w:br/>
        <w:t>аттың өзге жылқы көргенде оқыранбай не кісінемей қалмай-</w:t>
        <w:br/>
        <w:t>34</w:t>
        <w:br/>
        <w:t>Екі ала а қоржынды теңдеп ап, тау- тау шағылға итіне” жыб-</w:t>
        <w:br/>
        <w:t>мысқан көк есектің соңында-әкесі екеуі келе жатты. Жарты</w:t>
        <w:br/>
        <w:t>ай бойы сол бір митың жүріс.. Құм арасында араға екі-үш күн</w:t>
        <w:br/>
        <w:t>салып жолығатын бетіне сексеуіл төсеп, шағырмен жапқан</w:t>
        <w:br/>
        <w:t>көмбе құдықтың басында аяқ суытып алады.</w:t>
        <w:br/>
        <w:t>Алда келе жатқан экесі үндемейді, ауық-ауық. кілт-тоқтап,</w:t>
        <w:br/>
        <w:t>ылғи өрге қарай-емпеңдей беріп, пысытқан киіздей қап-қатты</w:t>
        <w:br/>
        <w:t>боп ұйып қалған белін жазып, екі бүйірін таянып біраз тұрып</w:t>
        <w:br/>
        <w:t>алады да, бір күрсініп қойып қайта жүреді.</w:t>
        <w:br/>
        <w:t>Тек көк есектің ғана іші пыспайды. Серек құлағын қалқи-</w:t>
        <w:br/>
        <w:t>тып жығып ап, басын көтермей жорғалай береді. Екі аяқты-</w:t>
        <w:br/>
        <w:t>лардың еркіндегі хайуан өзіне бәрі бір тыным болмайтынын</w:t>
        <w:br/>
        <w:t>әбден біліп болған. Мынау ақ сұрқай кеңістіктің тағы бір же-</w:t>
        <w:br/>
        <w:t>рінен су ішіп от шалатынын іші сезіп “келеді. . Екі аяқтылар</w:t>
        <w:br/>
        <w:t>бұны аяп емес, өздері үшін Тыныс қылады. Соның бәрін. көкі-</w:t>
        <w:br/>
        <w:t>регіне жаттап алған көк-есек ештеңеге алаңдамайды, мимырт-”</w:t>
        <w:br/>
        <w:t>тап тартып барады.</w:t>
        <w:br/>
        <w:t>“Ал, анадай жерде артта келе жатқан өндір қара жігіт, он</w:t>
        <w:br/>
        <w:t>жеті жасар Жаппардың осы сапардан Әлдеқашан іші пысқан-</w:t>
        <w:br/>
        <w:t>ды. ;</w:t>
        <w:br/>
        <w:t>Қыс бойы төсек тартып жатқан әкесі наурызда басын кө-.</w:t>
        <w:br/>
        <w:t>терді. Аяқ астынан қайрат біткендей, көздей жерін жыртты, |</w:t>
        <w:br/>
        <w:t>тырмалады, дән септі. Жермешел шым үйдің жанындағы өлі</w:t>
        <w:br/>
        <w:t>қаңқадай ербиіп-ербиіп- тұрған аз ғана жеміс ағаштарының</w:t>
        <w:br/>
        <w:t>түбін қопсытып. бұтағын қырықты.</w:t>
        <w:br/>
        <w:t>Соның бәрін үнсіз істеп, үнсіз бітірді де балаларын: жиып;</w:t>
        <w:br/>
        <w:t>Жаппардаң басқаларының қайсысы қандай шаруа үртейдінін</w:t>
        <w:br/>
        <w:t>айтты.</w:t>
        <w:br/>
        <w:t>Араға көп уақыт салмай, Жаппарды ертіп жолға шықты.</w:t>
        <w:br/>
        <w:t>Айдаладағы шағың қыстақтың тұрғындары есіктерінің алды-</w:t>
        <w:br/>
        <w:t>на шығып, бұлардың соңынан аңтарыла қарап қалды.</w:t>
        <w:br/>
        <w:t>Көк есекке өні кеткен тықыр қоржынды теңдеп ап, аула-</w:t>
        <w:br/>
        <w:t>Дан шығып бара жатқанда, көрші әйелдер анасынан:</w:t>
        <w:br/>
        <w:t>-- Құмырашы қайда базар шығып барады?-- деп сұрады.</w:t>
        <w:br/>
        <w:t>Өзі аң-таң анасы иығын қақты.</w:t>
        <w:br/>
        <w:t>Қайда келе жатқандарын Жаппар әлі білген емес. Қыстақ-</w:t>
        <w:br/>
        <w:t>та бұрын әкесі жайлы алып-қашпа әңгіме көп. Оның қайсы-</w:t>
        <w:br/>
        <w:t>сының шын, қайсысының өтірік екенінен балалары да бейха-</w:t>
        <w:br/>
        <w:t>бар.</w:t>
        <w:br/>
        <w:t>Құмырашының қайдан келгені де жұмбақ. Бір суық күзде</w:t>
        <w:br/>
        <w:t>бейсаубат керуенге ілесіп келді де, қалып қойды. Ешкімге дін</w:t>
        <w:br/>
        <w:t>ашпайтын дәу қара кісі саз балшыққа жан бітіретін шебер</w:t>
        <w:br/>
        <w:t>екен. Қөп ұзамай өз күнін өзі көріп кетті. Бір жетім қызды</w:t>
        <w:br/>
        <w:t>алды. Үйлі-баранды болды. Баласының ішінде жанына ертіп,</w:t>
      </w:r>
    </w:p>
    <w:p>
      <w:r>
        <w:t>жақын тартқаны да осы Жаппар. Неге назары түссе де, тесі-</w:t>
        <w:br/>
        <w:t>ле қарайтын әдетімен өз бауырынан шыққан балаларының да</w:t>
        <w:br/>
        <w:t>әр қадамын қалт жібермей қапысыз:бағып отыратын әкесі тек</w:t>
        <w:br/>
        <w:t>77</w:t>
        <w:br/>
        <w:t>Жәк мұнара Жүннен-күнге өсе түсті. Бірақ.Сарай Жақ шеті</w:t>
        <w:br/>
        <w:t>кетін тұр, Жаппар. сол- кетіктен жан | бағына қаран телміреді</w:t>
        <w:br/>
        <w:t>де отырады.</w:t>
        <w:br/>
        <w:t>Ертең-ақ көзінен-бір-бір ұшатын әсем көріністі қимаған-</w:t>
        <w:br/>
        <w:t>дай, әлгі кетікті бітегісі келмейді. Оны бітесе, ҡан бағында</w:t>
        <w:br/>
        <w:t>хор-қыздарынша асыр салып Ойнаған қырық сұлу да бір жо-</w:t>
        <w:br/>
        <w:t>лата-ғайып бөлады.</w:t>
        <w:br/>
        <w:t>Жасыл алаңқайда мамырлап басып қырық сұлу сейілге</w:t>
        <w:br/>
        <w:t>шығады: Ортасындағы басына жарқ-жұрқ еткізіп. елден ерек</w:t>
        <w:br/>
        <w:t>сәукеле киген ханым. Олардың айдын жинегіне кеп міріле қап</w:t>
        <w:br/>
        <w:t>жаңа мұнара жаққа қарат! тұрғанын көргенде, Жаппар өзін</w:t>
        <w:br/>
        <w:t>пейіштің тас төбесінен қарап отырған жаратқан. иенің өзі</w:t>
        <w:br/>
        <w:t>екенмін деп қалатындай. Галай рет жігерін құм қылған тас</w:t>
        <w:br/>
        <w:t>мұнара оған қайтадан шарықтатын. шырқау көкке шығаратын</w:t>
        <w:br/>
        <w:t>шапағат қанатына айналды. Бірақ, сол бақыттының өтпелі</w:t>
        <w:br/>
        <w:t>екенін, енді бірер күннен соң қолынан-мүлдем шығкиі жететінін</w:t>
        <w:br/>
        <w:t>ойлағанда ішін ит жыртқандай болады.</w:t>
        <w:br/>
        <w:t>Ол бір тәуекелге бел буды. Қашан жендет ай батасымен</w:t>
        <w:br/>
        <w:t>келіп айдап әкеткенше мұнарадан түспейді де, мына кетікті</w:t>
        <w:br/>
        <w:t>бітемейді де. )</w:t>
        <w:br/>
        <w:t>Біраздан сөң Жаппардың көңіліне не қашқанын түсініп</w:t>
        <w:br/>
        <w:t>қалғандай бас шебер мұнараның басына өзі шықты. Әмірші-</w:t>
        <w:br/>
        <w:t>нің ұлы жорықтан қайтып келе жатқан хабарын айтты. Оған</w:t>
        <w:br/>
        <w:t>дейін мұнараны бітіріп, айналасын. айнадай қып тазартып</w:t>
        <w:br/>
        <w:t>қоюы керек. Жүргіншілердің айтуы бойынша, бұл -салған мү-</w:t>
        <w:br/>
        <w:t>нара сонау Ұлы Құмнан зиыға бере-ақ көзге түсетін керінеді.</w:t>
        <w:br/>
        <w:t>Әмірші -ертең жеңіспен оралған тойында жорықта көзге түс-</w:t>
        <w:br/>
        <w:t>кен баһадұрларымей бірге бұған да асыл тарту тартатын шы-</w:t>
        <w:br/>
        <w:t>ғар; бұдан кейін бұл салған мұнараның лақабы аспан астына</w:t>
        <w:br/>
        <w:t>түгел тарайды.</w:t>
        <w:br/>
        <w:t>Жаппар бас шебердің не айтып тұрғанын естімеген жанша</w:t>
        <w:br/>
        <w:t>меңірейіп тұра берді. Сөзінің зая кетіп жатқанын сезген ше-</w:t>
        <w:br/>
        <w:t>бер энгімесін кілт доғарып, әріптесінің жүзіне қарап еді, та-</w:t>
        <w:br/>
        <w:t>лайдың (қас-қабағын аңдып қалған әккі көзі жас жігіттің өз-</w:t>
        <w:br/>
        <w:t>генің бәрін ұмыттыратын бір аңсар сезімнің құшағында тұр-</w:t>
        <w:br/>
        <w:t>ғанын біле қойды. Ол Жаппардың ой атаулыдан атымен ада</w:t>
        <w:br/>
        <w:t>тұнжыр жанары тесіле қарап қалған жаққа көз тастап еді,</w:t>
        <w:br/>
        <w:t>ту-ту төменде, өз бағындағы жасыл алаңқайда нөкерін ертіп</w:t>
        <w:br/>
        <w:t>мұнараға қарап тұрған ханымды көрді.</w:t>
        <w:br/>
        <w:t>Бас шебер ләм-мим деместен төмен түсіп кетті.</w:t>
        <w:br/>
        <w:t>Әмірінінің елге оралып кете жатқан лақабы күннен-күнге</w:t>
        <w:br/>
        <w:t>күшнейе түсті. Жаппар тұратын махалла халқының да, мұнара</w:t>
        <w:br/>
        <w:t>салысып. жатқан мұның серіктерінің Де: аузындағы -хабар --</w:t>
        <w:br/>
        <w:t>тек-сол ғана. Бірақ ЖҚанйар соның ешқайсысын да құлағына</w:t>
        <w:br/>
        <w:t>ілмегендей.</w:t>
        <w:br/>
        <w:t>403</w:t>
      </w:r>
    </w:p>
    <w:p>
      <w:r>
        <w:t>22.Бұл бір кірпіш биіктеген сайын, сол бір жағалай қоршап,</w:t>
        <w:br/>
        <w:t>&lt;жалпыра-қамап келе, жатқан жойқын қол бірте-бірте жақын-</w:t>
        <w:br/>
        <w:t>дай түсті; жолындағы ербиген- ербиген тал мен желекті, сона-</w:t>
        <w:br/>
        <w:t>дайдан сойқансып- сорайып-сорайып тұрған мұнаралар мен</w:t>
        <w:br/>
        <w:t>көк күмбез мешіттерді, шымнан соққан шымқай сұр үйлерді</w:t>
        <w:br/>
        <w:t>таптап өтетіндей, жан-жағынан төніп-төніп келіп қапты; сол</w:t>
        <w:br/>
        <w:t>бір бірте- бірте далия түскен құба сұр кеңістік мынау көп-ке»</w:t>
        <w:br/>
        <w:t>сектің- қоршауындағы бұны, жапан түзінен айрылып, жалқы</w:t>
        <w:br/>
        <w:t>жүрген бейбақты, құтқарып алуға құлшына ұмтылып келе</w:t>
        <w:br/>
        <w:t>жатқандай...</w:t>
        <w:br/>
        <w:t>Қашан күн батып, көз байланғанша мұнара басынан түскен</w:t>
        <w:br/>
        <w:t>жоқ. Ертеңіне таңертең де мұнараға жеткенше асықты. Содан</w:t>
        <w:br/>
        <w:t>бір апта бойы алып ұшты да жүрді. Мұнараға жеткенше, бай-</w:t>
        <w:br/>
        <w:t>тақ шаһардың сыртында шалқып жатқан шалқар кеңістікті</w:t>
        <w:br/>
        <w:t>қайта.көргенше, дызығып жаны қалмайды. Бірақ ұлан-асыр,</w:t>
        <w:br/>
        <w:t>кеңістік сол баяғы керілген күйі жатып алады. Жаппар күні</w:t>
        <w:br/>
        <w:t>бойы көкжиекте қырық құбылып жөңкіліп жүрген көк сағым-</w:t>
        <w:br/>
        <w:t>ның арылғанын күтеді; бесін ауа сағым қайтып, көкжиек ар-</w:t>
        <w:br/>
        <w:t>шылғанда, сол баяғы бері де келмей, әрі де кетпей, сұлық көл-</w:t>
        <w:br/>
        <w:t>беп. жатқан шөлді көреді: де, көңілі құлазиды. Ол да мынау</w:t>
        <w:br/>
        <w:t>безер шаһардай мұның шарқ ұрған қиялын жіпсіз тұсап-ма-</w:t>
        <w:br/>
        <w:t>тап, бұның, көргісі келген, көнілін құрт боп жеген- таныс ай-</w:t>
        <w:br/>
        <w:t>мақты әлдебір қалтарысына тығып ап, түк: білмеген, түк көр«</w:t>
        <w:br/>
        <w:t>мегенсіп. бедірейе қалыпты.</w:t>
        <w:br/>
        <w:t>Енді оған бір аптадан. бері ұшпаққа шығарғандай: қып</w:t>
        <w:br/>
        <w:t>қуантып.жүрген мұнара басы Да көңілін құлазытып, жерінте</w:t>
        <w:br/>
        <w:t>бастады. Бұрын мұнара оның мынау жан-жағынан қоршап ап,</w:t>
        <w:br/>
        <w:t>өкпесін сығып бара жатқан құрдым қапастан көл-көсір бос-</w:t>
        <w:br/>
        <w:t>танға қашып құтылатын жалғыз жолы сияқты еді. Енді, міне,</w:t>
        <w:br/>
        <w:t>шаһардың күңірсік қапасынан алып шыққанмен. сонау бедер-</w:t>
        <w:br/>
        <w:t>сіз кеңістіктің тылсым самарқаулығынан, тас бауыр селқос-</w:t>
        <w:br/>
        <w:t>тығынан арылта алар қайран онда да жок екен. .Баяғыдан</w:t>
        <w:br/>
        <w:t>бергі бір елі биіктесе де, тау басына шыққандай мәз-мәйрам</w:t>
        <w:br/>
        <w:t>боп, тынымсыз тырбанғанының бәрі әншейің зая бейнет боп</w:t>
        <w:br/>
        <w:t>шықты. ! і</w:t>
        <w:br/>
        <w:t>Бүгінде ол өзін есек дәмемен айдын судан тас тастап өтем</w:t>
        <w:br/>
        <w:t>Деп, бір қауым жерге дейін өткел салып келуін келгенмен,</w:t>
        <w:br/>
        <w:t>ұлан-асыр көк телегейден бәрібір өте алмайтынына көзі кеш</w:t>
        <w:br/>
        <w:t>жетіп, кері Де кете алмай, ілгері-де баса алмай, су ортасы</w:t>
        <w:br/>
        <w:t>құрдымда қалған қайрансыз жандай сезінеді. Жаппар енді</w:t>
        <w:br/>
        <w:t>таңертең жұмысқа келе жатып, алдында жер бетінен сорайып</w:t>
        <w:br/>
        <w:t>шыққанымен, зеңгір аспанға жете алмай, орта жолда қалған</w:t>
        <w:br/>
        <w:t>опырық мұнараға аңтарыла қарайтын болды.</w:t>
        <w:br/>
        <w:t>Мұнараның басына өкпесі өшіп, шаршап шығады. Аттағаһ</w:t>
        <w:br/>
        <w:t>сайын жіліншігі жеміріліп бара жатады.</w:t>
        <w:br/>
        <w:t>Жұмысы Да өніп жарымайды; май қалақты қолына кере-</w:t>
        <w:br/>
        <w:t>89</w:t>
        <w:br/>
        <w:t>жатқан бостан дүниеге емін-еркін шарқ ұрғызбай, көзің</w:t>
        <w:br/>
        <w:t>бақырайтып матап қойған, жер қойнынан емес, көк қойны-</w:t>
        <w:br/>
        <w:t>нан ойып қазған меңіреу зындан сияқты боп көрінді. Жерге</w:t>
      </w:r>
    </w:p>
    <w:p>
      <w:r>
        <w:t>де түсе алмайды, көкке де жете алмайды, пұшайман тіршілік...</w:t>
        <w:br/>
        <w:t>Қайта мынандай азаптан қапас зынданның өзі-ақ дұрыс шы-</w:t>
        <w:br/>
        <w:t>ғар. Онда да аяққолың матаулы бейшара хал кешкенмен, көл-</w:t>
        <w:br/>
        <w:t>дененнің көзінен аулақсың ғой. Ал мында маңайдан өткен</w:t>
        <w:br/>
        <w:t>адам бір қарамай, бір сөйлемей өтпейді! Көлденеңнің көзі мен</w:t>
        <w:br/>
        <w:t>сөзінен артық қорқынышты не бар? Ту сыртыңнан қадалса,</w:t>
        <w:br/>
        <w:t>садақтың оғындай, қарсы алдыңнан сұқталса, көкірегіңді</w:t>
        <w:br/>
        <w:t>кірш еткізіп өте шығар көк найзаның ұшындай -көлденеңнің</w:t>
        <w:br/>
        <w:t>сұқты жанарынан қаймықпайтын жан болмайды. Әсіресе,</w:t>
        <w:br/>
        <w:t>өзің жайында не айтып, не қойғандарын біле алмайтындай,</w:t>
        <w:br/>
        <w:t>алыстан қадалған жүрт көзі мен құлағына анық жетпейтін</w:t>
        <w:br/>
        <w:t>күңк-күңк жүрт сөзінен өткен азап бар дейсіз бе? Ондайда</w:t>
        <w:br/>
        <w:t>ішінде арыстан жатқан апан үңгірдің аузында тұрғандай,</w:t>
        <w:br/>
        <w:t>қашнан арандалып қаларың белгісіз екі талай хал кешесін.</w:t>
        <w:br/>
        <w:t>Сонда да пенде пақыр жұрт көзіне түсуге құмар. Жұрт кө-</w:t>
        <w:br/>
        <w:t>зінен сол таса қалса болды, қапас зынданның қақ түбінде</w:t>
        <w:br/>
        <w:t>жатқандай аласұрып бағады.</w:t>
        <w:br/>
        <w:t>Қайта нағыз тамұқ қара нөпір қалың көптің ылғи көз ал-</w:t>
        <w:br/>
        <w:t>дында тұратын жария өмір емес пе? Қапас зынданда жамба-</w:t>
        <w:br/>
        <w:t>сыңа тас батып, жон арқаңнан сыз өтсе де, жан-жағыңнан ан-</w:t>
        <w:br/>
        <w:t>талай қоршаған қорқау қараңғыға қарсы сілтейтіндей қайран</w:t>
        <w:br/>
        <w:t>таба алмай, тырп етпес тымырсық күн кешсең де, әйтеуір қай-</w:t>
        <w:br/>
        <w:t>да скенің белгілі тұрлаулы тіршілік қой. Ал айдай жарықта,</w:t>
        <w:br/>
        <w:t>айдай елдің алдында жалаңаш келе жатқандай қарсы жолық-</w:t>
        <w:br/>
        <w:t>қан жанардың бәрінен қымсынып, біреу жымия қараса, бұл</w:t>
        <w:br/>
        <w:t>кеге жымияды деп, біреу алара қараса, бұл неге көз алартты</w:t>
        <w:br/>
        <w:t>деп, елдің қас-қабағын бағып, қылп-қылп күн кешкен қиямет</w:t>
        <w:br/>
        <w:t>қайым еркіндігінде не мән, не пәтуа тұр? Сонда да жұрт көз-</w:t>
        <w:br/>
        <w:t>ге түскісі келеді. Міне мұны да шиге шаншыған құмалақтай</w:t>
        <w:br/>
        <w:t>қып күллі шаһардың төбесіне шығарып, әрі өткен, бері өткен-</w:t>
        <w:br/>
        <w:t>нің көзін бір жалт еткізіп, аузын бір жалп еткізіп, іш құста</w:t>
        <w:br/>
        <w:t>күн кештіріп қойған да-- сол ел көзіне түссем деген дәме...</w:t>
        <w:br/>
        <w:t>Бұл енді Түсініп отыр, байғұс көксау әкесін де жапан түздің</w:t>
        <w:br/>
        <w:t>бір қалтарысындағы қарапайым қыстақта жұртқа құмыра</w:t>
        <w:br/>
        <w:t>жасап беріп, сауаптарына қалып, ақысына келген азғантай</w:t>
        <w:br/>
        <w:t>тары-талқанды талшық қып, өз төр, өлең төсегінде күрк-күрк</w:t>
        <w:br/>
        <w:t>жөтеліп, жайына жатқыздырмай, жер түбінен Байтақ шаһар-</w:t>
        <w:br/>
        <w:t>ға сүйреп әкеп, жат біреудің оң жағында көз жұмдырған да--</w:t>
        <w:br/>
        <w:t>сол. Енді міне талай-талай жел көкірек немені әуелі желкесі-</w:t>
        <w:br/>
        <w:t>не мінгізіп, көкке көтеріп, сосын аяғының астына бір-ақ алып.</w:t>
        <w:br/>
        <w:t>ұратын сол бір арман деген ала бүлік неменің ағаш атына</w:t>
        <w:br/>
        <w:t>бұ да қонжиды.</w:t>
        <w:br/>
        <w:t>Міне, ол мынау әлі күн қыза қоймаған, ауадан көгіс ыды-</w:t>
        <w:br/>
        <w:t>рай қоймаған айна таза таңда аяғының астында үйіліп жат-</w:t>
        <w:br/>
        <w:t>9%</w:t>
        <w:br/>
        <w:t>Жаппардың екі қолы алдына сыймады, жүрелеп отыра Кетті</w:t>
        <w:br/>
        <w:t>де, дірілдеп: бебеу қағып бара жатқан қос қолымен екі тізесін</w:t>
        <w:br/>
        <w:t>тас қып құшақтап алды. Әлгі тоғай шетіндегі &gt; сатыр- сұтыр</w:t>
        <w:br/>
        <w:t>жым-жылас жоғалды, Бұл құлағын қанша “түрсе: де, қайта</w:t>
        <w:br/>
        <w:t>естілмеді. қ</w:t>
        <w:br/>
        <w:t>Кенет дәл-маңдай тұсынан от жарқ ете қалды. Бұл өз көз</w:t>
        <w:br/>
        <w:t>зіне өзі сенбей, көзін тарс жұмып ап, біраздан соң, қайта аш-</w:t>
        <w:br/>
        <w:t>ты. Әлгі оі маздап жанып жатыр. Ұп-ұзың қызыл тілі сумаң-</w:t>
        <w:br/>
        <w:t>даған түнгі алау тас төбесіндегі жымындаған көп жұлдызды</w:t>
        <w:br/>
        <w:t>өшіріп тастағандай, жан-жағына ал қызыл шұғыла шашып</w:t>
        <w:br/>
        <w:t>жалаң-жалаң етеді. От қасында серең-серең етіп бір топ адам</w:t>
      </w:r>
    </w:p>
    <w:p>
      <w:r>
        <w:t>жүр. Біреулер қою қараңғылықтың қойынынан әлденені құ-</w:t>
        <w:br/>
        <w:t>шақтап шығады да, отқа тастайды. Сол-ақ екен онсыз да көк</w:t>
        <w:br/>
        <w:t>шарпып жатқан түнгі алау тіпті аспандап кетеді. Отты шыр</w:t>
        <w:br/>
        <w:t>айнала ербеңдеп жүрген адамдардың не істеп, не қойып: жүр-</w:t>
        <w:br/>
        <w:t>геніне бұл түсіне. алмай отыр. Бірінің көлеңкесі. біріне қосы-</w:t>
        <w:br/>
        <w:t>лып, ернеуден түлейге қарай әлденеше қара сырық көлеңке</w:t>
        <w:br/>
        <w:t>жарыса “құлапты. Бұл біраздан сон жарық пен қараңғылық-</w:t>
        <w:br/>
        <w:t>тың астасқан жерінен қаз-қатар қаңтарулы тұрған. көп атты</w:t>
        <w:br/>
        <w:t>көзі шалды. Отқа жақын жердегі аттардың ерінің басына ілу-</w:t>
        <w:br/>
        <w:t>лі қынйптар түнгі алаудың шұғыласы түскенде жарқ-жүрк</w:t>
        <w:br/>
        <w:t>ете қалады.</w:t>
        <w:br/>
        <w:t>Жаппар олардың не қылған адамдар екенін біле алмай</w:t>
        <w:br/>
        <w:t>аң-таң; Елсіз түзде түн ішінде бейсаубат . қару асынып жүр-</w:t>
        <w:br/>
        <w:t>геніне қарағанда қорқынышты адамдар. Бағана. әкесі, бәлкім,</w:t>
        <w:br/>
        <w:t>осылардан қорықты ма екен? Керуен тонайтын қарақшы-</w:t>
        <w:br/>
        <w:t>лар болады: деуші еді-- әлде солар ма? Олардан сонда немді</w:t>
        <w:br/>
        <w:t>тартып алады деп қорқады? &gt;.</w:t>
        <w:br/>
        <w:t>Жаппар ернек басында қаннен-қаперсіз лапылдатып от</w:t>
        <w:br/>
        <w:t>жағып отырған көп адамға үрейлене қарады. Бірақ, олар тү-</w:t>
        <w:br/>
        <w:t>лей жақпен жұмысы жоқ. Отқа иіріле қапты.: Бір-біріне бас-</w:t>
        <w:br/>
        <w:t>тарын изеп, қолдарын сермеп қояды.</w:t>
        <w:br/>
        <w:t>Жаппар олардың түнгі алаудың жарығынан серейіп-сере-</w:t>
        <w:br/>
        <w:t>Йіп көрінетін ұзынтұра көлеңкелеріне, дағарадай бөріктеріне,</w:t>
        <w:br/>
        <w:t>белдеріне салбыратып асып жүрген қылыштарына қарап көп</w:t>
        <w:br/>
        <w:t>отырды, Ол осы бір жүзі суық адамдардан сескенуін сескен- |</w:t>
        <w:br/>
        <w:t>генмен, манағы-ымырттағы мелшиген үнсіз тоғайдан қорық-</w:t>
        <w:br/>
        <w:t>қанындай емес, бір түрлі арқасы жазылып қалғандай. Әлгін-</w:t>
        <w:br/>
        <w:t>де ғана ту сыртынан тісін қайрап тұрғандай көрінген көп</w:t>
        <w:br/>
        <w:t>жыртқыш та кейін серпілгендей. Ернек басындағы бейсаубат</w:t>
        <w:br/>
        <w:t>түнгі жолаушыларды қара тұтты ма, бағанағы бойын балбы-</w:t>
        <w:br/>
        <w:t>ратқан тәтті ұйқы қайта мендете бастады. От қасында сенде-</w:t>
        <w:br/>
        <w:t>ліп жүргендерге мүлги қарап отырып, ұйықтап кетіпті.</w:t>
        <w:br/>
        <w:t>Бір уақта әлдекім нығынан тартқылады. Оянып кетсе --</w:t>
        <w:br/>
        <w:t>әкесі. Ол мұны ымдап: «Соңымнан ер»,- деді. Екеуі бағана</w:t>
        <w:br/>
        <w:t>сексеуілге арқандап кеткен есегіне келді. Сосын әкесі: есегін</w:t>
        <w:br/>
        <w:t>жетектеп, мана өздері құлаған өкпе тұстағы ернекке тартты,</w:t>
        <w:br/>
        <w:t>:85</w:t>
        <w:br/>
        <w:t>Түлейден шыға бере-ақ таң бозарды. Бұл ернекке шыққан.</w:t>
        <w:br/>
        <w:t>сон, түнде әлдекімдер от жаққан тұсқа қарап еді Қарайып</w:t>
        <w:br/>
        <w:t>оттың орны жатыр. Қасында жан жоқ.</w:t>
        <w:br/>
        <w:t>Жаппар аң-таң. Осы бір ұйқылы-ояу қалпы құмнан қашан</w:t>
        <w:br/>
        <w:t>шыққандарын да байқай алмай қапты. Әлдебір уақытта бор-</w:t>
        <w:br/>
        <w:t>пылдақ май топырақты"айдау жолдың бойында келе жатқа-</w:t>
        <w:br/>
        <w:t>нын бір-ақ көрді. Алдыңнан сонадай көкжиекпен астасып жат-</w:t>
        <w:br/>
        <w:t>қан ала теңбіл тау көрінді. Одан көп беріде көкшіл мұнарға</w:t>
        <w:br/>
        <w:t>қалқып тұрған көп қарайғанды көзі шалды. Қапталда ат шап-</w:t>
        <w:br/>
        <w:t>тырым көп жерде сол көп қарайғанға қарай бұрын-соңды бұл</w:t>
        <w:br/>
        <w:t>көріп көрмеген қызылды-жасыл ұзын-шұбақ керуен кетіп ба-</w:t>
        <w:br/>
        <w:t>ра жатты. Керуеннің алдында бір топ нәкер омыраулап, құй-</w:t>
        <w:br/>
        <w:t>ысқандап, кілем жапқан, үстіне сарғыш шатыр орнатқан пілді</w:t>
        <w:br/>
        <w:t>шырқ айнала қоршап апты. Керуеннің екі бетінде атты нөкер.</w:t>
        <w:br/>
        <w:t>Сол ұзын-шұбақ шерудің соңын алып көк найзалы. бір топ</w:t>
        <w:br/>
        <w:t>қол тағы келеді. Сары ала шеру көк мұнарға бөгіп, көлкіп</w:t>
        <w:br/>
        <w:t>тұрған кең қойнауға ене түсті. Бұлар көш соңындағы жүздері</w:t>
      </w:r>
    </w:p>
    <w:p>
      <w:r>
        <w:t>сұп-суық көк найзалы сақшылардан айбынғандай, қалып та</w:t>
        <w:br/>
        <w:t>қоймай, қуып та жетпей, алыстан ғана қараларына ілесіп іл-</w:t>
        <w:br/>
        <w:t>біп келеді. Түнде түлей ішінде от жаққан да солар болып</w:t>
        <w:br/>
        <w:t>шықты. Әкесінің Ұлы Құмнан шығатын жол-соқпақтардың</w:t>
        <w:br/>
        <w:t>қай-қайсысында да бейсаубат жолаушыларды тергеп-тексерін,</w:t>
        <w:br/>
        <w:t>торып жүретін қарулы: сақшылардың қаһарына ұшырап қал-</w:t>
        <w:br/>
        <w:t>мас үшін, қалың түлей ішіне әдейі түнегеніне Жаппар енді</w:t>
        <w:br/>
        <w:t>түсінді, Бірақ ол осыншама қалың қол анау салтанатты сары</w:t>
        <w:br/>
        <w:t>ала көш жыра-жықпылы, ұры-қарысы көп түлей маңынан</w:t>
        <w:br/>
        <w:t>қауіпсіз өтсін деп, алдарынан әдейі жіберілгенін, ал әлгі сары</w:t>
        <w:br/>
        <w:t>ала шатыр ішінде әміршінің жас әйелі кіші ханым кетіп бара</w:t>
        <w:br/>
        <w:t>жатқанын оңда білген жоқ-ты. )</w:t>
        <w:br/>
        <w:t>Бұның бәрін ол әкесі Байтақ шаһардың әр жер-әр жерінен</w:t>
        <w:br/>
        <w:t>төбеге салған қисық-қисық жиле ағаштарының тұқылынан</w:t>
        <w:br/>
        <w:t>басқа ештеңе көзге түспейтін, сарғыш саз топырақпен жымпи-</w:t>
        <w:br/>
        <w:t>тып майлап тастаған тәпене үйлер мен кесек дуалдар қорша-</w:t>
        <w:br/>
        <w:t>ған тап-тар ирек көшені шарлай-шарлай жүріп, әзер Тауып</w:t>
        <w:br/>
        <w:t>түскен үйінің сөзуар иесінің аузынан шай үстінде естіген-ді.</w:t>
        <w:br/>
        <w:t>Ол осы күнгі жатқан үйінің қожасы Ахмет бай болатын.</w:t>
        <w:br/>
        <w:t>Ахмет әуелі бұның әкесін тани алмай біраз тұрды. Есік ашып</w:t>
        <w:br/>
        <w:t>қарсы алған жуан қара кісінің майға бөгіп жылтырап көріне-</w:t>
        <w:br/>
        <w:t>тін қысыңқы көзі көпке дейін сығырайып ашылмай қойды.</w:t>
        <w:br/>
        <w:t>Әкесі:</w:t>
        <w:br/>
        <w:t>-- Ахмет саудагер, ұмытып қалғансыз ба? Мен Ортөбеде-</w:t>
        <w:br/>
        <w:t>ғі құмырашымын ғой. Сауда жасап барғаныңызда, біздің үйге</w:t>
        <w:br/>
        <w:t>талай қонып едіңіз. Байтақ шаһарға келсен, біздікіне түс деп</w:t>
        <w:br/>
        <w:t>өзіңіз айтқан соң, әдейі іздеп келіп тұрмын,-- деп жөнін</w:t>
        <w:br/>
        <w:t>айтты.</w:t>
        <w:br/>
        <w:t>Қожайын мейманның өңін енді шырамытқандай, екі қолын</w:t>
        <w:br/>
        <w:t>қусырып, омырауына апарды. Қақпасын ашты,</w:t>
        <w:br/>
        <w:t>86</w:t>
        <w:br/>
        <w:t>Қүнде тесектерінен тұра сал, жаңа. мұнараға, бір қарап</w:t>
        <w:br/>
        <w:t>алып, дастарқанға отыратын байтақ шаһардың тұрғындары</w:t>
        <w:br/>
        <w:t>баяғы сол бітелмеген кетікті көреді. )</w:t>
        <w:br/>
        <w:t>Бірақ, жендет балтасының суық жүзін өңі түгілі түсінде</w:t>
        <w:br/>
        <w:t>де көргісі келмейтін пақырлар көңілдеріне қашқан. сұрқия</w:t>
        <w:br/>
        <w:t>ойды отыз тістен сыртқа шығаруға батылдары бармай, іште-</w:t>
        <w:br/>
        <w:t>рінен тынып жүр. :</w:t>
        <w:br/>
        <w:t>Оны сезбейтін тек Жаппар ғана болса керек, тіпті ханым</w:t>
        <w:br/>
        <w:t>екеш ханым да шаһар тұрғындарының көңілінде не жатқанын</w:t>
        <w:br/>
        <w:t>естімей-ақ білген түрі бар. а</w:t>
        <w:br/>
        <w:t>Әмірші алдынан хабаршы аттанатын күні таңертеңгілік</w:t>
        <w:br/>
        <w:t>ханым сарайынан екі күйме зулап шыға келді де, мұнараға</w:t>
        <w:br/>
        <w:t>беттеді. ;</w:t>
        <w:br/>
        <w:t>Оны мұнара басында тұрған Жаппардың да көзі шалып</w:t>
        <w:br/>
        <w:t>қалғанды. Әлден соң ту-ту алыстан, мынау өзі қолдан өріп</w:t>
        <w:br/>
        <w:t>шығарған зынданның түбінен тық-тық басқан аяқ дыбысы ес-</w:t>
        <w:br/>
        <w:t>тілді. Екі адам қатар сыймайтын, тек жалғыз адам ғана көте-</w:t>
        <w:br/>
        <w:t>рілетін тас сатымен әлдекім жоғары өрмелеп келеді. Жігіт өз</w:t>
        <w:br/>
        <w:t>жүрегінің дүрсілі сол тырс-тырс басқан жұмбақ аяқтың тыр-</w:t>
      </w:r>
    </w:p>
    <w:p>
      <w:r>
        <w:t>сылымен бір мезгілде жарыса шығып тұрғанын байқады. Ха-</w:t>
        <w:br/>
        <w:t>ным сарайына көз салып еді-- жасыл алаңқай қаңырап бос</w:t>
        <w:br/>
        <w:t>жатыр. Түбіне шоғыр-шоғыр көлеңке алған ағаштар да том-</w:t>
        <w:br/>
        <w:t>сырайып тұр. Күллі дүние мұнымен бірге сонау қап-қараңғы</w:t>
        <w:br/>
        <w:t>тас мұнараның ажал жасырғандай аждаһа қарынындағы тық-</w:t>
        <w:br/>
        <w:t>тық дыбысқа құлақ түріп қалғандай.</w:t>
        <w:br/>
        <w:t>Жаппар ту сырты мұп-мұздай боп қоя берсе де, қобалжы-</w:t>
        <w:br/>
        <w:t>ған жоқ. Бірақ, мұнараның басына асай-мұсайын асынып</w:t>
        <w:br/>
        <w:t>Мүңкір-Нәнкірдің өзі көтеріліп келе жатқандай, өне бойын</w:t>
        <w:br/>
        <w:t>иненің ұшындай дызылдатып бара жатқан әрі өткір, әрі сұп-</w:t>
        <w:br/>
        <w:t>суық бір тосын сезім билеп алды. Бірақ ажалын абыржымай</w:t>
        <w:br/>
        <w:t>тосқан, өмірден үмітін біржолата үзген жандай, тырп етпей</w:t>
        <w:br/>
        <w:t>сабыр жиып, қасқая тосып тұр.</w:t>
        <w:br/>
        <w:t>Аяғының астындағы қарауытып жатқан қараңғы үңгірден</w:t>
        <w:br/>
        <w:t>көзін алған жоқ. Аяқ дыбысы бірте-бірте күшейіп барады.</w:t>
        <w:br/>
        <w:t>Жаппардың өне бойы сіресе, қатая түсті. Тіпті бұлшық еттері-</w:t>
        <w:br/>
        <w:t>нің өзі тас түйіп боп, бір жола қатып қалғандай. Жүйке-жүй-</w:t>
        <w:br/>
        <w:t>кесінің бәрі ширығып алған.</w:t>
        <w:br/>
        <w:t>Аяғының астындағы қап-қара үңгірден қазір әлдене жалт</w:t>
        <w:br/>
        <w:t>ете түседі. Әрине, жендеттің балтасы. Қатыгез әміршінің ал-</w:t>
        <w:br/>
        <w:t>дынан кетік мұнара салып, қарсы алуға кімнің дәті шыдайды.</w:t>
        <w:br/>
        <w:t>Қазір айтқан тілді алмаған қыршанқы бұның басын айбалта-</w:t>
        <w:br/>
        <w:t>мен қағып тастап, мұнараның қалған шаруасын бас шеберге</w:t>
        <w:br/>
        <w:t>бітіртеді.</w:t>
        <w:br/>
        <w:t>Жаппар аяғының астындағы аран қуыстан көзін көтере</w:t>
        <w:br/>
        <w:t>алар емес. Мұнараны тасырлата шыққан ашы тасыр енді ая-</w:t>
        <w:br/>
        <w:t>гының астындағы үңгірден емес, мұның тас төбесін тақылдата</w:t>
        <w:br/>
        <w:t>жаншып шығып жатқандай. «Шыда, шыдап бақ»,</w:t>
        <w:br/>
        <w:t>10</w:t>
        <w:br/>
        <w:t>қайта қозғалды. Бұған қарай жақындап келеді... Тұла бойы</w:t>
        <w:br/>
        <w:t>дүр түршігіп, оқыс селк ете қалды. Көз алдын көлкештеп тұр-</w:t>
        <w:br/>
        <w:t>ған түссіз мұнар жым-жылас ыдырап, төңірегіндегі үйреншік-</w:t>
        <w:br/>
        <w:t>ті дүние үйреншікті қалпымен құлазып қоя берді. Сылақ жү-</w:t>
        <w:br/>
        <w:t>гірмеген қотыр-қотыр қыш тастар аяғының астында төбе-төбе</w:t>
        <w:br/>
        <w:t>боп үйіліп:жатыр. Мұнараның ернеуіне тастай салған бал-</w:t>
        <w:br/>
        <w:t>шық-балшық май қалақ құлап кетпей шаққа тұр. Әлгібір бас-</w:t>
        <w:br/>
        <w:t>тығырылыққан кісінің түсіндей бұлыңғыр, буалдыр дүние күн</w:t>
        <w:br/>
        <w:t>қыза көтерілетін күзгі мизамдай әлдеқайда ғайып бопты. Бі-</w:t>
        <w:br/>
        <w:t>рақ ол жаңағы дел-сал бұлыңғыр сәт пен дүние қаз қалпында</w:t>
        <w:br/>
        <w:t>көз алдында сайрап тұрған мына сәттің қайсысының өңі, қай-</w:t>
        <w:br/>
        <w:t>сысының түсі екенін айыруға ақылы жетпей, аңтарылып қал-</w:t>
        <w:br/>
        <w:t>ды. Егер әлгі дүние түгел селдір мұнараға бөккен буал-</w:t>
        <w:br/>
        <w:t>дыр елес өңі болса, көзді ашын-жұмғанша неге ғайып бол-</w:t>
        <w:br/>
        <w:t>ған?</w:t>
        <w:br/>
        <w:t>Ал егер бар нәрсе бадырайып өз кейпінде құлазып тұрған</w:t>
        <w:br/>
        <w:t>мына сәт өңі болса, қарсы алдында алтын қамқаға малынып</w:t>
        <w:br/>
        <w:t>мөлдіреп тұрған мына бір әйел қайдан шыққан? Балшық-</w:t>
        <w:br/>
        <w:t>балшық мұпараның басында ол не бітіріп жүр? Мынау ми</w:t>
        <w:br/>
        <w:t>қайнатқан шілде ыстығының бейшара тас қалаушыға тап</w:t>
        <w:br/>
        <w:t>қылған тағы бір тәлкегі де, тәйірі...</w:t>
        <w:br/>
        <w:t>Әр жер-әр жерінен алтын жүгірткен селдір перденің ар</w:t>
        <w:br/>
        <w:t>жағынан мойылдай мөлдіреп қос жанар бұған қадала қапты.</w:t>
        <w:br/>
        <w:t>Сол қап-қара екі жанар мен екі керме қас болмаса, мынау”</w:t>
      </w:r>
    </w:p>
    <w:p>
      <w:r>
        <w:t>зымыран мұнараның басына жел көтеріп әкелген әлдекімнің</w:t>
        <w:br/>
        <w:t>селдір пердесі екен деп қалатындайсың. Қарсы алдына кен</w:t>
        <w:br/>
        <w:t>қадала қалған әлгібір жұмбақ әйел басынан аяғына дейін</w:t>
        <w:br/>
        <w:t>мөлдіреген селдір ақ шәйіге көміліп апты.</w:t>
        <w:br/>
        <w:t>Жаппар алдындағы әйелдің адам екенін, жоқ қос боп кө-</w:t>
        <w:br/>
        <w:t>рінген әншейін елес екенін анықтап білгісі келгендей, назарын</w:t>
        <w:br/>
        <w:t>тіктеп тінте қарады.</w:t>
        <w:br/>
        <w:t>Оның шеберге тән қырағы көзі селдір пердені өртеп кетер-</w:t>
        <w:br/>
        <w:t>дей боп шоқша жайнап тұрған әдемі екі жанарды алдымен</w:t>
        <w:br/>
        <w:t>шалды.</w:t>
        <w:br/>
        <w:t>Әйел мұнын өз көзіне өзі сенбей тұрғанын аңғарып қалған-</w:t>
        <w:br/>
        <w:t>дай селдір жамылғының ар жағынан күнге шағылысып жар-</w:t>
        <w:br/>
        <w:t>қырап көрінетін қамқа көйлегінің етегін сүйріктей әдемі сау-</w:t>
        <w:br/>
        <w:t>сақтарымен бүре көтеріп, кенереге жақынырақ барып, төменге</w:t>
        <w:br/>
        <w:t>көз салды да, биік сәукелесін түсіріп алмайын деген кісіше,</w:t>
        <w:br/>
        <w:t>дереу бойын тіктеп, кері бұрылып еді, маңдай тұсынан бар-</w:t>
        <w:br/>
        <w:t>мақтай лағыл жарқ ете қалды. Сосын бұған әлдене айтқалы</w:t>
        <w:br/>
        <w:t>өқталды да, не айтарын білмей қысылып, қымсына күлім-</w:t>
        <w:br/>
        <w:t>сіреді.</w:t>
        <w:br/>
        <w:t>Сол бір оқыс қызарып, қымсына жымиғаны манадан бері</w:t>
        <w:br/>
        <w:t>от шаша қараған қос тана көздің астында қыбырсыз жатқан</w:t>
        <w:br/>
        <w:t>бұйығы ақша жүзін түгел нұрландырып жібергендей болды.</w:t>
        <w:br/>
        <w:t>Жаппар осы бір әдемі күлкіні танитын сияқты. Алдында тұр-</w:t>
        <w:br/>
        <w:t>92</w:t>
        <w:br/>
        <w:t>сүйірлеп жіберуге тағы-болмайды, шаншып: қойған әлденедей</w:t>
        <w:br/>
        <w:t>о да ерсі. Ендеше мұнараның ұшы-қай- жерден. “қайтатынын</w:t>
        <w:br/>
        <w:t>байқатпайтындай ғып, аспанмен аймаласып жататын көгілдір</w:t>
        <w:br/>
        <w:t>күмбезбен көмкергені дұрыс. Сонда мұнараның -көнтен жерге</w:t>
        <w:br/>
        <w:t>құлап келе жатқаны, не жерден көкке самғап көтеріліп бара</w:t>
        <w:br/>
        <w:t>жатқаны көрген көзге жұмбақ бой тұрады. Оған &gt; керегі</w:t>
        <w:br/>
        <w:t>де сол.</w:t>
        <w:br/>
        <w:t>Мұнараның анадайдап айбар. шашып айбындап түрғанын</w:t>
        <w:br/>
        <w:t>да, не көрген адам қолтығына қысып кеткісі келгеніндей қын,</w:t>
        <w:br/>
        <w:t>құр әншейін қуыршақ болып жұтынып тұрғанын да қаламай-</w:t>
        <w:br/>
        <w:t>ды. Көрген жан тамсанып қана қоймай, тәңірдің әлде “бір</w:t>
        <w:br/>
        <w:t>жұмбағының шешуін табуын тапса да, есіне дәл анық түсіре</w:t>
        <w:br/>
        <w:t>алмай, айран-асыр қалып арманда аттанатындай қып әшекей-</w:t>
        <w:br/>
        <w:t>легісі келеді. Қөз алдына әнеугүні күйменің терезесінен жел-</w:t>
        <w:br/>
        <w:t>мен ойпап бара жатқан желбірек шәйі көлең ете қалды.</w:t>
        <w:br/>
        <w:t>Жаппар көктен іздегені жерден табылғандай қуанып кетті.</w:t>
        <w:br/>
        <w:t>Бұл мұнара да тал сондай жеп-жеңіл, тап сондай ойнақы бо-</w:t>
        <w:br/>
        <w:t>луға тиісті. Мұнараны көрген жан қапелімде әлде бір арудың</w:t>
        <w:br/>
        <w:t>сонау зеңгір аспандағы ақ періштелердің біріне ұмсына &lt;03-</w:t>
        <w:br/>
        <w:t>ған аң білегі екен деп қаласың. Тіпті, ертең әмірші алые “жо-</w:t>
        <w:br/>
        <w:t>рығынан қажып оралғанда да, алдынан әлдекім білегін иөте-</w:t>
        <w:br/>
        <w:t>ріп күтіп тұрғандай көрінсін.</w:t>
        <w:br/>
        <w:t>«Дереу дермене іздетіп, қаңбақ өртетіп, ніл бояу жағай-</w:t>
        <w:br/>
        <w:t>тып күл әзірлетуім керек»-- деп түйді шебер.</w:t>
        <w:br/>
        <w:t>Мұнараның қалған жерін көп ұзатпай қалап бітіргісі, кө-</w:t>
        <w:br/>
        <w:t>ціліне аяқ астында ұялай қалған арманын жүзеге асыруға</w:t>
        <w:br/>
        <w:t>тезірек кірісіп кеткісі келді. Енді кідірсе көз алдына, мынау</w:t>
      </w:r>
    </w:p>
    <w:p>
      <w:r>
        <w:t>мөп-мөлдір тұп-тұнық көк ніл ауаға ойда жоқта орнай қойған</w:t>
        <w:br/>
        <w:t>әлгі бір ғажайып суреттен бір жола айырылып қалатындай...</w:t>
        <w:br/>
        <w:t>Көңіліне сондай күдік оралуы-ақ мұң екен, көз алдында «ай-</w:t>
        <w:br/>
        <w:t>рап тұра қалған әлгі ғажайып суретті әлдебір әзәзілдің өспа-</w:t>
        <w:br/>
        <w:t>дар қолы сылырып сүрте бастагандай көрініп кетті. Жанпар</w:t>
        <w:br/>
        <w:t>әлгі таңғажайып көріністен шынында да айрылғаным ба, деп,</w:t>
        <w:br/>
        <w:t>көз алдына тесіле қарап еді, көкпенбек мелдір ауа ғана көл-</w:t>
        <w:br/>
        <w:t>кіп тұрып алды.</w:t>
        <w:br/>
        <w:t>Төменде - сол баяғы хан бағы. Қақ ортадағы ашық алаң-</w:t>
        <w:br/>
        <w:t>қайда жайылысқа шыңқан анпақ қаздардай боп; мамырлай</w:t>
        <w:br/>
        <w:t>басып бір төп әйел жүр. Бұл олардың қайдан сал ете түсиенің</w:t>
        <w:br/>
        <w:t>қапелімде байқай да алмай қалды. Қөк алаңқайдың құбыла</w:t>
        <w:br/>
        <w:t>шетінде жылтырап жатқан оңаша айдынға қарай беттеп келе-</w:t>
        <w:br/>
        <w:t>ді. Айдынның екі жағында мұнара секілді биік екі тұғырға ақ</w:t>
        <w:br/>
        <w:t>шытыра перде жабылыпты. Айдынның жағасында үюлі қызыл</w:t>
        <w:br/>
        <w:t>шоғырлар көрінеді. Әйелдер айдын тоғанның жиегіне іліге:</w:t>
        <w:br/>
        <w:t>бере тоқтай қалды: Қаз- қатар тұра қап шешіне бастады. Жап-</w:t>
        <w:br/>
        <w:t>жасыл Шөп үстінде теңгедей-теңгедей дөңгеленіп ақ шпатыра</w:t>
        <w:br/>
        <w:t>көйлектер қалды:</w:t>
        <w:br/>
        <w:t>Құс-мамығындай үлбіреген аппақ желендер астынан әлі:</w:t>
        <w:br/>
        <w:t>4"</w:t>
        <w:br/>
        <w:t>мешіттің шығыс бетіндегі мұнараның тас төбесіне қонып ап,</w:t>
        <w:br/>
        <w:t>әр тас қаланған сайын мойынын созып, қарсы алдына бір қа-</w:t>
        <w:br/>
        <w:t>рап алады да, басқа ештеңеге алаңдамайды. Бірақ қанша</w:t>
        <w:br/>
        <w:t>қарағанмен, жер өңдес сарғыш шым үйлер мен әр жер-- әр</w:t>
        <w:br/>
        <w:t>жерде оқшау-оқшау сорайған бозаң шынарлардан басқа еш-</w:t>
        <w:br/>
        <w:t>теңе көзге түспейді. Көкшіл аспан мынау құжынажай шаһар:</w:t>
        <w:br/>
        <w:t>дың үстінде аунап алғысы келгендей, шалқасынан түсе сұлап-</w:t>
        <w:br/>
        <w:t>ты. Көкжиекті, бұл баяғыда әкесі екеуі келген сар даланы,</w:t>
        <w:br/>
        <w:t>көзіне бір іліктірмей, ол мұнара да біткен-ді.</w:t>
        <w:br/>
        <w:t>Енді міне тағы да сол баяғысынша әр тасты қалаған са-</w:t>
        <w:br/>
        <w:t>йын, айналасына бір қарап қояды. Бір-біріне ұласып Кеткен</w:t>
        <w:br/>
        <w:t>жермен-жексен шым үйлер төңірегіне көлкештеп күлгін перде</w:t>
        <w:br/>
        <w:t>тұтып қойғандай арман болған көк жиек көзіне шалына қой-</w:t>
        <w:br/>
        <w:t>майды. Кеше ғана көз алдында теке тіресіп тұрып алатын биік</w:t>
        <w:br/>
        <w:t>медіреселер, мешіттер, мұнаралар бүгінде төменде қап, ию-</w:t>
        <w:br/>
        <w:t>қию сары лайсаңға біржола сіңіп, аяқ астыланып барады. Көз</w:t>
        <w:br/>
        <w:t>ұшында шоқ-шоқ қарайғандар көрінді. Қала шетіндегі бау-</w:t>
        <w:br/>
        <w:t>бақша.</w:t>
        <w:br/>
        <w:t>Жаппар мынау қолға ұстар дәнеңесі жоқ мөп-мөлдір, ше-</w:t>
        <w:br/>
        <w:t>тіне-шегіне жетіп болмайтын тұлдыр көкке қарай тырмысып</w:t>
        <w:br/>
        <w:t>келеді... Әр кірпіш қалаған сайын, құрдым шыңырау түбінен</w:t>
        <w:br/>
        <w:t>жарық дүниеге ұмтылған кісідей жаныға өрмелейді.</w:t>
        <w:br/>
        <w:t>Қүн санап көз ұшындағы қарайғандар да төбелерінен әл-</w:t>
        <w:br/>
        <w:t>декім жапырып жатқандай, аласара-аласара, ақырында әлгі</w:t>
        <w:br/>
        <w:t>сары лайсаңның шетін көмкерген жәй әнінейін көк теңбіл жо-</w:t>
        <w:br/>
        <w:t>лаққа айналды. Енді сол көк теңбіл жолақтан бірден ірге</w:t>
        <w:br/>
        <w:t>ажыратып кете алмай, бұта басына қонақтаған көк шұлан</w:t>
        <w:br/>
        <w:t>жабағыдай боп, ұйысып жатып алған солғын көкжиек те сәт</w:t>
        <w:br/>
        <w:t>санап бауыр көтере түскендей. Әлгі көк теңбіл жолақтың үс-</w:t>
        <w:br/>
        <w:t>тіндегі солғын мұнар арылып, мөлдіреп ніл тұна бастапты.</w:t>
        <w:br/>
        <w:t>Түс ауып, ауа буалдырдан арылған кез еді. Көкжиекке</w:t>
      </w:r>
    </w:p>
    <w:p>
      <w:r>
        <w:t>іркіліп, мөлдіреп тұна қалған көк нілдің арасынан әлдеқандай</w:t>
        <w:br/>
        <w:t>сарғыш бірдеңе қылаң берді. Жаппар өз көзіне өзі сенбей, қо-</w:t>
        <w:br/>
        <w:t>лындағы май қалағын тастың үстіне тастай салып, тершіп</w:t>
        <w:br/>
        <w:t>тұрған көзін білегіне бір сүйкеп, қайта қарады. Тұнық асты-</w:t>
        <w:br/>
        <w:t>нан алашабырланып көрінген көл түбіндей боп, әлгібір көз</w:t>
        <w:br/>
        <w:t>ұшындағы көк нілдің ар жағынан, көлбеп созылып жатқан</w:t>
        <w:br/>
        <w:t>сарғыш кеңістік көзіне айқын шалынды.</w:t>
        <w:br/>
        <w:t>Жаппар мойынын созып ентелей түсті. Көптен көргісі кеп</w:t>
        <w:br/>
        <w:t>аңсағаңы осы. Көптеген көз алдын көлкештеп келген көкжиек-</w:t>
        <w:br/>
        <w:t>тің көгілдір пердесі де бұның ішіп-жеп бара жатқан қомағай</w:t>
        <w:br/>
        <w:t>жанарынан қаймығып, жолында тұрмайын дегендей, ту-ту</w:t>
        <w:br/>
        <w:t>әріге сырғып бара жатқандай. Жаңа ғана буалдыр кіреукенің</w:t>
        <w:br/>
        <w:t>тасасында бұғып жатқан сарғыш, сұрғылт кеңістік кенет бас</w:t>
        <w:br/>
        <w:t>көтеріп, мынау төңірегін жасыл жолақ көмнерген түйе</w:t>
        <w:br/>
        <w:t>қотырдай оқшау ойдым алқапқа жан-жағынан ентелей төніп</w:t>
        <w:br/>
        <w:t>келеді.</w:t>
        <w:br/>
        <w:t>88</w:t>
        <w:br/>
        <w:t>ған әйелден өзіне өте-мәте қанық, көптен белгілі бір сымбатты</w:t>
        <w:br/>
        <w:t>“шырамытатындай,</w:t>
        <w:br/>
        <w:t>Әйел: етегін сәл қымсына көтерген қалпы төменге түсетін</w:t>
        <w:br/>
        <w:t>баспалдаққа беттеді. Көлеңдеген жұқа қамқа көйдектің етегі-</w:t>
        <w:br/>
        <w:t>нен балапан қаздың балақ жүніндей балтырымен.балтыр қып</w:t>
        <w:br/>
        <w:t>әлденеше қатарып тастаған ақ атылас шалбары -көзге шалы-”</w:t>
        <w:br/>
        <w:t>нып қалды.</w:t>
        <w:br/>
        <w:t>Үлбіреген аппақ дерде жер жұтып бара жатқандай қараң-</w:t>
        <w:br/>
        <w:t>ғы.қуысқа сіңе түсті.</w:t>
        <w:br/>
        <w:t>Жаппар әлі аң-таң. Апнақ. перде қараңғы қуысқа сіңіп</w:t>
        <w:br/>
        <w:t>жоғалғанмен, әлгі бір қымсына жымиған шие ерін мен жау-</w:t>
        <w:br/>
        <w:t>дыраған екі көз мүнара басындағы бұлыңғыр ауаға мәңгі ор-</w:t>
        <w:br/>
        <w:t>нап қалғандай, көз алдынан кетер емес.. Ол жер жұтқандай</w:t>
        <w:br/>
        <w:t>әп-сәтте жоғалған сиқыр елестің өне бойын балбыратып бара</w:t>
        <w:br/>
        <w:t>жатқан әдемі әсерінен айрылып қалам ба деп қорыққандай;</w:t>
        <w:br/>
        <w:t>қарсы алдындағы құлазыған кеңістікке-есеңгіреп қарап, біраз</w:t>
        <w:br/>
        <w:t>мелшиіп тұрды-тұрды “Да, ернектегі май қалағына қол: созды.</w:t>
        <w:br/>
        <w:t>Апыр-ау, “әлгі бір бал-бұл жанған шие еріндер |мен нүр -</w:t>
        <w:br/>
        <w:t>жайнаған қос жанарды бұл осы қайдан көріп еді. Етене жақ-</w:t>
        <w:br/>
        <w:t>сы білетін тіпті таныс бір адамға ұқсайтын тәрізді. Қім еді</w:t>
        <w:br/>
        <w:t>сол... Тіпті жүріс екеш жүрісі де, күнде көріп жүргендей боп,</w:t>
        <w:br/>
        <w:t>көзіне оттай басыла кетті ғой. Бұның:тас таситын құлдар мен.</w:t>
        <w:br/>
        <w:t>бас шеберден, жатқан үйінің иелерінен басқа күнде көріп</w:t>
        <w:br/>
        <w:t>жүрген ешкімі жоқты. Ендеше, бұның көзіне оттай басыла</w:t>
        <w:br/>
        <w:t>қалатын ол қайдағы таныс... Айтпақшы, әлгі әйел Зуһра емес</w:t>
        <w:br/>
        <w:t>пе? Оны да алғаш рет дәл осылай ойда жоқ жерде көріп еді</w:t>
        <w:br/>
        <w:t>ғой. Бетінен шарқаты: түспей, малынған жібек көйлектің -ар</w:t>
        <w:br/>
        <w:t>жағынан құрақтай. майысқан талдырмаш денесін бұлт-бұлт</w:t>
        <w:br/>
        <w:t>ойнатып, қыбыр-қыбыр қимылдайтын да жүретін бала. қыз-</w:t>
        <w:br/>
        <w:t>дың, күн сайын бір үйден өргенмен, ешқашан жүзін көрген</w:t>
        <w:br/>
        <w:t>еместі. Қыз еркектер отыратын бөлмеге, сірә да,-бас сұқпай-</w:t>
        <w:br/>
        <w:t>ды. Оқтын-оқтын аула ішінде ғана көріп қалады.</w:t>
        <w:br/>
        <w:t>Бір күні ол үйге келсе, саудагер мен әйелі жоқ екен. Аула</w:t>
        <w:br/>
        <w:t>ішінде біреу ыңылдайды. Бұл кім- болды екен деп, саяжайға</w:t>
        <w:br/>
        <w:t>шығып қарап еді, өрік ағашынан жеміс үзіп жатқан Зуһраны</w:t>
        <w:br/>
        <w:t>көрді. Биік ағаштың басына лақша қарғып, жеміс қағып жүр-</w:t>
      </w:r>
    </w:p>
    <w:p>
      <w:r>
        <w:t>ген бала қыздың бетіндегі шарқаты сусып иығына түсіп кетіп-</w:t>
        <w:br/>
        <w:t>ті. Бұнын қарап тұрғанын сезіп қап, жалт бұрылып еді, жай-</w:t>
        <w:br/>
        <w:t>наңдаған қос жанар көкірегін шоқша қарып! өтті, өкпелегені</w:t>
        <w:br/>
        <w:t>де, еркелегені де белгісіз, керме қасын оқыс серпіп, жәудірей</w:t>
        <w:br/>
        <w:t>қарады да, шарқатың түзеді. Аппақ жазық маңдайы мен қыр</w:t>
        <w:br/>
        <w:t>мұрынын, албыраған шие еріндерін алғаш рет сонда көзі шал-</w:t>
        <w:br/>
        <w:t>ған-ды. Зуһра бұдан қымсынып үйге қарай тайып тұрды. Бұл</w:t>
        <w:br/>
        <w:t>оның бұлт-бұлт ойнап бара жатқан шәйі көйлегінен көзін-ала</w:t>
        <w:br/>
        <w:t>алмай, ұзақ қарап тұрып қалған-ды.</w:t>
        <w:br/>
        <w:t>Содан былай ол үйге келгенде көзімен ЗуҺраны іздейтін</w:t>
        <w:br/>
        <w:t>болды. Шешесінің қасында жыбыр- экыдыр қимылдап жүретін</w:t>
        <w:br/>
        <w:t>94</w:t>
        <w:br/>
        <w:t>Ол қонақтарын өзі бастан алып жүрді: -Алдарына түсіп</w:t>
        <w:br/>
        <w:t>ап емпеңдеп. келеді. Оңаша бөлмеде үш еркек боп шай -ішті,</w:t>
        <w:br/>
        <w:t>Саудагер шай үстінде ескі,танысы-- бұның әкесіне естіп біл-</w:t>
        <w:br/>
        <w:t>ген бар хабарын жайып салды.</w:t>
        <w:br/>
        <w:t>-- Мен мына баламды әкелдім. Көзімнің тірісінде сіздің</w:t>
        <w:br/>
        <w:t>қолыңызға жеткізейін дедім. Анада біздің қыстаққа “сорын</w:t>
        <w:br/>
        <w:t>кеткен бір дәруіштен хан шаһарда жаңа мешіт салдырам деп,</w:t>
        <w:br/>
        <w:t>жан-жақтан шебер жинап жатыр деп естігем. Баламды соған</w:t>
        <w:br/>
        <w:t>іліктір,-- деді әкесі.</w:t>
        <w:br/>
        <w:t>Ахмет шаһарда хан орданың адамдарынан басқаның бәрін</w:t>
        <w:br/>
        <w:t>танитын болып шықты. Базардағы күйкентайдың күркесіндей</w:t>
        <w:br/>
        <w:t>тар дүкенде өткен-кеткенге бақырып-шақырып отырған төрт-</w:t>
        <w:br/>
        <w:t>бес саудагермен көк шай үстінде сөйлесіп көріп еді, бас-аяғы</w:t>
        <w:br/>
        <w:t>бір аптаның ішінде Ортөбелік әкелі-балалы қос- құмырашы</w:t>
        <w:br/>
        <w:t>жаңа мешітті салып жатқан-көп құрылысшының-санатына қо-</w:t>
        <w:br/>
        <w:t>сылып шыға. келді. Жаңа мешіт енді-енді бой көтере баста-</w:t>
        <w:br/>
        <w:t>ғанда, әкесі үйреншікті сырқаты ұстап жатып қалды.</w:t>
        <w:br/>
        <w:t>Әкесімен екі ай бірге істеген бала шебер көгілдір мешіттің</w:t>
        <w:br/>
        <w:t>күншығыс жағындағы көк мұнараға алғаш рет бір өзі шығар-</w:t>
        <w:br/>
        <w:t>да қатты қобалжыды. Қүннен-күнге биіктей түскен мұнараның</w:t>
        <w:br/>
        <w:t>басында жетім торғайдай жан-жағына алақтап отырған бала</w:t>
        <w:br/>
        <w:t>шебер көлденең біреудің көзі түссе, именіп бұғып қалады. Тас</w:t>
        <w:br/>
        <w:t>төбеден тесірейін-тұрып ап, ілбіп, жылжып болмайтын беді-</w:t>
        <w:br/>
        <w:t>рейген күн көзі тұсау бойы көтерілгеннен қашан ұясына ба-</w:t>
        <w:br/>
        <w:t>рып қонақтағанша жас шебер. жан-жағына алақтаумен бола-</w:t>
        <w:br/>
        <w:t>ды. Жүрегі лүпілдеген үрегей жас адамның сырғанақтап көле</w:t>
        <w:br/>
        <w:t>беретін кезбе көзі біресе күнді аңдиды, біресе көк мешіттің</w:t>
        <w:br/>
        <w:t>қабырғасында жыбыр-жыбыр қозғалып жүрген өзге шебер-</w:t>
        <w:br/>
        <w:t>лерді шолады, әмірні бұлардың әр қимылынан көз жазбай</w:t>
        <w:br/>
        <w:t>бақылап отырған көрші медіресе жаққа да жалтақ-жалтақ</w:t>
        <w:br/>
        <w:t>қарап қояды. ;</w:t>
        <w:br/>
        <w:t>Күні бойы шоқ басқандай тыпыршумен болатын Жаппар</w:t>
        <w:br/>
        <w:t>бір күні кешке жұмыстан қайтса, әкесі әл үстінде жатыр екен.</w:t>
        <w:br/>
        <w:t>Есіктен бұл көрінгенде, қолын созып қасына анақырды. Екі</w:t>
        <w:br/>
        <w:t>көзі жасқа толып, қиналып жатқан әкесінің жүзін де дұрыс-</w:t>
        <w:br/>
        <w:t>тап көре алмады. Бөлме іші су түбіне айналғандай, төңірегін-</w:t>
        <w:br/>
        <w:t>дегінің .бәрі алашабырланып, бұлдырап! көрінеді; -еміс-еміс</w:t>
        <w:br/>
        <w:t>бозартқан бірдеңелер әрлі-берлі тербеліп жүр, тек қарсы ал-</w:t>
        <w:br/>
        <w:t>дындағы әнтек ағарып көрінетін біреу ғана.су түбіне шөгіп,</w:t>
        <w:br/>
        <w:t>жабысып қалған бір парақ қағаздай, қыбырсыз. Сырылдаң-</w:t>
        <w:br/>
        <w:t>қырап шыққан көмескі дауыс енді-енді еміс-еміс естіле бере,</w:t>
        <w:br/>
        <w:t>өшіп қалды. Манадан бері бұның қолынан тас қып жабысып</w:t>
      </w:r>
    </w:p>
    <w:p>
      <w:r>
        <w:t>аЛған қатқыл қол кенет сылқ түсіп кетті.</w:t>
        <w:br/>
        <w:t>Әкесін жерлеген соң, ол мынау бейтаныс шаһарда жапа-</w:t>
        <w:br/>
        <w:t>дан жалғыз қалды, Әкесінің өлер алдында не дегенін-де дұ-</w:t>
        <w:br/>
        <w:t>рыстап ұға алмады. Басы жоқ, аяғы жоқ «кетне». деген бір</w:t>
        <w:br/>
        <w:t>ауыз сөзі ғана құлағында. Енді жаңа салынып жатқан көк</w:t>
        <w:br/>
        <w:t>87</w:t>
        <w:br/>
        <w:t>қашан қамалға айдап әкетіпті. Мұнара қасында мұны жатқан</w:t>
        <w:br/>
        <w:t>үйіне апарып сап, әкеліп сап тұратын қоныр күймеден басқа</w:t>
        <w:br/>
        <w:t>ештеңе. қалмапты. Ертеңіне таңертең күймедең түсіп жатып,</w:t>
        <w:br/>
        <w:t>мұнараға көз тастап еді, оның әлі әшекей жүгірмеген қотыр-</w:t>
        <w:br/>
        <w:t>қотыр қабырғалары мынау мөлдіреген таңғы ауада, тұнық</w:t>
        <w:br/>
        <w:t>көк аспан астында тым сиықсыз көрінді. Қара жердің қабыр-</w:t>
        <w:br/>
        <w:t>ғасын қаусатып жіберетіндей боп, жер табандап жатып алған</w:t>
        <w:br/>
        <w:t>тап мынандай зілман үйікті қалай қалап шыққанына бүгін өҙі</w:t>
        <w:br/>
        <w:t>қайран қап тұр. Оның дәл мынандай оспадар сиқын да бүгін</w:t>
        <w:br/>
        <w:t>аңғарды. Шамасы мынау ығы-жығы кесек дуалдардан қашан</w:t>
        <w:br/>
        <w:t>бой асырам, сонау шаһар сыртындағы бостан түз көзіме қа-</w:t>
        <w:br/>
        <w:t>шан көрінеді деп бір тастың үстіне бір тасты әре бергеніне</w:t>
        <w:br/>
        <w:t>мәз болса керек, Түні бойы түсінде де кешегі бір мизам сағы-</w:t>
        <w:br/>
        <w:t>мындай ақ селдір перде мен күйме қапталында желмен ойнап</w:t>
        <w:br/>
        <w:t>желбіреп барда жатқан көк шәйі- көз алдынан кетпей қойды.</w:t>
        <w:br/>
        <w:t>Енді міне күз білініп қалған майда самал, таңғы-ауа, &lt;-ашнық</w:t>
        <w:br/>
        <w:t>аспан аясында осыншама ойнақы да үлбірек дүниені “езіп,</w:t>
        <w:br/>
        <w:t>жаншып тұрған мынау шомбал тас -үйіктің бар “салмағы Өз</w:t>
        <w:br/>
        <w:t>жотасына. түсіп тұрғандай, бір түрлі көңілі құлазып, ойсырап”</w:t>
        <w:br/>
        <w:t>қалды. ) .</w:t>
        <w:br/>
        <w:t>Әр тасты қалаған сайын анадай жердегі биік тас дуал қор-</w:t>
        <w:br/>
        <w:t>шаған кіші ханым бағына жалтақ-жалтақ қарап қояды. Оған</w:t>
        <w:br/>
        <w:t>сөл бір жым-жырт бақтың ішіндегі оңаша сарайдың әлде бір</w:t>
        <w:br/>
        <w:t>терезесінен кіші ханымның өзі қарап отырғандай көрінді. Сон-</w:t>
        <w:br/>
        <w:t>да мынау сойқан үйік оның Да жанарын жәбірлеп, кешегі сақ</w:t>
        <w:br/>
        <w:t>селдір пердедей-үлбірек арманын тапап-жаншып” тұратын</w:t>
        <w:br/>
        <w:t>шығар.</w:t>
        <w:br/>
        <w:t>Жаппар қолына көтере берген қып-қызыл шық тасты жер-</w:t>
        <w:br/>
        <w:t>ғе қайта қойды. . 7</w:t>
        <w:br/>
        <w:t>Төңірегі дауылдан кейінгі көл бетіндей туырылып тұнып</w:t>
        <w:br/>
        <w:t>тұрған мәлдір ауа. ;</w:t>
        <w:br/>
        <w:t>Ол не істерін білмеді... Пәлен ай бойы.тыным таппай тыр-</w:t>
        <w:br/>
        <w:t>бынған тіршілігі табан астында мәнсізденіп шыға келді. Тө-.</w:t>
        <w:br/>
        <w:t>ңірегінде төбе-төбе боп үйіліп қалған кірпіштерді . көтеріп</w:t>
        <w:br/>
        <w:t>алып, кенереге апарып қалай беру керек екенін біліп-ақ. тұр.</w:t>
        <w:br/>
        <w:t>Бірақ қолы көтерілер емес... Төңірегін тас қып қымтап ап,</w:t>
        <w:br/>
        <w:t>көрсетпей қойған күл өндес кесек дуалдардың қоршауынан</w:t>
        <w:br/>
        <w:t>құтылып, кең болмыс кенересінен асып-төгіліп жатқан көл</w:t>
        <w:br/>
        <w:t>көсір көкжиекті көрсем-ау деген дәмесіне әлдеқашан жетті.</w:t>
        <w:br/>
        <w:t>Енді сол өліп-өшіп аңсаған көкжиегі де кең дүниенің көз ал-</w:t>
        <w:br/>
        <w:t>дына күлтілдеп тұра қалған ісіктей боп, бұған бір табан жа-</w:t>
        <w:br/>
        <w:t>қыңдай түсудің орнына күннен-күнге әрі ығысып, қашқақтап</w:t>
        <w:br/>
        <w:t>барады. Бұрын әлдебір алыптың күңірсіген саз қабырғалар-</w:t>
        <w:br/>
        <w:t>дан тынысы тарылып, тұншығып бара жатқанда, жұлып ап,</w:t>
        <w:br/>
        <w:t>зеңгір көкке, зымыран биікке бір-ақ шығаратын әлеуетті ко-</w:t>
        <w:br/>
        <w:t>жындай асқақ сезілетін мұнара енді бұған төңірегінде көлкіп</w:t>
        <w:br/>
        <w:t>95,</w:t>
      </w:r>
    </w:p>
    <w:p>
      <w:r>
        <w:t>наған көп-адамның қақ ортасында жалғыздықтың Жапасын.</w:t>
        <w:br/>
        <w:t>шегетін ішқұстя тірліктен бейхабар оңаша қыстақта күнін кө-</w:t>
        <w:br/>
        <w:t>ре бермес пе еді. Марқұм әкесі қартайған шағында осы бір</w:t>
        <w:br/>
        <w:t>құмырсқаның илеуіне неге ділгар бола қалды екен? Соншама</w:t>
        <w:br/>
        <w:t>өліл-өшкенде не қызық көрді? Жарты жылға жетпей жатып</w:t>
        <w:br/>
        <w:t>көз жұмды, Қатын-баласының бір уыс топырағы да:бұйырмай,</w:t>
        <w:br/>
        <w:t>жат жерде қалды: сөйте тұра, ажал аузында жатып” бұған</w:t>
        <w:br/>
        <w:t>«кетпе» дейді. Онысы несі?</w:t>
        <w:br/>
        <w:t>Қетпегенде көрер рақаты мынау Ма? Есірік дәме мен күл,</w:t>
        <w:br/>
        <w:t>етек күдіктің құшағына кезек жығылған пұшайман тірлік те?</w:t>
        <w:br/>
        <w:t>Әкесі байғұс мұның шебер болғанына сонша неге құмарт-</w:t>
        <w:br/>
        <w:t>ты екен? Қары талғанша жұмыс істеп, қарны тойғанша тамақ</w:t>
        <w:br/>
        <w:t>ішіп, ажалды сағатына дейін арман да қумай, уайым да же-</w:t>
        <w:br/>
        <w:t>“мей күн кешетін өзге бір қарапайым кәсіпке неге баулымады</w:t>
        <w:br/>
        <w:t>екен... Баяғыда саз қарай шыққанда, жапан-түзде жападан:</w:t>
        <w:br/>
        <w:t>жалғыз тұрып әлдебір жаққа көзі боталап көп қараушы еді.</w:t>
        <w:br/>
        <w:t>Сондағы көрсем-ау деп көкейін: тескені осы ма, мынау аяғы-</w:t>
        <w:br/>
        <w:t>“ның астында талма түсте күлден шыққандай боп, өң мен түс-</w:t>
        <w:br/>
        <w:t>тен айрылып қалған өлі шаһар ма?! з</w:t>
        <w:br/>
        <w:t>Енді, міне, бұл да әкесі армандаған қолмен ұстарға жоқ</w:t>
        <w:br/>
        <w:t>тұлдыр ауадан тиянақ-таяу іздеп, сонау зеңгір көкке жетпей</w:t>
        <w:br/>
        <w:t>қоймайтындай боп, өлімін сатып, күніне бір елі. болса да, биің-</w:t>
        <w:br/>
        <w:t>ке тырмысқан осы бір жанқаста кәсіптің соңына түсті, Тұр-</w:t>
        <w:br/>
        <w:t>лаусыздан тұрақ, тұлдырдан тірек таппақ есірік дәме.</w:t>
        <w:br/>
        <w:t>52 "Талма түстің ыстығынан ба, “жоқ өз-өзінен зығырданын</w:t>
        <w:br/>
        <w:t>қайнатып, өне бойын-у боп жайлап. бара жатқан ызадан ба,</w:t>
        <w:br/>
        <w:t>әйтеуір көз алды қарауытып төңірегі бұлдырап қоя берді. Мы-.</w:t>
        <w:br/>
        <w:t>нау шырқау биіктен ұшып кетем бе деп сескенгендей, бір-екі</w:t>
        <w:br/>
        <w:t>саты төмен түсіп тұрды. Қөз алдындағы бұлыңғыр тұтаса түс-</w:t>
        <w:br/>
        <w:t>кендей, әлгінде ғана шыр айнала өзі қалаған, әлі, сылақ жү-</w:t>
        <w:br/>
        <w:t>гірмеген қотыр-қотыр қыш кірпіштер де бірте-бірте қызғыл-</w:t>
        <w:br/>
        <w:t>тым өңінен айрылып, бір түрлі түссіз, сондықтан да түсініксіз</w:t>
        <w:br/>
        <w:t>жұмбақ мұнараға сіңіп бара жатқандай. Бұл-- аспан мен</w:t>
        <w:br/>
        <w:t>жердің арасында қалықтап тұрғандай. Тек дәл аяғының ас-</w:t>
        <w:br/>
        <w:t>тындағы мұнараның басына көтерілетін оймақтың аузындай</w:t>
        <w:br/>
        <w:t>қара қуысты ғана әлгі бір жан-жағын түгел обып келе жатқан</w:t>
        <w:br/>
        <w:t>озбыр бұлыңғыр әлі жалмап үлгере қоймапты. Кенет аяғының ,</w:t>
        <w:br/>
        <w:t>астында қарауытып жатқан қара қуыс оқыс жарқ ете қалды; .</w:t>
        <w:br/>
        <w:t>артынша-ақ маңайына ойда жоқтан сарғыш сәуле шашыра-</w:t>
        <w:br/>
        <w:t>ғандай болды; сол бір ақшыл, сарғыш ұлпа сәулелер өсе-өрши</w:t>
        <w:br/>
        <w:t>түсті. Ұлғая-ұлғая әлде бір тұлғаға айналды; қозғалатын, қы-</w:t>
        <w:br/>
        <w:t>бырлайтын тәрізді. Бұған қарай жылжып келе. жатқандай.</w:t>
        <w:br/>
        <w:t>Деңгейлескендей. Міне мұның дәл қасына, қарсы алдына кеп</w:t>
        <w:br/>
        <w:t>тоқтады. О да мынау көгілдір аспан мен сонау аяқ астындағы</w:t>
        <w:br/>
        <w:t>түссіз, тұлдыр зымыранның арасында қалқып тұрып: алды.</w:t>
        <w:br/>
        <w:t>Егер бірін-бірі абайсыз қағып кетсе, екеуі де сонау құрдымға</w:t>
        <w:br/>
        <w:t>құлап, быт-шыт болардай... Қарсы алдына кеп тоқтаған елес</w:t>
        <w:br/>
        <w:t>г81</w:t>
        <w:br/>
        <w:t>Күймеге отыра «ап мұнараға қарай қайта шабады. Құйтм--</w:t>
        <w:br/>
        <w:t>датып шауып келеді-де, жалма-жан жоғары шығатын баетал-</w:t>
        <w:br/>
        <w:t>даққа өрмелейді. Мұнараны шыр айнала коршап қойған тар-</w:t>
        <w:br/>
        <w:t>төр ағаштың арасында қыбырлап жүрген шеберлерге барып,</w:t>
      </w:r>
    </w:p>
    <w:p>
      <w:r>
        <w:t>әлденелерді: айтып өжендесіп жатады. Қолын Қайта-қайта</w:t>
        <w:br/>
        <w:t>сермелеп, көңіліне әлгінде ғайа қона кеткен жана ойын. түсін-</w:t>
        <w:br/>
        <w:t>діріп бағады. Сосын төмен түсіп, үюлі шытыра тастарды дәл</w:t>
        <w:br/>
        <w:t>осы қазір. көрін тұрғандай, ұзақ үңіледі. Біраздан ен көс</w:t>
        <w:br/>
        <w:t>уысын шытыра тасқа толтырып ап, тандыр жағып жатқандар-</w:t>
        <w:br/>
        <w:t>ға қарай аяңдайды.</w:t>
        <w:br/>
        <w:t>Сөңғы айлардың ішінде әбден имніп арып кетінті. Өңі вұй-</w:t>
        <w:br/>
        <w:t>сүр. Терісінің бәрі сүйегімен сүйск бөп қатып қалған. Тен ені</w:t>
        <w:br/>
        <w:t>көзі ғана тыным таппайды, неге түссе де, іші-бауырынат өткі-</w:t>
        <w:br/>
        <w:t>зе ішіп-жеп қарайды. Ине жұтып қойғандай байыз таба ал-.</w:t>
        <w:br/>
        <w:t>май, аласұрыт жүр.</w:t>
        <w:br/>
        <w:t>Күші кеше қара жерді ойын жіберетіндей тырп етпей та-</w:t>
        <w:br/>
        <w:t>бандап алған зілман мұнара күннен-күнге ажарланып барады,</w:t>
        <w:br/>
        <w:t>Анадайда мізбақпай қарап тұрған жұрт жаңа мұнараның</w:t>
        <w:br/>
        <w:t>шаһардағы басқа мұнараларға атымен ұқсамайтын еренше</w:t>
        <w:br/>
        <w:t>бір силатын көрер көзге көріп тұрып, бірақ оның сыры неде</w:t>
        <w:br/>
        <w:t>екенін біле алмай, пұшайман бөлады.</w:t>
        <w:br/>
        <w:t>Көк мұнара күн орнынан ауған «айыт әр алуан кейітке</w:t>
        <w:br/>
        <w:t>кешін құбылады да тұрады: 02</w:t>
        <w:br/>
        <w:t>Қараған жан сонын бәріне қайран қалады. Бірақ оның еи-</w:t>
        <w:br/>
        <w:t>қыры неде екенін біле алмайды.</w:t>
        <w:br/>
        <w:t>Шебер мұнараның ұшар басының әшекейін өз қолынан</w:t>
        <w:br/>
        <w:t>өткерді, бұл аймақтың суық түсіп жарымайтын тағы бір келте</w:t>
        <w:br/>
        <w:t>қысы өтіп, май таңгысыз шуақ орнады. Ханым бағындағы</w:t>
        <w:br/>
        <w:t>ағаштар шетінен бүршін жарып, айлапат қорғанның ініне көк</w:t>
        <w:br/>
        <w:t>көбелек қаптал кеткендей, көк селдір перде тұтылды. Қөп ұза-</w:t>
        <w:br/>
        <w:t>май көк бүршіктердің бәрі ақшыл, қызғылт гүл ашып үлбіреп</w:t>
        <w:br/>
        <w:t>шыға келді. :</w:t>
        <w:br/>
        <w:t>Ханымның күшпбе-күн сәскеде нөкерін ертіп серусидейтін</w:t>
        <w:br/>
        <w:t>кезі де жақындай келеді. Жаппар сол күнді асыға күтті. Ақы-</w:t>
        <w:br/>
        <w:t>ры оған да жетті. Қызыл ала шәйі ұстағандай: ұлпа желек</w:t>
        <w:br/>
        <w:t>астынан үлбіреген көйлек киген бір тол әйел шыға келді. Шы-</w:t>
        <w:br/>
        <w:t>ға келді де, аяқтарына жем түскендей, тоқтап қалды. Сосын</w:t>
        <w:br/>
        <w:t>мамырлап бағатын үйреншікті жүрістерінен жаңылып, мөлді-</w:t>
        <w:br/>
        <w:t>реп жатқан тоғанға қарай суыт аяндасты. Тоған қасына жет-</w:t>
        <w:br/>
        <w:t>. жен соң да, баяғыдай желең көйлектерін сыпырып-сыйырып</w:t>
        <w:br/>
        <w:t>тастай салын, еуға күмп-кұмп қойып кеткен жоқ. Көш мұна-</w:t>
        <w:br/>
        <w:t>радан көздерін алмай, аңыра қарап тұрып қалды. Қап, бәлем,</w:t>
        <w:br/>
        <w:t>солай ма екен!.. Жанпар өз-өзінен масаттанып, мыре ете қал-</w:t>
        <w:br/>
        <w:t>ды. Көмейіне қайтқан өштің-бе, әлде нөкірегіне- сыймай бара;</w:t>
        <w:br/>
        <w:t>жатқан көл-көсір қуаныштың ба, бір төлқыны-жықсын; нөзінің</w:t>
        <w:br/>
        <w:t>алды мұнартып кетті, ыйы ы а м бы</w:t>
        <w:br/>
        <w:t>192.</w:t>
        <w:br/>
        <w:t>нау алады. Қүн көзі аяғына жем түскендей, жылжымай тұрып</w:t>
        <w:br/>
        <w:t>алыпты. Шаһар сыртында манаурай керіліп ақ сұр шөл жа-</w:t>
        <w:br/>
        <w:t>тыр. Шаһар іші тырп етпей орын-орнында қатқан да қалған.</w:t>
        <w:br/>
        <w:t>Көше-көшеде де қыбырлап жүрген ешкім жоқ. Ауаның өзі мы-</w:t>
        <w:br/>
        <w:t>нау қыбырсыз-қимылсыз дүниеден қарап тұрып ұйыған</w:t>
        <w:br/>
        <w:t>қатықтай боп қоймалжыңдана түскендей. Осыншама биік</w:t>
        <w:br/>
        <w:t>мұнараның ұшар басында да лып еткен леп сезілмейді.</w:t>
        <w:br/>
        <w:t>Шілде аспаны шыжыңқыраған сайын сонау көз ұшындағы</w:t>
      </w:r>
    </w:p>
    <w:p>
      <w:r>
        <w:t>ақ сұр шөл де, одан бергі, әдетте қаралтым- көрінетін бақша-</w:t>
        <w:br/>
        <w:t>жай көк жолақ алқап та, шаһар үсті де күздігүнгі адыраспан-</w:t>
        <w:br/>
        <w:t>ның күліндей боп күлгін тартып барады. Әлдебір тажал біле-</w:t>
        <w:br/>
        <w:t>гін сыбанып ап, аспан асты дүниені айлапат тай қазанға ай-</w:t>
        <w:br/>
        <w:t>налдырып, бүкіл жер бетін күл қып өртеп соған салып жіберіп</w:t>
        <w:br/>
        <w:t>ертеден кешке дейін сілті қайнатып жатқандай. Сонау қаны-</w:t>
        <w:br/>
        <w:t>пезер күн көзі сол айлапат қазанның астында лапылдап жан-</w:t>
        <w:br/>
        <w:t>ған алауға тамызық беріп тұрған тажал шоғы тәрізді.</w:t>
        <w:br/>
        <w:t>Жаппар осы бір қоймалжың дүниенің ортасында малтығып</w:t>
        <w:br/>
        <w:t>жүргендей, қимылы ауырлап, өне бойы зіл тартып барады. Іс-</w:t>
        <w:br/>
        <w:t>теп жатқан ісіне, төңірегіне қанша зер салып қарағысы келсе</w:t>
        <w:br/>
        <w:t>де, зейіні быт-шыт шашырап, ештеңеге тұрақтамайды. Жап-</w:t>
        <w:br/>
        <w:t>нар әлдеқашан ұмытқан қайдағы бір елес көлеңдеп көз ал-</w:t>
        <w:br/>
        <w:t>дында тұрып алды. Мынау бозамық аспан бір сәт баяғы бала</w:t>
        <w:br/>
        <w:t>кездегі өзі өскен сұрқай қолатқа айналып кетеді... Сұрқай қо-</w:t>
        <w:br/>
        <w:t>латта тығылып отырған кішкене қыстағы көз алдына сайрап</w:t>
        <w:br/>
        <w:t>келе қалады. Тіпті әне қолат бойынан соңына таспа шаң ертіп</w:t>
        <w:br/>
        <w:t>бұл баққан бір шөкім қозы-лақ шұбырып өріске шығып бара-</w:t>
        <w:br/>
        <w:t>ды... Соңдарындағы жалғыз өрім селдір тозаң қойыла-қойыла</w:t>
        <w:br/>
        <w:t>кенет әлденеше өрімге айналады. Арқасына он-сан бұрым тө-</w:t>
        <w:br/>
        <w:t>гілген талдырмаш қыз-толқи басып өзенге беттеді. Иығын-</w:t>
        <w:br/>
        <w:t>да -- бұның қолынан шыққан құмыра.</w:t>
        <w:br/>
        <w:t>Дәл осы тұста ұйығандай боп жан кетіп қалған денесін</w:t>
        <w:br/>
        <w:t>әлдекім шымшып алғандай, тыз ете қалады. Сол-ақ екен.мы-</w:t>
        <w:br/>
        <w:t>нау аспан мен жерді түгел көміп алған күлгін күлдің арасын-</w:t>
        <w:br/>
        <w:t>да бозарып сөніп бара жатқан қос жанары оқыс тіріліп жан-</w:t>
        <w:br/>
        <w:t>жағына қарайды. Талма түс. Тас мұнара. Аяғының астында</w:t>
        <w:br/>
        <w:t>тырп етпестен талып жатқан өлі шаһар. Төбесінде етпеттеп</w:t>
        <w:br/>
        <w:t>төніп келе жатқан күл-күл күлгін аспан.</w:t>
        <w:br/>
        <w:t>Жаппардың ойына жаңа ғана көз алдыңа елестеп кеткен</w:t>
        <w:br/>
        <w:t>қыстағы түседі..Баяғысынша құмыра жасап сатып неге жүре</w:t>
        <w:br/>
        <w:t>бермеді екен? Мына жарық жалғанда қой баққан мен сауда</w:t>
        <w:br/>
        <w:t>жасағанның, құмыра күйдірген мен мұнара салғанның ара-</w:t>
        <w:br/>
        <w:t>сындағы айырма қайсы? Бәрі де-- жанбағыстың далбасасы.</w:t>
        <w:br/>
        <w:t>Қайсысының рақаты көп екенін кім біліп жатыр? Қайта мы-</w:t>
        <w:br/>
        <w:t>нау аспан мен жердің арасында күдік пен үміттің тайтала-</w:t>
        <w:br/>
        <w:t>сына түсіп, жалғыздықтың тар қапасында жапа шеккенінен</w:t>
        <w:br/>
        <w:t>сонау қара жерден табаныңды бір елі көтермей, күнкөрісті</w:t>
        <w:br/>
        <w:t>күйттеген күйкі-тірлігі дұрыс емес пе еді... Онда мынау құжы-</w:t>
        <w:br/>
        <w:t>90</w:t>
        <w:br/>
        <w:t>қыз көйлегінің естілер-естілмес болмашы сусылына ылғи құ-</w:t>
        <w:br/>
        <w:t>лағын тосады да отырады. Зуһра да әкесі үйде жоқта, мұның.</w:t>
        <w:br/>
        <w:t>көзіне түскісі келгендей, аула ішінде күйбеңдеп жүрген шеше-</w:t>
        <w:br/>
        <w:t>сіне қолғабыс жасаған боп, үйге бір кіріп, бір шығып, тыным</w:t>
        <w:br/>
        <w:t>таппайды. Оның бұлт-бұлт ойнағаң көйлегі мен дәйім жел</w:t>
        <w:br/>
        <w:t>ұшырып әкетердей боп желбіреп жүретін желең шарқаты мұ-</w:t>
        <w:br/>
        <w:t>ның көңіліне көктем еккендей, өн бойына бір жұмбақ сезім</w:t>
        <w:br/>
        <w:t>жүгіретін.</w:t>
        <w:br/>
        <w:t>Бірақ ол көкірегін шым-шым шымырлатып жатқан сол бір</w:t>
        <w:br/>
        <w:t>ұялшақ сезімнің қаншалықты қатерлі өртке айналғанын Зуһ-</w:t>
        <w:br/>
        <w:t>ра қыздың шәйі көйлегінің сусылы Ахмет байдың үйінен аты-</w:t>
        <w:br/>
        <w:t>мен жоғалғанда барып бір-ақ аңғарды. Өз жүрегінің іңкәрінен</w:t>
        <w:br/>
        <w:t>көрер көзге айрылып қалған жігерсіздігіне осы кезге дейін</w:t>
        <w:br/>
        <w:t>іші өртенеді. Бүгінде ол Дәмесінің келмеске кеткеніне әбден</w:t>
        <w:br/>
        <w:t>көндігіп, торығып болған-ды. Сүйткен Зуһра мынау ұшпа</w:t>
      </w:r>
    </w:p>
    <w:p>
      <w:r>
        <w:t>мұнараның басына қалай шығып жүр? Әлгі жүн қабақ күйеуі</w:t>
        <w:br/>
        <w:t>оны мұндай жерге қалай жібере қойды екен? Бәрінен бұрын</w:t>
        <w:br/>
        <w:t>жаңа оны көріп тұрып, бір ауыз тілге келмей, үн-түнсіз қала</w:t>
        <w:br/>
        <w:t>бергені қалай болды? Ол баяғы балалығын кешіргенмен, дәл</w:t>
        <w:br/>
        <w:t>осы жолғы ынжықтығын еш кешірмейді. Енді ол: мұны бір</w:t>
        <w:br/>
        <w:t>кеудесінде қыжыл жоқ тірі өлексеге балап кетті. Күні бүгінге</w:t>
        <w:br/>
        <w:t>Дейін жүрегінде өшпей келген ыстық ықылас бұдан былай</w:t>
        <w:br/>
        <w:t>жек көрініштің жиренішті ызғарына айналатын шығар. Ол</w:t>
        <w:br/>
        <w:t>жалма-жан ернекке ұмтылды. а</w:t>
        <w:br/>
        <w:t>Сонда барып көрді-- мұнара түбінде үш-төрт күйме тұр</w:t>
        <w:br/>
        <w:t>екен. Әлгі аппақ перде -ыстықтан әбден күл өңденіп кеткен саз</w:t>
        <w:br/>
        <w:t>топырақта жел көтеріп, ұшып бара жатқан құстың мамығын-</w:t>
        <w:br/>
        <w:t>дай боп ағараңдап қаз-қатар тізіле қалған күймелерге қарай</w:t>
        <w:br/>
        <w:t>беттеді. Соңында бір шоғыр адам. Солардың бірі топтан бөлі-</w:t>
        <w:br/>
        <w:t>ніп жүгіріп барып қақ ортадағы көк жібек перде тіккеп</w:t>
        <w:br/>
        <w:t>күйменің есігін ашты. Екі сарғыш перде жамылған әйел әлгі</w:t>
        <w:br/>
        <w:t>әйелдің екі қолтығынан демеп күймеге отырғызды. Қызметші</w:t>
        <w:br/>
        <w:t>әйелдер қолтығынан демегенде, ақ желең перде бір-ақ желп</w:t>
        <w:br/>
        <w:t>ете қалды да, астындағы жарық жалғаннан түгел жасырын</w:t>
        <w:br/>
        <w:t>жанды әлдекімнің әзәзіл жанары көріп қалмасын дегендей,</w:t>
        <w:br/>
        <w:t>қайта қымтай қойды. Тыпыршып тұрған жарау аттар арызын</w:t>
        <w:br/>
        <w:t>ала жөнелді. Қүйменің терезесіндегі көк жібек перде желмен</w:t>
        <w:br/>
        <w:t>ойнап бара жатты.</w:t>
        <w:br/>
        <w:t>Шебер соңына селдір тозаң ертіп зулап бара жатқан күй-</w:t>
        <w:br/>
        <w:t>мелерден көз айырмай қадалды да қалды. Күймелі керуен</w:t>
        <w:br/>
        <w:t>анадай жердегі кіші хаңым тұратын сарайдың баққа көмілген</w:t>
        <w:br/>
        <w:t>биік қорғанына кіріп, жоқ болды. Жаңа қасында болған әйел-</w:t>
        <w:br/>
        <w:t>дің кім екенің ол енді барып аңғарды.</w:t>
        <w:br/>
        <w:t>Дүние күндегі байырғы кейпінен айрылып, қайдағы бір</w:t>
        <w:br/>
        <w:t>бұлдыр елеске айналып кеткендей. Төңірегіндегінің бәрін</w:t>
        <w:br/>
        <w:t>буалдыр мұнарға көміп, ымырт орнап келе жатты. Ол мұнара</w:t>
        <w:br/>
        <w:t>басынан сүлесоқ түсті, Төменге кеп жуынды. Құлдарды әлде-</w:t>
        <w:br/>
        <w:t>9%</w:t>
        <w:br/>
        <w:t>жөнелгенде ханым осынша сиқыр көрікті -өз қолынан жарат-</w:t>
        <w:br/>
        <w:t>қан бұған да қайран қалатын шығар! ,</w:t>
        <w:br/>
        <w:t>Әлгінде ғана сабыр тапқан тентек жүрегі қайтадан дүпіл-</w:t>
        <w:br/>
        <w:t>дей жөнелді. Мұнараны жаңағы өзі ойлағандай жас ханым</w:t>
        <w:br/>
        <w:t>мен нөкерін еріксіз өзіне қарататындай қып безендіруге бел.</w:t>
        <w:br/>
        <w:t>буды. Мұнараның қасыңан әр қайсысы алты қанат ордадай</w:t>
        <w:br/>
        <w:t>он шақты тандырды қатар жағып, дермене мен жапақты тТау-</w:t>
        <w:br/>
        <w:t>тау қып үйіп, әуелі бояу әзірлейтін күл өртеді, сосын таңғы</w:t>
        <w:br/>
        <w:t>аспандай көкпеңбек, күнге шағылысқанда қырық құбылып,</w:t>
        <w:br/>
        <w:t>жылтырап тұратын шытыра тас күйдірді. Бір айдан соң он</w:t>
        <w:br/>
        <w:t>шақты шеберді қатар өрмелетіп, мұнара сыртын шытырамен</w:t>
        <w:br/>
        <w:t>жаптыра бастады. Өзі көгілдір торқаға орана түскен мұнара-</w:t>
        <w:br/>
        <w:t>ны біресе ана жағынан, біресе мына жағынан шығып қарайды</w:t>
        <w:br/>
        <w:t>да жүреді. Қейде тіпті шаһардан бір көш жерге ұзап шығып,</w:t>
        <w:br/>
        <w:t>айдалада жападан-жалғыз көк мұнараға Міз бақпай қарап</w:t>
        <w:br/>
        <w:t>тұрады. Тұнық судай көкпеңбек ауадан әзер байқалатын жер</w:t>
        <w:br/>
        <w:t>түбіндегі қаралтым сырық жаңа мұнара оған әлдене деп ым</w:t>
        <w:br/>
        <w:t>-қағатындай.</w:t>
        <w:br/>
        <w:t>Жаппар өз қолынан шыққан сол бір тілсіз перзентінің .не</w:t>
        <w:br/>
        <w:t>дейтінін түсіне алмай дал болғандай, көз айырмай кәп телмі-</w:t>
        <w:br/>
        <w:t>реді. Қүймеде отырып та қырық сығалайды. Түсіп алып та</w:t>
      </w:r>
    </w:p>
    <w:p>
      <w:r>
        <w:t>қарайды. Бір уақ қолын маңдайына апарып, көк аспанда -кү-</w:t>
        <w:br/>
        <w:t>лімдей жүзген күн көзін ұзақ бағады. Құдды бір тұңғиық ас-</w:t>
        <w:br/>
        <w:t>панның өзінен әлдекім бұған аян беріп, ақыл айтатындай,</w:t>
        <w:br/>
        <w:t>жым-жырт айналаға құлағын тосып тың тыңдайды. )</w:t>
        <w:br/>
        <w:t>Әлгі жерден су шыққандай жалма-жан күймесіне отырып</w:t>
        <w:br/>
        <w:t>ап, тағы да бір жаққа құйғыта жәнеледі. Ол арада да минау</w:t>
        <w:br/>
        <w:t>мөлдірей тұнып жатқан тылсым ауаның әлдебір жерінен тек</w:t>
        <w:br/>
        <w:t>өзінің ғана көзіне көрінетін әлдекіммен үнсіз арбасқандай қал-</w:t>
        <w:br/>
        <w:t>шиып қатады да қалады. Біресе көңіліне қонбайтын ерсі бір-</w:t>
        <w:br/>
        <w:t>децені көзі шалып қалғандай, басын шайқап, өз-өзінен таусы-</w:t>
        <w:br/>
        <w:t>дып, жан-жағына түкірініп бітеді. Қейде тіпті екі қолымен</w:t>
        <w:br/>
        <w:t>бетін басып, тұрған жерінде шөкелеп отыра кетеді. Мынау жа-</w:t>
        <w:br/>
        <w:t>рық дүншені енді қайтып көргісі келмегендей, екі көзін тас</w:t>
        <w:br/>
        <w:t>қып жұмып алады. Жаңа ғана көз алдында сайрап жатқан</w:t>
        <w:br/>
        <w:t>күйкі дүниені көңілінен аластап қуып, жым-жылас ұмытқысы</w:t>
        <w:br/>
        <w:t>келгендей, жағы әбден қарысып қалғанша тістеніп бағады.</w:t>
        <w:br/>
        <w:t>Көзінің алды қарауытып, қайдағы-жайдағы алабажыр елес-</w:t>
        <w:br/>
        <w:t>тер тым-тырақай қалқып жүрген бұлыңғыр қоймалжың бірте-</w:t>
        <w:br/>
        <w:t>бірте қойыла түседі. Төңірегі қап-қара түнге айналғандай.</w:t>
        <w:br/>
        <w:t>Әлгіде ғана жынына тиген нәрсенің бәрі зымқайым жоғалып</w:t>
        <w:br/>
        <w:t>кеткендей. Көзін қайта ашып алды. Өткір жарықтан жасаурап</w:t>
        <w:br/>
        <w:t>кетіп еді, жеңімен кірпігін. бір сипап өтті. Кенет көз ұшында</w:t>
        <w:br/>
        <w:t>еміс-еміс бұлдырап тұрған жаңа мұнарадан бұрын-соңды ойы:</w:t>
        <w:br/>
        <w:t>ча түспеген, енді сәл кідірсе қайтадан жоғалтып. алатындай</w:t>
        <w:br/>
        <w:t>әлденені көзі шалып қалғандай орынынан атып тұрады. -Қу-</w:t>
        <w:br/>
        <w:t>қыл бетіне қан жүгіріп қуанып кетеді.</w:t>
        <w:br/>
        <w:t>Нн</w:t>
        <w:br/>
        <w:t>қайрасына міне-қоймаған-күннің нұрында-бір түрлі алқызыя-</w:t>
        <w:br/>
        <w:t>данып албырап-көрінетін ақ сүйрік тәндер атып-атып шығын,</w:t>
        <w:br/>
        <w:t>көлкіп жатқан көкпеңбек суға қойды да кетті.</w:t>
        <w:br/>
        <w:t>Төрт. бұрышты.көкпеңбек тоған төбесінен моншақ жауған»:</w:t>
        <w:br/>
        <w:t>дай ақ айранданып шыға келді.</w:t>
        <w:br/>
        <w:t>Келінінектердің .аппақ білегі айдын бетін сабалап, бір- бі-.</w:t>
        <w:br/>
        <w:t>ріне су ішашады. Арасынан екі-үшеуі үзіліп шырыл, . айдын:</w:t>
        <w:br/>
        <w:t>жиегіндегі мая-мая боп үюлі тұрған қызыл шоғырға бас сал&gt;</w:t>
        <w:br/>
        <w:t>ды да, күп-күрең алмаларды тоған бетіне -лақтыра бастады,</w:t>
        <w:br/>
        <w:t>сұдағы әйелдер топ-топ жауып жатқан алмаларды:су бетіне</w:t>
        <w:br/>
        <w:t>қарғи. көтеріліп, қағып алады. Қүп-күрең алмалар көкпеңбек.</w:t>
        <w:br/>
        <w:t>айдын үстінде бұршақша жауып тұр. Келіншектер бірінің қо-</w:t>
        <w:br/>
        <w:t>лың бірі қағып, күрең алмаларға жапа-тармағай- жармасып</w:t>
        <w:br/>
        <w:t>жатыр. Асыр салған ақшыл тәндерге қызыққандай.ақ-жал су</w:t>
        <w:br/>
        <w:t>да шалп-шали секіріп, ерке тотай келіншектердің едірейе кө-</w:t>
        <w:br/>
        <w:t>терілген омырауларынан сүйіп-сүйіп. алады... Көздің.жауын</w:t>
        <w:br/>
        <w:t>алатын сұлу сымбатты. қомағай толқындардан. қорғаштаған-”</w:t>
        <w:br/>
        <w:t>дай, қос иықтан дудырап бос төгілген тып-тыныш тоған ойда</w:t>
        <w:br/>
        <w:t>жоқта бір үйір ақ. сазан түсіп. кеткендей: астан-кестен боп,.</w:t>
        <w:br/>
        <w:t>жиегін шылп-шылп сабап бұлқынып жатыр. Бірінен-бірі өткен</w:t>
        <w:br/>
        <w:t>ақ.сүйрік сұлу денелер жанап өткен сайын қытығына тиіп кет-:</w:t>
        <w:br/>
        <w:t>кендей, көк айдын көкке шоршып-шоршыпл қояды. Жаппардың</w:t>
        <w:br/>
        <w:t>көз алдында өңшең бір ақ толқындар асыр салып билеп жүр.</w:t>
        <w:br/>
        <w:t>Сонау оңаша көл БЕЗШДЕгІ көп Діріл мұның көңіліне көшіп</w:t>
        <w:br/>
        <w:t>қонғандай,</w:t>
        <w:br/>
        <w:t>Тулап жатқан айдын беті бір уақтарда барып тыншыды:</w:t>
        <w:br/>
        <w:t>Қырық сұлу тоған жиегіне аяқтарын суға малып отырып ап</w:t>
        <w:br/>
        <w:t>қыздырынды, біраздан сон шаштарын тарады, бірінің бірі бү-</w:t>
      </w:r>
    </w:p>
    <w:p>
      <w:r>
        <w:t>рымдарын өре бастады.</w:t>
        <w:br/>
        <w:t>Сосын орындарынан бәрі бір уақытта дүр көтерілді де,-</w:t>
        <w:br/>
        <w:t>анадай жерде ағарып жатқан киімдеріне барды. Қырық бір-</w:t>
        <w:br/>
        <w:t>дей қызғылтым сұлу тән ақ мамық желеңнің астына кіріп жоқ.</w:t>
        <w:br/>
        <w:t>болды. Сосын мамырлап басып сарайға қарай беттеді.</w:t>
        <w:br/>
        <w:t>Олар сарай алдындағы қалың көк желектің астына кірер-</w:t>
        <w:br/>
        <w:t>кірместе, манағыдан бері қайда тығылып тұрғандарын кім</w:t>
        <w:br/>
        <w:t>білсің, бақтың түкпір-түклірінен он шақты еркек жүгіріп шы-</w:t>
        <w:br/>
        <w:t>ғып, айдын бетінде жыпырлап жүзіп жүрген күрең алмаларды.</w:t>
        <w:br/>
        <w:t>қолдарындағы ұзын сырықтың басына байлаған торкөз аула-</w:t>
        <w:br/>
        <w:t>рымен сүзіп ала бастады.</w:t>
        <w:br/>
        <w:t>Енді шебер бұдан бір сүйем биіктеп кетсе әлгіндей әдемі</w:t>
        <w:br/>
        <w:t>көріністен біржола айырылып қалатындай кібіртіктеп жұмы-</w:t>
        <w:br/>
        <w:t>сы өнбеді. Баяғыдан бері сумаңдап көкке шапшып келе жат-</w:t>
        <w:br/>
        <w:t>қан мұнара тан осы араға келгенде аяғына жем түскендей, бір</w:t>
        <w:br/>
        <w:t>елі жылжымай қойды.</w:t>
        <w:br/>
        <w:t>Ханым мен нөкері суға шомылған сайын, салынын жатқан”</w:t>
        <w:br/>
        <w:t>мұнара жаққа қарар ма екен деп, көзін тігіп-бағады-ақ. Бірақ</w:t>
        <w:br/>
        <w:t>айдың бетінде асыр, салып болп жиекте байыздап отырған қы-</w:t>
        <w:br/>
        <w:t>99.</w:t>
        <w:br/>
        <w:t>. қан қыш тастарды көтеріп ап, күндегі үйреншікті тіршілігіне</w:t>
        <w:br/>
        <w:t>қайта кірісіп кетуге түрткі болардай ілік іздеп алақтап түр;</w:t>
        <w:br/>
        <w:t>Шаһар сол баяғы шаһар. Саз балшық үйлер жұпыны дас-</w:t>
        <w:br/>
        <w:t>тарқандағы сілекейленіл қалған азғантай науат пен шекердей</w:t>
        <w:br/>
        <w:t>қалай болса солай бет-бетіне шашырап ..жатыр. Аспанның</w:t>
        <w:br/>
        <w:t>да еш қылаусыз ап-ашық жатқанымен, ештеңеден рай таныт-</w:t>
        <w:br/>
        <w:t>пайтын тымсырайған қалпы. Жаппардың жер мен көктің айа-</w:t>
        <w:br/>
        <w:t>сынан ештеңе тастамай, тіміскілеп жүрген жанары ақырында</w:t>
        <w:br/>
        <w:t>тары да кіші ханымның бағына түсті.</w:t>
        <w:br/>
        <w:t>Бүгін байқады, күнде жасыл желек астында көміліп, кө-</w:t>
        <w:br/>
        <w:t>рінбей тұратын -ханым сарайының ауласы көз алдында дәл</w:t>
        <w:br/>
        <w:t>алақанындағы нәрседей ап-анық сайрап жатыр. Сүйтсе, бұл</w:t>
        <w:br/>
        <w:t>салған мұнара шаһардың төбесіндегі зеңгір аспанды бір өзі</w:t>
        <w:br/>
        <w:t>дербес немденіп, шырқау биікке шығып апты. Енді, міне,</w:t>
        <w:br/>
        <w:t>жан-жағынан адам аттатпай, айбалталы күзетшілер қоршап</w:t>
        <w:br/>
        <w:t>тұрған, ұшқан құс болмаса тірі- пенденің көзіне түсірмей, құ-</w:t>
        <w:br/>
        <w:t>пия сақталатын ханым сарайы аяғының астында қапты. Бақ</w:t>
        <w:br/>
        <w:t>арасындағы ақсиған жолдарды,. оймақтай-оймақтай көгал”</w:t>
        <w:br/>
        <w:t>алаңдарды, бір-екі жерде айнадай жалтырап жатқан мөп-мөл-</w:t>
        <w:br/>
        <w:t>Дір айдындарды ап-анық көріп тұр.</w:t>
        <w:br/>
        <w:t>Ойда жоқтан асығыс оянған әлдебір ашқарақ сезім маңа-</w:t>
        <w:br/>
        <w:t>дан бері жан-жағында тау-тау боп үйіліп жатқан қыш кірпіш-</w:t>
        <w:br/>
        <w:t>терге қолын қайта создырды. Мұнараны бұдан гөрі де биікте-</w:t>
        <w:br/>
        <w:t>те түспек. Сонау жұмбақ сарайды қалтарыс қалдырмай, түгел</w:t>
        <w:br/>
        <w:t>көріп отыратындай қып биіктетпек. Қабағынан қан. шашырай-</w:t>
        <w:br/>
        <w:t>тың қаһарлы патша қалтарысқа тығып баққан сұлу ханым</w:t>
        <w:br/>
        <w:t>сарайын” тас төбесінен. тамашалап отыратын аспан астындағы</w:t>
        <w:br/>
        <w:t>жалпақ дүниеде жалғыз осы ғана, тіпті үш тараптың туын</w:t>
        <w:br/>
        <w:t>түгел дерлік аяғына жыққан Әміршінің өзі де ханым: сарайын</w:t>
        <w:br/>
        <w:t>тап бұл секілді алақанындағы нәрседей тұтас көріп, тұтас шо-с</w:t>
        <w:br/>
        <w:t>ла алмақ емес.</w:t>
      </w:r>
    </w:p>
    <w:p>
      <w:r>
        <w:t>Аяғының астындағы тау-тау үйінді азайып барады. Жап-</w:t>
        <w:br/>
        <w:t>пар ұста ол күні қастың қалай қарайғанып да байқай алмай</w:t>
        <w:br/>
        <w:t>қалды. Ертеңіне таңертең қолына май қалақты алып жатып,</w:t>
        <w:br/>
        <w:t>тағы да ханым бағына қарады: Бәлкім сонау көп терезелердің</w:t>
        <w:br/>
        <w:t>бірінде кіші ханым бұның әр қимылын көз жазбай бағын</w:t>
        <w:br/>
        <w:t>отырған шығар. Ол енді мұнараны ханым бағының қай түк-</w:t>
        <w:br/>
        <w:t>пірінен қарасаң да; төбеңнен төніп тұратындай қып бітірмек.</w:t>
        <w:br/>
        <w:t>2 Күндегі бір тас қалап, бір шай ішім ойланып тұратынын</w:t>
        <w:br/>
        <w:t>қойды. Жұмысы өніп барады. Мына қарқынымен енді бір, ап-</w:t>
        <w:br/>
        <w:t>тада мұнара деген жерінен шығады. Енді тек оны көрген жан-</w:t>
        <w:br/>
        <w:t>ның көзінің жауын алатындай қып безендіруі керек. Мынау</w:t>
        <w:br/>
        <w:t>сұп-сұр топырақтың төсіне қонжита қойған мылқау тас үйік-</w:t>
        <w:br/>
        <w:t>ке көк пең жерді астастырып тұратын айырықша ажар тап-</w:t>
        <w:br/>
        <w:t>нақшы. Ол үшін.мұнараның ұшын бір деңгейде бір тегіс қың</w:t>
        <w:br/>
        <w:t>бітірмегені жөн, онда мұнара қанша биік болса да, пышақпен</w:t>
        <w:br/>
        <w:t>қырыққандай келте боп көрінеді; ал найзаның сүңгісіндей тым</w:t>
        <w:br/>
        <w:t>4--542 97</w:t>
        <w:br/>
        <w:t>рық әйелдің еш қайсысы төбелерінен төніп тұрған мұнара</w:t>
        <w:br/>
        <w:t>жаққа мойнын бұрып қарамайды. Бұл олар қашан киімдерін</w:t>
        <w:br/>
        <w:t>киіп болғанша көзін алмайды. Бірақ, қырық әйел әдейі уәде-</w:t>
        <w:br/>
        <w:t>лесіп қойғандай бұл жаққа бір де бір рет көз салмастан қай-</w:t>
        <w:br/>
        <w:t>тадан сарайға беттейді. ов )</w:t>
        <w:br/>
        <w:t>Жаңа ғана мамырлап басып, қыдырып жүрген қырық әйел</w:t>
        <w:br/>
        <w:t>көзден таса болғанда хан бағы көрер. көзге әдеткі ажарынан</w:t>
        <w:br/>
        <w:t>айрылып жүдеп қалады. Мөп-мөлдір күміс айдың әлдекім күл</w:t>
        <w:br/>
        <w:t>шашып жібергендей, аяқ астынан әлемтапырықтанып шыға</w:t>
        <w:br/>
        <w:t>келеді. Ираны кілемдей қырық құлпырып тұрған гүлзарлар</w:t>
        <w:br/>
        <w:t>Да күйе түскендей солғын тартып кетеді.</w:t>
        <w:br/>
        <w:t>Ханым бағымен қоса мұнын да көңілі құлазып қоя береді.</w:t>
        <w:br/>
        <w:t>Жаппар көзі боталап, әлгінде ғана кіші ханым нөкерін ертіп</w:t>
        <w:br/>
        <w:t>жүріп өткен, ту-ту төменде әзер-әзер көзге түсіп, ақсиып жат-</w:t>
        <w:br/>
        <w:t>қан жіңішке соқпаққа телміре қарайды. Бірақ жас ханымның</w:t>
        <w:br/>
        <w:t>өзі түгілі ізін де жым-жылас жұтып қойған сылқым сүрлеу</w:t>
        <w:br/>
        <w:t>мұны мазақтағандай ақсия күліп жата береді. Бала жігіттін</w:t>
        <w:br/>
        <w:t>көңілі сол бір жасыл желек астына сүңгіп жоғалатын сумаң</w:t>
        <w:br/>
        <w:t>соқпаққа түсіп ап, көзден бір-бір үшқан қырық сұлудың со-</w:t>
        <w:br/>
        <w:t>ңынан салып береді. Бірақ жас ханымды, оның қырық нөке-</w:t>
        <w:br/>
        <w:t>рін, күнде-күнде мұның көзін қызықтыратын ғажайып көрікті</w:t>
        <w:br/>
        <w:t>көлегейлеп тұрған көк бұйра желектің ішіне енуге батылы</w:t>
        <w:br/>
        <w:t>бармай, тентіреп-тентіреп кері қайтады.</w:t>
        <w:br/>
        <w:t>Жаппардың күндегісі осы. Кіші ханым тағы да сейілге шы-</w:t>
        <w:br/>
        <w:t>ғар ма екен деген есек дәмемен күннің батпағанын тілейді.</w:t>
        <w:br/>
        <w:t>Бірақ ханым сәскелік серуеннен кейін бақ ішіне аттап шық-</w:t>
        <w:br/>
        <w:t>пайды. Жігіттің жүзі солған гүлдей сарғайып сала береді.</w:t>
        <w:br/>
        <w:t>Сол-ақ екен әлтінде ғана алып ұшқан асау арман қайтадан</w:t>
        <w:br/>
        <w:t>тұқшаңдаған тұғырға айналып, үйреншікті тіршіліктің ирелен</w:t>
        <w:br/>
        <w:t>соқпағына түсіп ап, бөки жөнеледі. Бұғанасы бекігелі бері қо-</w:t>
        <w:br/>
        <w:t>лынан балшық кетпеген құлақ кесті қара құл басымен көңі-</w:t>
        <w:br/>
        <w:t>Лінің ханымды ойлап елегізгенінің күпірлік екенін де енді</w:t>
        <w:br/>
        <w:t>ұқты. Жаңағы бір көкірегін алай-түлей еткен әзәзіл сезімлі</w:t>
        <w:br/>
        <w:t>біреу-міреу байқап қалған жоқ па дегендей, жан-жағына</w:t>
        <w:br/>
        <w:t>алақ-жұлақ қарап қояды. Бірақ бір қабат аспанның арасын-</w:t>
        <w:br/>
        <w:t>да тұрған оның ала бұртқанын кім көруші еді. Ол да бір,</w:t>
        <w:br/>
        <w:t>зәулім шынардың басына қонған жұлма-жұлма торғай да бір</w:t>
        <w:br/>
        <w:t>ханым мен нәкерінің одан айылдарын жимай аппақ айдында</w:t>
        <w:br/>
        <w:t>шомылып ап, сарайға тып беріп тайып отыратындарының се-</w:t>
      </w:r>
    </w:p>
    <w:p>
      <w:r>
        <w:t>бебі де сол.</w:t>
        <w:br/>
        <w:t>Тәкаппар ханымның аспаннан басқа ештеңеге түспейтін</w:t>
        <w:br/>
        <w:t>асқақ жанарын өзіне аударудың жалғыз жолы мына мұнара-</w:t>
        <w:br/>
        <w:t>ны бұрын-соңды бұл Қос өзен елінде ешкім көрмеген гажайып</w:t>
        <w:br/>
        <w:t>көрікке бөлеу. Баяғыда өзі Байтақ шаһарға мұнара салдыр-</w:t>
        <w:br/>
        <w:t>там деп бел буғанда көңіліне оралған көрікті елестен де өткі-</w:t>
        <w:br/>
        <w:t>зіп әшекейлесе, ханым қайтып қарамас екен! Қасындағы қы-</w:t>
        <w:br/>
        <w:t>рық нөкер әйел мақтап, ауыздарының суы құрып, сусылдай-</w:t>
        <w:br/>
        <w:t>100</w:t>
        <w:br/>
        <w:t>қыса түсті. оттай ыстық обыр ерін-оның өзін де ерітіп бара</w:t>
        <w:br/>
        <w:t>жатқанын бір-ақ байқады... .</w:t>
        <w:br/>
        <w:t>Мұнара уәделі уақытта бітті.. Алыс жорықтан оралған</w:t>
        <w:br/>
        <w:t>әміршінің алдынан күнге шағылысып күлімдеп тұрды.</w:t>
        <w:br/>
        <w:t>Жаппар мұнараны әміршінің әдейі арнап келіп көргенін,</w:t>
        <w:br/>
        <w:t>таңырқан ұзақ тұрғанын, қатты сүйсініп аттанғанын түгел</w:t>
        <w:br/>
        <w:t>естіген, Бірақ сарайдан хабар болмаған. .</w:t>
        <w:br/>
        <w:t>Бір күні талма сәскеде әдейі шабарман кеп, сарайға жүр-</w:t>
        <w:br/>
        <w:t>дегенде, Жаппар алдында сый-сияпат күтіп тұрмағанын бір-</w:t>
        <w:br/>
        <w:t>жен біле- қойғанды. Ол қара көлеңкелеу хан сарайдың қақ ор-</w:t>
        <w:br/>
        <w:t>тасында хауыздың қасында күшігендей боп, бүрісіп атырған</w:t>
        <w:br/>
        <w:t>қара сұр кісінің індете қараған шегір жанарынан ештене бұ-</w:t>
        <w:br/>
        <w:t>гіп қала алмады.</w:t>
        <w:br/>
        <w:t>Үшінші бөлім</w:t>
        <w:br/>
        <w:t>МАХАББАТ</w:t>
        <w:br/>
        <w:t>“Кіші ханым соңғы үш айдың “ішінде әбден арып кетті. Әр</w:t>
        <w:br/>
        <w:t>қилы түске боялған шытыра терезеден түскен .алашабыр кө-</w:t>
        <w:br/>
        <w:t>леңкеде отыра-отыра өңі сілтіге салған сүйектей бозарып ба-</w:t>
        <w:br/>
        <w:t>рады. Бұрынғы сәл қыбыр етсе, дір-дір етіп тырсиып тұратын</w:t>
        <w:br/>
        <w:t>жұмыр мойыны сылынып қапты; үнжұрға сүйегі сойдиын-сөй-</w:t>
        <w:br/>
        <w:t>диып шығып кеткен. Жайарынан да нұр жоғалып, көзшін ай-</w:t>
        <w:br/>
        <w:t>наласын мынау бөлменің ішіндей қара көлеңке кіреуке жай-</w:t>
        <w:br/>
        <w:t>лап алыпты...</w:t>
        <w:br/>
        <w:t>Ханым жүндес қатындай сәл міні болса бетіне басып тәлкек</w:t>
        <w:br/>
        <w:t>етіп тұрған шар айнадан теріс айналып кетті. Айлапат сарай-</w:t>
        <w:br/>
        <w:t>дың қақ ортасындағы атқылап жатқан дөңгелек. хауыздың</w:t>
        <w:br/>
        <w:t>сыпсың-сыпсың дыбысынан басқа құлақ . селт еткізер ұн де</w:t>
        <w:br/>
        <w:t>жоқ. Күні-түні сол бір сыпсың-сыпсың. Кейде талма ұстаған-</w:t>
        <w:br/>
        <w:t>дай жүйкесі ширығып, әбден діңкесіне тигенде хауызды тапан</w:t>
        <w:br/>
        <w:t>тастайтындай боп, қасына жетіп барады. Бірақ, моп-момақан</w:t>
        <w:br/>
        <w:t>-бөп мөлтең-мөлтең ағып жатқан суды көреді де; бойын кернев</w:t>
        <w:br/>
        <w:t>келген ызаның орнын әлдеқандай бір мұң жайлап, хауыздың</w:t>
        <w:br/>
        <w:t>қасындағы үстіне қалы кілем жапқан мәрмәр сәкіге. өтыра</w:t>
        <w:br/>
        <w:t>кетеді... Солай дел-сал біраз отырады-отырады да, қайта тұ-</w:t>
        <w:br/>
        <w:t>рады. з</w:t>
        <w:br/>
        <w:t>Хауыздан сәл алыстауы-ақ мүң екен, әлгінде ғана жәутең-</w:t>
        <w:br/>
        <w:t>жәутең ағып жатқан періште тамшылар қайтадан көп әзәзілге</w:t>
        <w:br/>
        <w:t>айналып сыбырласып қоя береді. Ол кейде сол сыпсыңды ееті-</w:t>
      </w:r>
    </w:p>
    <w:p>
      <w:r>
        <w:t>мес үшін қашан көзі ұйқыға кеткенше хауыздың қасында</w:t>
        <w:br/>
        <w:t>отырады да қояды. Мынау мәрмәр сәкіден бір қадам-алыстаса</w:t>
        <w:br/>
        <w:t>болды -- бүкіл дүние пыш-пыштасып қоя беретіндей. :</w:t>
        <w:br/>
        <w:t>Шымыр-шымыр қайнап- шығып, сыздықтата атқылап тұр-</w:t>
        <w:br/>
        <w:t>ған мөлдір судың момақан сылдыры анау алтынмен безен тас&gt;</w:t>
        <w:br/>
        <w:t>таған жап-жалпақ емен есіктің ар жағындағы күтүші кем</w:t>
        <w:br/>
        <w:t>дің, азбан.құлдардың одан әрі нөкер қыздардың жапа-тарма-</w:t>
        <w:br/>
        <w:t>ғай еусылдасқан жабыр-жабыр әңгімесіне ұласып, бір қадам</w:t>
        <w:br/>
        <w:t>алыстаған «айын күшейе түскендей.</w:t>
        <w:br/>
        <w:t>Тінті сарай-бағындағы.әр алуан ағаштардың мың-мың жа-</w:t>
        <w:br/>
        <w:t>пырақтары да мұны айтып сыпсыңдасып тұрғандай. Анда-сан-</w:t>
        <w:br/>
        <w:t>да. жұрт көзінен Тасалау шетнері ойашалау соқпақтарға түсін,</w:t>
        <w:br/>
        <w:t>сейіл құрғанда, ағаш арасынан жылтың-жылтың сығалап бой</w:t>
        <w:br/>
        <w:t>нөрсетіп жалатын еліктер. мен тарғыл бұғылар-да: «Ә, әлгі</w:t>
        <w:br/>
        <w:t>ни</w:t>
        <w:br/>
        <w:t>Аласұрған санасының қарманып тапқан жалғыз медеті сол</w:t>
        <w:br/>
        <w:t>ғана. Тамағы құрғап барады. Көмекейіне-әлдене кептеліп тұ-</w:t>
        <w:br/>
        <w:t>рып алғандай. «Қайта осынысы жақсы -болды,-- деп ойлады</w:t>
        <w:br/>
        <w:t>ол.-- Қазір жендет балтасын көтергенде дауысы да шықпай,</w:t>
        <w:br/>
        <w:t>бірден осы тұншыққан күйі мүрдем кетсем-жақсы болар еді.</w:t>
        <w:br/>
        <w:t>Жанымның “қалай қарқараға келгенін ешкім естімей-ақ қой-</w:t>
        <w:br/>
        <w:t>сын».</w:t>
        <w:br/>
        <w:t>Аяқ дыбысы таяп қалды. Сіресіп тұрған мойыны кенет хан,</w:t>
        <w:br/>
        <w:t>бағына қарай кілт бұрылды. «Жендетін жіберсе де, өзі көзіме</w:t>
        <w:br/>
        <w:t>бір көрінсе екен». Жасыл алаңқай бұрынғысынша құлазып</w:t>
        <w:br/>
        <w:t>жатыр... Күн сәскеден мана асты. Айдын қасында ешкім жоқ...</w:t>
        <w:br/>
        <w:t>«Бүгін шомылуға да шықпағаны ғой. Құлағын жарып бара</w:t>
        <w:br/>
        <w:t>жатқан әлгі бір тасыр қайда?</w:t>
        <w:br/>
        <w:t>Әлдене сұп-суық боп жарқ ете қалды. Бірақ, жендеттің</w:t>
        <w:br/>
        <w:t>балтасының жарқылы сияқты емес. Бет алдын әлдене ағараң-</w:t>
        <w:br/>
        <w:t>дап желпіп өтті де, әлгіндеғғана мұның жанарын жарқылымен</w:t>
        <w:br/>
        <w:t>мұз боп қарыған меруерт жүзікті ілезде көлекштеп тастады.</w:t>
        <w:br/>
        <w:t>«Иә, өзі келді... Рас, өзі..</w:t>
        <w:br/>
        <w:t>Қарсы алдында, дәл баңғы алғашқы көргендегісіндей боп,</w:t>
        <w:br/>
        <w:t>ханымның өзі тұр. Сол баяғы ақ желең көйлегі, басында да</w:t>
        <w:br/>
        <w:t>сол баяғы ақ селдір перде... Жоғарырақ көтерілсе, жел ұшы-</w:t>
        <w:br/>
        <w:t>рып әкетердей, сатының ақырғы басқышына жете бере тоқтай</w:t>
        <w:br/>
        <w:t>қапты. Сол баяғы қымсына күлімдеген нәркес жанары. Шис-</w:t>
        <w:br/>
        <w:t>дей албыраған етті екі ерін... Бұл таң атқалы өне бойын сірес-</w:t>
        <w:br/>
        <w:t>тіре сығып тұрған темір құрсау аяқ астында омырылыл түс-</w:t>
        <w:br/>
        <w:t>кендей, тұра ұмтылды.</w:t>
        <w:br/>
        <w:t>Ханым бұның-ұрт қимылынан шошып қалғандай кері ыр-</w:t>
        <w:br/>
        <w:t>шып кетті.</w:t>
        <w:br/>
        <w:t>Шебер әлгі қимылынан ұялып қап кілт кідірді. Өзіне мөл-</w:t>
        <w:br/>
        <w:t>Дірей қараған сұлу әйелге байыптап қарап еді-- үлбіреп тұр-</w:t>
        <w:br/>
        <w:t>ған уыз жас.. . Бұдан әрі үрке, әрі әлденеге қымсынып, бір- -түр-</w:t>
        <w:br/>
        <w:t>лі қиыла қарайтын сияқты. Баяғыда Зуһра да дәл осылай бір</w:t>
        <w:br/>
        <w:t>түрлі үрке соқтап, бірақ кері де серіппей жәудірей қарап еді</w:t>
        <w:br/>
        <w:t>ғой... Мынау да тап солай. Қақ маңдайдағы бармақтай нарт</w:t>
        <w:br/>
        <w:t>лағылы мен үстіндегі желеңі ғана өзге. Дәл осы қазір көкейін-</w:t>
        <w:br/>
        <w:t>дегіні ашып айтпаса, бұ да Зуһра құсап, ендігәрі бұған жоқ.</w:t>
      </w:r>
    </w:p>
    <w:p>
      <w:r>
        <w:t>Қазір-ақ көзінен бір-бір ұшады... Собын жүрегінің дәл тұсына</w:t>
        <w:br/>
        <w:t>әлдекім ине шаншып қойғандай мәңгі-бақи қадалатын да жұ-”</w:t>
        <w:br/>
        <w:t>ретін тымырсық өкініштен құтыла алмайды.</w:t>
        <w:br/>
        <w:t>Жаппар әлдене дегісі кеп тамағын. кенеп еді, бәрібір даусы</w:t>
        <w:br/>
        <w:t>шықпады. Ханым телміре қарап тұр. Жаппар қолын созып еді,</w:t>
        <w:br/>
        <w:t>хапым -бұлқынған жоқ. Ол жұп-жұмсақ, ып-ыстық елестің</w:t>
        <w:br/>
        <w:t>бауырына қалай кірін бара жатқанын байқамады: Ол өмірінде</w:t>
        <w:br/>
        <w:t>жалғыз-ақ рет тап болатын қас қағым ғана бақытты сәті осы</w:t>
        <w:br/>
        <w:t>екенін сезді. Қолынан шығарып алса, енді қайтып оралмайты-</w:t>
        <w:br/>
        <w:t>нын да біліп тұр. Еріп бара жатқан мамық денені бауырына</w:t>
        <w:br/>
        <w:t>105</w:t>
        <w:br/>
        <w:t>салтанаты жайында айтатын пыш-пыш әңгімесін, бұрынғыдай</w:t>
        <w:br/>
        <w:t>емес зейін салып тыңдайтын болды.</w:t>
        <w:br/>
        <w:t>Әмірші соңғы жорығына аттанарда шаһар .ортасында бір</w:t>
        <w:br/>
        <w:t>өзі ғана тұратын оңаша сарайына ауған-ды. Оның негістеп, ңе</w:t>
        <w:br/>
        <w:t>қойып жатқаның сырттай еміс-еміс естіп отырды. Әміршінің</w:t>
        <w:br/>
        <w:t>болашақ жорыққа аттанатыны, диуанда қай бектің не дегені</w:t>
        <w:br/>
        <w:t>жұрт аузынан сан құбылын жетіп жатады. Соның көбісі-ақ</w:t>
        <w:br/>
        <w:t>кейін бекерге шықты. Бекерге шықпағаны тек әміршінің бұл</w:t>
        <w:br/>
        <w:t>жорығына немерелері мен бәйбішесін ала кететіні болды.</w:t>
        <w:br/>
        <w:t>Бұған қарағанда, әмірші бұл жорығына бір жыл, екі “жыл</w:t>
        <w:br/>
        <w:t>емес ұзақ жүретіндігін байқатты. Соны естігенде кіші ханым</w:t>
        <w:br/>
        <w:t>байыз таба алмады; әлденеше рет әмірші отырған сарайға</w:t>
        <w:br/>
        <w:t>баруға да оқталды бірақ батылы жетпеді. Әсіресе, бәйбішесін</w:t>
        <w:br/>
        <w:t>бірге ала кетеді дегенді естігелі бұл нәкеріне, нөкері бұған</w:t>
        <w:br/>
        <w:t>тіктеп қарай алмады. Бәрі де қара жамылғандай көңілсіз.</w:t>
        <w:br/>
        <w:t>Бақ ішіндегі бұрынғы шат-шадыман сейіл де тыйылып қалды.</w:t>
        <w:br/>
        <w:t>Әлденеше ай бойы хабар салмай кеткен әмірші бір күні</w:t>
        <w:br/>
        <w:t>кеш құрым өзі келді. Әміршінің күймеден түсіп жатқанын</w:t>
        <w:br/>
        <w:t>жеткізген күтушінің хабарын естігенде, сыртқа жүгіре жөнел-</w:t>
        <w:br/>
        <w:t>мей шаққа шыдап тұрды. Бірақ, әмірші бірден бұның бөлме-</w:t>
        <w:br/>
        <w:t>сіне кірмеді, өз бөлмесіне өтті. Одан соң да түн ортасы ауған-</w:t>
        <w:br/>
        <w:t>ша ұзақ күттірді. Ханым кең сарайдың қай бұрышына барып</w:t>
        <w:br/>
        <w:t>байыз таба аларын біле алмай, сенделіп жүрді де қойды. Ең</w:t>
        <w:br/>
        <w:t>соңында, күдер үзгендей боп, қараңғы терезенің сұп-суық шы-</w:t>
        <w:br/>
        <w:t>нысына телміре қарап тұр еді, жайлап есік ашылғанын құла-</w:t>
        <w:br/>
        <w:t>ғы шалып қалды. Одан арғыға дегбірі жетіп тұра алмады, ал-</w:t>
        <w:br/>
        <w:t>ғаш.рет батылдық жасап, әміршіге қарай апыл-ғұпыл асыға</w:t>
        <w:br/>
        <w:t>аяңдады.</w:t>
        <w:br/>
        <w:t>Екеуден-екеу. оңаша кеште баяғыдан бері жарылып кетер-</w:t>
        <w:br/>
        <w:t>дей боп көкірегіне сыймай жүрген көп сөздің ешқайсысы ау-</w:t>
        <w:br/>
        <w:t>зына түспеді.</w:t>
        <w:br/>
        <w:t>Бар батылы жетіп айта алғаны:</w:t>
        <w:br/>
        <w:t>-- Әміршім, бұл жорығыңыз ұзаққа созыла ма?-- ғана</w:t>
        <w:br/>
        <w:t>болды. Әмірші бұның жүзіне ұзақ телміріп отырып:</w:t>
        <w:br/>
        <w:t>-- Оны алла біледі,-- деп, бұның дір-дір етіп алып ұшып</w:t>
        <w:br/>
        <w:t>бара жатқан екі қолын алақанымен баяу сипап өтті.</w:t>
        <w:br/>
        <w:t>Ертеңіне қүллі шаһарды дауылпаз үні басына көтерді.</w:t>
        <w:br/>
        <w:t>Әмірші жорыққа аттанды.</w:t>
        <w:br/>
        <w:t>Қіші ханым абажадай кен сарайда бір өзі қалғандай елегі-</w:t>
      </w:r>
    </w:p>
    <w:p>
      <w:r>
        <w:t>зіп жүрді. Мынау жарық жалғанмен байланыстырып тұрған</w:t>
        <w:br/>
        <w:t>жалғыз дәнекер өзінен әлденеше жас үлкен, осы бір қарсы</w:t>
        <w:br/>
        <w:t>келгенді қарып алатындай сұп-суық шегір көзінің әлдебір түк.</w:t>
        <w:br/>
        <w:t>нірінен бұган дегенде мейірім ұшқындап қоя беретін сұсты</w:t>
        <w:br/>
        <w:t>адам -- әмірші екенін сонда ұқты. Бұрын ол барда дүние тап</w:t>
        <w:br/>
        <w:t>мынандай құлазып тұрмаушы еді.</w:t>
        <w:br/>
        <w:t>Бұныц қабағына кірбің кірсе, қызметшілері -де моп-монта-</w:t>
        <w:br/>
        <w:t>мы бола қалады.</w:t>
        <w:br/>
        <w:t>440</w:t>
        <w:br/>
        <w:t>жақсы жоқ, әміріні әлде қалай болып: кетсе, қу тізесін і құшақ-</w:t>
        <w:br/>
        <w:t>тап жалғыз қалады...</w:t>
        <w:br/>
        <w:t>Орақ мұрынның астына өрмек құрып орнығып алған ала</w:t>
        <w:br/>
        <w:t>құрт әуелі өгмегінің бір ұшын кіші ханымға тартты да, артын-</w:t>
        <w:br/>
        <w:t>ша-ақ соны бойлап шым еткізіп шағып ап, оның табан астын-</w:t>
        <w:br/>
        <w:t>да боп-боз боп кеткен өңі мең жел үрген шоқтай: Лап ете қал-</w:t>
        <w:br/>
        <w:t>ған уытты жанарын көріп, яяғын тартып ала қойды. 4</w:t>
        <w:br/>
        <w:t>Ханымның қай жағынан шығып қалдым дегендей, жаңа</w:t>
        <w:br/>
        <w:t>ғана.өзі осып тырнап алған жараның аузын өзі сүртіп бақты,</w:t>
        <w:br/>
        <w:t>Табан астында тек әйелдердің ғана қолынан келетін мәймең-</w:t>
        <w:br/>
        <w:t>келікке көшіп, өз айтқанын өзі жуып шая бастады.</w:t>
        <w:br/>
        <w:t>Қызғаныштың тілінде шоқ, ұртында мұз. Шоғымен бетіңді,</w:t>
        <w:br/>
        <w:t>мұзымен жүрегіңді қарып . сөйлемесе, қызғаныш бола ма!</w:t>
        <w:br/>
        <w:t>Әмірші ненің ықыйасы мен салтанатын бір өзі иемденіп қалған</w:t>
        <w:br/>
        <w:t>шынжыр балақ, шұбар төс тұқымның қызы -- бәйбішенің тәй-</w:t>
        <w:br/>
        <w:t>тік қызметшілері кіші ханымды аузынан әлі емшәк табы кет-</w:t>
        <w:br/>
        <w:t>пеген жас көріп, басынып.қалғылары келеді ғой. Бірақ олары-</w:t>
        <w:br/>
        <w:t>мен не бітірер дейсің. Әлгіндей-әлгіндей күйдіргі әңгімелерді</w:t>
        <w:br/>
        <w:t>күңсіткеннен арғыға жете қояр шамалары қайсы? Әміршінің</w:t>
        <w:br/>
        <w:t>өзі асқар таудай боп, панасына алып отырғанда, бәйбіше са-</w:t>
        <w:br/>
        <w:t>райындағы көп сумақайдың сыпсыңы құр әншейін желдің сун-</w:t>
        <w:br/>
        <w:t>лы, шыбынның ызыңы боп қалады. Дегенмен, үлкен-үлкен деп</w:t>
        <w:br/>
        <w:t>басқа шығарып қоймай, қыбын тауып,. “бәйбішені: де аяғын</w:t>
        <w:br/>
        <w:t>тарта сөйлеуге үйреткен жөн; Құдайға шүкір, ұлы эмірші ал-</w:t>
        <w:br/>
        <w:t>тын басымен кіріп-шығып жүрген. құттыхананы шауып ала</w:t>
        <w:br/>
        <w:t>қоймас...</w:t>
        <w:br/>
        <w:t>Кемпірдің әңгімесі қайтадан аруақтанып барады. Енді жү-</w:t>
        <w:br/>
        <w:t>қа танауы дірілдеп, көтеріле сөйледі. Орақ мұрынының астын-</w:t>
        <w:br/>
        <w:t>да ерсі харауытып жатқан сұйқылт түктері тікірейіп- тікірейіп</w:t>
        <w:br/>
        <w:t>кеткен...</w:t>
        <w:br/>
        <w:t>Қызметшісінің аяқ астынан арқаланып бара: жатқанын</w:t>
        <w:br/>
        <w:t>байқап; ханым оның жүзіне таңырқай қарап еді, кемпір, қа»</w:t>
        <w:br/>
        <w:t>пелімде артықтау. әңгіме айтып қойдым ба дегендей, оқыс</w:t>
        <w:br/>
        <w:t>тыйыла қалды да, әлде бір ұмыт шаруасы есіне түскенсіп, өр-</w:t>
        <w:br/>
        <w:t>нынан асығыс көтеріле бастады.</w:t>
        <w:br/>
        <w:t>Қызметшінің әлгі-әңгімесі, аяқ астынан жүрегін тызылдата</w:t>
        <w:br/>
        <w:t>бастаған оқыс бір сезім ханымның көп күннен бері көкірегін</w:t>
        <w:br/>
        <w:t>тымырсық боп жайлап алған түсініксіз қапырықты төтен соқ-</w:t>
        <w:br/>
        <w:t>қан өкпек желдей сейілтіп жіберді. Өне бойын жайлап алған</w:t>
        <w:br/>
        <w:t>мең-зең зіл ыдырап кеткендей ханым өзін қунақ сезінді.</w:t>
        <w:br/>
        <w:t>Бәйбіше сарайының әңгімесі пәлен күннен бері: оның қол-</w:t>
        <w:br/>
        <w:t>аяғын матап алған енжарлықтың қыл арқанын күрт-күрт</w:t>
      </w:r>
    </w:p>
    <w:p>
      <w:r>
        <w:t>үзіп жатқандай. Тұтқиылға тіреліп дағдарып тұрған ой-сезім-</w:t>
        <w:br/>
        <w:t>нің де карсы алдынан:қасқа жол ашылғандай... .</w:t>
        <w:br/>
        <w:t>Енді әлгі-кемпір айтыл .кеткен әңгіменің: егжей-тегжейін</w:t>
        <w:br/>
        <w:t>қайтадан бір бажайлап ойлап көруге бел буды. Қөзге көрін-</w:t>
        <w:br/>
        <w:t>бей бір қиянда жатып ап, мұның әлі ызғар шалып көрмеген</w:t>
        <w:br/>
        <w:t>ЕЗ</w:t>
        <w:br/>
        <w:t>балғын жүрегіне мыстан тырнағын аямай батырып, осып але</w:t>
        <w:br/>
        <w:t>ған бәйбішенің озбыр шеңгелі оның бойына бір: қайрат бітір</w:t>
        <w:br/>
        <w:t>гендей болды. ) 4</w:t>
        <w:br/>
        <w:t>Жас ханым қақырайып сарайда отырғанымен, өзінің ай-</w:t>
        <w:br/>
        <w:t>барсыз, дәрменсіз екенін, азулы бәйбіше бала көріп басына</w:t>
        <w:br/>
        <w:t>бастағанын байқады.</w:t>
        <w:br/>
        <w:t>Ашы тырнақтың есесін ацы тырнақ қайтаратынына жас</w:t>
        <w:br/>
        <w:t>та болса, айелдерге айрықша тән бір түп көрегендікпен түйсі-</w:t>
        <w:br/>
        <w:t>гіп отыр. Оның балғын жүзіне бір суық Нүр жүгірді. Бұрын</w:t>
        <w:br/>
        <w:t>“мойылдай боп мүләйім мөлдіреп тұратын көзіне қылыштың</w:t>
        <w:br/>
        <w:t>жүзінен ғана байқалатын сұп-суық қатыгез ұшқын орнапты;</w:t>
        <w:br/>
        <w:t>Жүріс-тұрысы да шып-ширақ. .</w:t>
        <w:br/>
        <w:t>Ханымдарының бойындағы мына өзгерісті нөкерінің қы.</w:t>
        <w:br/>
        <w:t>рағы көзі бірден байқап қалды. Бұрынғыдай жабыса-жармаса</w:t>
        <w:br/>
        <w:t>кетуге бір түрлі қаймыққанмен, іштерінен риза боп, қайтадан</w:t>
        <w:br/>
        <w:t>мәз-мейрам күйге түсті. !</w:t>
        <w:br/>
        <w:t>“Ханым кешке құлқы болмай, көріп тұрып, көзге ілмей кет-</w:t>
        <w:br/>
        <w:t>жен асыл мата, қымбат тері, қызылды-жасылды жиһазды са-</w:t>
        <w:br/>
        <w:t>райына алдырып; қайтадан қарап шықты.</w:t>
        <w:br/>
        <w:t>Қүтуші кемпірге көңілі ауғандарын көрсетіп, не киіп, не</w:t>
        <w:br/>
        <w:t>тіктіретінін айтып әмір бере бастады. Ханшаның байыбына</w:t>
        <w:br/>
        <w:t>бара алмаған жерінде күтуші кемпір ретін тауып, ақыл қосып</w:t>
        <w:br/>
        <w:t>қояды. Ханым ондайда бұрынғыдай аузын ашып таңырқап</w:t>
        <w:br/>
        <w:t>қалмайды, «е, осы дұрые екен» деп елп ете де түспеді, қыз-</w:t>
        <w:br/>
        <w:t>метшісінің сөзін үн-түнсіз тыңдап, келісім бермес бұрын біраз</w:t>
        <w:br/>
        <w:t>айланып алады.</w:t>
        <w:br/>
        <w:t>Қақсал кемпір ханымның билік дәмін түсіне бастағанын</w:t>
        <w:br/>
        <w:t>аңғарып, ішінен қыбы қанып, бұрынғы-бұрынғы ма, енді ауыр</w:t>
        <w:br/>
        <w:t>денесін асықтай үйіріп, шұнаңдап- кетті. Ханымның -қазына-</w:t>
        <w:br/>
        <w:t>сында не бар, не жоғын тексеріп, не керек екенін, оның өлке,</w:t>
        <w:br/>
        <w:t>қандай уалаяттан табылатынын айтыл, құлағына “құйып</w:t>
        <w:br/>
        <w:t>бақты. ! : 2-о</w:t>
        <w:br/>
        <w:t>Ханым- өзіне керекті заттарды айтып бас уәзірге күтушісін</w:t>
        <w:br/>
        <w:t>жұмсады.</w:t>
        <w:br/>
        <w:t>Бас уәзір күтуші кемпірді қомсынса керек, мардымды еш-</w:t>
        <w:br/>
        <w:t>теңе айта қоймапты. Қызметшісінің айтып келген хабарын</w:t>
        <w:br/>
        <w:t>естігенде, ханым сарайға қайтадан кісі жұмсап, уәзірді әзіне</w:t>
        <w:br/>
        <w:t>шақырды. Өз жауабына ханымның шамданып қалғанын іші</w:t>
        <w:br/>
        <w:t>сезіп келген кәрі уәзір есіктен құлдық ұрып аттап, кіре «ала</w:t>
        <w:br/>
        <w:t>тапсырмасының бәрі де орыңдалатын болғанын, бұл сұраған</w:t>
        <w:br/>
        <w:t>қымбат тері, асыл мата, иіс май мен әтірлерді жіберуге тиісті</w:t>
        <w:br/>
        <w:t>уалаяттарға хат жазылғанын, арнайы адамдар жіберілетінін</w:t>
        <w:br/>
        <w:t>баяндады.</w:t>
      </w:r>
    </w:p>
    <w:p>
      <w:r>
        <w:t>Әміршінің өзі сыйлайтын бас уәзірдің кіші ханымның аяғы-</w:t>
        <w:br/>
        <w:t>на кеп бас игенін көргенде, күтуші бас ұлықты өз аяғына жық-</w:t>
        <w:br/>
        <w:t>қаннан бетер-айызы қанып тұрды.</w:t>
        <w:br/>
        <w:t>Қіші ханым шаһардағы ең атақты шеберлерді шақырып,</w:t>
        <w:br/>
        <w:t>ІМ</w:t>
        <w:br/>
        <w:t>-қиім-тіктіріп жатыр. дегенді естігенде бәйбіше тарайынбағнн</w:t>
        <w:br/>
        <w:t>дар-тұлынын тұтып қалыпты.</w:t>
        <w:br/>
        <w:t>Ханым өзі ойлап тапқан жаңа шаруаның соңына құңығып</w:t>
        <w:br/>
        <w:t>кірісті. Кіші ханым тігіліп жатқан киімдер мен уалаят-уалаят-</w:t>
        <w:br/>
        <w:t>тардан жиылған асыл дүниелер, жайындағы -алып қашпа әң-</w:t>
        <w:br/>
        <w:t>“гімелердің алды. жорықта әміршімен бірге. Жүрген ұлы ханым-</w:t>
        <w:br/>
        <w:t>ның да құлағына тиіпті. е :</w:t>
        <w:br/>
        <w:t>Ұлы ханымның аузынан шығынты-мыс деген лақаптар</w:t>
        <w:br/>
        <w:t>бәйбіше сарайынан кіші ханымның өзіне де жетіп жатты,</w:t>
        <w:br/>
        <w:t>Ұлы ханымның шамына тигенін естіген соң, жас ханым бұү-</w:t>
        <w:br/>
        <w:t>рынғыдан бетер масаттанды, жүрегіне күндесінің. бейпіл «өзі-</w:t>
        <w:br/>
        <w:t>нен түскен жарақат жазыла бастады. Қайтқан өштің сиқыр</w:t>
        <w:br/>
        <w:t>ләззаты жанына майдай жағып барады, бәйбіше сарайында-</w:t>
        <w:br/>
        <w:t>ғылардың ішін күйдіретін айла аМалдың бірінен соң бірін ой-</w:t>
        <w:br/>
        <w:t>лап табады.</w:t>
        <w:br/>
        <w:t>Бұрынғыдай емес сейілді, серуенді көбейтті. Әсіресе; күн</w:t>
        <w:br/>
        <w:t>қыза нөкер қыздарымен-бірге хауызға шомылғанға, көк,яй-</w:t>
        <w:br/>
        <w:t>дында: алма лақтырысып ойнағанға құмар. Күнде ертемен</w:t>
        <w:br/>
        <w:t>қызметшілері ағаш басынан алма үзіп, хауыздың қасындағы</w:t>
        <w:br/>
        <w:t>жеңіл шатырдың астына тау-тау қып үйіп қояды. Қүн қыза,</w:t>
        <w:br/>
        <w:t>жаңа піскен алманың жұпар- нісі аңқыған тұста ханым нөке-</w:t>
        <w:br/>
        <w:t>рімен шомылуға шығады.</w:t>
        <w:br/>
        <w:t>Қызыл алмалар қалқып жүрген мәлдір айдында" жастық-</w:t>
        <w:br/>
        <w:t>тың, алаңсыз бақыттың буына алмадан, бетер балбырап піс-</w:t>
        <w:br/>
        <w:t>кен балғын тәндер өне бойларын шөпітіп сүйген сұғанақ тол-</w:t>
        <w:br/>
        <w:t>қындардан әлдеқандай жұмбақ ләззат тауың, рахаттанып</w:t>
        <w:br/>
        <w:t>қалады. жез,</w:t>
        <w:br/>
        <w:t>Әдеттегі тәкаббар сырбаздығынан, асқақ мәртебесінен,</w:t>
        <w:br/>
        <w:t>асыл мен қымбатты аямай төгіп баққан шұбалған “киімінен</w:t>
        <w:br/>
        <w:t>біруақыт ада боп, ойнақтап шыққан балауса тән әлгіндей</w:t>
        <w:br/>
        <w:t>емін-еркін бостандыққа қапелімде құмары қана қоймайтын</w:t>
        <w:br/>
        <w:t>болса керек, ханым хауыз басына ұзақ айналады.</w:t>
        <w:br/>
        <w:t>Судан шыққан соң хауыз қасындағы жеңіл шатырдың ас-</w:t>
        <w:br/>
        <w:t>тына жатып ал, қызметшілеріне үстін сылатады; оңсыз.да</w:t>
        <w:br/>
        <w:t>жұпар шашып тұрған ханым бағының ішінде дүниенің түкпір-</w:t>
        <w:br/>
        <w:t>түкпірінен болдырған хош иіс майлар мен әтір нісі аңқып қоя</w:t>
        <w:br/>
        <w:t>береді.</w:t>
        <w:br/>
        <w:t>Ханым жас қыздардың сүйрік саусағына қыдығы келеді</w:t>
        <w:br/>
        <w:t>де, сылаушыға қызметші әйелдердің қолының қаруы барла-</w:t>
        <w:br/>
        <w:t>рын ғана таңдап алады.</w:t>
        <w:br/>
        <w:t>Ханымның жасындағы әйелдің тәні не тілейтінін жақсы</w:t>
        <w:br/>
        <w:t>білетін сақа. келіншектер одан қолдарының қуатын аямайды,</w:t>
        <w:br/>
        <w:t>ұзақ сылайды. Ханым. ондайда жылтылынан. айырылып,</w:t>
      </w:r>
    </w:p>
    <w:p>
      <w:r>
        <w:t>лайытып- бара жатқан жанарын ұзын-кірпіктердің- астына жа-</w:t>
        <w:br/>
        <w:t>сырып, өткінші-рахаттың ләззатына елітіп .жатады-да.қояды.</w:t>
        <w:br/>
        <w:t>Сөйтіп жатып, кейде. қиялға шомады... Ондайда :мынау</w:t>
        <w:br/>
        <w:t>өзі жүрген бақ хиссалардағы пейішке ұқсап кетеді; қасында-</w:t>
        <w:br/>
        <w:t>Ы5</w:t>
        <w:br/>
        <w:t>етіп, есікке. қарай шегіншектей берді. Кемпір шығып жеткен</w:t>
        <w:br/>
        <w:t>соң да, бөлменің іші әлденеге бұлдырап тұрғандай көрінді:</w:t>
        <w:br/>
        <w:t>Самала шамдалдардың жарығы- төменге түспей, сонау зэу</w:t>
        <w:br/>
        <w:t>лім төбеге ұйып қалғандай. Әлгі кемпір айтқан түсініксіз әң-</w:t>
        <w:br/>
        <w:t>гімені бөлме ішіндегі бұлыңғыр жарық онан сайын күнңгірт-</w:t>
        <w:br/>
        <w:t>тендіре түскендей.:Әлденеге басы мең-зең тартып, жүрегі л06-</w:t>
        <w:br/>
        <w:t>лыған соң, хауызға- қарай беттей беріп еді, есіктен кіріп "келе</w:t>
        <w:br/>
        <w:t>жатқан ұлы әміршіні көрді. Бөлме ішін жайлап алған жаңағы</w:t>
        <w:br/>
        <w:t>үсініксіз буалдыр. аяқ астынан ыдырап кетті. Біртүрлі тербе:</w:t>
        <w:br/>
        <w:t>Ліп тұрғандай көрінген үйдің едені де ұлы әміршінің аяғы-ти:</w:t>
        <w:br/>
        <w:t>гесін тырп етуге мұршасы келмей, тыныштала қалғандай.</w:t>
        <w:br/>
        <w:t>Ханым өзіне қарай жақындай түскен ұлы әміршіден көзін</w:t>
        <w:br/>
        <w:t>алмай қалшнып қатты да қалды. Қол созымдай жерге келген-</w:t>
        <w:br/>
        <w:t>де барып, әміршіге тарзым ету керек екендігі есіне түсіп, тө-</w:t>
        <w:br/>
        <w:t>мен иіле беріп еді, әлдекім қарынан демеп; жоғары көтерді.</w:t>
        <w:br/>
        <w:t>Сасқалақтап қалған ханым жалт қарағанда, әміршінің мейір:</w:t>
        <w:br/>
        <w:t>лі қос жанарын көрді.;</w:t>
        <w:br/>
        <w:t>Ертеңіне танертең бұл құлқын сәріден тұрып, қызметші-</w:t>
        <w:br/>
        <w:t>лерінің келуін абыржи тосты. Екі беті ду-ду жанып барады,</w:t>
        <w:br/>
        <w:t>не істеп, не қоярын білмей, мамық көрпеге көміле түсті.</w:t>
        <w:br/>
        <w:t>Бір уақытта емен есік ашылды. Ең алдымен ырғала басып</w:t>
        <w:br/>
        <w:t>күтуші кемпір аттады, соңынан жарыса-жармаса нөкері кө-</w:t>
        <w:br/>
        <w:t>рінді.</w:t>
        <w:br/>
        <w:t>Бұл өзіне қарай арсаландап келе жатқан көп әйелдің бет-</w:t>
        <w:br/>
        <w:t>теріне қарай алмай, ұятты жанарын жан дәрмен иығына ду-</w:t>
        <w:br/>
        <w:t>дырап түсіп кеткен қою шашының тасасына жасырып бақты,</w:t>
        <w:br/>
        <w:t>Нөкері күндегіден де көңілді. Бәрі келген бетте-яқ, мұның</w:t>
        <w:br/>
        <w:t>маңдайынан сүйіп, мәз-мейрам болып дуылдасып жатыр.</w:t>
        <w:br/>
        <w:t>Әмірші бұл жататын бөлмеге екі-үш рет аяқ ізін салған</w:t>
        <w:br/>
        <w:t>соң, нөкері бұрынғыдан бетер масаттанып кетті.</w:t>
        <w:br/>
        <w:t>Әмірші елшілер қабылдаған бір салтанатта бәйбіше 1 нөке-</w:t>
        <w:br/>
        <w:t>рінің шеттерінен. бұл отырған жаққа түйіле қарап тұрғанда-</w:t>
        <w:br/>
        <w:t>рын көріп, қызғаныштың ызғарын алғаш рет сезген-ді. .</w:t>
        <w:br/>
        <w:t>Бәйбіше отырған жаққа көзі түсіп кетіп еді, тәккаббар</w:t>
        <w:br/>
        <w:t>арудың жүзінде әлдеқандай бір зәрлі ашудың табы тұр екен,</w:t>
        <w:br/>
        <w:t>неге екеніне өзі де түсінген жоқ, манадан бері мұның әлденеге</w:t>
        <w:br/>
        <w:t>лобли соққан жүрегі аяқ астынан жай тауып, “ арқасы кеңіп</w:t>
        <w:br/>
        <w:t>сала берді. і</w:t>
        <w:br/>
        <w:t>Бақастықтың уындай кек зәр, бақастықтың балындай тәтті</w:t>
        <w:br/>
        <w:t>бал жоқ екенін ол көп кейін білді. Бірақ, сол күннен бастай</w:t>
        <w:br/>
        <w:t>басқа түгілі, қызметші екеш қызметшілерінен қысылып-қым-</w:t>
        <w:br/>
        <w:t>тырылатын именшектігін қойды. Сөйтсе, әншейінде төбесінен</w:t>
        <w:br/>
        <w:t>батпандай басып тұратын ханымның ауыр сәукелесі көлденең</w:t>
        <w:br/>
        <w:t>көздің қарап отырғанын көргенде өз-өзінен құстың мамығын-</w:t>
        <w:br/>
        <w:t>дай боп жеңілейіп жүре береді екен. !</w:t>
      </w:r>
    </w:p>
    <w:p>
      <w:r>
        <w:t>Енді күтуші кемпір мен қыздардың бәйбіше сарайының</w:t>
        <w:br/>
        <w:t>109</w:t>
        <w:br/>
        <w:t>мисрия, абиария, лулуна, сабурия, мискалия, сафибар, кидн,</w:t>
        <w:br/>
        <w:t>атылас, қамқа -- асыл маталарды жайып салып, қайсысынан</w:t>
        <w:br/>
        <w:t>көйлек тігейік деп, мата таңдатады; хан қазынасында тау-тау</w:t>
        <w:br/>
        <w:t>боп үйіліп жатқан бұлғын, суыр, құндыз, барыс, ақ тиын; қы-</w:t>
        <w:br/>
        <w:t>зыл түлкі терісінен ішік таңдатады; ханым бірақ соның қай-</w:t>
        <w:br/>
        <w:t>қайсысына да құлық таныта қоймайды.</w:t>
        <w:br/>
        <w:t>Қүтуші кемпір мұны асыл жиһаздар көрсетіп қызықтыра</w:t>
        <w:br/>
        <w:t>алмасын білген соң, ханым өз бөлмесінде жападан-жалғыз</w:t>
        <w:br/>
        <w:t>отырғапда қасына кіріп келіп, қайдағы-жайдағыларды әңгіме</w:t>
        <w:br/>
        <w:t>қылатынды шығарды. Сарай маңының өсегі кіші ханымның</w:t>
        <w:br/>
        <w:t>құлағына кіріп те шықпайтын тәрізді; кемпірдің сөзімен шаФ</w:t>
        <w:br/>
        <w:t>руасы болмай, кеңірейген күйі отыра береді.</w:t>
        <w:br/>
        <w:t>Әккі кемпір сүлесоқ ханымның көнілін сергітетін әңгімені</w:t>
        <w:br/>
        <w:t>ақыры тапты. Бір күні ол бәйбіше сарайына қатысқан қыз-</w:t>
        <w:br/>
        <w:t>метші ойел айтып келген әмірші жаулап алған елдерде бәйбі-</w:t>
        <w:br/>
        <w:t>шеге қандай құрмет көрсетіліп жатқанын айта бастап еді, ма-</w:t>
        <w:br/>
        <w:t>надан бері томсырайып мең-зең отырған кіші ханымның қа-</w:t>
        <w:br/>
        <w:t>бағы қимылдайын деді. Қең сарайдың ту-ту- алыс бұрышына</w:t>
        <w:br/>
        <w:t>қадала қалған қос жанарын бұған төңкере қарады. Қемпір</w:t>
        <w:br/>
        <w:t>қыбынды енді таптым ба дегендей, бәйбіше сарайында ұзақ</w:t>
        <w:br/>
        <w:t>жылдар бойы қызмет істегенде көрген-түйгендерін баяндай</w:t>
        <w:br/>
        <w:t>бастады. Лауазымды ханымның өзіне тіл тигізуге айбынып,</w:t>
        <w:br/>
        <w:t>оның күтушілері мен нөкерін жерден алып, жерден салып жа-</w:t>
        <w:br/>
        <w:t>мандай жөнелді.</w:t>
        <w:br/>
        <w:t>Олардың әмірші кіші ханымның сарайында бір жола кә-</w:t>
        <w:br/>
        <w:t>шіп алғаннан бері бұған атарға оғы жоқ көрінеді. Жан-жақ-</w:t>
        <w:br/>
        <w:t>тан ағылып келіп жататын, сый-сияпат өзіне бұрынғыдай дер-</w:t>
        <w:br/>
        <w:t>бес бұйырмайтын болғанына, бәйбішенің іші удай ашитын тә-</w:t>
        <w:br/>
        <w:t>різді; кейінгі кезде әмірші басқа жұрттан келген тартудың</w:t>
        <w:br/>
        <w:t>асылы мен аруақтысын кіші ханымға тартқылайды деген</w:t>
        <w:br/>
        <w:t>пыш-пыш әңгіме бәйбішенің өз аузынан да, келіндерінің аузы-</w:t>
        <w:br/>
        <w:t>нан да талай жерде шығып қалып жүр деседі.</w:t>
        <w:br/>
        <w:t>Қемпір ауық-ауық ханымға бір қарап-алады да, оның қас-</w:t>
        <w:br/>
        <w:t>қабағынан ашудың нышаны көрмеген соң, қайтадан сусылдай</w:t>
        <w:br/>
        <w:t>жөнелді. Орақ мұрнының астындағы шыр айнала мизамның</w:t>
        <w:br/>
        <w:t>сілеміндей жіңішке-жіңішке әжімдер шиырлап тастаған қай-</w:t>
        <w:br/>
        <w:t>мыжық аузы өрмек тоқып тұрған өрмекшідей жыбыр-жыбыр;</w:t>
        <w:br/>
        <w:t>қашан ханымды торына түсіріп тынбай тоқтайтұғын түрі</w:t>
        <w:br/>
        <w:t>жоқ.</w:t>
        <w:br/>
        <w:t>Бәйбіше сарайындағы бұл жөніндегі сыпсың әңгіменің бә-</w:t>
        <w:br/>
        <w:t>рін жіпке тізіп айта бастады. Қіші ханымның жастығы болма-</w:t>
        <w:br/>
        <w:t>са, сұлулығы болмаса, ханымға лайық еш қасиеті жоқ; ұлы</w:t>
        <w:br/>
        <w:t>тұқымның тіке өзінен тарамаған, бір бүйірлеу көп төрелердің</w:t>
        <w:br/>
        <w:t>біреуінің қызы; төркін жағы да жансыз-жақсыз; әмірші шеше-</w:t>
        <w:br/>
        <w:t>ісінің өлердегі аманатын бұза алмай ала салды, тақтан түспе-</w:t>
        <w:br/>
        <w:t>генмен, тұғырдан түскелі отырған кәріге тигеп бейбақтың енді</w:t>
        <w:br/>
        <w:t>етегі қанап, бала сүйе қоймағы да екі талай, жаман айтпай</w:t>
        <w:br/>
        <w:t>112</w:t>
      </w:r>
    </w:p>
    <w:p>
      <w:r>
        <w:t>алғандай. ӨЭл.алыс жолдағы жарына жүрегініңген тереңінен</w:t>
        <w:br/>
        <w:t>ағыл-тегіл ақтарылып жатқан алғысын айтар еді -- ол бәрібір</w:t>
        <w:br/>
        <w:t>естімейді. Ибаны,именнгектікті бәрін лақтырып тастан, мынау</w:t>
        <w:br/>
        <w:t>лапылдаған жас тәнін, жаңбыр сағынып, кенезесі кеуін жат-</w:t>
        <w:br/>
        <w:t>қан аптап алқаптай аппақ төсін айқара шнып, бауырына .қы-</w:t>
        <w:br/>
        <w:t>сар еді, мынау абажадай кең сарайда оның жайылған құша-</w:t>
        <w:br/>
        <w:t>рына түссіз ауа, тұлдыр кеңістіктен басқа ештеңе бәрібір ілік-</w:t>
        <w:br/>
        <w:t>пейді.</w:t>
        <w:br/>
        <w:t>.Жлы әміршіге деген риясыз көңілін хатпен айтса ерсі, кісі-</w:t>
        <w:br/>
        <w:t>Ден айтып жіберуге болмайды. Ол патшазадаға, асыл жары-</w:t>
        <w:br/>
        <w:t>та,-өз жүрегін, өз тәнін шымырлатып шыққан сықыласы мен</w:t>
        <w:br/>
        <w:t>шексіз махаббатын қалай білдіре алады? “Ол жорықтан ора-</w:t>
        <w:br/>
        <w:t>лып, мына бөлмеге аттанғанша қашан? Құмарынан шыққан-</w:t>
        <w:br/>
        <w:t>ша жүшып, қордаланып алған көл-көсір сезімді ақтара салар</w:t>
        <w:br/>
        <w:t>арманды жүннің қай кезде туатынын кім “біледі? Оған дейін</w:t>
        <w:br/>
        <w:t>ұлы патшаға деген ыстық-ықыласы мен риясыз алғысын қай-</w:t>
        <w:br/>
        <w:t>да жұмсайды? Мынау қайтадан қанын кептіре бастаған ма-</w:t>
        <w:br/>
        <w:t>жаббат шөлін немен қандырады? Оның жолына құрбандыққа</w:t>
        <w:br/>
        <w:t>ашалынуға әзір ниетін әміршінің өзіне, анау қызғаншақ бәйбі-</w:t>
        <w:br/>
        <w:t>шеге, сарайдағы сынсыңдасқан көп қызметшіге, шаһарға, мы-</w:t>
        <w:br/>
        <w:t>нау жарық жалғаннын түлел бәріне қалай жариялай алады...</w:t>
        <w:br/>
        <w:t>Осы -қазір, ең болмаса, ертең ел-жұрт -соны естімесе, мүнша</w:t>
        <w:br/>
        <w:t>шалқар мұхит қуаныштан жүрегі жарылып кетердей. Әмірші</w:t>
        <w:br/>
        <w:t>не жорықтан оралганша сарылын өтіп болмайтын -сағы-</w:t>
        <w:br/>
        <w:t>ныш жүндері. мен ыстық іңкардың шоғына шарпылған тауқы-</w:t>
        <w:br/>
        <w:t>мет түндерін қалай өткізе алады? Өне бойын кеулеп алып ба-</w:t>
        <w:br/>
        <w:t>ра жатқан мынау сезімге нені басу қылады? Бұған дейінгі</w:t>
        <w:br/>
        <w:t>бәйбішені қайтсем шамдандырам деп жүрген күйкі қаракеті</w:t>
        <w:br/>
        <w:t>мынандай алапат сезімге кенеу бола ма?</w:t>
        <w:br/>
        <w:t>Қазір-ақ жолға шығып, жорықтағы жарының соңынан ба-</w:t>
        <w:br/>
        <w:t>рар еді. Өйтсе, әміршінің аиамына тиеді, әрі мынау сасық яуна</w:t>
        <w:br/>
        <w:t>жөп шуылдақтың өсегіне ілінеді.</w:t>
        <w:br/>
        <w:t>Ханым төсегінің үстінде шашылып жатқан асыл тастарды</w:t>
        <w:br/>
        <w:t>жинамаған күйі бір шетіне қисая кетіп, қиялға шомды. Ұлы</w:t>
        <w:br/>
        <w:t>әміршінің мынандай риясыз ықыласының есесіп немен қай-</w:t>
        <w:br/>
        <w:t>тармақшы? Ертең алыс жорықта қалжырап оралған оны не-</w:t>
        <w:br/>
        <w:t>мен қуанта алады. Шіркін, падишамен қосылғалы бері жар</w:t>
        <w:br/>
        <w:t>қызығын қызықтап та құмарынан шыға алмады. Әмірші жо-</w:t>
        <w:br/>
        <w:t>рыққа аттанбай тұрып құрсақ көтеріп қалса ғой, қазір -мынау</w:t>
        <w:br/>
        <w:t>жіберген сыйлығының қарымтасын жақсылық хабармен қай-</w:t>
        <w:br/>
        <w:t>тарар еді. Екі қабат әйелдің құрсағындағы жас нәрестенің сәр</w:t>
        <w:br/>
        <w:t>яыбырын андып тықыршыған күндері мынау айналасын түгел</w:t>
        <w:br/>
        <w:t>аңылжылқан сар тап сағынышты да байқатпас еді. Оның әр</w:t>
        <w:br/>
        <w:t>қимылын хатқа салып, әміршімен үзбей хабарласып тұратын</w:t>
        <w:br/>
        <w:t>сылтау да табылар еді. Ертең ол келгенше аман-есен босанып,</w:t>
        <w:br/>
        <w:t>алдынан тал бесіктегі кішкене ханзаданы көтеріп шықса, күй-</w:t>
        <w:br/>
        <w:t>еуінің көнілін біржолата бір өзі -мемденер еді, балаларын ал-</w:t>
        <w:br/>
        <w:t>199</w:t>
        <w:br/>
        <w:t>ғы-нөкерінің-пейіш бағындағы хор қыздарынан несі кем? Бұ-</w:t>
        <w:br/>
        <w:t>дан артық рахат қайдан табылмақ? Осындай жұмақ өз қолын-</w:t>
        <w:br/>
        <w:t>да, осындай рақат өз төрінде тұрғанда, әміршінің қайдағы бір</w:t>
        <w:br/>
        <w:t>ит арқасы қиянға айлап-жылдап жорыққа кететіні ара-тұра</w:t>
        <w:br/>
        <w:t>оған миға сыймайтын, түкке қажеті жоқ, құр әншейін ессіз-</w:t>
        <w:br/>
        <w:t>Діктей көрінеді. Бірақ, сол-ақ екен, ұлы әміршінің ойына кел-</w:t>
      </w:r>
    </w:p>
    <w:p>
      <w:r>
        <w:t>ген шаруаны мансұқтау пенде біткенге кешірілмейтін күпір-</w:t>
        <w:br/>
        <w:t>шілік екені есіне түсіп, тізгін үзіп бара жатқан тентірек ойын</w:t>
        <w:br/>
        <w:t>тежеп ала қояды. Ондайда ауызга енді іліге берген жемінен</w:t>
        <w:br/>
        <w:t>жүрт айырып жіберген шабытты тазыдай солығы басылмаған</w:t>
        <w:br/>
        <w:t>ойы әміршіні тастай беріп, бірауық бәйбішенің соңына түсіп</w:t>
        <w:br/>
        <w:t>береді. Жорықтағы әміршінің соңынан қалмай соған не азап</w:t>
        <w:br/>
        <w:t>екен...</w:t>
        <w:br/>
        <w:t>«Әлгіндей ой келгенде жон арқасына ойнақ салған сау-</w:t>
        <w:br/>
        <w:t>сақтардың қимылынан да өткен, әлеңкедей жаланып тұрған</w:t>
        <w:br/>
        <w:t>әлде бір әзәзіл нәпсіні демде тояттатып кететін тосың рахатқа</w:t>
        <w:br/>
        <w:t>кенеледі. Құдды төбесінде, сонау шырқау аспанда шілде күні</w:t>
        <w:br/>
        <w:t>емес, көзі қанталап күндесінің өзі қарап отырғандай көрініп</w:t>
        <w:br/>
        <w:t>кетеді. Өзінде жоқ дәулетті көріп алсын, іші күйсе тұз жала-</w:t>
        <w:br/>
        <w:t>сын дегендей, шалқасына аунап түсіп, сылаушыларға омы-</w:t>
        <w:br/>
        <w:t>рауын тосады. Кәрі күндесінде мұнда бар мынандай көрік,</w:t>
        <w:br/>
        <w:t>мынандай балғын- тан жоқ. Ендеше, ол мұның жастығын</w:t>
        <w:br/>
        <w:t>күндейді. Алтын басты әміршіні қойнынан жұлып әкеткен</w:t>
        <w:br/>
        <w:t>сиқыршы күшті күндейді. Өзінің баламен бала боп, ошақ ба-</w:t>
        <w:br/>
        <w:t>сында қалғанына күйінеді. Соның есесін күйеуінің соңынан</w:t>
        <w:br/>
        <w:t>қалмай, жарабаңдап, жағынып қайтармақ. Жағынғанда не</w:t>
        <w:br/>
        <w:t>бітіреді? Шұлғау жуып беруден басқа қолынан ештеңе кел-</w:t>
        <w:br/>
        <w:t>мейтін кәрі әйел әмірші көңілін немен тындырады.. Жоқ,</w:t>
        <w:br/>
        <w:t>әмірші енді оған бәрібір жоқ... Ол бәйбіше үйіне күңсіп көп</w:t>
        <w:br/>
        <w:t>ұрпағым отырған ошақ қой деп, күлін сағынып бармаса, не-</w:t>
        <w:br/>
        <w:t>менеге ынтық боп барады. Ал, бұның сарайына алыс жорық-</w:t>
        <w:br/>
        <w:t>тар мен арпалыс соғыстардың тауқыметінен соң, денім жайы-</w:t>
        <w:br/>
        <w:t>латын, көңілім масаттанатын жұмағым, алтын бақты пейішім</w:t>
        <w:br/>
        <w:t>деп келеді... Рас... тап солай... тап солай... оған енді шұбасы</w:t>
        <w:br/>
        <w:t>жоқ... Бірақ, әмірші алтын тажды басымен бала жігіт құсап,</w:t>
        <w:br/>
        <w:t>күні-түні бұның қасынан шықпай қайдан отырсын. Дүниенің</w:t>
        <w:br/>
        <w:t>төрт бұрышы тықыршып хабарын тосқан атақты билеуші қа-</w:t>
        <w:br/>
        <w:t>рауындағыларға қатарынан екі-үш жыл тыныштық берсе, өң-</w:t>
        <w:br/>
        <w:t>шең шуылдақ хан бұрынғы қаһарынан айрылған екен, қатын-</w:t>
        <w:br/>
        <w:t>жанды боп төсек күзетіп отырып қалған екен деп масайрамай</w:t>
        <w:br/>
        <w:t>а... Соны ойлағанда әлдекім жүрегінің басына ине сұғып</w:t>
        <w:br/>
        <w:t>алғандай болады. Жоқ, ол асыл текті ханзада басымен әмір-</w:t>
        <w:br/>
        <w:t>шіні сасық ауыз қара тобырдың әлгіндей табасына жем қы-</w:t>
        <w:br/>
        <w:t>лып қоя алмайды. Жаңа ғана әміршінің алыс жорыққа шыға-</w:t>
        <w:br/>
        <w:t>ТЫНЫ мән-мағынасы жоқ қүр әншейін азап сияқты көрінген</w:t>
        <w:br/>
        <w:t>ойының күпірлік екеніне көзі енді шындап жеткендей болды.</w:t>
        <w:br/>
        <w:t>Жоқ, ол әміршісін жорық түгілі бейбіт кезде, байтақ ша-</w:t>
        <w:br/>
        <w:t>16</w:t>
        <w:br/>
        <w:t>жұрттың бәрінің сыпсыңдасып жүрген. ханымы осы екең ғой»</w:t>
        <w:br/>
        <w:t>деп, әдейі бұның әр адымын аңдып тұратындай боп көрінеді.</w:t>
        <w:br/>
        <w:t>Кейінгі кезде бөлмеден аттап шығуды қойды. Әмірші ие де</w:t>
        <w:br/>
        <w:t>тым-тырыс жатып алды. Күнде ертемен киіндіруге келетін</w:t>
        <w:br/>
        <w:t>қызметшілерінің аузына жәудіреп қарағанмен, ешқайсысы</w:t>
        <w:br/>
        <w:t>ләм-мим демейді. Әлгінде ғана ауызғы бөлмеде не деп сып-</w:t>
        <w:br/>
        <w:t>сыңдасқандарын бұл естіп қойды ғой деп қымсынатындай,</w:t>
        <w:br/>
        <w:t>бәрі де именшектеп кіріп, нменшектеп шығады.</w:t>
        <w:br/>
        <w:t>Баяғыда бұл түскенде бәрі де жайраңдап-жарқылдап жү-</w:t>
        <w:br/>
        <w:t>руші еді. Тіпті жанарымен жер сүзіп жүретін бұқа мойын кү-</w:t>
        <w:br/>
        <w:t>туші кемпірдің өзі аяқ астынан аспандай қарап ешкімге көзі</w:t>
        <w:br/>
        <w:t>түспейтін мінез шығарған-ды. Мерекелердің алдында бәйбіше</w:t>
      </w:r>
    </w:p>
    <w:p>
      <w:r>
        <w:t>сарайынан сөз тартып, ханымы мен нөкерініц салтанатын бәй-</w:t>
        <w:br/>
        <w:t>бішенің салтанатынан асырам деп әбден тыраштанып бағатын</w:t>
        <w:br/>
        <w:t>Әмірші шатырына кіргенде екі күтушінің бірін-бірі көзімен</w:t>
        <w:br/>
        <w:t>атып, көкірейісіп тұрғандарын көргенде, бұның күлкісі келе-</w:t>
        <w:br/>
        <w:t>тін-ді.</w:t>
        <w:br/>
        <w:t>Ол бұны құдды бір өз қызындай асты-үстіне түсіп аялап</w:t>
        <w:br/>
        <w:t>бақты.</w:t>
        <w:br/>
        <w:t>Қалған күтушілері де, нәкер қыздары да бұл дегенде жан-</w:t>
        <w:br/>
        <w:t>дары басқа. Көбісі-ақ бұдан үлкен. Содан ба, бұны әміршінің</w:t>
        <w:br/>
        <w:t>әйелі тұтып айбынғандарынан гөрі, туғап сіңлілеріндей көріп</w:t>
        <w:br/>
        <w:t>аяп-аялағандары көбірек. Құдды бір өздерінің ет бауыр</w:t>
        <w:br/>
        <w:t>сіңлісі падишаға күйсуге шыққандай мәз-мәйрам. Олар үшін</w:t>
        <w:br/>
        <w:t>бұл дүниеде бұны киіндіріп, шашын тарап, сыландырудан ар-</w:t>
        <w:br/>
        <w:t>тық рахат жоқтай..Елең-алаңнан арындарынан тұрып, аяқта-</w:t>
        <w:br/>
        <w:t>рының ұшынан басып, бұпың ұйқыдан оянғанын тыпырши</w:t>
        <w:br/>
        <w:t>тосушы еді.</w:t>
        <w:br/>
        <w:t>Көзін ашуы-ақ мұң, жан-жақтан атанақтай жүгірген қыз-</w:t>
        <w:br/>
        <w:t>метші қыздардан, бұл ұйықтайтын кең бөлме өңшең бір ақ</w:t>
        <w:br/>
        <w:t>қанат көбелекке толып кеткендей, құлпырып қоя беретін. Ха-</w:t>
        <w:br/>
        <w:t>ным жан-жағынан анталай қараған көп жанардан қаймығып,</w:t>
        <w:br/>
        <w:t>қанша қымтанып бақса да, жан-жағынан жапа-тармағай со-</w:t>
        <w:br/>
        <w:t>зылған кәп қол бәрібір өз ырықтарына көндіретін. Алабұрт-</w:t>
        <w:br/>
        <w:t>қан албырт тәпі жұп-жұмсақ аялы қолдар тигенде бір түрлі</w:t>
        <w:br/>
        <w:t>байыз тауып қалатын.</w:t>
        <w:br/>
        <w:t>Бір күні кешқұрым тамақтан соң күтуші кемпір нөкер қыз-</w:t>
        <w:br/>
        <w:t>дардың борін шыгарып жіберді де, ханыммен екеуден-екеу</w:t>
        <w:br/>
        <w:t>оңаша қалды. Ханым қызметшінің аузына аңтарыла қарады.</w:t>
        <w:br/>
        <w:t>Кемпірдің екі көҙі жалт-жұлт етеді. Орақ мұрынның астын-</w:t>
        <w:br/>
        <w:t>дағы қаймыжық жұқа ерінде бір сот мүдіру жоқ, ауызы</w:t>
        <w:br/>
        <w:t>ауызына жұқпай әлденелерді айтып, сусылдай жөнелді.</w:t>
        <w:br/>
        <w:t>Қызметші кемпір бір сиқыр дұға оқып отырғандай, ханым</w:t>
        <w:br/>
        <w:t>оның сүлікше қадалып алған екі көзінен жанарын аударып</w:t>
        <w:br/>
        <w:t>әкетуге жігері жетпей арбалды да қалды: тіпті бөлменің іші</w:t>
        <w:br/>
        <w:t>бір түрлі шыр айналып бара жатқандай көрінді.</w:t>
        <w:br/>
        <w:t>Бір уақыттарда барып күтуші кемпір үсті-үстіне тағзым</w:t>
        <w:br/>
        <w:t>108</w:t>
        <w:br/>
        <w:t>аспанға бой көтеріп қалғанын көріп, алып ұшқан көңіліне</w:t>
        <w:br/>
        <w:t>ойда жоқтан тагы да қобалжу кірді. Мұнара басындағы құ-</w:t>
        <w:br/>
        <w:t>мырсқа ертеден қара кешке дейін қылтияды да тұрады; оның-</w:t>
        <w:br/>
        <w:t>жыбыр-жыбыр қимылының өніп жатқаны шамалы; мына қал-</w:t>
        <w:br/>
        <w:t>пымен мұнара -шамалыда біте қоймастай; оның” көкпен бой</w:t>
        <w:br/>
        <w:t>таластырып, көзді тартып тұрғанын бұл көзі тірісінде көре</w:t>
        <w:br/>
        <w:t>алмастай. Сонау тым сойқан елестейтін сиықсыз тас діңгек</w:t>
        <w:br/>
        <w:t>айнадай жалтырап жатқан көк шәйі аспанға абайсыз тиіп</w:t>
        <w:br/>
        <w:t>кеткен лас дақтай бол мәңгі бақи осылай, көзге шыққан сүй-</w:t>
        <w:br/>
        <w:t>елдей боп, қадалып тұрып алатындай. Ханым мұнараға өзі</w:t>
        <w:br/>
        <w:t>барғысы, көк қойнына бір шығып алып, сол арада бадалып,</w:t>
        <w:br/>
        <w:t>тұрып қалған қаныпезер шебермен көзбе-көз жолығып, мұна-</w:t>
        <w:br/>
        <w:t>раны тезірек бітіре гөр деп жалынғысы кеп кетті. Бірақ, оның</w:t>
        <w:br/>
        <w:t>реті қалай болатынын біле алмай көп сандалды. Күтуші кем-</w:t>
        <w:br/>
        <w:t>нірмен ақылдасып көріп еді, әншейінде бұның ә дегенін екі</w:t>
        <w:br/>
        <w:t>еткізбей алып ұшып тұратын неме әлденеге кібіртіктей береді.</w:t>
        <w:br/>
        <w:t>«Әуелі қызметшілерді жіберіп, құрылыстың қалай жүріп жат-</w:t>
      </w:r>
    </w:p>
    <w:p>
      <w:r>
        <w:t>қанынан анық-қанық хабар біліп алсақ қайтеді»,-- деп қи-</w:t>
        <w:br/>
        <w:t>пақтайды. Астыртын жіберген қызметшілері де: «Құрылыс</w:t>
        <w:br/>
        <w:t>жақсы жүріп жатыр, күніне пәлен -жүұз тас қаланды, мұнара</w:t>
        <w:br/>
        <w:t>қазірдің өзінде байтақ шаһардағы биік-биік деген мұнаралар-</w:t>
        <w:br/>
        <w:t>дың біразынан бой асырды, мынандай зәулім мұнараның ба-</w:t>
        <w:br/>
        <w:t>сына тас жеткізудің өзі бір күш; мұндай көкпен талас-</w:t>
        <w:br/>
        <w:t>қан мұнараның бұдан- шапшаң біте қоюы мүмкін емес»,- деп</w:t>
        <w:br/>
        <w:t>келеді.</w:t>
        <w:br/>
        <w:t>Бірақ сонын бәрі ханымға бұның көңілін жұбатайын де-</w:t>
        <w:br/>
        <w:t>гендердің әншейін ойдан қиыстырған мүләйім әңгімесіндей</w:t>
        <w:br/>
        <w:t>көрінеді. Не де болса, мұнараны өзі барып көрмей, көңілі көн-</w:t>
        <w:br/>
        <w:t>шір емес. Күтуші кемпірдің бұдан арғы қипаңдағанына құлақ</w:t>
        <w:br/>
        <w:t>аспай, салынып жатқан мұнараны өзі барып көретінін айтып,</w:t>
        <w:br/>
        <w:t>бас уәзірге адам жіберуге әмір етті.</w:t>
        <w:br/>
        <w:t>Уәделі күні уазір мен бас шеберді, бір топ қызметшісін</w:t>
        <w:br/>
        <w:t>ертіп өзі салдырып жатқан мұнараны көруге аттанды.</w:t>
        <w:br/>
        <w:t>Қызылды-жасылды күймелі керуен сарай қақпасынан шы-</w:t>
        <w:br/>
        <w:t>ға бере-ақ, күнде бақтың тасасынан қылтиып қана көрінетін</w:t>
        <w:br/>
        <w:t>қызыл қоңыр. мұнара ханымның көзіне оттай басылып аспан-</w:t>
        <w:br/>
        <w:t>дап шыға келді. Бұлар жақындай түскен сайын асқақ мұнара</w:t>
        <w:br/>
        <w:t>көкке өрмелей түскендей тым биіктеп барады. Түбіне келіп,</w:t>
        <w:br/>
        <w:t>күймеден түскенде қызыл-қоңыр қыш тастан қаланғаң тас</w:t>
        <w:br/>
        <w:t>бәйтерек ханымның таң-тамаша жанарынан жарық дүниені</w:t>
        <w:br/>
        <w:t>бір өзі қалқалап, шалқалап жатып алды. Ханымның тұла</w:t>
        <w:br/>
        <w:t>бойын бір діріл билеп, қол-аяғы жеңілейіп сала берді. Екі қол-</w:t>
        <w:br/>
        <w:t>тыгынан демеген қызметшілері болмаса, мына қазір мамықтай</w:t>
        <w:br/>
        <w:t>қалықтап, зәулім мұнараның ту-ту ұшар басына бір-ақ шыға.</w:t>
        <w:br/>
        <w:t>келердей. Мұнараға қарай апыл-құпыл асыға адымдайды. Бұл</w:t>
        <w:br/>
        <w:t>келеді деп айнадай: жалтыратып тазалап қойған мұнараның</w:t>
        <w:br/>
        <w:t>айналасында құрақтай ніліп көп адам тізілісе қалыпты. Құл-</w:t>
        <w:br/>
        <w:t>124</w:t>
        <w:br/>
        <w:t>ген ұшқын да өзі ойлап жүргендей өртеніп. бара жатқан” ма:</w:t>
        <w:br/>
        <w:t>хаббаттың емес, жай әншейін аяныштың нышаны шығар.</w:t>
        <w:br/>
        <w:t>Арыстандай ақырғы асау бәйбіше мынандай мүскін немені</w:t>
        <w:br/>
        <w:t>табанына салып таптап кетпегеніне шүкір.</w:t>
        <w:br/>
        <w:t>Мынандай бейшара балапанға жарық әлемді қалтыратқан</w:t>
        <w:br/>
        <w:t>қаһарлы ханның қылыш сілтесең де селт етпейтін қайсар жү-</w:t>
        <w:br/>
        <w:t>регі қайдан өліп-өше қойсын! Бұл оған сүйікті жары тұғырдан</w:t>
        <w:br/>
        <w:t>қалағанда төсек жылытуға алған жәй әншейін жас ніс қана.</w:t>
        <w:br/>
        <w:t>Бұл бейбақ үлкен кісінің өзіне деген бір сәткі мейірімін ма-</w:t>
        <w:br/>
        <w:t>хаббатқа жорып жүріпті ғой. Жоқ, жоқ, сен енді ханның бір</w:t>
        <w:br/>
        <w:t>сарайы мен санаулы түндерін немденген жас иіс ұрғашы кү-</w:t>
        <w:br/>
        <w:t>ніңе қанағат қыл, тіліңді тобаға келтір... Бәйбіше мен бәсексе-</w:t>
        <w:br/>
        <w:t>лесу сенің не теңің)» Жаһанды қалтыратқан ұлы әміршінің</w:t>
        <w:br/>
        <w:t>жүрегіндегі қимастықты да, махаббатты да сол иемденген.</w:t>
        <w:br/>
        <w:t>Оның жолына тұрам деп босқа арам тер болма.</w:t>
        <w:br/>
        <w:t>Дәл мынандай мүсәпір ксйіпіңмен бәйбіше құсап күллі дү-</w:t>
        <w:br/>
        <w:t>ниенің күңкілін құлағына ілмейтің ұлы әміршінің назарын</w:t>
        <w:br/>
        <w:t>тоқтатар салиқалы ақылды қайдан табысың, салауатты сұб-</w:t>
        <w:br/>
        <w:t>хатты қайтып құрасың? Алыс жорығына бірге ала кетіп, қнын</w:t>
        <w:br/>
        <w:t>кезде шақырып кеңес сұрайтындай кейуаналықты құдай сенің</w:t>
        <w:br/>
        <w:t>қай жеріңе қисын?!</w:t>
      </w:r>
    </w:p>
    <w:p>
      <w:r>
        <w:t>Ханым мына бір аяқ астынан қайдағы-жайдағы ойына</w:t>
        <w:br/>
        <w:t>оралып, көңілін біржолата меңдеп алып бара жатқан күздің</w:t>
        <w:br/>
        <w:t>сылбыр жауынындай салыңқы сезімге қарсы тұрар қайран</w:t>
        <w:br/>
        <w:t>таба алмай өз-өзінен мүжіліп жүре берді.</w:t>
        <w:br/>
        <w:t>Ту сыртына әлдекімнің демі тигендей болды. Жаланаш</w:t>
        <w:br/>
        <w:t>отырғанда үстіне бөгде біреу кіріп келгендей, жалт бұрылып</w:t>
        <w:br/>
        <w:t>ді. Қүрең қобдиша құшақтаған күтуші кемпір тұр екен. Мұ-</w:t>
        <w:br/>
        <w:t>ның шарасынан шығып кеткен қос жанарын көргенде, шырқ</w:t>
        <w:br/>
        <w:t>айнала әжім мен түбіт қылтанақ көмген екі езуін ыржитып,</w:t>
        <w:br/>
        <w:t>күліп жібергендей болды. ,</w:t>
        <w:br/>
        <w:t>-- Мынаны жаңа бас уәзір экеп беріпті. Жорықта жүрген</w:t>
        <w:br/>
        <w:t>әміршінің сізге арнайы жіберген сәлемдемесі көрінеді,-- деп</w:t>
        <w:br/>
        <w:t>қолындағы қобдишаны бұның алдынан көлденендете берді.</w:t>
        <w:br/>
        <w:t>Өне бойып жидітіп ала жөнелген әлгі бір дел-сал халден</w:t>
        <w:br/>
        <w:t>әлі арылып бола қоймаған ханша кемпірдің сөзіне не жауап</w:t>
        <w:br/>
        <w:t>қатарын, не істеп, не қоятынын білмей абдырап қалды.</w:t>
        <w:br/>
        <w:t>Кемпір қобдишаны ханымның төсегінің үстіне апарып</w:t>
        <w:br/>
        <w:t>қойды. Ханымды солай қарай сүйреледі.</w:t>
        <w:br/>
        <w:t>Ханым кемпірдің жетегіне енді-енді тәй-тәй тұрған жас</w:t>
        <w:br/>
        <w:t>сәбидей тәлтіректеп еріп келеді.</w:t>
        <w:br/>
        <w:t>Кемпір қобдишаны өзі ашуға батылы бармай, малынған</w:t>
        <w:br/>
        <w:t>жеңінің ұшынан жылтырап көрінген кішкене кілтті мұп-мұз-</w:t>
        <w:br/>
        <w:t>дай қып ханымның қолына ұстата берді.</w:t>
        <w:br/>
        <w:t>Ханым абдырап қобдишаның алқасы қайда екенін таба</w:t>
        <w:br/>
        <w:t>алмады. Кемпір амалсыз өзі ашуға мәжбүр болды. Ашты дә</w:t>
        <w:br/>
        <w:t>120</w:t>
        <w:br/>
        <w:t>Һарға оралған соң да, нақ сүйері екенмін деп, қасынан шығар-</w:t>
        <w:br/>
        <w:t>май, ұстап отыра алмайды: Өйткені мұндағы жұрттың да-жат--</w:t>
        <w:br/>
        <w:t>са-тұрса аңдитыны-- алтың басты билеуші.. Оның әр</w:t>
        <w:br/>
        <w:t>жүрісі, ең азы негінің әр ишарасы ---дүйім елдің көз алдында.</w:t>
        <w:br/>
        <w:t>Ендеше, әміршінің бала сүйдірген. бастас қосағым ғой деп</w:t>
        <w:br/>
        <w:t>анда-санда. бәйбішенің ордасына барып тұруы да орынды. Қе-</w:t>
        <w:br/>
        <w:t>лін бар, кепшік бар, әке тағына әлеңкедей жаланып жүрген</w:t>
        <w:br/>
        <w:t>ұлдары бар, соларға қыр қылып, бәйбішесімен сырласқан боп</w:t>
        <w:br/>
        <w:t>барады. Алыс жорыққа да сол үшін-ала кетеді. Бәйбішемен</w:t>
        <w:br/>
        <w:t>оқтын-оқтын ақылдасқан да болады. Бірақ, онысы көлденең</w:t>
        <w:br/>
        <w:t>көзге перде ғып тұтқан-құр мезірет қана. Әйтпесе, қызымен</w:t>
        <w:br/>
        <w:t>құрдас мұның әр адымын санап, тұлынын тұтып отыратын сол</w:t>
        <w:br/>
        <w:t>немеден қай бір ақыл шығыл жарытады дейсің. Кіп-кішкентай</w:t>
        <w:br/>
        <w:t>қуыс көкірекке күндестік пен кейуаналық бірдей сияр:ма? Де-</w:t>
        <w:br/>
        <w:t>генмен, ол екеуі оңаша сөйлескенде бір-біріне-не айтады. екен?</w:t>
        <w:br/>
        <w:t>Ханым ойынан мүдіріп, қаңтарылып қалады. Өне: бойын</w:t>
        <w:br/>
        <w:t>балбыратып бара жатқан жаңағы рақат, жаңағы ләззат аяқ</w:t>
        <w:br/>
        <w:t>астынан сарқылып қалғандай, қапелімде, көзін ашып, басын</w:t>
        <w:br/>
        <w:t>жастықтан жұлып алғысы келсе де, сылаушыларға сыр алды-</w:t>
        <w:br/>
        <w:t>рып алармын деп, көзін тарс жұмған күйі сұлық жатып, үзіл-</w:t>
        <w:br/>
        <w:t>ген ойының ұшығын іздейді.</w:t>
        <w:br/>
        <w:t>Қанша дегенмен, екі егде кісі әңгімелескеннен басқа не бі-</w:t>
        <w:br/>
        <w:t>тіреді дейсің? Бәйбіше әміршіні көргенде бұл құсап көмейін-</w:t>
        <w:br/>
        <w:t>дегі сөздің бәрі быт-шыт шашырап абдырап қалмайтын шы-</w:t>
      </w:r>
    </w:p>
    <w:p>
      <w:r>
        <w:t>ғар. , і</w:t>
        <w:br/>
        <w:t>Анада жорыққа "аттанарда, әміршіге, жалғыз-қалғанкез-</w:t>
        <w:br/>
        <w:t>дегі басына түсетін сартап сағыныш пен зіл. батпан мұңды</w:t>
        <w:br/>
        <w:t>наз қылып айтып көрейін,-- деп еді --айта алмады. Ертесіне</w:t>
        <w:br/>
        <w:t>қоштасарда қанша дегенмен ханыммын ғой деп, өзіне деген</w:t>
        <w:br/>
        <w:t>қимас сезімін білдіріп құшқысы келіп еді -- батылы бармады.</w:t>
        <w:br/>
        <w:t>Өз бөлмесінен шығып бара жатқан әміршінің артынан қарап,</w:t>
        <w:br/>
        <w:t>табалдырықтың алдында қалшиып ұзақ тұрды да қалды. Ту</w:t>
        <w:br/>
        <w:t>сыртынан телміре қарап тұрған мұны сезді ме, әмірші орта</w:t>
        <w:br/>
        <w:t>жолға кілт кідіріп, артына бұрылып қарады, бұған қайтып</w:t>
        <w:br/>
        <w:t>оралғысы келген кісіше, не әлдене дегісі келгендей ұмсына</w:t>
        <w:br/>
        <w:t>берді де, кенет қапталына көзі түсіп, қайтадан -жәніне кете</w:t>
        <w:br/>
        <w:t>барды. 3-14</w:t>
        <w:br/>
        <w:t>Ханым әміршінің көзі түскеп жаққа қарап еді -- басын ні,</w:t>
        <w:br/>
        <w:t>құлдық ұрып, қаз-қатар тізіліп тұрған азбан құлдарды көрді.</w:t>
        <w:br/>
        <w:t>Өзінің табалдырықтың алдында сілейіп тұрған мына тұры-</w:t>
        <w:br/>
        <w:t>сының ерсі екені сонда барып есіне түсіп, есікті жауып алды.</w:t>
        <w:br/>
        <w:t>Бірақ әміршінін кетіп бара жатып, кілт тоқтап, бұрылып қа-</w:t>
        <w:br/>
        <w:t>рағанынан өзіне деген өзгеше ықылас танығандай боп, жүрегі</w:t>
        <w:br/>
        <w:t>орныпа түсейін деді. ; :</w:t>
        <w:br/>
        <w:t>Қатал әміршінің суық жанарының түбінен тек өзінің ғана</w:t>
        <w:br/>
        <w:t>көзі шалып қалатын жұмсақ нұрдан да бұл қимастық сезіне-</w:t>
        <w:br/>
        <w:t>тін тәрізді. і еген</w:t>
        <w:br/>
        <w:t>17</w:t>
        <w:br/>
        <w:t>Әлгіндесерана рақаттанып, жаны жай: тапқан жерден әзірейіл:</w:t>
        <w:br/>
        <w:t>көргендей кетуге: асықты.</w:t>
        <w:br/>
        <w:t>Ал қайтадан тұнжырап қалды..Өзінің жалғыз: екенін, бай-</w:t>
        <w:br/>
        <w:t>лы: балалы, әлденеше орданы өз бауырынан таратып отырған</w:t>
        <w:br/>
        <w:t>бәйбішенің қасында қарасыз, қауқарсыз екенін алғаш түсініп,</w:t>
        <w:br/>
        <w:t>қатты. налыды, ішіне шоқ түсіп кеткендей, өне бойын өрт жа-</w:t>
        <w:br/>
        <w:t>лан барады, Ол не де болса, сол бір өрт тезірек жанып “бітсе;</w:t>
        <w:br/>
        <w:t>екен, мұны түп-түгел күлге айналдырып, мына дауа таптыр-</w:t>
        <w:br/>
        <w:t>мас қасіреттен бір жолата құтқарса екен деп тіледі. Сол</w:t>
        <w:br/>
        <w:t>қалпында енді-бір сәтке шыдаса, көн ұзамай әлгі тілегі де</w:t>
        <w:br/>
        <w:t>орындалатындай боп көрінді.</w:t>
        <w:br/>
        <w:t>Әд.енді ештеңені ойлагысы келмеді. Шекесін шыңылдатып,</w:t>
        <w:br/>
        <w:t>бұл көңіл қойып, құлақ"астағасын, ызыңдай-ызыңдай шыбын-</w:t>
        <w:br/>
        <w:t>ға айналған көп ой көзінің алдында қафа құрым боп шырқ</w:t>
        <w:br/>
        <w:t>үйірілін ұшып жүрген секілді. - Бұл сол бір ызыңдаған кәп</w:t>
        <w:br/>
        <w:t>шыбынды, тиіп кеткен жерін тістей алатын жиіркенішті жән-</w:t>
        <w:br/>
        <w:t>діктерді көргісі желмей, денесі түршігін, көзін тарс-жұмып ал:</w:t>
        <w:br/>
        <w:t>ды. Енді әлгі ызыңдап ұшып жүрген көп-мақұлқат одан гөрі</w:t>
        <w:br/>
        <w:t>де ұсақтай-ұсақтай қара құрым масаға айналып бара жатты.</w:t>
        <w:br/>
        <w:t>Бұл олардан бұрынғыдан бетер шіміркеніп, безгек тигендей</w:t>
        <w:br/>
        <w:t>қалтырай бастады. Қенет әлде бір жеріндегі күре жүйкесі</w:t>
        <w:br/>
        <w:t>күрт үзіліп кеткендей, бүкіл денесі:-қалш-қалш етіп қоя берді.</w:t>
        <w:br/>
        <w:t>Онысынан өзі-шошып кетті. Тарс жұмық кірпіктері бір-бірінен</w:t>
        <w:br/>
        <w:t>кілт ажырап, көңіліне: «Осы мең ауырын қалғаннан саумын</w:t>
        <w:br/>
        <w:t>6з!»-- деген ой сап ете түсті.</w:t>
        <w:br/>
        <w:t>Жаяйа-жан отырған жерінен ұшып тұрып, төр айдындағы</w:t>
        <w:br/>
        <w:t>айнаға беттеді. Айна алдына келіп еді; өзінің гәлгіндегі көңіл</w:t>
        <w:br/>
        <w:t>күйіне өзі қайран қалды. Құлге айналып бара жатқан ештене-</w:t>
      </w:r>
    </w:p>
    <w:p>
      <w:r>
        <w:t>сі жоқ, бұрынғы қалпы. Асығыс өрілген қолаң шашы жол-жө-</w:t>
        <w:br/>
        <w:t>некей босап, қобыраңқырап кетіпті. Қайта онысы өзіне бір</w:t>
        <w:br/>
        <w:t>түрлі сон қосқандай. Қызметшілері жаңа ғана ніс маймен-сы-</w:t>
        <w:br/>
        <w:t>лаған мойыны, омырауы, екі беті: жылтырап тұр. Қорқыныш</w:t>
        <w:br/>
        <w:t>пен уайым алма-кезек арбасқаннан ба, сол жып-жылтыр екі</w:t>
        <w:br/>
        <w:t>бетінің ұшы алмадай албырап тұр да, жазық маңдайы бір</w:t>
        <w:br/>
        <w:t>түрлі көгіс сұрланып апты. Ұшы тым сүйірленіп кетпей, жұқа</w:t>
        <w:br/>
        <w:t>нәзік танауын жасырар-жасырмас боп жұмырланып біткен</w:t>
        <w:br/>
        <w:t>әдемі қыр мұрыны мынау иіс майды аямай жаққан.жылмағай</w:t>
        <w:br/>
        <w:t>беттегі орынсыз жылтырақты жақтырмағандай, бір түрлі бұ-</w:t>
        <w:br/>
        <w:t>йығы қалып танытады. Сол бұйығы мұңды айқындай түскісі</w:t>
        <w:br/>
        <w:t>келгендей сүрмелі қастың астынан жасаураған екі көз мүлә-</w:t>
        <w:br/>
        <w:t>Йім мөлдірейді.</w:t>
        <w:br/>
        <w:t>Ханым айнадағы жәудірей қарап тұрған мүсәпір бала қыз</w:t>
        <w:br/>
        <w:t>өзі екендігіне сенгісі келмей, тесіле қарады. - Мына. “түрімен</w:t>
        <w:br/>
        <w:t>жарық жалғанда қорықпай қайтып тірлік құрып -жүр. Оны</w:t>
        <w:br/>
        <w:t>көрген адам өліп-тіріліп сүймейтін де, күрметтемейтін де, та-</w:t>
        <w:br/>
        <w:t>бынып таңғалмайтын да шығар; тек «байғұс, балақан-ай» деп</w:t>
        <w:br/>
        <w:t>мүсіркейтін ғана болар. Ұлы әміршінің көзінен бұл-көріп жүр-</w:t>
        <w:br/>
        <w:t>не</w:t>
        <w:br/>
        <w:t>ға тарға беретін бөлбійеніш де. аузына құм-- құйылар еді. Бі»</w:t>
        <w:br/>
        <w:t>“қайында” ДӘЛ. нәзір өндай қай селге Жоғы: өейге</w:t>
        <w:br/>
        <w:t>түсін тағы: Да, аңтарыльмв каяды;</w:t>
        <w:br/>
        <w:t>Өл ұлы әміршінің; өзіне: деген қизғас. көңілінің егесін рэя-</w:t>
        <w:br/>
        <w:t>сыз. махаббатымен: ған«к қайтара алады. Одан баска еше қай-</w:t>
        <w:br/>
        <w:t>раны жоқ. !</w:t>
        <w:br/>
        <w:t>- Ендеше; бұл өзінің ше:</w:t>
        <w:br/>
        <w:t>емег, көрген! жұрттың: бәрі</w:t>
        <w:br/>
        <w:t>ін. махаббатына бір: ғана Хантне</w:t>
        <w:br/>
        <w:t>т де-көзін жеткізетіндей ескерлішін:</w:t>
        <w:br/>
        <w:t>ойлап-табуы керек. Ертең хан пе жорықтан. оралғанда, елден! .</w:t>
        <w:br/>
        <w:t>бұрын бұның махаббатын, ғана менен сағынышын, ытын</w:t>
        <w:br/>
        <w:t>ықыласын көретін болсын. 57-</w:t>
        <w:br/>
        <w:t>Ол мынау асыл: тастарды: бәйбіше құсап; бауырына бавштн</w:t>
        <w:br/>
        <w:t>өзі иемденбейді, бәрін де-ертең ұлы падишаның-нөзін: елдің)</w:t>
        <w:br/>
        <w:t>алдымен! сүйсінетін. әлгіндей әсем ескерткішке; махаббая мұ-</w:t>
        <w:br/>
        <w:t>нараеын салдыруға жұмсайды: Өл; мынау байтақ шаһардаяын</w:t>
        <w:br/>
        <w:t>барлық мұнараның бәрінен де: бәй асырып тұруы: керек. Көр»</w:t>
        <w:br/>
        <w:t>ген. жан-мұның ұлы: әміршіге: деге, шынайы: . махаббаты; мен</w:t>
        <w:br/>
        <w:t>аеқан ақылына қайран қалатын болсын. о :</w:t>
        <w:br/>
        <w:t>Өл еол-күні ың-шыңсыз: рахаттанып: ұйықтайды:</w:t>
        <w:br/>
        <w:t>Ертеңіне тұра сала бас уәзірге хабаршы: жіберді.</w:t>
        <w:br/>
        <w:t>ойын айта бастағанда, бас уәзір тостаған көзін бақырайтып;</w:t>
        <w:br/>
        <w:t>қадалып қатты да. қалды; ханымның ойына: таңғалғаны да,</w:t>
        <w:br/>
        <w:t>сүйеінгені де белгісіз; атжақты бетінде қимыл-қыбыр жөн;</w:t>
        <w:br/>
        <w:t>сұн-сүр: Ханым-айтарын айтып .бөлғанда барып, : саусақтары</w:t>
        <w:br/>
        <w:t>сабаудай-сабаудай екі қолын кеудесіне қусырып тағзым етті</w:t>
        <w:br/>
        <w:t>«Құп болады, мәртебелі ханым!»</w:t>
        <w:br/>
        <w:t>Арада: екі апта: өтер-өтнестен- бас шебер. кеп, мұнарашы:</w:t>
        <w:br/>
        <w:t>ұлы әміршінің ұлы бәйбішесіне салғызған: мешітті салуға. қа-</w:t>
      </w:r>
    </w:p>
    <w:p>
      <w:r>
        <w:t>тысқан шеберлердің бірі-салатын: болғанын айтты,</w:t>
        <w:br/>
        <w:t>Енді ханымға ермек табылды. Құн- сайын бае- уәзірге қыз-</w:t>
        <w:br/>
        <w:t>метшісін жұмсап мұнараның жайы қалай бөлып. жатқанынан:</w:t>
        <w:br/>
        <w:t>хабар алып отырады. Мұнараның: өз сарайының маңынан ға-</w:t>
        <w:br/>
        <w:t>лынатын бөолғанына:қатты: қуанды:</w:t>
        <w:br/>
        <w:t>Бір- күні таңертең ұйқыдан тұрып жатып әлде бір қызыл</w:t>
        <w:br/>
        <w:t>қожалақ нәреенің бақтағы: ағантардан төбесін асырнін; тере-</w:t>
        <w:br/>
        <w:t>зесінен төніп тұрғанын көзі шалды. Көрпесін серті тает:</w:t>
        <w:br/>
        <w:t>терезе-алдына: келді, Өзі салдырып жатқан-мұнара соз екені</w:t>
        <w:br/>
        <w:t>есіне еңді түсті.:Мұнаранын ұшар басында сыртынан: қараған"</w:t>
        <w:br/>
        <w:t>да құмыреқадан Да әлуетсіз әлдененің қыбыр-қыбыр қимыл-</w:t>
        <w:br/>
        <w:t>дағаны байқалады. Әмір- бергеніне жылға жуық уақыт ббльмі</w:t>
        <w:br/>
        <w:t>қалған-ды. Енді, міне, мұнара сарай-қорғанынан да, ондағы</w:t>
        <w:br/>
        <w:t>биік-биік ағаштардан да бойын: асырыпты:. :</w:t>
        <w:br/>
        <w:t>Содан былай сол. бір сорайған қызыл қоңыр нәрсе терезе-”</w:t>
        <w:br/>
        <w:t>сінен::төнді де тұрды. Өл. күш сайын терезе алдына келін, мұ</w:t>
        <w:br/>
        <w:t>наранынң; кеінегіден қанша, биіктегенін: өлшейді Бірақ, мұнара</w:t>
        <w:br/>
        <w:t>оннналықаы өсіп жарымайтын! сияқты. Өз қиялының шыйдық-</w:t>
        <w:br/>
        <w:t>қа. айналық,-байтақ шаһарда жаңа бір мұнараның -асқақтат-</w:t>
        <w:br/>
        <w:t>Х</w:t>
        <w:br/>
        <w:t>“Ой жетіден жаңа ғана /асқан ханым дүниеде адам. Үшін</w:t>
        <w:br/>
        <w:t>жалғыздықтан асқан азат жоқ екенін сбида түсінді.</w:t>
        <w:br/>
        <w:t>Оңанта .бақты қанша кезсе де, көңілі -сергімейді. Бабына</w:t>
        <w:br/>
        <w:t>келіп балбырап тұрған маужыр бақтың-қай бұтағы: да өмір</w:t>
        <w:br/>
        <w:t>ққызығын- тойлап жатыр. Бұтақтан бұтаққа ұшып қонған «ан</w:t>
        <w:br/>
        <w:t>алуан бармақтай құстардың мазасыз шырылы да, гүлден гүл-</w:t>
        <w:br/>
        <w:t>ге қонып, әндете көтерілетін бал аралардың ызыңы дә-күн</w:t>
        <w:br/>
        <w:t>астындағы тіршіліктің ләззаты ман рахатын жырға қосқан-</w:t>
        <w:br/>
        <w:t>Дай. Оқтын-оқтын ұрлана ескен майда лептен дүрліге билей</w:t>
        <w:br/>
        <w:t>жөнелетін майса жапырақтар өне бойларын қуаныш кернеп;</w:t>
        <w:br/>
        <w:t>асыр салын қоя береді.</w:t>
        <w:br/>
        <w:t>Қіші ханым бұндай сейілдерден сергіп оралудың орнына</w:t>
        <w:br/>
        <w:t>жалғыздықтың, құмардан шығын қызығын көрмеген- ыстың</w:t>
        <w:br/>
        <w:t>ынтықтың, өне байын өртше жалап бара жатқан сағыныштың,</w:t>
        <w:br/>
        <w:t>әлденеге елегізген түсініксіз мұң мен қол-аяғын бірдей тұсап”</w:t>
        <w:br/>
        <w:t>“қойған амалсыздықтың,- мына дүниеге келгелі алғаш рет</w:t>
        <w:br/>
        <w:t>бастан кешіріп-отырған, өне бойын білдіртпей кеміріп жатқан</w:t>
        <w:br/>
        <w:t>қырық сезімнің басы қырық жаққа тартқылаған әрі-сәрі хәл-</w:t>
        <w:br/>
        <w:t>дің &lt;--соқталаңына түсіп Әбден қалжырап. қайтады да, қаба</w:t>
        <w:br/>
        <w:t>көлеңке сарайдың ішінде екі қолы алдына сыймай лалАраҙна</w:t>
        <w:br/>
        <w:t>да қояды.</w:t>
        <w:br/>
        <w:t>Оның көңілін көтереміз деп өнер көрсететін нөкер- қыздар</w:t>
        <w:br/>
        <w:t>одан. бетер -қамықтырып алады. Ыңырана шығатын зарлы .</w:t>
        <w:br/>
        <w:t>саз оның көкірегін шымырлатып. жатқан өзіне де “түсініксіз -</w:t>
        <w:br/>
        <w:t>әлде бір ұлна сезімге бірден шық ете қалады; нөкер қыздар-</w:t>
        <w:br/>
        <w:t>дың алма мойындарын әлденеше бұралтып билегені, сүрмелі</w:t>
        <w:br/>
        <w:t>“қастардың астынан сүзіле қарайтын тайа көздерін бұдан ай-</w:t>
        <w:br/>
        <w:t>ырмай, қаладай аппақ тістерін жарқыратып жымия-жүлген-</w:t>
        <w:br/>
        <w:t>дері жас сәбиді уантқандай жасанды көрінеді; бұл үшін: өзде-</w:t>
        <w:br/>
        <w:t>рін зорлап көңілдендіріп, зорлап күліп жүргендей сезілді.</w:t>
        <w:br/>
        <w:t>Бұл ойын-сауыққа елігудің орнына нөкер қыздарын осын-</w:t>
      </w:r>
    </w:p>
    <w:p>
      <w:r>
        <w:t>ша әбігерге салғанына ыңғайсызданып қалады. Зауқым жоқ,</w:t>
        <w:br/>
        <w:t>“басым ауырып отыр сияқты болмашы сылтауларды бұршақ-</w:t>
        <w:br/>
        <w:t>ша жаудырын, ондай отырмақтардан қашқақтап бағады..</w:t>
        <w:br/>
        <w:t>Қіші ханымның жаның жайлап алған мұң серуен көңілді</w:t>
        <w:br/>
        <w:t>сауықтардан сейіле қоймайтынын аңғарған нөкері әлгіндей</w:t>
        <w:br/>
        <w:t>орынсыз ыржалаңнан табан астында тыйылып; сілтідей тына</w:t>
        <w:br/>
        <w:t>қалады. Сарай ішін үнжырғаңнан зіл боп басатын қоңыфқай-</w:t>
        <w:br/>
        <w:t>лық қайта жайлап алады. і</w:t>
        <w:br/>
        <w:t>Қүтуші кемпір де ханымды немен сергітерін білмей әбден</w:t>
        <w:br/>
        <w:t>басы қатса керек, біресе оны бақ ішіндегі мыңдаған гүлдерді</w:t>
        <w:br/>
        <w:t>аралатады, біресе ханымға төркінінен жасауға келген, әмір-</w:t>
        <w:br/>
        <w:t>ші сыйлаған, әкімдер мен ұлықтар, уәзірлер мен қолбасилар,</w:t>
        <w:br/>
        <w:t>елшілер тартуға тартқан неше "алуан. сақиналар мен- жүзік-</w:t>
        <w:br/>
        <w:t>"терді, сырғалар мен” белдіктерді, бірінен-бірі өтетін асыл</w:t>
        <w:br/>
        <w:t>тастарды көрсетеді, енді бір уақ шар тарайптан-алдырылған уә-</w:t>
        <w:br/>
        <w:t>“лат, махфис, рауия, аламсия; шәдда, машад, тафеила, ғұлстан, .</w:t>
        <w:br/>
        <w:t>( ҮН</w:t>
        <w:br/>
        <w:t>дар; қызметшілер, сарай адамдары. Бірақ бұның оларға көз”</w:t>
        <w:br/>
        <w:t>салып жатуға мұршасы болмады. Бас шебер мен күтуші кем-</w:t>
        <w:br/>
        <w:t>пір бастаған бес-алты қызметшінің алдына түсіп, мұнараның</w:t>
        <w:br/>
        <w:t>ішіне енді. Тас баспалдақпен жоғары өрмелей жөнелді. Біраз-</w:t>
        <w:br/>
        <w:t>дан соң өкпесі өшейін деді. Соңында келе жатқан қызметші</w:t>
        <w:br/>
        <w:t>қыздың-алқына шыққан тынысы құлағын жарып барады: Мұ-</w:t>
        <w:br/>
        <w:t>нара ішіндегі тас түнек қараңғы қойыла түсті; қызметші қыз-</w:t>
        <w:br/>
        <w:t>дың қолындағы жалпылдақ шырақ болмаса, аяқ алып жүре</w:t>
        <w:br/>
        <w:t>алмастай. Құрылысшылардың тас тасығанда аяқ жөнді қөр-</w:t>
        <w:br/>
        <w:t>мекке жаққан шырақтарының түтінімен екі жақ қабырға қа-</w:t>
        <w:br/>
        <w:t>ра күйеленіп қалыпты. Ханым малыңған көйлегінің екі етегін</w:t>
        <w:br/>
        <w:t>қымқыра көтеріп” ап, өрмелеп келеді. Біраз жүрген сон мұна-</w:t>
        <w:br/>
        <w:t>раның ішіндегі қара күйедей қою түнек бірте-сірте сейілейін:</w:t>
        <w:br/>
        <w:t>деді. Ақырында, шаңқай түстегі шілде аспаны жарқ ете-қал:</w:t>
        <w:br/>
        <w:t>ды. Ханым мұнараның басына шықты. “Соңындағы қолына</w:t>
        <w:br/>
        <w:t>шырақ ұстаған қызметші жаңғыз кісі зорға сиятын” қылды-</w:t>
        <w:br/>
        <w:t>рықтай мұнараның:ішінде, төменде қалды. ) ме</w:t>
        <w:br/>
        <w:t>Қою қараңғыдан оқыс жарыққа шыққаннан ба, әлде мұ-</w:t>
        <w:br/>
        <w:t>нараның зәулім биіктігінен бе ханымның басы айналып кет-</w:t>
        <w:br/>
        <w:t>кендей болды. Біраздан “кейін бойын, билеп, жан-жағына көз</w:t>
        <w:br/>
        <w:t>салып еді, байтақ шаһар тым төменде быт-шыт шашырап жа-</w:t>
        <w:br/>
        <w:t>тыр. Жерде жүргенде аспандап көрінетін асқақ мұнаралар,</w:t>
        <w:br/>
        <w:t>мешіттер, әсем сарайлар мына жерде баланың ойыншығындай</w:t>
        <w:br/>
        <w:t>тым құрдым көрінеді.</w:t>
        <w:br/>
        <w:t>Ханымның жүрегіне.қайтадан қуаныш жүгірді: Ол бекер</w:t>
        <w:br/>
        <w:t>қобалжып жүр екен. Мына мұнара шынында да тамаша. Бай-</w:t>
        <w:br/>
        <w:t>тақ шаһардың аспанын қазірдің өзінде бір өзі иемденіп алып-</w:t>
        <w:br/>
        <w:t>ы. Ханым жан-жағын қармай шолып жүрген ашқарақ жана-</w:t>
        <w:br/>
        <w:t>рын бір сәт өз төңірегіне тоқтатып еді, мұнара жиегіне сүйеніп</w:t>
        <w:br/>
        <w:t>тұрған шеберді көрді. Өне-бойы балшық-балшық. Сонысынан:</w:t>
        <w:br/>
        <w:t>қаймығады ма, қорыққан баладай тұрған жерінде қатыпты</w:t>
        <w:br/>
        <w:t>да қалыпты. Ләм-мим үн де жоқ. Тырп етіп қозғалған да жоқ.</w:t>
        <w:br/>
        <w:t>Осындай зәулім мұнара қолынан шыққан шебердің қоянның</w:t>
        <w:br/>
        <w:t>көжегіндей қорғалақтап. тұрған мына бір мүсәпір кескінін</w:t>
        <w:br/>
        <w:t>көріп, аяп кетті ме, әлде қызық көрді ме, ханым жүзіне қалай</w:t>
        <w:br/>
        <w:t>күлкі жүгіргенін өзі де байқай алмай қалды; “Мынау зәулім</w:t>
        <w:br/>
        <w:t>мұнараның басында екеуінен басқа тірі жан болмаса да, өзі-</w:t>
      </w:r>
    </w:p>
    <w:p>
      <w:r>
        <w:t>нің бұл қылығын орынсыз көріп, ханым әлгі сыпайы күлкісін</w:t>
        <w:br/>
        <w:t>теп-тез тыйып ала қойды. Одан ары бұл арада тұра беруден</w:t>
        <w:br/>
        <w:t>бір түрлі ыңғайсыздық сезіп, екі етегін қолымен қымқыра кө-</w:t>
        <w:br/>
        <w:t>теріп қызметшісі күтіп тұрған тас баспалдаққа беттеді. Бұ-</w:t>
        <w:br/>
        <w:t>рыла беріп, қайта бір қарап еді, шебердің өрімдей жап-жас</w:t>
        <w:br/>
        <w:t>жігіт екенін сонда барып байқады. Атжақты, қыр мұрынды,</w:t>
        <w:br/>
        <w:t>алақандай-алақандай екі көзі тұңғиық мөлдірейді... -</w:t>
        <w:br/>
        <w:t>Ханым тас қараңғы мұнараның әр баспалдағын санап, ба-</w:t>
        <w:br/>
        <w:t>сып, төменге түсті...</w:t>
        <w:br/>
        <w:t>Күймеге- мініп жатып, мұнараның басына тағы да қарады.</w:t>
        <w:br/>
        <w:t>1%</w:t>
        <w:br/>
        <w:t>Адам жүрегінің ең бір. тұңғиығынан: шымырлат шығатын</w:t>
        <w:br/>
        <w:t>сол бір қимастықтын, ыстық іңкәрдің, емін “тапса махаббат</w:t>
        <w:br/>
        <w:t>қана табатын шығар. Сонда Әміршінің- бұны сүйетіні ғай...</w:t>
        <w:br/>
        <w:t>Ханымның көкірегінде әдемі қуыршақ көрген бала қыздың</w:t>
        <w:br/>
        <w:t>балапан жүрегіндей әлдене ойнақшын шыға келді.. :</w:t>
        <w:br/>
        <w:t>Ханым екі бетіне ду етіп скі шоқ тиіп кеткенін аңғардық-</w:t>
        <w:br/>
        <w:t>Әлгіндей аңтарылмай, маужыраған рахаттың саумал көліне.</w:t>
        <w:br/>
        <w:t>қайта сүңгіп, үзілген ойын қайта жалғастырды.</w:t>
        <w:br/>
        <w:t>Ал, әлгі қимастықтың, бір-біріне деген өліп-өшкен ыетың</w:t>
        <w:br/>
        <w:t>іңкардың сарқылған шағында екі адам арасындағы бұрынғы</w:t>
        <w:br/>
        <w:t>махаббат жайлаған салқар көңілді нендей сезім. немденеді</w:t>
        <w:br/>
        <w:t>екен, әлде ел-көшкен жұрттай боп біржола құлазып қала бе-</w:t>
        <w:br/>
        <w:t>реді ме екен? ”</w:t>
        <w:br/>
        <w:t>Ақылы «иә.солай» дел, осы бір тұспалды қапшама жөн көр-</w:t>
        <w:br/>
        <w:t>генмен, сананың әлдебір терең қатпарына бұғып жатып алған</w:t>
        <w:br/>
        <w:t>ұры күман қайта-қайта басын көтеріп, қанғыма көңіліне.</w:t>
        <w:br/>
        <w:t>байыз таптырмай тағы бір қиырға дедектетіп сүйрелей жө-</w:t>
        <w:br/>
        <w:t>нелді. :</w:t>
        <w:br/>
        <w:t>Егер екі егде адамның арасында бұрынғы сезімнен ешқан-</w:t>
        <w:br/>
        <w:t>дай. жұрнақ қалмайтын болса, бұрынғы. қосақтардың өӨле-өл-</w:t>
        <w:br/>
        <w:t>генше бір-бірінен жұп жазбайтындары несі? Әлде өлімнің ал-</w:t>
        <w:br/>
        <w:t>дындағы, бейшара кәріліктің алдында жалғыз қалғысы кел-</w:t>
        <w:br/>
        <w:t>меген қорқыныштан ба екен?</w:t>
        <w:br/>
        <w:t>Ендеше, ондай үрейден бір ошақтың “басынан өзгеге билігі</w:t>
        <w:br/>
        <w:t>жүрмейтін жай жұмыр басты пенделер қорықса қорқар. Бірақ</w:t>
        <w:br/>
        <w:t>шар тарапты: аузына қаратқан, өле-өлгенше қасынан кетлей-</w:t>
        <w:br/>
        <w:t>тін жары, отан, өз әулеті, қарақұрым қолы мен қалың жалқы</w:t>
        <w:br/>
        <w:t>бар әмірші қорқар ма? Жоқ, ол бәйбішеге басқа бір сезіммен</w:t>
        <w:br/>
        <w:t>баратын болды. Ол сезімнің аты не?</w:t>
        <w:br/>
        <w:t>Иә, егде адамдардың көкірегінде, ең болмаса кешегі-күйін-</w:t>
        <w:br/>
        <w:t>жанған алау махаббаттың орнында ып-ыстық қоламтағы --</w:t>
        <w:br/>
        <w:t>сыйластық қалмайды дейсін бе? Сол ыстық қоза бір жола еө-</w:t>
        <w:br/>
        <w:t>ніп біткенше, адам пақыр да өліп бітетін шығар.</w:t>
        <w:br/>
        <w:t>Манадан бері түбіне жете алмай қойған сауалдың жауа-</w:t>
        <w:br/>
        <w:t>бын өңай тапқанына әуелі елп етіп қуанды. Артынша-аң әл-</w:t>
        <w:br/>
        <w:t>гінде-гана лақтай ойнап шыға келген көкірегі мұздап қоя бер-</w:t>
        <w:br/>
        <w:t>ді. Сонда әмірші мен ұлы ханымның арасында әлі де ығтық</w:t>
        <w:br/>
        <w:t>табы суып үлгермеген сыйластық жатқан: болды ғой. Әлде бір</w:t>
      </w:r>
    </w:p>
    <w:p>
      <w:r>
        <w:t>оқыс шаншу көкірек тұсын бүріп алғандай. болды. Әлтінде</w:t>
        <w:br/>
        <w:t>ғана қызметшілердің асыр. салған сауғақтарынан балбырап</w:t>
        <w:br/>
        <w:t>елітіп жатқан балғын денесі аяқ астынан солып, семіп бара</w:t>
        <w:br/>
        <w:t>жатқандай көрінді. Қазір тұрып кетпесе, жан-жақтан жабыла</w:t>
        <w:br/>
        <w:t>жұлмалап жатқан көп інеңгел оны жұлым-жұлым қын бір-</w:t>
        <w:br/>
        <w:t>жола- түтін тастардай: Өл орынынан асығыс көтерілді, Мал-</w:t>
        <w:br/>
        <w:t>“майса жібек көйлек тұла бөйын тікен боп шағып, “етіне ерсі</w:t>
        <w:br/>
        <w:t>суық тиді. Қүтушілері шашын өріп болғанша зорға шмдады;</w:t>
        <w:br/>
        <w:t>П8</w:t>
        <w:br/>
        <w:t>қобдиға, қарарын, ханымға қарарын білмей, алақтап тұрып</w:t>
        <w:br/>
        <w:t>қалды.</w:t>
        <w:br/>
        <w:t>:Ханым көпке дейін көзі бұлдырап ештеңе:көре алмады; бір</w:t>
        <w:br/>
        <w:t>уақыттарда барып қобдишаның ішінде ағараңдап жатқан әл-</w:t>
        <w:br/>
        <w:t>денелерді: аңғарды. Назарын қайта.жиыпл қарап еді; қобдиша-</w:t>
        <w:br/>
        <w:t>ның ішінде. саудырап жатқан монтаны меруерт, жанарыңды</w:t>
        <w:br/>
        <w:t>еркелете сипайтын биязы өң, алуан түсті ақық, ойнақы. мар-</w:t>
        <w:br/>
        <w:t>жан, көзіңді алмас қылыштай тіліп түсетін өткір, өңі суық</w:t>
        <w:br/>
        <w:t>яспис, үяла жылтырайтын ақшыл-сарғыш жақұттар; күздің</w:t>
        <w:br/>
        <w:t>шайдай ашық аспанындай тап-таза, мұп-мұздай көкпеңбек</w:t>
        <w:br/>
        <w:t>сапфир, күлім көз зұбаржат, нарт қызыл лағыл, жан-жағып-”</w:t>
        <w:br/>
        <w:t>дағы әзге тастардың өңіне орай құбылатын су тамшысындай</w:t>
        <w:br/>
        <w:t>мөлтең-мөлтең шамир, бұрын-соңды бұл көрмеген, атын біл-</w:t>
        <w:br/>
        <w:t>мейтін бірінен-бірі өткен тағы да талай асыл тастарды көрді.</w:t>
        <w:br/>
        <w:t>Солардың ең үстінде, осынау әр алуан түске құбылған кішке-</w:t>
        <w:br/>
        <w:t>не көлшіктің бетінде жүзіп келе жатқандай боп бір тал аппақ</w:t>
        <w:br/>
        <w:t>гүл жатыр, :</w:t>
        <w:br/>
        <w:t>Ханым әрінен әдемі хош Иісінен әлі арыла қоймаған нәзік</w:t>
        <w:br/>
        <w:t>аппақ гүлді қолына алып, бауырына басты. : Жаңа ғана өне</w:t>
        <w:br/>
        <w:t>бойын буып .тұрған темір арқан өз-өзінен -тарқатылып жүре</w:t>
        <w:br/>
        <w:t>берді, таң атқалы мұнлы жанарына іркіліп тұрған ашы жас</w:t>
        <w:br/>
        <w:t>көктемнің жылы жаңбырындай боп төгіп берді. Зәбір мен са-</w:t>
        <w:br/>
        <w:t>ғыныштан қабына-қабына, кеуде сүйегіне жабысып қалғандай</w:t>
        <w:br/>
        <w:t>зіл тартқан-жүрегі қайтадан ойнақтай жөнелді.</w:t>
        <w:br/>
        <w:t>Ханым қасында қызметші әйел тұрғанын два, оның.алдын-</w:t>
        <w:br/>
        <w:t>да бала қыз құсап, көзі бұлаудай боп жылап. отырғанының</w:t>
        <w:br/>
        <w:t>ерсі екенін де. елең етпеді; манадан бері сүлдері құрып, сүлік-</w:t>
        <w:br/>
        <w:t>ше сорып жатқан әзірейіл үрей бұның көңілінен мысық табан-</w:t>
        <w:br/>
        <w:t>дап жылыстай бастады. Хақ тағала, ұлы әмірші бұны әлгінде</w:t>
        <w:br/>
        <w:t>ғана билеп алған қапырық қасіретті, сүйек-сүйегін түгел ұн-</w:t>
        <w:br/>
        <w:t>тап бара жатқан тұңғиық мұңды дер кезінде көріпті. Бұның</w:t>
        <w:br/>
        <w:t>жаның жан-жақтан жапа-тармағай талап жатқан сағыныш</w:t>
        <w:br/>
        <w:t>пен жалғыздықтың, күдік пен күманның, шамырыққан намыс</w:t>
        <w:br/>
        <w:t>пен наланың қорқау төбеттерінің ырылы оның да құлағына</w:t>
        <w:br/>
        <w:t>“жетіпті. Жер түбінен ат шаптырып, адам .жүмсап сый жібе-</w:t>
        <w:br/>
        <w:t>ріпті.</w:t>
        <w:br/>
        <w:t>Ханым. қолындағы аппақ "түлді шөп-шөп сүйіп. алды.</w:t>
        <w:br/>
        <w:t>Қызметші кемпір ханымның жан-күйін айтқызбай-ақ түсі</w:t>
        <w:br/>
        <w:t>ніп тұрса керек, оңаша қалдырып шығыл кетті.</w:t>
        <w:br/>
        <w:t>Ханым төсегіне жантайды. Қобдишадағы асыл тастарды</w:t>
        <w:br/>
        <w:t>қолына алып көре бастап еді, аппақ омырауының үстіне ақ,</w:t>
        <w:br/>
        <w:t>сары, көк--әр алуан көп тамшы саудырай төгіліп, дүннедегі</w:t>
        <w:br/>
        <w:t>тілмен айтып жеткізе алмас ең бір ғажайып көркем тамшы-</w:t>
      </w:r>
    </w:p>
    <w:p>
      <w:r>
        <w:t>лардың жаңбыры селдетіп қоя бергендей болды.</w:t>
        <w:br/>
        <w:t>Ханымның көкірегіндегі әлгібір қапырық қасірет жаңбыр-</w:t>
        <w:br/>
        <w:t>дан соңғы аспандай әбден ашылыпты. Енді оның-орынын: көл</w:t>
        <w:br/>
        <w:t>дария боп- шалқып қоя берген бір жұмбақ нұрлы сезім билеп</w:t>
        <w:br/>
        <w:t>191</w:t>
        <w:br/>
        <w:t>Алтын басты ханым екенін ұмытып, жайдақ етек қара күң</w:t>
        <w:br/>
        <w:t>құсап, бұнысы несі тағы?</w:t>
        <w:br/>
        <w:t>Соны ойлағанда аза бойы қаза болды. Өзіне бұрынғыдан</w:t>
        <w:br/>
        <w:t>бстер жүрегі айнып кетті. Дереу кәлимасын қайырып, хақ та-</w:t>
        <w:br/>
        <w:t>ғаладан басқа күнәмді кешпесең де, ұлы әміршіге асыл сүйек</w:t>
        <w:br/>
        <w:t>басыммен тіл тигізген әлгі бір әзәзіл ойымды кеше гөр деп</w:t>
        <w:br/>
        <w:t>жалынды.</w:t>
        <w:br/>
        <w:t>Енді ол құдайдан, әлгіндей боп алжаспай тұрғанда, асыл</w:t>
        <w:br/>
        <w:t>сүйегімді әзәзіл пиғылдарға аяқ асты қылмай тұрғанда жаса-</w:t>
        <w:br/>
        <w:t>ған иенің жарақты сотының алдына, өз күнәмнің отына өзім</w:t>
        <w:br/>
        <w:t>әртенетін күнге тез жеткізе гөр деп шын пейілмен сарқыла</w:t>
        <w:br/>
        <w:t>тілек тіледі.</w:t>
        <w:br/>
        <w:t>Сол бір адал ақ тілеу көкірегіне шым-шым дарыған сайын</w:t>
        <w:br/>
        <w:t>екі көзінен шымырлап шыққан оттай ыстық мөлдір тамшылар</w:t>
        <w:br/>
        <w:t>қайтадан селдете жөнелді,</w:t>
        <w:br/>
        <w:t>е</w:t>
        <w:br/>
        <w:t>Төртінші. бөлім</w:t>
        <w:br/>
        <w:t>АҢЫЗДЫҢ АҚЫРЫ</w:t>
        <w:br/>
        <w:t>1</w:t>
        <w:br/>
        <w:t>Дариядан өтерде ол күймеден шығып атқа мінді. Қүйме-</w:t>
        <w:br/>
        <w:t>лер салға тнеліп жатқанда нөкерін ертіп өткелге беттеді. Шіл-</w:t>
        <w:br/>
        <w:t>денің іш тартқан кезі-ді. Таудан келетін жойқын су жаздағы-</w:t>
        <w:br/>
        <w:t>дай арнаны керіп кетпей, жөнге түсіпті. Әдеткі қошқыл құла й</w:t>
        <w:br/>
        <w:t>“түсі сәл бозғылданып, лайытпай тұнық жөңкіледі.</w:t>
        <w:br/>
        <w:t>Өткел тіп-тік жар арна кенет жайпауыт тартып, дарияның</w:t>
        <w:br/>
        <w:t>бала қыздың бұрымындай тарам-тарам боп, әлденеше жіңіш-</w:t>
        <w:br/>
        <w:t>ке тармаққа бөлініп кететін таяздау тұсында еді. Бұл өткел-</w:t>
        <w:br/>
        <w:t>ден бұрын мағұрып пен машырықтың екі арасында әрлі- берлі</w:t>
        <w:br/>
        <w:t>тыным таппайтын керуендер болмаса бүгінгідей. жер қайыс-</w:t>
        <w:br/>
        <w:t>қан ауыр қол өтіп көрмеген-ді. .Солан ба екен, арғы беттегі</w:t>
        <w:br/>
        <w:t>жанбауыр жагалаудың екі бетінде жүк артқан керуендер, жа-</w:t>
        <w:br/>
        <w:t>қын маңдағы қыстақтардың қауын-қарбыз, жүзім, жеміс-жи»</w:t>
        <w:br/>
        <w:t>дек тиеген арбалары, салт атты есек Мінген, қодас жетелеген</w:t>
        <w:br/>
        <w:t>базаршылар ығы-жығы ұйлығып қалыпты. Ж</w:t>
        <w:br/>
        <w:t>Қалың қолға жол ашып тұрған қарулы сақшылардан ай-</w:t>
        <w:br/>
        <w:t>бынған жұрт шерудің алдындағы көк найзалы. көп нөкердің</w:t>
        <w:br/>
        <w:t>ортасында тек кекілі ғана. мөлдей қара нысамалы ақбоз атқа</w:t>
      </w:r>
    </w:p>
    <w:p>
      <w:r>
        <w:t>мініп келе жатқан ұлы әміршіге ентелей қарайды.</w:t>
        <w:br/>
        <w:t>Әмірші жан-жақтан кезін сатып тұрғандарға назар салған</w:t>
        <w:br/>
        <w:t>жоқ; қарсы алдында ұлан-асыр көсіліп жатқан құла түзден</w:t>
        <w:br/>
        <w:t>көз айырмаған қалпы ер үстінде шалқақ отыр. Күміс ердің</w:t>
        <w:br/>
        <w:t>қасы мен болат үзеңгі күн.нұрына шағылысып, әміршінің он-</w:t>
        <w:br/>
        <w:t>сыз Да суық жүзін одан бетер сұстандыра түседі.</w:t>
        <w:br/>
        <w:t>Қарлы шыңдардың ұшпа биіктерінен басталған адуын</w:t>
        <w:br/>
        <w:t>арынынан әлі арыла қоймаған. Жойқын дария жыбыр-жыбыр</w:t>
        <w:br/>
        <w:t>толқынға толы. Жымың-жымың кең арна ат тұяғы. тигенде</w:t>
        <w:br/>
        <w:t>“-.яөеше күлкісінен айырылып, әлем-тапырықтанып. шыға. келді.</w:t>
        <w:br/>
        <w:t>Әмірші соның ешқайсысына мән бермеген маңғаз қалпы.</w:t>
        <w:br/>
        <w:t>Таудың тастай суық суы тірсегін шағып, аяғын үрке басқан .</w:t>
        <w:br/>
        <w:t>сала құлаш ақ боздың басын бостау ұстапты. Жылға-жылға</w:t>
        <w:br/>
        <w:t>көп тарамның бәрінен сыр білдірмей өтіп келе жатқан жануар</w:t>
        <w:br/>
        <w:t>өзеннің ұлы табанындағы соңғы арнаға жете бергенде сүрініп</w:t>
        <w:br/>
        <w:t>кетті. Бейқам отырған ұлы әміршінің шалқақ басы -оқыс</w:t>
        <w:br/>
        <w:t>бұлғаң етіп, қамшы ұстаған қолындағы сұқ саусағынан әлде-</w:t>
        <w:br/>
        <w:t>не сусып түсіп кеткендей болды. Жүрегі дір ете. қалды. Қолы-</w:t>
        <w:br/>
        <w:t>на қарап еді -- сұқ саусағындағы баяғыда үлкен қайынатасы</w:t>
        <w:br/>
        <w:t>М5</w:t>
        <w:br/>
        <w:t>аян”кетеді. Бұл өлкенің көктем мен -күзде екілене есетін-айы-</w:t>
        <w:br/>
        <w:t>зағы мен айпанынан от шашыраған. шыжғырма “шілдесі-оеы</w:t>
        <w:br/>
        <w:t>бір нәп-нәзік ж үйкінді өсімдікті ертен: ақ бөл Шы Тені. ый</w:t>
        <w:br/>
        <w:t>Дай.</w:t>
        <w:br/>
        <w:t>“Мұнара күніне бір мінез шығарады. Бір күні жас майсадай</w:t>
        <w:br/>
        <w:t>үлбіреп; жас сӛбидей мөлдіреп тұрса, ертеңіне-ақ-жан-жағына</w:t>
        <w:br/>
        <w:t>ойнақы нұр-Таратып, жайнақтап “шыға: келеді. Бірде терезенің</w:t>
        <w:br/>
        <w:t>алдынан. ет-жүрегінді- елжіретіп үн-түнсіз телміріп тұрып. ал-</w:t>
        <w:br/>
        <w:t>са, артынша-ақ төбесімен көк тіреп- аспандап шыға келед: 2“</w:t>
        <w:br/>
        <w:t>“Ханым тас мұнараның көрген жанның көңілін қырық &lt;ақ-</w:t>
        <w:br/>
        <w:t>қа жүгіртіп, қайран қалдыратындай не сиқыры бар “екенін</w:t>
        <w:br/>
        <w:t>қанша" қараса де, біле алмай-ақ қойды. Бәрінен бұрын шебер:</w:t>
        <w:br/>
        <w:t>дің көрер көзге бітіп тұрған мұнараның- ұшар - басында әлі</w:t>
        <w:br/>
        <w:t>күнге күйбеңдеп неге жүріп алғанына түсінбей дал “болды.</w:t>
        <w:br/>
        <w:t>Шебер мұнараның ұшар басының баққа қарайтын жағын қа-</w:t>
        <w:br/>
        <w:t>лап бітірмей кетитіп қойыпты. Ханым бұрын сонау тас діңгек-</w:t>
        <w:br/>
        <w:t>тің ұшар басындағы қыбыр-қыбыр қимылдап: жүретін кісіден</w:t>
        <w:br/>
        <w:t>түк айылын жимай, хауызға кеп шомылатын еді.”</w:t>
        <w:br/>
        <w:t>Енді зәулім мұнараның ұшар басындағы кішкене кетіктен</w:t>
        <w:br/>
        <w:t>сығалай Тұрған кішкене құмырсқа мұның тұла ббйынан енрге-</w:t>
        <w:br/>
        <w:t>ме тастамай түгел керіп алатындай қымсынатын болды.</w:t>
        <w:br/>
        <w:t>Күнде-күнде бақ ішіне сейілге шыққан: сайын үйреншікті</w:t>
        <w:br/>
        <w:t>айдынның қасына"келіп, көк мұнараға ұзак қарайды. Тас мұ-</w:t>
        <w:br/>
        <w:t>нара мұнымен әлдене дей арбасып тұрғандай. Қасындағылар</w:t>
        <w:br/>
        <w:t>түсініп қалмасын деп, бұның тек бір өзіне: ғана әлденегдей</w:t>
        <w:br/>
        <w:t>ымдайтындай. Тіпті -сол тас мұнара оны бір күн көрмеге са-</w:t>
        <w:br/>
        <w:t>ғынып қалатын тәрізді-- сарайына кіріп кеткенде, терезенің</w:t>
        <w:br/>
        <w:t>мөлдір шынысының ар жағында мұңдана мұнартып “тұрады</w:t>
        <w:br/>
        <w:t>да, сейілге шыға келгенде, аяқ астынан жадырап жарқырап</w:t>
      </w:r>
    </w:p>
    <w:p>
      <w:r>
        <w:t>қоя береді.</w:t>
        <w:br/>
        <w:t>Тас мұнара күннен-күнге жақындай түскен секілді. Сарай</w:t>
        <w:br/>
        <w:t>мен бақты шыр айнала қоршап тастаған тас дуалдың түбіпе</w:t>
        <w:br/>
        <w:t>кеп, одан бері қарғып түсуге батылы жетпей, мұная қарал</w:t>
        <w:br/>
        <w:t>тұрғандай.</w:t>
        <w:br/>
        <w:t>Ханым енді тас мұнараға әлдекімнің бұған түсініксіз тілде</w:t>
        <w:br/>
        <w:t>жазылған сәлем хатындай ертелі-кеш тесіле қарап; онда жа-</w:t>
        <w:br/>
        <w:t>зылған құпия сырдың егжей-тегжейіне жете алмай ежіктеп</w:t>
        <w:br/>
        <w:t>отырған кісіше ұзақ сарылады.</w:t>
        <w:br/>
        <w:t>Қейде анау тас мұнара мұның өзі сияқтанып кетеді; ойый</w:t>
        <w:br/>
        <w:t>бойында да көрер көзге құлпырып тұрғанмен, әлде бір қаяулы ”</w:t>
        <w:br/>
        <w:t>мұн бар; бұның: көңіліндегідей ғұмыры тарамайтын-тарқамай-</w:t>
        <w:br/>
        <w:t>тын, өзге түгілі өзіне де түсініксіз, іштей кеміріп жататын</w:t>
        <w:br/>
        <w:t>бұйығы іңкәр, именшек құштарлық бар; батылсыз жандардың</w:t>
        <w:br/>
        <w:t>аузынан өмірі &gt;шықлай, жәудірей қараған жанарларына жар-</w:t>
        <w:br/>
        <w:t>тыйай жас боп тұнып жататын Тұй-тұнық, тұңғиық наз: бар”</w:t>
        <w:br/>
        <w:t>Жоқ, мынау мұнара-бұның өзі емес, әлдекімнің «апырай; ұқ-</w:t>
        <w:br/>
        <w:t>пағаның ба» жен- жазғыра қараған: жанары- сияқты: Енді аң-</w:t>
        <w:br/>
        <w:t>Ют7</w:t>
        <w:br/>
        <w:t>Зәулім мұнараның басында бет-аузы -санық байқалмай, еміс-</w:t>
        <w:br/>
        <w:t>еміс бұлдырап тұрған Шеберді тағы да көзі шалды. Оның бұ-</w:t>
        <w:br/>
        <w:t>дан қысылып-қымтырылып &gt; жәудірей. қарағай жасқаншақ:</w:t>
        <w:br/>
        <w:t>жанары есіне түскенде бір жымиып қойды.</w:t>
        <w:br/>
        <w:t>Содан кейін мұнараны көп уайымдамайтын болды. Көптен</w:t>
        <w:br/>
        <w:t>бері ұмытып бара жатқан баяғы күнде-күнде бақта қыдырып,</w:t>
        <w:br/>
        <w:t>нөкер қыздарымен бірге шомылатын әдетіне қайта оралды.</w:t>
        <w:br/>
        <w:t>Енді айдында шомылып болып, қызметшілерге денесін сылат-</w:t>
        <w:br/>
        <w:t>қанда да, баяғыдай қайдағы-жайдағыны ойлап басын қатыр-</w:t>
        <w:br/>
        <w:t>май, күннен күнге көкке өрмелей түскен зәулім мұнараға</w:t>
        <w:br/>
        <w:t>қарап жататын болды. Бір күні мұнара басында құмырсқадай</w:t>
        <w:br/>
        <w:t>қылтнып отыратын шебер әлдеқайда зымқайым жоғалды да</w:t>
        <w:br/>
        <w:t>кетті. Бұл қызметшілерін жіберіп, хабар алдырып еді, шебер</w:t>
        <w:br/>
        <w:t>мұнараның әшекейіне кірісіп жатыр екен деп келді.</w:t>
        <w:br/>
        <w:t>Жаз өтіп, күз түсті. Бұл аймақта болып жарымайтын қыс-</w:t>
        <w:br/>
        <w:t>тың аз гана айлары да зырлап өте шықты. Қеше состиып тұ-</w:t>
        <w:br/>
        <w:t>ратын қып-қызыл мұпара әуелі тор-тор ағаш сауыт жамылды.</w:t>
        <w:br/>
        <w:t>Біраздан соң бал арадай быжынап көрінетін жиі-жиі ағаш</w:t>
        <w:br/>
        <w:t>тор көздерінің ар жағынан көгілдір әшекей де қылаң берді.</w:t>
        <w:br/>
        <w:t>Енді ханым нөкерін ертіл, күн ұзаққа бақты аралап, күн-</w:t>
        <w:br/>
        <w:t>нен-күнге өңі өзгеріп келе жатқан мұнараны қызықтайтын</w:t>
        <w:br/>
        <w:t>болды. )</w:t>
        <w:br/>
        <w:t>Мұнара. әуелі көгіс тартты. Көкпеңбек мұнара көк аспан-</w:t>
        <w:br/>
        <w:t>ның өзімен астасып кеткендей. Анау тор-тор ағаш көздердің</w:t>
        <w:br/>
        <w:t>арасында қыбыр-қыбыр қимылдап жүрген құйттай адамдар</w:t>
        <w:br/>
        <w:t>тас мұнараға емес, аспанның өзіне әлдеқандай өрнек салып</w:t>
        <w:br/>
        <w:t>жатқандай; аспан мен мұнараның ара-жігін ажыратып алғы-</w:t>
        <w:br/>
        <w:t>сыз. Ханым соның өзіне қанша масаттанды десеңізші.</w:t>
        <w:br/>
        <w:t>Сонау көк аспанның бауырына жармасып қыбырлап жүр-</w:t>
        <w:br/>
        <w:t>ген кішкене адамдар бұл тәңертең төсегінен тұра салып, тере-</w:t>
        <w:br/>
        <w:t>зепің алдына келген сайын тосын бір сиқыр ойлап табады.</w:t>
      </w:r>
    </w:p>
    <w:p>
      <w:r>
        <w:t>Қөк мұнара күн сайын қырық құбылады. Әуелі күні кеше</w:t>
        <w:br/>
        <w:t>қожырайып тұратын қып-қызыл тас діңгектің орнына аспанды</w:t>
        <w:br/>
        <w:t>тіреп тұрғандай жып-жылмағай, жіп-жіңішке көк сырық шы-</w:t>
        <w:br/>
        <w:t>ға келіп еді, енді ол бірте-бірте сөзбен айтып жеткізе алмас,</w:t>
        <w:br/>
        <w:t>тек.қөз ғана.түгел түйсіге алатын сиқыр көрікке ие бопты.</w:t>
        <w:br/>
        <w:t>Ханым опы өзіне етене таныс бір нәрсеге ұқсататын тәрізді.</w:t>
        <w:br/>
        <w:t>Бірақ дәл неге ұқсайтынын есіне түсіре алмады. Көп ұзамай</w:t>
        <w:br/>
        <w:t>мұнараның әлдекімнің аспандата көтерген әсем білегіне ке-</w:t>
        <w:br/>
        <w:t>летінін бақады; шебер бұның алыс жорықтағы хан иеге жер</w:t>
        <w:br/>
        <w:t>түбінен қол бұлғардай тағатсыз сағынышын тап басып, дәл</w:t>
        <w:br/>
        <w:t>бейнелегеніне қайран қалды.</w:t>
        <w:br/>
        <w:t>Қөк тіреп тұрған. мұнара кейде оған жер төсінің ең бір- ши-</w:t>
        <w:br/>
        <w:t>палы сөлі мен нәрінен жаралып, көк бойлап өсіп келе жатқан</w:t>
        <w:br/>
        <w:t>майса құрақтай көктемнің сылап-силап есетін майда самалы-</w:t>
        <w:br/>
        <w:t>на болар-болмас тербеліп тұрғандай көрінеді.</w:t>
        <w:br/>
        <w:t>Ханым ондайда сонау көз ұшындағы көк діңгекті бір түрлі</w:t>
        <w:br/>
        <w:t>126</w:t>
        <w:br/>
        <w:t>ған. -мәреете: жанардан; батылсыз балғын бала жігіттен, бірже-</w:t>
        <w:br/>
        <w:t>ла айырылып қалатындай керінді. Ол оған қымсына көл</w:t>
        <w:br/>
        <w:t>“еӨзды. -0- ;</w:t>
        <w:br/>
        <w:t>Бауыры -от құшақтағандай өртеніп барады. Ол төсегіне</w:t>
        <w:br/>
        <w:t>батылсыз енген жас жігіттің -мөйнына оратыла кетті. Бұның</w:t>
        <w:br/>
        <w:t>баяғыдан бергі сарылып күткен ыстық іңкәрі басқа ешкім де,</w:t>
        <w:br/>
        <w:t>ештеңе де емес, тек осы ғана. Бауырына кіріп еріп бара жат-</w:t>
        <w:br/>
        <w:t>қан оеы бір өндір бала жігіт қана... Енді бұларды. ешкім де</w:t>
        <w:br/>
        <w:t>ажырата алмайды. Енді оны құшағынан өмірбақи шығармай-</w:t>
        <w:br/>
        <w:t>ды. Ол қасындағы бөгде денені темір құрсауындай сыға Түсті,</w:t>
        <w:br/>
        <w:t>өзі де сығымдалып оның бауырына кіріп барады. Екеуінің</w:t>
        <w:br/>
        <w:t>бойындағы қан араласып, бірге ағып жатқандай; екі дене бір</w:t>
        <w:br/>
        <w:t>денеге, жаңа ғана бір-біріне үнсіз телмірген екі адам бір</w:t>
        <w:br/>
        <w:t>адамға айналып кеткендей. Екеуі де бұрынғы екі дара күнді</w:t>
        <w:br/>
        <w:t>атымен талақ етіп, енді ол күйге өмір-бақи қайта оралғылары</w:t>
        <w:br/>
        <w:t>келмейтіндей.</w:t>
        <w:br/>
        <w:t>Ханым өне бойын. билеп алып бара жатқан, бұрын-сонды</w:t>
        <w:br/>
        <w:t>бастан кешіріп көрмеген бір алапат құштарлықтың ырқына</w:t>
        <w:br/>
        <w:t>бір жола берілді. Оның болат серіппедей шиыршық атқан көс</w:t>
        <w:br/>
        <w:t>білегі, бауырындагы бала жігіттің балғын денесін біржолата</w:t>
        <w:br/>
        <w:t>ұз қылып үгіп жіберердей, сығымдай берді, сығымдай: берді...</w:t>
        <w:br/>
        <w:t>Өен бір еәт тым ұзаққа, тілті енді қалған ғұмырына түгел сө-</w:t>
        <w:br/>
        <w:t>зылса екен... Кенет сүйек-сүйегінің бәрі түгел еріп бара жат-</w:t>
        <w:br/>
        <w:t>ты да, болат серіппедей ширыққан темір тегеуіріннен ай-</w:t>
        <w:br/>
        <w:t>рылды да қалды...</w:t>
        <w:br/>
        <w:t>Ханым талма соққандай әлденеге сүлдері құрып, ұзақ</w:t>
        <w:br/>
        <w:t>жатты. Жаңа ғана оттай жанып жатқан омырау тұсы бір тұр-</w:t>
        <w:br/>
        <w:t>лі мұздап барады. Қөзін ашып алды. Бөлмесінің іші” ұяң</w:t>
        <w:br/>
        <w:t>жұмсақ жарыққа толы. Көзін сипап қайта қарап: еді--</w:t>
        <w:br/>
        <w:t>маңайында ешкім жоқ... Түу алыста көз ұшында алтын шай-</w:t>
        <w:br/>
        <w:t>ған ауыр есік солғын жылтырайды.</w:t>
        <w:br/>
        <w:t>Ханым әлденеге алабұртып, терезе жақты, қақ ортадағы</w:t>
        <w:br/>
        <w:t>хауыздың маңын, бұрыш-бұрышты қайта бір шолып шықты.</w:t>
        <w:br/>
        <w:t>Ешкім көрінбеді. і</w:t>
        <w:br/>
        <w:t>Ханым көкірегінің үстіндегі әбден мыж-мыжы шығып</w:t>
      </w:r>
    </w:p>
    <w:p>
      <w:r>
        <w:t>шиыршықталып қалған құс мамық көрпені енді аңғарды Өз</w:t>
        <w:br/>
        <w:t>көзіне өзі сенбей жатты-жатты да, құдды бір омырауында</w:t>
        <w:br/>
        <w:t>жорғалап келе жатқан жыланды көзі шалып қалғандай, оқыс</w:t>
        <w:br/>
        <w:t>ширығып, мыж-мыж көрпені аяғымен серпіп жіберді.</w:t>
        <w:br/>
        <w:t>Өне бойын қайтадан темір кұрсаудай сыға түскен ашы ыза</w:t>
        <w:br/>
        <w:t>ақырында көзінен жас боп ытқыды. Екі көзден ыршып-ыршып</w:t>
        <w:br/>
        <w:t>шыңқан ыстық тамшылар омырауын малмандай су ғын тас-</w:t>
        <w:br/>
        <w:t>тады. Бірақ көзін сүртпеді. Сол бір шоқ тамшылар неғұрлым</w:t>
        <w:br/>
        <w:t>көбірек шыққан сайын көкірегін өртеп бара жатқан тымыр-</w:t>
        <w:br/>
        <w:t>сық зіл де жеңілейе түскендей.</w:t>
        <w:br/>
        <w:t>“Ханым екі иығы селкілдеп, ұзақ жылады. Біраздан. соң</w:t>
        <w:br/>
        <w:t>басы- қаңғырып ауыра бастады: Енді көзін ілмеді. Қөнірек</w:t>
        <w:br/>
        <w:t>БЕТ</w:t>
        <w:br/>
        <w:t>ғарды - баяғыда мұнара басында көрген “шебердің көзінен</w:t>
        <w:br/>
        <w:t>де тап осындай әрі аянышты, әрі сүйкімді бір жұп-жұмсақ</w:t>
        <w:br/>
        <w:t>нұр, көргендей болып еді ғой. Шебер сол өз жанарында тұнып</w:t>
        <w:br/>
        <w:t>тұрған тұңғиық сезімді тас мұнараға айнытпай көшіріпті де</w:t>
        <w:br/>
        <w:t>қойыпты.</w:t>
        <w:br/>
        <w:t>Сонда мынау ертеден қара кешке терезесінен телміре қа-</w:t>
        <w:br/>
        <w:t>рап тұратын сиқырлы жанар не дейді? Бұны не деп жазғыра-</w:t>
        <w:br/>
        <w:t>ды? Тап бұлай жазғыратындай бұл соншама неден жазып</w:t>
        <w:br/>
        <w:t>қалып еді! )</w:t>
        <w:br/>
        <w:t>Бұның бетіне тіке қарауға да жігері жетпеген жас жігіттін</w:t>
        <w:br/>
        <w:t>тан мынандай қазымырлыққа бара қоюы мүмкін бе?</w:t>
        <w:br/>
        <w:t>Мүмкін емес. Шеберге өз өнерің жарық жалғанның ал-</w:t>
        <w:br/>
        <w:t>дында жарқыратып жайып салғаннан асқан бақыт бар дейсің</w:t>
        <w:br/>
        <w:t>бе? Бұның жазғаны -- байтақ шаһардың төбесінен қарайтың-</w:t>
        <w:br/>
        <w:t>дай керкем мұнара салдырғаны ма?</w:t>
        <w:br/>
        <w:t>Ендеше бітіп тұрған мұнараның ұшар басын көзге шыққан</w:t>
        <w:br/>
        <w:t>сүйелдей қып кетитіп қойғаны песі?</w:t>
        <w:br/>
        <w:t>Ханым тағы да күймесін жектіріп, мұнараны көруге аттан-.</w:t>
        <w:br/>
        <w:t>ды. Бақ ішінен жәудіреп көрінетін момақан мұнара жақын-</w:t>
        <w:br/>
        <w:t>даған сайын асқақтай түсті. Дәл қасына келгенде, ешкімге</w:t>
        <w:br/>
        <w:t>көзі түспейтін такаббар сұлудай тіпті аспандап кетті. Ханым</w:t>
        <w:br/>
        <w:t>бұл жолы мұнара басына көтерілген жоқ. Бас шеберден мұ-</w:t>
        <w:br/>
        <w:t>нараның неге бітпей жатқанын сұрап еді; «шебердің бір ойы</w:t>
        <w:br/>
        <w:t>ойлағанындай боп шықпай жүр, соның жолын тапқан күні</w:t>
        <w:br/>
        <w:t>құрылысты аяқтаймыз»,- деп уәде қылды.</w:t>
        <w:br/>
        <w:t>Ханым сарайға қайтып келе жатып та, күйменің терезесі-</w:t>
        <w:br/>
        <w:t>нен көзін алмады; тас мұнара алыстай түскен сайын әлгі бір</w:t>
        <w:br/>
        <w:t>сылқым такаббарлығынан айрылып, қайтадан мөлдіреп қоя</w:t>
        <w:br/>
        <w:t>берді.</w:t>
        <w:br/>
        <w:t>Ханым өз бөлмесіне кіріп, терезеге қарап еді-- күндегі-</w:t>
        <w:br/>
        <w:t>сінше жаудырай қарап тұрған монтаны: көк мұнараны көрді.</w:t>
        <w:br/>
        <w:t>Ханым енді бұның тегін еместігіне бір жола ден қойды.</w:t>
        <w:br/>
        <w:t>Шебер; әрине, бұның көкейіндегі жорықта жүрген ұлы</w:t>
        <w:br/>
        <w:t>әміршіге деген өзінің қаяусыз махаббатын, тұңғиық сағыны-</w:t>
        <w:br/>
        <w:t>шын бейнелейтін мұнара тұрғызғысы келген ойын дәл түсін-</w:t>
      </w:r>
    </w:p>
    <w:p>
      <w:r>
        <w:t>ген. Алыстан аяныш шақыратындай қып мұнараны мұңға бөк-</w:t>
        <w:br/>
        <w:t>тіріп қойғаны да соның айғағы. Сонау жер түбінеп қарағанда</w:t>
        <w:br/>
        <w:t>ол бәлкім «асыға гөр, тезірек жете төр» деп жалынып-жалба-</w:t>
        <w:br/>
        <w:t>рынып тұрғандай. көрінетін шығар. Ал, бірақ жақындаған</w:t>
        <w:br/>
        <w:t>сайын шалқақтай түсетіні несі? Шебер бұнысымен әміршінің</w:t>
        <w:br/>
        <w:t>ашуына тиіп алмас па екен? Қаншама сағынып келген күнде</w:t>
        <w:br/>
        <w:t>де, өзіне арнап салдырған мұнараның әлгіндей шекелей қа-</w:t>
        <w:br/>
        <w:t>раған астамшылығы оған ұнай қояр ма? Оның үстіне ол са-</w:t>
        <w:br/>
        <w:t>“райдың ішінен қарағанда ол неге осынша тұнжырап тұрады?</w:t>
        <w:br/>
        <w:t>Қайта мұннан қарағанда, көк мұнарл сағынышын басып, жо-</w:t>
        <w:br/>
        <w:t>рықтан оралған әміршімен аман-есен қауышқан ханымның</w:t>
        <w:br/>
        <w:t>қуанышты көңіліндей жадырап тұруға тністі емес пе?</w:t>
        <w:br/>
        <w:t>128</w:t>
        <w:br/>
        <w:t>“Үш күңнен соң мұнара бір жолата бітті: Терезе алдыңа</w:t>
        <w:br/>
        <w:t>келген ханым күлің-күлің етіп құлпырып тұрған:жаңа мұна-</w:t>
        <w:br/>
        <w:t>раны көрді.</w:t>
        <w:br/>
        <w:t>Әмірші не жеңіспен оралғанына той жасағанда көк мұна-</w:t>
        <w:br/>
        <w:t>раны салған бала жігітке шара табақ алтын динар сыйлады.</w:t>
        <w:br/>
        <w:t>Шебер жігіт сыйлықты алып жатып, көзінің астымен-кіші”</w:t>
        <w:br/>
        <w:t>ханым отырған жаққа бір қарап қойды; ол көзін тез аударып</w:t>
        <w:br/>
        <w:t>әкетіп, шебердің мына қылығын ешкім байқап -қалмады ма</w:t>
        <w:br/>
        <w:t>екен дегендей, бәйбіше нөкері отырған жаққа көз жүгіртіп</w:t>
        <w:br/>
        <w:t>еді, ешкім ондай рай танытпады. Ханымның көп күннен бергі:</w:t>
        <w:br/>
        <w:t>әлденеге өз-өзінен қуыстанып, лүлілдей соққан жүрегі орны-</w:t>
        <w:br/>
        <w:t>на түскендей болды.</w:t>
        <w:br/>
        <w:t>Той өткен соң, әмірші өз сарайына кеп түскенде. бұның</w:t>
        <w:br/>
        <w:t>қуанышы қойнына сыймады. Аспандағы күнді аңдиды. Жаз:</w:t>
        <w:br/>
        <w:t>дың күні бұған ерегіскендей батып болмады. Қүн -көзі қашап</w:t>
        <w:br/>
        <w:t>ұясына барып қонғанда, шыжғырған ыстықтан «уһ».деп демін</w:t>
        <w:br/>
        <w:t>алған бүкіл дүниемен қоса бұ да төбесінен жүк түскендей бір-</w:t>
        <w:br/>
        <w:t>рахаттанып еді. Бұны пәлен жыл бойы өртеп баққан сағыныш:</w:t>
        <w:br/>
        <w:t>шілдесінің басыларына да онша көп уақыт қалған “жоқ-ты:</w:t>
        <w:br/>
        <w:t>Қүні бойы күнді аңдыған көзі енді есік жаққа елеңдей баста-</w:t>
        <w:br/>
        <w:t>ды. Бірақ, қанша қадалғанмен алтын шайған жалпақ есік</w:t>
        <w:br/>
        <w:t>қылп етпейді.</w:t>
        <w:br/>
        <w:t>Солай есік жаққа елеңдеумен түн де өтті.</w:t>
        <w:br/>
        <w:t>Ертеңіне таңертең бұны киіндіре келген қызметші-әйелдер</w:t>
        <w:br/>
        <w:t>әлденеге қымсынып кірді; бірақ көздерінде «ештеңе етпес, жо-</w:t>
        <w:br/>
        <w:t>рықтан соңғы ырду-дырдудан шаршаған әмірші сарайға: кел-</w:t>
        <w:br/>
        <w:t>мей жатып, бұның табалдырығынан аттағанды ыңғайсыз көр-</w:t>
        <w:br/>
        <w:t>ғен шығар»,-- дегендей жұбату нышаны бар.</w:t>
        <w:br/>
        <w:t>Ханым күні бойы екі қолы алдына сыймай тыпыршумен</w:t>
        <w:br/>
        <w:t>болды, Бірауық сыртқа шығып бой жазайын десе, әміршінің</w:t>
        <w:br/>
        <w:t>бұлақ басында оңаша сейілдейтінін біліп, бақ ішінде кездесіп</w:t>
        <w:br/>
        <w:t>қаламыз ба деп қысылады.</w:t>
        <w:br/>
        <w:t>Алғашқы күндері әмірші, шыннан да, шаршап оралған</w:t>
        <w:br/>
        <w:t>шығар, біраз тынығып, есін жисыншы деп, іштей: мүсіркеп</w:t>
        <w:br/>
        <w:t>жүрді.</w:t>
        <w:br/>
        <w:t>Бірақ, күндер өте берді. Есік жақтан шыққан әр дыбысқа</w:t>
        <w:br/>
        <w:t>құлағын тігеді. Әмірші аяқ ізін салмады. Енді ханым түн ба-.</w:t>
        <w:br/>
        <w:t>ласы төсегіне тікен шашып -қойғандай төңбекшіп шығатын</w:t>
      </w:r>
    </w:p>
    <w:p>
      <w:r>
        <w:t>болды.</w:t>
        <w:br/>
        <w:t>Қүтуші кемпір мен қызметші әйелдердің қас-қабағын аң-</w:t>
        <w:br/>
        <w:t>диды. Олардың -да жүздері сынық. Хабар айтудың орнына</w:t>
        <w:br/>
        <w:t>бұның өзінен жауап күткендей, жәутен-жәутең қарай береді.</w:t>
        <w:br/>
        <w:t>Бұл да сыр алдырғысы келмей, тырысып бағады.. Бірақ, бұның</w:t>
        <w:br/>
        <w:t>көңіліндегіні айтқызбай ұғып қалған қырағы қызметшілер</w:t>
        <w:br/>
        <w:t>қазіргі күйзелісін көрмей жүр дейсің бе?! Олар-да бұрынғы-</w:t>
        <w:br/>
        <w:t>дай самбырлап сөйлеп, жамырай күлмей, няқуарынғн ұшы-.</w:t>
        <w:br/>
        <w:t>нан басады. :</w:t>
        <w:br/>
        <w:t>133</w:t>
        <w:br/>
        <w:t>еді; пәлен жылдан бері шымырлап енін; дәл қазір кө сіреніне</w:t>
        <w:br/>
        <w:t>шыл-шып толып, зорға сыйып тұрған көл-көсір іңкәрі», жү-</w:t>
        <w:br/>
        <w:t>лын-жүйкесін, өне бойын түгел өртеп бара жатқан қомағай:</w:t>
        <w:br/>
        <w:t>ынтығын да бірден селдетіп ақтара салмай сол баяғы алған:-</w:t>
        <w:br/>
        <w:t>қы түндеріндегідей именшектеп, қымсына қауышар еді сөйт-</w:t>
        <w:br/>
        <w:t>кенмен де, оған өзіне асыл текті патшазаданың пейіл білдір-</w:t>
        <w:br/>
        <w:t>генінен асқан бағыт жоқ екенін сездіріп, жар қызығын баға-</w:t>
        <w:br/>
        <w:t>лай білетін: әйелдік парқын да қапысыз байқатып бағар 6ді.</w:t>
        <w:br/>
        <w:t>Сол күн тезірек келсе екен тек, мынау аңылжыған үлкен</w:t>
        <w:br/>
        <w:t>сарайдың бұрыш-бұрышы бұның шат-шадыман қуанышының</w:t>
        <w:br/>
        <w:t>ағыл-тегіл ақ төлкынына толар еді.</w:t>
        <w:br/>
        <w:t>Сол арманына қолын мына көкшіл мұнара жеткізгелі тұр.</w:t>
        <w:br/>
        <w:t>Ханым. арманындай әсем мұнараны салып жатқан шебердің</w:t>
        <w:br/>
        <w:t>әр саусағын сүюге әзір. Тек мұнараны тезірек бітірсе екен, Тек</w:t>
        <w:br/>
        <w:t>анау көзге сүйелдей қадалып тұрған кетікті тезірек бітесе</w:t>
        <w:br/>
        <w:t>екен. Шебер мұнараның ұшар басына барып, бұнша неге</w:t>
        <w:br/>
        <w:t>телміріп тұрып алды? Айтпақшы, әмірші көк мұнараға сарай-</w:t>
        <w:br/>
        <w:t>дан көз салғанда оның мынандай бір түрлі жазғыра қараған</w:t>
        <w:br/>
        <w:t>тұпжыранқы кейпінен тіксінбеес пе екен? Мүмкін, мұның басы</w:t>
        <w:br/>
        <w:t>жетпей жүрген жұмбаққа ол түсінер. Әрине, солай... Әлемнің</w:t>
        <w:br/>
        <w:t>тәрт бүрышын тізесінің астына басқан билеушінің бұл дүнне-</w:t>
        <w:br/>
        <w:t>де түсінбейтіні болады дейсің бе? Сонда оның өзі жоқта ха-</w:t>
        <w:br/>
        <w:t>нымнын терезесіне дәл мынандай боп жәудірей төніп тұрған</w:t>
        <w:br/>
        <w:t>сиқыр мұнараның сырын неге жоруы мүмкін. Әрине, анау тас</w:t>
        <w:br/>
        <w:t>мұнараға жан бітіруге аз-ақ қалған авқан шебердің өз аузы-</w:t>
        <w:br/>
        <w:t>нан айтса, тілі кесілетіндей бір тым құпия тылсым сырын өне-</w:t>
        <w:br/>
        <w:t>рімен тұспалдап білдіргеніне жориды. Иә, онын әнеукүнгі</w:t>
        <w:br/>
        <w:t>мөлдіреген монтаны жанарындағы именшек наз махаббат</w:t>
        <w:br/>
        <w:t>екен ғой. Дәл солай. Оны әміршінің қырағы көзі түгілі, енді,</w:t>
        <w:br/>
        <w:t>Міне, пәлен күннен бері бас қатырып жүрген бұның өзі де</w:t>
        <w:br/>
        <w:t>түсініп отыр. 4</w:t>
        <w:br/>
        <w:t>Ханым мынау ыңғайсызда үстінен сай етіп түсе қалған</w:t>
        <w:br/>
        <w:t>оспадарсыз біреудей өқыс тұжырымынан бір түрлі абдырап</w:t>
        <w:br/>
        <w:t>қалды.</w:t>
        <w:br/>
        <w:t>Көк мұнара бұның терезесіне бұрынғысынан бетер төпе</w:t>
        <w:br/>
        <w:t>түскендей: «Дәл таптың, солай еді. Апырай, ақыры түсілдің-</w:t>
        <w:br/>
        <w:t>ау, ал, енді ұқтың ғай, не айтасың, жауабың қайсы?»-- деп,</w:t>
        <w:br/>
        <w:t>еміне түскендей. Бұдан әрі тұра берсе, мұнара құдды биік</w:t>
        <w:br/>
        <w:t>қорғаннан, мынау терезеден қарғып түсіп, бұл тұрған бөлмеге</w:t>
        <w:br/>
        <w:t>кіріп келетіндей, терезе алдынан алыстай берді. Мұнара көз-</w:t>
        <w:br/>
        <w:t>ден таса болғанда барып, көңілін бірледі.</w:t>
        <w:br/>
        <w:t>Енді мынау ертеден қара кешке дейін терезесіне төніп,</w:t>
        <w:br/>
        <w:t>қиылып түрған қиқарға не істерін білмеді.</w:t>
      </w:r>
    </w:p>
    <w:p>
      <w:r>
        <w:t>Ең алдымен, ойына оралғаны, бітіп тұрған мұнараны қа-</w:t>
        <w:br/>
        <w:t>сақана бітірмей қойған қаскөй шеберді шақырып алып жаза-</w:t>
        <w:br/>
        <w:t>лау; көңіліне шайтан қашқан бала жігітті, махаббат түгілі</w:t>
        <w:br/>
        <w:t>басымен қайғы болатындай қып қорқыту... Бұны ойлағанда”</w:t>
        <w:br/>
        <w:t>130</w:t>
        <w:br/>
        <w:t>тынан басқа ештеңе бейнелемепті. Ол-өзінен:бұның не талап</w:t>
        <w:br/>
        <w:t>ететінін әлдеқашан есінен шығарған, өз санасындағы қырық</w:t>
        <w:br/>
        <w:t>құбылып, ақыл мен ойға қыз тұзақты салып ап, білгенін істе»</w:t>
        <w:br/>
        <w:t>ген аңғал сезімнің айтқанынан шыға алмаған. Шебер мына</w:t>
        <w:br/>
        <w:t>мұнараға алыстаса қиып кете алмайтын, жақындағанмен бәрі</w:t>
        <w:br/>
        <w:t>бір қолы жетпейтін. үмітсіз, махаббатын бейнелеген; өлімге</w:t>
        <w:br/>
        <w:t>де разы есірік дәмесін, ессіз құштарлығын бейнелеген, ол мы-</w:t>
        <w:br/>
        <w:t>нау кетік мұнараның басынан өздігінен түспейді. Барып, бұл</w:t>
        <w:br/>
        <w:t>дәмесінің ессіздік екендігіне көзін жеткізу керек, «өзіңді</w:t>
        <w:br/>
        <w:t>ажалға, мені масқараға ұрындырмай тұрып, мұнараны тез</w:t>
        <w:br/>
        <w:t>бітіре көр»,-- деп жалынуы керек. Егер бұны сүйетіні рас бол-</w:t>
        <w:br/>
        <w:t>са, айтқанын жерге тастай алмайды. Бейшара албырт жасты</w:t>
        <w:br/>
        <w:t>әзәзіл жолдан айбалтаның жүзімен кетіргенмен, бәрібір оның</w:t>
        <w:br/>
        <w:t>әлгіндей ессіз құштарлығы зәулім мұнараның басында мәнгі</w:t>
        <w:br/>
        <w:t>сайрап қалады; оны айламен ғана қайтару керек райдан; ми-</w:t>
        <w:br/>
        <w:t>нау терезесінен күні-түні жазғыра қараған жалбарынышты,</w:t>
        <w:br/>
        <w:t>үнсіз құштарлық пен тылсым іңкәрді бақыт аңсаган албырт</w:t>
        <w:br/>
        <w:t>көңілдің дегеніне жетіп, шын ғашықтың бірден тойынып, бір-</w:t>
        <w:br/>
        <w:t>ден қарық бола қалатын періште көңілі қуанышқа кенелген</w:t>
        <w:br/>
        <w:t>күні ғана жойдыруға болады; жанын жегідей жеген ғашық-</w:t>
        <w:br/>
        <w:t>тық дертін дәл мынандай қып мөлдіретіп жеткізген шебер ба»</w:t>
        <w:br/>
        <w:t>сына бір сәт қонған бақытты Да айнытпай бейнелей алады; ен-</w:t>
        <w:br/>
        <w:t>деше, оған сол басына қонған бақытты бейнелету керек; оны</w:t>
        <w:br/>
        <w:t>ұстаның әлгіндей асау дәмесінен атымен бейқам” әмірші де,</w:t>
        <w:br/>
        <w:t>былайғы жұрт та ертең күйеуімен аман-есен қауышқан ха-</w:t>
        <w:br/>
        <w:t>нымның риясыз қуанышының табы екен деп түсінеді. Енде-</w:t>
        <w:br/>
        <w:t>ше, асау дәме, албырт көніл байғұс шебер жетсін дегеніне...</w:t>
        <w:br/>
        <w:t>Ханым манадан бері қырық саққа жүгіріп тұрған көніл</w:t>
        <w:br/>
        <w:t>тізгінін тез жиып, әлденеге белін бекем буған рай танытты.</w:t>
        <w:br/>
        <w:t>Ертеңіне танертең күтуші кемпірді шақырып алды. Қыз-</w:t>
        <w:br/>
        <w:t>метші әйелдердің еш бірін есіктен қаратпады. Ханымды киін-</w:t>
        <w:br/>
        <w:t>діретін, шашын тарайтын көп нөкер ішке кіре алмай, есік ал-</w:t>
        <w:br/>
        <w:t>дында топылып тұрды да қойды. Түске жақын іштен күтуші</w:t>
        <w:br/>
        <w:t>кемпір шықты. Ауызғы бөлмеде топырласа қалған нөкер қыз-</w:t>
        <w:br/>
        <w:t>дардың эр қайсысының жүзіне ішіп-жеп қоятындай ажырайып</w:t>
        <w:br/>
        <w:t>қарап тұрды да, біреуін алып қалды да, қалғандарын бөлме-</w:t>
        <w:br/>
        <w:t>леріне қайтарды. Ештеңеге түсіне алмаған нөкер қыздар иық-</w:t>
        <w:br/>
        <w:t>тарын қиқаңдатып, бөлме-бөлмелеріне тарап кетті. Түс қайта</w:t>
        <w:br/>
        <w:t>хан сарайдан соңына нөкер ерген ханымның күймесі шыға</w:t>
        <w:br/>
        <w:t>келді де, салынып жатқан мұнараға беттеді.</w:t>
        <w:br/>
        <w:t>Мұнараның қақ түбінде қатар-қатар тізіле қалған көп</w:t>
        <w:br/>
        <w:t>күйме қаңтарылып ұзақ тұрды. Біраздан соң ғана шаңдатып</w:t>
        <w:br/>
        <w:t>сарайға қайта беттеді.</w:t>
        <w:br/>
        <w:t>Ертеңіне некер қыздарымен бақ ішіне сейілге шыққан ха-</w:t>
        <w:br/>
        <w:t>ным мұнара басындағы елден-ерек кемірейіп тұратын кетік-</w:t>
        <w:br/>
        <w:t>тің көзді ашып-жұмғанша тез бітеліп бара жатқапын.байқа-</w:t>
        <w:br/>
        <w:t>ды.</w:t>
      </w:r>
    </w:p>
    <w:p>
      <w:r>
        <w:t>7192</w:t>
        <w:br/>
        <w:t>әлгінде ғана.аңтарылып қалған-көңілін зіркілдеген ашу биле-:</w:t>
        <w:br/>
        <w:t>ді. Көзін жерден көтеруге жігері зорға жетіп-тұрған әлгі не-</w:t>
        <w:br/>
        <w:t>менің дәмесін қара! Бәсе, мұнараның ұшар басынан түспей;</w:t>
        <w:br/>
        <w:t>қиқайып отырып алуында бір:.мән бар еді-ау. Жоқ, не де бол-</w:t>
        <w:br/>
        <w:t>са, оңың тезірек көзін құрту керек екен. Байтақ. шаһардың</w:t>
        <w:br/>
        <w:t>(мыңдаған жымысқы ауызы пьшп-пыштап жөнелмей. тұрғанда</w:t>
        <w:br/>
        <w:t>- аспандағы айға қол созған есірік немені көкесіне көрістірген:</w:t>
        <w:br/>
        <w:t>жөн. Әйтпесе, алтын басты хан ненің ақ адал төсегінен-қара</w:t>
        <w:br/>
        <w:t>табан құл кедей, қу шұнақ қара сүйек дәмеленді деген не сұм-</w:t>
        <w:br/>
        <w:t>дық? Бұны біреулер біліп қалса, мынау жарық жалғанның</w:t>
        <w:br/>
        <w:t>алдында ұлы әміршінің абыройын асырам деп. жүріп, бетіне</w:t>
        <w:br/>
        <w:t>мәңгі өшпейтін салықты өз қолымен салғаны ғой. Жоқ, бұл</w:t>
        <w:br/>
        <w:t>ханым басымен ондай есірік дәмеге. жол беріп қоя алмайды.</w:t>
        <w:br/>
        <w:t>Қазір күтушісін шақырады, ол барып уәзірге айтады; уәзір</w:t>
        <w:br/>
        <w:t>оны бүгін осы таңнан қалдырмай тас зынданның түбінен: бір»</w:t>
        <w:br/>
        <w:t>ақ шығарады. Ай балталы жендеттер-мына сұрқяяны ешкім</w:t>
        <w:br/>
        <w:t>естімей тұрғанда.мойнын қырқады. Мынандай ғажайыпты</w:t>
        <w:br/>
        <w:t>орнатқан байғұс шебер өз нәпсісіне. не бола: алмаранының</w:t>
        <w:br/>
        <w:t>қырсығынан ай балтаға жем болады. Өз обалы өзіне! Ол үшін</w:t>
        <w:br/>
        <w:t>бұл құдай алдында да, адам алдында да жазықты емес. Не де</w:t>
        <w:br/>
        <w:t>болса асығу керек. Әміршінің- елге бет, түзеді деген хабарын</w:t>
        <w:br/>
        <w:t>жақында алды. Қаңқу оған жетпей тұрғанда, қиқар шебердің</w:t>
        <w:br/>
        <w:t>көзін құртып, мұнараның қалған жерін бас ұстаға бітірту ке-</w:t>
        <w:br/>
        <w:t>рек. Бірақ, ертең ұлы әмірші мынау терезесінен телміріп тұр-</w:t>
        <w:br/>
        <w:t>ған әзәзіл мұнараны бәрібір көрмей ме? Ондағы сайрап тұр-”</w:t>
        <w:br/>
        <w:t>ған қомағай құлқынға түсінбей мер і 5</w:t>
        <w:br/>
        <w:t>Ханым қапаланғанынан ернін қыршып тістеп алды. Енді</w:t>
        <w:br/>
        <w:t>не істемек? Әлде қамалдағы құл-құтанның бәрін босатып, мы-</w:t>
        <w:br/>
        <w:t>нау сайқал мұнарадан жұрнақ қалдырмай таптатып тастаса</w:t>
        <w:br/>
        <w:t>ма екен? Бірақ, онда әзірге бұның бәрінен бейхабар ел аузы-</w:t>
        <w:br/>
        <w:t>ның не деп алып қашатынын кім біліп тұр. Ханымның өзі сал-</w:t>
        <w:br/>
        <w:t>дырған мұнараны өзі құртқызып жібергенін ел аузы бәрібір</w:t>
        <w:br/>
        <w:t>оңды нәрсеге жори қоймас. Бұл пәтуасынынң дұрыс екендігіне</w:t>
        <w:br/>
        <w:t>ұлы әміршіні де иландыра алмас. )</w:t>
        <w:br/>
        <w:t>Ханым терезенің алдына қайта келді. Мұнара сол бәз?бая-</w:t>
        <w:br/>
        <w:t>ғы қалпы. Ұшар басыңдағы кетіктен әлдене қылтыңдайды.</w:t>
        <w:br/>
        <w:t>Енді не істеу керек? Мынау өз-өзінен сайрап тұрған мұнара</w:t>
        <w:br/>
        <w:t>мұның-қымтап жасырын баққан құпиясын ел алдына бәрібір:</w:t>
        <w:br/>
        <w:t>жарқыратып жайып салмай ма? Оны жасыру ешкімнің қолы-:</w:t>
        <w:br/>
        <w:t>нан, келмейді. Келсе, тек.мынандай сиқыр мұнара салған ше-</w:t>
        <w:br/>
        <w:t>бердің өзінің ғана қолынан келеді. Ол бірақ ынтыға: күткен</w:t>
        <w:br/>
        <w:t>тілегіне жетпей тұрып, бұның қолқасын бәрібір істемейді.</w:t>
        <w:br/>
        <w:t>Мұның көз алдында баяғыда мұнара басында көрген-.именшек</w:t>
        <w:br/>
        <w:t>өндір қара торы жігіт сайрап келе қалды. Мәлтеңдеген бай-</w:t>
        <w:br/>
        <w:t>ғұс бала бұған шыннан ғашық боп- қалған ғой. Албырт жас,</w:t>
        <w:br/>
        <w:t>қайда қол созғанын білді дейсің бе? Ханым енді түсінді---ше-</w:t>
        <w:br/>
        <w:t>бер мынау сиқыр мұнараға өзінің- өліп-әшкен соқыр махабба-</w:t>
        <w:br/>
        <w:t>із!</w:t>
        <w:br/>
        <w:t>“Қөк- тастан тамшылатып жас аққызбағаннан басқаның</w:t>
        <w:br/>
        <w:t>бәрі қолынан келген шебер- мұны неғып аңғармаған? Әрине,</w:t>
        <w:br/>
        <w:t>шебердің мұнысында бір сыр бар; Шебердің сол бір бұқпан-</w:t>
        <w:br/>
        <w:t>тай сырын бұдан бұрын көлденең көз, былайғы жүрт біліп</w:t>
      </w:r>
    </w:p>
    <w:p>
      <w:r>
        <w:t>қойса, қайтпекші? . !</w:t>
        <w:br/>
        <w:t>Ханым күтуші кемпірге айтып, базардағы жұрт жаңа бітіп</w:t>
        <w:br/>
        <w:t>тұрған мұнара жайында не айтып жатыр екен, біліп келсінші</w:t>
        <w:br/>
        <w:t>деп, астыртын адамдар жіберіл, тың тыңдатып еді, халық</w:t>
        <w:br/>
        <w:t>жорықтағы падишаның алдынан мынандай мұнара салдырт-</w:t>
        <w:br/>
        <w:t>қан ханымның кемел ақылы мен салған шебердің асқан өне-</w:t>
        <w:br/>
        <w:t>ріне таңдайларын қаққаннан басқа әлі ештеңе аңғара қой-</w:t>
        <w:br/>
        <w:t>мапты.</w:t>
        <w:br/>
        <w:t>Ханым жансыздардың бұл хабарына көңілі бір жола көн-</w:t>
        <w:br/>
        <w:t>шімегенмен де, қайдағы-жайдағыға: мән беріп құр бекерге</w:t>
        <w:br/>
        <w:t>қуыстанғанына өз-өзінен ыңғайсызданып қалды.</w:t>
        <w:br/>
        <w:t>Көлденең көзден қысылатындай ештеңе жоқ. Шаһардағы</w:t>
        <w:br/>
        <w:t>жүрт мұнарадан ханымның жорықтағы жарына деген кір-</w:t>
        <w:br/>
        <w:t>шіксіз сезімін көреді. Әмірші әуелі жарының өзіне деген шек-</w:t>
        <w:br/>
        <w:t>сіз сағынышын аңғарса, мұнараға жақын келгенде ханым ма-</w:t>
        <w:br/>
        <w:t>хаббатының жарық жалғанды қабағына қаратқан әміршіден</w:t>
        <w:br/>
        <w:t>басқа ешкімді көзге ілмейтін асқақтығына көзі жетеді.</w:t>
        <w:br/>
        <w:t>Жап-жас шебер бұның көңілін айтпай біліп, айнытпай бей-</w:t>
        <w:br/>
        <w:t>нелеген; ұлы әмірші бұл салдырған мұнарадан еш мін таба</w:t>
        <w:br/>
        <w:t>алмайды. Тек тезірек келсе екен сол күн? Ол күні. пейіштің</w:t>
        <w:br/>
        <w:t>ақ құсындай бөп әмірші иенің асқар ала көңілінің -ен шырқау</w:t>
        <w:br/>
        <w:t>биігіне аспандап бір шығар еді. Күндесі де қызғаншақтан</w:t>
        <w:br/>
        <w:t>басқа, айтар ештеңе таба алмай дымы құрыр еді. Ол неменің</w:t>
        <w:br/>
        <w:t>әмірші немен бірге пәлен жыл жол жүрдім, пәлен жергкөрдім,</w:t>
        <w:br/>
        <w:t>пәлен піл, пәлен түйеге қазына артып; ырғап-жырғап келемін</w:t>
        <w:br/>
        <w:t>(Деп аспандаған көңілі қарсы алдынан мынандай өңі түгілі.</w:t>
        <w:br/>
        <w:t>түсінде көрмеген көрікті мұнара көк тіреп шыға келгенде, аяқ.</w:t>
        <w:br/>
        <w:t>астынан қанаты қырқылып, жер болып қалар еді. Падиша да</w:t>
        <w:br/>
        <w:t>қаншама бәйбіше деп дабырайтып, бастас санап, басын асы-</w:t>
        <w:br/>
        <w:t>рып жүрген ұлыханымның қанша жыл отасқанда, қанша жо-</w:t>
        <w:br/>
        <w:t>рықтан жеңіспен оралғанда онсыз да асқақ көңілін астанасы-</w:t>
        <w:br/>
        <w:t>на кіре бергенде дәл мынадай қып одан. бетер аспандатып</w:t>
        <w:br/>
        <w:t>тастайтындай ақыл таби алмағаны сол арада бірден есіне</w:t>
        <w:br/>
        <w:t>түсер еді, оның қанша асыл текті болғанмен алтын санап,</w:t>
        <w:br/>
        <w:t>асыл жиғаннан басқа ештеңені білмейтін дүние. қоңыз, ете-</w:t>
        <w:br/>
        <w:t>гіне тоңғақ жұқтырғыштығымен ғана бағы асып тұрған жәй</w:t>
        <w:br/>
        <w:t>әншейін жабық құрсақ әйел екеніне бір жолата көзі жетер</w:t>
        <w:br/>
        <w:t>еді. )</w:t>
        <w:br/>
        <w:t>Кісінің ішіндегісін айтқызбай біліп отыратын падиша бұ-</w:t>
        <w:br/>
        <w:t>ның адал махаббаты, ақ пейілімен қоса жас та болса бас бо-</w:t>
        <w:br/>
        <w:t>луға жарап қалған кемел ақылына да риза болар еді. Бұ да</w:t>
        <w:br/>
        <w:t>«алдыңнан көрдің бе, қандай сый әзірлеп койдым» деп көргі-</w:t>
        <w:br/>
        <w:t>мей-ақ баяғы: сол бір-үлбіреген балапан қалпы қарсы алар</w:t>
        <w:br/>
        <w:t>5-59 ) 4 199</w:t>
        <w:br/>
        <w:t>"Базасы түндер жан-жаққа елеңдеумен өтетін күннен де жа</w:t>
        <w:br/>
        <w:t>ман. Өзіңді өзіңе мүңкір-нәңкір қылын, өзіңді өзіңе тергеткен</w:t>
        <w:br/>
        <w:t>жендет түндерде күндіз бажайлай ойлауға батылы бара бер-</w:t>
        <w:br/>
        <w:t>мейтін кейбір - жайларды әбден түбіне жетіп адалап шығады.</w:t>
        <w:br/>
        <w:t>Қазір тек өзін ғаНа емес, өзге түгілі өзіде сезбеген бір ұрлы-</w:t>
        <w:br/>
        <w:t>ғын-жарқыратып жайып берген әлгі-бір бозбала жігітті де,</w:t>
        <w:br/>
        <w:t>соған тап қылған. анау көгілдір мұнараны да, сондай мұнара</w:t>
        <w:br/>
        <w:t>салдыруға ниетін құлатқан баяғы бір ұлы” әміршіден &lt;ӛлемде-</w:t>
        <w:br/>
        <w:t>ме келетін күнді де; сол-ойын жерден жеті қоян тапқандай</w:t>
      </w:r>
    </w:p>
    <w:p>
      <w:r>
        <w:t>қуана қостаған ҡөп-шуылдақ-нөкер қыздары мен күтуші кем-</w:t>
        <w:br/>
        <w:t>пірді де; соның бәріне түрткі болған бақ: құмар ұлы ханымды</w:t>
        <w:br/>
        <w:t>да--төңірегіндегінің бәрін түгел жек көріп бітті. Тіпті, тап</w:t>
        <w:br/>
        <w:t>мынадай нағылет дүниеге мұны әкелген әкесі мен шешесіне</w:t>
        <w:br/>
        <w:t>де өкпесі-қара қазандай.</w:t>
        <w:br/>
        <w:t>Анау көлдей терезеден албастыдай боп: төніп ініні қап</w:t>
        <w:br/>
        <w:t>қара түнге де, күні-түні:-ауыз жаппай сыпсың-сыпсың сылды-</w:t>
        <w:br/>
        <w:t>рап тұрған кішкене хауызға да, жамбасын абжыландай ша-</w:t>
        <w:br/>
        <w:t>ғып жатқан төсекке де, анау күні кеудесінен басып, ойда жоқ-.</w:t>
        <w:br/>
        <w:t>та көңілінің тұңғиық түкпіріндегі тым құпия “тілегін жарқы-</w:t>
        <w:br/>
        <w:t>ратып жайып салған. мынау көрпеге де лағынет... Осынша</w:t>
        <w:br/>
        <w:t>тамұқтың бәрін көріп, бәрін біліп, төбесінен төңкеріле құла-</w:t>
        <w:br/>
        <w:t>май тұрған көкке де лағынет... Осының бәріне шыдап, көтеріп</w:t>
        <w:br/>
        <w:t>жатқан көнтері жерге де лағнет; осынша . сұмдықты ішіне</w:t>
        <w:br/>
        <w:t>бүгіп, талай-талай нәресте көңілдің маңдайын тасқа ұрғызған</w:t>
        <w:br/>
        <w:t>мышау тымырайған тымырсық-қаныпезер дүниеге түгел Ла-</w:t>
        <w:br/>
        <w:t>ғынет...</w:t>
        <w:br/>
        <w:t>Жер болған көңіл әбден ашынып, жарық жалғанның бө-</w:t>
        <w:br/>
        <w:t>рін қарғағанда, тіпті алдамшы пәниді жаратқан хақ тәңірдің</w:t>
        <w:br/>
        <w:t>өзін нәлеттегенде, тек бір адамды ғана аузына алмайды. Ол--</w:t>
        <w:br/>
        <w:t>ұлы әмірші.</w:t>
        <w:br/>
        <w:t>Ханым кейде өзінің сол мінезіне өзі қайран қалады. Шы-</w:t>
        <w:br/>
        <w:t>нында, мұның өмірін тамұқ қылып жүрген, ең алдымен, сол</w:t>
        <w:br/>
        <w:t>емес пе.. Міне сарайдан шыға алмай сарғайып. отырғанына</w:t>
        <w:br/>
        <w:t>әлденеше күн болды. Ол соны білмей жатыр дейсің бе?.. Ен-</w:t>
        <w:br/>
        <w:t>деше, мұның күнәкәр көзін құртып неге тынбайды? Әлде өзі</w:t>
        <w:br/>
        <w:t>салған азап аз болғандай өкініш пен ызаға, өсек пен табаға,</w:t>
        <w:br/>
        <w:t>“жанын жегі құрттай жеп жатқан қапырық қасіретке талатпақ</w:t>
        <w:br/>
        <w:t>па? Бұдан ызасын солай алғысы келген шығар.</w:t>
        <w:br/>
        <w:t>Бірақ мұның осынша азап шеккенінен оның басына шыға-</w:t>
        <w:br/>
        <w:t>тын мүйіз қайсы, мұның жанын тырнайтын пыш-пыш оның</w:t>
        <w:br/>
        <w:t>жанын тырнНамай ма» Ендеше, өзіне жақсы болса азаптай бер-</w:t>
        <w:br/>
        <w:t>сін, өмір-бақи естімеген не сұмдығын естіп алсын... Өзіне.де</w:t>
        <w:br/>
        <w:t>“сол керек. Мұның жас өмірін осылай күлді-көмеш қып, өксітіп</w:t>
        <w:br/>
        <w:t>қойған өзі ғой... Өз обалы өзіне..</w:t>
        <w:br/>
        <w:t>Ханым мынау есірік ойдан шошып кетті. Не деп тантып</w:t>
        <w:br/>
        <w:t>барады? Тағы да баяғы төмен етек үрғаінылығына басты ма,”</w:t>
        <w:br/>
        <w:t>алдияр тақсырға тіл тигізейін деді ме...</w:t>
        <w:br/>
        <w:t>143</w:t>
        <w:br/>
        <w:t>қорқақтық емес-ті. Ол өзінің күнәкар денесін-қандай жек кө-</w:t>
        <w:br/>
        <w:t>ріп- алса, мынау тіршіліктен де соншалықты жеріп біткен-ді.</w:t>
        <w:br/>
        <w:t>Ол анадағы түсінің өмірге деген, бақытқа деген. соңғы құш-</w:t>
        <w:br/>
        <w:t>тарлығы, соңғы ықыласы екеніне әбден: мойын ұсынып.алған-</w:t>
        <w:br/>
        <w:t>ди. Ондай түс көргеніне енді бұрынғыдай емес, өкінбейтін де,</w:t>
        <w:br/>
        <w:t>ұялмайтын да болған, бірақ енді оған сол күнді, сол бір- сӛтті</w:t>
        <w:br/>
        <w:t>қайта оралт деп тілеу қандай мәнсіз, қандай күпірлік болса,</w:t>
        <w:br/>
        <w:t>әндай тілек, ондай ықылассыз өмір сүру де соншалықты мән-</w:t>
        <w:br/>
        <w:t>із, соншалықты күпірлік сияқты көрінеді. Сондықтан оған</w:t>
        <w:br/>
        <w:t>енді қалған тірліктің құны бес тиын. Егер ұлы әмірші қазір</w:t>
        <w:br/>
        <w:t>өз кесімін айтып, бұны жазалар болса, соның ешқайсысына.да</w:t>
        <w:br/>
        <w:t>қыңқ демей, пейіл болар еді. Ал өз басының мынау мәнсіз тір-</w:t>
      </w:r>
    </w:p>
    <w:p>
      <w:r>
        <w:t>шілікке қол көтеруге ешқандай қақысы жоқ. Ханымның ондай</w:t>
        <w:br/>
        <w:t>қылығын елдің қандай саққа жүгіртіп, падишаның абыройы-</w:t>
        <w:br/>
        <w:t>на қандай нұқсан келтіретінін тайға таңба басқандай анық</w:t>
        <w:br/>
        <w:t>білмесе де, іші сезеді. Ақ некелі жарына ондай қиянат жаса-</w:t>
        <w:br/>
        <w:t>ғысы келмейді.</w:t>
        <w:br/>
        <w:t>Ал, әмірші болса сол баяғы тырп етпей жатып алған күйі.</w:t>
        <w:br/>
        <w:t>Бұл ертеден қара кешке дейін тырп етпей жалпақ есікке жал-</w:t>
        <w:br/>
        <w:t>тақтаумен болады. Қанша қарағанмен есік қылп етпейді. Сон-</w:t>
        <w:br/>
        <w:t>да мынау абажадай кең бөлме оған тар лахаттан өткен тозақ</w:t>
        <w:br/>
        <w:t>боп көрінеді. Жүгіріп барып мұны өзге жарық дүниенің бәрі-</w:t>
        <w:br/>
        <w:t>нен оқшаулап, мынау бөлмені қапас Зынданға. айналдырып</w:t>
        <w:br/>
        <w:t>тұрған ауыр есікті балталап шауып тастағысы келеді. Сонда</w:t>
        <w:br/>
        <w:t>жаңқаланып сынып жатқан есікпен қоса бұнын көкірегін қы-</w:t>
        <w:br/>
        <w:t>сып, жүрегін езіп, талмаусырап бара жатқан, әне бойын зірк-</w:t>
        <w:br/>
        <w:t>зірк қалшылдатып, .безгекше безілдетіп жүрген ашу-ызаны</w:t>
        <w:br/>
        <w:t>да лақ еткізіп бір-ақ ақтарып тастар еді.</w:t>
        <w:br/>
        <w:t>Бір күні күтуші кемпірді шақырды. Нөкер қыздарын ертіп,</w:t>
        <w:br/>
        <w:t>сыртқа шықты. Жол-жөнекей көзіне түсіп қалған қызметші-</w:t>
        <w:br/>
        <w:t>лер де, сарай маңындағы сақшылар да бұған бұрынғысынша</w:t>
        <w:br/>
        <w:t>міліп-бүгіліп тағзым етіп жатыр. Бірақ, өңдері бұрынғыдай</w:t>
        <w:br/>
        <w:t>айбынып. тұрмағандай, бұған мүсіркей қарайтындай; бұ да</w:t>
        <w:br/>
        <w:t>оларға көз салып жарымайды. Алайда тұстарынан өткенде ту</w:t>
        <w:br/>
        <w:t>сыртынан әлдекім тілін шығарып мазақтап. тұрғандай, көк</w:t>
        <w:br/>
        <w:t>желкесі дуылдап қоя берді. Тіпті касындағы "нөкер қыздары</w:t>
        <w:br/>
        <w:t>да мұны сынап-мінеп келе жатқандай. Бұл баяғыда әмірші</w:t>
        <w:br/>
        <w:t>жоқта өздері емін-еркін асыр салған тоған маңына, көгал</w:t>
        <w:br/>
        <w:t>аланға жоламай, бұрын көп бара бермейтін қалтарыс бұрыш-</w:t>
        <w:br/>
        <w:t>тарға бет түзеді. Бірақ, онда да көп аялдай алмады. Мынау</w:t>
        <w:br/>
        <w:t>көлденеңнің көзі көп бақ ішінде ауа екеш ауа да оған инедей</w:t>
        <w:br/>
        <w:t>қадалып тұрғандай. Қайтадан сарайға асығады.</w:t>
        <w:br/>
        <w:t>Енді оған мынау жарық дүниеден бұйырғаны -- осы бір</w:t>
        <w:br/>
        <w:t>жұтып қоярдай боп құлазып тұрған кең бөлме мен бақтың бір.</w:t>
        <w:br/>
        <w:t>үзігін қамтыған көлдей терезе ғана, Ойлай-ойлай ой да-сар-</w:t>
        <w:br/>
        <w:t>қылған. і :</w:t>
        <w:br/>
        <w:t>Сағыздай созылған ұзақ күн өтіп болмайды. Төңбекшіген</w:t>
        <w:br/>
        <w:t>142</w:t>
        <w:br/>
        <w:t>алдартқан бір дүние. Әйтпесе, міне, төсегі жамбасын .шя-</w:t>
        <w:br/>
        <w:t>ғып, деңбекшумен өткеніне әлденеше түн болды.. Бүйткен</w:t>
        <w:br/>
        <w:t>өмірде не қызық бар?-Сан жылдар бойы сарылып күткендегі</w:t>
        <w:br/>
        <w:t>көрем дегені осы ма еді? Өліп-өшіп сүйгендегі тапқан шапа-</w:t>
        <w:br/>
        <w:t>ғаты ма бұл? Бәйбіше құсап қазына жимай, қолындағысы-.</w:t>
        <w:br/>
        <w:t>ның бәрін шашып, көк мұнара салдырғандағы көңілін тапқа-</w:t>
        <w:br/>
        <w:t>ны осы ма? Бәрі де әншейін алданыш қана... Мынау қу бас</w:t>
        <w:br/>
        <w:t>жалғыздықтың алдындағы қорқыныш тудырған бос санды-</w:t>
        <w:br/>
        <w:t>рақ. Кез келген кеудесінде жаны бар мақұлқаттың бәріне</w:t>
        <w:br/>
        <w:t>тиесілі жұптық өмір бұған бұйырмағаны. Бұл тек өзін-өзін</w:t>
        <w:br/>
        <w:t>алдарқатумен жүр. Ақ некелі қосағының мүсіркегенін қимас-</w:t>
        <w:br/>
        <w:t>тыққа, махаббатқа жориды. Жарық жалғанның барша асы-</w:t>
        <w:br/>
        <w:t>лын жамбасына басқан ұлы әмірші сыйлаған бір қобдиша</w:t>
        <w:br/>
        <w:t>асыл таста не тұр дейсің! Ондайды ұлы әмірші сақилығы ұс-</w:t>
        <w:br/>
        <w:t>тағанда қайыршыға да ұстатып кетуі мүмкін ғой. Егер ол мұ-</w:t>
        <w:br/>
        <w:t>ны өліп-өшіп жақсы көретін болса, бір сарайдың астында әл-</w:t>
        <w:br/>
        <w:t>денеше түн өтікізе тұрып, дәл осылай, бүк түсіп жатып алуға</w:t>
        <w:br/>
        <w:t>дәті қайтып шыдайды?! ) )</w:t>
      </w:r>
    </w:p>
    <w:p>
      <w:r>
        <w:t>Ханым күні кешегі әмірші жорықтан оралғанда бастан</w:t>
        <w:br/>
        <w:t>кешем ғой деген бақыты жайлы арман-қиялы ойына түскенде</w:t>
        <w:br/>
        <w:t>өзінен өзі қызарып, соншама ессіз болғанына өзінен өзі ұя-</w:t>
        <w:br/>
        <w:t>лады. Соның бәрі көзінен бұл-бұл ұшқанына қатты қамыры-</w:t>
        <w:br/>
        <w:t>ғады. Қайта сол сартап сағыныш құшағындағы күндерін аң-</w:t>
        <w:br/>
        <w:t>сайды. Ондайда әйтеуір дәме, үміт бар еді ғой. Өз қиялына</w:t>
        <w:br/>
        <w:t>өзі мәз боп жүруші еді ғой.</w:t>
        <w:br/>
        <w:t>Қиял демекші, өзінің осы әміршіні өліп-өшіп сүйемін деп</w:t>
        <w:br/>
        <w:t>жүрген сенімі де құр әншейін мәңгінің қиялы емес пе екен.</w:t>
        <w:br/>
        <w:t>Өзгенің тарапынан махаббат қызығын көрмеген әйелдің</w:t>
        <w:br/>
        <w:t>осынша ессіз құштарлыққа берілуі мүмкін бе өзі? Әй, қай-</w:t>
        <w:br/>
        <w:t>дам... Бұл осы кезге дейін ұлы әмірші тарапынан ондай ерек-</w:t>
        <w:br/>
        <w:t>ше ниет байқап көрген жоқ-ты. Ендеше, бұл екеуінің арасын-</w:t>
        <w:br/>
        <w:t>да ондай махаббат қалай желі салып жүр? Ол да тек бұның</w:t>
        <w:br/>
        <w:t>махаббат аңсаған көңілі өзі ойдан шығарып, сонысына өзі</w:t>
        <w:br/>
        <w:t>сеніп жүрген жәй әншейін сергелдең сезім інығар. Бұл да</w:t>
        <w:br/>
        <w:t>жас ұстаның албырт дәмесіндей алдамшы бірдеңе ғой.</w:t>
        <w:br/>
        <w:t>Ханым бұл ойынан өзі шошып қалды. Құдіреттің өзіне тіл</w:t>
        <w:br/>
        <w:t>тигізгендей күпірлік-сезініп, ішінен үш рет кәлимасын қайыр-</w:t>
        <w:br/>
        <w:t>ды. Бірақ, ойда жоқтан оп-оңай сап ете қалған әлгі бір ой</w:t>
        <w:br/>
        <w:t>көңілінен оп-оңай шығып кете қоймады.</w:t>
        <w:br/>
        <w:t>Ол күні бұрынғысынан бетер бұқтығырылып зорға жүрді.</w:t>
        <w:br/>
        <w:t>Сүйек-сүйегінің бәрі сылынып бара жатқандай. Кешке сүл-</w:t>
        <w:br/>
        <w:t>дері құрып әзер жетті. Әлденеше күннен бергі көз ілінбей үй-</w:t>
        <w:br/>
        <w:t>қысыз өткен түннен бе, жоқ күндізгі ашы ойлар көңілін то-</w:t>
        <w:br/>
        <w:t>рықтырды ма, басы жастыққа тиген бойда өне бойы мең-зец</w:t>
        <w:br/>
        <w:t>тартып жүре берді. Қалжыраған денесі ойда жоқта балбы-</w:t>
        <w:br/>
        <w:t>рап барады. Мынау құлазыған кең бөлменің төбесінен көзге</w:t>
        <w:br/>
        <w:t>көрінбей, тәнге тимей, ту сонау сүйекке барып бірден даритын</w:t>
        <w:br/>
        <w:t>136</w:t>
        <w:br/>
        <w:t>.</w:t>
        <w:br/>
        <w:t>меген. жарақатымды бөгде құлаққа хабарландырып алам:ба</w:t>
        <w:br/>
        <w:t>дегендей, тіпті уілемейді де. 4-7 і</w:t>
        <w:br/>
        <w:t>Сүйегін сүйреткен ебіл-себіл бір хәл. Енді ханымға бұл</w:t>
        <w:br/>
        <w:t>дүниеде, бұл тіршілікте ешқандай қызық қалмағандай. Дарға</w:t>
        <w:br/>
        <w:t>асса да, басын шапса да бәрі бір, өз күнәсін, өз қылмысын</w:t>
        <w:br/>
        <w:t>мойындап болған. Иә, ұлы әміршінің алдында тек өзі ғана кү-</w:t>
        <w:br/>
        <w:t>нәлі. Жас шебердің тырнақтай да жазығы жоқ. Өліп-өшіп ға-</w:t>
        <w:br/>
        <w:t>шық болғанмен, “мұның маңына бір қадам -жақындап көрген</w:t>
        <w:br/>
        <w:t>емес. Түсінде де бұл өзге құшақтың ырқына өз еркімен беріл-</w:t>
        <w:br/>
        <w:t>ді. Бар күнә, бар айып өзінде... “Алда-жалда әлгі бір оқиға</w:t>
        <w:br/>
        <w:t>түсінде емес, өңінде болса, ол осылай істер ме еді, жоқ па еді;</w:t>
        <w:br/>
        <w:t>ол арасын өзі де біле алмайды... Бірақ баяғыдан бергі есінен</w:t>
        <w:br/>
        <w:t>адастырардай боп, есіл-дертін аударып келген ыстық іңкәрі-</w:t>
        <w:br/>
        <w:t>нің не екенін енді жақсы біледі. Хан иеге өліп-өшіп ғашықпын</w:t>
        <w:br/>
        <w:t>деп жүрген ыстық махаббатының да жәй” әншейін. еркектің</w:t>
        <w:br/>
        <w:t>темір тегеуірінін аңсаған ұрғашылық екенін ұқты. Жас шебер</w:t>
        <w:br/>
        <w:t>ебін тауып, хан сарайдың ішіне еніп, бұның бөлмесіне кірер”</w:t>
        <w:br/>
        <w:t>болса, кім біліпті, бұл түнде түсінде істегенін өңінде де істей-</w:t>
        <w:br/>
        <w:t>тін шығар. Өңінде де балауса бала жігіттің ағыл-тегіл албырт</w:t>
        <w:br/>
        <w:t>сезіміне тайталасар, қарсы тұрар дәрмен таба алмай, нәпсінің</w:t>
        <w:br/>
        <w:t>еркіне берілер, қаншама хан торқаны киіндіріп: қойса да, ұр-</w:t>
        <w:br/>
        <w:t>ғашы ұрғашылығын істемей қоя ма? Көңілін түсінде жеңген</w:t>
        <w:br/>
        <w:t>әзәзіл өңінде жеңбей ме... Ендеше, жар алдындағы, ақ неке</w:t>
      </w:r>
    </w:p>
    <w:p>
      <w:r>
        <w:t>алдындағы, алтынбасты таж иесінің абыройы алдындағы</w:t>
        <w:br/>
        <w:t>төмен етек қылмысы үшін шегетін жазаның қайсысынағда</w:t>
        <w:br/>
        <w:t>пейіл. ) ЕЕ ) ; 4 феезе</w:t>
        <w:br/>
        <w:t>Егер дәл қазір ол өзі кіріп, бұның шашын бір талдап жұл-</w:t>
        <w:br/>
        <w:t>са, қойдай қып сабаса, жонынан таспа тілсе, көкірегін жайлап</w:t>
        <w:br/>
        <w:t>алған әзәзілдің қызыл құртының көзіне су құятындай-қып,</w:t>
        <w:br/>
        <w:t>аяғына салып таптап, күл-наршасын шығарып, сүйек-сүйегін</w:t>
        <w:br/>
        <w:t>ұн қып үгіп, әбден мылжа-мылжа қып, қайдағы бір қорқау-</w:t>
        <w:br/>
        <w:t>лардың ортасына лақтырып тастаса, оған да ырза; мынау өз-</w:t>
        <w:br/>
        <w:t>өзінен дал болған пұшайман тіршіліктен соның өзі-ақ артық;</w:t>
        <w:br/>
        <w:t>бірақ, құдай, ең болмаса, бұған күйеуінен таяқ жейтін бақыт-</w:t>
        <w:br/>
        <w:t>ты да қимапты ғой. Дүниеде бұндай тірі аруақ, тұл бейбақ</w:t>
        <w:br/>
        <w:t>бар дейсің бе? Соны ойлағанда өз бетін өзі тырнағысы, “өз</w:t>
        <w:br/>
        <w:t>шашын өзі жұлғысы, мынау түк білмегендей “Тымсырайып</w:t>
        <w:br/>
        <w:t>. Тұрған тас қабырғаға өз басын өзі ұрып, мылжа-мылжасып</w:t>
        <w:br/>
        <w:t>шығарғысы келеді.</w:t>
        <w:br/>
        <w:t>&lt; Ел көзінен қалтарыста, оп-оңаша өтіп жатқан ың-шыңсыз</w:t>
        <w:br/>
        <w:t>күндер мен тым-тырыс түндерде мынау құр сүлдерін сүйретіп</w:t>
        <w:br/>
        <w:t>жүрген қаңқаның әлде бір жеріне қонақтап ап, өздігінен шық-</w:t>
        <w:br/>
        <w:t>пай жүрген шыбын жанның Көзіне қалай су құюға болатыны</w:t>
        <w:br/>
        <w:t>: жайында сан-сапат айла, амал ойлап табады, соның -қай-қай-</w:t>
        <w:br/>
        <w:t>сысын да жүзеге асыруға батылы да жететін сияқты; бірак</w:t>
        <w:br/>
        <w:t>жеме-жемге келгенде бірін де істемейді. :</w:t>
        <w:br/>
        <w:t>Онысы бірақ қанша дегенмен аз күндік жарықты қимаған</w:t>
        <w:br/>
        <w:t>141</w:t>
        <w:br/>
        <w:t>тұсы тызылдап барады... Омырауына жиылып қалган ашы</w:t>
        <w:br/>
        <w:t>жас көкірегін у боп күйдіріп ойып түсірердей....</w:t>
        <w:br/>
        <w:t>Таң атқанша көз ілмеді. Пәлен күннен бергі, тіпті пәлен</w:t>
        <w:br/>
        <w:t>жылдан бергі ойын ойран қылып жүрген жұмбақ -құсаның сы-</w:t>
        <w:br/>
        <w:t>рына сол күні түсінді. Бақытсыздығын батылы жетіп сол күні</w:t>
        <w:br/>
        <w:t>ғана мойындады. Өзінің бағы ашылмағанына, күллі өмірі</w:t>
        <w:br/>
        <w:t>осынау куыс-кеуде құса тіршілікпен өтетініне сол күні әлгі бір</w:t>
        <w:br/>
        <w:t>ойда жоқ түстен саң ғана әбден көзі жетті.</w:t>
        <w:br/>
        <w:t>Ертеңіне таң атар-атпастан ауыр есікті айқара ашып, қыз-</w:t>
        <w:br/>
        <w:t>метші кемлір көрінді, оның ізін ала бере баяғыша мәз-мейрам</w:t>
        <w:br/>
        <w:t>көп қызметшілер кірді. Олар жүгіріп келіп, бұны қоршай ал-</w:t>
        <w:br/>
        <w:t>ды. Бұл олардың мынандай қағанағы қарқ, сағанағы сарқ</w:t>
        <w:br/>
        <w:t>мәз-мейрам қалыптарына қайран қалды, ал олар өз ханым-</w:t>
        <w:br/>
        <w:t>дарының көрден шығып тұрғандай ебіл-себіл дидарына өздері</w:t>
        <w:br/>
        <w:t>бұрын-соңды көріп көрмеген сұп-сұр, сұлық кейпіне, қос жа-</w:t>
        <w:br/>
        <w:t>нарын жайлап алған тұңғнық бақытсыздыққа, төңірегінен мү-</w:t>
        <w:br/>
        <w:t>сіркеуден басқа ештеңе күтпеген мүсәпір халіне айран-асыр.</w:t>
        <w:br/>
        <w:t>Құтуші кемпір қызметші қыздарды ымдап бөлмеден шығарып</w:t>
        <w:br/>
        <w:t>жіберді де, алдында құр сүлдері ғана тұрған бейшара әйелді</w:t>
        <w:br/>
        <w:t>бауырына басып, шашынан сипап:</w:t>
        <w:br/>
        <w:t>-- Апырай-ай, ұлы әміршім бірдеңе деді ме, өңіңіз қашып</w:t>
        <w:br/>
        <w:t>кетіпті гой. Бгсе, өл түнде сіздің &gt; бөлмеңізден бір түрлі қату</w:t>
        <w:br/>
        <w:t>шығып еді... Сонша не боп қалды екен?-- деп күбірледі.</w:t>
        <w:br/>
        <w:t>Ханым онып жүзіне мынау не айтып тұр дегендей есеңгі-</w:t>
        <w:br/>
        <w:t>рей қарады...</w:t>
        <w:br/>
        <w:t>-- Әмірші нем лейсіз бе... Ол мұнда кіріп пе еді...</w:t>
        <w:br/>
        <w:t>-- Иә... Түнде келіп еді гой... Бірақ, көп кідірмей шығыл</w:t>
        <w:br/>
        <w:t>кетті.</w:t>
      </w:r>
    </w:p>
    <w:p>
      <w:r>
        <w:t>Ханым бұны естігенде төсегіне құлап түсті. Шошын кеткен</w:t>
        <w:br/>
        <w:t>күтуші кемпір хапымпың қан-сөлсіз жүзіне үңіліп, талып жат-</w:t>
        <w:br/>
        <w:t>қанын аңғарды...</w:t>
        <w:br/>
        <w:t>Содан ханым түсте барып есін жиды. Қасында отырған</w:t>
        <w:br/>
        <w:t>қызметші кемпірден енді қайтып- ештеңе сұраған жоқ. Ол да</w:t>
        <w:br/>
        <w:t>бұған тіл қатуға батылы бармай жүзіне жаутаң-жаутаң қарай</w:t>
        <w:br/>
        <w:t>берді..;</w:t>
        <w:br/>
        <w:t>Иә, ол өмірінде өз күйеуініц алдыпда, әміршінің алдында</w:t>
        <w:br/>
        <w:t>жаңғыз-ақ рет күнә істепті. Онда да өңінде емес, түсінде күй-</w:t>
        <w:br/>
        <w:t>еуінің көзіне шөп салыпты. Бірақ, сол жалғыз қылмысының</w:t>
        <w:br/>
        <w:t>өзін әмірші пенің қырағы көзі қалт жібермей, үстінен шығып-</w:t>
        <w:br/>
        <w:t>ты. Бұның бөлмесінде көп аялдамағаны -- әйелінің түсінде</w:t>
        <w:br/>
        <w:t>шайтансырап жатқанын өз көзімен көргені ғой; ашулы шық-</w:t>
        <w:br/>
        <w:t>қаны -- бұның түсінде өзге еркектің құшағына кіріп, құштар-</w:t>
        <w:br/>
        <w:t>лыққа берілгенін түсінгені гой...</w:t>
        <w:br/>
        <w:t>Енді ханымның көкірегіндегі шілденің тымырсық талма</w:t>
        <w:br/>
        <w:t>түсіндей шөгіп жатып алған қапырық қасірет бұрынғыдан</w:t>
        <w:br/>
        <w:t>бетер батпандай түсті. Содан қайтып ешкімге тіс жарып, еш-</w:t>
        <w:br/>
        <w:t>теңе айтқан емес. Көкірегіндегі жан баласына сездіргісі кел-</w:t>
        <w:br/>
        <w:t>149</w:t>
        <w:br/>
        <w:t>Сыртқа шығудан қалған Ханым-өоңаша өтырыт, өйға: іне</w:t>
        <w:br/>
        <w:t>ма-шөма басы зеңгіп кеткен түстарда терезенің алдына. келеді:</w:t>
        <w:br/>
        <w:t>Қаннен-қаперсіз көк мұнара мұны көзі шалып қалғандай күз</w:t>
        <w:br/>
        <w:t>лің-күлің етеді. Ханым әміршінің жылы қабақ танытнай, бүк</w:t>
        <w:br/>
        <w:t>түсіп жатып алғанына шағынғандай терезе алдында ұқ</w:t>
        <w:br/>
        <w:t>тұрады.</w:t>
        <w:br/>
        <w:t>Бірақ, бұл қанша телміріп қарағанмен, жалтыраған ағқақ</w:t>
        <w:br/>
        <w:t>мұнара сол баяғы аспандағы күн көзімен қас қағысып өйна-</w:t>
        <w:br/>
        <w:t>ған күйі мәз-мейрам. Бұрынғыдай бұның терезесіне телміре</w:t>
        <w:br/>
        <w:t>қарамайды. Дегеніне жеткен кісідей. тоқмейіл, шат-шадыман;</w:t>
        <w:br/>
        <w:t>Сан жылдар бөйы әр кірпішін «санағандай (боп салдыртқан</w:t>
        <w:br/>
        <w:t>мұнарасының бұның жан дүниесіндегі алай-түлейден атымен</w:t>
        <w:br/>
        <w:t>бейқабар мынау сылқым сипаты ойың көңілін мұз болп қарып</w:t>
        <w:br/>
        <w:t>алғандай болады. Жалт-жұлт мұнара бүгін кеп бұған қыр</w:t>
        <w:br/>
        <w:t>көрсетіп тұрғандай, Е, бәлем, бұрып. өзіп де кекірейін, көз</w:t>
        <w:br/>
        <w:t>алдыңдағы жалынған, жалбарынған кісіге көз салмауиия едің</w:t>
        <w:br/>
        <w:t>ғой.; Қанша жыл телміртіп едің. «Телмірген қалай. болады</w:t>
        <w:br/>
        <w:t>екен, бәлем»,-- деп үнсіз табалағандай. Ханымның, ойына мұ-</w:t>
        <w:br/>
        <w:t>нараны салған шебер түсті. Әнеу күні сыйлық алып жатқанда</w:t>
        <w:br/>
        <w:t>өңіне тағы да бір қарап, көңіліне түйіп алған-ды. Жазық Маң-</w:t>
        <w:br/>
        <w:t>дай, қыр мұрын, қара торы жігіт. Алақандай қос жажарына:</w:t>
        <w:br/>
        <w:t>қандай сыр да сыйғандай. Ол қазір қайтып жүр екен? Шара</w:t>
        <w:br/>
        <w:t>табақ алтынға масаттанатындай дүние қоңыз жанның е«ыңайы</w:t>
        <w:br/>
        <w:t>емес-ті. Оған да өзі салған мынау мұнара көзіне шоқтай ба-</w:t>
        <w:br/>
        <w:t>сылатын болар. Әсіресе, анадағы бір күн есіне түскенде іші</w:t>
        <w:br/>
        <w:t>әлем-жәлем болып кететін шығар.</w:t>
        <w:br/>
        <w:t>Ханым есіне сөл түскенде, көңіліне шөгіп жатқан: зіл бат-</w:t>
        <w:br/>
        <w:t>пап жазғытұрымның селі жүріп, шайылып кеткендей, езуіне</w:t>
        <w:br/>
        <w:t>күлкі үйіріліп, үнсіз жымиып қояды. Беті. ашылмаған. бала</w:t>
        <w:br/>
        <w:t>жігіттің аңғал. қылығына күлкісі келеді. Сол есіне түскенде</w:t>
        <w:br/>
        <w:t>оны бір түрлі аяп, тіпті жақсы көріп кетеді: Бауырына басып,</w:t>
        <w:br/>
        <w:t>құшақтап: «Ешқайда жібермеймін, кетпеші, кете көрмеші»,-</w:t>
        <w:br/>
        <w:t>деп. жалынады дейді. Дәмесін қара сабаздың! Өмір бойы ха-</w:t>
      </w:r>
    </w:p>
    <w:p>
      <w:r>
        <w:t>ным құшып өтпек қөй..</w:t>
        <w:br/>
        <w:t>Қызметші қыз осыны айтқанда бұл сылқылдап күліп жі-</w:t>
        <w:br/>
        <w:t>берсе де, артынша-ақ тыйыла қалған-ды. Онысы қызметшісі-</w:t>
        <w:br/>
        <w:t>нің алдында ыңғайсыз нүлгеніне қысылғаны емес-ті. Қарсы</w:t>
        <w:br/>
        <w:t>алдында. монтиып өтырғап қызметші қыздың үлбірек ерінде-</w:t>
        <w:br/>
        <w:t>рішің арасынан әлгі бір сөз шыққанда, бүл күлуін күлгенмен,</w:t>
        <w:br/>
        <w:t>жүрегін әлде бір өткір қанжар тіліп: түскендей болған. Ойда</w:t>
        <w:br/>
        <w:t>жоқта өзі сезген осы бір ауыр жарақатты жасырғысы кеп; үн-</w:t>
        <w:br/>
        <w:t>сіз жымиған күйі қызметші қызды сұрақтың астына алған-ды.</w:t>
        <w:br/>
        <w:t>Мұнараның басына не болып, не қойғанын бажайлай түскен</w:t>
        <w:br/>
        <w:t>сайын, әлгі бір жарақат жан шыдатпастай-сыздата бастады.</w:t>
        <w:br/>
        <w:t>Қызметші қыз айтып келген бала жігіттің. әр бір қылығы өй-</w:t>
        <w:br/>
        <w:t>лаған сайын бұның ет жүрегін өт боп қарып, тызылдатып</w:t>
        <w:br/>
        <w:t>бара жатты, - - :</w:t>
        <w:br/>
        <w:t>Ем</w:t>
        <w:br/>
        <w:t>рей қараған монтаны жанар бұның ӛші-бауырың-- ейжіретін</w:t>
        <w:br/>
        <w:t>барады. Мөлдірей қараған қос-жанарындағы тұңғнық-.мұң</w:t>
        <w:br/>
        <w:t>бұның өз жүрегіндегі дәл осындай тылсым бір сезіммен үнсіз</w:t>
        <w:br/>
        <w:t>тіл табысқандай. Бірақ, бұл тырп ете алар емес... Апырау, мы-</w:t>
        <w:br/>
        <w:t>нау сиқыр, көз қарасты кімнен, қайдан көріп еді... Жоқ, бұған</w:t>
        <w:br/>
        <w:t>тап мынадай жан баласы жолап көрген емес. Бірақ, мынау</w:t>
        <w:br/>
        <w:t>көкірегіне күн нұрындай дарып бара жатқан сиқыр. сәулені</w:t>
        <w:br/>
        <w:t>күнде көріп жүрген сияқты. Кім бұған осылай қиыла қараушы</w:t>
        <w:br/>
        <w:t>еді... Қүнде біреу дәл қасынан тап осылай телміре қарап тұ-</w:t>
        <w:br/>
        <w:t>рушы еді ғой. Қім еді ол... Апырау, не ғып ұмытқан.. Оны</w:t>
        <w:br/>
        <w:t>көрген сайын да ойы осылай ойран болушы еді ғой...</w:t>
        <w:br/>
        <w:t>Ханымның тұла бойын маужыратып бара жатқан әлгі бір</w:t>
        <w:br/>
        <w:t>дел-сал бей-жайлықтың орнын қайтадан мазасыздық жайлай</w:t>
        <w:br/>
        <w:t>бастады. Иә, алдында жәудірей қарап тұрған адамды енді</w:t>
        <w:br/>
        <w:t>таныды... Рас, мынандай мұңлы жанарды тек содан ғана көр-</w:t>
        <w:br/>
        <w:t>ген. Ол салган мұнара да өзіпің тап мына. қөзқарасындай</w:t>
        <w:br/>
        <w:t>мөлдіреп, жәудіреп тұратын. Енді тек жанарын ғана емес, ат</w:t>
        <w:br/>
        <w:t>жақты сопақша жүзіп де, сұлу қыр мұрынын да, етті, томпақ</w:t>
        <w:br/>
        <w:t>ерінін де таныды. Иә, мыпау мұнара салған жас шебер, Ол</w:t>
        <w:br/>
        <w:t>сырттан шыбын екеш шыбын ұшып кіре алмайтын хан сарай-</w:t>
        <w:br/>
        <w:t>дың ішіне қалай өтіп жүр... Қаптап жүрген сақшылар &gt; мен</w:t>
        <w:br/>
        <w:t>қызметшілер қалай байқамаған... Ол анадағыдан соң бұдан</w:t>
        <w:br/>
        <w:t>торығар деп ойлап еді. Торықпағаны ғой. Қызметші қызды</w:t>
        <w:br/>
        <w:t>бекер жіберген екен. Одап қайта үмітін үздіріп, басымен са-</w:t>
        <w:br/>
        <w:t>дага қып қоятындай амал ойлап таппаған екен. Енді, міне,</w:t>
        <w:br/>
        <w:t>сарайға еніпті. Қазір күтүші кемпір кіріп келсе қайтпекші...</w:t>
        <w:br/>
        <w:t>Мынасымен өзінің басын жұтып қана тынбай, мұның да абы-</w:t>
        <w:br/>
        <w:t>ройын айрандай төгеді ғой. .</w:t>
        <w:br/>
        <w:t>Ханым оспадарсыз жігітке әлдене деп зекіргісі, осы қазір</w:t>
        <w:br/>
        <w:t>қуып шыққысы келеді, бірақ әлдекім көмейін тығындап қой-</w:t>
        <w:br/>
        <w:t>ғандай үні шықпайды... Бірақ, шебер бұның жүзінен- ашу аң-</w:t>
        <w:br/>
        <w:t>ғарғандай, мұның төсегіне өңмендеп келіп қалған жерінең ш-</w:t>
        <w:br/>
        <w:t>гіншектеп, есікке қарай беттеді. Мөлдіреген жанары. қорқып</w:t>
        <w:br/>
        <w:t>кеткен сәбидей шарасынан шығып барады. Бұл оны аяп</w:t>
        <w:br/>
        <w:t>кетті. Есікке барып қалған жерінен: «Кетпе, кел,»,-- деп ым-</w:t>
        <w:br/>
        <w:t>Дады.</w:t>
        <w:br/>
        <w:t>Бейсаубат қонақ бұның қай әміріне құлақ асарын білмей</w:t>
        <w:br/>
        <w:t>есік алдында абдырап тұрып қалды. Бұл оғап қолын созып</w:t>
        <w:br/>
        <w:t>қайта шақырды. Ол сенер-сенбесін біле алмай, жасқаншақтай</w:t>
        <w:br/>
        <w:t>басып, қайта жақындап келеді. Бұл енді. ол қашан қасына</w:t>
      </w:r>
    </w:p>
    <w:p>
      <w:r>
        <w:t>жақындап келгенше шыдамы жетпей, тыпырши. тосты. Жас</w:t>
        <w:br/>
        <w:t>жігіт жасқана басып, төсегінің қасына келді. Бұл оның таңыр-</w:t>
        <w:br/>
        <w:t>қай қараған жанарынан көзін айырмай күтіп жатыр. Жігіт</w:t>
        <w:br/>
        <w:t>жақындап келеді. Міне, төсегіне де жетті. Қөрпесіне қолы-ти-</w:t>
        <w:br/>
        <w:t>гендей болды. Бір-бірінен қысылғандай, екеуі де аңтарылын-</w:t>
        <w:br/>
        <w:t>қалды. Кенет бұның көңіліне қорқыныш: кірді. Дәл қазір, дәл</w:t>
        <w:br/>
        <w:t>осы бір сәтті өткізіп алса, мынау көз алдында мөлдіреп тұр-</w:t>
        <w:br/>
        <w:t>138-</w:t>
        <w:br/>
        <w:t>“АЛОл қарсм-алдында отшрған-монтаны.қыздың:балбұл жан-</w:t>
        <w:br/>
        <w:t>ған-екі бетіне, іңоқтай жайнаған қос жанарына, әлденеден :&gt;</w:t>
        <w:br/>
        <w:t>қысылып-қымтырылған сетті еріндеріне, тал шыбықтай бұра-</w:t>
        <w:br/>
        <w:t>тылған сүлу сымбатына қызығып тұрғандай, көзін алмай қа-</w:t>
        <w:br/>
        <w:t>дала қарады. Оның бетінде нөкер қыздардың жай күндергі</w:t>
        <w:br/>
        <w:t>қақақу-күлкі шаттығына атымен ұқсамайтын өзгеше бір қуа-</w:t>
        <w:br/>
        <w:t>ныш-табы түр. Ханым. басымен бұл әлі күнге бастан. кешін</w:t>
        <w:br/>
        <w:t>көрмеген ерекше куаныш, Өзіңе өліп-өшіп ғашық болған жан-”</w:t>
        <w:br/>
        <w:t>ның ағынан жарылып ағыл-тегіл пейіліне армансыз кенелген</w:t>
        <w:br/>
        <w:t>қай әйелдің басында да өмірінде болса бір-ақ рет болатын;</w:t>
        <w:br/>
        <w:t>болмаса атымен болмай өтетін аса сирек қуаныш. Ондай ба-</w:t>
        <w:br/>
        <w:t>қыт маңдайына жазылғандар да бар, жазылмағандар да бар:</w:t>
        <w:br/>
        <w:t>Бұл өзі соның қайсысына жатады? Бұндай бақыт енді оған</w:t>
        <w:br/>
        <w:t>екі айналып келе ме, жоқ па... Жалпы ондай бақыттың екі ай-</w:t>
        <w:br/>
        <w:t>налып келуі мүмкін бе өзі... Міне, бұл өзіне еншіленген элгін:</w:t>
        <w:br/>
        <w:t>дей бақытты өз қолынан басқа әйелге беріп жіберді. Анада</w:t>
        <w:br/>
        <w:t>шебер жігіттің дәмесін-айық аңғарған күні күтуші кемпір екеуі.</w:t>
        <w:br/>
        <w:t>әрі ақылдасып, бері ақылдасып, оны ренжітпеудің амалын</w:t>
        <w:br/>
        <w:t>тапқан-ды, Мұнара басына ханымның киіміндей киім киінді-</w:t>
        <w:br/>
        <w:t>ріп, оған “ұқсайтын мәкер қыздардың бірін жібермекші бол-</w:t>
        <w:br/>
        <w:t>ған-ды. Сонда күтуші кемпірдің нөкер қыздардың ішінен таң-</w:t>
        <w:br/>
        <w:t>дап экелгені осы қыз-ды; енді, міне, ол әзгеге тиесілі махаб-</w:t>
        <w:br/>
        <w:t>батты емес, өзіне еншіленген бақытты қызықтап келген адам-</w:t>
        <w:br/>
        <w:t>ша, ыстығы әне бойынан әлі аласталып бітпеген, жаңағы “бір</w:t>
        <w:br/>
        <w:t>жас құшақтың буына балқып, бал-бұл жайнан: салдында</w:t>
        <w:br/>
        <w:t>отыр.</w:t>
        <w:br/>
        <w:t>Жаным ішін тырнан бара жатқан. өкінішті әйел адамның</w:t>
        <w:br/>
        <w:t>қай-қайсысында да болады деп еститін орынсыз әлсіздікке</w:t>
        <w:br/>
        <w:t>жорып, сабырға тұпшықтырып бақты. Қүтуші кемтір мен</w:t>
        <w:br/>
        <w:t>екеуінен басқа ешкім білмейтін осы бір құпияны ойға алмау-</w:t>
        <w:br/>
        <w:t>ға тез ұмытуға тырысты. Ертеңіне мұнара басындағы -кетік-</w:t>
        <w:br/>
        <w:t>тің Фбітелгенін көргенде өз жүрегіндегі құлазын тұрған әлде</w:t>
        <w:br/>
        <w:t>бір олқы жойылғандай сезінген-ді, кешегі өкініштің орның</w:t>
        <w:br/>
        <w:t>шымчмымдан қуаныш толтыра бастағанын байқаған-ды. Хан</w:t>
        <w:br/>
        <w:t>келіп, мұнараны- көріп, мақтапты дегенді естігенде сол бір өт- |</w:t>
        <w:br/>
        <w:t>кинні өкініш атымен -естен шыққан-ды. Енді, міне, аяқ асты-</w:t>
        <w:br/>
        <w:t>ан қайтадан сап ете қалды. Бәрі.де мынау әміршінің -аяқ ізін</w:t>
        <w:br/>
        <w:t>салмағанынан туған қаяу көңілден болар. Қаяу көңіл де бір,</w:t>
        <w:br/>
        <w:t>күл тіміскілеген бұралқы күшік те Өр, қайдағы жоқты тауып</w:t>
        <w:br/>
        <w:t>алады. Әйтнесе, бұл алтын, басты әмірші құшағында жатып,</w:t>
        <w:br/>
        <w:t>әлдеқайдан ләззат іздейтін төмен кэнизак емес, асыл: сҰ-</w:t>
        <w:br/>
        <w:t>йек ханша емес пе!</w:t>
        <w:br/>
        <w:t>Кінәмшіл көңіл осы бір ойдың тұсында тағы Да тұсалып</w:t>
        <w:br/>
        <w:t>қалды. «Алтын басты әміршінің құшағында жатын..». өсы</w:t>
        <w:br/>
        <w:t>бір сөз ойына қайта оралғанда; езуіне кекесін жүгірді. Құ-</w:t>
        <w:br/>
        <w:t>шаққа жатып қарық боп жүр-едлі. Түн баласы табалдырығы-</w:t>
        <w:br/>
        <w:t>нән аттамаса да, құшағында жатқан болып телінеді. Әҙін-өзі</w:t>
      </w:r>
    </w:p>
    <w:p>
      <w:r>
        <w:t>195</w:t>
        <w:br/>
        <w:t>“рахат нәсері селдетіп қоя бергендей, сол нөсер қапырық кө-</w:t>
        <w:br/>
        <w:t>ңілінен: пәлен күннен бергі шиыршық атып, ширықтырып</w:t>
        <w:br/>
        <w:t>жүргең мазасыз ойларды, үрейлі үрейді, тымырсық қапаны;</w:t>
        <w:br/>
        <w:t>ет жүрегін езгілеген өкініш, ашу, ызаны -- бәрін-бәрін сүре</w:t>
        <w:br/>
        <w:t>қуып, «дем -ал, тынық, ештеңені ойлама, ештеңені» уайымда-</w:t>
        <w:br/>
        <w:t>ма» деп, шамырыққан жүйке-жүйкесінің бәрін шипалы қолы-</w:t>
        <w:br/>
        <w:t>Мен сылап-сипан жатқандай, күні бойы екі шекелігін күйретіп</w:t>
        <w:br/>
        <w:t>жібергендей боп сырқырата сығып тұрған зіл батпан да же:</w:t>
        <w:br/>
        <w:t>ңілейе түсті. Көз алдын көлегейлеп алған бір жұмбақ перде</w:t>
        <w:br/>
        <w:t>бірте-бірте жан-жағын түгел қоршап келеді. Енді көз алдын-</w:t>
        <w:br/>
        <w:t>да сол мөлдіреген селдір пердеден басқа ештеңе қалмады, ха-</w:t>
        <w:br/>
        <w:t>ным. өзінің ояу жатқанын д4, ұйықтап кеткенін де аңғара</w:t>
        <w:br/>
        <w:t>алмайды; әйтеуір көз алдында тұнық ауада ұйып қалған</w:t>
        <w:br/>
        <w:t>селдір Сәуледей боп, әлдене ағараңдал тұрып алды.</w:t>
        <w:br/>
        <w:t>Ханымның талықсыған денесінде әлі өшіп -біте &gt; қоймаған</w:t>
        <w:br/>
        <w:t>әлсіз сана қарауыл қарағандай сол бір ұйып қалған ағараң</w:t>
        <w:br/>
        <w:t>сәуледен көзін алмайды..: Ханымның алабұртқан жүрегі:бір-</w:t>
        <w:br/>
        <w:t>те-бірте Тынышталайын деп, манадан бері оған бұқпантай-</w:t>
        <w:br/>
        <w:t>лап жақындап келе жатқан арсыз ұйғы құшағына бір жолата</w:t>
        <w:br/>
        <w:t>алып еді, ханымның қаннен-қаперсіз денесін көлденеңнің "кө-</w:t>
        <w:br/>
        <w:t>зінен қарауылдап отырған әлсіз сана қайтадан мазасыздана</w:t>
        <w:br/>
        <w:t>бастады...</w:t>
        <w:br/>
        <w:t>Ханым ұйықтайтын ұлан-асыр кең жайды барша жарық</w:t>
        <w:br/>
        <w:t>жалғаннан көлкештеп тұрған алтын шайған ауыр есік сықыр-</w:t>
        <w:br/>
        <w:t>сыз ашылып, аяғының ұшынан басып әлдекім ішке өткендей</w:t>
        <w:br/>
        <w:t>болды. Кірді де, одан арғыға батылы жетпегендей; босағада</w:t>
        <w:br/>
        <w:t>тұрып қалды. Ханым қапелімде -мынау бейтаныс мейманнан</w:t>
        <w:br/>
        <w:t>шошып кетіп, орнынан атып тұрғысы келіп еді, бүкіл ту сыр-</w:t>
        <w:br/>
        <w:t>ты Төсекке желімделіп қалғандай, қозғалтар емес. Екі қолын</w:t>
        <w:br/>
        <w:t>да әлдекім төсекке таңып байлап тастағандай. Есіктің қыр</w:t>
        <w:br/>
        <w:t>көзінде қыбырсыз тұрған адамның кім екенін білгісі-ақ келе-</w:t>
        <w:br/>
        <w:t>“ді, бірақ, қанша тесіліп қараса да, есік алдында ағараңдап</w:t>
        <w:br/>
        <w:t>тұрған адамның бет әлпетін ажыратуға жанарының қуаты</w:t>
        <w:br/>
        <w:t>жетпей, көз алдын әлде бір мөлдіреген тұнық тұман көлкеш-</w:t>
        <w:br/>
        <w:t>тей береді. Әлгі ағараңдаған неме де су астында қалқып жүр-</w:t>
        <w:br/>
        <w:t>ген нәрседей боп, бұлдырап көрінеді. Ол қозғалғандай болды.</w:t>
        <w:br/>
        <w:t>Бірте-бірте жақындап келеді. Бірақ, бұл бет-әлпетін бәрі бір</w:t>
        <w:br/>
        <w:t>айыра алар емес. Бөлме ішін ақ селдір ағын жайлап алған-</w:t>
        <w:br/>
        <w:t>дай. Әлгі ағараңдаған неме сол лайсаң селде қалқып. келе</w:t>
        <w:br/>
        <w:t>жатқандай... Міне, тіптен жақын қалды... Апырай, кім болды</w:t>
        <w:br/>
        <w:t>екен. Ханым оны танитын сияқты. Әуелі шоқтай жайнаған</w:t>
        <w:br/>
        <w:t>дөңгелек қой көзін шырамытты.. Жанарындағы жастыққа</w:t>
        <w:br/>
        <w:t>тән батылдық шоғын әлдеқаңдай бір жұмбақ мүң тұмшалап</w:t>
        <w:br/>
        <w:t>түр. Бұған бірдеңеге налығандай боп мөлдіреп қарайды. Кісі</w:t>
        <w:br/>
        <w:t>қия алмастай аяулы жанар. Өзіне абден таныс біреудің қара-</w:t>
        <w:br/>
        <w:t>ғаны... Күнде-күнде қасында жүрген, күнде-күнде көріп жүр-</w:t>
        <w:br/>
        <w:t>тен біреуі тәрізді. Бірақ, жыға тани алмады. Әлгі бір. жәуді-</w:t>
        <w:br/>
        <w:t>71137</w:t>
        <w:br/>
        <w:t>ажал аузында жатып, бұны өз орынына ӛмір қып тағайындат-</w:t>
        <w:br/>
        <w:t>тырғанда салған, қасына зұлыстар елінен ғана келетін аса</w:t>
      </w:r>
    </w:p>
    <w:p>
      <w:r>
        <w:t>енрек тарғыл-тарғыл мысық көз тас қондырған күміс жүзік</w:t>
        <w:br/>
        <w:t>жоқ боп шықты.</w:t>
        <w:br/>
        <w:t>Ол сұқ саусағындағы жүзіктің орынындағы бозаң тапқа</w:t>
        <w:br/>
        <w:t>қадала қарады. Екі қапталынан екі нөкер жігіт емпеңдеп же-</w:t>
        <w:br/>
        <w:t>тіп қалған екен; ол көзінен ызғар шаша, оқыс жалт бұрылды</w:t>
        <w:br/>
        <w:t>да, бойын тіктеп ала қойды. Тізгінін тарта ұстап, “қайтадан</w:t>
        <w:br/>
        <w:t>маңғаз қалпына көшті. Әміршінің қас-қабағын аңдап үлгерген</w:t>
        <w:br/>
        <w:t>екі нөкер үп-түнсіз орындарына жылысты.</w:t>
        <w:br/>
        <w:t>Әмірші жүрегінің басын суық қармағандай жайсызданып</w:t>
        <w:br/>
        <w:t>қалды. Әлгіні неге жорырын білмей дал боп келеді. Ол оны</w:t>
        <w:br/>
        <w:t>саусағынан еш уақ тастап көрген емес-ті. Қуғын-сүргінде де,</w:t>
        <w:br/>
        <w:t>талай-талай алыс жорықтарда да қылп етпеген киелі жүзіктің</w:t>
        <w:br/>
        <w:t>бүгін кеп аяқ астынан өз-өзінен сусып түсіп қалғанын іші-</w:t>
        <w:br/>
        <w:t>нен жақсылыққа жарыған жоқ. Мынандай алыс сапар алдын-</w:t>
        <w:br/>
        <w:t>да тап болған бұл тағы қай тұспал?</w:t>
        <w:br/>
        <w:t>Ол епді манағысындай емес, әлденеге тіксіне бастады.</w:t>
        <w:br/>
        <w:t>Қол шаһардан шықпай тұрып, алдын ала жіберген шолғын-</w:t>
        <w:br/>
        <w:t>шыларына ызаланып келеді. Өткел аузына құжынатып қа-</w:t>
        <w:br/>
        <w:t>райған халықты иіріп қойыпты. Осы жолғы аттанысы бұрын-</w:t>
        <w:br/>
        <w:t>“ғы жорыққа аттанғандағыларына мүлдем ұқсамайды. Бәлкім</w:t>
        <w:br/>
        <w:t>бәрі аяқ астынап қауырт шешілгендіктен бе екен, әлде байтақ</w:t>
        <w:br/>
        <w:t>шаһардың тап іргесіндегі тоғыз жолдың торабы өткел басына</w:t>
        <w:br/>
        <w:t>жүргінші жолатпау қиын ба -- қайткен күнде де, дәл мынан-</w:t>
        <w:br/>
        <w:t>дай ызы-қиқы қара нөпір оған ұнамай келеді. Әлденеден се-</w:t>
        <w:br/>
        <w:t>кем алғандай. Ол әрдайым жорыққа аттанып бара жатқанда</w:t>
        <w:br/>
        <w:t>әскер өтетін, әсіресе, өзі өтетін көшелер мен. жол бойына көл-</w:t>
        <w:br/>
        <w:t>депең көз жуытпайтын-ды. Қанша дегенмен, ит арқасы қиян</w:t>
        <w:br/>
        <w:t>алыс жорыққа, жарығы таусылмағандар болмаса; көбісі өлім</w:t>
        <w:br/>
        <w:t>құшатып жат жердегі шайқастарға жұрттың бәр-бәрінің түгел</w:t>
        <w:br/>
        <w:t>дерлік риза бола қоюы екі талай-ды. Көп ішінен не шықпай-</w:t>
        <w:br/>
        <w:t>ды, біреу-міреудің көңіліне қара қашып жүрсе, қапы қалмас</w:t>
        <w:br/>
        <w:t>үшін әскер өтетін көшелерге жан баласын аттатпайтын. Бай-</w:t>
        <w:br/>
        <w:t>тақ шаһарды басына көтеріп, керней шалып, дабыл қағып</w:t>
        <w:br/>
        <w:t>бара жатқан қарақұрым қолға қала халқы аулаларынан шық-</w:t>
        <w:br/>
        <w:t>пай, тесік-тесіктен сығалап қарайтын-ды. Содан екі түнемелік</w:t>
        <w:br/>
        <w:t>жерге дейін жол бойындағы жүргінші біткенді аулаққа қуып</w:t>
        <w:br/>
        <w:t>тастап отыратын. Бұл жолы бәрі аласапыран болды да кетті,</w:t>
        <w:br/>
        <w:t>ондай-ондай ұсақ-түйек, тіпті, есіне де кірмепті. Бәрін өзің</w:t>
        <w:br/>
        <w:t>айтып, жөн сілтеп беріп отырмасаң көретін” күнің қашан да</w:t>
        <w:br/>
        <w:t>осы. Сәл көзің тайса, аузың тынса болды, жұрттың бәрі бос</w:t>
        <w:br/>
        <w:t>белбеуленіп шыға келеді. Талай жорықтың” басы-қасында</w:t>
        <w:br/>
        <w:t>жүрген шолғыншы мыңдықтың басшысының мына қылығына,</w:t>
        <w:br/>
        <w:t>әбден қанына қарайып отырса да, сырт көзге сыр алдыртпай,</w:t>
        <w:br/>
        <w:t>тістеніп бақты. Осыдан ол неме тек көзіне түссін, бәлем...</w:t>
        <w:br/>
        <w:t>Әмірші көзінің қиығын екі жаққа кезек тастап қояды. Ақ-</w:t>
        <w:br/>
        <w:t>146</w:t>
        <w:br/>
        <w:t>боз, судан шықты... Екі қапталда --қаз- қатар! тізілген.найзалы</w:t>
        <w:br/>
        <w:t>сақшылар. Бәрі сіресіп қалыпты. Көк сүңгілердің ара- арасы-</w:t>
        <w:br/>
        <w:t>най-сақшылардың. ту сыртынан ентелеп “тұрған жай. халық</w:t>
        <w:br/>
        <w:t>шұбарытын көрінеді. -Арбалардағы теңкиген-теңкиген .қауың-</w:t>
        <w:br/>
        <w:t>қарбыздардың, қап толы мейіздер мен. зембіл-зембіл жүзім,</w:t>
        <w:br/>
        <w:t>жеміс-жидектердің әр алуан иісі-аңқиды. Сол бір мұрың қы-</w:t>
        <w:br/>
        <w:t>дықтайтын бейбіт иіс мынау судан шығып жатқан-қара құрым</w:t>
        <w:br/>
        <w:t>қалын қолдың айналаға: айбат шеккен. үрейлі сұсын мәнңсіз-</w:t>
        <w:br/>
        <w:t>дендіріп тұрғандай. Осы бір шыр айнала. мүңкіл қоя берген</w:t>
      </w:r>
    </w:p>
    <w:p>
      <w:r>
        <w:t>күлді-көмеш от басы тірліктің күңірсік иісі әлде бір аярлық-</w:t>
        <w:br/>
        <w:t>тан, бей-берекет -жерде қайдан кездесері жоқ көлденең қау-</w:t>
        <w:br/>
        <w:t>ыптен сес бергендей.</w:t>
        <w:br/>
        <w:t>Әмірші шалқақ басын геңкейтпей, қос қапталынан шыққан</w:t>
        <w:br/>
        <w:t>әрбір сыбыс-сыбдырға жіті құлақ-түріп келеді. Көзінің қиы-</w:t>
        <w:br/>
        <w:t>ғына.қарауытып-қарауытып көрінетін. самсаған: көк сүңгілер-</w:t>
        <w:br/>
        <w:t>ден:басқа ештене шалынбады, Сол. көп. сүңгілердің арасынан</w:t>
        <w:br/>
        <w:t>нін тіресе сығалап тұрған. қара тобырдың -қатары да барған</w:t>
        <w:br/>
        <w:t>сайын-сирей түсті. Енді олар бұның көзіне анық түсе бастады;</w:t>
        <w:br/>
        <w:t>Жеміс толы арбалар таусылып, қатар-катар шөгерулі жатқан</w:t>
        <w:br/>
        <w:t>сала мойын нарлар көбейді. Алыс елдердің әрқилы . киінген</w:t>
        <w:br/>
        <w:t>саудагерлері тұстарынан өтін бара жатқан ұлы -әміршіге ні-</w:t>
        <w:br/>
        <w:t>ліп-бүгіліп тағзым етуде. |</w:t>
        <w:br/>
        <w:t>Бір уақыттарда шалғы түскен құрақтай жағалай жапыры-</w:t>
        <w:br/>
        <w:t>лып. жатқан ала. тақиялар, сеңсең. бөріктер; тығырық бөрік-</w:t>
        <w:br/>
        <w:t>тер;.жалбағайлар, ақ. сәлделер де.таусылды.. Оның осынау</w:t>
        <w:br/>
        <w:t>орылған. шалғындай тып-типыл боп жылмиып жатқан жағада</w:t>
        <w:br/>
        <w:t>оқшау шошайған әлденеге көзі сүрінді.</w:t>
        <w:br/>
        <w:t>Жан-жағының бәрі намазға жығылғандай, жаппай етпеті-</w:t>
        <w:br/>
        <w:t>нен түсіп жатқанда әлдекім есек арбаның үстінде басын. имес-</w:t>
        <w:br/>
        <w:t>тен қалшиып қатып қалыпты. Әмірші мынау елден .:ерекше</w:t>
        <w:br/>
        <w:t>қиқар немеге- амалсыз назарын тіктеуге мәжбүр болды..Жер-</w:t>
        <w:br/>
        <w:t>мен-жексен аласа арбаның үстінде өншең құмыралар орта-</w:t>
        <w:br/>
        <w:t>сында қайыс қара біреу отыр. Терісі сүйегіне. жабысып .қал-</w:t>
        <w:br/>
        <w:t>ғандай. Бағы кекшиіп. кетіпті. Арбиған екі қолын алдына</w:t>
        <w:br/>
        <w:t>кусырыпты. Қаққан қазықтай тік. отыр. . Шекелігі шығыңқы</w:t>
        <w:br/>
        <w:t>жазык мандайдың. астында екі жерден әлдене қарауытады.</w:t>
        <w:br/>
        <w:t>Ол көздін орыны... Мынау өне бойын арқанмен. шандып таста-</w:t>
        <w:br/>
        <w:t>ғандай сіресе қалған қатпа қараның соқыр екенін әмірші енді</w:t>
        <w:br/>
        <w:t>байқады. Иә, дәл сол. Торсық шекесінен таныды. Әбден ары-</w:t>
        <w:br/>
        <w:t>ған, Өндіршегі сорайып шығып кетіпті.</w:t>
        <w:br/>
        <w:t>Анада алдына келгенде өндірдей жігіт еді. Анау қазылып-</w:t>
        <w:br/>
        <w:t>қазылып кеткен екі білегінде бұлт-бұлт етіп бұлшық ет ойнап</w:t>
        <w:br/>
        <w:t>тұрған-ды. Жас өспірім. жігіттің дөңгелене біткен жазық маң-</w:t>
        <w:br/>
        <w:t>дайына соңда-да ең алдымен көзі түсіп еді,,</w:t>
        <w:br/>
        <w:t>і7</w:t>
        <w:br/>
        <w:t>шамалыда таусылар емес. Әлден соң әміршінің мына--үнсіз</w:t>
        <w:br/>
        <w:t>аялағанын көңіліне медет қылды ма, жұбанайын деді. Өмы-</w:t>
        <w:br/>
        <w:t>рауын өртеп “бара жатқан ызаның ашы жасы сарқылған соң,</w:t>
        <w:br/>
        <w:t>ханым енді не істерін білмей, абыржып сала берді. Әмірші де</w:t>
        <w:br/>
        <w:t>ештеңе сұрамады. Екеуі үн-түнсіз әрі отырды, бері отырды.</w:t>
        <w:br/>
        <w:t>Біраздан соң ханым өзінің мына отырысына ыңғайғызданып,</w:t>
        <w:br/>
        <w:t>кетуге оқталды. Әміршіге тағзым етіп есікке қарай беттей бе»</w:t>
        <w:br/>
        <w:t>ре, қайтадан кідірді. Сосын біраз уақыт әлденеге батылы</w:t>
        <w:br/>
        <w:t>бармай, мүдіріп тұрды да, төменшіктеп тіл қатты. і</w:t>
        <w:br/>
        <w:t>-- Хан нем, сіз мұнараны салған шеберді қаматып қойып</w:t>
        <w:br/>
        <w:t>па едіңіз?</w:t>
        <w:br/>
        <w:t>Әмірші ханымның мынау төбеден түскендей тосын сұра-</w:t>
        <w:br/>
        <w:t>ғына ішінен қайран. қалып тұрса да, байсалды қалпы жауап</w:t>
        <w:br/>
        <w:t>берді.</w:t>
        <w:br/>
        <w:t>-- Иә. ; 384</w:t>
      </w:r>
    </w:p>
    <w:p>
      <w:r>
        <w:t>“Ханымның екі беті ду қызарып кетті. Әлгі сұрағын өзі</w:t>
        <w:br/>
        <w:t>орынсыз көріп қысылды ма, Әлде бойын басқа бір сезім биле-</w:t>
        <w:br/>
        <w:t>дігме; бұның аяғына қайтадан жығыла беріп еді, әмірші шын-</w:t>
        <w:br/>
        <w:t>тағынан сүйеп қалды.</w:t>
        <w:br/>
        <w:t>-- Оның ешқандай жазығы, жоқ. Ештеңе де болған жоқ.</w:t>
        <w:br/>
        <w:t>-- Білем.</w:t>
        <w:br/>
        <w:t>Ханым рас айтып тұр ма дегендей, көзін көтеріп, әміршіге”</w:t>
        <w:br/>
        <w:t>қарады. Оның жүзінен “ашу көрмегеніне таңырқап үн-түнсіз</w:t>
        <w:br/>
        <w:t>тұрды-тұрды да, есікке беттеді. Әмірші, қашан шығып кеткен-</w:t>
        <w:br/>
        <w:t>ше, одан көзін айырған жоқ. Ханым есікке жете беріп, артына</w:t>
        <w:br/>
        <w:t>бұрылды; әміршінің не ойлап тұрғанын аңғара алмаған кісі-</w:t>
        <w:br/>
        <w:t>ше, жаутандай бір” қарады да, айран-асыр калпы шығып</w:t>
        <w:br/>
        <w:t>кетті, &gt;</w:t>
        <w:br/>
        <w:t>Ханымның мына келісіне әмірші де қайран қап тұрған-ды.</w:t>
        <w:br/>
        <w:t>Бұрын-соңды ол ұлы ханымның өзін үстіне сұраусыз бас сұқ-</w:t>
        <w:br/>
        <w:t>тырып көрген емес-ті. Қіші ханымның бұл қылығын қалай тү-</w:t>
        <w:br/>
        <w:t>сінуге болады? Әлде жорықтан оралғалы бас сұқпай жатып</w:t>
        <w:br/>
        <w:t>алған бұны көріп сағынышын басқысы келді ме? О да мүмкін</w:t>
        <w:br/>
        <w:t>ғой. Оның үстіне ұлы ханым жіберген қызыл алманың жайын</w:t>
        <w:br/>
        <w:t>о-да естімеді дейсің бе? Өз-өзінен қапаға тұншығып, жары-</w:t>
        <w:br/>
        <w:t>лып кетердей болған соң, не де болса барып, бет жүзін кәріп</w:t>
        <w:br/>
        <w:t>қайтайын деп нар тәуекелге бел буған ғой.” ”</w:t>
        <w:br/>
        <w:t>Әміршінің жүзінен ашу көрмеген соң, көңіліп басып, өз</w:t>
        <w:br/>
        <w:t>бөлмесіне кеткен шығар. Бірақ бас жоқ, көз жоқ, бірден: жас</w:t>
        <w:br/>
        <w:t>шеберді сұрағаңы несі? Бет-моншағын белбеуіне түйіп келген-”</w:t>
        <w:br/>
        <w:t>дегі шаруасы-жалғыз-ақ сол шебер жігіттің жайы ғана бол-</w:t>
        <w:br/>
        <w:t>ғаны ма? «Оның.ешқандай жазығы жоқ». Бұл не”дегені? Әлде</w:t>
        <w:br/>
        <w:t>әлгі жас жігітті қанды- жазаның құрығынан құтқарыл калғы-</w:t>
        <w:br/>
        <w:t>сы-келді ме... Ендеше неге жалынбады, жалбарыпбады. Мұның</w:t>
        <w:br/>
        <w:t>әлгі «білем» Деген бір ауыз сөзін кешірімге жорыды ма екен?:</w:t>
        <w:br/>
        <w:t>Иә;-ол екеуінің арасында ештеңе болмағанын бұл біледі. Бі:</w:t>
        <w:br/>
        <w:t>рак ажалдан-да тайсалмай, аспандағы айға кол созған ессіз”</w:t>
        <w:br/>
        <w:t>157</w:t>
        <w:br/>
        <w:t>әмірші ендігі, сөзді оның- өзінен тосып, тым-тырыс телміре</w:t>
        <w:br/>
        <w:t>қапты. н</w:t>
        <w:br/>
        <w:t>Енді әңгімені күтуші кемпір бастады. Әміршінің аузынан</w:t>
        <w:br/>
        <w:t>шыққан әлгіндей сөздерден соң да ол бәз-баяғысынша нып-</w:t>
        <w:br/>
        <w:t>нығыз. Даусында да діріл жоқ. Аспай-саспай сөзіне кірісті.</w:t>
        <w:br/>
        <w:t>Оның мынау байсалды дауысы, сабырлы жүзі,. жалтармай</w:t>
        <w:br/>
        <w:t>тура. қараған -батыл жанары әміршінің өзін аласарта түскен-</w:t>
        <w:br/>
        <w:t>дей. Әмірші сыр бермеуге тырысып, тырп етпестен тыңдап</w:t>
        <w:br/>
        <w:t>отыр. Қобалжыған көңілін талайды тергей, тыңдай үйреніп</w:t>
        <w:br/>
        <w:t>қалған сұсты жүзінің тасасына жасырып, күтуші кемпірден</w:t>
        <w:br/>
        <w:t>көзін айырған жоқ. :</w:t>
        <w:br/>
        <w:t>Қүтуші кемпір айтарын айтып болғанда барып, иегімен</w:t>
        <w:br/>
        <w:t>«жүре бер» деп мегзеді. Қызметші иіліп сәлем етіп, манағы-</w:t>
        <w:br/>
        <w:t>сындай манаурамай аяғын ширағырақ басып шығып “кетті.</w:t>
        <w:br/>
        <w:t>Әмірші кемпірдің әлгі әңгімесін миына. кірмейтін. шым-</w:t>
        <w:br/>
        <w:t>шытырық шытырман бірдеңе тыңдағандай, басы мен аяғын</w:t>
        <w:br/>
        <w:t>таба алмай, дал болып отыр. Сонда кешегі-шебердің құштым</w:t>
      </w:r>
    </w:p>
    <w:p>
      <w:r>
        <w:t>деп отырғаны ханым емес, басқа біреу болғаны ғой. Әмірші-</w:t>
        <w:br/>
        <w:t>нің қас-қабағынан қорқып қалған қалтырауық немелердің</w:t>
        <w:br/>
        <w:t>тапқан ақылдарының түрін-ай! Қиқар жігіттің басын қырқып</w:t>
        <w:br/>
        <w:t>тынатын жерде сау бастарына сақина тілеп алғандарын қа-</w:t>
        <w:br/>
        <w:t>рашы! Апырай, әлгі неменің дәмесін қарай гөр!. Падишаның</w:t>
        <w:br/>
        <w:t>ақ -некелі төсегіне сұқтанған сұғанақ неменің көзін қалай</w:t>
        <w:br/>
        <w:t>құртса да, күнә емес. .Оның үстіне ол қазір дегеніме жеттім,</w:t>
        <w:br/>
        <w:t>ханымның қыпша беліне қолым тиді деп жүр ғой. Кеше мұның</w:t>
        <w:br/>
        <w:t>алдына “келгенде де, кешірілмес күнә жасап қойғанын әбден</w:t>
        <w:br/>
        <w:t>мойындап отырмады ма? Ендеше оның сол- бір есірік ойын</w:t>
        <w:br/>
        <w:t>өзімен бірге құртып тыну керек. Шама-шарқын білмей, аспан-</w:t>
        <w:br/>
        <w:t>дағыдан дәметкен нысапсыз көзіне құм құю қажет. Енді мұ-.</w:t>
        <w:br/>
        <w:t>ның ішіне қатқан қанды сол күнәкар неменің дірдектеп аққан</w:t>
        <w:br/>
        <w:t>қор қаны ғана жуып-шая алады. Оның арам пиғылындағы мұ-</w:t>
        <w:br/>
        <w:t>ның ақ некелі төсегіне түскен дақты ақымақ басын жалмаған</w:t>
        <w:br/>
        <w:t>ақ алмастың жүзіне жұққан қан ғана кетіре алады. Тек көл-</w:t>
        <w:br/>
        <w:t>денең көз ештеңе байқамайтын, көлденең құлақ ештеңе есті-</w:t>
        <w:br/>
        <w:t>мейтіндей қып тып-тыныш жайғастыра алса болғаны.</w:t>
        <w:br/>
        <w:t>Бірақ ел құлағы елу, олардың ештеңе естімеуі мүмкін бе?</w:t>
        <w:br/>
        <w:t>Тезірек жансыздарын базарға жіберіп, қара тобырдың Не деп</w:t>
        <w:br/>
        <w:t>көкіп жүргенін білгені жән,</w:t>
        <w:br/>
        <w:t>Әмірші астамшылық ойлаған шебердің монтаны жанарын</w:t>
        <w:br/>
        <w:t>қалай құртудың қамына шындап кірісті. Бұрынғысындай</w:t>
        <w:br/>
        <w:t>емес, бір түрлі бойы сергіп қалғандай. Көңілі бықсық көп</w:t>
        <w:br/>
        <w:t>құманнан арылды. Оның орнын енді өзегін өртше жалап бара</w:t>
        <w:br/>
        <w:t>жатқан өшпенділік жайлап алыпты.</w:t>
        <w:br/>
        <w:t>Жансыздарды базардан не естіп келер екен деп тыпырши</w:t>
        <w:br/>
        <w:t>тосты, Қөп ретте аузын бағып қарап" жүре алмай, қайдағы</w:t>
        <w:br/>
        <w:t>жоқ қаңку таратып жүретін қара тобыр бұған -не-істеу керек</w:t>
        <w:br/>
        <w:t>екендігін өздері. айтып беріп отыратын-ды. -Бұл жолы да ол</w:t>
        <w:br/>
        <w:t>153</w:t>
        <w:br/>
        <w:t>жүгірмеді. Жүрегіне сексеуілдің шоғындай боп қадала қалған</w:t>
        <w:br/>
        <w:t>әлгі екі от бұрынғыдан бетер тызылдатып барады.</w:t>
        <w:br/>
        <w:t>Әрине, адамды бір көргенде арбап алады дейтін сиқыр көз</w:t>
        <w:br/>
        <w:t>әлгіндей-ақ болар. Жаудырай- қараған әдемі қос жанар әуелі</w:t>
        <w:br/>
        <w:t>көңіліңе аяныш орнатады, ет-жүрегіңді елжіретеді. Еркектің</w:t>
        <w:br/>
        <w:t>шыдамсызының басын жжұтып, әйелдің шыдамсызының-абы-</w:t>
        <w:br/>
        <w:t>ройын тәгіп тынатын қандай қара пәленің де.басы әрқашан</w:t>
        <w:br/>
        <w:t>сол бір. елжіреуік сезімнен басталатын-ды. Елжіреуік сезім</w:t>
        <w:br/>
        <w:t>де бір, ұстамайтын. ышқыр да бір-- екеуі.де абыройыңды ай-</w:t>
        <w:br/>
        <w:t>рандай төгеді. Бұл ойлап тапқан жан баласы екі етіп көрме-</w:t>
        <w:br/>
        <w:t>ген заң мен тәрдің басынан аттап өтпек мына бассыздық та,</w:t>
        <w:br/>
        <w:t>шамасы, содан өрбіген. Бұл әлгі шариғатта көп айтылған Ібі-</w:t>
        <w:br/>
        <w:t>Жіс Пен әзәзілдің қайда жүретінін ақи-тақи анық” білмейді.</w:t>
        <w:br/>
        <w:t>Алайда бұған сол пәленің қай-қайсының да жүретін жаңғыз</w:t>
        <w:br/>
        <w:t>мекені адамның көңілі ғана сияқтанады да тұрады.</w:t>
        <w:br/>
        <w:t>Қөңіл итке көз бен сөзден өтімді не бар?! Соны ойлағанда</w:t>
        <w:br/>
        <w:t>әмірші әлденеге өз-өзінен- ауырлап. сала берді. Көп уақытқа</w:t>
        <w:br/>
        <w:t>дейін жаңа ғана жас жігіт шығып кеткен тарс жабық есіктен</w:t>
        <w:br/>
        <w:t>көз айырмай қадалды да отырды. Ол өзі шығып кеткенмен</w:t>
        <w:br/>
        <w:t>нұр жайнаған екі көзін осында тастап: кеткендей. Енді; міне,</w:t>
        <w:br/>
        <w:t>сол екі жанар көзге көрінбей екі босағадан бұл қайтер екен-</w:t>
        <w:br/>
        <w:t>деп, әр қимылын міз бақпай аңдып тұрған секілді.</w:t>
      </w:r>
    </w:p>
    <w:p>
      <w:r>
        <w:t>Ол айналасына көз жүгіртіп еді, назарына ештеңе ілікпеді.</w:t>
        <w:br/>
        <w:t>Әлгі бір жаудыраған монтаны екі көз ғайып “болған есікке</w:t>
        <w:br/>
        <w:t>арқасын беруге бір түрлі. батылы бармай, шегіншектеп; сыл-</w:t>
        <w:br/>
        <w:t>дыр-сылдыр су атып. жатқан шытыра хауыздың қасына барып</w:t>
        <w:br/>
        <w:t>отырды. Көкірегіне темір тікен боп- қадалып қалған.екі. мөл-</w:t>
        <w:br/>
        <w:t>тең жанардан қайтып құтыларын білмеді. Сол бір желімше</w:t>
        <w:br/>
        <w:t>жабысып алған немелер енді өмір-бақи бұның қыр соңынан</w:t>
        <w:br/>
        <w:t>қалмайтындай. Одан қайткенде құтыла алады... Бәлкім жас</w:t>
        <w:br/>
        <w:t>шеберді алғаш көргенде ханым да тап осылай сенделген шы-</w:t>
        <w:br/>
        <w:t>ғар. Ода өкшелеп қыр соңынан қалмаған жымысқы- екі жа-</w:t>
        <w:br/>
        <w:t>нардан қалай құтыларын білмей алас ұрған шығар. Бірақ әй-</w:t>
        <w:br/>
        <w:t>ел.пақыр алас ұрғанда не тындырады. Соңынан қалмағанды</w:t>
        <w:br/>
        <w:t>омақастырар қайрат онда жоқ. Ұрғашының қашанғы қайра-</w:t>
        <w:br/>
        <w:t>ны біреу-ақ. Еркек басын беріп құтылатын жерден әйел на-</w:t>
        <w:br/>
        <w:t>мысын тонатып құтылады... 7</w:t>
        <w:br/>
        <w:t>Жарайды... Ал, енді бұған қайтпек керек? Қарсы келгенді</w:t>
        <w:br/>
        <w:t>оңдырмайтын қаһарлы падиша мұндайда не істегені жән?</w:t>
        <w:br/>
        <w:t>Әміршінің қарап отырып тізгіннен айырылып, айдалаға</w:t>
        <w:br/>
        <w:t>“лағып бара жатқан сергелдең айы осы арада бір серпілді.</w:t>
        <w:br/>
        <w:t>Езуіне- кекесін жүгірді. Әрине, құртып тынады. Ондай бөгде-</w:t>
        <w:br/>
        <w:t>нің қызылына сұғынған қомағай көзге құм құяды.</w:t>
        <w:br/>
        <w:t>Әмірші көңілі бұл тұжырымын да кенеу тұтпай тұр. Сонда</w:t>
        <w:br/>
        <w:t>падиша басымен алдына жаутаңдап келген, монтаны жанар-</w:t>
        <w:br/>
        <w:t>ға қайтып қылыш жұмсамақ! Айбат шегіп келетін ата дұш-</w:t>
        <w:br/>
        <w:t>паннан айналып кетпессің бе?.Оқша атыла қарағай -ала көзді</w:t>
        <w:br/>
        <w:t>149</w:t>
        <w:br/>
        <w:t>кіртін “үлгерген-ді. Бұл түсінгенді: олар: түсінбейді дейсің бе?</w:t>
        <w:br/>
        <w:t>“Енді өл сұмдық-масқара тістерінен шықса). бастары; кететінін</w:t>
        <w:br/>
        <w:t>біліп; іштерінен: тынып пұшайман; баш жүрген шығар. Сөнда</w:t>
        <w:br/>
        <w:t>осызншама- халықтың арасынан бір. көбік ауыз көкіменін та-</w:t>
        <w:br/>
        <w:t>былмағаны: ма? Әлгіндей: сандырақ ауызынан абайсыз шығып</w:t>
        <w:br/>
        <w:t>кететіндей: есерсоқ ешкім болмағаны” ма? Бұл қанпғама қылы-</w:t>
        <w:br/>
        <w:t>шынан қан-тамып, қатаң-тәртіп: орнатқан күнде де ел-аузына</w:t>
        <w:br/>
        <w:t>дәл өсындай берік құлыптың, салына: қалуы мүмкін бе; вірә?%</w:t>
        <w:br/>
        <w:t>Әміриеі бен: бір: масадай- жабылып жатқан мазасыз сұрақ-</w:t>
        <w:br/>
        <w:t>тардың ешқайсысына қисынды: жауап таба-алмалы. Манайы</w:t>
        <w:br/>
        <w:t>түп-түғел- масасы мен. сонасы. қаптаған қара балшыңқа айна-</w:t>
        <w:br/>
        <w:t>лып кеткендей. Аяғын: аттаса болды, аранын ашып жатқан</w:t>
        <w:br/>
        <w:t>жұтпа ұйық бірден тұңғиығына тартын) ала жөнелетіндей. Есік.</w:t>
        <w:br/>
        <w:t>жаңқа телміріп, тырп етпей отырдды да қоялық. |</w:t>
        <w:br/>
        <w:t>Алтын шайған абажа есік апталар бойы қылп етней” тұрыт</w:t>
        <w:br/>
        <w:t>алды.” Ақырында әмірінінін пәлен күннен бергі сарыла күткен.</w:t>
        <w:br/>
        <w:t>шағы да келді. Абажа есік-жайлай”ашылын; ар жағынан жан-</w:t>
        <w:br/>
        <w:t>сыз көрінді. Бүгежектеп-інке-өзды.- Бұның қарсы алдына же-</w:t>
        <w:br/>
        <w:t>тін- тоқтады. Иілін-бүгілі -тағзым етіт;, бұның аузына қарап</w:t>
        <w:br/>
        <w:t>тұрып қалды.</w:t>
        <w:br/>
        <w:t>-- Иә, не-естін, не білдің?” .</w:t>
        <w:br/>
        <w:t>Жансыз- бұның жүзіне жалтақтай қарағыштап, әңгімесіне</w:t>
        <w:br/>
        <w:t>кірісті. Базардағы жұрт әмірші енді мынандай мұнара- өз ас-.</w:t>
        <w:br/>
        <w:t>танасынан баесқа ешқайда-салынбасын деп; шебердің екі көзін:</w:t>
        <w:br/>
        <w:t>ойып: алып, қаңғиртыяр Жіберізті десіп. жүрген көрінеді: Әмі</w:t>
        <w:br/>
        <w:t>ші жанеыздың жүзіне ұзақ тесіліп отырды: да, бара:бер: де</w:t>
      </w:r>
    </w:p>
    <w:p>
      <w:r>
        <w:t>есікті-нұсқады. Жансыз жылысып шығып кетті... тел</w:t>
        <w:br/>
        <w:t>Әмірші арқасынан: ауыр: жүк түскендей, орнынан атын</w:t>
        <w:br/>
        <w:t>тұрды. Шуылдақ тобырдың айтып жүргені; шынында да, ми-</w:t>
        <w:br/>
        <w:t>ға қонады, Біресе күлімден: жайнап: .шығатын, артынша-ақ</w:t>
        <w:br/>
        <w:t>өкпелеген жас баладай. жәудірей қалып, қырық құбылын тұ</w:t>
        <w:br/>
        <w:t>ратын»мынау енқыр- мұнараның тек аспан астындағы ең: ауыр</w:t>
        <w:br/>
        <w:t>тәж бен. ең, биік такты иемденген (бұнын ғана. астанасында</w:t>
        <w:br/>
        <w:t>тұруға лайық екені де рас; Ондай әсем мұнараны бавқа қа-</w:t>
        <w:br/>
        <w:t>лаларға. да балып; бағавғын. түсірмеу. керек дегендерінің де</w:t>
        <w:br/>
        <w:t>әбден жаны бар. Ендеше мынау жарық жалғанда енді. мұндай &gt;</w:t>
        <w:br/>
        <w:t>мұнара салынбауға тиіеті. Ондай аса-еирек өнер: қонған бір</w:t>
        <w:br/>
        <w:t>туар шеберлердің қашанғы киетін кебін әлгі жас жігік те ки-.</w:t>
        <w:br/>
        <w:t>сін, Қай-қай: әмірші де ондай шеберді өзінен. басқа ейкімнің:</w:t>
        <w:br/>
        <w:t>қөлына түсіргісі келмейді. Ендеше сол көп шуылдақтың деген-</w:t>
        <w:br/>
        <w:t>дері-ақ болсын! Дәл мынадай, көрікті мұнара бәрібір: аңыз</w:t>
        <w:br/>
        <w:t>таратпай тұра: алмайды; Ендеше оған лайық аңыз табылды:</w:t>
        <w:br/>
        <w:t>Естітені құлақтың қай-қайеыенна да бірден қона кететін: әбден</w:t>
        <w:br/>
        <w:t>қисыны бар лақап.</w:t>
        <w:br/>
        <w:t>Әміріні көптен бері өз- бөлмесінен- аттан шықшаған-дық Сөл</w:t>
        <w:br/>
        <w:t>күні бақ ішінде серуен құрды. - Өзі жақсы: көретін оңанжа бұ-</w:t>
        <w:br/>
        <w:t>лақтың.басына барып, ұзақ ойланып отырды. Жер қойнынан.</w:t>
        <w:br/>
        <w:t>ю5</w:t>
        <w:br/>
        <w:t>жігіттің алтын тажды падишаның абыройына дақ түсіре жаз-.</w:t>
        <w:br/>
        <w:t>даған астамшылығын бәрібір кешірмейді, Әлгі көп шуылдақ-</w:t>
        <w:br/>
        <w:t>тың ештеңе естімей жатып, ауыздары қышып, көкіп жүрген-.</w:t>
        <w:br/>
        <w:t>дерін тезірек шынға шығаруы қажет,</w:t>
        <w:br/>
        <w:t>Әмірші өз көңіліндегі бір түйткілдің шешуін таба алмай-,</w:t>
        <w:br/>
        <w:t>ақ қойды. Ханым жаңа есіктен шығыл бара жатып, артына,</w:t>
        <w:br/>
        <w:t>бұрылып неге қарады? Оның жаудыраған жанарынан бұл бір</w:t>
        <w:br/>
        <w:t>түрді үрей сезгендей болды ғой. Ол мұның сыртқа сыр- шаш-</w:t>
        <w:br/>
        <w:t>пайтын сұп-суық жүзін бүгін көріп тұрғандай, соншама неден</w:t>
        <w:br/>
        <w:t>сескенді? Әлде айтқан сөзінің бұған ешқандай әсер етпегенін</w:t>
        <w:br/>
        <w:t>көріп, тіксінді ме екен? Сонда бұл оның әлгі сөздері әсер ет-</w:t>
        <w:br/>
        <w:t>кенде не істеуі керек еді! Қапас зындаңдары жас жігітті боса-</w:t>
        <w:br/>
        <w:t>тып жібер дейді ме? Ханым көңілінің қалауы не? Бұд оған</w:t>
        <w:br/>
        <w:t>жанға тиердей, шошытардай ештеңе айтқан жоқ. Ештеңені</w:t>
        <w:br/>
        <w:t>бетіне салық еткен жоқ. Ендеше ол осыншама неге үрейлене-</w:t>
        <w:br/>
        <w:t>ді?. Әлде шебер жігіт жазаға ұшырап қалады деп, қорқа ма?</w:t>
        <w:br/>
        <w:t>Абырайын аяқ асты қыла жаздаған ақымақ немені.ханымның</w:t>
        <w:br/>
        <w:t>бүйтіп аяйтыны қалай? Қайта қара табан есерсоқтың әлгіндей</w:t>
        <w:br/>
        <w:t>оспадарсыздығын келіп өзі айтуы, қалың жұрттың алдында</w:t>
        <w:br/>
        <w:t>қара бет қып жазалауды талап етуі, сүйтіп күні ертең . көп</w:t>
        <w:br/>
        <w:t>шуылдақтың сасық ауыздарында кеткелі тұрған абыройын</w:t>
        <w:br/>
        <w:t>ақтап алуы керек емес пе еді? Оның орнына бүгін кеп, ашып</w:t>
        <w:br/>
        <w:t>айтпағанмен, әлгі бұзақыға кешірім тілегендей рай танытты.</w:t>
        <w:br/>
        <w:t>Осының өзі әлгі немеге, шынында да, көңілі кетіп қалғаннан</w:t>
        <w:br/>
        <w:t>сау ма? Әйтпесе, бұның алдына қайдағы бір қу шұнақ құлға</w:t>
        <w:br/>
        <w:t>рақым тілеп келе ме? Жоқ-жоқ, бұнда бір гәп бар. Кісі бетіне</w:t>
        <w:br/>
        <w:t>тіктеп қарауды білмейтін ұялшақ кіші ханымның бұл келісі</w:t>
        <w:br/>
        <w:t>тегін келіс емес, ол не де болса, жанын шүберекке түйіп, нар</w:t>
        <w:br/>
        <w:t>тәуекелге бел буып келіп отыр. Басын өлімге тіккенге- барабар</w:t>
        <w:br/>
        <w:t>қылық. Әлгі немеге жаны шындап ашымаса, ол мұндайға өл-</w:t>
        <w:br/>
        <w:t>се барар ма? Сонда... Сонда... Күтуші кемпірдің анадағы ай-</w:t>
        <w:br/>
        <w:t>тып жүргені не боп шықты? Әлгінде ханымның өзі де: «Ара-</w:t>
        <w:br/>
        <w:t>мызда ештеңе болған жоқ»,-- деп ант-су ішіп еді- ғой. Соның</w:t>
      </w:r>
    </w:p>
    <w:p>
      <w:r>
        <w:t>бәрі жалған болғаны .ма? Жоқ. Жоқ... Ханым мынау терезе-</w:t>
        <w:br/>
        <w:t>дең күні-түні телміре төніп тұрған әзәзіл мұнара тұспалдаған</w:t>
        <w:br/>
        <w:t>элдеқандай жұмбақ аңсарға ханым тіпті де кет әрі болмаған.</w:t>
        <w:br/>
        <w:t>О баста-ақ, оспадарсыз жігітті аяп; оған нөкер қызын жібер-</w:t>
        <w:br/>
        <w:t>генде де тек өзінің абыройын ғана емес, мұнара тұрғызған</w:t>
        <w:br/>
        <w:t>жас жігіттің басының амандығын да ойлап істеген, Ендеше</w:t>
        <w:br/>
        <w:t>оған көңілінің әуелден-ақ құлағаны. Бірақ алтын тақты хан</w:t>
        <w:br/>
        <w:t>сарайдың аруағын да аттап кете алмапты. Албырт жігіттің</w:t>
        <w:br/>
        <w:t>асау дәмесін жазғырмаған да, жазаламаған да...</w:t>
        <w:br/>
        <w:t>Әміршінің ойы жылан арбаған торғайдай бір төңіректен</w:t>
        <w:br/>
        <w:t>шырқ айналып шыға алмай қойды. Бірақ мынау жер астынан</w:t>
        <w:br/>
        <w:t>жік шыққандай ойда жоқта сап ете қалған сұмпайы тұспалға</w:t>
        <w:br/>
        <w:t>көңілі әбден құлап тұр. Бәлкім, ханым өз құшағына ынтық</w:t>
        <w:br/>
        <w:t>болғаң асау- дәмелі албырт жігітті тек мүсіркеп қана қоймай,</w:t>
        <w:br/>
        <w:t>158:</w:t>
        <w:br/>
        <w:t>құртып тынбағанда. қайтпенсің! Өңменіңнен өте қараған: өш»</w:t>
        <w:br/>
        <w:t>пенді. көз сені де қаныңа қарайтып, жүйне-жүйкейңді, сү тиген</w:t>
        <w:br/>
        <w:t>қыл арқандай ширықтыра түспей -ме? Шықшытыңа-құм- төл-</w:t>
        <w:br/>
        <w:t>тырып қойғандай тісің шықырлап, өн бойдағы: өжет қан бір-</w:t>
        <w:br/>
        <w:t>ден шекеңе шапшып, шымырлап шыға келмей ме?.Ол қашан</w:t>
        <w:br/>
        <w:t>өзгенің қаны судай аққанда барып, арнасына түспеуші ме еди</w:t>
        <w:br/>
        <w:t>Ондайда вшпендіңнін кеңірдегінен шүмектен аққан қара қап</w:t>
        <w:br/>
        <w:t>жүрегіңді Қап тауындай айқара басып жатып алған қапырық</w:t>
        <w:br/>
        <w:t>сезімді “бір-ақ серпіп, көзің шырадай жанып қоя береді. Ал,</w:t>
        <w:br/>
        <w:t>именшек басқа қылышың тисе, атаңның алпақ сақалынан да</w:t>
        <w:br/>
        <w:t>қасиетті ақ алмаспен қотыр есектің құйрығын күзегендей мав-</w:t>
        <w:br/>
        <w:t>қара емее пе? Ондай пақырана біреудің төгілген қанын. көр-</w:t>
        <w:br/>
        <w:t>генде кездейсоқта көл бақа басып кеткендей тыжырынбассың</w:t>
        <w:br/>
        <w:t>ба? Әлгі неменің алақандай көзінен, ең болмаса; бір мысқал</w:t>
        <w:br/>
        <w:t>өшпенділік көрсе не дейсің? Бұның жанына ” бәрінен де сол</w:t>
        <w:br/>
        <w:t>батады. і )</w:t>
        <w:br/>
        <w:t>Қылыштың жүзіндей алмағайып қнын тағдыр кешін кел</w:t>
        <w:br/>
        <w:t>жатқан, әмірші басымен бұрын-соңды дәл мынандайға иез бөп</w:t>
        <w:br/>
        <w:t>көрмеген-ді. Көңілі мнудың Да, ақылдың да ырқына көне ал-</w:t>
        <w:br/>
        <w:t>май әрі-сәрі. Қанша бас қатырғанмен, еш тоқтамға келе ал-</w:t>
        <w:br/>
        <w:t>мады. Адаеқан ойы қай тарапқа бұлтарса да, аш тазыдай</w:t>
        <w:br/>
        <w:t>сүмеңдеген ұры сауалға тап болды. Ол дәл осындай жаудырай</w:t>
        <w:br/>
        <w:t>қарайтын көс жанарды және біреуден көрген сияқты еді; Бі-</w:t>
        <w:br/>
        <w:t>рақ, қашан кімнен көргенін қанша ойласа да, есіне түсіре ал-</w:t>
        <w:br/>
        <w:t>мады. Ол да осылай мүләйімсіз мөлдірей қарайтын. Кімнен</w:t>
        <w:br/>
        <w:t>көріп. еді соны... О да осындай өкпелеген жас баланын көзін-</w:t>
        <w:br/>
        <w:t>дей ет бауырыңды елжіретіп жүре беретін жазықсыз жа-</w:t>
        <w:br/>
        <w:t>нар-ды... і н</w:t>
        <w:br/>
        <w:t>«Жазықсыз жанар..» Әміршінің қырағы көңілі енді-енді</w:t>
        <w:br/>
        <w:t>арна түзеп, саралана баетаған ойынан осы бір сөзге сүрініп</w:t>
        <w:br/>
        <w:t>қайтадан мүдіріп қалды. Қайдағы жазықсыз жанар?.,, Ақ не-</w:t>
        <w:br/>
        <w:t>келі төсегіне көз алартса, одан артық атаңның бағын шапқа-</w:t>
        <w:br/>
        <w:t>ны керек пе? Қаосағыңның етегіне көзін еұқтағаны іргеңнен</w:t>
        <w:br/>
        <w:t>найза шошандатқаннан кем өспадарлық па? Алтын таяды</w:t>
        <w:br/>
        <w:t>басын былай қойғанда, кез келген жұмыр басты еркекке одан</w:t>
        <w:br/>
        <w:t>асқан қорлық, одан асқан масқара бар ма? Басынып болға-</w:t>
        <w:br/>
        <w:t>сын, бас ұрғаны не керек? Кез келген жалба тонды, жұлма</w:t>
        <w:br/>
        <w:t>тымақты қара таяқтың кешірмейтінін бұл қайтіп кешіре ала-</w:t>
        <w:br/>
        <w:t>ды?! Еркек үшін ата-мекеннің тыныштығы, ата-бабаның аруа-</w:t>
        <w:br/>
        <w:t>ғы, ақ некенің беріктігінен артық намыс жыртатындай не бар?.</w:t>
        <w:br/>
        <w:t>Алтын басты азаматтың асқар таудай абыройын көбелек кө-</w:t>
      </w:r>
    </w:p>
    <w:p>
      <w:r>
        <w:t>ңіл ұрғашының делең-делең етегіне тәуелді қылып қойған</w:t>
        <w:br/>
        <w:t>құдай шебер-ай! Жаратқан иснің еркек кіндікке жасаған</w:t>
        <w:br/>
        <w:t>жалғыз қысастығы болса -- осы шығар.</w:t>
        <w:br/>
        <w:t>Әмірші өз-өзінен күйініп, орнынан тұрып кетті. Әлгі- бір</w:t>
        <w:br/>
        <w:t>жаутаңдаған монтаны. жанар көзіне енді түссе, өз қолымен</w:t>
        <w:br/>
        <w:t>150</w:t>
        <w:br/>
        <w:t>дам қалмауға тиіс нөкері мен оны көзінен бір елі -таса қы</w:t>
        <w:br/>
        <w:t>майтын күтуші кемпір қайда жүрген? ” 3</w:t>
        <w:br/>
        <w:t>Әмірші сол түні төңбекшумен шықты. Таң атқанын асыға</w:t>
        <w:br/>
        <w:t>күтті. Күтуші кемпірмен сөйлесіп көруге бел буды. Көңілің</w:t>
        <w:br/>
        <w:t>егеу құйрықтардай жабыла кеміріп жатқан көп күманның</w:t>
        <w:br/>
        <w:t>басын бір қайырса сол күтуші кемпірдің жауабы қайырады.</w:t>
        <w:br/>
        <w:t>Ертеңіне “таңертең даяшы әйелден күтуші кемпірді ша-</w:t>
        <w:br/>
        <w:t>қыртты. Қүтушінің баз-баяғы қалпы. Суда жүзіп келе жат-</w:t>
        <w:br/>
        <w:t>қандай ұзын көйлегінің етегі дір-дір етіп, қалқн басады. Қа:</w:t>
        <w:br/>
        <w:t>шан қасына жетіп болғанша әміршінің ішін пыстырды. Ақ</w:t>
        <w:br/>
        <w:t>төсегінің қырағы күзетшісі еңбегі өтіп кеткен. жанша тым</w:t>
        <w:br/>
        <w:t>шалқалап қапты. Ұйқылы-ояу жүзінде қысылу-қымтырылу-</w:t>
        <w:br/>
        <w:t>дан атымен нышан жоқ. Әміршінің зығырданы қайнап отыр.</w:t>
        <w:br/>
        <w:t>Алдымен осы малғұнның көзін құрту керек екен. Жалпақ</w:t>
        <w:br/>
        <w:t>жаһан құрақ үшқанда осы-ақ батпансиды да жүреді Ұлы</w:t>
        <w:br/>
        <w:t>әміршінің тажсыз баратын жерінде қызмет ететінін бұлдай</w:t>
        <w:br/>
        <w:t>ма, тіпті айылын жиса не дейсің! Бұрынғы мардамсығанын</w:t>
        <w:br/>
        <w:t>бір жөн дейік. Ал мына қазіргі кергуіне жол болсын! Бұл өзі</w:t>
        <w:br/>
        <w:t>жоқта не болып, не қойғанынан әлі бейхабар деп ойлайды</w:t>
        <w:br/>
        <w:t>ғой, шамасы.</w:t>
        <w:br/>
        <w:t>Күтуші кемпір қасына келді. Кескенін басып тағзым етті</w:t>
        <w:br/>
        <w:t>Сосын манаураған маңғаз кейпі, не айтайын деп едіңіз, құла»</w:t>
        <w:br/>
        <w:t>ғым сізде деген кісіше бұған назарын тіктеді.</w:t>
        <w:br/>
        <w:t>Әмірші мынау алдында түк болмагандай салғырт тұрған</w:t>
        <w:br/>
        <w:t>кемпірге қапелімде не дерін де білмей қалды. Бірақ, бүкіл</w:t>
        <w:br/>
        <w:t>сарайда оның алыстан орағытып жатпай, істің. жөнін бірдей</w:t>
        <w:br/>
        <w:t>сұрап, бұқпантайсыз әңгімелесетін адамы --қазына бастығы</w:t>
        <w:br/>
        <w:t>мен осы күтуші кемпір-ді. Бұл жолы да зіркілдетіп алып бара</w:t>
        <w:br/>
        <w:t>жатқан ашуын зорға іркіп, жарықшақтау шығатып қоңыр</w:t>
        <w:br/>
        <w:t>даусымен бірден әцтіме бастады. Сөйлеп отырғанда тіке қа-</w:t>
        <w:br/>
        <w:t>райтын шегір көзін кемпірдің жүзінен айырмады. Күтуші кем-</w:t>
        <w:br/>
        <w:t>пір бұны әуелі үйреншікті әдетімен біразга дейін енжар тың-</w:t>
        <w:br/>
        <w:t>дады, сәлден соң барып, осыны шынымен айтып тұр ма, әлде</w:t>
        <w:br/>
        <w:t>әмірші адамның бағыныштыларымен ойнайтын көп «мысық-</w:t>
        <w:br/>
        <w:t>тышқанының» бірі ме деген кісіше, селдір кірпігінің астына</w:t>
        <w:br/>
        <w:t>әзер жасырынған ала көзін оқыс тірілтіп, бұның жүзіне ба-</w:t>
        <w:br/>
        <w:t>жырайып бір қарап қойды. Бұдан айбынды ма, жоқ әңгіменің</w:t>
        <w:br/>
        <w:t>төркінін аңғарып қалды ма, ала көзін сабаудай-сабаудай сида</w:t>
        <w:br/>
        <w:t>кірпіктерінің астына қайтадан көміп алды. Бұның одан арғы</w:t>
        <w:br/>
        <w:t>әңгімесіне үнсіз құлақ тосты. Бір уақыттарда орақ мұрынның</w:t>
        <w:br/>
        <w:t>астында жығыңқы жатқан төрт-бес тал қылтанақ мұрты тікі-</w:t>
        <w:br/>
        <w:t>рейіп шыға келді. Бір шамаға дейін солай тікірейіп тұрды-тұр-</w:t>
        <w:br/>
        <w:t>ды да кенет қайта сулады. Қан-сөлсіз сұрғылт қаймыжық</w:t>
        <w:br/>
        <w:t>ерініне жымысқы күлкі жүгірді. Қүтуші кемпірдің езуіндегі</w:t>
        <w:br/>
        <w:t>күлкіні көргепде, бұл сөзден тыйылып қалды. Қемпір әмірші-</w:t>
        <w:br/>
        <w:t>нің неге тоқтағанын бірден түсініп, езуіндегі жымысқы күлкі-</w:t>
        <w:br/>
        <w:t>ні жым-жылас өшіре қойды..Иіліп тағы да тарзым “етті, Бірақ</w:t>
      </w:r>
    </w:p>
    <w:p>
      <w:r>
        <w:t>152</w:t>
        <w:br/>
        <w:t>П</w:t>
        <w:br/>
        <w:t>Ол есіктен именшектей кіріп, тағзым еткен-ді. Әміршінің</w:t>
        <w:br/>
        <w:t>алдына келген кісінің қай-қайсысы секілді оның да жүзінде</w:t>
        <w:br/>
        <w:t>абыржу бар-ды. Бірақ, бір үлкен шаруаны бітіріп едім ғой</w:t>
        <w:br/>
        <w:t>Деп, аяқты алшаң тастап көстеңдей жөнелмей де, не қай ісім-</w:t>
        <w:br/>
        <w:t>нен жазыл қалдым деп екі бүктетіліп елпең де қақпай, зерделі</w:t>
        <w:br/>
        <w:t>жас адамға тән бір жарасымды әдемі ибамен алдына кеп, жер</w:t>
        <w:br/>
        <w:t>тізерлеп:отыра кетті. Сосын бүгежектей: бермей бойын тіктеп</w:t>
        <w:br/>
        <w:t>алды. 20</w:t>
        <w:br/>
        <w:t>Осы бір мөлдіреген әдемі жігіттің жүріс-тұрысы, кісіні іш-</w:t>
        <w:br/>
        <w:t>пей-жемей тойғызатын сүп-сүйкімді ізеті әміршінің жүрегін</w:t>
        <w:br/>
        <w:t>мұз боп қарып алғандай болды. Қарсы алдында отырған ба-</w:t>
        <w:br/>
        <w:t>лауса жігіттің адам жүрегін оп-оңай баурап алатын бір сиқы-</w:t>
        <w:br/>
        <w:t>ры бар екенін ол бірден аңғарды. Бірақ, қашан орнынан тұ-</w:t>
        <w:br/>
        <w:t>рып кеткенше оның дәл қандай сиқыр екенін біле алған жоқ.</w:t>
        <w:br/>
        <w:t>Жігіт өзінің неге шақырылғанын айтқызбай-ақ түсінген қалып</w:t>
        <w:br/>
        <w:t>танытты. Алайда ант-су ішіп ақталмады да, жалынып-жалба-</w:t>
        <w:br/>
        <w:t>рынбады да, не салсаң да көндім дегендей, назарын төмен са-</w:t>
        <w:br/>
        <w:t>лып отыра берді.</w:t>
        <w:br/>
        <w:t>Бұл оның жүзінен ұзақ уақыт көзін айырмай, үнсіз терге-</w:t>
        <w:br/>
        <w:t>ді. Жігіт бәз-баяғы бір қалпынан міз бақпады. Әмірші біраз-</w:t>
        <w:br/>
        <w:t>дан соң босағада тізерлеп отырған бас шеберге ымдады. Жас</w:t>
        <w:br/>
        <w:t>жігіт қасына бас шебер кеп, иығынан тартқанда барып, басын</w:t>
        <w:br/>
        <w:t>көтерді.,Бұл оның кереқарыс жазық маңдайының астында</w:t>
        <w:br/>
        <w:t>айналасына жұмсақ шұғыла шашып тұрған алақандай-ала-</w:t>
        <w:br/>
        <w:t>қандай екі нұрлы көзді сонда көрді. Сан қилы жұлдыздар жы-</w:t>
        <w:br/>
        <w:t>пырлаған шілде аспанындай сан қилы сезімдердің сәулесін</w:t>
        <w:br/>
        <w:t>түгел жиған сол бір тұңғиық жанар бұның көкірегіне біржо-</w:t>
        <w:br/>
        <w:t>лата орнап қалды. Онда «апырай, аман-есен жібергеніңіз рас</w:t>
        <w:br/>
        <w:t>па» деген үнсіз таңқалыс та, лып етіл тұтана қалған қуаныш</w:t>
        <w:br/>
        <w:t>та, шексіз ризашылық та, бірақ өз күнәсін жасырмай түгел</w:t>
        <w:br/>
        <w:t>мойындап тұрған, ар жағына сыр бүкпейтін ақ көкірек адал-</w:t>
        <w:br/>
        <w:t>жық та, монтаны мүләйімді білмейтін шынайылық та, тіпті</w:t>
        <w:br/>
        <w:t>осының бәрі өң бе, түс пе дегендей дүдамал үрей де-- бәрі-</w:t>
        <w:br/>
        <w:t>бәрі түгел бар-ды. Жігіттің жанарында ап-айқын сайрап жат-</w:t>
        <w:br/>
        <w:t>қан әлгі сезімдер бұның көңілінде ешқандай күдік-күман қал-</w:t>
        <w:br/>
        <w:t>дырмай, ұлы ханым қызыл алма жіберіп, тұспалмен білдіріп</w:t>
        <w:br/>
        <w:t>жатқан, бұл жоқта болған оқиғаның шындық екеніне көзін</w:t>
        <w:br/>
        <w:t>біржолата жеткізгендей еді. Содан сол бір тостағандай-таста-</w:t>
        <w:br/>
        <w:t>ғандай қос жанар көп уақытқа кейін бұның көкірегін қызыл</w:t>
        <w:br/>
        <w:t>шоқша кыз-қыз қарып тұрып алған-ды. ”</w:t>
        <w:br/>
        <w:t>Әмірші алдында отырған жас жігіттің анау ауыр есіктер-</w:t>
        <w:br/>
        <w:t>ден әрі асқан соң енді қайтып жарық дүниеге шықпайтынын,</w:t>
        <w:br/>
        <w:t>оған көр қараңғы тас зынданға жол түсіп тұрғанын . біліл</w:t>
        <w:br/>
        <w:t>отырды. Бірақ, осы бір іші-бауырыңа кіріп бара жатқан жау-</w:t>
        <w:br/>
        <w:t>дыраған екі жанарды көре отыра, көңіліне ешқандай аяныш</w:t>
        <w:br/>
        <w:t>148</w:t>
        <w:br/>
        <w:t>ойын алар еді. Ол-аяғын ауырлап басып, терезенің: алдына</w:t>
        <w:br/>
        <w:t>беттеді: Жете беріп, аң-таң. тоқтап қалды: Жаңа -ғана «енді</w:t>
        <w:br/>
        <w:t>көзіме -түссе, бәлем» деп.тістенін тұрғаны..жаутаңдап. тагы</w:t>
      </w:r>
    </w:p>
    <w:p>
      <w:r>
        <w:t>алдынан шықты. Бақтың төбесінен бой асырып тұрған көк мұ-</w:t>
        <w:br/>
        <w:t>нара бұған дым көрмегендей мәлдірей қарайды. Жаңағы бір.</w:t>
        <w:br/>
        <w:t>есіне:түсіре алмай отырған монтаны-қарасты ол баяғыда осы</w:t>
        <w:br/>
        <w:t>мұнараның бойынан көрген екен. ғой: .Ол үн-түнсіз жалбары;</w:t>
        <w:br/>
        <w:t>нып тұрған мұнараның бұл сиқырына алғаш көргенде-ақ:на-</w:t>
        <w:br/>
        <w:t>зар аударып еді. Бірақ оның мынандай сырына түсінген жоқ-</w:t>
        <w:br/>
        <w:t>ты. Бақса, бар гәп осында екен ғой. Мына мұнара ханымның</w:t>
        <w:br/>
        <w:t>терезесінен де күні бойы осылай жаудырап қарап тұрмайды</w:t>
        <w:br/>
        <w:t>дейсің бе? Ол да мұны алғаш көргенде қайран қалған шығар.</w:t>
        <w:br/>
        <w:t>О да мұнараның мынандай сиқырына кейін түсінген болар.</w:t>
        <w:br/>
        <w:t>Шебер өзі салған мұнараға көңілінде жүрген -іңкәрін: бейне-</w:t>
        <w:br/>
        <w:t>лепті. Аузы жетіп айта алмайтынын мұнарамен білдіуілтті..Қу-</w:t>
        <w:br/>
        <w:t>ні-түні терезесінен телміре қарап тұратын мылқау. мұнарадан</w:t>
        <w:br/>
        <w:t>ханым ойымды өзізақ түсінер десе керек. Монтаны жігіт, бақ-</w:t>
        <w:br/>
        <w:t>&lt;а, жер түбіндегіні ойлайтын жұлын | құрттың өзі болып</w:t>
        <w:br/>
        <w:t>шықты...</w:t>
        <w:br/>
        <w:t>Тәйірі, еркектің соры сөзінде де, әйелдің соры көзінде-емес</w:t>
        <w:br/>
        <w:t>пе? Еркек неме айтқаныма жетіп тынам деп тыраштанса, әйел</w:t>
        <w:br/>
        <w:t>неме. көзіме көрінгенді мемденіп тынам деп әуре болмай ма?</w:t>
        <w:br/>
        <w:t>Сондықтан да, көнілі сөзден азатын еркек кіндікті көлденең</w:t>
        <w:br/>
        <w:t>сөзден сақтандырған -ата-баба әйеллі.көлденең- көзден қор-</w:t>
        <w:br/>
        <w:t>ғаштап. баққан.ғой,-Ақ-кекелі қосағының: құшағынан-табы-</w:t>
        <w:br/>
        <w:t>датын төсектен басқа жердің бәрінде:де ұрғашының: көзін қа»</w:t>
        <w:br/>
        <w:t>ра түндей қара вердемен қымтап ұстаған ата-баба соның бӛ»</w:t>
        <w:br/>
        <w:t>рін білмей істеді дейсің бе? Ол неменің көзін ашып қойғаннан</w:t>
        <w:br/>
        <w:t>гөрі етегін біржолата. шашып қойғанның өзі дұрыс. Көзі көр-</w:t>
        <w:br/>
        <w:t>генге құмартпай тұрар ұрғашы ма? Құмартса болды, ол па-</w:t>
        <w:br/>
        <w:t>қырлар құмарына жетпей сірз, тынар ма? )</w:t>
        <w:br/>
        <w:t>Бұған енді бэрі де түсінікті болды. Ханым әуелі мынау</w:t>
        <w:br/>
        <w:t>күлімдеген көркем мұнараға қайран қалды. Сосын адамның</w:t>
        <w:br/>
        <w:t>ақылы жетпейтіндей сиқыр мұнара тұрғызған шеберді. бір</w:t>
        <w:br/>
        <w:t>көруге құмартты. Көріл еді, жас жігіттің іші бауырына кіріп</w:t>
        <w:br/>
        <w:t>бара жатқан әдемі жанарына арбалды да қалды. 2...</w:t>
        <w:br/>
        <w:t>Сонда оны әзәзіл жолдан ақ некелі қосақ. еткен- бұның</w:t>
        <w:br/>
        <w:t>абыройы, тажы мен тағы, ата-ананың батасы, көлденен жүрт-</w:t>
        <w:br/>
        <w:t>чтың көзі мен сөзі-- ештеңе кідірте алмағаны ма? Ең болма-</w:t>
        <w:br/>
        <w:t>ғанда; ай астындағыларды-түгел дерлік тітіркендіретін айба-</w:t>
        <w:br/>
        <w:t>рының да: бөгет бола алмағаны ма? Соның бәрі ашқарақ</w:t>
        <w:br/>
        <w:t>нәпсі мен адасқақ көңілді айқара бүркеп тұратын жылқының</w:t>
        <w:br/>
        <w:t>құйрығынан өрілген алақандай қыл перденің орынына жүре</w:t>
        <w:br/>
        <w:t>алмағаны ғой! Жарайды, сайтан иектегіш ұрғашының қома-</w:t>
        <w:br/>
        <w:t>ғай көрсе қызар нәпсісіне сенбей-ақ қоялық, бірақ сонда хан</w:t>
        <w:br/>
        <w:t>сарайына сырттан көлденең жігіт түгілі тірі шыбын кіргізуге</w:t>
        <w:br/>
        <w:t>тиісті емес сақшылар-не бітірген? Ханымның соңынан бір қа-.</w:t>
        <w:br/>
        <w:t>д5і</w:t>
        <w:br/>
        <w:t>сықылықтап-күліп шығып жатқан мөлдір су баяғыдай ширықь:</w:t>
        <w:br/>
        <w:t>қан жүйке-жүйкесін түгел балбыратып, өне бойын бір бейжай.</w:t>
        <w:br/>
        <w:t>сезімге бөледі. Әмірші екі шекесін қаусатып жіберердей сы-</w:t>
        <w:br/>
        <w:t>ғып жатқан батпан зілден құтылып, омырауын ағаш-ағаштың.</w:t>
        <w:br/>
        <w:t>арасынан ұрлана өскен майса самалға рақаттана тосты. Дү-</w:t>
        <w:br/>
        <w:t>ние балбырап тұр. Күлегеш бұлақ ауыз жаптай сықылық қа-</w:t>
        <w:br/>
        <w:t>гады. Ағаш басы сыбырласып, сусылдасып мәре-сәре. Асылы,</w:t>
        <w:br/>
        <w:t>пенде пақыр қайдағы жоқ азапты өзі ойлап табатын болса</w:t>
        <w:br/>
        <w:t>керек. Қайдағы жоқ қапырық сезімге беріліп, жоқтан өзгеге:</w:t>
        <w:br/>
        <w:t>қамығып, зари қабатындай, соншама не бола қалып еді? Есі-</w:t>
        <w:br/>
        <w:t>рік дәмеге берілген есер неме тиісті жазасын тартады. Ол не-</w:t>
      </w:r>
    </w:p>
    <w:p>
      <w:r>
        <w:t>ме енді ешкімге сылқым мұнара да салмайды, ешкімнің басын</w:t>
        <w:br/>
        <w:t>әзәзіл боп арбай да алмайды; көрген жанның іші-бауырына</w:t>
        <w:br/>
        <w:t>кіріп бара жататын жаутаң-жаутаң қос жанарын жел қуық</w:t>
        <w:br/>
        <w:t>сәуріктерді піштіретін қанды қол жендетіне өткір қанжармен</w:t>
        <w:br/>
        <w:t>ойғызып алдырып тастайды. Онымен гана қоймайды, ханым-</w:t>
        <w:br/>
        <w:t>ды құштым деп ойлап жүрген пәтшағар ертең біреу-міреуге</w:t>
        <w:br/>
        <w:t>аузына келгенді көкіп қоймасын деп, тілін де қырықтырып</w:t>
        <w:br/>
        <w:t>тастайды. Сосын ол найсап бұл дүниеде үн-түнсіз күн көріп</w:t>
        <w:br/>
        <w:t>жатқан көп мақұлықтың бірі боп меңіреу тірлік кешеді...</w:t>
        <w:br/>
        <w:t>Ол сол түні жайлы ұйықтап шықты. Ертеңіне таңертең</w:t>
        <w:br/>
        <w:t>зындан бастығын шақыртқалы отыр еді, кіріп келе жатқан</w:t>
        <w:br/>
        <w:t>кіші ханымды көрді. Ханым есіктен аттай бере, иіліп тағзым</w:t>
        <w:br/>
        <w:t>етті де, мамырлап басып төрге озды. Бұның қасына жете бере</w:t>
        <w:br/>
        <w:t>мүдіріп тұрып қалды. Қақ маңдайындағы күрен лағылға ша-</w:t>
        <w:br/>
        <w:t>ғылысып жарқ-жұрқ ете қалған қос жанары бұрынғыдай емес,</w:t>
        <w:br/>
        <w:t>қазылыңқырап кетіпті. Әңі де құп-қу. Ханым сынық жүзін;</w:t>
        <w:br/>
        <w:t>бұған тіктемей, бір қырын отырды. Әмірші оны мынандай:</w:t>
        <w:br/>
        <w:t>ойда жоқта кіріп келер деп күтпеп еді. Қапелімде не дерін:</w:t>
        <w:br/>
        <w:t>білмей, қысылып қалды. Сосын біраз уақыттан кейін барып,</w:t>
        <w:br/>
        <w:t>алдындағы ез-өзінен азып-тозған кіші ханымды аяп кетті ме,</w:t>
        <w:br/>
        <w:t>қолын созып қасына шақырды. Мұның қолы тиюі-ақ мұң екен,</w:t>
        <w:br/>
        <w:t>бір. қырын отырған ханымның ұзын кірпіктерінің ұшынан</w:t>
        <w:br/>
        <w:t>әлденеше мөлдір тамшы мөлт-мөлт тамып кетті. Кіші ханым</w:t>
        <w:br/>
        <w:t>әміршінің қолына ерінін басып, аяғының астына гүрс құлап</w:t>
        <w:br/>
        <w:t>түсті. Екі нығы селк-селк етіп, ағыл-тегіл жылап жатыр. Қүні</w:t>
        <w:br/>
        <w:t>кеше ғана өзіне дүниедегі ең жексұрын адам боп көрінген,</w:t>
        <w:br/>
        <w:t>осы бір жас балаша: өксігін баса алмай солқ-солқ жылап, ая-</w:t>
        <w:br/>
        <w:t>ғының астында жатқан әйелді қайтерін білмей, әмірші абды-.</w:t>
        <w:br/>
        <w:t>рап тұрып қалды. Осыдан аз ғана күн бұрын дәл осылай ая-</w:t>
        <w:br/>
        <w:t>ғына кеп жығылса, не істейтінін кім біліпті, . бұл жолы ол</w:t>
        <w:br/>
        <w:t>қараптан-қарап жүдеп, иіні түсіп, азып-тозып кеткен ханымды</w:t>
        <w:br/>
        <w:t>мүсіркеп тұр. Төмен еңкейіп, қарынан тартып тұрғызып алды;</w:t>
        <w:br/>
        <w:t>сосын ығысып қасынан орын берді. Қіші ханымға ештеңе</w:t>
        <w:br/>
        <w:t>айтқызғысы келмегендей, оның өрттей лапылдаған жұп-жұм-.</w:t>
        <w:br/>
        <w:t>сақ екі алақанын қолымен басып, үнсіз қалды. Ханым әлі жы-</w:t>
        <w:br/>
        <w:t>лап отыр. Көптен бері көкірегінде тұрып қалған ашы жас,</w:t>
        <w:br/>
        <w:t>156</w:t>
        <w:br/>
        <w:t>көкке жеткендей болып еді. Сол бір сүйек- сүйегінің бәрін</w:t>
        <w:br/>
        <w:t>еріткен көл-көсір қуаныштың” енді міне күздің - мизамындай</w:t>
        <w:br/>
        <w:t>көзінен бір-бір ұшқанына өкінеді. Тек кіші ханымның көңілі</w:t>
        <w:br/>
        <w:t>ғана емес, күллі фәни тірлік түгелінен жалғаншылық екеніне</w:t>
        <w:br/>
        <w:t>көзі жетіп. өкінеді. Дүниеге жұмыр басты дербес иеленіп туа-</w:t>
        <w:br/>
        <w:t>тын пенде пақыр өзгені қаншама қара тұтсын мейлі. қашан</w:t>
        <w:br/>
        <w:t>көзі жұмылып, жер астына түскенше қураған қу бас жалғыз-</w:t>
        <w:br/>
        <w:t>дықтан бәрібір құтыла алмайтынына көзі жетіп өкінеді. Бірақ”.</w:t>
        <w:br/>
        <w:t>жұмыр басты пенде біткеннің бәрі солай ма? Маңдайларына</w:t>
        <w:br/>
        <w:t>біткен азғантай-бақ пен ырысты ыбырсыған үрім- бұтағымен</w:t>
        <w:br/>
        <w:t>бірге бөлісіп, бұйырғанды қанағат тұтып жатқандар өмірі, сі-</w:t>
        <w:br/>
        <w:t>рә, жалғызсырайды дейсіз бе? Пенделік бақыт деген де сол</w:t>
        <w:br/>
        <w:t>шығар. Адамға лайық аз ғана тіршіліктің де, бәлкім, бар мән,</w:t>
        <w:br/>
        <w:t>бар мағынасы тек сонда тұрған шығар. Одан арғыға қанша</w:t>
        <w:br/>
        <w:t>кереленіп құлаш ұрғаныңмен пендеге бәрібір қанағат та, ба-</w:t>
        <w:br/>
        <w:t>қыт та бітпейтін болар. Соның бәрін қаншама: арман, мақ-</w:t>
        <w:br/>
        <w:t>сат, мұрат. деп. .күпілдегенімізбен, түптеп -келгенде,. жәй</w:t>
        <w:br/>
        <w:t>әншейін. аінқарақтық, тойымсыз нәпсінің ындынын күйттеген</w:t>
        <w:br/>
        <w:t>күпірлік қаяа шығар. Күпірлік жүрген жерде рақат пен лаз-</w:t>
        <w:br/>
        <w:t>зат болмақ емес. Ай астын аяғына жыққан бұл бір күн тыныш</w:t>
        <w:br/>
        <w:t>ұйықтады ма, бір күн қаннен-қаперсіз боп отыра алды ма?</w:t>
      </w:r>
    </w:p>
    <w:p>
      <w:r>
        <w:t>Ендеше, жұмыр басты пендеге соншама көп нәрсе керек емес</w:t>
        <w:br/>
        <w:t>екен. Жұмыр басты пенденің кез келгеніне лайық күйбең тір-</w:t>
        <w:br/>
        <w:t>діктің қарапайым рақатынсыз. қонған бақ пен даңқтың қай-</w:t>
        <w:br/>
        <w:t>қайсысы да соқыр тиынға тұрмайды екен.</w:t>
        <w:br/>
        <w:t>Кіші ханым да дәулетке де, дәрежеге де місе тұтпай, жұ:</w:t>
        <w:br/>
        <w:t>мыр басты пенденің қай-қайсысына да тиесілі кәдімгі пенде-;</w:t>
        <w:br/>
        <w:t>лік бақытты, пенделік қызықты аңсағаны ғой. Жұмыр басты</w:t>
        <w:br/>
        <w:t>пенденің қыл-қыбыры аралас қаралайым қызығының жолын-</w:t>
        <w:br/>
        <w:t>да таж бен тақты да құрбандыққа шалуға. пейіл болғаны ғой.</w:t>
        <w:br/>
        <w:t>Алтын менен асылға толы сарайдан не керектің бәрін тапқан-</w:t>
        <w:br/>
        <w:t>мен сол бақытты таба алмай, алас ұрған болды ғой. Кіші ха-</w:t>
        <w:br/>
        <w:t>ным аңсаған әлгі пенделік бақыт мұның өзінде бар ма осы?</w:t>
        <w:br/>
        <w:t>Тақтың барын біледі, таждын барын біледі, атақтын, даңқ-</w:t>
        <w:br/>
        <w:t>тың, дәулеттің, биліктің барын біледі. Бірақ бақытқа келгенде</w:t>
        <w:br/>
        <w:t>өзінің де тілі күрмеліп қалмай ма? Бізғындай ұрпақ, мол</w:t>
        <w:br/>
        <w:t>ырыстың ортасында отырып, айдалада жалғыз қалғандай,</w:t>
        <w:br/>
        <w:t>айналасы құлазып тұрса, мұның несі бақыт! Өзге түгілі өз. үй-</w:t>
        <w:br/>
        <w:t>інде астына ине шаншып қойғандай, жан-жағынан сезік аң-</w:t>
        <w:br/>
        <w:t>“дып, алақтап отыратын болса, несі бақыт? Өзге еркектер еркін</w:t>
        <w:br/>
        <w:t>кіріп, еркін шығатын өлең төсегіне жүрт көзінен ұрланып кі-</w:t>
        <w:br/>
        <w:t>ріп, ұрланып шығатын болса, ол не қылған бақыт? Елді ауы-</w:t>
        <w:br/>
        <w:t>зыма қараттым деп жүргенде, ертең жұрт не дер екен деп жа-</w:t>
        <w:br/>
        <w:t>ны тырнағының ұшында тызырып отырса, ондай да бақыт</w:t>
        <w:br/>
        <w:t>болар ма? Пенде біткеннің бәрінен жоғары тұру жалғыз құ-</w:t>
        <w:br/>
        <w:t>дайға жарасқан дейді ғой. Адамға біткен астам даңқ, астам</w:t>
        <w:br/>
        <w:t>күш, астам өкімет, астам дәулет, астам өнер, түптеп келгенде,</w:t>
        <w:br/>
        <w:t>5-2 - Ібі</w:t>
        <w:br/>
        <w:t>біліп отыратын сұңғыла басымен үш ұйықтаса түсіне. кірме:</w:t>
        <w:br/>
        <w:t>ген мынандай соққыға тап болды. Өзіне қиянат қылғандардың</w:t>
        <w:br/>
        <w:t>қай-қайсысы сияқты шебер жігіттің де көресіні көретінін. іші</w:t>
        <w:br/>
        <w:t>біліп отыр. Бірак, оны қайтып азаптаса да, өші қайтатын емес</w:t>
        <w:br/>
        <w:t>сияқты. Оның күнәға ынтыққан арамза жүрегінен аққан қара</w:t>
        <w:br/>
        <w:t>қан бұның жанындағы жарақатты бәрібір жуып-шая алмай-</w:t>
        <w:br/>
        <w:t>тындай. Қайта ол мұның өне бойын зіркілдетіп алып бара</w:t>
        <w:br/>
        <w:t>жатқан ашуды да, күні кеше ғана көкірегін аш мысықтай</w:t>
        <w:br/>
        <w:t>тырналап баққан ақи көз өшпенділікті Де, тіпті.алтын басты</w:t>
        <w:br/>
        <w:t>әміршінің мынау жарық-жалғандағы ендігі тіршілігін түп-</w:t>
        <w:br/>
        <w:t>түгел пәтуасыздандырып жібергендей. Қаһарымнан Қап та--</w:t>
        <w:br/>
        <w:t>уын ықтырам деп жүрген көкірегі ашудан да, ызадан да, өш-</w:t>
        <w:br/>
        <w:t>пенділіктен де түгел айырылып, ағысы қатты өзенге абайсыз</w:t>
        <w:br/>
        <w:t>түсіп кеткен қураған сабандай қаңғалақтап.қалыпты. Пәлен</w:t>
        <w:br/>
        <w:t>күннен бергі бұрлықтырып еңсесін езіп жатқан тымырсық се-</w:t>
        <w:br/>
        <w:t>- зімнің аты алданыш та, жәбір де, жапа да емес, жәй әншейін</w:t>
        <w:br/>
        <w:t>өкініш боп шықты. Зіркілдеген ашудан да, қанды қайнатқан</w:t>
        <w:br/>
        <w:t>намыстан да ада мұндай өлімсіреген бозымбай бейшара сезім-</w:t>
        <w:br/>
        <w:t>нің өкініштен басқа аты болуы ешқандай мүмкін емес. Сонда</w:t>
        <w:br/>
        <w:t>шар тарапты тізесін басып отырған сайыпқыран әмірші не</w:t>
        <w:br/>
        <w:t>деп өкінеді? Ай астындағыларды түгел дерлік қаққанда қа-</w:t>
        <w:br/>
        <w:t>нын, сыққанда сөлін шығарып жүріп, шынашақтап төмен</w:t>
        <w:br/>
        <w:t>етек ұрғашының жүрегін бір өзі дербес немдене алмағанына</w:t>
        <w:br/>
        <w:t>әкінеді. Бір төсектегі екі пенде екеуінің көңілі екі қиян жара-</w:t>
        <w:br/>
        <w:t>тылғанына өкінеді. Сонда оның мынау тымырсық өкінішінің</w:t>
        <w:br/>
        <w:t>ар жағында кіші ханымға деген өкпе жатқаны ма? Сонда ал-</w:t>
        <w:br/>
        <w:t>тын басты падиша төмен етек ұрғашыға өкпелей ме? Әмірші</w:t>
        <w:br/>
        <w:t>“осы бір қара шыбындай оңай балалап жатқан. пендешілік ой-</w:t>
        <w:br/>
        <w:t>лардан серпілгісі, енді ештеңені. ойламағысы келеді-ақ. Бірақ</w:t>
        <w:br/>
        <w:t>мынау құлазыған жалғыздыққа қарсы қылар қайраны -- қай-</w:t>
      </w:r>
    </w:p>
    <w:p>
      <w:r>
        <w:t>дағы-жайдағыны ойланып бас қатыру гана. Осы бір аңыл-</w:t>
        <w:br/>
        <w:t>жыған жалғыздық көптен бері арқасына аяздай батып жүр.</w:t>
        <w:br/>
        <w:t>Қөзге шыққан сүйелдей боп, өзге көптен жеке тұратын дара</w:t>
        <w:br/>
        <w:t>тіршілік әбдеп жүйкесіне тиіп біткен-ді. Бауырындағы бала-</w:t>
        <w:br/>
        <w:t>ларын әке боп, қойнындағы қосағын жар боп қызықтамаққа</w:t>
        <w:br/>
        <w:t>да мұршасы болмапты. Бауырынан өрген ұрпақ бұл мейірім</w:t>
        <w:br/>
        <w:t>білдіруге үлгермей жатып, ат жалынан тартып мініп, алды-</w:t>
        <w:br/>
        <w:t>алдына кетіпті. Ол сол баяғы үйде де, түзде де құдай жалғыз,</w:t>
        <w:br/>
        <w:t>бұл жалғыз қалпында келе жатыр. Дүннеде көз алартатын</w:t>
        <w:br/>
        <w:t>жауының көбінің көзіне құм құйып, арқасын енді кеңге салар-</w:t>
        <w:br/>
        <w:t>да кіші ханымды түсіріп еді. Қартайған тәннің бабың табатын</w:t>
        <w:br/>
        <w:t>жас ніс болсын деп емес, жалғыздықтан қажыған жаны ме-</w:t>
        <w:br/>
        <w:t>дет тұтатын қара болсын деп түсірген-ді. Кіші ханымның жас-</w:t>
        <w:br/>
        <w:t>тығына қарамастан орнықты, әйел басымен сабырлы мінезіне,</w:t>
        <w:br/>
        <w:t>ылғи бір арнадан аспайтын ибалы ізетіне көңілі бітіп жүр еді.</w:t>
        <w:br/>
        <w:t>Ана жолы алыс жорықтан оралғанда алдынан"аспанмен&gt;тай-</w:t>
        <w:br/>
        <w:t>таласқандай көркем мұнара салып қойғанын көргенде, төбесі &gt;.</w:t>
        <w:br/>
        <w:t>160.</w:t>
        <w:br/>
        <w:t>өзі”де алабұртып аңсаған шығар. Есіне “анау жолғы түнде</w:t>
        <w:br/>
        <w:t>ханымның бөлмесіне барғаны сап ете қалды. Ейді тапты. Ха:</w:t>
        <w:br/>
        <w:t>нымныің“сӨл жолғы түсінде.құшып жүрген еркегі басқа ешкім</w:t>
        <w:br/>
        <w:t>де емес-- әнеу күнгі монтаны жігіт. Ханым. онымен &gt; өңінде</w:t>
        <w:br/>
        <w:t>болмағанмен түсінде табысты: “Ендеше өл-сөл бір: жайнақ көз</w:t>
        <w:br/>
        <w:t>жас "жігітпен өмірінде: болмағанмен, көңілінде. әлдеқашан</w:t>
        <w:br/>
        <w:t>қауышқан. Көңілінде ол ханымға бұдан гөрі элдеқайда: жас</w:t>
        <w:br/>
        <w:t>қынырақ.. Жаңа да соның жолына жаныя құрбандыққа іна-</w:t>
        <w:br/>
        <w:t>луға пейіл болып келді. Ал бұл болса шаршы ғаламды түгел</w:t>
        <w:br/>
        <w:t>тітіренткен әмірші басымен түкке түсінбей, бала құсап, жыла-</w:t>
        <w:br/>
        <w:t>“ды екен деп мүсіркеді. Өмір бақн істеп көрмеген осалдығын</w:t>
        <w:br/>
        <w:t>жасады. Ұрғашының көзіндегі жас та бір, көзбаушының қо-</w:t>
        <w:br/>
        <w:t>лындағы алтын да бір -- екеуінде де опа жоқ. Ханымның ақ</w:t>
        <w:br/>
        <w:t>неке төсегіне қаншалықты адал екенін әнеукүні түнде көзімен</w:t>
        <w:br/>
        <w:t>көрмеп-пе еді? “Ол өңінде аттай. алмай-жүргенйен түсінде аті</w:t>
        <w:br/>
        <w:t>тап, өңінде істей алмай жүргенін түсінде істеп тынған жоң па”</w:t>
        <w:br/>
        <w:t>еді? Ендеше ханымның өңінде .бұның “алтын тажДы бабының</w:t>
        <w:br/>
        <w:t>абыройын аттап кете алмай жүргені де қай -ұрғашының да,”</w:t>
        <w:br/>
        <w:t>қапелімде, тар/төсекте-алғаш табысқан бөгде еркекке йін бе-</w:t>
        <w:br/>
        <w:t>: Жіне қол апартпай, бір қауым уақыт қарсыласатынындай жой</w:t>
        <w:br/>
        <w:t>әншейін құр мезірет қана екен ғой.</w:t>
        <w:br/>
        <w:t>Әміршінің өйына осы түскенде, өңменіне әлдекім пышак</w:t>
        <w:br/>
        <w:t>сұғып алғандай болды. Оның талайды көрген жұмыр басына</w:t>
        <w:br/>
        <w:t>бұрын-сонды дәл мынандай жарақат түскенін көрмеп еді. Мы-</w:t>
        <w:br/>
        <w:t>нау Ол бастан кеніріп көрген. жәбір-мен жапаның еш қайсы-</w:t>
        <w:br/>
        <w:t>сына да ұқсамайды. Ол тұрған -жерінде күлге айналып “бара</w:t>
        <w:br/>
        <w:t>жатқандай сүлесоқ шөгіп, шөжіп бтыра кетті.</w:t>
        <w:br/>
        <w:t>ШІ</w:t>
        <w:br/>
        <w:t>Әмірші бұл дүниеде ештеңеге құлқы -болмай сұлқ” жүр;</w:t>
        <w:br/>
        <w:t>Базардан күніне сан-салат шапқылап келіп жататын жаңсыз-</w:t>
        <w:br/>
        <w:t>дарды да-енжар тыңдайды. Зындандағы шеберді жазалауға:</w:t>
        <w:br/>
        <w:t>да асыға қоймады; Күні кеше ғана көкірегін зірк-зірк қайнат-</w:t>
        <w:br/>
        <w:t>қан өшпенділік те жым-жылас жоғалған. Оңаша бөлмеде ер-</w:t>
        <w:br/>
        <w:t>теден қара кешке миын жейтін ашы ішектей шұбатылған қым-</w:t>
        <w:br/>
        <w:t>қуыт ойлар әншейінде жүрек қыжылдатып, намысқа шабатын</w:t>
        <w:br/>
        <w:t>нәрселердің бәрін түп-түгел мәнсіздендіріп жібергендей. Әмір-</w:t>
        <w:br/>
        <w:t>шінің ештенеге құлқы соқпайды, ештеңеге асықпайды. “Тіпті</w:t>
      </w:r>
    </w:p>
    <w:p>
      <w:r>
        <w:t>бұған дейін бір сәт бастан кешіріп көрмеген мына ахуалының</w:t>
        <w:br/>
        <w:t>сырын түптеп: білуге де зауқы болмады. Ебіл-себіл бір тірші:</w:t>
        <w:br/>
        <w:t>Лік: Бір бұйығы мұң өне бойын дел-сал қып, әлсіретіп барады:</w:t>
        <w:br/>
        <w:t>Бұрлықтырып, белін жаздырмай, бүгежектетіп бара жатқан</w:t>
        <w:br/>
        <w:t>тымырсық жарақат. Ең болмаса жанымен қайғы қылатындай</w:t>
        <w:br/>
        <w:t>қын, қаңсыратып бебеулетпейді де.</w:t>
        <w:br/>
        <w:t>Әмірші абайсызда басын жартасқа соққан: асау: шортаң-</w:t>
        <w:br/>
        <w:t>Дай әлденеге мәңгіріп қалыпты. Жер-түбіндегіні-ойлан; көріп-</w:t>
        <w:br/>
        <w:t>кө</w:t>
        <w:br/>
        <w:t>бәрі де бақыт емес, сор шығар. Айдай әлемді аузына қаратқан</w:t>
        <w:br/>
        <w:t>бұл түгілі, мұнара салып, бір шаһардың халқының Көзіне түс</w:t>
        <w:br/>
        <w:t>кен әлгі шебер жігіттің көрген күні мынау емес пе?! “Түптен</w:t>
        <w:br/>
        <w:t>келгенде, бұл үшеуінің күні күн емес. Басқа жұрт, ен: болма-.</w:t>
        <w:br/>
        <w:t>ғанда, дау-далабасын, іштерін кернеп бара жатқан құсаларын</w:t>
        <w:br/>
        <w:t>айтын, шер тарқататын кісі-табады ғой. Бүл үшеуінде “0 да</w:t>
        <w:br/>
        <w:t>жоқ.</w:t>
        <w:br/>
        <w:t>Егер осындай хал өздерінің емес, басқа біреулердің” басын:</w:t>
        <w:br/>
        <w:t>да болып, бұдан билік сұрап келсе, үшеуін де жазғырып, Жа-</w:t>
        <w:br/>
        <w:t>заға тарта алмас еді. Ал бұл жолы ол кесімін айта алмайды;</w:t>
        <w:br/>
        <w:t>ол кешірімін жасай алмайды. Өйткені, үшеуі де бейшара,</w:t>
        <w:br/>
        <w:t>үшеуі де бір-бірінің мейіріміне телмірген қайыршы. Өңшең</w:t>
        <w:br/>
        <w:t>бейшара бір-біріне не көмек көрсете алады, өңшең қайыршы</w:t>
        <w:br/>
        <w:t>бір-біріне қайыр беріп не қарқ қылады? Ендеше бұның жас</w:t>
        <w:br/>
        <w:t>шебер жайындағы ел айтып жүрген лақапты расқа айналды-</w:t>
        <w:br/>
        <w:t>рып тынам деуі әбден дұрыс. Шындап келгенде алтын саусақ</w:t>
        <w:br/>
        <w:t>шебердің жендеті бұл емес, көрмей- «білмей сырттан тон пішіп,</w:t>
        <w:br/>
        <w:t>қор көкіректерінен шыққан күңірсік өсектеріне өздері де Се-</w:t>
        <w:br/>
        <w:t>ніп, өзгедерді де сендіріп жүретін әлгі өңшең шуылдақ қара</w:t>
        <w:br/>
        <w:t>тобыр. Шебер де, ханым да, бұ да - солардың сімтік көздері</w:t>
        <w:br/>
        <w:t>мен пыш-пыш сөздерінің құрбандары. Егер бұл бір-біріне ің:</w:t>
        <w:br/>
        <w:t>кәр боп, өліп-өшіп жүрген екі мұңлықтың тілеулерін берсе, ең</w:t>
        <w:br/>
        <w:t>алдымен сол көп шуылдақ шулап шығар еді. Мұның атарға</w:t>
        <w:br/>
        <w:t>оғы жоқ дұшпандарының өздері мұны сол сасық ауыз көп</w:t>
        <w:br/>
        <w:t>шуылдақтың айтып жүргенін бетіне басып табалар еді. Қай-</w:t>
        <w:br/>
        <w:t>дағы пәлені бастап жүретін де солар, бұған ең азы күнәкар</w:t>
        <w:br/>
        <w:t>шеберге кесілер үкімді де солар айтып беріп отырған жоқ па?</w:t>
        <w:br/>
        <w:t>Ендеше сол немелер дегендеріне жетіп тынсын. Сөйтін өзде-</w:t>
        <w:br/>
        <w:t>рінің бауырынан шыққанды өздерінің ауызынан шыққанға</w:t>
        <w:br/>
        <w:t>жем қыла берсін! Өз лақаптарына өздері адаса берсін! Әйте-</w:t>
        <w:br/>
        <w:t>уір мұның сүйегіне дақ түсіргелі тұрған масқараны білмесе,</w:t>
        <w:br/>
        <w:t>көрмесе болды. Ендеше сол көкіме тобыр әлгі қанқуларынан</w:t>
        <w:br/>
        <w:t>айнымай тұрғанда, тағы бір лақап таппай тұрғанда, жігіттің</w:t>
        <w:br/>
        <w:t>жазасын беру керек.</w:t>
        <w:br/>
        <w:t>Гу</w:t>
        <w:br/>
        <w:t>Зындандағы тағы бір орын босады. Асылық ойлап, аспан-</w:t>
        <w:br/>
        <w:t>дағыға қол созған астам тілек шебердің нұр жайнаған қос</w:t>
        <w:br/>
        <w:t>жанары жендеттің қолындағы шоқ шашырап тұрған істік те-</w:t>
        <w:br/>
        <w:t>мірден ағып түсті. Бейшара жігіт көзінен айрылып, бебеу қа-</w:t>
        <w:br/>
        <w:t>ғып жатқанда, тілі қырқылды. Қан-қан құр сүлдерді қыл</w:t>
        <w:br/>
        <w:t>арқанмен буып-буып түн қараңғысында екі жендет дарияның</w:t>
        <w:br/>
        <w:t>ар жағындағы бір қыстаққа апарып тастады.</w:t>
        <w:br/>
        <w:t>Талай жанның басын жұтқан байтақ шаһардың көріп</w:t>
        <w:br/>
        <w:t>отырғаны бір бұл емес. Елден асқан өнер. көрсеткен талай</w:t>
        <w:br/>
        <w:t>шебер осындай халге ұшыраған-ды. Бірен-саран жүрек жұт-</w:t>
      </w:r>
    </w:p>
    <w:p>
      <w:r>
        <w:t>162</w:t>
        <w:br/>
        <w:t>қандарының -әлгіндей: қатерді. жазадан» қашып- -құтылған-»</w:t>
        <w:br/>
        <w:t>дары да болды. Жендеттің көмейін алтынға көміп, бастарына-</w:t>
        <w:br/>
        <w:t>зауал төнген; байтақ шаһардан ебін тауын, қашып кеткендер</w:t>
        <w:br/>
        <w:t>де бар. Олардың бір. қатары өз өнерімен біржолата қоштасып,</w:t>
        <w:br/>
        <w:t>. басқа- кәсіпке көшсе, енді бір парасы: ел асып, жер: асып ба-</w:t>
        <w:br/>
        <w:t>рып, басқа падишаларды паналайды. Ал-азын-аулақ. жүрек</w:t>
        <w:br/>
        <w:t>жұтқандары тақта отырған падишаның өлгенін күтіп, жаңа</w:t>
        <w:br/>
        <w:t>падишаның. рахымына ұшыран, байтақ шаһарға қайта ора-</w:t>
        <w:br/>
        <w:t>лады..</w:t>
        <w:br/>
        <w:t>Сондайдың біразынан: хабардар ӛмірші жас шеберді. көз</w:t>
        <w:br/>
        <w:t>бен Тілден айрылған соң да өз көзімен бір көріп тексеріп шық-</w:t>
        <w:br/>
        <w:t>ты. Қапқа салынып шандулы жатқан құр сүлденін, өзі жазаға</w:t>
        <w:br/>
        <w:t>кескен шебер екеніне көзі әбден. жеткен соң барып, айдалада-</w:t>
        <w:br/>
        <w:t>ғы қыстаққа апарып тастауға. әмір етті.</w:t>
        <w:br/>
        <w:t>Бірақ осынау жұлма-жұлмасы. шыққан. құр сүлдерді көр-</w:t>
        <w:br/>
        <w:t>генде, бұрынғы. ата дұшпандарын. жазалағандағыдай айызы</w:t>
        <w:br/>
        <w:t>қанып, рақатғанбады. Ішінде шебер жатқан ала қапты көте-</w:t>
        <w:br/>
        <w:t>ріп әкеліп көрсеткен екі жендет. те бұған жәй әншейін тауық</w:t>
        <w:br/>
        <w:t>ұрлап, тайынша ұрлап қашып жүрген сұғанақ. біреулердей ”</w:t>
        <w:br/>
        <w:t>көрінді. Олар осы бір ұрлық қапты сарайдан тезірек алып кет-</w:t>
        <w:br/>
        <w:t>се екен деп асықты.</w:t>
        <w:br/>
        <w:t>Ертеңіне оған абажадай хан сарай бұрынғысынан бетер</w:t>
        <w:br/>
        <w:t>құлазып кеткен тәрізденді. Базар жаққа жіберген: жанңсызда-</w:t>
        <w:br/>
        <w:t>ры да жарытулы ештеңе айтын келмеді. Қалт-құлт безбеннің</w:t>
        <w:br/>
        <w:t>екі басына кезек алақтап тұратын саудагер немелер -көк тіре-</w:t>
        <w:br/>
        <w:t>ген көгілдір мұнараға қарап қоюға да..мұршалары жоқтай..</w:t>
        <w:br/>
        <w:t>Шаңқ-шаңқ саудаласып, сарт-сұрт қол алысып, артық тиын-</w:t>
        <w:br/>
        <w:t>тебен жырғандарына мәз. Ол немелер тіпті дүниеде бұның,</w:t>
        <w:br/>
        <w:t>ұлы әміршінің бар екендігін. де ұмытып кеткендей. Шаһар іші</w:t>
        <w:br/>
        <w:t>тым-тырыс. Әлде бәрінің де осылай бітерін әлдеқашан біліп</w:t>
        <w:br/>
        <w:t>қойған ба, бұл жіберген саудагер боп жүрген, дәруіш боп жүр-</w:t>
        <w:br/>
        <w:t>ген жансыздар қала халқынан да, шар тараптан шұбырып жа-</w:t>
        <w:br/>
        <w:t>татын келімсек саудагерлерден де құлақ елеңдетердей ештеңе</w:t>
        <w:br/>
        <w:t>-ести алмай қайтады. Жансыздар енді ұлы әмірінінің көзіне</w:t>
        <w:br/>
        <w:t>көрінуге беттерінен басатын болды. Жансыздың бастығы ба-</w:t>
        <w:br/>
        <w:t>зардағы шуылдақтың мынау сілтідей тына қалғандарын іші-</w:t>
        <w:br/>
        <w:t>нен жақсылыққа жори қоймады. Саудасымен болып жатқан</w:t>
        <w:br/>
        <w:t>дағара бас алып сатарлардың жылтыраған сақал-мұрттары-</w:t>
        <w:br/>
        <w:t>ның әр қимылын аңдып, іштерінде қандай ит өліп жатқанда-</w:t>
        <w:br/>
        <w:t>рын біле.алмай дал болды. Енді олар: саудасы жүріңкірейтін,</w:t>
        <w:br/>
        <w:t>дүкендеріне көп адам келіп-кететіндерді тек бязар ішінде</w:t>
        <w:br/>
        <w:t>емес, үйлерінің маңынан да аңдитынды шығарды. Махалла-</w:t>
        <w:br/>
        <w:t>махаллаларда қаңғырма дәруіштер, қайдағы бір ақсақ-тоқ-</w:t>
        <w:br/>
        <w:t>сақ қайыршылар көбейіп кетті. Бір топ жансыз баяғыда: үйіне</w:t>
        <w:br/>
        <w:t>мұнараны салған Әртөбелік шебер жігіт тұрған саудагерді ай-</w:t>
        <w:br/>
        <w:t>налдырып” көріп еді, ол неме де.хабарға.жарытпады. Сол бая-</w:t>
        <w:br/>
        <w:t>ғысынша кімді әскияда жеңгенін, кімнің: бөденесіне бәс тікке-</w:t>
        <w:br/>
        <w:t>163</w:t>
      </w:r>
    </w:p>
    <w:p>
      <w:r>
        <w:t>әлпі жігіттің жазасын жұрт аузындағы -лақапты . естін салып</w:t>
        <w:br/>
        <w:t>“кесуге бел буды.</w:t>
        <w:br/>
        <w:t>Жас шнебердің хан сарайға шақыртылганы әлісел құлағы-</w:t>
        <w:br/>
        <w:t>на тиіп үлгермесе керек,:базарға әзір ешқандай алып қашты</w:t>
        <w:br/>
        <w:t>лақап тарай қоймапты. “Ол-еңді жансыздарын “шебер жігіт</w:t>
        <w:br/>
        <w:t>тұрған махаллаға жіберді. Махалла тұрғындарының айтуын»</w:t>
        <w:br/>
        <w:t>ша, інебер тұрған үйдің қожайыны әмірші оны жаңа -бір кере-</w:t>
        <w:br/>
        <w:t>мет мешіт -салдырғалы шақыртыпты деп көкіп жүрген көріне-</w:t>
        <w:br/>
        <w:t>ді, Әміршінің құлағына мынандай жай әншейін дарақы дақ:</w:t>
        <w:br/>
        <w:t>пырт тап оңша жаға қоймады. Ол базарға жансыздарын</w:t>
        <w:br/>
        <w:t>араға біраз күн салып барып жіберуге бекінді. Сонда жұрт</w:t>
        <w:br/>
        <w:t>жас шебердің сарайдан осынша уақыт оралмай қалғанын</w:t>
        <w:br/>
        <w:t>қандай саққа жүгіртер екен?</w:t>
        <w:br/>
        <w:t>Жаздың кербез әйелдің жүрісіндей мандымай қоятын ми»</w:t>
        <w:br/>
        <w:t>мырт күндері ұзақ сарылтып өтін жатыр. Құлағына елең еткі-”</w:t>
        <w:br/>
        <w:t>зердей еш хабар тие қойған жоқ. Ұлы ханымның сарайынан</w:t>
        <w:br/>
        <w:t>да ешкім ат ізін салмай, тым-тырыс жатып алды. Әміршінің</w:t>
        <w:br/>
        <w:t>қызметшіден қызыл алманы кім жіберді деп сұрағанын .есті-</w:t>
        <w:br/>
        <w:t>ген сон,-енді қайтер екең, енді не болар екен деп, тың тыңдай</w:t>
        <w:br/>
        <w:t>қалыпты. Күллі дүние бірінің аузына бірі түкіріп қойғандай,</w:t>
        <w:br/>
        <w:t>сестерін шығармай, әлдеқандай бір көзге көрінбес мың-сан</w:t>
        <w:br/>
        <w:t>сиқыр тесіктерден бұның әр қимылин жалт жібермей, жабыла</w:t>
        <w:br/>
        <w:t>аңдып, сығалап тұрғандай. Әмірші қапас зынданға кешегі</w:t>
        <w:br/>
        <w:t>шебер жігіт емес, өзі түскендей, ұзақты күнге тырп етпей -Өты-</w:t>
        <w:br/>
        <w:t>рады да қояды.: Мынандай түбі шикі шаруаны алдымен -ел</w:t>
        <w:br/>
        <w:t>аңғарын біліп алмай тұрып, жайғастыра салуға артынаң тағы</w:t>
        <w:br/>
        <w:t>қандай қаңқудың өре түрегелетінін біле алмай дал болады.</w:t>
        <w:br/>
        <w:t>Қашан да тұутымындағы жұртты-таңқалдырып үйреніп қалған</w:t>
        <w:br/>
        <w:t>басысәзі туралы ел арасына тарайтын ертеңгі лақаптың ұзын</w:t>
        <w:br/>
        <w:t>ырғасын алдын ала аңғарып алмай тұрып, ештеңе істемейтін-</w:t>
        <w:br/>
        <w:t>ді. «Эншейінде сәл нәрсені - өрт тиген қаудай лаулатып ала жө-</w:t>
        <w:br/>
        <w:t>нелетін жұрттың аузына бұл жолы нендей тыйым “бола қай-</w:t>
        <w:br/>
        <w:t>ғанына, қанша-ойланса да, түсіне алмай қойды; әмірші &gt;мық-</w:t>
        <w:br/>
        <w:t>ті :бөлса, біздің лақабымызсыз өз бетімен іс тындырып көрсін</w:t>
        <w:br/>
        <w:t>Деп, уәде байласып қойғандай, тырп етпей жатып алды.</w:t>
        <w:br/>
        <w:t>«Әмірші мынандай меңіреу тыныштықты ішінен -сан саққа</w:t>
        <w:br/>
        <w:t>жорып бақты. Бірақ ешқайсысының қисыны “келмейтін. сияқ-</w:t>
        <w:br/>
        <w:t>ты. Шаһар халқының арасында көздерінің жауын алып тұр-</w:t>
        <w:br/>
        <w:t>ған көркем көгілдір мұнараны тұрғызған жас әспірім жігіттің</w:t>
        <w:br/>
        <w:t>аяқ-астынан үн-түнсіз жоғалып кеткені жайында еш қандай</w:t>
        <w:br/>
        <w:t>қаңқу тарамауы миға кірмейді-ақ. Хан базардағы қарайған</w:t>
        <w:br/>
        <w:t>халықтың көзге ұрып тұрған көк мұнара жайында ауыздары-</w:t>
        <w:br/>
        <w:t>на ұн толтырып қойғандай, жақ ашпай қалғандары, сірә, те-</w:t>
        <w:br/>
        <w:t>гіннен-тегін болмаса. керек. Әлде бұл жуырда ғана білген</w:t>
        <w:br/>
        <w:t>сұмдықты оляр баяғыда-ақ естіп біліп қойған ба? Әрине, сө-</w:t>
        <w:br/>
        <w:t>лай. Жұрт жаңа мұнараның соқырға таяқ ұстатқандай көзге</w:t>
        <w:br/>
        <w:t>бірден Түсетін тосын сиқырын әлдеқашан-ақ талай саққа жұ-</w:t>
        <w:br/>
        <w:t>4</w:t>
        <w:br/>
        <w:t>нін айтып Лепіргеннен басқа оның аузынан да жартымды еш-</w:t>
        <w:br/>
        <w:t>теңе шықпады. Тек бір рет: «Мұнараны салған шебердің</w:t>
        <w:br/>
        <w:t>әкесі де баяғыда дәл осылай қуғынға ұшырап, қанғып кеткен"</w:t>
        <w:br/>
        <w:t>ді. Содан араға жнырма жыл салып, баласын байтақ шаһар-</w:t>
        <w:br/>
        <w:t>ға әкеліп, мешіт салып жатқандардың арасына қызметке ор--</w:t>
      </w:r>
    </w:p>
    <w:p>
      <w:r>
        <w:t>наластырып, көксау аурудан өліп қалды. Көрерсіңдер, баласы</w:t>
        <w:br/>
        <w:t>да сөйтеді. Бұның үйінде тастап кеткен дүниесі бар, соған</w:t>
        <w:br/>
        <w:t>ақыр түбі бір келеді»,-- деп мақтаныпты. Жансыздардың бас-</w:t>
        <w:br/>
        <w:t>тығы оның соңына енді мықтап түсті. Бір күні жансызын әс-</w:t>
        <w:br/>
        <w:t>кияға жіберіп, әлгі мылжынмен айтыстырып көріп еді; қызып</w:t>
        <w:br/>
        <w:t>алған неме, талай-талай сандырақты көкігенмен, ханым мен</w:t>
        <w:br/>
        <w:t>шебердің арасына килігетіндей ештеңе айтпады. -</w:t>
        <w:br/>
        <w:t>Әміршіге шаһар халқының дәл мынандай ауыздарына сақ</w:t>
        <w:br/>
        <w:t>бола қалғандары ұнамады. Оның сырына түсіне алмай, талай</w:t>
        <w:br/>
        <w:t>таңды көзінен атырды. Өз тілдерін өздері.жұтып қойғандай</w:t>
        <w:br/>
        <w:t>меңіреулене қалған көп шуылдақты қайтадан қайтып дуыл-</w:t>
        <w:br/>
        <w:t>датарын біле алмай дал болды. Ертелі-кеш ерсілі-қарсылы</w:t>
        <w:br/>
        <w:t>сенделе-сенделе жіліншігі үзіліл кете жаздайды. Абажадай</w:t>
        <w:br/>
        <w:t>кең бөлмедегі әрбір тозаңды жатка білетіндей болды. Енді</w:t>
        <w:br/>
        <w:t>оның ішінен қаңғыма ойына ілесіп айдалаға лағумен болатын</w:t>
        <w:br/>
        <w:t>кезбе жанарын бірауық тоқтататындай да ештеңе таба алма-</w:t>
        <w:br/>
        <w:t>ды. Қайта-қайта терезе алдына келеді. Терезе алдына келсе;</w:t>
        <w:br/>
        <w:t>ішіне шоқ түсіп кеткендей байыз таба алмай жүрген мұны үн-</w:t>
        <w:br/>
        <w:t>сіз табалап тұрған көк мұнараны көреді. Қек мұнара басы</w:t>
        <w:br/>
        <w:t>қатқан падишаны эжуалағандай күлім-күлім етеді. Кейде сол</w:t>
        <w:br/>
        <w:t>күлімдеп тұрған көк мұнараға көзі түсетін көп шуылдақтың</w:t>
        <w:br/>
        <w:t>бәрі де сыртынан бұған .миықтарынан күліп тұрғандай көрінін</w:t>
        <w:br/>
        <w:t>кетеді. Мына күлімдеп тұрған әзәзіл мұнараны көрген есі дұ-</w:t>
        <w:br/>
        <w:t>рыс адамның ештеңе ұқпауы, ұқса, мұны әжуа қылмауы еш</w:t>
        <w:br/>
        <w:t>мүмкін емес. Ендеше мынау көк мұнараны құртып тынуы,</w:t>
        <w:br/>
        <w:t>сүйтіп жұрттың езуіндегі жымысқы күлкіні көмірге айналды-</w:t>
        <w:br/>
        <w:t>руы керек. Әйтпесе ол мынау жан алғыштай жаландап қыр</w:t>
        <w:br/>
        <w:t>соңынан қалмай қойған қияңқы мысқылдан құтыла алмайды.</w:t>
        <w:br/>
        <w:t>Әркімнің жүрегіне қонақтап алған әзәзіл табаны сүйтіп алас-</w:t>
        <w:br/>
        <w:t>тағаны жөн. :</w:t>
        <w:br/>
        <w:t>Енді жазыла бастаған жон арқасы кенет қайта құрысып</w:t>
        <w:br/>
        <w:t>қалады. Бұл ханым тұрғызған көк мұнараны өз қолымен қи-</w:t>
        <w:br/>
        <w:t>ратқызса, ел көңіліне қонақтаған әлгі бір сұмпайы лақапты</w:t>
        <w:br/>
        <w:t>өзі растап шықпай ма? Біреуден біреу естіп, анық-танығына</w:t>
        <w:br/>
        <w:t>көздері жетпеген соң, пұшайман болып жүрген кұмәндарын</w:t>
        <w:br/>
        <w:t>біржола шындыққа айналдырып, басына төніп тұрған масқа-</w:t>
        <w:br/>
        <w:t>ра бұлтын өз қолынан қоюлатып алмай ма?</w:t>
        <w:br/>
        <w:t>Ол қайтадан амалы таусылып, кеміріліп бара жатқан екі</w:t>
        <w:br/>
        <w:t>шекесін қолымен мытып ұстап, шөгіп отыра кетеді. Солай ал-</w:t>
        <w:br/>
        <w:t>сал отырады да, бір уақыттарда қарғып тұрады. Жаңа ғана</w:t>
        <w:br/>
        <w:t>амалсыздықтан күлгін қоламтадай бозарып жатқан көмескі</w:t>
        <w:br/>
        <w:t>жанары кенет шоқтанып шыға келді. Мына томсырайған ерін-</w:t>
        <w:br/>
        <w:t>164</w:t>
        <w:br/>
        <w:t>дердің ар жағыңнан бері шыға алмай жатқан пұшайман қаң</w:t>
        <w:br/>
        <w:t>қуды сол жатқан жерінде бір” жолата тұншықтыратын амал-</w:t>
        <w:br/>
        <w:t>ды ақыры тапты. Оның бұдан артық жолы болуы еш мүмкін</w:t>
        <w:br/>
        <w:t>емес. Қөк мұнараға байланысты бар (шындықты өз көзімен</w:t>
        <w:br/>
        <w:t>көріп, өз қолынан өткерген бір ғаңа адам бар. Ол бас шебер.</w:t>
        <w:br/>
        <w:t>Ел арасына қаңқу тараса, тек содан ғана тарайды.. Ендеше</w:t>
        <w:br/>
        <w:t>оның-көзін-құрту керек. Мынау іштерінен тынып жатқан ұры,</w:t>
        <w:br/>
        <w:t>көз жұрттың назарын соған" аударуы керек. Күлімдеген көк</w:t>
        <w:br/>
        <w:t>мұнараға бір жан қол көтерсе, тек сол ғана көтере алады. Бас</w:t>
        <w:br/>
        <w:t>шебердің өзінен бір мысқал асып кеткен кісіні әкесін өлтірген-</w:t>
        <w:br/>
        <w:t>нен бетер жек көретінін басқа білмесе де, бұл біледі. Қөк мұ-</w:t>
        <w:br/>
        <w:t>нараның елге көрсетпей бір кірпішін алып таста десе, ол қуа-.</w:t>
        <w:br/>
        <w:t>на-қуана істейді. Іші тар шебер собын қылмыс жасап жатқан</w:t>
      </w:r>
    </w:p>
    <w:p>
      <w:r>
        <w:t>жерінде ұсталады. Ел арасына «Бас шебер көк мұнараны сал-.</w:t>
        <w:br/>
        <w:t>ған жас шеберді көре алмайды екен, ол салған мұнараны ас-</w:t>
        <w:br/>
        <w:t>тыртын құлатып тастай жаздапты. Тіпті анада әміршіге жас</w:t>
        <w:br/>
        <w:t>шебердің үстінен ғайбат айтып барып, жазалатқан” да сол</w:t>
        <w:br/>
        <w:t>екен»,- деген қанқу тарайды. Әмірші өз тұрғыласына қысас-</w:t>
        <w:br/>
        <w:t>тық қылған іші тар шеберді жұртқа естіртіп жазалайды. Қөп</w:t>
        <w:br/>
        <w:t>шуылдақтың сосынғы әңгімесі екі шебердің арасындағы ба-</w:t>
        <w:br/>
        <w:t>қастық турасында бош кетеді де, ханым жайындағы қаңқу өз-</w:t>
        <w:br/>
        <w:t>өзінен жоққа шығады. Бұның астанасының көркі -- көк мұна-</w:t>
        <w:br/>
        <w:t>ра да сол орнында тұра береді. Әміршінің айтқанын жансыз-</w:t>
        <w:br/>
        <w:t>дардың бастығы бас-аяғы екі күннің ішінде -жайғастырып</w:t>
        <w:br/>
        <w:t>шықты. і : : і</w:t>
        <w:br/>
        <w:t>Аяқ-қолына кісен салынып, айдалып әкелінген бас шеберді</w:t>
        <w:br/>
        <w:t>әмірші тергеп-тексерген де жоқ. Сақал-шашы бір түнде аға-</w:t>
        <w:br/>
        <w:t>рып кеткен бас шебердің жүзіне тесіле қарап отырды да, әЛде-</w:t>
        <w:br/>
        <w:t>не дегісі кеп, кемсендей бастағанда, қасындағы сақшыға де-</w:t>
        <w:br/>
        <w:t>реу аузын байлатып:</w:t>
        <w:br/>
        <w:t>-- Ғайбатшыл неменің басын пәлеге душар қылған сасық</w:t>
        <w:br/>
        <w:t>тілін кесіндер де, зынданға апарып қамаңдар. Сонда шіріп</w:t>
        <w:br/>
        <w:t>өлсін!-- деп әмір етті.</w:t>
        <w:br/>
        <w:t>Ол есіктен сүйретіліп шығып бара жатқан бас шеберге</w:t>
        <w:br/>
        <w:t>жиіркене қарап тұрды. Опасыздық пен зұлымдықтың қыл кө-</w:t>
        <w:br/>
        <w:t>пірінен талай өткен әмірші іші тар, күншіл адамдарды жек</w:t>
        <w:br/>
        <w:t>көретін. Бірақ қарауындағыларға бастықты ылғи сондайлар-</w:t>
        <w:br/>
        <w:t>дан қоятың. Әсіресе шеберлерге, зергерлерге, ұсталарға әр қи-</w:t>
        <w:br/>
        <w:t>лы өнер адамдарына, ылғи да ішегіне қыл айналмайтын қа-</w:t>
        <w:br/>
        <w:t>рауларынан бастық қоятын. Өйткені, ол өз астанасының ажа-</w:t>
        <w:br/>
        <w:t>рын дүниедегі барлық астаналардан асырмақшы еді. Сол</w:t>
        <w:br/>
        <w:t>үшін де дүниедегі ең мықты деғен шеберлерді өз қол астына</w:t>
        <w:br/>
        <w:t>жиып баққан-ды. Мұндайда кең пейіл кісінің мақтағандарын</w:t>
        <w:br/>
        <w:t>жинағаннан гөрі әлгіндей қызғаншақ, тар пейіл кісілердің жа-</w:t>
        <w:br/>
        <w:t>мандағандарын жинаған дұрыс; Өйткені, дүниедегі ең қырағы</w:t>
        <w:br/>
        <w:t>көз қызғаншаққа біткен. Ондай немелер өзінен сынық сүйем</w:t>
        <w:br/>
        <w:t>165</w:t>
        <w:br/>
        <w:t>асатын біреуді көрсе болды, Дереу байбалам сала бастайды.</w:t>
        <w:br/>
        <w:t>Дәл мынау есіктен сүйретіліп шығып бара жатқан"көзі мг</w:t>
        <w:br/>
        <w:t>қысыңқы, құлағы ылғи түріңкі жүретін ылғи қатпа, -жылам-</w:t>
        <w:br/>
        <w:t>сақ неменің ғайбатының арқасында ол талай-талай бармағы-</w:t>
        <w:br/>
        <w:t>нан бал тамған шеберлерді тапқан-ды. Бірақ өзін бас шебер</w:t>
        <w:br/>
        <w:t>қойғанмен байтақ шаһарда жұрттың көзіне түсетіндей ештене</w:t>
        <w:br/>
        <w:t>салдырмады; ол салған жалғыз Нәрсе -- хан сарайының ас-</w:t>
        <w:br/>
        <w:t>тындағы тас зындан ғана. Тас зынданға түсер жерге әмірнні: 1</w:t>
        <w:br/>
        <w:t>қашап жаздырған-ды. Ендеше, әлгі неме сол өз қолынан са-</w:t>
        <w:br/>
        <w:t>лынған тас зынданға өзі барып отырып көрсін. :</w:t>
        <w:br/>
        <w:t>Әмірші мынау Сілімтік пемені зынданға салғызғанына</w:t>
        <w:br/>
        <w:t>анадағы жас шеберді азаптағанынан гөрі әлдеқайда көбірек</w:t>
        <w:br/>
        <w:t>айызы қанып қалды,</w:t>
        <w:br/>
        <w:t>ү</w:t>
        <w:br/>
        <w:t>Бас шебердің зынданға түскені жайлы хабар шаһар ішін</w:t>
        <w:br/>
        <w:t>бір дүңк еткізді де, басыла қалды. Әбден ажалы жетіп тұрған</w:t>
        <w:br/>
        <w:t>қураған шөпке от тигендей, тез тұтанды да, тез сөнді. Бір-екі</w:t>
        <w:br/>
        <w:t>күн бойы өлген әкелері тірілгендей, екі езуі екі -құлағында</w:t>
        <w:br/>
        <w:t>келетін жансыздардың қабағы қайта салбырады. Үлкен ха-</w:t>
      </w:r>
    </w:p>
    <w:p>
      <w:r>
        <w:t>нымның сарайы сол баяғысынша тым-тырыс. Әмірші есігінен</w:t>
        <w:br/>
        <w:t>аттаған адамның аузына телміреді, әр қимылын көзімен тінтіп</w:t>
        <w:br/>
        <w:t>сыр тартқысы келеді. Тіпті дастарқанға қойылған тамақтан</w:t>
        <w:br/>
        <w:t>да, салынатын төсектен де, қызметшілері күнде жаңартып</w:t>
        <w:br/>
        <w:t>әкелетін киімдерден де әлдеқандай тұспал іздейді. Бірақ еш-</w:t>
        <w:br/>
        <w:t>қайсысынан да назар аударта қоятындай нышан байқамайды.</w:t>
        <w:br/>
        <w:t>Бәрі де тап-тұйнақтай. Енді оған қызметшілері бұның көңілі:</w:t>
        <w:br/>
        <w:t>нің қалтарыс түкпірінде жатқан ең бір тұңғиық құпияны тү-</w:t>
        <w:br/>
        <w:t>гсл біліп ап, бұның ойына күдік шаптырмаудың айла-амалын</w:t>
        <w:br/>
        <w:t>қарастырып жүргендей көрінеді. Тіпті, күні бойы шаһарды</w:t>
        <w:br/>
        <w:t>шарлап қайтатын жансыздарының өзі бұның жанын жарала-</w:t>
        <w:br/>
        <w:t>масқа естіген жайсыз хабарларын жасырып, әншейін көңіл</w:t>
        <w:br/>
        <w:t>алдарқатар бірдеңелерді әдейі айтып келетін секілді. Нынын-</w:t>
        <w:br/>
        <w:t>Да да, мұның шамына тиетіндей сөлекет хабарды олар естісе</w:t>
        <w:br/>
        <w:t>де, тістерінен шыгара ма? Өйтіп өле алмай жүр дейсің бе?</w:t>
        <w:br/>
        <w:t>Ендеше, елден естідік деп айтып келетіндері. шетінен шып-</w:t>
        <w:br/>
        <w:t>шылғи өтірік. .</w:t>
        <w:br/>
        <w:t>Шаһардың халқы мынау жұмбақ мұнараны әлдеқашан-ақ</w:t>
        <w:br/>
        <w:t>сан саққа жүгіртіп қойған. Олар мұнараның күлімдейтінін де,</w:t>
        <w:br/>
        <w:t>жас шебердің жазаға қалай ұшырап жүргенін де, бас шебер-</w:t>
        <w:br/>
        <w:t>дің ойда жоқта зынданға қамалу себебін де жақсы біледі Қа»</w:t>
        <w:br/>
        <w:t>жет десеңіз, ұлы әміршінің жорықтан қайтқалы кіші ханым-</w:t>
        <w:br/>
        <w:t>ның сарайынан аттап шықпай қойғанының сырынан да-хабар-</w:t>
        <w:br/>
        <w:t>дар. Әмірші жас иіс қызықтап, жар құшып алдарқанатын</w:t>
        <w:br/>
        <w:t>жастан кеткен. Ендеше ол-осынша ұзақ уақыт нақ сүйерімен</w:t>
        <w:br/>
        <w:t>166</w:t>
        <w:br/>
        <w:t>басына шөгіп-бұқ. түспі жатыпыалған-зіл батпан қапырық қаз</w:t>
        <w:br/>
        <w:t>падан біржола: құтылады. Жан-жағынан жалаңдай қарап, әр</w:t>
        <w:br/>
        <w:t>адымын. аңдып. отырған: сұқты көздердегі сұғанақ таба да</w:t>
        <w:br/>
        <w:t>жым-жылас. жоғалады: Не бір. сұмдықтарды. айтып. сусылдай</w:t>
        <w:br/>
        <w:t>жөнелгелі отырған сумақай ауыздарға да құм құйылады. Бұ-</w:t>
        <w:br/>
        <w:t>ның қит-еткеніне аузын ашып, көзін жұмып, отыратын-қара</w:t>
        <w:br/>
        <w:t>тобыр бұдан былай- ала бөтен өлімін де.ауыздан ауыяға, елден</w:t>
        <w:br/>
        <w:t>елге, ғасырдан. ғасырға көшкен сайын өсе, өркештене түсетін</w:t>
        <w:br/>
        <w:t>күпіме аңызға. айналдырады.</w:t>
        <w:br/>
        <w:t>Жолбарыс құлағын жымып тақала түсті. Кенет жонын кү&gt;</w:t>
        <w:br/>
        <w:t>діһейтіп, жата- қалды. «Қазір атылатын шығар»---деп ойлады</w:t>
        <w:br/>
        <w:t>әмірші. Аңау топырақты мытып қысып алған пышақ тырнақ-</w:t>
        <w:br/>
        <w:t>тар қазір- мұның өңешіне жармасады. Аңау үн-түнсіз. ақсиған</w:t>
        <w:br/>
        <w:t>тістер: қазір- мұның. шекесінде ойнайды. .Кенет жолбарыстың</w:t>
        <w:br/>
        <w:t>жон арқасы: дір ете қалды-да, мұның. оң жақ иығына мойнын</w:t>
        <w:br/>
        <w:t>бұрды. 5 ы</w:t>
        <w:br/>
        <w:t>Бақса, бұның нөкерінің бірі жүлге бойына шыға кеп, жол»</w:t>
        <w:br/>
        <w:t>барысты: көріп: абдырап тұрып: қалыпты. Бір уақыттарда ба-</w:t>
        <w:br/>
        <w:t>рып есін жиып, жалма-жан садағына жармасты: Әмірші жа-</w:t>
        <w:br/>
        <w:t>нында жатқан садаққа сонда қол созды. )</w:t>
        <w:br/>
        <w:t>Қанды ажалға кезеніп тұрған нөкер жігіт тарғыл тағының</w:t>
        <w:br/>
        <w:t>орынынан атыла бере, сылқ құлап түскенін көрді. Айран-асыр</w:t>
        <w:br/>
        <w:t>қап қаруын. төмен түсіріп еді, аспай-саспай садағын асынып</w:t>
        <w:br/>
        <w:t>жатқан әміршіні көзі шалды. )</w:t>
        <w:br/>
        <w:t>Әмірші жайлап басып жайрап жатқан. олжағының қасына</w:t>
        <w:br/>
        <w:t>келді. Қақ жүректен оқ тиген жолбарыс атылуға мұршасы</w:t>
        <w:br/>
        <w:t>болмай, жер бауырлап жанталасып жатыр. Әмірші тосыннан</w:t>
        <w:br/>
        <w:t>тап болған өз ажалының ойда жоқта мүлт кеткеніне өкінді</w:t>
      </w:r>
    </w:p>
    <w:p>
      <w:r>
        <w:t>ме, әлде өз қанына өзі малшынып азап тартып жатқан аң сұл-</w:t>
        <w:br/>
        <w:t>таңын аяды ма, күрсініп қойды; Артынша-ақ, неге. екенін өзі</w:t>
        <w:br/>
        <w:t>де аңғармай бір мырс етті. Шамасы, тарғыл тажалды нөке-</w:t>
        <w:br/>
        <w:t>рінен бұрын өзі атып түсіргеніне масаттанып тұрса керек, әйт-</w:t>
        <w:br/>
        <w:t>песе ол-сығырың ертең әміршіні ажалдан өзім арашалан</w:t>
        <w:br/>
        <w:t>қалдым деп кеудесін қағады ғой.</w:t>
        <w:br/>
        <w:t>Әмірші өзек бойынан шықты. Ат-ұстал тұрғандар жалма-</w:t>
        <w:br/>
        <w:t>жан жүлге бойына жүгіріп барып, әмірші атып алған, жөлба-</w:t>
        <w:br/>
        <w:t>рыстың терісін сыпырып, қауқылдасып, жатты;</w:t>
        <w:br/>
        <w:t>Сол бір- кеу-кеу әңгіме, ұлы. падиша туралы жаңа лақап,</w:t>
        <w:br/>
        <w:t>сол күні аң қуа барғандардың аузынан түскен жоқ, Ертеңіне</w:t>
        <w:br/>
        <w:t>әміршінің тосын пәрменімен байтақ шаһарға қайтып келе</w:t>
        <w:br/>
        <w:t>жатқанда. да айтқандары тек сол болды.</w:t>
        <w:br/>
        <w:t>Әмірші .жақ ашқан жоқ. Томсарған күйі ой үстінде келеді,</w:t>
        <w:br/>
        <w:t>Кештетіп шаһарға: жетті. Әмірші: сарайға: оралған түні Де-таң</w:t>
        <w:br/>
        <w:t>атқанша төңбекшіп шықты. Аңшылықта жүріп көрген. түсі мен</w:t>
        <w:br/>
        <w:t>қапияда тап. болып оққа ұшқан жолбарыс онсыз да: шытыр-</w:t>
        <w:br/>
        <w:t>манға айналып бара. жатқан тіршілігін бұрынғыдан. гөрі де</w:t>
        <w:br/>
        <w:t>179</w:t>
        <w:br/>
        <w:t>мауқын басып жатқан жоқ. “Бетіне шіркеу бірдеңесі болған</w:t>
        <w:br/>
        <w:t>соң ел:көзіне көріне алмай-жатыр:</w:t>
        <w:br/>
        <w:t>“Әміріні осыны: ойлағанда; әлдекімнің сұғанақ қолы- шым-</w:t>
        <w:br/>
        <w:t>байына. батыра. шымшып алғандай ыршып кетеді,” Орнынан</w:t>
        <w:br/>
        <w:t>атып. тұрып бөлме: ішінде. сенделіп жүреді; жүреді: де, байыз</w:t>
        <w:br/>
        <w:t>“ таба: алмай- бақ кезеді. Өзіңен: басқа тірі жан аяқ баспайтын,</w:t>
        <w:br/>
        <w:t>оңанға. бақта: да мың сан көз оны" тасадан бағып, көз- жазбай</w:t>
        <w:br/>
        <w:t>аңдып тұрғандай: көрінеді. Ол-көп жүрмей бөлмесіне қайта</w:t>
        <w:br/>
        <w:t>оралады. --Әлдекім- желкелеп: әкеп, осы: бір тәрт: қабырғаның</w:t>
        <w:br/>
        <w:t>ортасына--қамап кеткендей, ешқайда аттап шыға алмайды.</w:t>
        <w:br/>
        <w:t>Құлыпсыз түрме, кісенсіз тұтқын. Ол үшін ендігі тірлік түп-</w:t>
        <w:br/>
        <w:t>түгел- түрмеге айналғандай. Оған, ең азы, кез келген жұмыр</w:t>
        <w:br/>
        <w:t>басты пенденің көлдененнің көзінен тасадағы азын-аулақ: ер-</w:t>
        <w:br/>
        <w:t>кіндігі. де: бұйырмаған. Әр адымы санаулы, әр: сөзі-аңдулы:;</w:t>
        <w:br/>
        <w:t>Былайғы пенденің бәріне тән Қарапайым тілек; іңкәр-атаулы</w:t>
        <w:br/>
        <w:t>оған жат. Өйткені ол- жүрт: Ттаңғалмайтындай ештеңе істеуге</w:t>
        <w:br/>
        <w:t>тиісті: емес, Жұрт секілді қарапайым іс істесе, жұрт секілді</w:t>
        <w:br/>
        <w:t>қарапайым сөз сөйлесе, көбік ауыз көп қара таяқтың табасы-</w:t>
        <w:br/>
        <w:t>на ұшырайды. Бұның ашса: алақанында, жұмса жұдырығында</w:t>
        <w:br/>
        <w:t>жүріп қалған қара тобыр күні кеше-тәңір тұтып, аузына: қа-</w:t>
        <w:br/>
        <w:t>рап жүргендері өздері сияқты жәй әншейін пенде болып шық-</w:t>
        <w:br/>
        <w:t>қанын көрсе, тұлындарын түтеді. Баяғыдан бергі алданып</w:t>
        <w:br/>
        <w:t>келген ақымақтықтарының өшін табамен-қайырады.</w:t>
        <w:br/>
        <w:t>Олар. дәл- осы қазір де мұны жабыла жамандап; жабыла</w:t>
        <w:br/>
        <w:t>табалап жатпағанына кім кепіл? Талай-талай: таж-бен Тақыт-</w:t>
        <w:br/>
        <w:t>ты жай түскендей домалатқан падиша еркектің темір-тегеурі-</w:t>
        <w:br/>
        <w:t>нін аңсаған мекер ұрғашының қомағай қолқасын орындайтын</w:t>
        <w:br/>
        <w:t>қайран таба алмай қор болғанын айтып, шек-сілелері қатпай-</w:t>
        <w:br/>
        <w:t>ды дейсің бе? Қез келген еркек кіндіктей өз көзіне шөп салған</w:t>
        <w:br/>
        <w:t>өзге еркектен кегін жария қайырмай, бұқпантайға салып жүр-</w:t>
        <w:br/>
        <w:t>генін айтып мазақтамайды дейсің бе? Тәңірден соңғы зор деп</w:t>
        <w:br/>
        <w:t>жүргендері кісінің қоры боп шыққанына әбден айыздары қа-</w:t>
        <w:br/>
        <w:t>нып, бір жасап қалатын шығар. Шіркін, сол бір сыпсың-сып-</w:t>
        <w:br/>
        <w:t>сыңды өз құлағымен естір-ме еді. Сандарын соғып, беттерін</w:t>
      </w:r>
    </w:p>
    <w:p>
      <w:r>
        <w:t>шымшып мәз-мейрам: боп жатқандарды -өз.-көзімен көрер ме:</w:t>
        <w:br/>
        <w:t>еді... Мынау көкірегін көр тышқандай кеміріп: жатқан: меңіреу</w:t>
        <w:br/>
        <w:t>күдік-күмәннан соның өзі дұрыс болар еді. Бұл-ел- аузына құм</w:t>
        <w:br/>
        <w:t>құям деп тыраштанған сайын сол сұмпайы: лақап күшейе тү-</w:t>
        <w:br/>
        <w:t>сетін-сияқты. Ендеше бұл несіне бұқпантайлайды, ел көзіне</w:t>
        <w:br/>
        <w:t>неге көрінбейді.</w:t>
        <w:br/>
        <w:t>Енді.не де болса, мынау қаракөлеңке үңгірде кәрі аюдай</w:t>
        <w:br/>
        <w:t>қамадып. жатып, абырой таба алмасы белгілі . болды. Ел не,</w:t>
        <w:br/>
        <w:t>десе.0: десін. Қайткен күнде "де мынау байлаусыз тұтқыннан!</w:t>
        <w:br/>
        <w:t>босанбай болмайды. Күмән мен күдіктің шірік арқанын үзіп</w:t>
        <w:br/>
        <w:t>халықтың Көзіне көрінуі керек. Сонда жұрттың ауыздары ба-</w:t>
        <w:br/>
        <w:t>рын айта алмай жүргендерін, ең болмаса, көздерінен, аңғара-</w:t>
        <w:br/>
        <w:t>ды ғой.</w:t>
        <w:br/>
        <w:t>1687</w:t>
        <w:br/>
        <w:t>пақ орнап; сілтідей, тыңа қапты. Әлде бұның манағы ұйқыдан</w:t>
        <w:br/>
        <w:t>&gt; шошып: оянған әжептарқы даусын гестіп қойды ма екен.;; Ес-&lt;</w:t>
        <w:br/>
        <w:t>тісе, әміршінің әлденеге:қамырығып- жүргенін, әрине, түсінеді,</w:t>
        <w:br/>
        <w:t>Ендеше, олар өз билеушілерінің түсінде ұйқысырап “аллаға</w:t>
        <w:br/>
        <w:t>жалбарынғанын іштерінен неге жорып келеді екен. Хан көңі-</w:t>
        <w:br/>
        <w:t>Лін бебеулеткен қасіретті әр қайсысы әр саққа жүгіртін әуре-</w:t>
        <w:br/>
        <w:t>сарсаңға түсіп келе жатқаннан сау ма? “Әлде “олар “ішінен</w:t>
        <w:br/>
        <w:t>бұрынғы: еміс-еміс естіген лақабымыз дұрыс бол шықты ғой</w:t>
        <w:br/>
        <w:t>деп келе ме екен? Егер бұған дейін құлақтарына ештеңе ти-</w:t>
        <w:br/>
        <w:t>месе, әміршінің “манағы оқінау қылығына айран-асыр қап,</w:t>
        <w:br/>
        <w:t>таңырқамас па еді? Бірақ, бұның індете қарайтын қырағы</w:t>
        <w:br/>
        <w:t>көзі ешбірінің бетінен таңырқаған рай көрмей келеді. Тымсы-</w:t>
        <w:br/>
        <w:t>райған немелердің тылсым жүздерінде қайтып кетеміз деген</w:t>
        <w:br/>
        <w:t>әсіре сақтық пен көлгірліктен басқа .-ештеңе байқалмайды.</w:t>
        <w:br/>
        <w:t>Кейбіреулері жыныс-жыныстан аң қуалап кеткендерге әлсін-</w:t>
        <w:br/>
        <w:t>әлі құлақ түріп қояды.</w:t>
        <w:br/>
        <w:t>Олар ойпаңға енді. құлай бергенде -тау жақтан жабайн- қа-</w:t>
        <w:br/>
        <w:t>ғылып, керней тартылды. Арсы-күрсі тау өзенінің жаңғыры-</w:t>
        <w:br/>
        <w:t>ғымен жарысып, жапа-тармағай дүсір шықты. Сарт-сұрт син-</w:t>
        <w:br/>
        <w:t>ған бұталар мен топ-топ тұяқ дүбірі, құлаған тастардың сыл-</w:t>
        <w:br/>
        <w:t>дыры ию-қию араласып: кетті. Жұрт елеңдесе қалды. Әмірші</w:t>
        <w:br/>
        <w:t>тырп еткен жоқ. Иттердің дауысы бірте-бірте жақындап ке-</w:t>
        <w:br/>
        <w:t>леді. Қасындағылар бұнын ыңғайын бағып, ала қызба атта-</w:t>
        <w:br/>
        <w:t>рының басымен үнсіз-алысып қояды. Ол селт етпеді: Арна</w:t>
        <w:br/>
        <w:t>бойындағы қалың жыныстың тасыр-тұсыры тым: көбейіп. кет-</w:t>
        <w:br/>
        <w:t>кен тұста барып бас уәзірге нек қақты.</w:t>
        <w:br/>
        <w:t>Жұрт одан біраз ұзаңқырап шыққан соң: ғана, қойнауға</w:t>
        <w:br/>
        <w:t>қарай қиқу салып ағыза жөнелді. Әмірші ұлы дүрменке қо-</w:t>
        <w:br/>
        <w:t>сылмай кейіндеп қалды. Сай бойынан бір үйір бұғы шыға ке-</w:t>
        <w:br/>
        <w:t>Ліп, етектегі ұлан жазыққа қарай құйғытып барады. .Аңшы-</w:t>
        <w:br/>
        <w:t>лардың кебі солардың соңынан салды. Тағы бірнеше топ тау</w:t>
        <w:br/>
        <w:t>өзенінің екі бетіндегі кең қойнаудың әр тұсына сүңгіп-сүңгін</w:t>
        <w:br/>
        <w:t>кетті. Жаңа ғана қасында. тымсырайып-тымсырайып “бұны</w:t>
        <w:br/>
        <w:t>бағып келе жатқан көлденең көздерден құтылған соң, ол аң</w:t>
        <w:br/>
        <w:t>қуып, ызы-қиқы боп жатқан ойпаңға құламай; ат басын бір</w:t>
        <w:br/>
        <w:t>қапталдан көлденең сұлаған, сай табанындағы ұлы арнаға</w:t>
        <w:br/>
        <w:t>барып қосылатын бір бүйен салаға бұрды. Сылдырап су ағып</w:t>
        <w:br/>
        <w:t>жатқан кішкене өзекті бойлай қалың қамыс өсіпті. Әмірші</w:t>
        <w:br/>
        <w:t>жылғаға жеткен соң аттан түсті. Нөкерлері де аттарын ұстан</w:t>
        <w:br/>
        <w:t>аңтарылып тұр. Қамыс арасындағы кішкене бұлаққа беттеген</w:t>
        <w:br/>
        <w:t>бұның соңынан ере жүруге батылдары бармай, орын-орында-</w:t>
      </w:r>
    </w:p>
    <w:p>
      <w:r>
        <w:t>рында тұрып қалды. Ол қамыс арасына кіріп, бұлақтың жие-</w:t>
        <w:br/>
        <w:t>гінде жатқан оңаша. дөңбек тастың үстіне отырды. Таудың</w:t>
        <w:br/>
        <w:t>тап-таза суын алақанымен іліп алып, беті-қолын шайды. “Со-</w:t>
        <w:br/>
        <w:t>сын мойнындағы садағын ап, қасына қойды. Белбеуін боса-</w:t>
        <w:br/>
        <w:t>тый, тас- үстіне жантайды; Көптен бері түзде жүріп, дәл бұ-</w:t>
        <w:br/>
        <w:t>лай оңаша кетіп көрмеген-ді. Бүгін таң атқалы ешкімді кергі-</w:t>
        <w:br/>
        <w:t>175</w:t>
        <w:br/>
        <w:t>Лай қалай салған тас қабырғаға тірелді. Оған да жеті тас</w:t>
        <w:br/>
        <w:t>тасталды. Олар енді дәу-дәу тай қазандар асылған жер</w:t>
        <w:br/>
        <w:t>ошақтарға беттеді. Қазанның маңында қолына “сапы ұстаған</w:t>
        <w:br/>
        <w:t>қасапшылар жұрттың ишарға атаған малдарын жайғастырып,</w:t>
        <w:br/>
        <w:t>әлеңкідей жаланып жүр. Қазандықтардың арасында: қайдан</w:t>
        <w:br/>
        <w:t>шыққандары белгісіз, қайдағы бір: жұтынған жарлы-жақы-</w:t>
        <w:br/>
        <w:t>байлар, қол жайған қайыршылар қаптап кетіпті. Ихрам ки</w:t>
        <w:br/>
        <w:t>гендер бір шетке шығып, қолдарына нір мойын жез құман</w:t>
        <w:br/>
        <w:t>ұстаған біреулерге шаштарын жібіттіріп жатыр. Біреуінің</w:t>
        <w:br/>
        <w:t>алдына барып, жүрелеп бұ да отырды. Иір мойын жез құман-</w:t>
        <w:br/>
        <w:t>ның шүмегінен саулаған жылы судан көптен бері құрысып-</w:t>
        <w:br/>
        <w:t>тырысып жүрген төбе құйқасы бірден жазылып жүре берді.</w:t>
        <w:br/>
        <w:t>Шашын жібітіп тұрған қайыс қара қынынан сумаң еткізіп</w:t>
        <w:br/>
        <w:t>ұстара суырып алды. Қимылына көз ілеспейді. Бұның шашын</w:t>
        <w:br/>
        <w:t>ӘП-сатте-ақ сыпырып тастап, енді аяғы мен қолының тырнағын</w:t>
        <w:br/>
        <w:t>алуға кірісті. Сосын шашын бір бөлек, тырнағын бір бөлек</w:t>
        <w:br/>
        <w:t>түйді де, екі кішкене түйіншекті қосақтастыра байлап, жерге</w:t>
        <w:br/>
        <w:t>көмді.</w:t>
        <w:br/>
        <w:t>Тай қазандар түсірілді. Иін тіресе жайғасқан қарақұрым</w:t>
        <w:br/>
        <w:t>халыққа табақ-табақ ет тартылды. Ертеңіне жүрт шатырла-</w:t>
        <w:br/>
        <w:t>рынан шықпай күн ұзаққа дем алды. Араға тағы бір күн са-</w:t>
        <w:br/>
        <w:t>лып барып ойпаңда жатқан шаһарға беттеді. Түске таман</w:t>
        <w:br/>
        <w:t>шаһарға жетті. Қарсы алдарынан мысырлықтар алып келген</w:t>
        <w:br/>
        <w:t>су жаңа қара перде жабылған қағба көрінді. Жұрт қағбаның</w:t>
        <w:br/>
        <w:t>дәл қасына кеп тоқтады. Әлдекім бірдеңені дар-дар айырып</w:t>
        <w:br/>
        <w:t>жұртқа үлестіріп беріп жатты. Ол тәбәрікке жыртылып жат"</w:t>
        <w:br/>
        <w:t>қан қағбаның бұрынғы шымылдығы екен. Анадайда қади уа-</w:t>
        <w:br/>
        <w:t>ғыз айтатын мәрмәр мінбар ағараңдайды. Зәмзәмның құды"</w:t>
        <w:br/>
        <w:t>ғының үстіне шағын күмбез орнатылыпты. Ол да жапа-тарма-</w:t>
        <w:br/>
        <w:t>ғай қол жайып жатқан жүртпен бірге дұға қылды. Сосын</w:t>
        <w:br/>
        <w:t>қағбаның қара тасының қасына- барып тұрды. Қара тастың</w:t>
        <w:br/>
        <w:t>үстіңгі беті жұрттың еріні мен қолының табынан жып-жыл-</w:t>
        <w:br/>
        <w:t>мағай бол жылтырап қалыпты: ал астыңғы беті қаралтым,</w:t>
        <w:br/>
        <w:t>қызғылт дақтары мол, тарғыл-тарғыл. Өзгелер еріндерін апар-</w:t>
        <w:br/>
        <w:t>танда былқ етпестен жатқан қара тас бүл еңкейе бергенде,</w:t>
        <w:br/>
        <w:t>бір қапталға қарай жылысып кетті. Қолын ұмсынып көріп еді,</w:t>
        <w:br/>
        <w:t>о да жетпеді. Көк желкесінде итермелеп тұрған көп тобыр</w:t>
        <w:br/>
        <w:t>оны қара тастың қасынан ысырып, ығыстырып әкетті. Ол үр-</w:t>
        <w:br/>
        <w:t>діс бойынша екі иығын жоғары-төмен қнқақтатып, бүлкілдей</w:t>
        <w:br/>
        <w:t>жүгіріп, қағбаны "үш рет айналып шықты. Әр айналып шық-</w:t>
        <w:br/>
        <w:t>қан сайын қара тасқа еңкейеді, ол бұдан қашқақтап, әрмен</w:t>
        <w:br/>
        <w:t>жылысып кетеді. Енді жүрісін баяулатып, жай аяңмен қағ-</w:t>
        <w:br/>
        <w:t>баны тағы да төрт рет айналып шықты. Әр айналып шыққан</w:t>
        <w:br/>
        <w:t>сайын қара тасқа иілгенмен, ол бәрібір маңайлатпай қойды.</w:t>
        <w:br/>
        <w:t>Өзге жұрт ауызы жетпесе, қолдарын тигізіп жатыр. Бұл де-</w:t>
        <w:br/>
        <w:t>генде қара тас ойнақшып орпында тұрмайды.</w:t>
        <w:br/>
        <w:t>Ол енді жүртпен бірге ауланың ішіндегі қағбаны салған</w:t>
        <w:br/>
        <w:t>172</w:t>
      </w:r>
    </w:p>
    <w:p>
      <w:r>
        <w:t>деймісің» деп мүсіркел қоя береді. Ол немемен тек тең-бола</w:t>
        <w:br/>
        <w:t>көрме. Күнінде -күркіреген падишалардың тұғырдан “түсерле-</w:t>
        <w:br/>
        <w:t>рінде жарлы дәруіштің жалба шапанына ынтық Фола қала-</w:t>
        <w:br/>
        <w:t>тынДары да пенделердің әлгіндей мінезін біліп ап, кім көрін-</w:t>
        <w:br/>
        <w:t>генге күлкі бблмайық деп табадан қашқандары шығар. ІШШы-</w:t>
        <w:br/>
        <w:t>нында да, мынау жан-жағыйан анталап, сынап-мінеп; сәл</w:t>
        <w:br/>
        <w:t>ойларынан шықпасаң, пыш-пыштай жөнелгелі” Отырған көп</w:t>
        <w:br/>
        <w:t>тобырдың тіміскі көздерінен құтылудың жаңғыз жолы -- таж</w:t>
        <w:br/>
        <w:t>бен тақты талақ етіп, қажыға барып, қалған ғұмырына қолы-</w:t>
        <w:br/>
        <w:t>ла аса ұстап, мойнына дорба асынып, мүсәпірана :күн кешу</w:t>
        <w:br/>
        <w:t>болар. Сонда бәлкім қара тобырдың көкірегінде күннен-күнге</w:t>
        <w:br/>
        <w:t>қордалана түскен әзәзіл таба аяқ астынан аянышқа аййалар.</w:t>
        <w:br/>
        <w:t>Сынай қараған сұқты көздер мүсіркей қарар. Сөйтіп, ол да</w:t>
        <w:br/>
        <w:t>ешкімнен аспайтын жалба тонды жақыбай атанар. Онда мы-</w:t>
        <w:br/>
        <w:t>нау қайдағы бір бозөкпенің көзіне шөп, сүйегіне дақ &lt;ала</w:t>
        <w:br/>
        <w:t>жаздаганы да шымбайын дәл қазіргідей тызылдатпав. Мұның</w:t>
        <w:br/>
        <w:t>көкірегінде қандай шаланың бықсып жатқанын білгісі кеп,</w:t>
        <w:br/>
        <w:t>ешкім өліп-өше де қоймас. ы</w:t>
        <w:br/>
        <w:t>Әмірші сол ел қатарлы елеусіз тіршілікке шынында да</w:t>
        <w:br/>
        <w:t>қатты қызығып кетті. Түнде керген түсі де желеп-жебеп жүр-</w:t>
        <w:br/>
        <w:t>ген ата-бабаның әдейі аян бергені шығар. Есіне енді түсті--</w:t>
        <w:br/>
        <w:t>Туатын ай жүрт қажыға баратын зұлқадж екен.</w:t>
        <w:br/>
        <w:t>Әмірші тезірек пірге жолығып, түнде көрген түсін жорт-</w:t>
        <w:br/>
        <w:t>қызып алғысы келді. Мынау ырду-дырдуды дереу тоқтатып,</w:t>
        <w:br/>
        <w:t>шаһарға оралуға асықты. Осы қазір өзек бойынан шыққан</w:t>
        <w:br/>
        <w:t>бетте-ақ дабылшыға дабыл бергізеді.</w:t>
        <w:br/>
        <w:t>Ол астындағы қара тастың қабырғасына батып бара жат-</w:t>
        <w:br/>
        <w:t>қанын енді ғана байқап, екінші бүйіріне аударыла берін еді,</w:t>
        <w:br/>
        <w:t>қалың құрақты жапыра-мапыра жақындап келе жатқан жой-</w:t>
        <w:br/>
        <w:t>қын сытыр естілді. Мұның қимылдағанын сезіп қойды ма, құ-</w:t>
        <w:br/>
        <w:t>рақ арасындағы дҮсір пышақ кескендей басыла қалды. Ол</w:t>
        <w:br/>
        <w:t>бойын тіктеп түрегеп отырды. Қөзіне жасыл құрақтың ара-</w:t>
        <w:br/>
        <w:t>сынан тарғыл-тарғыл бірдеңе шалынғандай болды. Сол-ақ</w:t>
        <w:br/>
        <w:t>екен, мұның көріп қойғанын сезіп, одан әрі бой тасалағысы</w:t>
        <w:br/>
        <w:t>келмегендей әлгі тарғыл неме жасыл құрақтан ытқып шық-</w:t>
        <w:br/>
        <w:t>ты. Жолбарыс... Мысықтабандап жақындап келеді. Мұның</w:t>
        <w:br/>
        <w:t>жон арқасын оқыс қармай алған мұздай суық бірте-бірте</w:t>
        <w:br/>
        <w:t>тарай бастады. Тіпті шынтағының түбінде жатқан садағына</w:t>
        <w:br/>
        <w:t>да қолын созбады.</w:t>
        <w:br/>
        <w:t>Кешегі түсіне енді түсінгендей болды. Қез келгенге шөл-</w:t>
        <w:br/>
        <w:t>шәп сүйгізіп жатқан қара тастың мұны маңайлатпай қойғаны</w:t>
        <w:br/>
        <w:t>мыйЙандай тосын ажалға көрінген екен. Бәсе, елден ерек ғұ-</w:t>
        <w:br/>
        <w:t>мыр кешкен бұның ажалы да кез келгеннің пешенесіне жазы-</w:t>
        <w:br/>
        <w:t>ла бермейтіндей өзгеше -болса керек-ті.</w:t>
        <w:br/>
        <w:t>Жолбарыс жақындап қалды. Ол алла тағаланың мынадай</w:t>
        <w:br/>
        <w:t>түпсіз тұңғиық құсаға тұншықтырып қоймай, есіркеп -жібер-</w:t>
        <w:br/>
        <w:t>ген ақ өлімін асыға тосты. Қазір ол көптен бері көкірегінің</w:t>
        <w:br/>
        <w:t>178</w:t>
        <w:br/>
        <w:t>талықсып жетеді. Әмірші қасындағы кішкене. қоңырауды сың-</w:t>
        <w:br/>
        <w:t>ғыратып еді, есіктен қызметші кірді. Аң аулауға лайық -ық-</w:t>
        <w:br/>
        <w:t>шам киім әзірлепті; Ол. киініп сыртқа шыққанда, күн тұсау</w:t>
      </w:r>
    </w:p>
    <w:p>
      <w:r>
        <w:t>бойы: көтеріліп қалған екен. Аттың бәрі ерттеулі. Аңға қоса-</w:t>
        <w:br/>
        <w:t>тын- тазылар, дүрегей төбеттер, бөрібасарлар мен.аю алатын</w:t>
        <w:br/>
        <w:t>салпы ауыз арландар алақызып, жұлқыныл .қояды. Құсбегі-</w:t>
        <w:br/>
        <w:t>лердің қолындағы бүркіт, қаршыға, ителгі, лашындар таңғы</w:t>
        <w:br/>
        <w:t>тыныш ауаны бастарына көтеріп, жыртына шаңқылдасады.</w:t>
        <w:br/>
        <w:t>Мұнарсыз таңда қарлы шыңдар айнадай жарқырайды. Төңі-</w:t>
        <w:br/>
        <w:t>рек тып-тыныш. Тек төменнен, аңғар табанынан тау өзені.</w:t>
        <w:br/>
        <w:t>күркірейді. Мынау бес қаруы белінде, құс ұстап, ит ерткен қа-</w:t>
        <w:br/>
        <w:t>һарлы қалың дүбірден өздеріне ешқандай қауып жоғын біле-</w:t>
        <w:br/>
        <w:t>тіндей, кішкене жыршы құстар жақ жаппай сайрайды. Олар-</w:t>
        <w:br/>
        <w:t>дан басқа аң мен құс әлдекайда жымып кеткен. Әмірші анадай</w:t>
        <w:br/>
        <w:t>жерде қаз-қатар тізілісе қалған игі жақсыларға көзі түсті.</w:t>
        <w:br/>
        <w:t>Олар қоғадай иіліп, тағзым етіп жатыр. Әмірші солғындау</w:t>
        <w:br/>
        <w:t>сәлем мезірет жасады да, екі нөкер жігіті ұстап тұрған атына</w:t>
        <w:br/>
        <w:t>қонды. Садағын асты. Шоғыр-шоғыр жұрт үзеңгіге аяқ са-</w:t>
        <w:br/>
        <w:t>лысты. Кернейдің дөрекі үні қойнау үстінде көлкіп тұрған</w:t>
        <w:br/>
        <w:t>көк шәйідей көк ніл ауаны дар-дар жыртып, барқырай жө-</w:t>
        <w:br/>
        <w:t>нелді.</w:t>
        <w:br/>
        <w:t>Соңдарына кернейшілер мен дабылшылар ерткен аң қай-</w:t>
        <w:br/>
        <w:t>ырмалайтын шолғыншылар елдің ең алдымен аттанды. Олар</w:t>
        <w:br/>
        <w:t>топ-топ боп, аң жатар жыра-жЖжықпылы мол, жынысы қалың</w:t>
        <w:br/>
        <w:t>ұрымтал тұстарға беттеді. Олар жол-жөнекей аң ұшырасса,</w:t>
        <w:br/>
        <w:t>нгі жақсылар қапыда қалмайтын ашық алаңқайларға айдап</w:t>
        <w:br/>
        <w:t>шығады. Әмірші мен игі жақсылардың көк желкесінде көлде-</w:t>
        <w:br/>
        <w:t>нең қауіптен бас-көз болатын көп нөкер келеді. :</w:t>
        <w:br/>
        <w:t>Самсап шатырлар қонған салтанатты қосқа азын-аулақ</w:t>
        <w:br/>
        <w:t>қарулы сақшылар тасталды да, басқа жүрт аң қуатын қой-</w:t>
        <w:br/>
        <w:t>науға ағылды. Аң қайырмалайтындар ақ бас шыңдарға барып</w:t>
        <w:br/>
        <w:t>бір-ақ тірелетін сілем-сілем тар қолаттарды сүзіп кетті де, бы-</w:t>
        <w:br/>
        <w:t>лайғы жұрт етектегі кең алқапқа бағыт түзеді. Тамақ пісіре-</w:t>
        <w:br/>
        <w:t>тің аспаздар таң атпай жатып қатар-қатар жер ошақ қазып,</w:t>
        <w:br/>
        <w:t>жағалай тай қазан асыл тастапты. і</w:t>
        <w:br/>
        <w:t>Әміршіде үн жоқ. Қасындағылар да -тым-тырыс. Олардың</w:t>
        <w:br/>
        <w:t>қасы мен қабағына қарап, құрақтай құлап құлдық ұрып жа-</w:t>
        <w:br/>
        <w:t>татыпы әншейінде әміршіні масаттандырып тастайтын-ды, бұл</w:t>
        <w:br/>
        <w:t>жолы көңіліне көк тікен боп қадалып келеді. Осы бір өңшең</w:t>
        <w:br/>
        <w:t>мүләйім жанар бұны бір түрлі мүсіркеп келе жатқаннан сау</w:t>
        <w:br/>
        <w:t>ма? Әмірші үшін одан асқан қорлық бар ма? Дәл мынандай</w:t>
        <w:br/>
        <w:t>тымсырая қалғандарына қарағанда бұл немелер мұның жа-</w:t>
        <w:br/>
        <w:t>нын жеп жатқан жегі құрттан хабардар сияқты. Әншейінде</w:t>
        <w:br/>
        <w:t>аңшылық десе, қай-қайсысының да аяқ-қолы жерге тимей,</w:t>
        <w:br/>
        <w:t>делеңдеп кететін еді. Бұл жолы бәрі сап-салмақты бола қап-</w:t>
        <w:br/>
        <w:t>ты. Тіпті күні кеше ғана дастарқан басында қауқылдасып</w:t>
        <w:br/>
        <w:t>отырған-ды. Бүгін енді аяқ астынан бәрінің де аузына қақ-</w:t>
        <w:br/>
        <w:t>174</w:t>
        <w:br/>
        <w:t>“Көз алдында бұл бұрын көрмеген:бейтаныс өлке. Қүн-мен жел</w:t>
        <w:br/>
        <w:t>мүжиіт:тастаған:қоңыр:таулардың ортасында шағын” шаһар</w:t>
        <w:br/>
        <w:t>жатыр. Соған-қарай ұзын-шуақ“көп тобыр жөңкіліп барады.</w:t>
        <w:br/>
        <w:t>Сондарында ілбіп бү да келеді. Әлде бір-сөздерді қырық қай-</w:t>
        <w:br/>
        <w:t>тара:қақсай бергендіктен тамағы-құрғап, даусы. қарлығын</w:t>
        <w:br/>
        <w:t>қалыпты. Қанша айқайласа да, үні шықпайды. Тек еріндері</w:t>
        <w:br/>
        <w:t>ғана жыбырлайды. Алдынан кесе-көлденең түсіп-жатқан-қа-</w:t>
        <w:br/>
        <w:t>ра сұр жота көрінді. Жұрттың бәрі соған қарай-емпеңдей жө-</w:t>
        <w:br/>
        <w:t>нелді. Түс.ауа олар әлгі жотаға “да жетіпті. Жотанын:басына</w:t>
        <w:br/>
        <w:t>үстіне кілем жапқан-ашамайлы аппақ желмаяға мінген ақ</w:t>
        <w:br/>
        <w:t>сәлделі біреу көтерілді. Түйеден түспеген күйі, тізесінде жат-</w:t>
      </w:r>
    </w:p>
    <w:p>
      <w:r>
        <w:t>қан кітапты. ашып, күңірентіп :оқи бастады. - Күңіренген “қою</w:t>
        <w:br/>
        <w:t>даусы оқтын-оқтын үзіліп кетеді. Сол кезде ихрамының етегін</w:t>
        <w:br/>
        <w:t>қолдарына ұстап, желпіп тұрған көп тобыр: .</w:t>
        <w:br/>
        <w:t>-- Хақ тағала, қай қызметіңе де әзірміз,--“деп шу ете.қа-</w:t>
        <w:br/>
        <w:t>лады. Мүндай құлдық ұрған сөздерді Өзгелерден естігенмен,</w:t>
        <w:br/>
        <w:t>өзі айтып көрмеген-әмірші қапелімде аузы илікпей; жамыряа-</w:t>
        <w:br/>
        <w:t>сып жатқан жұртқа көптен сәң барып қосылады. Қасындағы-</w:t>
        <w:br/>
        <w:t>лар-ағыл-тегіл жылап: тұр. Бұның көлденең көзге сыр алдырт-</w:t>
        <w:br/>
        <w:t>лаймын деп, көн боп қатып қалған сұп-сұр бетінде бір тамшы</w:t>
        <w:br/>
        <w:t>жас-көрінбейді. Кеңірейіп тұрғанын біреу-міреу аңдап қалма-</w:t>
        <w:br/>
        <w:t>сын дегендей, жұрт айтып жатқан ұзын сарынға жосылып,</w:t>
        <w:br/>
        <w:t>жерден басын көтермеген күйі ол да әлдене деп ерінін жыбыр-</w:t>
        <w:br/>
        <w:t>латады: Түйенің үстіндегі-ақ сәлделі кісі алдында жатқан |</w:t>
        <w:br/>
        <w:t>кітапты жауып, қолын жайып бата қылды. Жұрттың бәрі жер”</w:t>
        <w:br/>
        <w:t>тізерлей кетті. Батадан-соң қара сұр қыраңнан ине шаннтар</w:t>
        <w:br/>
        <w:t>жер қалдырмай жыбырлап тұрған көп халық етектегі қойнау-</w:t>
        <w:br/>
        <w:t>ға қарай лап қойды. Бір жерде. бұ да келеді. Өкпесі өшіл ба-</w:t>
        <w:br/>
        <w:t>рады. Бірақ, жұрттан қалып қоймайын деп ақ тер, көк тер боп</w:t>
        <w:br/>
        <w:t>жүгіріп келеді. Бұлар жотадан түсе бере әлдеқайдан ызы-қи-</w:t>
        <w:br/>
        <w:t>қы саздар сарнап қоя берді. Аспанда жарқ-жұрқ от?ар- атыл-</w:t>
        <w:br/>
        <w:t>ды. Мана күндіз әлгі ақ сәлделі адам құран оқыған қара сұр</w:t>
        <w:br/>
        <w:t>қыраңға келе жатып, көзіне түскен кең қойнауда қаз-қатар</w:t>
        <w:br/>
        <w:t>тізіліп тұрған ағаш мұнараларға әлдекім от берген бе, шыра-</w:t>
        <w:br/>
        <w:t>дай маздап лаулап жанып жатыр. Шошақ-шошақ төбешіктер</w:t>
        <w:br/>
        <w:t>арасындағы мір-нір қойнаулар быжынаған отқа толып. кетті.</w:t>
        <w:br/>
        <w:t>Кең алқапқа самсай қонған інатырлар түнгі алаудан әр алуан</w:t>
        <w:br/>
        <w:t>шұғылаға малыныпты. Осынау мидай қайнаған .алабажақ дү-</w:t>
        <w:br/>
        <w:t>ниенін ортасында о да таң атқанша сенделіп шықты.</w:t>
        <w:br/>
        <w:t>Ертеңіне кешегі ақ түйелі адам тағы да дұға оқыды. Жұрт</w:t>
        <w:br/>
        <w:t>тағы да жапа-тармағай намазға ұйыды. Намаздан соң тағы</w:t>
        <w:br/>
        <w:t>да етекке. қарай жөңкіле жөнелісті. Қойнауға кіре, берістегі</w:t>
        <w:br/>
        <w:t>жол Өртасындағы қаққан қазықтай қара тасқа әркім қалта-</w:t>
        <w:br/>
        <w:t>сынан" жүгерідей-жүгерідей жеті-қара:тас алып лақтырды:</w:t>
        <w:br/>
        <w:t>Алқаптың орта тұсына жете:бергенде тағы да тап ллгіндей</w:t>
        <w:br/>
        <w:t>қап-қара тас баған жолықты. Оған да жеті тас тастады. Ең</w:t>
        <w:br/>
        <w:t>соңында жүрт бұжыр-бұжыр қара тастардан қалай-болса со-</w:t>
        <w:br/>
        <w:t>171</w:t>
        <w:br/>
        <w:t>сі келмейді. Сол бір сасық ауыз көп тобыр сыртынан не десе; о”</w:t>
        <w:br/>
        <w:t>десін, тек көзін сатып қасында отырмаса болғаны, Әйтпесе;</w:t>
        <w:br/>
        <w:t>бұл олардың жүзіндегі әрбір болмашы қимыл-қыбырды аң-</w:t>
        <w:br/>
        <w:t>дып, жүйкелеп бітеді.</w:t>
        <w:br/>
        <w:t>Төңірегінің бәрі көк майса. Құрақ басындағы түнгі шық</w:t>
        <w:br/>
        <w:t>әлі түгел кеуіп үлгермепті. Қалың құрақтан бойларын асы-</w:t>
        <w:br/>
        <w:t>рып, ентелей қарап түрған ақар-шақар шыңдар да түнде бі-</w:t>
        <w:br/>
        <w:t>реу шомылдырып кеткендей тап-таза. Өзекті бойлап келте</w:t>
        <w:br/>
        <w:t>самал желпіп өтеді. Мұның көкірегіне орнап қалған бір ты-</w:t>
        <w:br/>
        <w:t>мырсық қапырық бәрібір айығар емес. Есіне таң алдында</w:t>
        <w:br/>
        <w:t>көрген түсі оралды. Анау қарлы шыңдар түсіндегі Арафе мен</w:t>
        <w:br/>
        <w:t>Мұздалифттің, Саф пен Мәрудың күйген бауырдай қоп-қоңыр</w:t>
        <w:br/>
        <w:t>шоқыларына, көп шуылдақ қиқу салып аң қуып. жүрген көк</w:t>
        <w:br/>
        <w:t>жасыл қойнау аяғыңды бассаң.бұрқ-бұрқ шаң ұшқан Мин ал-</w:t>
        <w:br/>
        <w:t>қабына атымен ұқсамайды. Алайда түсінде көрген өңірдің</w:t>
        <w:br/>
        <w:t>шаң-тозаңы, ыстық жалап кеткен топырақтың күңірсік нісі</w:t>
        <w:br/>
        <w:t>көкірегіне біржола орнап қалғандай. Ғұмыры көрмеген алыс</w:t>
      </w:r>
    </w:p>
    <w:p>
      <w:r>
        <w:t>өлкенің көз алдына тап осынша анық сайрап келе қалғанына</w:t>
        <w:br/>
        <w:t>қайран қап отыр. Әлде қажыға сан рет барып қайтқан пірі-</w:t>
        <w:br/>
        <w:t>нің әпгімесінің әсері ме екен. Кешелі-бүгін ойына да алмаған</w:t>
        <w:br/>
        <w:t>жер түбіндегі киелі өлке бұның түсіне неге кірді? Әлде ата-</w:t>
        <w:br/>
        <w:t>баба бұған басындағы мына дағдарыстан қалай шығудың жо-</w:t>
        <w:br/>
        <w:t>лын меңзеді ме... Шынында Да, осы хажыға неге бармайды?</w:t>
        <w:br/>
        <w:t>Арғы-бергіде қартайған шағында қағбаның киелі тясын сүйіп,</w:t>
        <w:br/>
        <w:t>бастағы тажды сәлдеге, қолдағы алтын балдақты асыға ай-</w:t>
        <w:br/>
        <w:t>ырбастап пақырана дәруіш боп кеткен падишалар аз ба?</w:t>
        <w:br/>
        <w:t>Олардың да осындай пұшайман халге ұшырап, дүниеден баз</w:t>
        <w:br/>
        <w:t>кешіп кетпегеніне кім кепіл?.. Бірақ, түсінде жер түбіне тәубе</w:t>
        <w:br/>
        <w:t>етіп барғанда қағбаның қара тасының оны маңайлатпай қой-</w:t>
        <w:br/>
        <w:t>ғаны несі? Әлде бұның күнәсі жер бетіндегі пенде біткеннің</w:t>
        <w:br/>
        <w:t>бәрінен көп, бәрінен кешірімсіз болғаны ма? Ендеше киелі</w:t>
        <w:br/>
        <w:t>кітапта тақ мініп, таж кигендердің элемге алла тіккен шатыр-</w:t>
        <w:br/>
        <w:t>дың алтын қазығына баланатыны қалай? Жаратқан ие өз ша-</w:t>
        <w:br/>
        <w:t>тырының тіреулеріне осыншама кешірімсіз бе еді? Әлде қара-</w:t>
        <w:br/>
        <w:t>құрым қара тобырдың ортасында бір бұны қақпайлағаны «жү-</w:t>
        <w:br/>
        <w:t>рер жерің бұл емес, сенің жөнің басқа» дегені ме? Олай болса</w:t>
        <w:br/>
        <w:t>жаратқан ие бұны кез келген жұмыр басты пенденің басына</w:t>
        <w:br/>
        <w:t>лайык, ең болмаса, айтуға да аузың бармайтын күлді-көмеш</w:t>
        <w:br/>
        <w:t>тақсыретке тап қылғаны несі? Дүниеде ұрғашының мекерлі-</w:t>
        <w:br/>
        <w:t>гінен келетін кесапаттан асқан қор кесапат болушы ма еді?</w:t>
        <w:br/>
        <w:t>Талай қуғын, талай сүргінді көре жүре, талай жерде сілті іш-</w:t>
        <w:br/>
        <w:t>кендей бола жүре, соның ешқайсысына тап осы жолғыдай ап-</w:t>
        <w:br/>
        <w:t>шымап еді. Олардың бәрі алмас ұстап, атқа қонар азаматтың</w:t>
        <w:br/>
        <w:t>шыбын жаңын қиғанмен де, абыройына дақ түсірмейтің бұй-</w:t>
        <w:br/>
        <w:t>рықты тауқыметтер-ді. Ол осынша масқараға ұшырайтындай</w:t>
        <w:br/>
        <w:t>жаратқанға неден жазып қалып еді. Жазғаны алла тағаланың</w:t>
        <w:br/>
        <w:t>өзі бұйыртқан таж бен тақтың абыройын қорғағаны ма? Та-</w:t>
        <w:br/>
        <w:t>176</w:t>
        <w:br/>
        <w:t>лай күпірді жазмышқа бағындырып, талай кәпірді пайғамз</w:t>
        <w:br/>
        <w:t>бардың жасыл туының астына жыққаны ма? Не істесе де, сәл</w:t>
        <w:br/>
        <w:t>тойынса, тәнірін-танымай-кететін қара тобыр. таңғалмаса, та-</w:t>
        <w:br/>
        <w:t>балай алмайтындай қып істеуші еді ғой! Өмір-бақи сол бір</w:t>
        <w:br/>
        <w:t>нәпсі құлдарының қор көкіректері оңай кесіп-піше салатын</w:t>
        <w:br/>
        <w:t>оңай атау, оңай өлшемдерден қашып бағушы еді ғой. “Әлде</w:t>
        <w:br/>
        <w:t>сол жұрттың бәрі ойламағанды мен ойласам, бәрі істемегенді</w:t>
        <w:br/>
        <w:t>мен істесем деген дәмесі күпірлік болды ма? Мүмкін, күпірлік</w:t>
        <w:br/>
        <w:t>болса болар, бірақ нәнсі деген нәйіс сөз мұның әлгіндей асқақ</w:t>
        <w:br/>
        <w:t>дәмесіне атау бола алмайды. Жорға, тәйірі... Күнірліктің де</w:t>
        <w:br/>
        <w:t>арғы. төркіні нәпсі болатұғын. Кісіні күпірлікке қашан да</w:t>
        <w:br/>
        <w:t>тойымсыз нәпсі бастайтын. Астам өкімет, артық қатыгездік</w:t>
        <w:br/>
        <w:t>түгілі орынсыз сахилықтың өзі күпірлік. Барша күпірліктің</w:t>
        <w:br/>
        <w:t>ар жағында ындыны қанбас тойымсыз құштарлық жататын,</w:t>
        <w:br/>
        <w:t>Мақтан сүйгіштік, ләззат құмарлық, бақ құмарлық -- бәрінің</w:t>
        <w:br/>
        <w:t>атасы бір. Ер-жүрек бау кеспе ұрының төсегі құр тұрмас сал-</w:t>
        <w:br/>
        <w:t>дақыдан ешқандай артықшылығы жоқ болатыны секілді, өз</w:t>
        <w:br/>
        <w:t>қолындағы өкіметті орынсыз қызықтайтын падишаның да сол</w:t>
        <w:br/>
        <w:t>борбайын бұлдаған арзымсыз ұрғашыдан айырмасы шамалы.</w:t>
        <w:br/>
        <w:t>Ендеше бұның қолындағы шексіз билік, атақ-даңқ, абы- :</w:t>
        <w:br/>
        <w:t>рой -- бәрі-бәрі жел етек ұрғашының бетіндегі арзан шырай-</w:t>
        <w:br/>
        <w:t>Дай, дүние қоңыз саудагердің қолындағы сасық дәулеттей,</w:t>
        <w:br/>
        <w:t>баянсыз фәнидің аз кіндік алданышы ғана болып шықты.</w:t>
        <w:br/>
        <w:t>Ал, сонда түсінде күлді көмеш фәни тіршілікте күнәға</w:t>
        <w:br/>
        <w:t>талай. батқан былайғы жұрттың ешқайсысына бүлк етпестен</w:t>
        <w:br/>
        <w:t>тып-тыныш жатқан қағбаның -қасиетті қара (тасының бұл”</w:t>
      </w:r>
    </w:p>
    <w:p>
      <w:r>
        <w:t>жуып кетсе болды, маңайлатпай, сырғанақтап шыға. келетіні</w:t>
        <w:br/>
        <w:t>несі? Әлде ар жағындағыны айтқызбай білетін жаратқан ие-</w:t>
        <w:br/>
        <w:t>нің қырағы көзі бұның көкірегіне мықтап орнығып алған өзі</w:t>
        <w:br/>
        <w:t>тектестерге менсінбей қарайтын астамшылық сезімді аңғарып</w:t>
        <w:br/>
        <w:t>қалды Ма екен? Ендеше, қасиетті қара тастың әлгі қылығы бұ-</w:t>
        <w:br/>
        <w:t>ны басыңа алтын таж киіп, астыңа алтын тақ мінгеніңмен</w:t>
        <w:br/>
        <w:t>арғы түбің ұрғашының етегінен шыққан өзегі қуыс ненде:</w:t>
        <w:br/>
        <w:t>екендігін мойындамайтының бар, пенДелердің пендешілігі ға-</w:t>
        <w:br/>
        <w:t>на кешірілетін жерге құлдық ұрып несіне келдің деп күста-</w:t>
        <w:br/>
        <w:t>налағаны болды ғой. Олай болса, қартайған шағында дүние-</w:t>
        <w:br/>
        <w:t>ден баз кешіп, тақуалық құрып кеткен бағзы падишалар жал-</w:t>
        <w:br/>
        <w:t>ба-жұлба дәруіш тірліктен қандай жұбаныш тауып жүр.</w:t>
        <w:br/>
        <w:t>Бәлкім, олар әлгіндей пақырана күйге былайғы: пенделердей</w:t>
        <w:br/>
        <w:t>істеген күнамызға кешірім алар ма екенбіз деп емес, бой-</w:t>
        <w:br/>
        <w:t>ларынан -күш, сөздерінен кие кеткен шақтарында қара тобыр“</w:t>
        <w:br/>
        <w:t>Дың көз түрткісіне ұшырамайық деп түсетін шығар. Өйткені,</w:t>
        <w:br/>
        <w:t>пенде пақыр өзінен үстемге де, өзінен төменге де бірдей кеші-</w:t>
        <w:br/>
        <w:t>рімді ғой. Өзінен сәл жоғары тұрсаң, етегіңді сүйіп, аяғыңа жы-</w:t>
        <w:br/>
        <w:t>ғылады, бірдеңе десең «ләббай тақсырлап» құлдық ұрады; ал,</w:t>
        <w:br/>
        <w:t>енді өзінен гөрі халің мүшкілдеу бейшара болсаң, ет жүрегі</w:t>
        <w:br/>
        <w:t>елжірей жөнеледі, не десең де: «қайтсын байғұс, оңай ғой</w:t>
        <w:br/>
        <w:t>ПТ?</w:t>
        <w:br/>
        <w:t>Шы.</w:t>
        <w:br/>
        <w:t>Ыбырайым пайғамбардың” қабіріне барып тағзым етті. Зәм-</w:t>
        <w:br/>
        <w:t>зәмнің құдығынан су тартып ішті: Қиелі құдықтың суы бір</w:t>
        <w:br/>
        <w:t>түрлі-алғаулы екен, Ішкен сайын өңешін шоқ боп қарып жгт-</w:t>
        <w:br/>
        <w:t>қандай.</w:t>
        <w:br/>
        <w:t>Жұрт қағбаның ауласынан шығыл, анадай жерде бір-бірі-</w:t>
        <w:br/>
        <w:t>не қапталдаса сұлап жатқан егіз тау. Саф пен Маруға-қарай</w:t>
        <w:br/>
        <w:t>бүлкілдей. жөнелді..Бұ да еріп келеді. Қөз алдынан маңына</w:t>
        <w:br/>
        <w:t>бұл жоласа болды, сырғанақтап бір орнында тұрмаған қара</w:t>
        <w:br/>
        <w:t>тас кетпей қойды. Иығына алғаш ихрам ораған күннен бас-</w:t>
        <w:br/>
        <w:t>тап, қажыға келген кісіге шартты кәденің бәрін істеді; ғұсы-</w:t>
        <w:br/>
        <w:t>лын да, намазын да қаза жіберіп көрген жоқ; тырнағын боят-</w:t>
        <w:br/>
        <w:t>тырып, ене бойын Ібіліс ластықты қуып шығады дейтұғын</w:t>
        <w:br/>
        <w:t>киелі маймен сылаттырды; ұмраны уақытылы атқарып, ишар-</w:t>
        <w:br/>
        <w:t>ға ақ түйе атады. Қағбаның ауласына жерленген жүзден. ас-</w:t>
        <w:br/>
        <w:t>там пайғамбардың -қабірінің қай-қайсысын да -атаусыз: қал-</w:t>
        <w:br/>
        <w:t>дырмай, бастарына садақа байлаған-ды. Иығында. иһрам</w:t>
        <w:br/>
        <w:t>барда қан төккен, жеміс жеген, айнаға қараған, көңіліне қара</w:t>
        <w:br/>
        <w:t>не күнә қашқан жері жоқ; өңі-түгіл түсінде жанына ұрғашы</w:t>
        <w:br/>
        <w:t>жолап көрген емес. Сөйте тұра қажы атанып, басына сәлде</w:t>
        <w:br/>
        <w:t>орайтын шақта киелі қара тас қақпайлап .мұны маңына жо-</w:t>
        <w:br/>
        <w:t>латпай қойды. Ол мынандай ауыр жазаға қай пиғылынан тап</w:t>
        <w:br/>
        <w:t>болғанын біле алмады. Қасиетті Меке топырағын аттап, умра.</w:t>
        <w:br/>
        <w:t>мен хажының барша жол-жорасын түгел атқарған, қағбаның</w:t>
        <w:br/>
        <w:t>қара тасын сүйген .мұсылманның қай күнәсі де кешіріледі.</w:t>
        <w:br/>
        <w:t>дейтіндері қайда? Зәмзәмнің суы көкірегін сілтідей жидітіп</w:t>
        <w:br/>
        <w:t>бара жатқаны несі?</w:t>
        <w:br/>
        <w:t>Ол алдында бұрқ-бұрқ шаң көтеріп бүлкілдеп .бара жат-</w:t>
        <w:br/>
        <w:t>қандардың соңынан қызыл танау боп салып ұрып келеді. Та-</w:t>
        <w:br/>
        <w:t>мағы құрғап, тынысы бітіп қалды. Көз. алдынан сол баяғы</w:t>
        <w:br/>
        <w:t>тарғыл-тарғыл киелі тас кетпей қойды. Ол. мұның алдына тү:</w:t>
        <w:br/>
        <w:t>сіп ап, шарықтың тасындай шыр көбелек айналып, қашып</w:t>
        <w:br/>
        <w:t>бара жатыр екен дейді. Қанша қуғанмен жеткізер -емес. г</w:t>
      </w:r>
    </w:p>
    <w:p>
      <w:r>
        <w:t>Шұбырған: халықтың алды баяғыда Ыбырайым қағба са-</w:t>
        <w:br/>
        <w:t>лып жатқанда жалғыз ұлы Ысмайылға бір жұтым су таба</w:t>
        <w:br/>
        <w:t>алмай әйелі Агөрдің жеті рет айналып жүгіріп. шыққан. Саф</w:t>
        <w:br/>
        <w:t>пен Мәрудің арасындағы қойнауға жетті. Екі өкпесін қолына</w:t>
        <w:br/>
        <w:t>алып, бұл. да. келеді. Жан даусы шығып: «Хақ тағала, қай</w:t>
        <w:br/>
        <w:t>қызметіңе де.әзірмін»-- деп айқай салып келеді. «Тек жұртқа</w:t>
        <w:br/>
        <w:t>жасаған мейіріміңді.маған да қия гөр»,- деп екі етек- боп</w:t>
        <w:br/>
        <w:t>жалбарынып -келеді. Бірақ тірсегінен қағып өтіп, шыркөбелек</w:t>
        <w:br/>
        <w:t>үйіріліп, шыр айнала қашып жүрген қағбаның қасиетті тар-</w:t>
        <w:br/>
        <w:t>ғыл тасы бұған: бәрібір. жеткізер емес. Ол дауысым алланың</w:t>
        <w:br/>
        <w:t>құлағына.тимей жатыр-ау деген кісіше, құрғап қалған көмейін</w:t>
        <w:br/>
        <w:t>“қаттырақ кенеп, бар күшін салып, айқайлады: «Лаббай:,»</w:t>
        <w:br/>
        <w:t>Әмірші. әлде бір әжептарқы дауыстан бЯнып кетті. Жібек</w:t>
        <w:br/>
        <w:t>шатырдан жұқалаңытып күн көрінеді. Шамасы таң әлдеқа-</w:t>
        <w:br/>
        <w:t>шан атса керек. Сырттағы жұрттың күбір-күбірі:. құлағына</w:t>
        <w:br/>
        <w:t>үт</w:t>
        <w:br/>
        <w:t>ақар-шақар шыңдардың арасынан арсы-гүрсі құлайтын жой:</w:t>
        <w:br/>
        <w:t>қын өзеннің бойындағы ну жынысты қойнауға шатырларын</w:t>
        <w:br/>
        <w:t>- тікті. Тау-арасы мен өзен бойындағы- жыныстарды түгел сүзіп</w:t>
        <w:br/>
        <w:t>шығатын болды. )</w:t>
        <w:br/>
        <w:t>Қызылды-жасылды, керуен, жүзіктің көзінен өткендей сү-</w:t>
        <w:br/>
        <w:t>лік сәйгүліктер, бес қаруы беліндегі сәнді саптар бұның баяғы</w:t>
        <w:br/>
        <w:t>бір шарасына толып шалқып жүрген дәурендерін еске түсір-</w:t>
        <w:br/>
        <w:t>гендей. Жазықта миыңды шағып тұрған шақар шілде тау қой-</w:t>
        <w:br/>
        <w:t>“науына кірген соң қайратынан айырылып қалыпты. ыз</w:t>
        <w:br/>
        <w:t>Тау бойына қонған күні әмірші ағыл-тегіл дастарқан жай-</w:t>
        <w:br/>
        <w:t>ды. Шарап судай ақты. Жұрт қанша дуылдасқанмен, әмірші-</w:t>
        <w:br/>
        <w:t>нің құлағы елең етердей ештеңе аңғарта қойған жоқ. Бәрі де</w:t>
        <w:br/>
        <w:t>сол ертең басталғалы тұрған аңшылықтың жайы. Ат мақта-</w:t>
        <w:br/>
        <w:t>ған, ит мақтаған, құс мақтаған кеу-кеу. Мергендіктерін салыс-</w:t>
        <w:br/>
        <w:t>тырып қызарақтасқан мақтан” әңгіме. . Әмірші: айналадағы</w:t>
        <w:br/>
        <w:t>абыр-жабырға құлағын тоса отыра ренжірін де, қуанарын да</w:t>
        <w:br/>
        <w:t>білмейді. .Әлденедең алданып қалған адамдай, қабағын сал-</w:t>
        <w:br/>
        <w:t>быратып, тұнжырай түсіпті.</w:t>
        <w:br/>
        <w:t>Сол күні түнде де көз іліндіре алмады. Аңшылыққа қонған</w:t>
        <w:br/>
        <w:t>самсаған көп шатырда сес жоқ. Манай тым-тырыс. Сыртта</w:t>
        <w:br/>
        <w:t>маужыраған жазғы түн. Саф ауа, өн бойын ал-сал албыра-</w:t>
        <w:br/>
        <w:t>тып бара жатқан бал шарап. Ертеңіне ертемен басталғалы</w:t>
        <w:br/>
        <w:t>тұрған ду-ду сайран. Одан артық қандай рақат керек. Қөрші</w:t>
        <w:br/>
        <w:t>шатырлардан қор-қор дыбыс көбейді.</w:t>
        <w:br/>
        <w:t>- Әміршінің жақсы көретіні осындай түндер, осындай. өмір,</w:t>
        <w:br/>
        <w:t>Сонау байтақ шаһар мең қыстақтардың шым-шытырық. ма-</w:t>
        <w:br/>
        <w:t>халлаларына тарап-тарап кеткеннен кейін соңындағы мынау</w:t>
        <w:br/>
        <w:t>көк найзалы қарақұрым қол түзеп жүрген көп еркек әр қайбы-</w:t>
        <w:br/>
        <w:t>сы бір-бір қатер, бір-бір үрейге, ең құрығанда бұл жайында</w:t>
        <w:br/>
        <w:t>аузына не келсе, соны оттап отыратын бір-бір көкімеге айна-</w:t>
        <w:br/>
        <w:t>лады. Ал, қасында жүрсе бәрі жіптіктей, бәрі момақан. Қасы-</w:t>
        <w:br/>
        <w:t>мен қабағына қарайды. Кейде тіпті олар бұның шетсіз-шексіз</w:t>
        <w:br/>
        <w:t>көп үрім-бұтағы секілденіп кетеді. Әншейіндегі бейбіт өмірден</w:t>
      </w:r>
    </w:p>
    <w:p>
      <w:r>
        <w:t>бір елі аттап шыққан соң, бәрі бірдей бұны паналап, бауы-</w:t>
        <w:br/>
        <w:t>рына-кіре түскендей. Міне, айлы түнде, жан-жағынан антала-</w:t>
        <w:br/>
        <w:t>ған ақар-шақар шыңдардың арасында, бабасының . төсегін</w:t>
        <w:br/>
        <w:t>шыр айнала қоршап алып ұйықтайтын тентек -немерелердей,</w:t>
        <w:br/>
        <w:t>қаннен-қаперсіз қорылдасып жатыр. Аңғар табанындағы ағын</w:t>
        <w:br/>
        <w:t>су солардың құдіретті қорылымен бәсекеге түскендей, түнгі</w:t>
        <w:br/>
        <w:t>тыныштықты басына көтере сарқырайды. Оның сергек құла-</w:t>
        <w:br/>
        <w:t>ғы жұп-жұқа жібек шатырдың ар жағындағы ұлан-асыр дү-</w:t>
        <w:br/>
        <w:t>ниғдегі сәл сыбыс, сол-сыбдырды қалт жібермей қағып ала</w:t>
        <w:br/>
        <w:t>қояды. Жүйкеңді тікен боп шағар, кірпігіне-тіреу боп қадалар</w:t>
        <w:br/>
        <w:t>бөгде дыбыс жоқ. Түнгі тыныштық тамылжып-ақ тұр. Бірақ,</w:t>
        <w:br/>
        <w:t>көзіне ұйқы үйірілмейді. Айналадағы жыныс арасынан" аң</w:t>
        <w:br/>
        <w:t>исін сезе ме, оқшау қостағы тазылар қайта-қайта қыңсылай</w:t>
        <w:br/>
        <w:t>береді. Шатыр сыртында құлаққа естілер-естілмес қыбыр көп.</w:t>
        <w:br/>
        <w:t>169</w:t>
        <w:br/>
        <w:t>Ой, шіркін, баяғыдағы бір замандар болса, дәл қазір қара</w:t>
        <w:br/>
        <w:t>тобырға қас қылғанда ұлан-асыр той жасар еді. Жұртты ауан-</w:t>
        <w:br/>
        <w:t>мұрынынан келтіріп, шарапқа қандырар еді. Сосын мас болған-</w:t>
        <w:br/>
        <w:t>дардың не деп көкіп жүргендерін тыңдап көрер еді. Олай ету-</w:t>
        <w:br/>
        <w:t>дің енді, міне, 6ш қисыны келмей тұр. Байтақ шаһар түгілі</w:t>
        <w:br/>
        <w:t>төңірегіндегі өз әулеті мен әмірлерінің не ойлап, не қойып</w:t>
        <w:br/>
        <w:t>жүргенін біле алмай пұшайман. Олардың басын қайтып қосса</w:t>
        <w:br/>
        <w:t>екен... Шынында да мына мұнара оның бетіне шіркеу болған</w:t>
        <w:br/>
        <w:t>тәрізді. Бұның осы бұншама бүгежектеп қалғаны несі? Қанша</w:t>
        <w:br/>
        <w:t>дегенмен жалпақ жаһанды қалтыратқан қаһарлы хан аты бар</w:t>
        <w:br/>
        <w:t>емес пе? Сол немелерді жнып ап, бетпе-бет кездесіп, көздеріне</w:t>
        <w:br/>
        <w:t>неге үңіліп көрмейді. Оның үстіне мынау тас қамауда қашан-</w:t>
        <w:br/>
        <w:t>гЕ қамалып отыра бермек. Басқаны былай қойғанда бауыры-</w:t>
        <w:br/>
        <w:t>нан шыққан шұбар жылан кіші ханым мен әр адымын андып,</w:t>
        <w:br/>
        <w:t>тың тыңдап жатқан бәйбішесіне, солардың соңындағы көп</w:t>
        <w:br/>
        <w:t>шуылдақ нөкерге таба болмай, серпілмей ме бір... Өзі не істе-</w:t>
        <w:br/>
        <w:t>се де, ауыздарын ашып, айран-асыр қылатын қор көкірек көп</w:t>
        <w:br/>
        <w:t>надан, бәлкім мұның бұл қылығына да жерден жеті қояң тап-</w:t>
        <w:br/>
        <w:t>қандай таңқалар. Ең болмағанда, әйтеуір, өз төңірегіндегі көп</w:t>
        <w:br/>
        <w:t>шуылдақтың көңілдеріне не қашып жүргендерін аңғарып</w:t>
        <w:br/>
        <w:t>қайтады ғой.</w:t>
        <w:br/>
        <w:t>Ертеңіне әмірші бас уәзірді шақыртты. Бас уәзір есіктен</w:t>
        <w:br/>
        <w:t>бүгежектеп әрең аттады. Бір қараса ар жағындағыны</w:t>
        <w:br/>
        <w:t>түгел көріп қоятын бадырақ көзін жерден көтерген жоқ,</w:t>
        <w:br/>
        <w:t>Әмірші бұйрығын айтып бола бере, құлдық ұрып шығып кетті.</w:t>
        <w:br/>
        <w:t>Әміршіге кәрі түлкінің дәл мынадай қорғалақтап қалғаны</w:t>
        <w:br/>
        <w:t>ұнамады. Өз ойындағы күмән шын боп шығып жүрмесе қайт-</w:t>
        <w:br/>
        <w:t>сын. Сарай маңындағылар әміршінің кейінгі қылықтары неден</w:t>
        <w:br/>
        <w:t>өрбіп жатқанылан түгел хабардар емес пе өзі? Әлгі түлкі бір-</w:t>
        <w:br/>
        <w:t>деңеден сыр алдырып қалам ба деген кісіше кетуге асықты</w:t>
        <w:br/>
        <w:t>гой..Әңінде бір үрей бар сияқты. Әлде бұдан өзі жоқта мы-</w:t>
        <w:br/>
        <w:t>нандай сұмпайы мұнараны неге салдырдың деп, бас шебердің</w:t>
        <w:br/>
        <w:t>кебін кигізіп жүре ме деп қорықты ма екен? О да мүмкін-ау!</w:t>
        <w:br/>
        <w:t>Қап, өзін жібермей ұзағырақ ұстай тұрмаған екен. Көп адам</w:t>
        <w:br/>
        <w:t>мұның үнсіз сотына шыдай алмай, қипақтап бітетін. Ол бас</w:t>
        <w:br/>
        <w:t>уәзірді тағы көргенше асықты. Одан басқа сарай адамдарын</w:t>
        <w:br/>
        <w:t>да, балалары мең әмірлерді де тезірек көргісі келді. Олар да</w:t>
        <w:br/>
        <w:t>әлгі бас уәзір құсап бүгежектер ме екен, жоқ Па екен? Егер</w:t>
        <w:br/>
        <w:t>олар да жаңағы құсап, бастарын іштеріне алып, қоргалақтай</w:t>
        <w:br/>
        <w:t>бастаса, бірдеңеті білетін болғандары...</w:t>
        <w:br/>
        <w:t>Төрт-бес күннен соң ұлы әмірші аңға аттанатын болды.</w:t>
      </w:r>
    </w:p>
    <w:p>
      <w:r>
        <w:t>Үйір-үйір ацшы иттер, тазылар, садақшылар, әміршінің қара-</w:t>
        <w:br/>
        <w:t>құрым жеке нөкері, аспаздары мен қызметшілер, аң үркітетін</w:t>
        <w:br/>
        <w:t>кернейшілер мен дабылшылар -- ұзын шуақ керуен астанадан</w:t>
        <w:br/>
        <w:t>шығып, ту-ту көз ұшында еміс-еміс көгеріп жатқан зеңгір</w:t>
        <w:br/>
        <w:t>тауларға беттеді. Бір күншілік жол жүріп керуен тауға да</w:t>
        <w:br/>
        <w:t>жетті. Сарай адамдары, әкімдер, қол басылар, әмірші әулеті</w:t>
        <w:br/>
        <w:t>168 -</w:t>
        <w:br/>
        <w:t>сын-каі- бір-қайырымдылық қысқаннан істейді: дейсің, падиша</w:t>
        <w:br/>
        <w:t>атағына: дақ салдырғысы келмей істейді де; Жалба-жұлба</w:t>
        <w:br/>
        <w:t>қайыршыға жаны ашып емес, жарлылық. титықтатқан: мүс-</w:t>
        <w:br/>
        <w:t>кіндердің көзің шайлығар қор Кейін мен мұрын тыжырынтар.</w:t>
        <w:br/>
        <w:t>нас иісінен тезірек құтылғысы келген. кірәп немелердің қайыр</w:t>
        <w:br/>
        <w:t>еадақасындай әншейін көз алдарқатқан мезірет қой, Бәлкім;</w:t>
        <w:br/>
        <w:t>қиқар інал бұған: кісіге кіріптар болғанның қандай екенін</w:t>
        <w:br/>
        <w:t>білсін деп, манағының бәрін әдейі істеген шығар; Қөп. асқан«</w:t>
        <w:br/>
        <w:t>ға бір тосқан дейтін күннің бұған да келгенін сездіргені 60-</w:t>
        <w:br/>
        <w:t>лар. Бірақ,, соны дәл манағысындай кергімей-ақ, кейуана: ке-</w:t>
        <w:br/>
        <w:t>ішпен де жеткізуге болмайтын ба еді. Бұрын қандай қарлы-</w:t>
        <w:br/>
        <w:t>-қаратау-қйын шаруймен барса да, кейуана. қалпын бұзбай,</w:t>
        <w:br/>
        <w:t>кең отырып қабылдаушы еді ғой. Пәлен күннен бері ең алды- .</w:t>
        <w:br/>
        <w:t>мен кімнің жүзінен кӛрер екем деп алаңдап жүрген-сол: бір</w:t>
        <w:br/>
        <w:t>жексұрын кекесінді, айызы қанған"дұшпанның ғана” жүзінде</w:t>
        <w:br/>
        <w:t>тұрар. арсыз табаны елден бұрын “құдайдан: соңғы” жаңғыз</w:t>
        <w:br/>
        <w:t>жанашырым деп жүрген: өз пірінен- көргені ме? Иә, былайғы</w:t>
        <w:br/>
        <w:t>мыстан тобыр бұның қырағы көзінен мұқият жасырып баққан-</w:t>
        <w:br/>
        <w:t>жымысқы табаны ешқандай: күлбілтесіз жарқыратып жайып</w:t>
        <w:br/>
        <w:t>салды,- тіпті «аруақ ренжіткен жерін бар» деп өз “ аузынан</w:t>
        <w:br/>
        <w:t>айтып. та -тастады-ау- Аруақ &gt; ренжіткені-- кіші ханым</w:t>
        <w:br/>
        <w:t>жайлы-айтылып жатқан әңгімеге құлақ аспаған қалып таныт-</w:t>
        <w:br/>
        <w:t>қаны: ғой, Пірдің ойынша, әзәзіл арбаған ұрғашының күнәсін</w:t>
        <w:br/>
        <w:t>жасырғаны өз тәсегіне жұққан" ыбылыс ластықтың сатпақ</w:t>
        <w:br/>
        <w:t>дағын ойып алып тастаудың орынына, жүрт көзінен алақаны-</w:t>
        <w:br/>
        <w:t>мен басып көлегейлеп баққаны. Бұл сонда негістеу керек еді?</w:t>
        <w:br/>
        <w:t>Кіші ханымды талақ тастаса, арғы-бергіде ешбір. падиша іс-</w:t>
        <w:br/>
        <w:t>темеген масқараны бұл істеген боп шығар еді, халық алдында</w:t>
        <w:br/>
        <w:t>қайдағы бір Қаңғыма қара сүйек көзіме шөп салды Деп</w:t>
        <w:br/>
        <w:t>өз аузынан мойындағаны болып шығар еді. Сонда Манағы қи-</w:t>
        <w:br/>
        <w:t>қар шал бұған ездің езі істемеген есуастықты: істемедің Деп</w:t>
        <w:br/>
        <w:t>өкпелей ме? : )</w:t>
        <w:br/>
        <w:t>Онда хан күнәкар ханым мен оның ашынасын емес, өзін</w:t>
        <w:br/>
        <w:t>масқаралаған бон шықпай-ма? Сонда пір күнәкарлардың жаза</w:t>
        <w:br/>
        <w:t>шеккеніне емес, бұның өзінің табаға ұшырағанына. құштар</w:t>
        <w:br/>
        <w:t>болғаны ма? Ондайға кіші ханымның жер болғанын қалайтын,</w:t>
        <w:br/>
        <w:t>соның жолында бұл- масқараға ұшырап жатса, қайғыру оры«</w:t>
        <w:br/>
        <w:t>нына қуанатын ұлы ханым барса барар, бірақ бұның өзі түгілі,</w:t>
        <w:br/>
        <w:t>әкесінің де көзін көрген шір қалай барады? Қолында аса,</w:t>
        <w:br/>
        <w:t>аузында алла отырып, күндестіктің желігінен көзіне ақ шел</w:t>
        <w:br/>
        <w:t>қаптаған ұрғашының. соқыр ызасын ол қалай құптайды; қор</w:t>
        <w:br/>
        <w:t>көкірек ұрғашының көр- соқырлығынан. әулие .басымен ол»</w:t>
        <w:br/>
        <w:t>қалай аса алмайды. Әрине, пір ұлы ханым сарайының айтқа»:</w:t>
        <w:br/>
        <w:t>нынан шыға алмай жүр. Қажет десеңіз, оның жүзіндегі мана-</w:t>
        <w:br/>
        <w:t>ғы мысқыл, манағы таба да солардан жұққан. Ұлы ханымның</w:t>
        <w:br/>
        <w:t>төңірегіндегі түйедейді түймедей қылатын мыстан сайқалдар</w:t>
      </w:r>
    </w:p>
    <w:p>
      <w:r>
        <w:t>183</w:t>
        <w:br/>
        <w:t>Әлде бір жәндіктер жыбыр-жыбыр. түнгі тіршілігіне кіріскен.</w:t>
        <w:br/>
        <w:t>Әлдеқайдан шілделік шырылдайды. Соншалықты: қаранайым</w:t>
        <w:br/>
        <w:t>болса -да, бәрібір ақылың жетпейтін шым-шытырық -шытыр-</w:t>
        <w:br/>
        <w:t>маң дүние. Пәлен күннен бері көкірегін Көк түтіндей- бықсы-</w:t>
        <w:br/>
        <w:t>тып келген көп тұман ыдыраған тәрізді, бірақ, біржола: сейі-</w:t>
        <w:br/>
        <w:t>Ліп те кете қоймапты. Ұйқысы келмегенмен өне бойы. құп-қу-</w:t>
        <w:br/>
        <w:t>нақ. Мынау маужыраған тыныштықтың қойынына біржолата</w:t>
        <w:br/>
        <w:t>сіңіп кеткісі келеді. Тақты, тажды, төбесіндегі шатырды талақ</w:t>
        <w:br/>
        <w:t>етіп, жым-жырт түнгі мұнарға бөгіп манаурай жатқан мау-</w:t>
        <w:br/>
        <w:t>жыр табиғаттың құшағына бір-ақ сүңгіп жоғалғысы келеді.</w:t>
        <w:br/>
        <w:t>Сырттағы түн салқынын пайдаланып өз харакеттеріне кіріс-</w:t>
        <w:br/>
        <w:t>кен кішкене мақұлықтардай не- істел жатқанын өзінен басқа:</w:t>
        <w:br/>
        <w:t>ешкім білмейтін, бөгде көзге еш қызығы жоқ бір елеусіз тір-</w:t>
        <w:br/>
        <w:t>шілікке көшкісі келеді. Ізін баққан көп көз бен көп сөзден</w:t>
        <w:br/>
        <w:t>құтылса, қайтадан ешкімнің ала көзіне ілікпейтін жәй бір</w:t>
        <w:br/>
        <w:t>жұмыр басты пендеге, тіпті кез келгеннің аяғының астында</w:t>
        <w:br/>
        <w:t>жататын елеусіз мақұлқатқа айналсын мейлі, әйтеуір мынау</w:t>
        <w:br/>
        <w:t>көзге шыққан сүйелдей көзтүрткі өмірден құтылса, еш арма-</w:t>
        <w:br/>
        <w:t>ны болмас еді. Қазір жібек шатырдан сытылып шығын; ну</w:t>
        <w:br/>
        <w:t>жыныстың арасына қойып кетсе ғой, шіркін. Ертең соңында-</w:t>
        <w:br/>
        <w:t>ғы қарақұрым нәкер не өзін, не сүйегін таба. алмай, байтақ</w:t>
        <w:br/>
        <w:t>шаһарға қайтар еді, ел аузында бұл -жайында не бір адам</w:t>
        <w:br/>
        <w:t>сенгісіз алып-қашты аңыздар тарар еді. Бұл соны естігенде</w:t>
        <w:br/>
        <w:t>миығынан күліп, ақымақ тобырдың көк ми есуастығына әблен</w:t>
        <w:br/>
        <w:t>айызы қанар еді...</w:t>
        <w:br/>
        <w:t>Әмірші мынау қысыр қиялының ешкашан жүзеге аспайты-</w:t>
        <w:br/>
        <w:t>нын білсе де, көңілі бір түрлі тыншу тапқандай болды. Ша-</w:t>
        <w:br/>
        <w:t>тырдың аузынан бастап, бүкіл қосты шыр айнала қоршап</w:t>
        <w:br/>
        <w:t>жатқан кілең сақшы бұдан тіріде көз жазар ма...</w:t>
        <w:br/>
        <w:t>Өзі ойлап шығарған төр мен тәртіптің қыл тұзағы өз тір-</w:t>
        <w:br/>
        <w:t>сегіне түскенін ойлағанда, әміршінің кЕКІрЕнй | қайтадан кер-</w:t>
        <w:br/>
        <w:t>мек тартып қоя берді.</w:t>
        <w:br/>
        <w:t>Бірақ, әмірші өне бойын балбыратып бара жатқан жым-</w:t>
        <w:br/>
        <w:t>жырт түннің жұмбақ рақатынан айырылғысы келмеді. Әлгін-</w:t>
        <w:br/>
        <w:t>де ғана өзін пейіштің төріндей бір жайлы мекенге бастай жө-</w:t>
        <w:br/>
        <w:t>нелген тентіреуік соқпақты қайтадан тауып алды. Ол оны</w:t>
        <w:br/>
        <w:t>мынау аңшылық алдында алаңсыз қорылға басқан қостан, кү-</w:t>
        <w:br/>
        <w:t>Дік пең кұманды кезек- құшқан пұшайман тіріміліктен біржо-</w:t>
        <w:br/>
        <w:t>лата алыстатып, әлдеқайда жетелеп барады. Енді бұл өмір,</w:t>
        <w:br/>
        <w:t>бұл өңірге ешқашан оралтпастай.</w:t>
        <w:br/>
        <w:t>Ол мынау қарғыс атқан қағынды өлкеден алыстаған сайын</w:t>
        <w:br/>
        <w:t>басындағы зіп-зілдей таждан, үстіндегі оқалы киімнен ары-</w:t>
        <w:br/>
        <w:t>лып, тұла бойы жеңілейіп бара жатқандай көрінді. Бір уақыт-</w:t>
        <w:br/>
        <w:t>та тіпті инмгындағы лыпа ихрамға! айналып кеткен екен дей-</w:t>
        <w:br/>
        <w:t>“ді: Ақ майса топырақты жалаң аяқ борл-борп басып келеді.</w:t>
        <w:br/>
        <w:t>1 Мекеге қажыға барғанда киетін киім,</w:t>
        <w:br/>
        <w:t>і7%%</w:t>
      </w:r>
    </w:p>
    <w:p>
      <w:r>
        <w:t>сол баяғы мелшиген қалпы қала берді. Ақыл да қоспады, бата</w:t>
        <w:br/>
        <w:t>да бермеді; бұрын -бұны жасырақ кезінде мүсіркеп,:маңдайы-</w:t>
        <w:br/>
        <w:t>нан сипайтын әдеті болушы еді; бұл: жолы оның жүзінен-ас-</w:t>
        <w:br/>
        <w:t>пандай қараған астамшылық пен қазымырлықтан баска" “еште-</w:t>
        <w:br/>
        <w:t>ңе байқамады.</w:t>
        <w:br/>
        <w:t>Әмірші онсыз да қиын жолдан бұл жолы “тіпті ““ауырлап</w:t>
        <w:br/>
        <w:t>түсті. Мынау жаппай тұнжырап тұрған әбеқоңыр “алқаптан</w:t>
        <w:br/>
        <w:t>тезірек шығын кетуге асықты. Біраз жерге ұзаған соң, артына</w:t>
        <w:br/>
        <w:t>бұрылып еді, бұған желкесін беріп, бүк түсіп жатып алған</w:t>
        <w:br/>
        <w:t>қара шоқыны көрді. Әмірші содан сарайға жеткенше ешқай-</w:t>
        <w:br/>
        <w:t>да .көз салған жоқ.</w:t>
        <w:br/>
        <w:t>&lt;&lt; Сарайға жеткен соң да көп уақытқа дейін әлдеқандай бір</w:t>
        <w:br/>
        <w:t>тымырсық ашуға булығып, өзіне өзі келе алмады. Абажадай</w:t>
        <w:br/>
        <w:t>кең сарайға әрлі-берлі сенделіп жүруге манағы шоқыға шық-</w:t>
        <w:br/>
        <w:t>қанда шаршап қалған аяқтары зіп-зілдей боп көтертпейді.</w:t>
        <w:br/>
        <w:t>Бір жерге тынығып отырайын десе, аяғының астындағы ала-</w:t>
        <w:br/>
        <w:t>бажақ кілем емес өңшең быжырлата шаншып қойған тебен</w:t>
        <w:br/>
        <w:t>ине сияқты. «Құтылып шығар айла-амал табылмастай тығы»</w:t>
        <w:br/>
        <w:t>рықтан қаш». Ғұмыр бойы тұтынып келген -осы қағидасы да</w:t>
        <w:br/>
        <w:t>күпір боп шықты. Енді, міне, шаршы әлемді астына басқан</w:t>
        <w:br/>
        <w:t>алтын тажды падиша басымен күйеуі үстінен шыққан опасыз</w:t>
        <w:br/>
        <w:t>әйелдей, қолға түскен ұрлықшыдай дымы құрып дағдарып</w:t>
        <w:br/>
        <w:t>тұрысы мынау. Ақыл қоспақ түгілі, іштегі құсасын айтын</w:t>
        <w:br/>
        <w:t>сырласатын да ешкімі жоқ. Дәл қазір мынау байтақ шаһар-</w:t>
        <w:br/>
        <w:t>дың сыртындағы құладүздің әлде бір жерінде санаулы ғұмы-</w:t>
        <w:br/>
        <w:t>рының қалған күндерін итшілеп өткізіп жатқан соқыр жігіт</w:t>
        <w:br/>
        <w:t>те, тас зынданда зарығып отырған бас шебер де, төрт қабыр-</w:t>
        <w:br/>
        <w:t>ғаның арасына қамалып, құса боп жүрген кіші ханым да-</w:t>
        <w:br/>
        <w:t>бәрі де бұдан жақсы. Олар, ең болмаса, бастарына. түскен</w:t>
        <w:br/>
        <w:t>бақытсыздығы үшін реніш артар біреулері бар ғой. Бұл кімге</w:t>
        <w:br/>
        <w:t>ренжи алады? Басындағы Қап тауындай қасіретті кімнен кә-</w:t>
        <w:br/>
        <w:t>реді? Алтын тажды падиша хақ тагалаға реніш. жүре ме? Та-</w:t>
        <w:br/>
        <w:t>ңірі түгілі киелі үңгірді баққан жаңағы шалдың өзі анау. Ас-</w:t>
        <w:br/>
        <w:t>панды асасымен тіреп тұрғандай бетіне дұрыстап көзін де</w:t>
        <w:br/>
        <w:t>салмады. Кісіге ісің түскеннен артық қорлық бар ма? Өзі де</w:t>
        <w:br/>
        <w:t>сол дүниеде кіріптарлықтан асқан қорлық жоғын біліп, қар-</w:t>
        <w:br/>
        <w:t>шадайынан билікке таласпап па еді? Құл болып бас игеннен,</w:t>
        <w:br/>
        <w:t>қуғында жүргеннің өзіп көп артық көрмеп пе еді. Сол үшін</w:t>
        <w:br/>
        <w:t>талай ажалдың аузына барып қайтпап па еді. Оның ешқайсы-</w:t>
        <w:br/>
        <w:t>сын осы кезге дейін ұмытқан жоқ. Әлі күнге дейін сол есіне</w:t>
        <w:br/>
        <w:t>түскенде шор -боп біткен әлде бір ескі жарасы сыздап, сүйек-</w:t>
        <w:br/>
        <w:t>сүйегінің бәрі түп-түгел сырқырап қоя береді. Бірақ, кіріп-</w:t>
        <w:br/>
        <w:t>тарлықтан, құлдық ұрғаннан өз басы аза бойы қаза бола тұ-</w:t>
        <w:br/>
        <w:t>ра, алдына келген қайсы монтаны бастың мүддасін түсініп</w:t>
        <w:br/>
        <w:t>көріп өді, қайсысына шындал көңілі құлап еді. Аеқақтай кір-</w:t>
        <w:br/>
        <w:t>тен астам басты ашуына жем қылса, жер сүйіп, аяғын құшып</w:t>
        <w:br/>
        <w:t>келген қор басты жиіркене тұрып мүсіркемеуші ме еді. Оны-</w:t>
        <w:br/>
        <w:t>182</w:t>
        <w:br/>
        <w:t>әулие шалды да арбап алған ғой. Олардың пыш-пышының</w:t>
        <w:br/>
        <w:t>сиқыры тірі пайғамбардың көкірегіндегі киеден де құдіретті-</w:t>
        <w:br/>
        <w:t>рек болғаны ғой. :</w:t>
        <w:br/>
        <w:t>Әміршінің жүзіне айыз қандырар ашы мысқыл жүгірді. Ол</w:t>
        <w:br/>
        <w:t>тіпті-әулие басымен өңшең сайқал, өңшең- мыстанға-арбалып</w:t>
        <w:br/>
        <w:t>қалған киелі шалды аяп та кетті; өңіндегі жаңағы бір,лыл ете</w:t>
        <w:br/>
        <w:t>қалған кекесін аяқ астынан мүсіркеушілікке ауысты. Әулие</w:t>
        <w:br/>
        <w:t>шал әзәзіл пыш-пыштан алжасса алжасқан -да шығар. Атта-”</w:t>
        <w:br/>
        <w:t>саң болды, ар-намысың саудаға түсіп шыға келетін мынандай</w:t>
      </w:r>
    </w:p>
    <w:p>
      <w:r>
        <w:t>қор дүниенің төбесінен қарамай, ортасында жүрсе, қайдағы</w:t>
        <w:br/>
        <w:t>бір қалт-құлт аулие шал түгілі жаратқан жалғыз ненің өзіде</w:t>
        <w:br/>
        <w:t>әлдеқашан-ақ өз жолынан өзі адасып мәңгүрт болып шыға</w:t>
        <w:br/>
        <w:t>келер еді. Қүллі дүннені әйтеуір бірдеңеге өліп-өшіп жататын</w:t>
        <w:br/>
        <w:t>толып жатқан құштарлықтардан тұрғызса, қайтіп нәпсіге</w:t>
        <w:br/>
        <w:t>берілмессің, қайтіп күнәға батпассың. Құштарлықтан, пайда</w:t>
        <w:br/>
        <w:t>болған пенде тіршілігі құштарлықтан опат тапса, таңданатұ-</w:t>
        <w:br/>
        <w:t>ғын несі бар? Құштарлық атаулы нәпсі болса, нәпсі атаулы</w:t>
        <w:br/>
        <w:t>пенделік болса, әлгі әулне пірдің өзі де пенде боп шықпай ма?</w:t>
        <w:br/>
        <w:t>Ол да құдай жолыпа құлшылықты өзге пенделерді аузына</w:t>
        <w:br/>
        <w:t>қарату үшін жасайды емес пе?! Ол мына өмірде көп нәрсені</w:t>
        <w:br/>
        <w:t>талақ еткенмен, барлық нәрсені талақ етпепті. Жұртқа ықпа-</w:t>
        <w:br/>
        <w:t>лы жүргенді о да жек көріп жатқан жоқ. Елдің елбек</w:t>
        <w:br/>
        <w:t>қаққаны, аяғына жығылғаны оның да ,жанына майдай</w:t>
        <w:br/>
        <w:t>жағады. Басқа түгілі алтын тажды падишаның өзі. алдына</w:t>
        <w:br/>
        <w:t>кеп, аяғына жығылатынын жұртқа қыр қылады. Әрбір</w:t>
        <w:br/>
        <w:t>мақтан әсіре құштарлық. Әрбір әсіре нәрсе күпірлік. Әрбір</w:t>
        <w:br/>
        <w:t>күпірлік күнаға батырады. Ендеше пір екеуінің күнасы біп-</w:t>
        <w:br/>
        <w:t>бірдей. Бұл өкімет құмар, өктем мінез болса, ол да солай.</w:t>
        <w:br/>
        <w:t>Бұдан бір мысқал кем емес. Тіпті алланың айрықша рахы-</w:t>
        <w:br/>
        <w:t>мындағы бұның өзіне. астамдық көрсеткені оның да күпірлік-</w:t>
        <w:br/>
        <w:t>тің балдыр-батпағына әбден белшеден батып болғаны.</w:t>
        <w:br/>
        <w:t>Әзәзілге де сол пенделіктің көк тұманына түсіп, көзінен</w:t>
        <w:br/>
        <w:t>айырылған көр соқырлар ғана ереді. Ендеше киелі шалдың</w:t>
        <w:br/>
        <w:t>ұлы ханым сарайының айтқанынан шыға алмайтындай жөні</w:t>
        <w:br/>
        <w:t>жоқ еді. Қәрі әулиенің бұл пайғамбар жасынан асып, тұғыр-</w:t>
        <w:br/>
        <w:t>дан түсерде ертеңгі тақ нелерін өсіріп-өндірген бәйбішенің |</w:t>
        <w:br/>
        <w:t>ыңғайына кеткені де сол пенделік. Бүгінгі ықпалын ғана емес,</w:t>
        <w:br/>
        <w:t>ертеңгі күнінің де қандай болатынын ойлағаны. :</w:t>
        <w:br/>
        <w:t>Ендеше, ол өз басындағы пенделікті көрмей, бұның басын!</w:t>
        <w:br/>
        <w:t>дағы пенделікті неге сонша жазғырады? Құранның өзінде</w:t>
        <w:br/>
        <w:t>жазылмап па еді: «Пенденің білмегі шарт: Алла - жалғыз;</w:t>
        <w:br/>
        <w:t>онда.жора да жоқ, жолдас та жоқ; өзі ешкімнің перзенті емес,</w:t>
        <w:br/>
        <w:t>өзі де перзентсіз; оған ешкім тең келе алмайды; қасына серік,</w:t>
        <w:br/>
        <w:t>артына әулет ертпеген ол өз патшалығында қолындағы билікті</w:t>
        <w:br/>
        <w:t>ешкіммен бөле-жармайтын дара падиша, Ықылым орнамастан</w:t>
        <w:br/>
        <w:t>бұрын бар ол, ықылым түгел құрып кеткенде де құрымайды...</w:t>
        <w:br/>
        <w:t>Қәктің билігі де, жердің билігі де бір сонда:: көк пен</w:t>
        <w:br/>
        <w:t>184</w:t>
        <w:br/>
        <w:t>түсініксіз, бұрынғыдан гөрі де жұмбақтандырып жіберген</w:t>
        <w:br/>
        <w:t>тәрізді.</w:t>
        <w:br/>
        <w:t>Не де болса, бір шешімге бел буатын кез жетсе, керек. Жа-</w:t>
        <w:br/>
        <w:t>ратқан ненің туралап жіберген ажалынан да өзі арашалап</w:t>
        <w:br/>
        <w:t>қалғанына қарағанда, бұдан бір түбегейлі шешім күтетін тә-</w:t>
        <w:br/>
        <w:t>різді. Бірақ, ол қандай шешім болмақ... Түсінде көргеніндей -</w:t>
        <w:br/>
        <w:t>басындағы тажды тастап, сәлде ора дей ме... Әйтеуір, мынау</w:t>
        <w:br/>
        <w:t>сарайдағы бұқпантай тірлік бұны мезі қып бітті. Не де болса,</w:t>
        <w:br/>
        <w:t>пірге жолығып, түсін жорытпай болмайды. Қөптен бері ат ізін</w:t>
        <w:br/>
        <w:t>салмай еді. Өкпелеп те қалғаң шығар.</w:t>
        <w:br/>
        <w:t>Ертеңіне күн қызбай тұрып, күймеге отырды. Байтақ ша-</w:t>
        <w:br/>
        <w:t>һардың оңтүстік шығыс бетіндегі қаспақ-қаспақ қыраңдарға</w:t>
        <w:br/>
        <w:t>қарай беттеді. Мынау алқап та әлгі түсінде көрген өлкеге өте-</w:t>
        <w:br/>
        <w:t>мөте ұқсайды екен. Мұнда да күйген бауырдай қоңыр шоқы-</w:t>
        <w:br/>
        <w:t>лар. Мұнда да шілде сорып тастаған кебірдің күңірсік иісі аң-</w:t>
        <w:br/>
        <w:t>қиды. Жағалай нін тіресе қалған қырпық-қырпық қотыр тас-</w:t>
        <w:br/>
        <w:t>тар Мен қатпар-қатпар кебіртек жалдардың қақ ортасына</w:t>
      </w:r>
    </w:p>
    <w:p>
      <w:r>
        <w:t>жападан-жалғыз оқшау қонжиған қара шоқының басына қо-</w:t>
        <w:br/>
        <w:t>нып отырған алып самұрықтай қара жартастың құбыла беті-</w:t>
        <w:br/>
        <w:t>нен үңірейіп үңгір көрінеді. Сол үңгірдің аузында әлдене еміс-</w:t>
        <w:br/>
        <w:t>еміс бозаңытады. Қүйме жақындаған сайын әлгі бозараңдаған</w:t>
        <w:br/>
        <w:t>Мәрсе айқындала түсті. Жақпар-жақпар қара жартастың к6-</w:t>
        <w:br/>
        <w:t>леңкесінде ақ сәлделі кәрия отыр. Етекке салдыратып шауып</w:t>
        <w:br/>
        <w:t>кеп, түсіл жатқан ылдырмақ-шылдырмақты салтанатты күй-</w:t>
        <w:br/>
        <w:t>мені көрсе көріп те отырған опығар, бірақ селк еткен жоқ.</w:t>
        <w:br/>
        <w:t>Сол құбылаға жүзін тосып телміріп отырған қалпынан қыбыр</w:t>
        <w:br/>
        <w:t>етпеді.</w:t>
        <w:br/>
        <w:t>Әмірші қасындағы нөкерін етекке тастап, киелі үңгірдің</w:t>
        <w:br/>
        <w:t>аузында көлеңкелеп отырған кәрі піріне ылғи да тек бір</w:t>
        <w:br/>
        <w:t>өзі ғана көтерілетін. Бұл жолы да сол әдетімен биік шо-</w:t>
        <w:br/>
        <w:t>қының басына жаяулатып шығып келеді. Қандай алыс сапар-</w:t>
        <w:br/>
        <w:t>га аттансын мейлі, қандай падишаның тажы мен тағына сұқ-</w:t>
        <w:br/>
        <w:t>тапсын мейлі, ол қай жорығын да әуелі осы бір біраз жерге</w:t>
        <w:br/>
        <w:t>дейін құмақтатып барып, сосын бірден тайғанақ саз шаппа</w:t>
        <w:br/>
        <w:t>биікке тіп-тіке өрмелейтін бұралаң соқпақтан бастаған-ды.</w:t>
        <w:br/>
        <w:t>Ол қай дұшпанымен ұстасарда да, ең алдымен сонау жақпар</w:t>
        <w:br/>
        <w:t>жартастың түбінде кәрі күшігендей шөмніп отырған шына-</w:t>
        <w:br/>
        <w:t>шШақтай қара шалдың шоқша сақалын бір сипатып батасын</w:t>
        <w:br/>
        <w:t>алатын. Сосын байтақ шаһардағы ең үлкен мешітке барып</w:t>
        <w:br/>
        <w:t>намазға жығылатын. Алыс жорыққа сосын аттанатын. Сол</w:t>
        <w:br/>
        <w:t>алыс сапар, қиын жорықтардың қай-қайсысында да жанына</w:t>
        <w:br/>
        <w:t>ауыртпалық түсіріп, қиналатын жер осы бір жаяуға жеткізіп</w:t>
        <w:br/>
        <w:t>болмайтын жандатпа бауыр-ды. Әркімдердің тақасы тиіп,</w:t>
        <w:br/>
        <w:t>жылмағайланып қалған саздақ соқпаққа өкшесі тұрмай тай-</w:t>
        <w:br/>
        <w:t>ғанақтай береді. Ол осы бір қара шоқынын басына қашан да</w:t>
        <w:br/>
        <w:t>болдыртып шығатын. Бұл жолы ә дегеннен-ақ жіліншігі жемі-</w:t>
        <w:br/>
        <w:t>ріліп қоя берді. Әлсін-әлі тоқтап бел жазып алады. Бірақ, екі</w:t>
        <w:br/>
        <w:t>180.</w:t>
        <w:br/>
        <w:t>«жердегі; құрғақ. пен судағы жан-жануардың баршасына сол</w:t>
        <w:br/>
        <w:t>ие, оларға одан басқа билеуші ,де, қорғаушы да. жоқ; Адам</w:t>
        <w:br/>
        <w:t>тағдырын да сол билейді: ауру жіберетін де, дару жіберетін де</w:t>
        <w:br/>
        <w:t>өлтіретін де, өмір бітіретін де тек сол ғана. Бірақ, ол жаратқан</w:t>
        <w:br/>
        <w:t>жан иелері періште болсын, пайғамбар болсын, тіпті басқа</w:t>
        <w:br/>
        <w:t>мақұлқат болсын -- бәрі бір, түгел дерлік бейшара. Күші ас-</w:t>
        <w:br/>
        <w:t>қан құдірет те өзі, білігі асқан сұңғыла да өзі».</w:t>
        <w:br/>
        <w:t>Жаратқан иенің өзі кедір-бұдыр қып кемшін. жаратқан</w:t>
        <w:br/>
        <w:t>дүниені бұл қалай бір тегіс қыла алады?- Жаратқан жалғыз</w:t>
        <w:br/>
        <w:t>иенің өзі Он сегіз мың ғалам өз билігімнен шығып кетпесін</w:t>
        <w:br/>
        <w:t>“деп, Өз қолынан шыққан жан-жануардың. әр -қайсысына -әр-</w:t>
        <w:br/>
        <w:t>алуан кемшілік пен әлсіздік беріп, сол арқылы тұтымында</w:t>
        <w:br/>
        <w:t>ұстаса, өз. қарауындағы жұмыр басты пенделерді бұл қалай</w:t>
        <w:br/>
        <w:t>“солай ұстап, солай тұтпайды? Құдайдың өзінде бар кемшілікті. -</w:t>
        <w:br/>
        <w:t>адам қайталаса, неге күстаналайды? Әзі жаратқан жан иеле-</w:t>
        <w:br/>
        <w:t>рінің аласынан алланың өзі әлгіндей сескенгенде, бұл қайтіп</w:t>
        <w:br/>
        <w:t>сескенбейді? Әлде, алла тағаланың мұнысы, тегі мен заты</w:t>
        <w:br/>
        <w:t>белгісіз. бір өзі ғана істейтін ерекше мен ересенге тегі мен</w:t>
        <w:br/>
        <w:t>заты ұрғашының етегінің астынан шыққан. жұмыр бастылар-</w:t>
        <w:br/>
        <w:t>дың бой ұруына болмайды деген тиырымы ма екен? Сонда</w:t>
        <w:br/>
        <w:t>өзім ғана жасайтын кереметтерде шаруаларыңыз болмасын,</w:t>
        <w:br/>
        <w:t>асқан рақым мен асқар жаза тек менің қолымнан шығуға</w:t>
        <w:br/>
        <w:t>тиісті, менен басқа ешқайсыңның қақыларың жоқ дегені ме?</w:t>
        <w:br/>
        <w:t>Олай болса, күнә, қылмыс деген қорқынышты сөздердің шын</w:t>
        <w:br/>
        <w:t>мағынасы -- құдіреті күшті тобаның өзім ғана істейтін істерді</w:t>
      </w:r>
    </w:p>
    <w:p>
      <w:r>
        <w:t>өзгелер істеп қоймасын, өзім ғана білетін нәрсені өзгелер түсі-</w:t>
        <w:br/>
        <w:t>ніп қалмасын деген іштарлығы ғана болып шықты ғой?!</w:t>
        <w:br/>
        <w:t>Шариғатта жаратқан ие әлгіндей өз мінезіне сыралғы боп</w:t>
        <w:br/>
        <w:t>қалған адам тұқымын аямайтынын айтып, ақыр заманды</w:t>
        <w:br/>
        <w:t>басына төндіріп, қорқытып бағады. Алла екеш алланың өзі</w:t>
        <w:br/>
        <w:t>әлсіздігін білдіріп алудан осынша тайсақтағанда, пенде басы-</w:t>
        <w:br/>
        <w:t>Мен бұл қайтіп тайсақтамайды. Ендеше пірдің бұған күнәкар-</w:t>
        <w:br/>
        <w:t>лық куасы көк мұнараны құртып, басындағы масқара” халді</w:t>
        <w:br/>
        <w:t>жарқыратып өзің жайып сал дегені адам түгілі құдайдың да</w:t>
        <w:br/>
        <w:t>құлағына ерсі естілетін есірік әңгіме.</w:t>
        <w:br/>
        <w:t>Желеп-жебеуші қызырлардың өзі бұған. ешқандай. аян</w:t>
        <w:br/>
        <w:t>бере алмады; Аңға барғанда көрген түсі осы сергелдең халіне</w:t>
        <w:br/>
        <w:t>көрінген шығар. Қағбаның қара тасының қарсы. алдында</w:t>
        <w:br/>
        <w:t>тұрып маңына жолатпай қойғаны мұның осы ақыл таппай,</w:t>
        <w:br/>
        <w:t>тығырыққа қамалған пұшайман дағдарысы болар. Шынында</w:t>
        <w:br/>
        <w:t>да, бұл не істей алады? Егер құдіреті күшті құдая дәл қазір</w:t>
        <w:br/>
        <w:t>тосын апат жіберіп, оның күні бүгінге дейін көзінің қарашы-</w:t>
        <w:br/>
        <w:t>ғындай көріп, қорғаштап баққан астанасын тып-типыл қып</w:t>
        <w:br/>
        <w:t>қиратып тастаса, бұл түкте ренжімес еді. Тіпті қуанар еді.</w:t>
        <w:br/>
        <w:t>Анау көзге күйік көк “мұнарадан да құтылар еді. Опаттан</w:t>
        <w:br/>
        <w:t>шыбындай қырылып, жайрап қалатын жұмыр бастылардың</w:t>
        <w:br/>
        <w:t>көр көкіректеріндегі сасық лақап та” біржола сап болар еді.</w:t>
        <w:br/>
        <w:t>185</w:t>
        <w:br/>
        <w:t>бұғанасына қорғасын қаптап қойғандай, барған сайын бөк-</w:t>
        <w:br/>
        <w:t>сесі зіл:тартып,:аяғы ұйып барады. Тынысы. да бітіп қалды.</w:t>
        <w:br/>
        <w:t>Сонау. етекте қалғандар алтын тажды . падишаның үпірсең</w:t>
        <w:br/>
        <w:t>ұшып кететіндей “Қаңғалақтаған қара-шалға бола осынша</w:t>
        <w:br/>
        <w:t>заптанатынына қайран қалып тұратын шығар.</w:t>
        <w:br/>
        <w:t>Ал, алып қара-жартастың астындағы құмандай қара шал</w:t>
        <w:br/>
        <w:t>биік жарға: алқынып-аптығып шығып келе жатқан падишаны</w:t>
        <w:br/>
        <w:t>елең етпей, бетін құбыладан аудармай, безеріп отыра береді.</w:t>
        <w:br/>
        <w:t>Шақшадай басына дағарадай ақ сәлде орап апты.. Қушық.</w:t>
        <w:br/>
        <w:t>кішкене, бетіне сұс беретін бір уыс -сұйқылт шоқша сақалы</w:t>
        <w:br/>
        <w:t>әуелеп қапты; Шүңірек қастың астында сығалап жататын күл-</w:t>
        <w:br/>
        <w:t>гін көгіс-жылтырақ көзін бұл жолы тарс-жұмып алыпты. Па-</w:t>
        <w:br/>
        <w:t>диша биік жардан шығып, ентігін .басып, жөткірінгенде де</w:t>
        <w:br/>
        <w:t>тырп еткен жоқ. Күнге қурап қалған көнетоз бозғылт шапа-</w:t>
        <w:br/>
        <w:t>нының етегі жырым-жырым. Дәл сондай күн күйдірген -ақ</w:t>
        <w:br/>
        <w:t>жем ұзын тіз киімінің жалба-жұлба балағынан жалаңаш ті-</w:t>
        <w:br/>
        <w:t>лерсегі көрінеді. Тілім-тілім боп жарылып кетіпті. Қолындағы</w:t>
        <w:br/>
        <w:t>аса таяқты мытып ұстап апты. Тарамыс қолындағы бар сіңір,</w:t>
        <w:br/>
        <w:t>бар тамыр бядырайып-бадырайып шығып тұр. Пір әлденеге</w:t>
        <w:br/>
        <w:t>ұйып қалған.</w:t>
        <w:br/>
        <w:t>Падиша қашан қарсы алдына жер тізерлеп, қол қусырып,</w:t>
        <w:br/>
        <w:t>бас игенде барып, көзін сығырайтты. Сосын тым кекшие қал-</w:t>
        <w:br/>
        <w:t>ған басын түзеп, тіктеліп отырды. Керенаулау тіл қатып, жөн</w:t>
        <w:br/>
        <w:t>сұрады. Әмірші жөнін айтты. Пір сол қаққан қазықтай қал-</w:t>
        <w:br/>
        <w:t>пы. Сөзін салғырт тыңдады. Қеңсірігі әнтек ілгері шығып</w:t>
        <w:br/>
        <w:t>кеткен қонқақ мұрынның астына көлденең сұлап түскен көгіс</w:t>
        <w:br/>
        <w:t>қаймыжық. ерінге әлденеше рет мысқыл жүгіргендей болды.</w:t>
        <w:br/>
        <w:t>Әмірші. соны байқап, сәл кідіріп қалса, әбден қой балшықта-</w:t>
        <w:br/>
        <w:t>нып кеткен қақтың суындай көгіс жылтырайтын кішкене көзін</w:t>
        <w:br/>
        <w:t>адырайтып ашып алады. Әмірші анау күнгі түсі мен тосыннан</w:t>
        <w:br/>
        <w:t>тап болып, бірақ шаппаған жолбарыс жайын айтып берді де;</w:t>
        <w:br/>
        <w:t>пірінен үнсіз жауап тосты.</w:t>
      </w:r>
    </w:p>
    <w:p>
      <w:r>
        <w:t>Пірі сәлдей ойланған болды да, сығырақ көзінің бір қны-</w:t>
        <w:br/>
        <w:t>ғымен бұған қарап қойды. Сосын отырып-отырып барып:</w:t>
        <w:br/>
        <w:t>-- Жаратқан ие, ата-баба, желеп- жебеуші әулие- -әмбие</w:t>
        <w:br/>
        <w:t>бар-бар уақытта пендесінен не дәмететінін ашып айтпайды.</w:t>
        <w:br/>
        <w:t>Ал, мүсіркесе, ақыл қосса, ол тұспалдары соқырға таяқ ұс-</w:t>
        <w:br/>
        <w:t>татқандай сайрап тұрады. Қие үркіткен, аруақ ренжіткен же-</w:t>
        <w:br/>
        <w:t>рің бар шығар, балам, ойлан,- деді де тиылып қалды.</w:t>
        <w:br/>
        <w:t>Енді жақ ашпады. Қолындағы асасын топыраққа нұқи қа-</w:t>
        <w:br/>
        <w:t>дап, тарамыс мойынын ілгері созып, жүзін тағы да құбылаға</w:t>
        <w:br/>
        <w:t>тіктеді. Бұл «сөз бітті, ендігісін өзің біл» дегені екенін әмірші</w:t>
        <w:br/>
        <w:t>аңғарып қалды: Бірак, қай уақытта да алды суық кәрияның</w:t>
        <w:br/>
        <w:t>бұған мына бүгінгідей әуелеп қараған астамшылығын бұрын</w:t>
        <w:br/>
        <w:t>ешқашан” байқамаған-ды. Бүгінгі әр қимылы жүрегіне тікен-.</w:t>
        <w:br/>
        <w:t>дей қадалып отыр. Бірақ, сабыр қылып, сыр байқатпай, тағ-</w:t>
        <w:br/>
        <w:t>зым етіп орынынан тұрды. Жаңғыз аяқ соқпаққа беттеді. Пірі</w:t>
        <w:br/>
        <w:t>ШЕ)</w:t>
        <w:br/>
        <w:t>Сол бір топалаң қырғында тоңқалаң асатын көппен: бірге өзі</w:t>
        <w:br/>
        <w:t>де. жоқ болса, оған да еш өкінбес еді. Әйтеуір әлгі насырына</w:t>
        <w:br/>
        <w:t>тиетін сұмырай өсек артында қалмай, өзімен бірге құрыса бол-</w:t>
        <w:br/>
        <w:t>ғаны. Бірақ талай тілегін оп-оңай бере салған мырза құдай</w:t>
        <w:br/>
        <w:t>тап: осы жолы кессе қан шықпайтын қас сараң ОША қалыпты:</w:t>
        <w:br/>
        <w:t>ғой.</w:t>
        <w:br/>
        <w:t>Ол осы арада өмірінде алғаш рет жалпақ әлемді аузына</w:t>
        <w:br/>
        <w:t>түгел-дерлік қаратқан ең құдіретті әмірші болғанына өкінді.</w:t>
        <w:br/>
        <w:t>Бақса, жақын маңайда сасық ауыз, сімсік көз өңшең найсан</w:t>
        <w:br/>
        <w:t>қаптаған мыңау сайқал қаланы-шауып алып, құртыл жіберуге</w:t>
        <w:br/>
        <w:t>құдіреті жететіндей тегеурінді жауы да қалмапты. Бұған жеті</w:t>
        <w:br/>
        <w:t>қиян жер түбінде жатып, ылғи көз алартатын әлгі бір сығыр</w:t>
        <w:br/>
        <w:t>көздерге де қаны қайнап -тұр. Тым-тырыс жатып алған неме-</w:t>
        <w:br/>
        <w:t>лерді, қас қылғанда осы, өзі барып шауып: алса қайтеді.</w:t>
        <w:br/>
        <w:t>Әмірші сол ойына бел буды. Қөптен бері көңілінде жүрген</w:t>
        <w:br/>
        <w:t>жорыққа осы қазір аттануы керек. Қара тобырдың көкірегіне</w:t>
        <w:br/>
        <w:t>оқтын-оқтын толып кететін арам желді қуып шығудың бірден-</w:t>
        <w:br/>
        <w:t>бір емі қанды қасап қана. Құдай жібермеген, жауы жіберме-</w:t>
        <w:br/>
        <w:t>ген қанды қасапты өзі жасайды. Бұл бір-бірлеп құртып бітіре</w:t>
        <w:br/>
        <w:t>алмайтын әлгі бір сасық ауыз тобырды жаңа жорыққа бастап</w:t>
        <w:br/>
        <w:t>апарып, мың-мыңдап қырып қайтады. Тірі қалғандары өсек</w:t>
        <w:br/>
        <w:t>түгілі бастарымен қайғы боп оралады. Аман қайтқандарын</w:t>
        <w:br/>
        <w:t>құдайдан емес, бұдан көріп, бұрынғыдан бетер құлдық ұрады.</w:t>
        <w:br/>
        <w:t>Әмірші дереу жорыққа аттануға бекінді.</w:t>
        <w:br/>
        <w:t>УІ</w:t>
        <w:br/>
        <w:t>Дария артта қалды. Әлгінде анталай қарап тұрған қара</w:t>
        <w:br/>
        <w:t>тобыр да алыстай берді. Құба шөл, құла түз басталды. Шөлдің</w:t>
        <w:br/>
        <w:t>қақаған қапырық ыстығы қайтадан қайратына мінді. Қара</w:t>
        <w:br/>
        <w:t>құрым қалың қол толарсақтан құм кешіп жүріп келеді. Ша-</w:t>
        <w:br/>
        <w:t>қырайған талма түс салт аттылардың құрдым көлеңкесін де</w:t>
        <w:br/>
        <w:t>жалмап жұтып қойыпты; енді өздерін біржолата жоқ қып</w:t>
        <w:br/>
        <w:t>жібергісі келгендей өртеніп тұр.</w:t>
        <w:br/>
        <w:t>Өкпек аптап бірте-бірте күшейе берді. Қайнаған ыстық бұл</w:t>
        <w:br/>
        <w:t>отырған күймеге де баса-көктей кіріп кепті. Барған сайын</w:t>
      </w:r>
    </w:p>
    <w:p>
      <w:r>
        <w:t>тыңысы тарылып барады. Қабынған өкпесіне бір жұтым ауа</w:t>
        <w:br/>
        <w:t>іздегендей пердені ысырып, сыртқа көз салды. Сол баяғы құба</w:t>
        <w:br/>
        <w:t>шөл. Құла шағылдар шақырайған күн көзіне қарсы шығар</w:t>
        <w:br/>
        <w:t>қайрат таба алмай, қорғасын боп балқып жатқандай. Аттың</w:t>
        <w:br/>
        <w:t>бәрі малтығып келеді. Шөлден қашқақтаған бір кішкеңе түз</w:t>
        <w:br/>
        <w:t>құсы шарықтап ұшыл та кетпей, жер бетіне түсіп жорғала-</w:t>
        <w:br/>
        <w:t>май да, ұшып-қонып, күйменің құрдым көлеңкесіне тығылып</w:t>
        <w:br/>
        <w:t>секектеп еріп келеді.</w:t>
        <w:br/>
        <w:t>Әмірші дүниеде осы бір шынашақтай құстан басқа ештеңе</w:t>
        <w:br/>
        <w:t>қалмағандай, шегір. көзін соған қадап апты. Бармақтай құс-</w:t>
        <w:br/>
        <w:t>тың мына жанталасы қаңдай мағыналы. Тамағы бүлк-бүлк</w:t>
        <w:br/>
        <w:t>186</w:t>
        <w:br/>
        <w:t>НОВЕСТЕР</w:t>
        <w:br/>
        <w:t>мылқауға айналдыра алмайтын болғаның ба? Бәлкім, әлгі</w:t>
        <w:br/>
        <w:t>дауыс мына шебер жігіттің емес, өзінің, Әміршінің дауысы</w:t>
        <w:br/>
        <w:t>шығар?</w:t>
        <w:br/>
        <w:t>Әміршінің көзі шарасынан шығып барады. Қарсы алдында-</w:t>
        <w:br/>
        <w:t>ғы құбыжық соқырдың қан-сөлсіз қаймыжық ерініне бір</w:t>
        <w:br/>
        <w:t>жымысқы күлкі ілігіпті. Әмірші шегіншектеп шалқалай берді.</w:t>
        <w:br/>
        <w:t>Оны бір жұтпа батпақ астынан обып баряды. Ол, ең болмаса,</w:t>
        <w:br/>
        <w:t>жан тәсілім алдында тұяқ серпетіндей дәрмен таба алмай</w:t>
        <w:br/>
        <w:t>тырбанып жатыр...</w:t>
        <w:br/>
        <w:t>Әлде бір уақыттарда барып көзін ашып алды. Шілде күні</w:t>
        <w:br/>
        <w:t>шыжғыра күйдірген шатырдың іші ысып кетіпті. Құс мамық</w:t>
        <w:br/>
        <w:t>төсекке үйелеп қалған екен, ыстық мамық өне бойын жанды"</w:t>
        <w:br/>
        <w:t>рып барады. Бұл жан-дәрмен басын кетеріп, есік жаққа қарап</w:t>
        <w:br/>
        <w:t>еді, ешкім жоқ. Әлгі тықыр бас соқыр әлдеқайда ғайып бопты.</w:t>
        <w:br/>
        <w:t>Ол шыжыған шілде мен пәлен күннен бергі бебеулеткен тыз</w:t>
        <w:br/>
        <w:t>мырсық ойлардан Қайнап-қайнап, балдыр батпаққа айналған</w:t>
        <w:br/>
        <w:t>дәрменсіз мидан санасы тұмандана бастағанын, әлгінде ғана</w:t>
        <w:br/>
        <w:t>қарсы алдында жаланып отырған манағы өткел басында</w:t>
        <w:br/>
        <w:t>қалған соқыр да, мұның жанын алуға келген мүңкір-нәңкір де</w:t>
        <w:br/>
        <w:t>емес, жәй әншейін қорыққанға қос көрінген сандырақ елес</w:t>
        <w:br/>
        <w:t>екендігін енді аңғарды. Бірақ, көңіліне біржола орнығып</w:t>
        <w:br/>
        <w:t>алған осы бір озбыр күманның бәрі-бір мүңкір-нәңкірдей</w:t>
        <w:br/>
        <w:t>бұның басын жұтпай тынбайтынына да көзі біржола жеткен-</w:t>
        <w:br/>
        <w:t>дей болды. :</w:t>
        <w:br/>
        <w:t>Ол қайтадан есеңгіреп кетті, Енді жан-жағын шетсіз-шек-</w:t>
        <w:br/>
        <w:t>сіз құла түз жайлап алды. Білем-білем шағылдар да әлдеқан-</w:t>
        <w:br/>
        <w:t>дай шимай жазуларға толып кеткен сияқты. Бұл сөніп бара</w:t>
        <w:br/>
        <w:t>жатқан жанарының соңғы қуятын шым-шым сарқып, қадалып</w:t>
        <w:br/>
        <w:t>келіп оқиды-ақ. Әлдебір уақыттарда барып зорға-зорға ажы-</w:t>
        <w:br/>
        <w:t>ратқандай болды. Қүллі дүниені: «Барар жерің бәрібір</w:t>
        <w:br/>
        <w:t>жердің асты» деген шимай жазу қаптал кетіпті.</w:t>
        <w:br/>
        <w:t>Ол тағы да көзін ашты. Төбесінен қара қоңыр күңгірт</w:t>
        <w:br/>
        <w:t>бірдене төніп тұрды. Бірақ, әмірші бұл жолы өзінің үйреншікті</w:t>
      </w:r>
    </w:p>
    <w:p>
      <w:r>
        <w:t>алтын күйме, атылас шатырында жатқанын, әлде баяғыда өзі</w:t>
        <w:br/>
        <w:t>салдырған тас зынданда жатқанын анық ажырата алмады.</w:t>
        <w:br/>
        <w:t>к. Абыл ӨҮМІН- -аруағына</w:t>
        <w:br/>
        <w:t>1</w:t>
        <w:br/>
        <w:t>Онсыз: Да-қапырық шатырдың | іші түсте тіпті» мені: кетті,</w:t>
        <w:br/>
        <w:t>Қүн. жеп тастаған кенептің- жүңірсік-исі-қолқаны атып барады:</w:t>
        <w:br/>
        <w:t>Қалайы ҡружканың қара шайын қанша йнкеніңмен: інөлің:69-</w:t>
        <w:br/>
        <w:t>рібір“қанбайды, сол бойда тер бон саулапй-қайта шығын жа-</w:t>
        <w:br/>
        <w:t>тыр::Таң атқалы далада күннің-өт ігіттер:</w:t>
        <w:br/>
        <w:t>таратқылары келіп, ысылдап- пысылдағ біраз: отыры і</w:t>
        <w:br/>
        <w:t>наладан аптап- ұрып, береке қашырған”соң, дастарқан</w:t>
        <w:br/>
        <w:t>най“бастады. Тек Құрбан ақсақал-ғана міз бақпады. Кей ішӛ-</w:t>
        <w:br/>
        <w:t>тырдың-қақ-ортасындағы қарағай етолдың бір басында, &lt;ыр-</w:t>
        <w:br/>
        <w:t>тына алабажақ түлдің суреті Салынған құманын үстіндегі: ала</w:t>
        <w:br/>
        <w:t>шыбық шапанның етегімен "тас қып қымтап алып, көк шайдан</w:t>
        <w:br/>
        <w:t>бас көтерер -емес. Қалған Жұртты ағыл-тегіл “тер: алып “бара</w:t>
        <w:br/>
        <w:t>жатса, қарияның тек қабағы ғана жіпсіген; Шүңірек: көзінің</w:t>
        <w:br/>
        <w:t>алдын шүлір-шүлір сірке: тамшылар” -тұмшалапты. Күндегі</w:t>
        <w:br/>
        <w:t>әдетіне басса, осыдан-шатырда ешкім қалмағанша шай ішеді,</w:t>
        <w:br/>
        <w:t>Сосын анау су құйған күбіте-арқасын тіреп,-алыс көк ж</w:t>
        <w:br/>
        <w:t>көз айырмай жатады да қояйы; , Ондайда ләм-мим демейді: Бі.</w:t>
        <w:br/>
        <w:t>лем-білем тамыры шыққан “ұзын мойыны бір жығылмайды.</w:t>
        <w:br/>
        <w:t>Құдды көз ұшынан бірдеңе көріп, сәл қалт етсе көз жазып қа-</w:t>
        <w:br/>
        <w:t>латындай, қашан көлеңке ұзарып, ыстық іш тартқанша “сол</w:t>
        <w:br/>
        <w:t>қалпынан тапжылмайды. Қанша талып-талықсып келсін, күн-</w:t>
        <w:br/>
        <w:t>діз көз іліндіріп көрген кісі емес. Соңыра көлеңке ұзарып, ыс-</w:t>
        <w:br/>
        <w:t>тық қайтқан кезде қолына қылдырық мойын жылтыр жез қү-</w:t>
        <w:br/>
        <w:t>манын ұстап; машинаның ізі түспеген, шөбіне шаң қонбаған,</w:t>
        <w:br/>
        <w:t>май тимеген таза жер іздеуге шығады. Құрбан ақсақал ондай</w:t>
        <w:br/>
        <w:t>таза жер тауып, сосын беліне орап жүрген ақ шүберек жайна:</w:t>
        <w:br/>
        <w:t>мазын жарқыратып жайып салып, құбылаға “бетін беріп, фар</w:t>
        <w:br/>
        <w:t>тұрып,-бір- отырып намаз оқып болғанша, қостағы жігіттер де</w:t>
        <w:br/>
        <w:t>ұйқыларынан оянып, машиналарының күйің күйттеп -болып,</w:t>
        <w:br/>
        <w:t>жолға шығуға әзір тұрады. Бірақ Сырым мана қосқа қайтып</w:t>
        <w:br/>
        <w:t>келе жатып, шайдан соң кешегі тартқан күйін қайта: тафтың</w:t>
        <w:br/>
        <w:t>беруін сұрап еді: Бүгін қария шайын күндегідей көпке созын</w:t>
        <w:br/>
        <w:t>кеткен жоқ. Әне, құманының түбіндегі жасыл шаманы. сыртқа</w:t>
        <w:br/>
        <w:t>аларып, төгіп келді. “Сосын шатырдың тіреу ағашына ілін қой-</w:t>
        <w:br/>
        <w:t>ған дутарын алды. Мынандай аптапта қаңсып қалмасын: деп</w:t>
        <w:br/>
        <w:t>қара шүберек қабының сыртынан да ЭЛДенеше кеСиттена рап</w:t>
        <w:br/>
        <w:t>тастапты.”</w:t>
        <w:br/>
        <w:t>391</w:t>
        <w:br/>
        <w:t>ез әрен: кешегі: е күніңізді “жайға тартып беріңізші-</w:t>
        <w:br/>
        <w:t>кеген; |</w:t>
        <w:br/>
        <w:t>--“Мақұл;-деген қария,</w:t>
        <w:br/>
        <w:t>“Енді, міне, Құрбан ақсақал. дутарының күйін келтіріп</w:t>
        <w:br/>
        <w:t>болып; маңдайына шыл-шып. шыққан терді сүртті. Шай ішіп</w:t>
        <w:br/>
        <w:t>болғай жігіттер: шатырларына. тарап, бір қатары: ұйқыға кет-</w:t>
        <w:br/>
        <w:t>ті; бір: қатары картаға кірісті. Сырым ұйып, қалған аяғын-со-</w:t>
        <w:br/>
        <w:t>зыт, түрулі: іргеден көрінетін алые көкжиекке көз тастады.</w:t>
        <w:br/>
        <w:t>Сабы жіп-жіңішке түймешік бас, дүтардан: үн шықты. Сы-</w:t>
      </w:r>
    </w:p>
    <w:p>
      <w:r>
        <w:t>рым сағым шалған ғары: далаға қараған күйі: елітіп тыңдай</w:t>
        <w:br/>
        <w:t>қалды. Онсыз- да бір- бедер, бір өн. жазық дала енді бұрынғы-</w:t>
        <w:br/>
        <w:t>сынан гөрі де-бұлдырай: түсті. Қостың; қасындағы машина мен</w:t>
        <w:br/>
        <w:t>бензин құйылған темір. күбілер де. еол сағым бөп еапырылыс-</w:t>
        <w:br/>
        <w:t>қан буалдырға кіріп- жоқ. болды, Қүй тартып. отырған. Құрбан.</w:t>
        <w:br/>
        <w:t>гақсақалдың өзі көз алдынан. жоғалып, құлағында теж-сай;</w:t>
        <w:br/>
        <w:t>сүйегін сырқыратқан ызыш-ғана қалды.</w:t>
        <w:br/>
        <w:t>Бәрін де-көріп, бәрінен. де- торығып, бәрінен-де- сырт айна-</w:t>
        <w:br/>
        <w:t>лып,іртеге қаран бүк түсі жалып: алған кәрі дананың, үй-ішін-</w:t>
        <w:br/>
        <w:t>де өзінен басқа адам қалмаған бір, сәтте көкірегін кеудеп; жү-</w:t>
        <w:br/>
        <w:t>регін сыздатқан: мұң-наланы: бір лықсытын- оңаша -күрсінге-</w:t>
        <w:br/>
        <w:t>.ніндей, өткен мен кеткенді, дәл қазір- қасында. кәрі жүрегін</w:t>
        <w:br/>
        <w:t>тілімдеп- жалқан нәтуасыз: көп. күйбеңді, не күлліретіні белгі-</w:t>
        <w:br/>
        <w:t>сіз, не бүлдіреіні белгісіз беймәлім ертеңді ойлал. күрсінгенін-</w:t>
        <w:br/>
        <w:t>дей, ыңылы: баяу, йебі ыстық күй: сазы шымыр-шымыр. өніп,</w:t>
        <w:br/>
        <w:t>бірте-бірте. ширығып барады. Құй. көкірегі өренкігені сайын;</w:t>
        <w:br/>
        <w:t>түрі жоқ, тілі жон, мынау мақау- дала” бетінде-әдемі; йі;</w:t>
        <w:br/>
        <w:t>болмаған соң, ешкім &gt;көзіне: ілмей, оқып та көрмей, бір Н</w:t>
        <w:br/>
        <w:t>“ысыра салған көнетөз сұңғыла: кітап сияқтана: түсті. Сиқыр</w:t>
        <w:br/>
        <w:t>күй мелшиіп жатқан меңіреу даладан таң атқалы бұнын қия-</w:t>
        <w:br/>
        <w:t>лың әр: саққа сабылтып жүрген көмескі елестерді қайта ті-</w:t>
        <w:br/>
        <w:t>рінтті. -</w:t>
        <w:br/>
        <w:t>Күңіренген дутарды тыңдаған сайын құдды жер түбіндегі</w:t>
        <w:br/>
        <w:t>бірдеңені көріп отырғандай Сырымның тұнжыр: қара: көздері</w:t>
        <w:br/>
        <w:t>кішірейе. берді. Көз. ұшында, көк жиекте сорайын-сорайып</w:t>
        <w:br/>
        <w:t>бейтаныс қарайғандар-тұр. Өздері көк сүңгісін. көтеріп, жер-</w:t>
        <w:br/>
        <w:t>түбінен айбат шегіп кеде: жатқан қалың, қол-еияқты;...</w:t>
        <w:br/>
        <w:t>458</w:t>
        <w:br/>
        <w:t>Ала.жаздай нәр тамбаған ала дөнде- ауыл олыр: Алдығар-</w:t>
        <w:br/>
        <w:t>тында. иек артпа қырқа-қыран жоқ, тұп-тұлдыр жазық, Тек</w:t>
        <w:br/>
        <w:t>теріскей көк жиектен инедей шаншылып сағым Зорайытқан</w:t>
        <w:br/>
        <w:t>қарауыл төбе бұлаңытады. Ортадағы үйдің тұрулі іргесінен</w:t>
        <w:br/>
        <w:t>үңіле қараған шүңірек көз кермедегі арғымақтың серек аяқ-</w:t>
        <w:br/>
        <w:t>тарының-арасынан сонадайда шаншылып тұрған. қара сырық,</w:t>
        <w:br/>
        <w:t>бұлдыр: сағымға манадан бері тесілулі. Тақтайдай тақы дөң-</w:t>
        <w:br/>
        <w:t>ге қолмен үйгендей оқшау біткен найза тәйе:биыл-тінті қызы</w:t>
        <w:br/>
        <w:t>е</w:t>
        <w:br/>
        <w:t>шаншып: барыпты: да: «Е,-әулне, қараны алсаң қара атты ат,</w:t>
        <w:br/>
        <w:t>біз. айыпты десең, бізді әт- депті. Соңда ердің басыңдағы</w:t>
        <w:br/>
        <w:t>“Біз анадай жерге ұшыл кетіпті, қара ат табанда қатыпты.</w:t>
        <w:br/>
        <w:t>Бұны көрін тұрған екі жақтың ақсақалдары: «Әулиенің сөзі</w:t>
        <w:br/>
        <w:t>денінәні адайға да, айладырға да артпай, тар заман, қысталаң</w:t>
        <w:br/>
        <w:t>халға аударып, кӛрін қара-ат пен етік тігетін бізгеттүсірді, енді</w:t>
        <w:br/>
        <w:t>екні елдің жауласатын жөні жоқ!»--деп бітіммен тарасыпты.</w:t>
        <w:br/>
        <w:t>Адай әулиенің кәрінен айламен құтылды, бірақ жерінен айы-</w:t>
        <w:br/>
        <w:t>рылған ейдің кегін тек -қанмен ғана құтыла алады, сүйекке</w:t>
        <w:br/>
        <w:t>түскен таңбаны "тек қан ғана жуып кетіреді,-- дей) Дегене-</w:t>
        <w:br/>
        <w:t>ахун. Мойланың бұл «өзіне елден бұрын. Мәмбетпана ұйыды.</w:t>
        <w:br/>
        <w:t>Ол содан бастап соңғы.көзде іргесі тыншып, ен жайлай</w:t>
        <w:br/>
        <w:t>бастаған адайдың шаншау ыққан жылқысын тақымға басып,</w:t>
        <w:br/>
        <w:t>шетірек қонған ауылын шауып кетуді-кәсіп қын алды. Қарай</w:t>
        <w:br/>
        <w:t>жатар адай ма! Қан төгілді, намыс қозды. Екі ел тағы да &lt;о-</w:t>
        <w:br/>
        <w:t>йылға жармасты. Баяғыдай қалың қол жиын, қаһар-салыс-</w:t>
      </w:r>
    </w:p>
    <w:p>
      <w:r>
        <w:t>тырысатын майдандасу азайып, оның орнына оқшауға тиіп,</w:t>
        <w:br/>
        <w:t>оңашаны тонайтын бөрібасарлық көбейді. Әуелі : жылқыға</w:t>
        <w:br/>
        <w:t>қамшы, жылқышыға сойыл тиді, сосын батырдың басы шабыл-</w:t>
        <w:br/>
        <w:t>ды, шалдуар жағалас аруаққа шапты. Алғашқы кездегі итір-</w:t>
        <w:br/>
        <w:t>қылжыңға ыңғай бермегендер де амалсыз ай балта ұстады.</w:t>
        <w:br/>
        <w:t>Жөнейіт те екі ел арасы осылай рнішіғып тұрған тұста атқа:</w:t>
        <w:br/>
        <w:t>мінді.</w:t>
        <w:br/>
        <w:t>Екі елді керістіретін де сөз, келістіретін де сөз. Дауға най-</w:t>
        <w:br/>
        <w:t>за: араласты-ақ келісім жоқ, кетісу бар. Келістірер “Сөз тек</w:t>
        <w:br/>
        <w:t>кемеңгердің көкейінен шығады, алжастырар айбалта-кез-кел-</w:t>
        <w:br/>
        <w:t>ген тентектің тақымында жүр. Тентек күнде туады, кемеңгер</w:t>
        <w:br/>
        <w:t>мың жылда бір туа ма; жоқ па, туа қалса, өңшең қылышқа</w:t>
        <w:br/>
        <w:t>жақын қыршаңқысы көп қырсық ел оған тізгінін бере ме, жоқ .</w:t>
        <w:br/>
        <w:t>па?.. Беймәлім дүнне. Ендеше ол шанса, сен де шан! Ол кор-</w:t>
        <w:br/>
        <w:t>ласа, сен де қорла! Алдырып жатып-ақылгөйсіген кемеңгерлік</w:t>
        <w:br/>
        <w:t>құрысың! Жөнейіт аятқа мінгенде осындай қатты тұтыммен</w:t>
        <w:br/>
        <w:t>мінген.</w:t>
        <w:br/>
        <w:t>Дүйімқараның да қорлығы асып барады. Малды Ялғаны-</w:t>
        <w:br/>
        <w:t>мен қоймай, ылғи арға тиіседі. Жау қуып шықтым деп-ауыл</w:t>
        <w:br/>
        <w:t>шабады. Жылқыны “іргеге матап тастап, қызылды-жасылділ</w:t>
        <w:br/>
        <w:t>кілемді. күлге төсеп, олардың Фітіне де тимей, етегін жел аш-</w:t>
        <w:br/>
        <w:t>паған қыз баланың намысын шашады. Бұл бос кертгілес, итіз-</w:t>
        <w:br/>
        <w:t>қылжыңнан боймн тысқары ұстап, араласпай жүр еді. Апа бір</w:t>
        <w:br/>
        <w:t>жыл аталы бір ауылға көріскелі бара қалды. Бүкіл жалдың</w:t>
        <w:br/>
        <w:t>басын бір өзі толтырған іргелі ауылдың кеудесінде жаны бар</w:t>
        <w:br/>
        <w:t>пендесінің бәрі сыртта сенделіп кеткен. Еркек біткен өз бар-</w:t>
        <w:br/>
        <w:t>мағын өзі шшайнан, тістеніп алған. Әйел жағы шаштарын жұ-</w:t>
        <w:br/>
        <w:t>лып азан-қазан. Ауылдың алдында көген басында жиырма</w:t>
        <w:br/>
        <w:t>отыз бойжеткен қыз жерден басын көтермей, беттерін тыфр-</w:t>
        <w:br/>
        <w:t>нап, шаштарын жұлып, қызыл-ала қанға батып өкіріп жылап</w:t>
        <w:br/>
        <w:t>жатыр. Той-томалаққа үйірлігі шамалы түрікмен жыл он екі</w:t>
        <w:br/>
        <w:t>“203</w:t>
        <w:br/>
        <w:t>тұтқиылда көк арғымақпен жалғыз тиісіп, жылқыны айырый</w:t>
        <w:br/>
        <w:t>кете беретін төтен ерлігіне әбден сыр мінез болып алған Ка-</w:t>
        <w:br/>
        <w:t>зақтар оған Көкбөрі деп ат таққан. Дүйім түрікмен де оның</w:t>
        <w:br/>
        <w:t>азан шақырып койған Дүрді атын ұмытып, Көкбөрі атап ке-</w:t>
        <w:br/>
        <w:t>тісті. Десе дегендей жүрек жұтқан көк жұлың болды. Қейде</w:t>
        <w:br/>
        <w:t>бұның өзі дәт қылмаған жортуылдарға аттанып жүре беретін.</w:t>
        <w:br/>
        <w:t>Біраз жылдардан бері мұнымен қабақтары жараспай жүрген</w:t>
        <w:br/>
        <w:t>Мәмбетпана тұқымы оңашада Қөкбөріге: «Сенің қасыңда ана</w:t>
        <w:br/>
        <w:t>ағаң Жөнейіт те батырмын деп найза ұстап жүр ғой»,-- дей</w:t>
        <w:br/>
        <w:t>қоятын. Ондай кеу-кеу қошаметке жалаң төстеу жас батыр</w:t>
        <w:br/>
        <w:t>іштей ылығып, дәліріңкіреп кететін болса керек. Опатына. кө-</w:t>
        <w:br/>
        <w:t>рінген соңғы соқтығысқа да әлгіндей айдап салма әңгімеге</w:t>
        <w:br/>
        <w:t>елігіп барған сияқты. Қазақтар түрікменді Үстірттің қыры мен</w:t>
        <w:br/>
        <w:t>Маңғыстаудың ойы түгілі, Қарынжарық, Ақсорқа, Үдек сияқ-</w:t>
        <w:br/>
        <w:t>ты жайдақ қоныстарынан да ығыстырып, ішер суы, жайылар</w:t>
        <w:br/>
        <w:t>оты тапшы Қауынды, Қақпақтының ызғыма дөңіне тықсырыт</w:t>
        <w:br/>
        <w:t>тастады. Әсіресе, ызғындай малы бар Мәмбетпана тұқымының</w:t>
        <w:br/>
        <w:t>өрісі тарылды, қалған түрікменге де күй болған жоқ. Дутар</w:t>
        <w:br/>
        <w:t>біткен «адыра калған Айладырды» сарнап, бахшы біткен</w:t>
        <w:br/>
        <w:t>Маңғыстаудың қара ойын айтып жыр шертеді. Кешқұрым</w:t>
        <w:br/>
        <w:t>ыстық тарап, сағым қашқанда терістікте сонау жер түбінен</w:t>
        <w:br/>
        <w:t>Қаратаудың шоқылары бұлдырайды. Сонда түрікмен біткен</w:t>
        <w:br/>
        <w:t>көлеңкеге кілем төсеп сыртқа отырады. Қөк шайды сораптан,</w:t>
        <w:br/>
        <w:t>көз ұшында мұнартқан ата мекенге көздері талғанша қарай- |</w:t>
      </w:r>
    </w:p>
    <w:p>
      <w:r>
        <w:t>ды. Ләм-мим тіл қатыспайды. Адам түгіл мал екеш малға де-</w:t>
        <w:br/>
        <w:t>Йін үйреншікті өрісін өгейлейді де тұрады. Жатқа бұйырма-</w:t>
        <w:br/>
        <w:t>сын деп жаның қалмай торып жүрген жылқың жаңбыр мен</w:t>
        <w:br/>
        <w:t>желде жаудың қолына өзі ығып барады. Ұзын сирақ түйе</w:t>
        <w:br/>
        <w:t>жануар тіпті қайырганыңды білмейді, өрісте соңында малшы</w:t>
        <w:br/>
        <w:t>болмаса, ерте алмайтындай әлжуаз ботатайлақты шайнап</w:t>
        <w:br/>
        <w:t>тастап, ежелгі от-суына тартып отырады. Бөрік киген еркек</w:t>
        <w:br/>
        <w:t>кіндіктің қай-қайсысы да осыны көргенде басына қан шауып,</w:t>
        <w:br/>
        <w:t>көз алды қарауытып кетеді. Дәл сол сәтте: «Ал, кәнеки, атқа</w:t>
        <w:br/>
        <w:t>мініңдер!»-- десе, бәрі де тілге келместен жүгенге жүгірер</w:t>
        <w:br/>
        <w:t>еді. Бірақ сондай берекесіз шапқыншылықтан сл де әбден ти-</w:t>
        <w:br/>
        <w:t>тықтап бітті. Талай үйдің төрінде сеңсең бөрікті біте жеп тоз-</w:t>
        <w:br/>
        <w:t>дырды. Талай боздақ казақтардың ауылының қасында белгі-</w:t>
        <w:br/>
        <w:t>сі-берекеті жоқ үйме-жүйме қырғын төбе болып қалды. Же-</w:t>
        <w:br/>
        <w:t>ңілген елдің талай батырының басына жеңген елдің пті сары-</w:t>
        <w:br/>
        <w:t>ды. Соның бәрін көре тұра, біле тұра жау қайдасың деп атқа</w:t>
        <w:br/>
        <w:t>Жона беруге батырлардың да жүрегі дауаламайды.</w:t>
        <w:br/>
        <w:t>Мәмбетпана малына жау тиген сайын: «Бара көр! Қайта-</w:t>
        <w:br/>
        <w:t>ра көр!»-- деп осыған келеді. Соңғы бір келісінде: «Құмырыс-</w:t>
        <w:br/>
        <w:t>қадай құжынаған көп. әулетің бар, қасыма қол ерт. Әйтпесе</w:t>
        <w:br/>
        <w:t>маған да жан керек, жаңғыз аттанар жайым жоқ»,-- деп қай-</w:t>
        <w:br/>
        <w:t>тарған. Батырдан да айдынды бай тұқым айбат. асырғысы</w:t>
        <w:br/>
        <w:t>келгендей үйінен сегіз өрме қамшысын сығымдай қысып, сыз-</w:t>
        <w:br/>
        <w:t>ю</w:t>
        <w:br/>
        <w:t>Еа” ) ; р :</w:t>
        <w:br/>
        <w:t>етеді. Жер апшысын ҡуырып:бара-жатқан.қызыл жалын Әйе</w:t>
        <w:br/>
        <w:t>таптан-жанын-қоярға жер-таппай шыр-шыр етеді: Бәлкім:?мына</w:t>
        <w:br/>
        <w:t>тірлікте одан. басқа ешқандай -мағына да жоқ шығар. Одан</w:t>
        <w:br/>
        <w:t>асқан әрекеттің: бәрі мәнсіздене түсетін “болар: “Әрекет неғұрч</w:t>
        <w:br/>
        <w:t>лым алапаттана түскен сайын-бар мән, бар қасиетінен адала»</w:t>
        <w:br/>
        <w:t>на Түссе керек. Мынау алапат аптаптың арғы .атасы-- жібекі</w:t>
        <w:br/>
        <w:t>ше желпитін.майса-самал емеспе еді. Әуелде дүниені шаң-</w:t>
        <w:br/>
        <w:t>тозаңнан арылтсам деп -ескен ұялшақ” леп-өз жүдіретіне</w:t>
        <w:br/>
        <w:t>еліге-еліге, еліре-еліре жер бетіндегіні түгел жүйдіріп-күйре”</w:t>
        <w:br/>
        <w:t>тетін: мүңкір-нәңкірге,:” “демінен ажал” шашыраған қызыл</w:t>
        <w:br/>
        <w:t>аптапқа айналмады ма... Әне, бойшара құстың табанын шоқ</w:t>
        <w:br/>
        <w:t>боп қарып, қанатын жалын бол шарпып, көрер өзге құртып</w:t>
        <w:br/>
        <w:t>жіберер түрі бар. Әмірші тажал тасқынына қылар қайраны</w:t>
        <w:br/>
        <w:t>болмай, жан ұшыра секектеген кішкене мақұлықтың ақтық</w:t>
        <w:br/>
        <w:t>азабын"көргісі келмегендей, көзін тарс-жұмып алды; 2222255:</w:t>
        <w:br/>
        <w:t>Дүниені құйқадай: қуырып бара жатқан от леп оның да</w:t>
        <w:br/>
        <w:t>тұла бойын-қари “бастады..Мынау құтхана шатырын өңшең</w:t>
        <w:br/>
        <w:t>жендет басып алғандай, ол-тырп-етерге дәрмені болмай, сұлқ</w:t>
        <w:br/>
        <w:t>отыр. Төзақ отына шшыжғырылғандай өн бойын өрт жайлап</w:t>
        <w:br/>
        <w:t>барады: Жан-жағынан жүздеген мүңкір- “нәңкір жанынды бер</w:t>
        <w:br/>
        <w:t>деп жаланып тұрғандай. Бәсе, манағы ойда жоқта қолынан</w:t>
        <w:br/>
        <w:t>сусып түсіп кеткен сақинасы оның осы сапардан тірі қайтпа-</w:t>
        <w:br/>
        <w:t>сына көрінген-екен ғой. Ұзақ жолға аттанарда алдынан суханы:</w:t>
        <w:br/>
        <w:t>сүймейтін кісінің қарсы жолыққаны да жақсы нышан болмаса %</w:t>
        <w:br/>
        <w:t>керек-ті.</w:t>
        <w:br/>
        <w:t>Әміршінің “көз.алдынан соқыр жігіт кетпей қойды. Ол есек</w:t>
        <w:br/>
        <w:t>арбасын дария жағасына тастап, өзі мұның күймесіне жөшіп</w:t>
        <w:br/>
        <w:t>кел, қарсы алдынан қасқиып отырып алғандай. Нұр жайнаған</w:t>
        <w:br/>
        <w:t>жаутаң жанардан айырылған “соң, жүзіндегі баяғы мейірім</w:t>
        <w:br/>
        <w:t>жым-жылас жоғалып кетіпті. Әдемі жас жігітке лайық ізет-</w:t>
        <w:br/>
        <w:t>ибадан да еш жұрнақ” қалмапты. Үнірейген-үңірейген. екі</w:t>
        <w:br/>
        <w:t>көздің түбіне тажал тығылып тұрғандай, Өндіршегі сорайып,</w:t>
      </w:r>
    </w:p>
    <w:p>
      <w:r>
        <w:t>танауы қусырылып, екі беті күлдей боп-боз боп кетіпті; өңінен</w:t>
        <w:br/>
        <w:t>кісі шошығандай. “Міне, ол бұған қарай қозғалғандай болды,</w:t>
        <w:br/>
        <w:t>бірте-бірте. жақындап желеді. Сүйекпен сүйек боп қалған сұл-</w:t>
        <w:br/>
        <w:t>сұр беті бүлк етпейді. Ол -мұның соңындағы қара құрым</w:t>
        <w:br/>
        <w:t>қолдан да сескенбейтіндей. Шаршы әлемдегі әр бір тірі -пенде-</w:t>
        <w:br/>
        <w:t>нің құлағына көк найзаның сүңгісіндей суық естілетін айбарлы</w:t>
        <w:br/>
        <w:t>әмірші атағынан да тайсалатын түрі көрінбейді. Қүс-күс кос</w:t>
        <w:br/>
        <w:t>шеңгел кеңірдегіне тақап қалыпты. :</w:t>
        <w:br/>
        <w:t>-- Қорықпа,-- деді әлдебір қырылдақ дауыс,-- барар</w:t>
        <w:br/>
        <w:t>жерің бәрібір жердің асты... )</w:t>
        <w:br/>
        <w:t>Әмірші айран-асыр. Бұл қалай? Баяғыда тілін кестіріп тас-</w:t>
        <w:br/>
        <w:t>тамап па еді? Пышағы жалаңдаған жендеттің қан-қан бір</w:t>
        <w:br/>
        <w:t>кесек етті көзінше жерге лақтырып тастағаны қайда? Ендеше .</w:t>
        <w:br/>
        <w:t>ӛлгі -жексұрын “дауыс қайдан шықты? Әлде оған ңұдірет .</w:t>
        <w:br/>
        <w:t>қайтадан тіл бітірген бе? Әлде тілін кескеніңмен адамды</w:t>
        <w:br/>
        <w:t>ТТІ</w:t>
        <w:br/>
        <w:t>қойшы ауылдардан қалған ескі көп ---ештеңе көзіне түскен</w:t>
        <w:br/>
        <w:t>емес. Малдың сүрлеуі, тезегі--түгі жоқ, жым-жылас. Тек</w:t>
        <w:br/>
        <w:t>теп-тегіс жазық, көптен бері тұяқ баспай, тіс тимей қақалын</w:t>
        <w:br/>
        <w:t>өскен майқара жусан.</w:t>
        <w:br/>
        <w:t>Осынау бедерсіз кеңістіктен бағыт айыру, бағдар тану</w:t>
        <w:br/>
        <w:t>тіпті қиын. Анада алғаш келіп түскенде бір апта бойы салпақ-</w:t>
        <w:br/>
        <w:t>тап босқа жүрді. Далиып жатқан қара жонда назарыңа ілігер</w:t>
        <w:br/>
        <w:t>бір белгі кезіксейші. Бұған серік қу тілді жігіттер: «Бір па-</w:t>
        <w:br/>
        <w:t>рақ қагаз алып, күнбатыс шетіне Қаспийді белгілеп, қалған</w:t>
        <w:br/>
        <w:t>жеріне қол тегізбей аппақ күйінде апарып тапсырсаң, . Қақ-</w:t>
        <w:br/>
        <w:t>пақтының картасы дегенге кім сенбейді. Босқа қаңғығанмен</w:t>
        <w:br/>
        <w:t>қашып. жүрген қара құйрықты белгілемесең, картаның бетіне</w:t>
        <w:br/>
        <w:t>не түсіресін?»-- деп күледі. Шынында да апта бойы арала-</w:t>
        <w:br/>
        <w:t>ғанда карта бетіне бір-екі- ақ ауыз сөз жазылды. Атам заман-</w:t>
        <w:br/>
        <w:t>нан бері із түспеген. дөңнің ойын-қырын білетін кісі қалып</w:t>
        <w:br/>
        <w:t>жарымапты, Сырым.да базаға адам. қатысқан сайын жол</w:t>
        <w:br/>
        <w:t>көрсетуші тауып беріңдер деп қақсады да жатты. Жан-жаққа</w:t>
        <w:br/>
        <w:t>хабар шашып, иегінде сақалы бар кісі көрінсе жік-жапар боп</w:t>
        <w:br/>
        <w:t>жалынып. жүргенде, түрікмендердің Қособа деген ауылынан</w:t>
        <w:br/>
        <w:t>осы Құрбан ақсақал табылыпты.</w:t>
        <w:br/>
        <w:t>Құрбан ақсақал жасы жетпістен асса да, сыр алдыра қой-</w:t>
        <w:br/>
        <w:t>маған сіңір қара шал. Жұмыртқадай шап-шағын басын қақ-</w:t>
        <w:br/>
        <w:t>шаңдатып шапшаң сөйлеп, шапшаң қимылдайды. Кеше бұлар</w:t>
        <w:br/>
        <w:t>тек жылмиған жазық қой дей жүрген қара жондағы” қоңыр</w:t>
        <w:br/>
        <w:t>жусанның арасынан еміс-еміс көзге түсетін әр бұдырға ат</w:t>
        <w:br/>
        <w:t>тауып береді. Қапелімде соның бәрі сыртынан көзге түсер-</w:t>
        <w:br/>
        <w:t>түспес елеусіз көрінгенмен, аттары дардай. Әне бір қалың</w:t>
        <w:br/>
        <w:t>бұйығынның қақ бртасында. қалып, айналасына құмырсқа”</w:t>
        <w:br/>
        <w:t>илеу салган көк тастың аты --«Қанжар жаныған», ал ана бір</w:t>
        <w:br/>
        <w:t>жалғыз қылауытқан тоқымдай .кебірдің аты -- анау-мынау</w:t>
        <w:br/>
        <w:t>емес «Қол қырылған». Құдды баяғы бабаларымыз көз сүрінт-</w:t>
        <w:br/>
        <w:t>пес тегіс дөңнің бетінен өздігінен көзге шалына қоймас елеу-</w:t>
        <w:br/>
        <w:t>сіз белгі-жұрнақтардың бәрін де ең болмаса есімімен назар</w:t>
        <w:br/>
        <w:t>аударып тұрсын деп әдейі дабырайтып атаған тәрізді. Неде</w:t>
        <w:br/>
        <w:t>болса, Құрбан ақсақал келгелі картаның беті шүпірлеген жа-</w:t>
        <w:br/>
        <w:t>зуға толып кетті. . )</w:t>
        <w:br/>
        <w:t>Бір кезде мынау иесіз далада да тіршілік болғанын білетін</w:t>
        <w:br/>
        <w:t>тек сол Құрбан ақсақал мен дөннің екі-үш жерінен ұшырасып,</w:t>
      </w:r>
    </w:p>
    <w:p>
      <w:r>
        <w:t>қоңыр далада, қапелімде, көзіңе іліге қоймайтын көне қауым</w:t>
        <w:br/>
        <w:t>молалар ғана. Ен даладағы көне көз екі кәрінің -- мынау ыз-</w:t>
        <w:br/>
        <w:t>ғыған жонда ыққан жылқыны талай қайтарған кәрі жылқы-</w:t>
        <w:br/>
        <w:t>шы Құрбан мен осы өңірде тірлік еткен пенденің бәрін өз кө-</w:t>
        <w:br/>
        <w:t>кірегіне тығып, бұл маңайда не болып, не қойғанын өзі ұмыт-</w:t>
        <w:br/>
        <w:t>тырып, өзі есіңе түсіретін көне моланың -- бір-біріне ұқтыра-</w:t>
        <w:br/>
        <w:t>ры көп болса керек. Құрбан қария анадайдан мола көрінсе</w:t>
        <w:br/>
        <w:t>болды, машинаны тоқтатып, жерге түседі. Басындағы қара,</w:t>
        <w:br/>
        <w:t>дудар ссцсеңін қолыменен бір басып қойып, шофер- мен бұған</w:t>
        <w:br/>
        <w:t>17-549 192:</w:t>
        <w:br/>
        <w:t>айда бір келетін құрбан айтта ғана бір жасап қалатын. Бұл</w:t>
        <w:br/>
        <w:t>ауылдың Да еркек жағы бүгін таңертең Мәмбетпана ауылын»</w:t>
        <w:br/>
        <w:t>дағы сайысқа ат қосуға, палуан күрестіруге кетіпті, ауылда</w:t>
        <w:br/>
        <w:t>қалған қыз-қырқын бастаңғы жасап, әткеншек теуіп, мәре-</w:t>
        <w:br/>
        <w:t>сәре боп жатқанда Дүйімқара бастаған қалың қол. сау ете</w:t>
        <w:br/>
        <w:t>түскен. Адам түгіл құдайды да ұмытқан айлаңкес батыр әт-</w:t>
        <w:br/>
        <w:t>кеншектердің арқанын қиып, қыздардың бәрін ауылдың қақ</w:t>
        <w:br/>
        <w:t>ортасына алып шығыпты, қолдарына жабысқан қатын-қалаш</w:t>
        <w:br/>
        <w:t>"жағын қамшының астына ап, байлап тастаған. Ауылдағы қыз</w:t>
        <w:br/>
        <w:t>біткенді көгеннің басына апарып, соңындағы қолына қорда-</w:t>
        <w:br/>
        <w:t>тып, құмарларынан шыққан соң бәрінің де қол-аяғын матап,</w:t>
        <w:br/>
        <w:t>етектерін басын түріп, қоламта құйып кетіпті. Жау тиді ха-</w:t>
        <w:br/>
        <w:t>барды естіген еркектер жалма-жан аттарына мініп, шапқылап</w:t>
        <w:br/>
        <w:t>жетсе -- жау әлдеқашан ұзап кеткен, орнында мынау масқара</w:t>
        <w:br/>
        <w:t>қалған. Еркектер үйлеріне де кіре алмай, ойран тиген қатын-</w:t>
        <w:br/>
        <w:t>баласына тіл де қата алмай, аттарының тізгінін ұстап, бар-</w:t>
        <w:br/>
        <w:t>мақтарын қыршып, өз қандарын өздері жұтып қатқан да қал-</w:t>
        <w:br/>
        <w:t>ған.</w:t>
        <w:br/>
        <w:t>Көшерін жел, қонарын сай білетін мұның халқының жылқы</w:t>
        <w:br/>
        <w:t>бары болса, қыз ары емес пе еді. Ол байғұстың одан басқа қан</w:t>
        <w:br/>
        <w:t>төгетін, жап қиятын Не асыл, не ардақтысы бар! Жөәнейіт</w:t>
        <w:br/>
        <w:t>азан-қазан ауылдың зарын тыңдап тұра алмады, Аттың басын</w:t>
        <w:br/>
        <w:t>терістікке бұрып, ағыза жөнелді Бір уақытта барып</w:t>
        <w:br/>
        <w:t>артында қалың дүсір келе жатқанын байқады. Бағанағы</w:t>
        <w:br/>
        <w:t>ауылдың бар еркегі атқа мініп соңынан ергенін сонда білді.</w:t>
        <w:br/>
        <w:t>Бұл содан бері ат үстінде. Содан бері исі түрікменнің Дүйім-</w:t>
        <w:br/>
        <w:t>қараға қаны қатулы. Бірақ түрікменді өшіктіріп алдым-ау</w:t>
        <w:br/>
        <w:t>деп айылын жиып жүрген Дүйімқара жоқ.</w:t>
        <w:br/>
        <w:t>Өткен жазда жылқысына тиген жауды қуа-қуа Қақпақты-</w:t>
        <w:br/>
        <w:t>ныц дөңіне шығып кетіпті. Түрікмендердің қалың ортасына</w:t>
        <w:br/>
        <w:t>тым сұғына кіріңкіреп кеткеннен кейін байқап, астау ойдың</w:t>
        <w:br/>
        <w:t>- маңында отыратын жаңғыз үйлі түрікменге кеп қонады. Есер</w:t>
        <w:br/>
        <w:t>батыр түрікпеннің үйіне құдайы қонақ боп келген кісіге қия-</w:t>
        <w:br/>
        <w:t>нат жаспуға болмайтын мұсылмандығына сеніп қонды ма,</w:t>
        <w:br/>
        <w:t>жоқ әңгүдік неме маған кім тиетін еді деп ойлады ма-- оны</w:t>
        <w:br/>
        <w:t>бір алланың өзі білсін! Жатарда қонағы түзге отыра кеткенде</w:t>
        <w:br/>
        <w:t>үй несі керегенің басында ілулі қалған қылышын ап, қына-</w:t>
        <w:br/>
        <w:t>бына желім құйып қояды.</w:t>
        <w:br/>
        <w:t>-- Ит те болса, қонағың ғой?-- деп, әйелі қолына жабыс-</w:t>
        <w:br/>
        <w:t>қап екен, қарып жіберіпті.</w:t>
        <w:br/>
        <w:t>Мейманның көзі ұйқыға кете Мәмбетпанаға хабаршы шап-</w:t>
        <w:br/>
        <w:t>тырады. Хабар Тнісімен Мәмбетпана Қәкберіні алдырады.</w:t>
        <w:br/>
        <w:t>Жөнейіт ақ тайлақтың терісі. жатқан жақта, ішінде Дегене</w:t>
      </w:r>
    </w:p>
    <w:p>
      <w:r>
        <w:t>молла бар айғыр Топтың ортасында тұрған Мәмбетпанага көз</w:t>
        <w:br/>
        <w:t>тастады. Мәмбетпана күннің ыстығына шыдамай, алаулай қы-</w:t>
        <w:br/>
        <w:t>зарған етшең бетін бір қырын салмп, молланың аұзына тел-</w:t>
        <w:br/>
        <w:t>міріп қалыпты. Дегене-ахун ақ шәйі сәлдесінің бір ұшын жы-</w:t>
        <w:br/>
        <w:t>%4</w:t>
        <w:br/>
        <w:t>Жүрді Мәмбетпананың ауылына көп айналған жоқ, сол күні</w:t>
        <w:br/>
        <w:t>кештетіп екі өркеші баладай ақ тайлақты жетелеп қайтты. Ақ.</w:t>
        <w:br/>
        <w:t>тайлақ ауылдың қасындағы шөбі әлі тұяқкешті бола қойма-</w:t>
        <w:br/>
        <w:t>ған астау ойға жайылып шықты. Тұсаулы. тайлақты таң ат-</w:t>
        <w:br/>
        <w:t>қанша атқа мініп.үш жігіт күзетті.</w:t>
        <w:br/>
        <w:t>Ертеңіне: осы күнді бір айдан бері асыға күтіп отырған</w:t>
        <w:br/>
        <w:t>ауыл ақ тайлақты жетелеп, Көкбөрінің басына барып, құдайы</w:t>
        <w:br/>
        <w:t>беріп қайтуға аттанды. Алты тұтқынды арқасы қырдай екі</w:t>
        <w:br/>
        <w:t>көрт түйеге қомсыз мінгізіп алып жүрді. Ілгерірек аттанкан</w:t>
        <w:br/>
        <w:t>қос аттының соңында екі өркеші дір-дір етіп, ақ. жібек желке</w:t>
        <w:br/>
        <w:t>шудасы желкілдеп, ақ тайлақ кетіп барады. Қос жорғанын</w:t>
        <w:br/>
        <w:t>жүрісіне сыр білдіргісі келмегендей май бүлкілден бір таяр</w:t>
        <w:br/>
        <w:t>емес. )</w:t>
        <w:br/>
        <w:t>Аттылы-түйелі. қарақұрым тізбектің қыр соңында алты</w:t>
        <w:br/>
        <w:t>тұтқын келеді. Мынау жер қайысқан. қалың дүрмектің өздерін</w:t>
        <w:br/>
        <w:t>қандай күнге тап қылатынын біле алмай, айналаға алақ-жұ-</w:t>
        <w:br/>
        <w:t>лақ қарай-береді. Ағаш- ашамайға кілем жапқан сала:мойын</w:t>
        <w:br/>
        <w:t>қара нарлар ырғала басады. Сұр мойнақ арғымақтар да сес</w:t>
        <w:br/>
        <w:t>шығармай суси жүйткиді. Сеңсең бөріктері -қалқиған. сұсты</w:t>
        <w:br/>
        <w:t>жүргіншілер олар түгілі бір-бірімен де тіл қатыспайды. Қыр-</w:t>
        <w:br/>
        <w:t>дың шабі енді-енді пісіп, адыр-адыр марқа жонданып бұйра-</w:t>
        <w:br/>
        <w:t>данып қалыпты. Аспан да ап-ашық. Аңтарыла қараған алты</w:t>
        <w:br/>
        <w:t>балаға о да: «Шырақтарым, мен ештеңе. білмеймін»,-- деп,</w:t>
        <w:br/>
        <w:t>жалтарғандай сыр ашпайды, жазғы күннің әлі қайратына мі-</w:t>
        <w:br/>
        <w:t>не қоймаған жылы шұғыласына малынып жарқырап тұр.</w:t>
        <w:br/>
        <w:t>Алты тұтқын қатқыл жонның дүк-дүк дыбысына құлақ тү-</w:t>
        <w:br/>
        <w:t>ріп, тұяқ сайын қылт-қылт ұшқан аласа ақ шаңға көз тігеді.</w:t>
        <w:br/>
        <w:t>Қөз ұшында садақаға шалынатын ақ тайлақтың әсем екі өр-</w:t>
        <w:br/>
        <w:t>кеші ақырғы рет көзді арбап бұлт-бұлт-етеді. Ұлы дүрмек бір</w:t>
        <w:br/>
        <w:t>шай ішім жер жүріп, қара жусанды қатқылға келіп тоқырас-</w:t>
        <w:br/>
        <w:t>ты. Қол-аяғы шандулы тұтқын жігіттер жайпақ даланың қа-</w:t>
        <w:br/>
        <w:t>дың қара жусанының арасынан қапелімде көзге түсе қоймай-</w:t>
        <w:br/>
        <w:t>тындай осы бір жермен-жексен оқшау сұр төмпекке жеткенше</w:t>
        <w:br/>
        <w:t>көресілерін әбден көрді. Жауыр керттердің пышақтың жүзін-</w:t>
        <w:br/>
        <w:t>дей қыр арқасы қоңдарын ойып тастапты; қомсыз түйенің тері</w:t>
        <w:br/>
        <w:t>сіңіп удай ашытып барады. Елдерінен шыққалы еттерінен екі</w:t>
        <w:br/>
        <w:t>елі жырақ кетпеген қыл арқан кесіп қанталап қалған білек-</w:t>
        <w:br/>
        <w:t>тері түйенің изең жүрісінен қайтадан қажалып, бебеулете тұс-</w:t>
        <w:br/>
        <w:t>ті, Оларды Көкбөрінің моласына жеткен соң да көрттен түсір-</w:t>
        <w:br/>
        <w:t>ген жоқ.</w:t>
        <w:br/>
        <w:t>Оқшау молаға келісімен аттың бәрі қаңтарылды. Жұрт</w:t>
        <w:br/>
        <w:t>кішкене төмпекті ҡкөш жерден шыр айнала қоршап құран</w:t>
        <w:br/>
        <w:t>оқысты. Қыннан босаған қатулы қолдар алақан жайып, бет-</w:t>
        <w:br/>
        <w:t>терін сипады; от шашқан көздер бір сәт момақансып мүлгіп</w:t>
        <w:br/>
        <w:t>қалды. Жаңа ғана айдаланы тітіренткен айбарлы топ тып-ты-</w:t>
        <w:br/>
        <w:t>ныш, моп-момын. Үзеңгінің де-сынғыр-сыңғыр “үні тыйлған;</w:t>
        <w:br/>
        <w:t>күңіреніп. шыққан зарлы мақам құлаққа талықсып жетеді.</w:t>
        <w:br/>
        <w:t>197</w:t>
      </w:r>
    </w:p>
    <w:p>
      <w:r>
        <w:t>са, ӛлгінде- Ғана далиып Жатқан көк жиекті қусыра Тарыл-</w:t>
        <w:br/>
        <w:t>тып, қалың: дүрмек шыр айнала“ қоршап алыпты. Таң атқалы:</w:t>
        <w:br/>
        <w:t>жақ. аниғай- үнсіз тұрған көп түрікмен: қауқылдасып, тынын</w:t>
        <w:br/>
        <w:t>даланы бастарына көтерін барады; бәрінің, де: көзітүкке түні;</w:t>
        <w:br/>
        <w:t>не- алмай абдырап отырған-алты тұтқын балада.</w:t>
        <w:br/>
        <w:t>«Эілдей жұдырық желкеден нұқып қалды, алақтап отырған</w:t>
        <w:br/>
        <w:t>алты тұтқын .жым. болды: Айнала қоршапй-тұрған жұрт-та-бір-</w:t>
        <w:br/>
        <w:t>сәт саябырсыды; Москал түрікмендер- онсыз да” зәре-құты</w:t>
        <w:br/>
        <w:t>қалмай отырған алты баланың жүрегін зу-зу еткізіп, қанжар-</w:t>
        <w:br/>
        <w:t>ларын қоныштарына жаныды; Сосын бір қолдармен тұтқын-</w:t>
        <w:br/>
        <w:t>ның маңдайынан- ұстат; қылпылдаған ақ алмасты шашқа ти-</w:t>
        <w:br/>
        <w:t>гізді. Сыр-сыр- етіп шаш сылырыла бастағанда шиыршық атып</w:t>
        <w:br/>
        <w:t>жиырылып: алған: құйқа тері жазылып жүре берді. Бірақ, жұрт</w:t>
        <w:br/>
        <w:t>тұтқындардан.әлі көз- айырған жоқ. Қөзді ашып-жұмғанша</w:t>
        <w:br/>
        <w:t>алты тұтқынның шашы алынды. Шангалғыштар қанжарларын</w:t>
        <w:br/>
        <w:t>сүртіп, қындарына салды. Алты бада әлі сол-шөкелеген қал» ”</w:t>
        <w:br/>
        <w:t>пы: жұрттыңгкөзі енді бұлардың жалтыр-басында. Жаңа-ғана</w:t>
        <w:br/>
        <w:t>шашы" алынған: көк құйқа бастар айнадай жарқырайды; жаз-</w:t>
        <w:br/>
        <w:t>ғы күннің жылы” шуағы: шекелерін қыздырып, &gt; маужыратып-</w:t>
        <w:br/>
        <w:t>барады; Айнала қоршап алған қалың түрікмен енді бұрынғы-</w:t>
        <w:br/>
        <w:t>дан Да гөрі ентелей түсіпті. Төрт-бесеуі ак тайлақтың терісі-</w:t>
        <w:br/>
        <w:t>нің Маңында күйбеңдеп.жүр: Жаңағы-шант алып берген мос-</w:t>
        <w:br/>
        <w:t>қал түрікмендер аулақ кетісті. Әр: қайсысының қасына тағы</w:t>
        <w:br/>
        <w:t>да екі-екіден басқа бір мосқал кісілер келіп тұрды. Бұлар да</w:t>
        <w:br/>
        <w:t>білектерін сыбанып алыпты. Тұтқындардың көкіректерінде</w:t>
        <w:br/>
        <w:t>тағы.Да күдік: өянғанмен; бұл: жолы қорқынвінтан гөрі енді”</w:t>
        <w:br/>
        <w:t>не болар екен- деген әуестік жеңінкіреп, манағыдай-емес; тн-</w:t>
        <w:br/>
        <w:t>ныш отыр; Қалың көптің ортасында қайтадан гуіл ұлғайды;</w:t>
        <w:br/>
        <w:t>Жұрттың қоршауындағы: алты тұтқынның қақ алдында жат-</w:t>
        <w:br/>
        <w:t>қан- Көкбөрінің кішкене төмпегі де бір сұмдықтың. боларын</w:t>
        <w:br/>
        <w:t>білгендей, шашақтанып бой түзеп өскен түздің сөйдақ сөяу</w:t>
        <w:br/>
        <w:t>қара жусанының тасасына бұға түсіпті;</w:t>
        <w:br/>
        <w:t>Алты тұтқынның көздері ақ тайлақтың терісіне үймелеекен</w:t>
        <w:br/>
        <w:t>көп түрікменде; күнге шағылысқан ақ қанжарлар сыр-сыр</w:t>
        <w:br/>
        <w:t>етеді, жаңа ғана көлдей боп “жайрап жатқан ақ теріні үзім-</w:t>
        <w:br/>
        <w:t>үзім қып турап “жатыр. Қанжары. жалақтаған “жас” жігіттер:</w:t>
        <w:br/>
        <w:t>кесіп алған терілерін анадайда: жер тізерлеп; түқшыңдасын</w:t>
        <w:br/>
        <w:t>әлденені малшылап отырған екі шалдың алдына тастайды:</w:t>
        <w:br/>
        <w:t>Көлдей-ақ Теріден де ештеңе қалмай барады. Әлгінде ғана</w:t>
        <w:br/>
        <w:t>сол арада айналасына тостаған көздерін төңкере қарап, қан-</w:t>
        <w:br/>
        <w:t>нен-қаперсіз. күйсеп жатқан екі өркеші баладай жібек шуда</w:t>
        <w:br/>
        <w:t>ақ тайлақ теңкиіп төңкеріліп Түскен қарыны мен қан-жыны-</w:t>
        <w:br/>
        <w:t>нан басқа еш- белгі қалдырмай біржола ғайып болды.</w:t>
        <w:br/>
        <w:t>Қалың дүрмектен-бір адым ілгері оқшау тұрған: айыр: са-</w:t>
        <w:br/>
        <w:t>қал, дойыр: кісі алты тұтқынды көзімен атып жеп барады.</w:t>
        <w:br/>
        <w:t>Мынау кара жусанның қалтарысында жатқан аласа төмпек --</w:t>
        <w:br/>
        <w:t>оның. інісі Көкбәрі, Жау іздеп жалақтап өткен ер еді. Не бір</w:t>
        <w:br/>
        <w:t>199</w:t>
        <w:br/>
        <w:t>“данып шыққан. Со бойда :Көкбөріге барыпты. Аңғал батыр</w:t>
        <w:br/>
        <w:t>көне кетіпті..Талай рет жау соңынан жалғыз қуып; Мәмбет-</w:t>
        <w:br/>
        <w:t>пананың жылқысын Қайырып әкеп те жүрді.</w:t>
      </w:r>
    </w:p>
    <w:p>
      <w:r>
        <w:t>Мәмбетпананың сағымға шомылған көп жылқысында көз</w:t>
        <w:br/>
        <w:t>ақысы бар қазақтардың бірі-- Дүйімқара. Бүгінде Адай ғана</w:t>
        <w:br/>
        <w:t>емес, исі Алшында одан асқан батыр жоқ. Оның Қайнына</w:t>
        <w:br/>
        <w:t>ұрын барған сапарына дейін қазақ түгіл түрікменге де аңыз</w:t>
        <w:br/>
        <w:t>боп тараған. Қалыңдығының қасына алғаш түнеген түнінде</w:t>
        <w:br/>
        <w:t>қайын жұртының жылқысына жау тиіпті; Айдауға кеткен</w:t>
        <w:br/>
        <w:t>жылқысын қайтарып келер батыр таба алмай сасқан ел кү-</w:t>
        <w:br/>
        <w:t>Йеудің отауына кіріп барады. «Жау тиді» қиқу құлағына тиі-</w:t>
        <w:br/>
        <w:t>сімен батыр күйеу жар төсегіндегі жалаңаш қалпы атып шы-</w:t>
        <w:br/>
        <w:t>ғып, атқа қонады. Таң енді сес берген елең-алаңда жауға да</w:t>
        <w:br/>
        <w:t>жетеді. Бұлыңғыр таңда жайдақ шауып келе жатқан жала-</w:t>
        <w:br/>
        <w:t>ңаш-неменің адам екенін, жын екенін біле алмаған барымта:</w:t>
        <w:br/>
        <w:t>шылар жылқыны тастап қаша жөнеліпті. Ертеңіне. түсте</w:t>
        <w:br/>
        <w:t>Дүйімқара жалаңаш етіне алдынан “шыққан жылқышының</w:t>
        <w:br/>
        <w:t>қақпа шекпенін киіп, жылқыны айдап, қайынына оралыпты.</w:t>
        <w:br/>
        <w:t>Сөйткен, Дүйімқара бүгінде бір елді ығында жүргізген дігір-</w:t>
        <w:br/>
        <w:t>Леген батыр. Қос балтыры бурадай, уда-дуда, жүн-жүн төсін</w:t>
        <w:br/>
        <w:t>дудыратып, нініне киім ілмей, белуардан жоғары тыр -жала-</w:t>
        <w:br/>
        <w:t>наш шабатын оны түрікменнің жылқысына дейін сонайдан</w:t>
        <w:br/>
        <w:t>танып, жөңкіле қашады. Бірақ оған да тісін қайраушылар</w:t>
        <w:br/>
        <w:t>көп-ақ. Оның ауылының да іргесі тыныш тұрмайды. Әсіресе;</w:t>
        <w:br/>
        <w:t>Мәмбетпана- әулеті сойыл жиып, Дүйімқараға қарсы аттан-</w:t>
        <w:br/>
        <w:t>дырады да жатады. Екі жақтың да бір-біріне соғымға “:сой-</w:t>
        <w:br/>
        <w:t>дыртқан жылқысынан соққыға жыққызған жігіті көп.</w:t>
        <w:br/>
        <w:t>Бұның сонау бала кезінде екі елдің нгі жақсылары бітімге</w:t>
        <w:br/>
        <w:t>жиылып еді. Жиынға атасы Оғыланға ілесіп бұ да барған.</w:t>
        <w:br/>
        <w:t>Қеше ғана бірінің жағасы бірінің қолында кетіп, жұлқылас-</w:t>
        <w:br/>
        <w:t>пен жүрген екі жақтың да қабағы қатыцқы, иіні салыныңқы.</w:t>
        <w:br/>
        <w:t>Пәлен жылдан бергі қан төгістен қай-қайсысы да қалжыра-</w:t>
        <w:br/>
        <w:t>ған. Бірақ, екі жағы да жүні. жығылғанын байқатпай, дөң</w:t>
        <w:br/>
        <w:t>айбатпен сырт орай: ұшырасып, самарқау тілдеседі. Қараман</w:t>
        <w:br/>
        <w:t>атаның басына жиылған қара-құрым жұрттың ішінде түрік-</w:t>
        <w:br/>
        <w:t>мен жағының ең белдісі әрі би, әрі бай Жұма болды. Қөшелі</w:t>
        <w:br/>
        <w:t>көк мойнақ арғымаққа шалқалап жатып алған кербез. бай-</w:t>
        <w:br/>
        <w:t>дың артында сүліктей қара арғымақ мінген қаншырдай қара</w:t>
        <w:br/>
        <w:t>бала жігіт еріп жүрді. Сол-- осы кебеже карын Мәмбетпана.</w:t>
        <w:br/>
        <w:t>Ол кездегі өңінен тек төңірегін ішіп-жеп отыратын жылан көзі</w:t>
        <w:br/>
        <w:t>ғана қалпында қалыпты, Аңдысқан екі жақ әуелі бірін-бірі</w:t>
        <w:br/>
        <w:t>ықтырып: тастағысы кеп көпе-көрінеу даудан бастады. Көк</w:t>
        <w:br/>
        <w:t>арғымақтың үстінде шалқалап жатқан Жұма қауымның күн-</w:t>
        <w:br/>
        <w:t>батыс бетіндегі әлдеқашан сыры оңып, тек бұдыр-бұдыр бе-</w:t>
        <w:br/>
        <w:t>дері қалған дәу қара құлпытасты мегімен нұсқады. Онысы:</w:t>
        <w:br/>
        <w:t>«Білесің бе, мынау ең көне құлпытасты кім орнатқан?»- деп</w:t>
        <w:br/>
        <w:t>сұрағаны еді. Адай биі бұған абыржыған жоқ. Екі би- беттес-</w:t>
        <w:br/>
        <w:t>904</w:t>
        <w:br/>
        <w:t>онсыз да май ішкендей болып отырған ауыл бір сұмдықтың .</w:t>
        <w:br/>
        <w:t>болғанып біле қойды. Еркек кіндік атқа мініп, Көкбөрінің</w:t>
        <w:br/>
        <w:t>сүйегін жиып қайтуға шықты. Ішінде Жөнейіт бар бір топ</w:t>
        <w:br/>
        <w:t>адам ертеңіне осы араға жетті. Қөрі ойылған қара. тастың</w:t>
        <w:br/>
        <w:t>маңы гу-гу, кек шыбындар құжынап жүр. Аттарынан түсіп,</w:t>
        <w:br/>
        <w:t>ентелей басып келіп еді, көр түбінде -- Көкбөрі. Көкірегіне тас</w:t>
        <w:br/>
        <w:t>құлапты, топырақ басыпты. Топырақтан шығып жатқан бет-</w:t>
        <w:br/>
        <w:t>аузына шыбын үймелепті. Анадай жерде жазғы күннің нұры-</w:t>
        <w:br/>
        <w:t>мен көз ұялта жарқырап Көкбөрі қылышының сынығы жатыр.</w:t>
        <w:br/>
        <w:t>Дүйімқара Көкбөріні бауыздап та өлтірмей, тірідей көрге кө-</w:t>
        <w:br/>
        <w:t>Міп кеткен. Жөнейіт мына сұмдықты көргенде тұқым-тебері</w:t>
        <w:br/>
        <w:t>түгел құрып кеткенше Дүйімқарадан бұдан да өткізіп кек ал-</w:t>
        <w:br/>
        <w:t>май тынбасқа ант қылған-ды.</w:t>
      </w:r>
    </w:p>
    <w:p>
      <w:r>
        <w:t>Көкбөрінің моласын шыр айнала қоршап тұрған қалың</w:t>
        <w:br/>
        <w:t>дүрмек оқыс дүр ете қалды. Жөнейіт ойынан серпіліп басын</w:t>
        <w:br/>
        <w:t>көтерді. Қолдарына ағараңдаған бір жапырақ тері ұстаған</w:t>
        <w:br/>
        <w:t>алты жігіт қалың топты жарып өтіп, тұтқындарға беттеді. Ма-</w:t>
        <w:br/>
        <w:t>надан бері білектерін сыбанып әзір тұрған мосқал еркектер</w:t>
        <w:br/>
        <w:t>алты баланы құлақтан тартып шөкелетіп, жерге бұқтырды;</w:t>
        <w:br/>
        <w:t>алты жігіттің қолдарындағы теріні алып, тұтқындардың басы-</w:t>
        <w:br/>
        <w:t>на жапты. Әлі ылғалы бойындағы жып-жылы тері жаңа ғана</w:t>
        <w:br/>
        <w:t>шашы алынғап жалтыр баска жабыса кетті. Тұтқын балалар</w:t>
        <w:br/>
        <w:t>бұның не екеніне түсіне алмай, айналасына әлі алақтап отыр,</w:t>
        <w:br/>
        <w:t>Қолдары жып-жып еткен мосқал еркектер терінің жиегін шыр</w:t>
        <w:br/>
        <w:t>айнала бүрмелеп қойған көн тартпаны шірене тартып, сықси-</w:t>
        <w:br/>
        <w:t>тып таңып-тастады. Жаңа ғана дені жайылып отырған бастар</w:t>
        <w:br/>
        <w:t>қайтадан зіл тартты. Жылы тері шекелерін солқылдатып со-</w:t>
        <w:br/>
        <w:t>рып ала жөнелді. :</w:t>
        <w:br/>
        <w:t>Алты тұтқынды қайтадан екі көртке бөліп мінгестірді.</w:t>
        <w:br/>
        <w:t>Жұрт та жапа-тармағай аттарына жүгірді. Ұлы дүрмек енді</w:t>
        <w:br/>
        <w:t>қайтадан ауылға бет алды. Бедірейген қара дөңде тұяқ сайын</w:t>
        <w:br/>
        <w:t>қылт-қылт шаң өрді. Екі көрттің сол баяғы изен жүрісі. Тұт-</w:t>
        <w:br/>
        <w:t>қын балалардың көздеріне тер құйылды. Сүртейін десе қол</w:t>
        <w:br/>
        <w:t>кісендеулі. Бастары да солқылдатып алып барады. Шақырай-</w:t>
        <w:br/>
        <w:t>ған жаздың күні қақ төбеге барып “шалжиып жатып алыпты:</w:t>
        <w:br/>
        <w:t>Ұлы дүрмек көп озып кетпей, бұларға айналсоқтап келеді.</w:t>
        <w:br/>
        <w:t>Ауылдыц өзі жер түбінде қалса керек. Қақпақтай қара</w:t>
        <w:br/>
        <w:t>дөңнің әр жер-әр жерінен самсап әлденелер қарауытады; қас-</w:t>
        <w:br/>
        <w:t>тарына келгенде сағым зорайыткан бұталар боп шығады.</w:t>
        <w:br/>
        <w:t>Екі көрттің қара қайыс мойындарынан тер жылтырады.</w:t>
        <w:br/>
        <w:t>Тақымдары да удай ашиды. Кенет тұтқын балалардың бірі</w:t>
        <w:br/>
        <w:t>артындағы тұтқынның кеудесійе екі шекесін алма кезек ұр-</w:t>
        <w:br/>
        <w:t>ғылап шыңғырып жіберді. Ақ тайлақтың терісі күнге күйіп</w:t>
        <w:br/>
        <w:t>тырысып барады. Қаудырлап кеуіп жатқан түйенің көні бас</w:t>
        <w:br/>
        <w:t>сүйекті сытырлатып шаға түсті. Қазір-ақ ұн қылып .уатып</w:t>
        <w:br/>
        <w:t>жіберетіндей. Басқа тұтқындар да бебеулей бастады. Мана-</w:t>
        <w:br/>
        <w:t>дан бері алда кетіп бара жатқан аттылы дүрмек аттарына</w:t>
        <w:br/>
        <w:t>208</w:t>
        <w:br/>
        <w:t>Құрбан ақсақал дутарына айналған соң, Сырым босаға-</w:t>
        <w:br/>
        <w:t>дағы күнде шал жантаятын су құйған күбіге арқасын тіреп,</w:t>
        <w:br/>
        <w:t>аяғын созып, түрулі іргеден көрінетін алыс көк жиекке көз</w:t>
        <w:br/>
        <w:t>тастады. Жаңа-ғана далиып жатқан ұлан-асыр. қара жон тал-</w:t>
        <w:br/>
        <w:t>ма түсте пырысқан терідей бір уыс боп қалыпты. Сағым шал-</w:t>
        <w:br/>
        <w:t>ған қара деңнен қарауытқан көрінді. Өздері әлденешеу. Қөк-.</w:t>
        <w:br/>
        <w:t>жийекте аспан мен жердің арасын тіреп-тіреп тұрып алды. Бі-</w:t>
        <w:br/>
        <w:t>рінен соң бірі шығып жатыр, шығып жатыр. Сағым көмген</w:t>
        <w:br/>
        <w:t>көк жиеЖ бірде дөң үстіне тұнып қалған түтін сияқты, енді</w:t>
        <w:br/>
        <w:t>бірде ҚаТ"Қыл дөңнің астынан қалқып шыға келген көл тәріз-</w:t>
        <w:br/>
        <w:t>ді. Маңайда сағымнан өзге ештеңе жоқ. Бұлардың қосы жай-</w:t>
        <w:br/>
        <w:t>ғасқан мынау тоқымдай: қара жер жан-жақтан жапа-тарма-</w:t>
        <w:br/>
        <w:t>ғай қаптап келе жатқан жойқын судың ортасындағы құрдым</w:t>
        <w:br/>
        <w:t>аралдай. Шыр айнала қырық құбылып, қырық толқып сағым</w:t>
        <w:br/>
        <w:t>билейді. Анау қарайғандар сол көк теңізді тізесінен кешіп се-</w:t>
        <w:br/>
        <w:t>рейіп-серейіп тұрып алыпты. Қозғалғаны білінбейді.</w:t>
        <w:br/>
        <w:t>Бүгін бұлар түскі асқа күндегіден кеш қайтып еді. Содан</w:t>
        <w:br/>
        <w:t>күң өтті ме, әлде таң сарғайғанша Құрбан ақсақалдың әңгі-</w:t>
        <w:br/>
        <w:t>месін тыңдаймып деп ұйқысы қанбаған ба-- әйтеуір, тұла</w:t>
        <w:br/>
        <w:t>бойы дел-сал, басы мең-зең. Төңірегінің бәрі бұлдырап, буал-</w:t>
      </w:r>
    </w:p>
    <w:p>
      <w:r>
        <w:t>дырланып кеткен. Бесенеден белгілі нәрселерді біріне-бірін</w:t>
        <w:br/>
        <w:t>ұқсатып, қауыштырып отырғаны да сондықтан. Баяғы бала.</w:t>
        <w:br/>
        <w:t>кезінде атасына мінгесіп келе жатып, төңірегіне көзі талған-</w:t>
        <w:br/>
        <w:t>ша қараушы еді. Сонда күнде көріп жүрген үйреншікті төбе-</w:t>
        <w:br/>
        <w:t>ішіктер мен қыраттар біраз жүрген соң таңғажайып сиқыр</w:t>
        <w:br/>
        <w:t>заттарға айпалатын; күндегі кескін-кейіптерінен айырылып,</w:t>
        <w:br/>
        <w:t>не бір кереметке, не бір құбыжыққа ауысады. Бала қиялы</w:t>
        <w:br/>
        <w:t>маңайындағының бәрін осылай қырық құбылтып келе. жатып,</w:t>
        <w:br/>
        <w:t>қашан атасы: «Ал түс енді!» дегенде барып есін бір жиятын.</w:t>
        <w:br/>
        <w:t>Әлгіндей мінезіне бола әуейі атанды. Сол аты әлі келеді. Тіп-</w:t>
        <w:br/>
        <w:t>ті осы отрядтағылардың өзі геодезистің артынып-тартынып</w:t>
        <w:br/>
        <w:t>жүретін өзге ылдырмақ-шылдырмағы аздай қайдағы бір. маг-</w:t>
        <w:br/>
        <w:t>нитофон, киноаппараттарды да жүк қылып арқалап алатын</w:t>
        <w:br/>
        <w:t>бұны сыртынан «әуейі» деп күліседі. Оның үстіне Құрбан ақ-</w:t>
        <w:br/>
        <w:t>сақал келгелі ылғи шала ұйқы боп көзі қызарғанын көрген</w:t>
        <w:br/>
        <w:t>соң, тіпті құдайлары беріп қалды. Жапан даладағы кез кел»</w:t>
        <w:br/>
        <w:t>ген оба мен жыраның атын жаттап жүрген әуресіне місе тұт»</w:t>
        <w:br/>
        <w:t>пағандай, әлдеқашан сүйегі қурап қалғандардың не істеп, не</w:t>
        <w:br/>
        <w:t>қойғанында не жыны бар екен..</w:t>
        <w:br/>
        <w:t>Осындай әуейілігінен де болар, мектеп бітірген соң жыл оң</w:t>
        <w:br/>
        <w:t>екі ай үй көрмей, көші-қондымен жүретін геодезистікті қала-</w:t>
        <w:br/>
        <w:t>ды. Міне, Қақпақты десе дегендей тақтайдай тегіс жалпақ</w:t>
        <w:br/>
        <w:t>дәңде әр бұтаның түбіне бір тауап етіп, әрлі-берлі кезгеніне</w:t>
        <w:br/>
        <w:t>айдан асып барады. Мынау ұлан-асыр қу медиен далаға елу.</w:t>
        <w:br/>
        <w:t>жылдай болыпты, ел қонбапты. Ай бойы қанша жерді арала-</w:t>
        <w:br/>
        <w:t>са да, әдетте теңге жараның орынындай оқшау бозарып жата</w:t>
        <w:br/>
        <w:t>тын көне жұрт, не күзекте, не көктемде шн қорамен отыратын</w:t>
        <w:br/>
        <w:t>192</w:t>
        <w:br/>
        <w:t>топырағы шығып жалаңаштанып қалыпты, жер түбінен буал-</w:t>
        <w:br/>
        <w:t>дырланып көрінеді, Керме маңының сілті иісі қыр шөбінің</w:t>
        <w:br/>
        <w:t>күйік иісмен араласып, қолқаңды атып барады. Төңірек жым-</w:t>
        <w:br/>
        <w:t>жырт. Қол-аяғы серейген қара мойнақ қатпа боталар таң-ат-</w:t>
        <w:br/>
        <w:t>қалы зарлай-зарлай жалығып, енді үй-үйдің көлеңкесіне ты-</w:t>
        <w:br/>
        <w:t>ғылыпты. Үй ішінде де сес жоқ. Төрден есікке дейін: тізіле</w:t>
        <w:br/>
        <w:t>жайғасқан дудыраған сеңсең бөріктер бір-біріне ауық-ауық</w:t>
        <w:br/>
        <w:t>үнсіз көз тастап, түгел мүлгіп кеткен. Торы ала құманмен</w:t>
        <w:br/>
        <w:t>келген шай да ішілместен суыды.</w:t>
        <w:br/>
        <w:t>Теріскей көк жиектегі сидиған сырық бұлыңғыр тапжылар</w:t>
        <w:br/>
        <w:t>емес. Қауқиған-қауқиған қара сеңсең бөріктер де қашанғы</w:t>
        <w:br/>
        <w:t>едірейіп тұрсын, көкірекке сұлапты. Тек қақ төрдегі айыр са-</w:t>
        <w:br/>
        <w:t>қал дойыр қара ғана апай төсін әнтек шалқайтып, шаншылған</w:t>
        <w:br/>
        <w:t>қалпы, кірпі қабағынан ашу шашырап, түрулі есіктен көрін-</w:t>
        <w:br/>
        <w:t>ген бір үзік көк жиекке түйіліп алған. Оның сол қолындағы</w:t>
        <w:br/>
        <w:t>ақ сеңсең киген, сақал-мұрты қудай кария алдындағы ақ</w:t>
        <w:br/>
        <w:t>лақтың терісіне шашылған жиденің тастарына қарап, басын</w:t>
        <w:br/>
        <w:t>шайқап қояды. Айыр сақал оны көзінің қиығына бір ілді де,</w:t>
        <w:br/>
        <w:t>қайтадан маңдайшаның астына қадалды.</w:t>
        <w:br/>
        <w:t>Қарауыл төбе жақты іргеден.бағып отырған қызыл шыбы-</w:t>
        <w:br/>
        <w:t>ғы, қара шыбығы аралас торы ала шапанды қайыс қараның</w:t>
        <w:br/>
        <w:t>нық Тұсы бүлк ете түсті. Мүлгіген бастар селк етіп айыр са-</w:t>
        <w:br/>
        <w:t>қалға қарады. Қенет жұрттың өзіне тесіле қалғанын көріп,</w:t>
        <w:br/>
        <w:t>айыр сақал артына бұрылды. Еңкейіп іргеге көз салды, Қара-</w:t>
        <w:br/>
        <w:t>уыл төбенің шығыс жағынан төбелерімен көк тіреген екі-үш</w:t>
        <w:br/>
        <w:t>қарайған шығыпты, Жүрістері өнбей көк жиекте бұлдырап</w:t>
        <w:br/>
        <w:t>тұрды да қойды. Қарауыл төбенің басындағы қара буалдыр</w:t>
        <w:br/>
        <w:t>орнынан тырп еткен жоқ. Айыр сақал тіктеліп отырды. Елегі-</w:t>
      </w:r>
    </w:p>
    <w:p>
      <w:r>
        <w:t>зіп еңсе көтеріп алған сеңсең бөріктер қайтадан сұлқ түсті.</w:t>
        <w:br/>
        <w:t>Жаңағы қарайғандар тезек теріп келе жатқан мәңгүрт қа-</w:t>
        <w:br/>
        <w:t>зақтар болып шықты. Олар өткен жазда қолға. түскен тұт-</w:t>
        <w:br/>
        <w:t>қындар еді. Бұл Дүйімқараның. туған нағашысының ауылын</w:t>
        <w:br/>
        <w:t>шауып, он бестен он алтыға енді шығып отырған алты қыз</w:t>
        <w:br/>
        <w:t>бен он алты-он жеті жасар алты бала жігітті таңдап жүріп</w:t>
        <w:br/>
        <w:t>атқа өңгеріп әкеткен-ді. Алты қыз адайдың Деген арулары</w:t>
        <w:br/>
        <w:t>екен. Бетінен қаны тамған, тостаған көз қырдың қызын кәр-</w:t>
        <w:br/>
        <w:t>генде Мәмбетпана әулеті түгел естерінен танды. Бай ауылдың</w:t>
        <w:br/>
        <w:t>шетінен әупірім көп жігітті тұтқыннан келген алты сұлуды</w:t>
        <w:br/>
        <w:t>өзара бөлісе алмай, әлі дау-шармен жүрген көрінеді. Алты</w:t>
        <w:br/>
        <w:t>бала жігітті бұл бай ауылға түсірмей өз ауылына алып келді.</w:t>
        <w:br/>
        <w:t>Аз ғана ағайынын жиып ап әмір қылды. Бұл атаның өзінен</w:t>
        <w:br/>
        <w:t>үлкеп ақсақалы балгер. Аннадүрдіні Мәмбетпанаға жұмсады.</w:t>
        <w:br/>
        <w:t>Кешегі жорығы мен алты күңнің ақысына яна жылы Хорезм</w:t>
        <w:br/>
        <w:t>шапқынынан қолға түскен ақ інгеннен туған ақ тайлақтардың</w:t>
        <w:br/>
        <w:t>біреуін берсін, Көкбөрінің басына сойып құдайы берем деді;</w:t>
        <w:br/>
        <w:t>Қас дұшпаннан қан құстырардай қып өш алып қайтқан соң,</w:t>
        <w:br/>
        <w:t>інісінің -басына ақ түйе сойып айдын асырғысы келді.“ Анна-</w:t>
        <w:br/>
        <w:t>1%”</w:t>
        <w:br/>
        <w:t>ыммен бұйырады. Шофер кабинасын ашып, орындығнның ас-</w:t>
        <w:br/>
        <w:t>тынан бензин исі аңқыған май-май кепкасын суырады. Сырым</w:t>
        <w:br/>
        <w:t>басына етегі делдиген сабан қалпағын кнеді.: Сосын. үшеуі</w:t>
        <w:br/>
        <w:t>шығып зиратқа беттейді. Құрбан қауымның құбыла жақ ал-</w:t>
        <w:br/>
        <w:t>дына шығып дүға оқиды. Шофер мен Сырым зираттағы құж»</w:t>
        <w:br/>
        <w:t>құж қара тастан әр қилы қып орнатқан көне ескерткінітерге</w:t>
        <w:br/>
        <w:t>үңіледі. Күн жеп, су шайып, қына мен мүк басып, бедері қаш-</w:t>
        <w:br/>
        <w:t>қан мелшиген-мелнтиген меңіреу тастар: Кейбіреуі жер ҡойны-</w:t>
        <w:br/>
        <w:t>нан зорға қылтияды, кейбіреуі бүк түсіп жатып алыпты. Құр-</w:t>
        <w:br/>
        <w:t>бан қария дұға оқып болған соң орнынан тұрып, тізесіне жұ-</w:t>
        <w:br/>
        <w:t>ғып қалған ақ ұлпа топырақты қағып, қауымның құбыла</w:t>
        <w:br/>
        <w:t>бетіндегі қара тастан қалай болса солай қалай салған тығы-</w:t>
        <w:br/>
        <w:t>рық қара молаға келеді. Қасынан бір уыс топырақ алып, қара</w:t>
        <w:br/>
        <w:t>моланың ішіндегі топырағы ойылып, қымыздық шыққан ескі</w:t>
        <w:br/>
        <w:t>көрдің үстіне тастайды. Сосын машинаға жеткенше артына</w:t>
        <w:br/>
        <w:t>қарамайды, тырс үндемейді. Мола бір дөңнің астында қалған</w:t>
        <w:br/>
        <w:t>соң барып, әңгіме қозғайды. Сонда әлгінде ғана бүк түсіп,</w:t>
        <w:br/>
        <w:t>бүлк етпей жатқан қына басқан, құс саңғыған, күн жеген-ме-</w:t>
        <w:br/>
        <w:t>ңіреу тастардың қай-қайсысының Да жөл-көсір хикаясы бар</w:t>
        <w:br/>
        <w:t>боп шығады.</w:t>
        <w:br/>
        <w:t>Кеше тұс қайта теңізге тұмсық тірей таусылатын қара</w:t>
        <w:br/>
        <w:t>жалдың шетіндегі бір көнетоз қауымды көрсетті, Жалдың ете-</w:t>
        <w:br/>
        <w:t>гінен басталатын пышақтың-жүзіндей жіп-жіңішке түбек көк</w:t>
        <w:br/>
        <w:t>айран дарияның төріне дейін сүңгіп кіріп жатыр. Сырым мы-</w:t>
        <w:br/>
        <w:t>нау елден ерек таңғажайып түбектің сырын сұрап еді, Құр-</w:t>
        <w:br/>
        <w:t>бан ақсақал басын сонау, ту әріден алатын ұзын-сонар хикая</w:t>
        <w:br/>
        <w:t>қозғады. Қосқа келген соң қолына дутар алып, осы оқиғаға</w:t>
        <w:br/>
        <w:t>байланысты шыққан бір күйді тартты. Жетпістен асса да, қо-</w:t>
        <w:br/>
        <w:t>лына діріл жүгірмеген. Саусағынан төгілген саз әлі тәтті. Сы-</w:t>
        <w:br/>
        <w:t>рым да жастайынан күй тыңдап өскен қазақ-ты. Баяғы бала</w:t>
        <w:br/>
        <w:t>кезінде қу тақтайдың бетінел өзінен-өзі өрбіп жатқан сиқыр</w:t>
        <w:br/>
        <w:t>үнге еліткенмен дәл қазіргісіндей сұғына тыңдамаушы еді.</w:t>
        <w:br/>
        <w:t>Қазір күй естісе, өне бойының бәрі шымырлап, көкірегіне әл-</w:t>
        <w:br/>
        <w:t>деқандай бір өзгеше сезім қордаланып, жапарына мұң ұйып,</w:t>
        <w:br/>
        <w:t>ынт-шынты кетеді. Әсіресе, Құрбан ақсақалдың кешегі тарт-</w:t>
        <w:br/>
        <w:t>қан күйінен әлі айыға алмай жүр. Мана түске дейін дөңді</w:t>
        <w:br/>
        <w:t>қыдырғанда да құлағында сол саз оянып, баяғы бала күнінде-</w:t>
      </w:r>
    </w:p>
    <w:p>
      <w:r>
        <w:t>гідей әр саққа құбылып, әлденеге елегізумен болды. Теодалит-</w:t>
        <w:br/>
        <w:t>ке қанша телміріп қараса да, көз ұшындағы қара ноқаттың</w:t>
        <w:br/>
        <w:t>бәрі біресе әлдеқайда асығыс аттанып бара жатқан қалың</w:t>
        <w:br/>
        <w:t>қолға, енді бірде әлдебір жақтан соңына қику түсіп, жапа-тар-</w:t>
        <w:br/>
        <w:t>мағай жапырыла қашып келе жатқан қалың жылқыға ұқсап</w:t>
        <w:br/>
        <w:t>қалады. Құрбан ақсақалды қайта-қайта қасына -шақырып,</w:t>
        <w:br/>
        <w:t>көк жиекте кілкіп тұрған қалың мұнардың ішіндегі буалдыр</w:t>
        <w:br/>
        <w:t>елестердің не екенін неше мәрте сұрағанмен, құлағына кірмей</w:t>
        <w:br/>
        <w:t>қойды. Бағана түскі тамаққа қайтып келе жатып Құрбан ақ-</w:t>
        <w:br/>
        <w:t>сақалға:</w:t>
        <w:br/>
        <w:t>194</w:t>
        <w:br/>
        <w:t>кен жерде көрі ойылып кеткен көне қабыр бар-ды. Қабырдын</w:t>
        <w:br/>
        <w:t>үстінде жел мүжіп, күн жеп, әбден шөгін, тек төбесі ғана қый-</w:t>
        <w:br/>
        <w:t>тиған, өне бойында қынадан сау-тамтығы жоқ, жермен-жексен</w:t>
        <w:br/>
        <w:t>қой Фабтың жұрнағы түр екен, соны меңзеді. Жұма шүңірек</w:t>
        <w:br/>
        <w:t>көзін қыса қарап Тұрыл қалды. Адай биінің сөзіне шәгі барын</w:t>
        <w:br/>
        <w:t>сездіріп, қасынан бір шал, бір жігітті тасқа жұмсады. Жұрт-</w:t>
        <w:br/>
        <w:t>тың бәрі енді сол кішкене тасқа ентеледі. Екі түрікмен киш-</w:t>
        <w:br/>
        <w:t>кене тасты ана жағына да шығып қарады, мына жағына да</w:t>
        <w:br/>
        <w:t>шығып қарады, ештеңе көздеріне түследі. Жұмаға қарай</w:t>
        <w:br/>
        <w:t>нықтарын қиқаңдатты. Адай биі қасыпдағы бір серігіне иегі-</w:t>
        <w:br/>
        <w:t>мен тас жақты сілтеді. Ол орнынан тұрып тастың қасына Ккел-</w:t>
        <w:br/>
        <w:t>ді. Кішкене қой тастың құбыла бетіндегі ұйысып өскен қалың</w:t>
        <w:br/>
        <w:t>қынаның арасында енді болмаса ізі жоғалуға айналған алшын</w:t>
        <w:br/>
        <w:t>тацбапы көрсетті. Екі түрікпен: «Көрдік, көрдік» дегендей бас</w:t>
        <w:br/>
        <w:t>нзесті. Екі бидің әр қимылын көз жазбай бақылап тұрған Ха-</w:t>
        <w:br/>
        <w:t>лық бір гу етті. Адай жақ бел алып масаттанып дуыйдаса,</w:t>
        <w:br/>
        <w:t>түрікмендер опынып бас шайқасты. Жұма қазақтарға бұл</w:t>
        <w:br/>
        <w:t>жер менің ата мекенім деп нық көрсетейін деп еді, адай жағы</w:t>
        <w:br/>
        <w:t>бұл жерді алшындар сендерден де бұрын иеленген деп қарсы</w:t>
        <w:br/>
        <w:t>дау айтты. Екі жақ бұндай текс-тірестен ештеңе өнбесін білін,</w:t>
        <w:br/>
        <w:t>енді бопсаға көшті. Түрікмендер қазақтың жерді алганымен</w:t>
        <w:br/>
        <w:t>қоймай, қайда көшсе де өкшелеп, малын малша, жанын жан-</w:t>
        <w:br/>
        <w:t>ша қиып, елді тоздырыл бара жатқанын бетке басты. Қазақ-</w:t>
        <w:br/>
        <w:t>тар діні басқа, тілі басқа қалмақтан бас сауғалап ағайын деп</w:t>
        <w:br/>
        <w:t>келгенде түрікпеннің алдарынан қару ап шыққанын, соғыстың</w:t>
        <w:br/>
        <w:t>содан тұтанғанын салық қылды. Бұл енді шіренісу емес, бір-</w:t>
        <w:br/>
        <w:t>бірінен сөз тартқаны еді. Екі жақтың тілмарлары да әңгімені</w:t>
        <w:br/>
        <w:t>ушықтырмай, майдалай-майпаздай жөнелді. Жеті жұртты ел</w:t>
        <w:br/>
        <w:t>қылған, жеті жұртты жер қаптырған Маңғыстауды шұқылай</w:t>
        <w:br/>
        <w:t>берсең, Қай халықтың да моласы табылатынын айтып, өткен</w:t>
        <w:br/>
        <w:t>өреуіл калған салауат десті. Атырау мен Аралдың, Сағыз бен</w:t>
        <w:br/>
        <w:t>Қарабұғаздың арасындағы көл-көсір ала қырдың Алайдың да,</w:t>
        <w:br/>
        <w:t>Айладырдың да еркін жайлауына жететінін айтып тыныш тір</w:t>
        <w:br/>
        <w:t>лікке, ағайыншылыққа пәтуаласты. Екі жақтың да аузы дуа</w:t>
        <w:br/>
        <w:t>лылары қауымның терістік бетіндегі шыңдағы кеуекте жат-</w:t>
        <w:br/>
        <w:t>қан Қараман атаның басына барып құран ұстасып, ант</w:t>
        <w:br/>
        <w:t>берісті.</w:t>
        <w:br/>
        <w:t>Одан бері де көп заман өтті. Сонда ат ұстауға барған бұ-</w:t>
        <w:br/>
        <w:t>лар да азамат болып, атқа мінді. Заман өзгерді, зай тозды</w:t>
        <w:br/>
        <w:t>дей, баяғы бітімді қомсынатындар да шықты. Ондай әңгіме</w:t>
        <w:br/>
        <w:t>ен әуелі сол бітімді өз көзімен көріп, өз құлағымен естіген</w:t>
        <w:br/>
        <w:t>Мәмбетпана ауылынан өрбіді. Сол әулеттің молласы Дегене-</w:t>
        <w:br/>
        <w:t>ахун адай мен айладырдың бітімі кезінде бір арам айладан</w:t>
        <w:br/>
        <w:t>бояды деген қауесет таратты. Адай мен айладыр кім жазықты</w:t>
        <w:br/>
        <w:t>болса, соны жазала деп әулиенің басына жығылып, анттаспақ«</w:t>
        <w:br/>
        <w:t>шы бояған деседі. Алдымен ант-су ішетін адай жағы қулық</w:t>
        <w:br/>
        <w:t>істеп, астарына қара ат мініп, ерінің. басына етік тігетін: біз</w:t>
      </w:r>
    </w:p>
    <w:p>
      <w:r>
        <w:t>95%</w:t>
        <w:br/>
        <w:t>дайды. «Шүлдіреген шақша бас неменің құтырғанын-ай»,--</w:t>
        <w:br/>
        <w:t>дең Дүйімқара тістенеді. Екі арғымақ аңдысып тұр. Екі батыр</w:t>
        <w:br/>
        <w:t>т-салыстырады: Дүйімқара жәй Әншейін насыбай атысқа-</w:t>
        <w:br/>
        <w:t>лы тоқтағандай жайбарақат; нығыз. Көкбөріде тайсалар емес,</w:t>
        <w:br/>
        <w:t>тап берер сәтті күтіп жалаңдап тұр. Айдала. Құла дүз. Араға</w:t>
        <w:br/>
        <w:t>түсер, араша сұрар ешкім жоқ. Батырлар беттескен маңайда</w:t>
        <w:br/>
        <w:t>шөп арасында ұясы болуы керек, қырдың бармақтай қоңыр</w:t>
        <w:br/>
        <w:t>торғайы екеуініш біресе о жағына, біресе бұ жағына шығып</w:t>
        <w:br/>
        <w:t>шыр-шыр етеді... Суға өріп бара жатқан бір үйір қара құйрық</w:t>
        <w:br/>
        <w:t>екі аттыны көргенде естері қалмай айдаладан безе жөнелді.</w:t>
        <w:br/>
        <w:t>Екі адампың оларға алаң болар мұршасы жоқ. Олардың көзі</w:t>
        <w:br/>
        <w:t>бір-бірінде. Қабактар түюлі. Шықшыт еттері &gt; жиырылып,</w:t>
        <w:br/>
        <w:t>сақылдаған тістерін күшпен әзер. басып тұр. Қан қарая түсті.</w:t>
        <w:br/>
        <w:t>Көк арғымақ карғып кетті. Ақ алмас зу етіп ағып өтті.</w:t>
        <w:br/>
        <w:t>Қара ат жалт беріп бұрып қалды. Артынша ытқып сырт ай-</w:t>
        <w:br/>
        <w:t>налды. Көкбөрі сеңсең бөркін көзіне түсіріп, тағы емініп</w:t>
        <w:br/>
        <w:t>келеді, Дүйімқаря қынға қолды енді салды. Әншейінде лып</w:t>
        <w:br/>
        <w:t>етің әуеге ойнап шыға келетін қайқы қылыің тапжылар емес.</w:t>
        <w:br/>
        <w:t>Дүйімқара аңдысқан жауынан көзін айырмай, тағы да тартыл</w:t>
        <w:br/>
        <w:t>көрді. Қылп етпейді. Жон арқасына шып-шып тер шықты. Ту</w:t>
        <w:br/>
        <w:t>сонау қара бақайына дейін сұп-суық бірдеңе жүгіргендей</w:t>
        <w:br/>
        <w:t>болды. Алқымын әлдеқандай бір ашы кермек тырнап барады.</w:t>
        <w:br/>
        <w:t>Көкбәрінің қылышы жарқ-жарқ етін тәне түсті. Дүйімқара</w:t>
        <w:br/>
        <w:t>енді қылыш суырам ден әүре болмай, қынабымен түгел ағы-</w:t>
        <w:br/>
        <w:t>тып алды да, көк арғымақтың құлағының, үстінен құлаштап</w:t>
        <w:br/>
        <w:t>сермен қалды. Шекесіне қан шапмын, көзінің алды ию-қию</w:t>
        <w:br/>
        <w:t>араласып, асыр салыт жүрген теңбіл-теңбіл дөңгелектерге то-</w:t>
        <w:br/>
        <w:t>льнь көк ала тұманданып тұрған Дүйімқара анадай жерге сау-</w:t>
        <w:br/>
        <w:t>лап ағып түскен екі жай отын көрді. Қынабын қайта тартып</w:t>
        <w:br/>
        <w:t>алды, Көкбөрінің қылышы бел ортадан қақ бөлінін жерде</w:t>
        <w:br/>
        <w:t>жатыр.</w:t>
        <w:br/>
        <w:t>Екі батыр оларға бір қарап” қойысты; енді үн-түнсіз тіс</w:t>
        <w:br/>
        <w:t>қайрасып, жақындаса берді. Екі ат: кегежектеп бастарын қа-</w:t>
        <w:br/>
        <w:t>шыфтады. Міне үзеңгі қағысты, екі темір бірін-бірі сірә аяр</w:t>
        <w:br/>
        <w:t>ма, шақыр-шұқыр тістелесіп жатыр. Қылыш тя, камшы да</w:t>
        <w:br/>
        <w:t>жайына қалды. Бұғанадан мытып ұстаған тегеуірінді шеңгел-</w:t>
        <w:br/>
        <w:t>дер жазылар емес. Шірене тебінген үзеңгілер аттардың тірсе-</w:t>
        <w:br/>
        <w:t>гі, майыстырып, жерге сіңіріп жіберердей. Екі жануар бір-</w:t>
        <w:br/>
        <w:t>біріне шошына қарады. Екі адам болса бір-біріне кенеше</w:t>
        <w:br/>
        <w:t>қадалып алған. Киімнің дар-дар жыртылғаны, әкпелердің</w:t>
        <w:br/>
        <w:t>өліп-әшіп алқынған демі, шақыр-шұқыр қайралған тістер,</w:t>
        <w:br/>
        <w:t>мүңкіген тер иісі ию-қию араласып, екі жылқының басын ай-</w:t>
        <w:br/>
        <w:t>налдырды. Адамдардың қапелімде айқасты доғарар түрі кө-</w:t>
        <w:br/>
        <w:t>рінбейді. Аттар тәлтіректеп зорға тұр. Кенет көк арғымақтың</w:t>
        <w:br/>
        <w:t>шоқтық тұсы жан шыдатпай тызылдал ала жөнелді. Жануар</w:t>
        <w:br/>
        <w:t>құлындағы даусы құраққа жетіп, шыңғырып жіберді. Қүтір</w:t>
        <w:br/>
        <w:t>етін бір. уыс жал үзілді, көҙ алдын қара мұнар басыш, есеңгіреп</w:t>
        <w:br/>
        <w:t>206</w:t>
        <w:br/>
        <w:t>Құран оқылып болды. Қалың” дүрмек дүркіреп-орындарынан</w:t>
      </w:r>
    </w:p>
    <w:p>
      <w:r>
        <w:t>тұрды, ақ топырақ” жұғып қалған. тізелерін қақты, &gt;жа-</w:t>
        <w:br/>
        <w:t>ңағы тылсым тыныштық кішкене селдір тозаң бол-ауаға -көте-</w:t>
        <w:br/>
        <w:t>рілді. Енді әр жер, әр жерден қауқылдасқан дауыстар нғыға</w:t>
        <w:br/>
        <w:t>бастады. Екі-үш жігіт моланың құбыла. бетіне-ақ тайлақты</w:t>
        <w:br/>
        <w:t>алып келді. Ақ сәлделі молла тағы да алға шығын құраннан</w:t>
        <w:br/>
        <w:t>қысқалау бір сүре оқып берді. Жұрт тағы да жапа-тармағай</w:t>
        <w:br/>
        <w:t>жер тізерлеп, қолдарын жайып, құдайы мал қабыл болсын</w:t>
        <w:br/>
        <w:t>десті. Білектерін түрінген төрт-бес жігіт ақ тайлақты әп-сәтте</w:t>
        <w:br/>
        <w:t>жайратып тастады. Екі-үш жерден жер ошақ қазылып, қазан</w:t>
        <w:br/>
        <w:t>асылды. Қара нарлардың қапталында келген кішкене “емен</w:t>
        <w:br/>
        <w:t>кеспектердің суы қотарылды. Бойынан ылғал кете қоймаған</w:t>
        <w:br/>
        <w:t>қыр шөбінің қышқылтым иісті ашық көк түтіні ұшты. )</w:t>
        <w:br/>
        <w:t>Алты тұтқын бір сәт -уайымды ұмытып, түрікмендердің асы.</w:t>
        <w:br/>
        <w:t>қандай болады екен деп, айналасына қызыға қарасты. Қазақ-</w:t>
        <w:br/>
        <w:t>тардай ашылыл-шашылып жатқан бұлар жоқ. Қазақтың</w:t>
        <w:br/>
        <w:t>асындағыдай қарқ-қарқ күлкі де, өжендескен дау-жанжал да,</w:t>
        <w:br/>
        <w:t>шырқырап көкке сермеген ән де, тартылған күй де жоқ, Белі-</w:t>
        <w:br/>
        <w:t>не шарқат буып, қыз-келіншек жиылған жерлерді төңіректеп,</w:t>
        <w:br/>
        <w:t>жер бетіне сыймай желпініп жүрген жігіт-желең де көрінбей-</w:t>
        <w:br/>
        <w:t>ді. Қатар-қатар үй де тігілмеді, шолпылары сылдыраған</w:t>
        <w:br/>
        <w:t>қыз-келіншек те әкелінбеді. Шапса шашасына шаң жұқтыр-</w:t>
        <w:br/>
        <w:t>мас арабы қан ағызба арғымақтар да ертеден қара кешке де-</w:t>
        <w:br/>
        <w:t>Йін қаңтарулы түр. Түрікмендердің бәрі түнерген қалпы; үйге</w:t>
        <w:br/>
        <w:t>тастаса біреу ұрлап әкететіндей, бәрі де қылышы мен қанжа-</w:t>
        <w:br/>
        <w:t>рын салақтатып асынып келіпті.</w:t>
        <w:br/>
        <w:t>Ақ тайлақтың еті табаққа түсіп желініп, тағы да құран</w:t>
        <w:br/>
        <w:t>оқылған соң, әр тұтқынды екі қолынан екі жігіт жетелеп өрта-</w:t>
        <w:br/>
        <w:t>ға алып шықты. Қастарына қолдарында жалаңаш қанжарда-</w:t>
        <w:br/>
        <w:t>ры жарқ-жұрқ етіп, бір-бір мосқал түрікмен келді. Білектерін</w:t>
        <w:br/>
        <w:t>түрініп алыпты. Тұтқын балалар жаутандап жүздеріне қарап</w:t>
        <w:br/>
        <w:t>еді, қанын ішіне тартып қара сұрланып алған қатулы кісілер</w:t>
        <w:br/>
        <w:t>еш шырай бермеді. Төбелеріне төніп келе жатқан қанжарды</w:t>
        <w:br/>
        <w:t>көргенде алты бала жігіт сілтіден шыққан сүйектей қуарып,</w:t>
        <w:br/>
        <w:t>көмейлеріне өксік кептеліп, көздері мәлтеңдеп, буын-буын,</w:t>
        <w:br/>
        <w:t>жұлын-жүйкелерінің бәрі жидіп, суға түсіп кеткен шөже бала-</w:t>
        <w:br/>
        <w:t>пандай дір-дір етті. Қатулы түрікмендер қанжардың қынымен</w:t>
        <w:br/>
        <w:t>желкеден бір салып еді, дірілдері пышақ кескендей тиылып,</w:t>
        <w:br/>
        <w:t>мойындары ұйып, қалшиып қатты да қалды. Аршынды түрік-</w:t>
        <w:br/>
        <w:t>пендер құлақтан тұқырта тартып, жерге шөкелетіп отырғызды</w:t>
        <w:br/>
        <w:t>Да, екі иықтарын тақымдарына қысып, желкелерінен төніп</w:t>
        <w:br/>
        <w:t>тұрып алды. Мойындары.сорайған жез құманмен су әкелінді,</w:t>
        <w:br/>
        <w:t>әуелі бастарына су құйылды; қанжары жалақтаған мосқал</w:t>
        <w:br/>
        <w:t>түрікмендер шаш жібітіп жатқандай, алты тұтқынның бас</w:t>
        <w:br/>
        <w:t>құйқасын, самайын ысқылап уқалай бастады. Аң-таң тұтқын-</w:t>
        <w:br/>
        <w:t>дар алақтап айналаға қарайды. Төбелерінде күлімдеген жаз-</w:t>
        <w:br/>
        <w:t>ғы күннің көзі көлегейлеп қанжар дірілдейді; айналаға қара-</w:t>
        <w:br/>
        <w:t>198</w:t>
        <w:br/>
        <w:t>кеткен -жиылқы бір жақылғарда: барып көзін ашын еді; арқа-</w:t>
        <w:br/>
        <w:t>&lt;сы-босанты., Көз алдыман от саулатып әлдене ағып өтіп, -ана-</w:t>
        <w:br/>
        <w:t>дай жерге барын түсті--- қылыштың сынығы. Сол екі ортада</w:t>
        <w:br/>
        <w:t>біреу тізгінін оқыс-жұлқыды; Жалт жарады. Екі-адам енді.</w:t>
        <w:br/>
        <w:t>жерде алысыл-жүр.-Анадай жерде қылыштың қалған сынығы</w:t>
        <w:br/>
        <w:t>күнге анағылысады. Бірін-бірі алма-кезек аударып, ит жығыс</w:t>
        <w:br/>
        <w:t>түсіп жүрген екі дұшпан-ыңғайға келгенде қылыштың -сый</w:t>
        <w:br/>
        <w:t>ғына екеуі -бірдей таласа қол созады. Бірақ бірін-бірі ж</w:t>
        <w:br/>
        <w:t>мейді, Арсы-күрсі-алысын жүрген екі адам тағы бір ж2ғ</w:t>
      </w:r>
    </w:p>
    <w:p>
      <w:r>
        <w:t>аунан кетеді Де, ақ алмастын жарқылдақ сынығы көзге оттай</w:t>
        <w:br/>
        <w:t>басылып, -сой орынында қала береді.</w:t>
        <w:br/>
        <w:t>Шірене тартқан қайыс тізгін көк. арғымақтың мойынын</w:t>
        <w:br/>
        <w:t>ауыртып тастады. Кенет тізгіннің бір ұшы шолтаң етіп, көзі-</w:t>
        <w:br/>
        <w:t>, нің алдына-кеп ұрды. Ат-анадай жерге бір-ақ-ытты. Бұрылып</w:t>
        <w:br/>
        <w:t>“артына қарап -еді, төсі жүн-жүн дөй қара кісі бұның жөсіні</w:t>
        <w:br/>
        <w:t>кеудесіне мінін -алынты. Қылыштың сынығы ақыр соның, қолы-</w:t>
        <w:br/>
        <w:t>на түсінгі. Мұның қайыс:-тізгінін шорт жесіп ап, иесінің қолын</w:t>
        <w:br/>
        <w:t>байлап- тастаяты.. Еңді өзінің қыл шылбырымен- аяғын буыл</w:t>
        <w:br/>
        <w:t>жатыр. Кәкбәрі-бақырыпн-шақырып бірдеңе дейді. Оны”құла-</w:t>
        <w:br/>
        <w:t>ғына қыстыратын Дүйімқара ма -- көзіне құйылып бара жат-</w:t>
        <w:br/>
        <w:t>қан: ашы терді шынашағымен қағып жіберіп, ырс-ырс дем</w:t>
        <w:br/>
        <w:t>алады.</w:t>
        <w:br/>
        <w:t>Көк. арғымақ шыр айнала шапқылап .жүрді де қойды.</w:t>
        <w:br/>
        <w:t>Иесіне барайын десе, төбедей. боп төсіне мініп Дүйімқара</w:t>
        <w:br/>
        <w:t>отыр; алақандай ала көзін.айналасына төңкере қарап қонды.</w:t>
        <w:br/>
        <w:t>Көз жетер жерде қара жоқ. Қүншығыс-жағындағы қоңырдық-</w:t>
        <w:br/>
        <w:t>тан өне бойынқына басып кеткен төрт-бес қара тас қылтия</w:t>
        <w:br/>
        <w:t>Ескілікті моланың орны.:Дүйімқара орнынан тұрды. Қасы</w:t>
        <w:br/>
        <w:t>жатқан қылыштың сынығын өзімен-бірге ала кетті. Тастардың</w:t>
        <w:br/>
        <w:t>қасына барды. Біреуінің көрі ойылынты. Ит-құс алып жеген</w:t>
        <w:br/>
        <w:t>ІН, қураған қанқа сүйектің жұрнақтары сыртқа шығып қайып-</w:t>
        <w:br/>
        <w:t>3. Көрдің үсті-ойпаттанып шөгіп кеткен. Дүйімқара көк. шұ-</w:t>
        <w:br/>
        <w:t>рай көкірегін қамшының сабымен қышыр-қышыр тырнан қой-</w:t>
        <w:br/>
        <w:t>ды. Сосын қол-аяғы байлаулы жатқан Көкбөрінің қасына</w:t>
        <w:br/>
        <w:t>қайтып келді. Ақырып әлдене деді. Көкбөрі де ақырды. Дүйім-</w:t>
        <w:br/>
        <w:t>қара сүйрей жөнелді. Қыл шылбырдың ізінен бұрқыраған шаң</w:t>
        <w:br/>
        <w:t>көтерілді. Ойылған көрдің қасына апарды. Сосын сәл кідірін</w:t>
        <w:br/>
        <w:t>Әл жиды да, Көкбөріні қос-қолымен балаша көтеріп алды. әр-</w:t>
        <w:br/>
        <w:t>пі-берлі шайқап-шайқан ойылған көрге бір-ақ атты, Өзі кейін</w:t>
        <w:br/>
        <w:t>ытқып кетті. Көрдің үстінен тозаң бұрқ етті. Жер астынан</w:t>
        <w:br/>
        <w:t>тұншыға айқайлаған дауыс шықты. Көк арғымақтың жон ар-</w:t>
        <w:br/>
        <w:t>қасы дір ете түсті. Көрдің -айналасын шыр айнала тепңкілен,</w:t>
        <w:br/>
        <w:t>топырақ құлатып жүрген Дүйімқараны көрді. Ала шаң.</w:t>
        <w:br/>
        <w:t>Жан ұшырған айқай. Көк арғымақ шұрқырап бір кісінеп ал-</w:t>
        <w:br/>
        <w:t>ды да, қатқыл қара дөңді дүңк-дүңк төмпештеп, кейін қарай</w:t>
        <w:br/>
        <w:t>шауып жөнелді.</w:t>
        <w:br/>
        <w:t>Көк арғымақ ер-тұрманын бауырына алып, бос келген соң</w:t>
        <w:br/>
        <w:t>207</w:t>
        <w:br/>
        <w:t>“мырып. ұстап ап; ұзын-сонар Шариғатқа түсіп Кетсе керек,</w:t>
        <w:br/>
        <w:t>Қастарындағы төрт-бес дудар бөрік тым еңсесі түсіп, төмен</w:t>
        <w:br/>
        <w:t>ніліп- кетіпті; молла сөзіне ден қойған боп, шүлғн береді. Тек</w:t>
        <w:br/>
        <w:t>Мәмбетпананың көкала сеңсеңі ғана құдайыда емес, жиын-</w:t>
        <w:br/>
        <w:t>тойда тұрғандай әуелеп қарайды, білектей-білектей күрең бұ:</w:t>
        <w:br/>
        <w:t>ғағы иегін тіреп шалқалап қалыпты. Әрине, былтыр алдына</w:t>
        <w:br/>
        <w:t>Көкбәрі барғанда бүйтіп аспандан қараған жоқ. Ол әдетте</w:t>
        <w:br/>
        <w:t>өзімен теке-тірес кісілермен ғана қабағына сыз жиып сөйле-</w:t>
        <w:br/>
        <w:t>седі. Басқаларға түсі жылы, дастарқаны кең. Көкбөрілердей</w:t>
        <w:br/>
        <w:t>алдауына оңай көнетін ақ көйлек кісілерді көргенде анау: бі-</w:t>
        <w:br/>
        <w:t>лекпендей бұғақ жіптіктей: боп кетеді, дағара бөркі де бүйтіп</w:t>
        <w:br/>
        <w:t>көк тіремейді. Ебдейсіз етженді денесін де ширақ ұстап, шап»</w:t>
        <w:br/>
        <w:t>шаң қозғалып, лыпып сөйлейді. Сөзі реті де, мап-майда. Аду-</w:t>
        <w:br/>
        <w:t>ын батырға: «Ал, қалы қалма, Көкбөрі. Алдыңда адайдың ей</w:t>
      </w:r>
    </w:p>
    <w:p>
      <w:r>
        <w:t>мықтысы “кетіп барады. Жырынды неменің енді тап өсылай</w:t>
        <w:br/>
        <w:t>Оңай қолға түсе қоюы “Өкі талай. . Қимылдап” қалар - кезің</w:t>
        <w:br/>
        <w:t>осы!»-- деген соң, ол сірз-атына мінгенше- асығады. ғой. Арам-</w:t>
        <w:br/>
        <w:t>дығына найза болмайтын Мәмбетпана батырдың мәрт мінезі-</w:t>
        <w:br/>
        <w:t>нен қорқып, Дүйімқараның қынабына желім құйылғанын,</w:t>
        <w:br/>
        <w:t>әрине, айтпай бүгіп қалады.</w:t>
        <w:br/>
        <w:t>Таңертең шайланып-жайланып барып жолға шыққан Дү-</w:t>
        <w:br/>
        <w:t>Йімқара тап осы араға, мынау кішкене қоңыр төмпек жатқан</w:t>
        <w:br/>
        <w:t>көне қауымның өкпе тұсына келе бергенде артынан ақ.бұр-</w:t>
        <w:br/>
        <w:t>қылдақ шаң көреді. Дәу де болса қуғыншы шығар деп ойлаған</w:t>
        <w:br/>
        <w:t>Дүйімқара ала тірсек қара атының тізгінін кілт тежеп, тал-</w:t>
        <w:br/>
        <w:t>тайып.тұра қалды. Қуғыншыны -тұлға-тұрпаты:анық көріне;</w:t>
        <w:br/>
        <w:t>тіндей жерге жақын келтіріп, кім екенін білген сон атынан</w:t>
        <w:br/>
        <w:t>түсті; шылбырын қарына іліп, түзге отырды. Ойнақшыған көк</w:t>
        <w:br/>
        <w:t>арғымақ таптап кетердей, дәл көк желкесіне кеп кідірді.</w:t>
        <w:br/>
        <w:t>” -- Дүйімқара, тұр орныңнан! ) ;</w:t>
        <w:br/>
        <w:t>Дүйімқара елең еткен жоқ, отыра берді. Қамшысының</w:t>
        <w:br/>
        <w:t>сабымен алатағанақ жерді бір нұқып қалды да,уысын толты-</w:t>
        <w:br/>
        <w:t>рып, кесегі аралас топырақ алып ауына апарды. “Сосын орны-</w:t>
        <w:br/>
        <w:t>нан тұрып, қуғыншымен тіз киімінің бауын байлап тұрып сөй-</w:t>
        <w:br/>
        <w:t>лесті.: Екі ат бір-біріне едіреңдеп, құлақтарын қайшылайды,</w:t>
        <w:br/>
        <w:t>Мына басынғанға шыдай алмай, ызаға булығып қалшылдай</w:t>
        <w:br/>
        <w:t>тұрған қуғыншының қолындағы қылыш күнге шағылысып</w:t>
        <w:br/>
        <w:t>дір-дір етеді. Қөмейіне кермек толып, үні де шықпай қалды.</w:t>
        <w:br/>
        <w:t>Дүйімқара майтопырақ жұғып қалған қолын тізесіне сүртіп,</w:t>
        <w:br/>
        <w:t>атына беттеді. :</w:t>
        <w:br/>
        <w:t>-- Шық жекпе-жекке!</w:t>
        <w:br/>
        <w:t>-- Болсын, бала.</w:t>
        <w:br/>
        <w:t>-- Қылыш!</w:t>
        <w:br/>
        <w:t>-- Ода болсын.</w:t>
        <w:br/>
        <w:t>Бұндайдың талайын” көріп, әбден сыралғы болып қалған</w:t>
        <w:br/>
        <w:t>екі арғымақ ытқып кері шегіністі. «Әй, шәуім бас қазақ,</w:t>
        <w:br/>
        <w:t>кәллаңды құзғынға мұжытармын»,-- Деп Көкбөрі қалшыл-</w:t>
        <w:br/>
        <w:t>205</w:t>
        <w:br/>
        <w:t>қарап,-тұра-тұра.қалысты. Қөздерінен: жас парлап, кісендері</w:t>
        <w:br/>
        <w:t>шақырлап, Қалшылдап-дірілдеп, арпалысып “жатқан алты</w:t>
        <w:br/>
        <w:t>тұтқынды көргенде көп атты: «Я, аруақ!»-- деп ауылға қарай</w:t>
        <w:br/>
        <w:t>топырлатып шауып- ала жөнелді. Көрттерді: жетелеген екі</w:t>
        <w:br/>
        <w:t>мосқал түрікменнен басқа ешкім.қалмады. Алты тұтқын 46лд»</w:t>
        <w:br/>
        <w:t>лада ауыз жаппай сарнап келеді.</w:t>
        <w:br/>
        <w:t>Олар бір апта бойы осылай зар илеп, шыңғырды да" жүрді.</w:t>
        <w:br/>
        <w:t>Сосын бастарына шаш-шықты, од түйенің көнінен өте алмай,</w:t>
        <w:br/>
        <w:t>қайтадан бастың құйқасын тесіп кері өсті. Алты тұтқын елі</w:t>
        <w:br/>
        <w:t>қайда, жері қайда екенін білмейтін мәңгүртке айналды. Жүре-</w:t>
        <w:br/>
        <w:t>жүре тілден де айрылды. Түйемен бірге өреді, түйемен бірге</w:t>
        <w:br/>
        <w:t>келеді. Жәнейіт былтыр бауырларының қандай күйге ұшыра:</w:t>
        <w:br/>
        <w:t>ғанын Дүйімқара өз көзімен көрсін деп екі тұтқынды. -адай</w:t>
        <w:br/>
        <w:t>арасына апарып тастады да, былайғы төртеуін осы ауылдың</w:t>
        <w:br/>
        <w:t>түйесін бағуға, тезегін теріп, суың тасуға алып қалған-ды.</w:t>
      </w:r>
    </w:p>
    <w:p>
      <w:r>
        <w:t>Тезек теріп қайтқан. мәңгүрт. қазақтар ауылға келін,</w:t>
        <w:br/>
        <w:t>ошақтың басына қаптарын төгіп жатыр, Қарауыл төбенің</w:t>
        <w:br/>
        <w:t>басындағы шолғыншы тапжылар емес, қаққан қазықтай се-</w:t>
        <w:br/>
        <w:t>рейіп - әлі тұр: :</w:t>
        <w:br/>
        <w:t>Ш</w:t>
        <w:br/>
        <w:t>Бұл Дүйімқараның нағашысын шауып келген сол сапары-</w:t>
        <w:br/>
        <w:t>нан бері жортуылға шықпады. Ойлап. отырса, күні кеше аты</w:t>
        <w:br/>
        <w:t>күркіреген Ер Оғыланның.тұқым-теберінде бұдан басқа ба-</w:t>
        <w:br/>
        <w:t>тыр- қалмапты. Жас деген жер ортасынан ауып барады. Бая-</w:t>
        <w:br/>
        <w:t>ғы дабырық болмаса, көптен бері жекпе-жек түскен жері</w:t>
        <w:br/>
        <w:t>жоқ. Қазір қауқарының қандай екенін де шамалай алмайды,</w:t>
        <w:br/>
        <w:t>Соңынан шыққан : ізбасары тағы жоқ, Үлкен ұлы Қылыш</w:t>
        <w:br/>
        <w:t>сексеуілдей мығым қайыс қара болатын; әрі қылышкер, әрі</w:t>
        <w:br/>
        <w:t>найзагер, көздемей көзден тигізетін мерген еді. Жастайынан,</w:t>
        <w:br/>
        <w:t>жауға ертіп барам деп ертерек мерт қылып алды. Қазір ауыл-</w:t>
        <w:br/>
        <w:t>дың алдындағы қара жалдағы қауымда. Одан кіші ортаншысы</w:t>
        <w:br/>
        <w:t>Алпан аяғына мінген соң-ақ жұдырығына жалынды, ауылда-</w:t>
        <w:br/>
        <w:t>одан зәбір көрмеген бала. мен ит жоқ, сонысы үшін аттың ба-</w:t>
        <w:br/>
        <w:t>уырына алып талай сабаған. Ерегіспе болғанымен 0 да елік-</w:t>
        <w:br/>
        <w:t>кіш, әсіресе дау десе, жанжал. десе жаны .қалмайтыну ылғи.</w:t>
        <w:br/>
        <w:t>оқтың өтінде жүретін Көкберіге құмар-тын. Соған ерем деп</w:t>
        <w:br/>
        <w:t>ақыры сүйегі жиюсыз жат жерде қалды. Қенже ұлы Дәулет</w:t>
        <w:br/>
        <w:t>анадан келбетті; тұлғалы болғанмен, үгілме көңіл үлпілдектеу</w:t>
        <w:br/>
        <w:t>туды..Екі иығына екі жігіт мінгендей жоталы. Той-томалақта</w:t>
        <w:br/>
        <w:t>жауырыны жерге тимейді. Тостаған көз, торсық шеке, түрік-</w:t>
        <w:br/>
        <w:t>менге бітпейтін бидай өң; екі: бетінен қан, тәгіліп, албырап</w:t>
        <w:br/>
        <w:t>жүреді. Жүндес қабағын. ылғи нұр шашырап: тұратын қоңыр-</w:t>
        <w:br/>
        <w:t>қай көзі жұмсартып жібереді. Өзін осы төңіректің итіне дейін</w:t>
        <w:br/>
        <w:t>жақсы көреді. Әншейінде атты жолаушы көрсе, бір көш жерге</w:t>
        <w:br/>
        <w:t>Дейін үріп қуып: тастайтын қырдың бақ төбеттері Дәулеттің</w:t>
        <w:br/>
        <w:t>209</w:t>
        <w:br/>
        <w:t>ӨН</w:t>
        <w:br/>
        <w:t>жатқан -салқын саз екен. Таразының суығындай төбе құйқаңа.</w:t>
        <w:br/>
        <w:t>дейін шіміркендіріп барады. Есіктен әкесі кіріп келгенде Дәу-</w:t>
        <w:br/>
        <w:t>леттің перне бойлаған қолы”кілт мүдірді, орнынан тұрып, әке-</w:t>
        <w:br/>
        <w:t>сін төрге оздырды, қолындағы дутарын керегенің басына іліп</w:t>
        <w:br/>
        <w:t>қойды: Содан үші күн өткен-соң Дүйімқараға жорыққа аттан-</w:t>
        <w:br/>
        <w:t>ды. Жөнейіт алғаш рет қол бастап, бара. жатқан-- баласын .</w:t>
        <w:br/>
        <w:t>қасына-ақсақалдарды ертіп, төрт-бес қыр асқанша “ шығарып</w:t>
        <w:br/>
        <w:t>салды. Барып-барып қоштасып кері қайтты. Біраз жер жүрген ,</w:t>
        <w:br/>
        <w:t>соң артына бұрылып. еді,-- көк. сүңгілері көкке сүңгіп құлт- &gt;</w:t>
        <w:br/>
        <w:t>құлт жорытып бара жатқан қолды көрді. Енді біраз жүріп</w:t>
        <w:br/>
        <w:t>барыл артына бұрылып еді-- жаңа ғана қол кетіп бара жат-</w:t>
        <w:br/>
        <w:t>қан жерде сағым көтеріп- аңдап-аңдап тұрған көп адыраспан-</w:t>
        <w:br/>
        <w:t>ды көзі шалды: Тағы да біраз жүріп барып бұрылып қарап</w:t>
        <w:br/>
        <w:t>еді-- сағыммен шайқалған бұлдыр көк жиек бұлаңытты. Сол</w:t>
        <w:br/>
        <w:t>арада барып, кенже ұлымды алғашқы жорығына өзім бастап</w:t>
        <w:br/>
        <w:t>апарып қайтпаған, екенмін деп.опынды. Қасындағы ақсақал-</w:t>
        <w:br/>
        <w:t>дар тобына ауыл-ауылдарына тарамай, Дәулет оралғанша</w:t>
        <w:br/>
        <w:t>қасында қала тұруға қолқа:қылды. )</w:t>
        <w:br/>
        <w:t>Содан бері ұйқысы қашып жүр. Енді келетін уақыты бол-</w:t>
        <w:br/>
        <w:t>ды Деп кешелі- бері қарауыл төбенің басына күзет қойды. Бі-</w:t>
        <w:br/>
        <w:t>рақ әлі ештеңе көрінген жоқ,</w:t>
        <w:br/>
        <w:t>ТҮ</w:t>
      </w:r>
    </w:p>
    <w:p>
      <w:r>
        <w:t>Түс "қайтты, ыстық басылды. Таң атқалы күл өңденіп тұр:</w:t>
        <w:br/>
        <w:t>ған аспан да аршылып, көгілдір тартты. "Қарауыл төбенің ба-</w:t>
        <w:br/>
        <w:t>сындағы сақшы сол баяғы қалпы.</w:t>
        <w:br/>
        <w:t>Жөнейіт іргеден көзін аударып, үй ішіндегілерге қарал еді.</w:t>
        <w:br/>
        <w:t>Олар да серпілген. Қолдың осынша кешіккеніне ақсақалдар</w:t>
        <w:br/>
        <w:t>да абыржнын депті. Қенет іргеден қарауыл қарап отырған</w:t>
        <w:br/>
        <w:t>қайыс қараның иығы селк ете қалды. Жұрттың бәрі шұғыл</w:t>
        <w:br/>
        <w:t>соған мойын бұрды. Ауылдың күнбатыс бетінен дауыс шыққан</w:t>
        <w:br/>
        <w:t>сияқты. Жөңейіттің тұла бойы мұздап-кетті; төрде нығыз отыр</w:t>
        <w:br/>
        <w:t>еді, екі-үш ұмтылып зорға тұрды. Бәрі де сыртқа шықты. Қүн</w:t>
        <w:br/>
        <w:t>астынан мұнартқан шаң көрінді. Жарыққа кеткенде жолы боп</w:t>
        <w:br/>
        <w:t>оралса, әуелі қарауыл қараған адамға белгі беріп, ол сүйінші</w:t>
        <w:br/>
        <w:t>сұрап ауылға шабар еді, Ал .мыналар әлденеге-қарауылдан</w:t>
        <w:br/>
        <w:t>қаймығып бір бүйірден сау ете түсті.</w:t>
        <w:br/>
        <w:t>Әне бір далбаңдап шауып келе жатқандар кім? Қақ ал-</w:t>
        <w:br/>
        <w:t>дындағы қара аттының найзасының ұшында бозараңдаған не</w:t>
        <w:br/>
        <w:t>нәрсе? Қөк ала айғыр неге көрінбейді?</w:t>
        <w:br/>
        <w:t>Екі- -үш атты.ауыл шетіне ілікті. Күн астындағы мұнар да</w:t>
        <w:br/>
        <w:t>қалыңдай түсті. |</w:t>
        <w:br/>
        <w:t>-- Өй,-бауы-рым!</w:t>
        <w:br/>
        <w:t>Бүкіл күнбатыс жақ сарнап келеді. Ауылдың: шетіне келіп</w:t>
        <w:br/>
        <w:t>қалған екі-үш.шапқыншы аттарының екі бүйіріне алма кезек</w:t>
        <w:br/>
        <w:t>217</w:t>
        <w:br/>
        <w:t>Бірақ қаралы үйге отырып. жарымайды. Көп-ұзамай.кермедегі</w:t>
        <w:br/>
        <w:t>арғымақтарын. қайта шешіл жатады. Ара-тұра бұның күрке</w:t>
        <w:br/>
        <w:t>сінің тұсынан өтеді. Сонда әлденеге бастарын шайқап, кер</w:t>
        <w:br/>
        <w:t>қылдасып бара жатады.</w:t>
        <w:br/>
        <w:t>Ел: жатын қалған соң күзетшілердің табанынан тозып</w:t>
        <w:br/>
        <w:t>қақшиып тұра. беруден жалығып бұнымен тілдесетіні- бар.</w:t>
        <w:br/>
        <w:t>Олардың, айтуынша Жөнейіт баласы өлгелі ешкімге тіс жа-</w:t>
        <w:br/>
        <w:t>рып, әлі ештеңе айтпапты. Дәулет өлді дегенге сенбей, жерлеу-</w:t>
        <w:br/>
        <w:t>Деп келген соң да біз аптаға дейін қарақшы. төбенің басына</w:t>
        <w:br/>
        <w:t>қарауыл тұрғыздырыпты. Атасы Айладырдың бар жақсысы</w:t>
        <w:br/>
        <w:t>жиылып кеп басу айтпақшы болған екен, айыр сақалын сала-</w:t>
        <w:br/>
        <w:t>лап меңірейіп отыра беріпті. Кеше ғана Аниадүрді бастаған</w:t>
        <w:br/>
        <w:t>бір топ шал барып, Дәулеттің қырқы болғанын айтыпты.</w:t>
        <w:br/>
        <w:t>Мұның да мынау қара күркенің құрым иісін ніскегеніне</w:t>
        <w:br/>
        <w:t>бүгін аттай қырық күн. Дәл осыдан қырық екі күн бұрын ар-</w:t>
        <w:br/>
        <w:t>қар қуып көк бауырдан шығып еді. Ел үсті жиын-той, сауық-</w:t>
        <w:br/>
        <w:t>сайран жүрістен Де жалықты. Жас кезінің өзінде-ақ ырду-</w:t>
        <w:br/>
        <w:t>дырдуға құлықсыз еді, ылғи оңашаны аңдып, інеттеп жүретін.</w:t>
        <w:br/>
        <w:t>Қүйшілік өнер оны дәйім алқалы топқа итермеледі.</w:t>
        <w:br/>
        <w:t>Ел іші қашан да жиын-жыбыр. Әсіресе, түрікмен екі орта</w:t>
        <w:br/>
        <w:t>ылғи дүрбелең. Ауылдар бір күні бөріктерін аспанға атып, ақ</w:t>
        <w:br/>
        <w:t>түйенің қарнын жарып, ұлай-асыр. той. қылып жатса, ертесіне</w:t>
        <w:br/>
        <w:t>қара. жамылып қан құсып отырады. Әдетте екі бала: асыққа</w:t>
        <w:br/>
        <w:t>тәбелессе, ит терісін бастарына қаптайтын, ересектер жұды-</w:t>
        <w:br/>
        <w:t>фық, сермесіп, бет жыртыспай-ақ бірін-бірі жарып салады. Бір-</w:t>
        <w:br/>
        <w:t>біріне неден жазып қалғанын өздері де білмейді. Қан соқта</w:t>
        <w:br/>
        <w:t>боп арпалысып, айқай-таласқа түсісіп. жүрген қара жерге</w:t>
      </w:r>
    </w:p>
    <w:p>
      <w:r>
        <w:t>екеуі. де құлайды, екеуі де шіриді; ұрыс даласында шашылып</w:t>
        <w:br/>
        <w:t>қалған сүйектері сол күні қираған қылыштың; найзаның сы-</w:t>
        <w:br/>
        <w:t>нығымен бірге, сол күні түскен аттың, тезегімен: бірге біраз</w:t>
        <w:br/>
        <w:t>уақыт жатады да, бір күндері бәрі де топыраққа -айналады.</w:t>
        <w:br/>
        <w:t>Қеше ғана көкіректеріне сыймай, дүниенің төрт бұрышын қай-</w:t>
        <w:br/>
        <w:t>та қондырып шықпаса тыншымайтындай лепірген өр жүрек-</w:t>
        <w:br/>
        <w:t>тері. есіз жонның құрт-құмырысқасының . ауызында кетеді.</w:t>
        <w:br/>
        <w:t>Екеуінің артында қалған екі жетім бала ер жеткен-соң әкелері</w:t>
        <w:br/>
        <w:t>өлген соғыстан тірі қалған екі еркекке еріп келіп, енді олар</w:t>
        <w:br/>
        <w:t>алысады; олар- да бір-біріне тісін қайрайды. Олар. жермен</w:t>
        <w:br/>
        <w:t>қоса баяғыда қызды-қыздымен бастарын жұтқан екі өліктің</w:t>
        <w:br/>
        <w:t>де кегін кектейді. Ол екеуінен туған балалардың істейтіні та-</w:t>
        <w:br/>
        <w:t>ғы сол. Қара жерге бәрі бір. Адамдар пайдам дегенің қылсын.</w:t>
        <w:br/>
        <w:t>Тірі жүрсе тірі жүргендерін ауырсынбайды, өлсе өлгендеріне</w:t>
        <w:br/>
        <w:t>қиналмайды. Әйтеуір, олар бір-біріне қанша кеуде қағып,</w:t>
        <w:br/>
        <w:t>асып-тасқанымен бұдан басқа барары жоғын жақсы біледі.</w:t>
        <w:br/>
        <w:t>Адамдар. бірін-бірі жеңсе жеңер, бірақ бұны.жеңе алмайды.</w:t>
        <w:br/>
        <w:t>Жер. бетінде қанша қырғын соғыс болса да жеңіс жердікі. Ол</w:t>
        <w:br/>
        <w:t>үстіне сиыспаған адамдарды. астына ап, оп-оңай-ақ сиыстыра-</w:t>
        <w:br/>
        <w:t>ды.</w:t>
        <w:br/>
        <w:t>299: Ң</w:t>
        <w:br/>
        <w:t>ЕЗ</w:t>
        <w:br/>
        <w:t>етек ұрғашысының да-асыншя:, намыссыздыңқа дәті шыдар</w:t>
        <w:br/>
        <w:t>ма?-Дәүлет болса адай. барып, ақ орда-құлатып келгендей бұ-</w:t>
        <w:br/>
        <w:t>ғына толады. Ал Аннадұрд «Біздің Дәулетжан Дутар-шалған-</w:t>
        <w:br/>
        <w:t>ңа. ата жауымыздын өзі «әй, бәрекелде» деп арқасынан қақ-</w:t>
        <w:br/>
        <w:t>ты»,-- деп еанын Шшалалақтайды. Жау мақтады деп осынша</w:t>
        <w:br/>
        <w:t>елірген бұй ақымақтарды ез дейсің. бе, ер дейсін: бе? Ол неме-</w:t>
        <w:br/>
        <w:t>лердің: орнына түрікменнің бір батыры: барып-күшін көрсетсе,</w:t>
        <w:br/>
        <w:t>қазақтар өліп жатса. да «әй бәрекелде» дер. ме еді. Күйші,</w:t>
        <w:br/>
        <w:t>өлеңші дегендерің-де күлімсіреген еркекке емешегі құрын; есі</w:t>
        <w:br/>
        <w:t>кетіп қалатын: жел қуық ұрғашы &lt;сияқты ғой. Солардан. не</w:t>
        <w:br/>
        <w:t>нәтуа-табылады, Әй, намыстың найзадан басқа қорғаушысы</w:t>
        <w:br/>
        <w:t>бар- ма, тәйір! Күні кеше бір жиынның үстінде бұл не қып</w:t>
        <w:br/>
        <w:t>жүргенің деп бойса айтыш еді, інісі миығынан күлді. Жайына</w:t>
        <w:br/>
        <w:t>қарап отырмай: «Аға-ау, күпсініп, көкірегіңізбен жер айырып</w:t>
        <w:br/>
        <w:t>барғанда көп болса бес-алты: қазақты. өлтірерсіз, бір. үйір</w:t>
        <w:br/>
        <w:t>жылқыны үрікітерсіз. Сол: бес-алты бейкүна: пенденің; жайба-</w:t>
        <w:br/>
        <w:t>рақат өз тіршілігімен: жүргенінен, сол, бір-үйір жылқының өз</w:t>
        <w:br/>
        <w:t>өрісінде жайылғанынан: сіздің намысыңызға шөк түсетіндей</w:t>
        <w:br/>
        <w:t>не бар?»-- деп. кейуаналық; айтады; Бұл атанын. аруағын айт-</w:t>
        <w:br/>
        <w:t>са, ол: «Қапысы кетіп құрыған. ата-баба жоқ, тұстарында</w:t>
        <w:br/>
        <w:t>алысқанмен олар да алысып, жұлысқанмен олар да жұлысқан</w:t>
        <w:br/>
        <w:t>шығар; қазір қолыңыз: қышыса, кешегі ата-бабаны. көрдең.</w:t>
        <w:br/>
        <w:t>қозғаған да сауап на екен?»-- деп кекетеді.</w:t>
        <w:br/>
        <w:t>Інісінен әбден түңіліп келсе. керек, сөйлен. отырғандағы</w:t>
        <w:br/>
        <w:t>қан күрен өңі сөзін бітіргесін. бірден түтігіп кесті. Көкбері: сә-</w:t>
        <w:br/>
        <w:t>зін түгел айтып.болған соң тойдағы Дәулетке шақырту жібер-</w:t>
        <w:br/>
        <w:t>ді. Інісін: «Бала ғой, бүйтіп қашанғы. жүрер дейсін? Кезінде</w:t>
        <w:br/>
        <w:t>ақылға келер»,- деп шығарып салды.</w:t>
        <w:br/>
        <w:t>Жөнейіттің тап осы жолы баласының бетінен.қақпағанына</w:t>
        <w:br/>
        <w:t>өкнесі қара қазандай боп кетті білем, Көкбері содан- қайтып</w:t>
        <w:br/>
        <w:t>бұл босағадан аттаған емес. Бұл да Көкбөрі өлгенше: Дәулет-</w:t>
        <w:br/>
        <w:t>ті сауық-сайраннан тыйған жоқ.</w:t>
      </w:r>
    </w:p>
    <w:p>
      <w:r>
        <w:t>Інісінің басына барып,-ақ тайлақ сойып, құдайы беріп кей-</w:t>
        <w:br/>
        <w:t>ген. күні ел тараған. соң үлкен үйге. баласын алып оңаша жат-</w:t>
        <w:br/>
        <w:t>ты. Үсті-үстіне жұлдыз саулаған жаздың түні еді. Туырлықта;</w:t>
        <w:br/>
        <w:t>үзікте шілделік шырдайды. Ауылдың анадай шетіндегі қара-</w:t>
        <w:br/>
        <w:t>құрым күркеде алты тұтқын” бебеулейді, сарнан-саршат: ап</w:t>
        <w:br/>
        <w:t>шыңғырады, тістерін қайрап ышқынады; сөйтіп біраз: азапқа</w:t>
        <w:br/>
        <w:t>түсіп, ең соңында ештеңе өнбеген . сөң өкіріп кеп жылайды; .</w:t>
        <w:br/>
        <w:t>Жерге аунап домалайды-- кісенде де- тыным жоқ, шылдыр-</w:t>
        <w:br/>
        <w:t>шылдыр. Жылқылар құлағын қайшылап едірең- -едірең етеді,</w:t>
        <w:br/>
        <w:t>түйелер күндейісіндей күлге шөгіп күрт-күрт күйсеп жатпай,</w:t>
        <w:br/>
        <w:t>ербиіп-србніп тұрып алған. Бүкіл ауылда көзі ұйқыға кеткей</w:t>
        <w:br/>
        <w:t>бір- адам жоқ -- есінегеніңе шейін естілетін киіз үйлерден қо-</w:t>
        <w:br/>
        <w:t>рылдаған дыбыс шықпайды. Жым-жырт. Баласы қайтер: екен</w:t>
        <w:br/>
        <w:t>деп бұ-да көп уақылқа дейін тіл қатпады. Дәулет теріс қарап,</w:t>
        <w:br/>
        <w:t>бұқшиып жатып. алды. Дең үстінің-тұңсалқыны. бар. Түрулі</w:t>
        <w:br/>
        <w:t>241</w:t>
        <w:br/>
        <w:t>гелек қорғалның, ішінде жай адамның-бойына келіңкіремейтін</w:t>
        <w:br/>
        <w:t>үш- құлаштай: ұзынша. төмпек жатыр. Оны: да) жауын мүжіп</w:t>
        <w:br/>
        <w:t>шөгіп қалған. Қара тастарды қоңыр-ала: қына басқан. Осынау.</w:t>
        <w:br/>
        <w:t>жермен-жексен боп жерге сіңіп бара жатқан-әулие зиратта</w:t>
        <w:br/>
        <w:t>әзірге еңсе көтеріп, айбын шақырып тұрған қабырдың :басына:</w:t>
        <w:br/>
        <w:t>шаншылған сойдақ қара тас қана. Етім. тірі дейтін: еркек нін»</w:t>
        <w:br/>
        <w:t>дік оны: бір- сүймей. кетпеген. Марқұм бабасы Оғылан да көңі-</w:t>
        <w:br/>
        <w:t>лі қалып налыса да, көңілі тасып :масаттанса да; осында</w:t>
        <w:br/>
        <w:t>келуші еді. Жөнейітті де талай ертіп келген. Қәрі батыр көк</w:t>
        <w:br/>
        <w:t>теңізге төбеден төніп қарауыл қарап тұрған: жалғыз обаны</w:t>
        <w:br/>
        <w:t>көргенде көзі шоқтанып кететін-ді. Астында арғымақ, айдага-</w:t>
        <w:br/>
        <w:t>ны аруана түрікмендей халық осындай-осындай анадайдан</w:t>
        <w:br/>
        <w:t>көзінен қағын, қайда барасың, қайдан келесің деп: сұрау салып</w:t>
        <w:br/>
        <w:t>тұратын-ата жұрнақтар: болмаса, сайда -саны, құмда-ізі, қал»</w:t>
        <w:br/>
        <w:t>май-қайда тозып- жүретінін кім білсін деп отыратын, Оғылан</w:t>
        <w:br/>
        <w:t>батыр: кейде ата мекенінің ұшы-қиырғыз молдығына, қашпа</w:t>
        <w:br/>
        <w:t>күн жөртсан-да-бір ұрттам: су: татырмай: қаншардай қатыра-</w:t>
        <w:br/>
        <w:t>тын шөлдігіне- масаттанатын:: «Бір-жағы-құм, бір жағы шың,</w:t>
        <w:br/>
        <w:t>көк теңізден басқа суы жөқ, көкпектен. басқа шөбі жоқ-айна</w:t>
        <w:br/>
        <w:t>таз ала түз- деп қомсынбаңдар. Осы құм мен інөл: ырыстарың,</w:t>
        <w:br/>
        <w:t>әйтпесе, гүлжазира иранбақ болса Кез келген. тентек найзасын</w:t>
        <w:br/>
        <w:t>шошаңдатып күн бермес еді»,-- дейтін. Дұшпан шөліңе де,</w:t>
        <w:br/>
        <w:t>құмыңа да қарар емес. Малы: мен: жанының ындынын-ойлай-</w:t>
        <w:br/>
        <w:t>тын жау атаңның аруағын, өзіңнің обалыңды қайтсын, қарны</w:t>
        <w:br/>
        <w:t>ашқанда. әуелі бір пұшпағыңа- жабысады: да, : сол арадан то-</w:t>
        <w:br/>
        <w:t>Йынған соң; жеріннің төгкейі мен. қызыңның-тәсегіне көл Са-</w:t>
        <w:br/>
        <w:t>лады. Қүйінің бұзылатынын иттің пысқырғанынан, күннін бұз</w:t>
        <w:br/>
        <w:t>зылатының жылқының: іні тартқанынан білетін аңқау халық</w:t>
        <w:br/>
        <w:t>сол бір аяр қолдын қыл бұғалықты жеңіне тығып жасырып</w:t>
        <w:br/>
        <w:t>кеп, бір күні үн-түнсіз ту сыртынан шап беріп, алқымынан</w:t>
        <w:br/>
        <w:t>сығып, аяғына жығатынын біліп кұри ма, білмей құри ма--о</w:t>
        <w:br/>
        <w:t>да беймәлім,</w:t>
        <w:br/>
        <w:t>- Жөнейіт жөңкіліг жағаға ұрыт жатқан көп толқыннан</w:t>
        <w:br/>
        <w:t>көзін айырар емес. Лепліріп жатқан теңіздің желі оның қап</w:t>
        <w:br/>
        <w:t>қатты, тып-ғығыз р. сақалын қақпақыл-қыш ойнап, өндір</w:t>
        <w:br/>
        <w:t>шегін- тырнайды: Батыр ақ яарақ теңізден жүзін бұрып байа-</w:t>
        <w:br/>
        <w:t>сына қарады,</w:t>
        <w:br/>
        <w:t>Дәулет әкесінің мұнда неге ертіп. келгенін нн сезіп тұрға</w:t>
        <w:br/>
        <w:t>керек, айтқаныңның- бәріне де. бас ұрам деген бағынышты</w:t>
        <w:br/>
        <w:t>қалып, танытты. Жөнейіт жалма-жан Дәулеттің қолына жар-</w:t>
      </w:r>
    </w:p>
    <w:p>
      <w:r>
        <w:t>масып, қайтадан Темірбабаның басына беттеді. Екеуі де: ті-</w:t>
        <w:br/>
        <w:t>зерлеп дұға оқыды, Дәулет жерден бір. уыс жаңа топырақ</w:t>
        <w:br/>
        <w:t>алып, Темірбаба төмпегінің үстіне тастады. Әулненің басын-</w:t>
        <w:br/>
        <w:t>дағы сорайған сойдақ тасқа ертіп апарды. Ерініне теңізден</w:t>
        <w:br/>
        <w:t>ұшқан ашқылтым тосап сордың, күлімсі кебір -топырақтын;</w:t>
        <w:br/>
        <w:t>күнге күйген қап-қара тастың күңірсік дәмі келді.: Екеуі атта»</w:t>
        <w:br/>
        <w:t>рын жетелеп, төбеден. түсті. Жөнейіт атына. мініп жатып, бас</w:t>
        <w:br/>
        <w:t>215</w:t>
        <w:br/>
        <w:t>аяғына жығылып, бұлаңдап сала береді. Баласының “қМ3-кез</w:t>
        <w:br/>
        <w:t>діншек жағына да өтімді сыбысы құлағына шалынып жүр. Қа»</w:t>
        <w:br/>
        <w:t>за болған бір жігіттің жесірімен қабақ жарастығы барын ееті-</w:t>
        <w:br/>
        <w:t>генде, шақырып ап, оңашада сыбағасын берген-ді... Қанша</w:t>
        <w:br/>
        <w:t>салқам сері боп жатса да, одан басқа бетіне қатты барған-же-</w:t>
        <w:br/>
        <w:t>рі жоқ:</w:t>
        <w:br/>
        <w:t>Бұл тұқымда оның соңына көп түсетін Көкбөрі еді. Адай,</w:t>
        <w:br/>
        <w:t>түрікменді аударып қондырғандай айбат, атағы “болғанмен</w:t>
        <w:br/>
        <w:t>ағайын арасында ауызының дуасы шамалы әңгүдік батырды</w:t>
        <w:br/>
        <w:t>көбінесе көп бай ауыл жақ алдарқатады. інісімен басы “қо-</w:t>
        <w:br/>
        <w:t>сылған жерде ылғи кермар сөйлесіп қалатын көрінеді. Көк-</w:t>
        <w:br/>
        <w:t>бөріте Дәулеттің тұла: бойынан ештеңе. ұнамайды. Еркектен</w:t>
        <w:br/>
        <w:t>гөрі әйелге лайық нұрлы көзін де, жау тиіп -жатса да жайба-</w:t>
        <w:br/>
        <w:t>рақат мінезін де, сөйтіп отырын сүйегінді Шағатындай шақла</w:t>
        <w:br/>
        <w:t>тілін де сөлекет көреді. Әсіресе оның әр немеге бір құмарча-</w:t>
        <w:br/>
        <w:t>тын әуейлігіне ызасы келеді. Еркекке найза: мен қылыштан</w:t>
        <w:br/>
        <w:t>басқа не өнер керек. Қолыңнан келеді екен -- қол баста, жау</w:t>
        <w:br/>
        <w:t>шап, келмейді-екен -- ақ таяқ ұстап қой бақ. Ал, Дәулет кіш-</w:t>
        <w:br/>
        <w:t>кентайынан бахшы, Дутаршы Десе есі кететін, жасы он бестен</w:t>
        <w:br/>
        <w:t>асысымен-ақ көшелі күйші боп алды. Бұл өңірде одан асқан</w:t>
        <w:br/>
        <w:t>дутаршы жоқ. Ана жылы сонау Ташауыздан ел аралап келіп</w:t>
        <w:br/>
        <w:t>жеткен Яхия бахшы да жас жігіттің өнеріне Таңдай қағылты</w:t>
        <w:br/>
        <w:t>деседі. і !</w:t>
        <w:br/>
        <w:t>Жөнейіт әуелден ат үсті жүрісте кетіп, жиын-тойдан/жын-</w:t>
        <w:br/>
        <w:t>жыбырдан жырақ жүретін кісі-ді. Әке болып баласының алқа-</w:t>
        <w:br/>
        <w:t>ға түскенін әлі көрген емес. Үйінде өзі барда баласы қолына</w:t>
        <w:br/>
        <w:t>дутар ұстамайды. Бұл әулетте оның қасына еріп, жыртысын</w:t>
        <w:br/>
        <w:t>жыртатып жаңғыз Аннадүрді ғана. Жөнейіт баласының са-</w:t>
        <w:br/>
        <w:t>уықшыл мінезін ішінен құп көрмейтін. “Әне бір жылы Анна-</w:t>
        <w:br/>
        <w:t>дүрді адайға ертіп апарып. тартысқа түсіргенде не бір айту-</w:t>
        <w:br/>
        <w:t>ды күйшілерді жерге қаратты, тек өзі шамалас бір жас күй-</w:t>
        <w:br/>
        <w:t>шімен ғана тең түсті деп бөркі дағарадай болып келген соң</w:t>
        <w:br/>
        <w:t>бұ да масаттанған. Со тұста Көкбөрі әбден долырды. Атақты</w:t>
        <w:br/>
        <w:t>батыр тұқымының төлі .бола тұра жын ойнақтып кеу-кеуіне</w:t>
        <w:br/>
        <w:t>ылығып кеткен інісіне өкпесін айтып бұған келген-ді. Жоғары</w:t>
        <w:br/>
        <w:t>да шықпай, табалдырықтың қыр көзінде жүрелеп отырып ап,</w:t>
        <w:br/>
        <w:t>өндіршегі өрттей қызарып, таусыла &lt;өйлеген-ді.</w:t>
        <w:br/>
        <w:t>Бұның. баласы дутаршы, бахшыдан не қадір, не қасиет</w:t>
        <w:br/>
        <w:t>іздеп жүр? Атқа мінген есі дұрыс бөріктіні көрсе, бөрлігіп</w:t>
        <w:br/>
        <w:t>қалатын дүшпан елдің өзі дутаршы мен бахшы барса, ән-</w:t>
        <w:br/>
        <w:t>шейін сайқымазақ диуана келгендей айылын жимайды. Оғы-</w:t>
        <w:br/>
        <w:t>лан тұқымынан біреу аттаса, исі адай ереуілдеп ер-тұрманын</w:t>
        <w:br/>
        <w:t>ала жүгірмес пе еді. Жөнейіт батырдың баласы Дәулетті көр-</w:t>
        <w:br/>
        <w:t>генде қылп еткен қазақ болмапты. Ал, Дәулет, жын иектеген</w:t>
        <w:br/>
        <w:t>жел көкірек неме, талай рет намысыңды қасып, насырыңды</w:t>
        <w:br/>
        <w:t>төгіп отырған елге нағашысының ауылына барғандай "айлап</w:t>
        <w:br/>
        <w:t>.жатып, тайраңдап қайтты. Есі дұрыс елдің еркегі түгіл төмен</w:t>
      </w:r>
    </w:p>
    <w:p>
      <w:r>
        <w:t>210</w:t>
        <w:br/>
        <w:t>тастады. Қасында тұрған Мәмбетпана қолтығынан демеп,</w:t>
        <w:br/>
        <w:t>жерде жатқан күректі қолына алғызды да, қолының сырты-</w:t>
        <w:br/>
        <w:t>нан қысып ұстап, бірер күрек топырақты қабірге тастатты.</w:t>
        <w:br/>
        <w:t>Жөнейіт осы бір бастығырылған есірік түстен арыла: ал-</w:t>
        <w:br/>
        <w:t>май-ақ қойды. Көзінің алды бұлдырап, тұмандана берді. Бір</w:t>
        <w:br/>
        <w:t>уақытта барып көзін дұрыстап ашып, ес жиған болып. еді,</w:t>
        <w:br/>
        <w:t>бұны екі қолтығынан екі адам демеп; дедектетіп келеді. Жұрт-</w:t>
        <w:br/>
        <w:t>тың бәрі жөңкіліп әлдеқайда безіп барады. Бұл елге жау ти-</w:t>
        <w:br/>
        <w:t>ген бе, немене... Бәрі неге жаяу, аттары қайда кеткен? Бұл не</w:t>
        <w:br/>
        <w:t>қып қапыда қалды? Ер Оғыланның бел баласы Жөнейіт ба-</w:t>
        <w:br/>
        <w:t>тыр жауына осынша неғып басынтып жүр? Ауыл қайда? Қа-</w:t>
        <w:br/>
        <w:t>тын-бала не күйде? Мына жөңкілген жұрттың ішінде адасып</w:t>
        <w:br/>
        <w:t>жүр ме, Дәулет неге көрінбейді? Неге әкесінің қасына кел-</w:t>
        <w:br/>
        <w:t>мейді...</w:t>
        <w:br/>
        <w:t>у</w:t>
        <w:br/>
        <w:t>Сары ала етек күз келді. Жерге өнген қылтанақтың барі</w:t>
        <w:br/>
        <w:t>күйіп, қурап кеткен. Ала дөңдегі ауылдың үзік-туырлығын</w:t>
        <w:br/>
        <w:t>әбден күн жеп, құрым сасып тұр. Ауыл ебіл-себіл бір тіршілік-</w:t>
        <w:br/>
        <w:t>те. Кұні бойы қыбыр етпей үйді-үйінде жатып алады. Түс ауа,</w:t>
        <w:br/>
        <w:t>ыссы ішін тарта, еркек атаулы сыртқа шығады. Қөлеңке бетке</w:t>
        <w:br/>
        <w:t>кілем жайғызып, төсек салдырады. Балаларына үйден сеңсең</w:t>
        <w:br/>
        <w:t>беріктерін алғызады. Таң атқалы тас төбелеріне киіп жүрген</w:t>
        <w:br/>
        <w:t>алақандай дөңгелек тақияларын қолдарымен бір басып қойып,</w:t>
        <w:br/>
        <w:t>оның үстіне сеңсеңін киіп көреді. Намаздыгердегі ұзын-тұра &gt;</w:t>
        <w:br/>
        <w:t>көлеңкелеріне қарап әрі тұрады, бері тұрады. Сосын қайта-</w:t>
        <w:br/>
        <w:t>дан шешіп алып күнге ұстап, біте-міте түспеп пе деп түгінің</w:t>
        <w:br/>
        <w:t>арасын қарайды. Әр үйдің қасында бір-бір жәке таяқ қағыл-</w:t>
        <w:br/>
        <w:t>ған. Сенсеңді соның басына іледі. Қолдарына солқылдаған</w:t>
        <w:br/>
        <w:t>көк шыбық ап, сатырлатып сабай жөнеледі. Көздерінде от</w:t>
        <w:br/>
        <w:t>маздап, ынт-шынтын сап қағады. Сосын қолымен тарайды.</w:t>
        <w:br/>
        <w:t>“Әйтеуір, еркек біткен күн батқанша бөркімен әуре. &gt; Кешке</w:t>
        <w:br/>
        <w:t>балаларын жұмсап, жайылып жүрген аттарын алдырады.</w:t>
        <w:br/>
        <w:t>Ахал-теке серек мойнақ арғымақтар кашан ерттеп болғанша</w:t>
        <w:br/>
        <w:t>тықыршып зорға тұрады. Аты ерттеліп болған соң, түрікмен</w:t>
        <w:br/>
        <w:t>жөке таяққа ілулі бөркіне барады. Қолына алып тағы бір</w:t>
        <w:br/>
        <w:t>тінте карап шығады. Үйден кесемен су алдырып, ернінің ұшы-</w:t>
        <w:br/>
        <w:t>мен ептеп сеңсеңге су бүркеді. Сұқ қолына қондырып, төрт-</w:t>
        <w:br/>
        <w:t>бес рет шыр айналдырып барып басына киеді.</w:t>
        <w:br/>
        <w:t>Үзелгіге аяқ тиюі мұң екен, арғымақ басын кекшеңдетіп,</w:t>
        <w:br/>
        <w:t>анадай жерге ырғып кетеді, сол екі ортада шабандоз да ыт-</w:t>
        <w:br/>
        <w:t>қып ер үстіне қона қалады. Бөркі едірейіп маңайына масат-</w:t>
        <w:br/>
        <w:t>тана қарап қояды. Сосын әр қайсысы жылмиған тегістіктің әр</w:t>
        <w:br/>
        <w:t>бағытын бетке ұстап шауып ала жөнеледі. Қатқыл қара дөң-</w:t>
        <w:br/>
        <w:t>нің әне бойынан өрген жіп-жіңішке таспа шаң жыландай жыл»</w:t>
        <w:br/>
        <w:t>жып, зулап ағып бара жатады.</w:t>
        <w:br/>
        <w:t>220</w:t>
        <w:br/>
        <w:t>ласының жүзіне алғаш рет тіктеп қарады. Дәулет-тайсақтаған</w:t>
        <w:br/>
        <w:t>жоқ, әкесінің үнсіз сауалына байсалды, үнсіз көзқарасымен</w:t>
        <w:br/>
        <w:t>жауап берді. Жүргіншілер аттың басың ауылға бұрды.</w:t>
      </w:r>
    </w:p>
    <w:p>
      <w:r>
        <w:t>Жөнейіт сол жолы баласына көңілі бітіп: қайтты.. Дәулет</w:t>
        <w:br/>
        <w:t>әкесінің көкейін айтқызбай-ақ таныды. Ауылға келген соң</w:t>
        <w:br/>
        <w:t>жиын-тойда Мінетін сал күреңін босатып жылқыға: қосты.</w:t>
        <w:br/>
        <w:t>Ер-тұрманын екі-үш күн желге қақтырды. Бұл тұқым жауға</w:t>
        <w:br/>
        <w:t>көк ат мініп шабатын-ды. Жылқышылар құйрығында бір-ақ</w:t>
        <w:br/>
        <w:t>уыс қара қылы бар көк ала бесті айғырды ұстап әкеп кермеге.</w:t>
        <w:br/>
        <w:t>байлады. Бұл ауылдың атқа мінуден қалған ақсақалдары тү-</w:t>
        <w:br/>
        <w:t>гел келіп көріп, көк ала айғырдың құйрығындағы бір уыс</w:t>
        <w:br/>
        <w:t>қара қылды алла тағалам айырықша жаратқан нысанаға жо-</w:t>
        <w:br/>
        <w:t>рып, бата берді. Баласының атын Жөнейіт өзі ерттеді. Қөкала</w:t>
        <w:br/>
        <w:t>айғырдың арқасына қара жөкеден шапқан, найза тіреуге ың-</w:t>
        <w:br/>
        <w:t>ғайлы қасы биік, су жаңа ер салынды. Дәулет беліне қанжар</w:t>
        <w:br/>
        <w:t>байлап, иығына бесатар орама мылтық іліп, атқа мінгенде</w:t>
        <w:br/>
        <w:t>еркек жағы қанжығасына жабысып құтты болсын айтып қау-</w:t>
        <w:br/>
        <w:t>қылдасты, әйел жағы еркектердің керме басында жүргенін</w:t>
        <w:br/>
        <w:t>пайдаланып, бет-аузын көлегейлеген шарқаттарының шетін</w:t>
        <w:br/>
        <w:t>түріп, киіз үйдің тесігінен жарақ асынып жайнап шыға келген</w:t>
        <w:br/>
        <w:t>нықты, тұлғалы нарт қызыл жігітке сұқтана қарасты. Естері-</w:t>
        <w:br/>
        <w:t>не қаза болған ұлдары түсіп кемпірлердің көңілі бұзылды. .</w:t>
        <w:br/>
        <w:t>Ойларына қайдағы-жайдағы оралған кейбір келіншектер мен</w:t>
        <w:br/>
        <w:t>бойжеткендердің де көзі суланды.</w:t>
        <w:br/>
        <w:t>Жөнейіт екі айырым сақалының ұшын біріктіріп сипап,</w:t>
        <w:br/>
        <w:t>кек ала айғырдың аяқ алысынан көз. жазбай сынап қарап</w:t>
        <w:br/>
        <w:t>тұрды.</w:t>
        <w:br/>
        <w:t>Дәуүлет нағыз мерген екен, бір топ жігіт ертіп, аңға шығып</w:t>
        <w:br/>
        <w:t>қайтып еді, қасындағы серіктерінің бәрі қайран қалып келді.</w:t>
        <w:br/>
        <w:t>Қылыш шабуға да ұста, семсер сілтесіне көз ілеспейді. Әзір-</w:t>
        <w:br/>
        <w:t>ге найза шаншуға орашолақтау; қолының қайратына сеніп,</w:t>
        <w:br/>
        <w:t>ердің қасына тіремей, аттың қос құлағының арасынан сүңгіте</w:t>
        <w:br/>
        <w:t>шаншуға әуес; аған шадымдылығы жетеді, бірақ қарсы келіп,</w:t>
        <w:br/>
        <w:t>қасқайып тұрып найзаласуға дәті бара бермейтін тайғақтау.</w:t>
        <w:br/>
        <w:t>Жөнейіт қанша үйретсе де, шіреніп тұрып қайта тартуға, я</w:t>
        <w:br/>
        <w:t>дұшпанды аспанға серпіп аударып кетуге шорқақ. Жауынгер-</w:t>
        <w:br/>
        <w:t>ліктің жөн-жосығыпа Қылыш пен Алпаннан ұғымтал. Бірақ</w:t>
        <w:br/>
        <w:t>олардан ықылассыз. Кейде насыбайы таусылған кісідей әлде-</w:t>
        <w:br/>
        <w:t>неге аңырып, өзімен-өзі боп кетеді. Дегенмен Көкбөрі өлген</w:t>
        <w:br/>
        <w:t>сон елдің желге ұстары өзі боп қалғанын тез түсініп, тез мо</w:t>
        <w:br/>
        <w:t>йындады. ) )</w:t>
        <w:br/>
        <w:t>Бірде Жөнейіт көрші ауылға барып қайтып келе жатып,</w:t>
        <w:br/>
        <w:t>ауыл шетіне іліге бере дутардың үнін естіді. Жұрт бұның үйі-</w:t>
        <w:br/>
        <w:t>не дәт қылып кіре бермейтін; ауылда қалған адамның бәрі</w:t>
        <w:br/>
        <w:t>үй-үйдің көлеңкесіне шығыпты; қазан басында құрт қайнатып</w:t>
        <w:br/>
        <w:t>жүрген қатын-қалаш та жер ошаққа үңіліп мүлгіп отыр; Бұл</w:t>
        <w:br/>
        <w:t>да құлақ салып еді, тамыр-тамырынды: мұздатып әкетіп бара</w:t>
        <w:br/>
        <w:t>у</w:t>
        <w:br/>
        <w:t>216</w:t>
        <w:br/>
        <w:t>Жылқы сойып жүргендердің күбір-күбірі- мен қан-жынға тағ</w:t>
        <w:br/>
        <w:t>ласқан-иттердің ырылыйан. басқа сырттан.да дыбыс естілмей-</w:t>
        <w:br/>
        <w:t>ді: Шаңырақтан көлбеу құлаған май тоңғысыз күзгі шуақ тек</w:t>
        <w:br/>
        <w:t>туырлыққа ғана түсіпті: Жөнейіттің құп-қу жүзі үй ішіндегі</w:t>
        <w:br/>
        <w:t>ақ шаңқан. жарыққа сіңіп, еміс-еміс қылаңытады. Қауқиған</w:t>
        <w:br/>
        <w:t>қара сеңсеңі ғана мізбақпай дүрдиіп тұр.</w:t>
        <w:br/>
        <w:t>Тұтқынның төңірегіндегі қаумалап отырған кісілерде Де;</w:t>
      </w:r>
    </w:p>
    <w:p>
      <w:r>
        <w:t>қақ алдында сазарып отырған Жөнейітте де шаруасы болма-</w:t>
        <w:br/>
        <w:t>ды. Домбырадан қолы шығып кете жаздапты. Қөптен қыл</w:t>
        <w:br/>
        <w:t>арқан буып, кісен қнып, ісініп, көн тақаланып кеткен саусақ-</w:t>
        <w:br/>
        <w:t>тары перне сайын бір сүрініп, малтығып жүр. Домбыра да</w:t>
        <w:br/>
        <w:t>қақсып күйінен жаңылыпты. Қапелімде үні түзеле қоймады.</w:t>
        <w:br/>
        <w:t>Құлағын қанша бұраса да тарғыл Дыбыс тазарып кетпеді.</w:t>
        <w:br/>
        <w:t>Домбыра шіркіннің де не күйі тасып барады дейсің! Анада</w:t>
        <w:br/>
        <w:t>Көкбауырдан шыға келген жерінде дауыс-сап даланы басына</w:t>
        <w:br/>
        <w:t>көтеріп келе жатқан көп түрікпен бұны қоршай алды. Баяғы-</w:t>
        <w:br/>
        <w:t>да күй тартыса келген Дәулеттің ат қосшылары балса керек,</w:t>
        <w:br/>
        <w:t>бір-екі түрікмен көрген бойда:бұны танып қауқылдаса жөнел-</w:t>
        <w:br/>
        <w:t>ді. Әсіресе бір имек қара қол басына мұның домбырасын көр-</w:t>
        <w:br/>
        <w:t>сетіп, көп өзеуреді. Жүздері суық қалың жасақтың арасында</w:t>
        <w:br/>
        <w:t>қаннен-қаперсіз тұра берді. Айдалада өзімен өзі боп, аң қуып</w:t>
        <w:br/>
        <w:t>жүрген бейсаубат аңшыға тиісе қоймас деп еді. Қолдың қау-</w:t>
        <w:br/>
        <w:t>қылы көбейіп етті. Бұның көкірегіне үрей кірді. Сонда да сыр</w:t>
        <w:br/>
        <w:t>бермей шыдап бақты. Бір-екеуі қасына желді, әуелі мылтығын</w:t>
        <w:br/>
        <w:t>тартып алды, сосын домбырасына: қол салды. Сол сәтте бұл</w:t>
        <w:br/>
        <w:t>домбыраның осы кеткені шығар, қайтып :қолына түспес деп</w:t>
        <w:br/>
        <w:t>ойлаған; содан бері көкірегіне құса боп қатқан бір сыры ішін-</w:t>
        <w:br/>
        <w:t>де өзімен бірге кете ме деп қорқып жүрген-ді, соны сыртқа</w:t>
        <w:br/>
        <w:t>шығарудың орайы енді келген сияқты. )</w:t>
        <w:br/>
        <w:t>Жөнейіт тұтқынның тұла бойындағы әр қыбыр- қимылды</w:t>
        <w:br/>
        <w:t>қалт жібермей қадағалап отыр. Еңкіш тұтқын бала емізген</w:t>
        <w:br/>
        <w:t>әйелдей басын бауырына алып . домбырасының асты-үстіне</w:t>
        <w:br/>
        <w:t>түсіп емініп апты. Сала-сала жіңішке саусақтары сексеуілдің</w:t>
        <w:br/>
        <w:t>шырпысы тәрізді, бір шайнам ет жоқ, сылдырап сүйегі ғана</w:t>
        <w:br/>
        <w:t>қалыпты. Мына тұтқын күй тартатын кісінің сыңайы емес,</w:t>
        <w:br/>
        <w:t>қолындағы қу ағашты тұла бойынан түк қалдырмай сипалап,</w:t>
        <w:br/>
        <w:t>есі кетіп елітіп отыр, ештеңемен ісі жоқ. Әй, бәсе, есі дұрыс</w:t>
        <w:br/>
        <w:t>жан жаудан азалы қайтқан қолдың жолында тұрар ма? Кенже</w:t>
        <w:br/>
        <w:t>баласына ертіп жібергені қол емес, әншейін бір көп шуылдақ</w:t>
        <w:br/>
        <w:t>болды ғой. Дәулетжандай арыстың өтеуіне әкеліп жүрген</w:t>
        <w:br/>
        <w:t>адамын қарашы! Мынау тұла бойында бір шайнам еті жоқ,</w:t>
        <w:br/>
        <w:t>кісі көрер көркі жоқ,.бір жапырақ. құр сүлдерден өш қайта</w:t>
        <w:br/>
        <w:t>ма? Өзі таз неме болмасын. Әне бір тер сасыған қоңыр телпек</w:t>
        <w:br/>
        <w:t>бас терісімен бірге жаратылғандай кептетіле қалған екен.</w:t>
        <w:br/>
        <w:t>Самайдағы ақ аяңы әлі арылмапты, қаспақтанып тұр. Жөне-</w:t>
        <w:br/>
        <w:t>Йіт тұтқыннан көзін аударып оң жақта отырған көп түрікмен-</w:t>
        <w:br/>
        <w:t>ге қарады,</w:t>
        <w:br/>
        <w:t>8--542 Ң 295</w:t>
        <w:br/>
        <w:t>Қазір жер қуаң. Түйе біткен өріс іздеп жердің түбіне Асып</w:t>
        <w:br/>
        <w:t>кетеді. Мәңгүрт қазақтар жаяу барып айдап келе - қоятындай</w:t>
        <w:br/>
        <w:t>жерде емес. Ауылда қалған боталардың зары миыңды жеп,</w:t>
        <w:br/>
        <w:t>сай-сүйегіңді сырқыратады.</w:t>
        <w:br/>
        <w:t>Күн батады. Ай туады. Сүттей жарық түн. Жаңағы көл-</w:t>
        <w:br/>
        <w:t>көсір көк жиек қусырылып, ауылдың тап іргесіне келеді. Ай</w:t>
        <w:br/>
        <w:t>бата көк жиектен әлденелер қылт-қылт көрінеді. Түйенің боз-</w:t>
        <w:br/>
        <w:t>дағаны, аттың пысқырғаны шығады. Манағы-жан-жаққа шап-</w:t>
        <w:br/>
        <w:t>қылап кеткен көп салт атты түйелерін айдап айдың астында</w:t>
        <w:br/>
        <w:t>құлтылдап келе жатады. Тойнақы мүсін теке арғымағының</w:t>
        <w:br/>
        <w:t>жылтыр сауырында жалт-жұлт етіп айдың нұры ойнайды.</w:t>
        <w:br/>
        <w:t>Ауылдың күндегі тірлігі осы. Бір шеттегі құрым күркеде</w:t>
        <w:br/>
        <w:t>“ кісенде отырған тұтқын жігіт мынау аз ғана қимыл-қыбырдың”</w:t>
      </w:r>
    </w:p>
    <w:p>
      <w:r>
        <w:t>әр қайсысын қалт жібермей, сарыла қарап қызықтайды. Со-</w:t>
        <w:br/>
        <w:t>дан басқа ермегі де жоқ. Қолына кісен түскеніне, міне, қырық</w:t>
        <w:br/>
        <w:t>күннің жүзі болты. Содан бері мұның маңына бұл ауылдан</w:t>
        <w:br/>
        <w:t>ешкім келіп көрген емес. -Бастапқы:кезде екі-екі жігіттен кү-</w:t>
        <w:br/>
        <w:t>зетіп еді. Кейін бір-ақ күзетші калып жүрді. Бүгін қайтадан</w:t>
        <w:br/>
        <w:t>екеуін жіберіпті.</w:t>
        <w:br/>
        <w:t>Қазақтың кісісі өлген қаралы ауылы біреу келіп, біреу</w:t>
        <w:br/>
        <w:t>кетіп күніне сан мәртебе жоқтау айтылып абыр-сабыр боп</w:t>
        <w:br/>
        <w:t>жатады. Бұл ауыл тас түнеріп алған. Келіп жатқан да, кетіп</w:t>
        <w:br/>
        <w:t>жатқан да ешкім жоқ. Бұл маңайдағы түрікменнің бәрі Дәулет</w:t>
        <w:br/>
        <w:t>әкелінген күні келді. Бұлар-оны бір ҡүн қонақ қып, оң жаққа</w:t>
        <w:br/>
        <w:t>қойыш күзеткен Де жоқ. Келген бойда жерлеуге әкетті; Олар-</w:t>
        <w:br/>
        <w:t>дың ғұрпынша Өлген кісіні түн асырмай күн батқанша жердеп.</w:t>
        <w:br/>
        <w:t>гүлгеру керек. Әйтеуір өліктің -ертеңге- қалдырмай бетін топы-</w:t>
        <w:br/>
        <w:t>рақ жасырғаны сауап. Жәңкіліп әкетіп еді, моладан да жөң-</w:t>
        <w:br/>
        <w:t>кіліп оралды.- Қабірден қайтқандарға табақ-табақ ет тартыл-</w:t>
        <w:br/>
        <w:t>ды. Оны ауызына алған ешкім болған жоқ. Қызығын “осы</w:t>
        <w:br/>
        <w:t>ауылдың иті көрді. Бүкіл ауыл сол жолғы бір күнгі жөңкіліс-</w:t>
        <w:br/>
        <w:t>тен соң мүлгіді де қалды.</w:t>
        <w:br/>
        <w:t>Анау ортадағы қара қоңыр үйдің көк желкесінде байлау-</w:t>
        <w:br/>
        <w:t>лы көк ала арғымақ тұр. Оны анада Дәулет жерленген күннің</w:t>
        <w:br/>
        <w:t>ертеңіне құйрық-жалын шолтитып өріске қоя берген-ді. Бүгін</w:t>
        <w:br/>
        <w:t>қайта әкеліп байлапты. Түрікмендер көк ала арғымақ бай-</w:t>
        <w:br/>
        <w:t>лаңған керме ағаштың маңына барғыштай береді; Әне көк.</w:t>
        <w:br/>
        <w:t>арғымақты шешіп те алды. Ауылдың алдыңғы жағына қарай</w:t>
        <w:br/>
        <w:t>алып кетті.</w:t>
        <w:br/>
        <w:t>: Тұтқын жігіт күзетшіге тіл қатты.</w:t>
        <w:br/>
        <w:t>-- Анау тұл арғымақты “қайда апара жатыр?</w:t>
        <w:br/>
        <w:t>-- Сояды. Бүгін Дәулеттің қырқы ғой.</w:t>
        <w:br/>
        <w:t>Жан-жақтан кешелі-бері бірлі-жарым аттылар келіл “жа-</w:t>
        <w:br/>
        <w:t>тыр. Жөнейіт сыртқа шыққан жоқ. Бұл баласы өлгелі Жө-</w:t>
        <w:br/>
        <w:t>нейіттің сыртқа шығып, атқа тақым салғанын көрген емес;</w:t>
        <w:br/>
        <w:t>Ту сырты мен қақ маңдайына: қара үзік жапқан қаралы үйге .</w:t>
        <w:br/>
        <w:t>анда-санда маңайдағы көрші ауылдардан ақсақалдар келеді.</w:t>
        <w:br/>
        <w:t>ЗБұл адамдардың &lt;оныснерып Ұқпайтындарына таң жалады.</w:t>
        <w:br/>
        <w:t>Шетінен -жер” түбіндегіні қозғап, өжектеп шыға келеді. Өзде-</w:t>
        <w:br/>
        <w:t>рінің” жұмыр басы "мен ошағының үш сбұтының пайдасына</w:t>
        <w:br/>
        <w:t>бастары жетпей Жатып, ӛлдеқашан сүйегі қураған аруақты</w:t>
        <w:br/>
        <w:t>айтады. Аруақ түгендейміз деп жүріп, өздері де аруаққа ай-</w:t>
        <w:br/>
        <w:t>налғандарын білмей қалады. Тәңірінің көл-көсір жаратқан</w:t>
        <w:br/>
        <w:t>жеріне қаралай сиыспай қырылысады да жатады; табиғаттың</w:t>
        <w:br/>
        <w:t>не-бір жайсан жадырап, мейір шашқан күндерінде қойнын-</w:t>
        <w:br/>
        <w:t>дағы Жарын, қолындағы ұлын, қорадағы малын “қызықтамай,</w:t>
        <w:br/>
        <w:t>біреудің іргесін. бүлдіріп кеп, енді өзі іргете құлағын түріл, дү-</w:t>
        <w:br/>
        <w:t>сір мен дүбірді "аңдып, сыбыр шықса құдайдың Қасық қара</w:t>
        <w:br/>
        <w:t>суын да шашалып жұтып отырғаны,”</w:t>
        <w:br/>
        <w:t>Сонымен тұрмай жанжал-жағайастан бәл қолдары “боса-</w:t>
        <w:br/>
        <w:t>са, қойдағы қошқар мен қорадағы итті таластырып қызықтай:</w:t>
        <w:br/>
        <w:t>ды. Көңіліңнің желі, қолыңның ебі-болса өзіндей екіні еу</w:t>
        <w:br/>
        <w:t>мен ұстастырып қояды. Олар бір-біріне ұқсас екі жан месінін.</w:t>
        <w:br/>
        <w:t>қатар жүріп, қатар тірлік құрғанына өш. Қалайда бірін-біріпе</w:t>
        <w:br/>
        <w:t>құртқызбақ. Олар тӛңірінің берген екі өзі, екі қолы, екі .ая-</w:t>
        <w:br/>
        <w:t>ғын да көпсініп, біреуін оққа ұрындырып жүреді. Осы: бір Жүні</w:t>
      </w:r>
    </w:p>
    <w:p>
      <w:r>
        <w:t>ұрыс, бір күн егес көрмесе жарылып қете жаздайтып адам</w:t>
        <w:br/>
        <w:t>пақыр ақыры жаңғыз басын жалматып барып зорға тыншиды.</w:t>
        <w:br/>
        <w:t>Күні кеше оны әр нәрсеге ұрынтып арам терге түсіріп жүрген</w:t>
        <w:br/>
        <w:t>қасындағы көп тобыр енді көз жастарын Көл қылып жылай»</w:t>
        <w:br/>
        <w:t>ды, зар еңіреп жер: тәбелейді; көктегі тәңіріні “қарғайды, Өзде-</w:t>
        <w:br/>
        <w:t>рін қарғайтын ешкім. жОқ. Олар мейлі жылай берсін; Жылл-</w:t>
        <w:br/>
        <w:t>мақ түгіл “ көздерінен: “қара “қаны “ ақсын -- жубатпау</w:t>
        <w:br/>
        <w:t>керек, жылату керек. Жұбатсаң жұбанып алып, жаңа ғана</w:t>
        <w:br/>
        <w:t>жылағаны есінен шығып, сойқанға тағы кіріседі. Бұл адам</w:t>
        <w:br/>
        <w:t>деген хайуанның көзінен жас шыққанда барып, көкірегіне</w:t>
        <w:br/>
        <w:t>ақыл келеді. Олардың көзі жастан. айықса, көкірегі ақылдан</w:t>
        <w:br/>
        <w:t>айырылады.</w:t>
        <w:br/>
        <w:t>Тұтқын жігіт жал мен құйрықтан ада боп, ақылсыз адам-</w:t>
        <w:br/>
        <w:t>дар өшін алу үшін пышаққа жыққалы апара жатқан тұл жыл-</w:t>
        <w:br/>
        <w:t>қының сонынан қарап осыны ойлады. Жаңа ғана жүрегі</w:t>
        <w:br/>
        <w:t>запыран боп қысқан ашы ойларынан адасып, көкірегі -кеуіп,</w:t>
        <w:br/>
        <w:t>қос шекесі шымырлап, жүйкесінің бәрі босап, саусақтарының</w:t>
        <w:br/>
        <w:t>ұшы дірілдеп, өңі кашып, сұрқайып кетті. Қырық күн кісенле</w:t>
        <w:br/>
        <w:t>отырғаны қажытты ма, әлде жаңағы бір ойлар қажытты м2 --</w:t>
        <w:br/>
        <w:t>одан да бейхабар. Тұла бойын тер буғандай тәні бір ысып, бір</w:t>
        <w:br/>
        <w:t>суып, талмаусырап, әлденесі ұмыт “қалғандай жан-жағыпа</w:t>
        <w:br/>
        <w:t>алақтай қарады; Қасынан көрінбей олына түспей тұрған</w:t>
        <w:br/>
        <w:t>нәрсенің не екені де жадына оралмай қойды. “Қолын ербең-</w:t>
        <w:br/>
        <w:t>детіп бірдеңе сұрап еді, екі көзі Жөнейіттің үйінде тұрған кү-</w:t>
        <w:br/>
        <w:t>зетшілер оны көрмеді. Бұл дал болып тұрып қалды. Біреу. же-</w:t>
        <w:br/>
        <w:t>ңінен тартты. Қараса -- Аннадүрді. Екі күзетшіге әлдене деп</w:t>
        <w:br/>
        <w:t>ымдайды. Бұл ештеңеге түсінген жоқ. Кісені сылдырап екі</w:t>
        <w:br/>
        <w:t>күзетшінің алдына түсе берді,</w:t>
        <w:br/>
        <w:t>223</w:t>
        <w:br/>
        <w:t>ауып түседі; бастарындағы сеңсең бөріктер көтертпей келе</w:t>
        <w:br/>
        <w:t>жатқандай бұлғаң-бұлғаң етеді.</w:t>
        <w:br/>
        <w:t>«Өй бауырымдаған» әжептарқы үн қасынан да шыққандай</w:t>
        <w:br/>
        <w:t>болды. Жаңа гана жанында тып-тыныш тұрған ақсақалдар</w:t>
        <w:br/>
        <w:t>қамшыларының сабымен кеуделерін түйгіштеп, теңселіп. жүр.</w:t>
        <w:br/>
        <w:t>Жөнейіт өңі қашып, мынау әлденеге аласұрып, бүгіліт, көкі-</w:t>
        <w:br/>
        <w:t>ректерін төмпештеп, екі шекелерін тарсылдата жұдырықтап,</w:t>
        <w:br/>
        <w:t>ерсілі-қарсылы сенделіп кеткен көп тобырды өрсі көргендей</w:t>
        <w:br/>
        <w:t>айналасына алая қарап, сазарып тұрып қалды. Анадай жерде</w:t>
        <w:br/>
        <w:t>Аңнадүрді сақалын жұлып өкіріп отыр. Қатын біткендер қара</w:t>
        <w:br/>
        <w:t>шарқаттың астында ауға түскен сазандай бұлқынып, беттерін</w:t>
        <w:br/>
        <w:t>тырнап, бұның әйелі отырған қара киіз үйге қарай жөңкіліп</w:t>
        <w:br/>
        <w:t>барады. Қермедегі аттар шылбырын жұлқылап, жер тепкілеп,</w:t>
        <w:br/>
        <w:t>мама- ағашты тістелеп шұрқырасып жатыр. Ит біткен ұрмай</w:t>
        <w:br/>
        <w:t>қыңсылап, құйрықтарын қысып ап, айдалаға бет-бетіне боса</w:t>
        <w:br/>
        <w:t>жөнелген. Арқандаулы боталар қазығын шыр айналып жүр.</w:t>
        <w:br/>
        <w:t>Тек: мәңгүрт тұтқындар ғана нықтарындағы қаптарын да жер-</w:t>
        <w:br/>
        <w:t>ге түсірмей үйме тезектің қасына аңтарылып тұр.</w:t>
        <w:br/>
        <w:t>Құн астындағы қалың мұнардың арасынан тырағайлап</w:t>
        <w:br/>
        <w:t>шауып келе жатқан аттылар шықты; олар шауып келген бой-</w:t>
        <w:br/>
        <w:t>ларында аттарынан домалап түсіп, мұның қасында тұрған</w:t>
        <w:br/>
        <w:t>ақсақалдарды құшақтай-құшақтай кетті. Құлағы тұнып, көзі</w:t>
        <w:br/>
        <w:t>бұлдырады. Аттылар шапқылап келіп жатыр, келген бойында</w:t>
        <w:br/>
        <w:t>домалап түсіп жатыр. Жұрт бірін-бірі құшақтап өкіріп зарлап</w:t>
        <w:br/>
        <w:t>жүр. Мына қым-қуыт жұрт мұның шарт түйіліп-алған Жүндес</w:t>
        <w:br/>
        <w:t>қабағынан ығар емес, қайта енді бәрі бұның өзіне қарай жа-</w:t>
        <w:br/>
        <w:t>была ұмтылып келеді. Әуелі ақсақалдардың біреуі кеп мойны-</w:t>
      </w:r>
    </w:p>
    <w:p>
      <w:r>
        <w:t>на асылды; сол-ақ екен бұған қарай құшағын ала жүгіргендер</w:t>
        <w:br/>
        <w:t>көбейе берді. Бірінен соң бірі кеп құшақтап, мойнын да ауыр-</w:t>
        <w:br/>
        <w:t>тып тастады. Жұрттың сол айқыш-ұйқыш құшақтарының ара-</w:t>
        <w:br/>
        <w:t>сынан үйдің ту сыртындағы. керме ағашқа жаңғыз байланған</w:t>
        <w:br/>
        <w:t>құйрық-жалы қыл түбінен қырқылып тоқырайын тұрған көк-</w:t>
        <w:br/>
        <w:t>ала атты көрді. Төрт-бес жігіт үсті-басы шаң-шаң бірдеңені</w:t>
        <w:br/>
        <w:t>ағарандатып үйге қарай алып. өтті. Енді жұрт топылып үйге</w:t>
        <w:br/>
        <w:t>бас салды. Екі шал келіп бұны қолтығынан сүйеді. Жұрт қақ</w:t>
        <w:br/>
        <w:t>жарылып жол берді. Бұл үйіне кірді. Ағаш үйдің қақ ортасын-</w:t>
        <w:br/>
        <w:t>Да серейген шаң-шаң бірдеңе ұзыпнан сұлапты. Жұрттың бәрі</w:t>
        <w:br/>
        <w:t>жүзіне үңіліп өкіріп жылайды. Жүзін көргендер өкірген күйі</w:t>
        <w:br/>
        <w:t>жөңкіліп сыртқа шығады. Жүзін көрмегендер сырттан: «Өй</w:t>
        <w:br/>
        <w:t>бауырымдап» жөңкіліп кіріп жатыр. Бір кезде қайдан сап ете</w:t>
        <w:br/>
        <w:t>қалғаны белгісіз, қасында Дегене-ахун бар Мәмбетпана кірді.</w:t>
        <w:br/>
        <w:t>Мәмбетпана кірген бетте мұның мойнына асылып, өкіріп қоя</w:t>
        <w:br/>
        <w:t>берді. Дегене-ахун серейіп жатқан шаң-шан нәрсеге үңіліп</w:t>
        <w:br/>
        <w:t>әлденелерді күбірледі. Сосын топылып жүрген халыққа қарап</w:t>
        <w:br/>
        <w:t>бірдеце деп еді, олар үн-түпсіз сыртқа шыға “бастады. Үйде</w:t>
        <w:br/>
        <w:t>тек. ақсақалдар қалды. Дегене-ахун енді бұған беттеді, дәл</w:t>
        <w:br/>
        <w:t>қасына, оң иығының тұсына келіп аузын жыбырлатты. Жөне-</w:t>
        <w:br/>
        <w:t>2</w:t>
        <w:br/>
        <w:t>Олар бұдан қаймығып не істерін білмей: жанарымен “жер</w:t>
        <w:br/>
        <w:t>шұқып кетті. Домбыра әлі тың-тың. Тұтқын әр пернені: бір</w:t>
        <w:br/>
        <w:t>басып, құлағына тосып, ыңын тыңдап көріп, ығысып-кеткен-</w:t>
        <w:br/>
        <w:t>дерін орнына апарып, әлі жайбарақат отыр. Сеңсең. бөріктің</w:t>
        <w:br/>
        <w:t>ауырлығы енді сезілді. Қөбінің төбесіне шып-шып тер- шықты.</w:t>
        <w:br/>
        <w:t>Тұтқын қылдырық сап қара домбырасын қырық. шұқнды,</w:t>
        <w:br/>
        <w:t>Жөнейіт те міз бақпайды. Қаралы үйге жиылған- қарайған</w:t>
        <w:br/>
        <w:t>жанның бірінде сес жоқ.</w:t>
        <w:br/>
        <w:t>Қара домбыраның тарғылы енді тарай бастады. Қос ішек-</w:t>
        <w:br/>
        <w:t>тен есіліп шыққан қоңыр саз әлі бір арнаға түспей қашқалақ-</w:t>
        <w:br/>
        <w:t>тап жүр. Тұтқынның пәлен күннен көкірегіне қонақтаған көп</w:t>
        <w:br/>
        <w:t>құса, көп нала, көп ойы көмейіне кептетіліп, сендей соғылып,</w:t>
        <w:br/>
        <w:t>олыр-топыр жөңкіліп, әлі сараланып болмаған. Арбасқан се-</w:t>
        <w:br/>
        <w:t>вімнің қайсысына көнерін білмей қырық құйқылжыған көңіл</w:t>
        <w:br/>
        <w:t>қапелімде күй түйе алмай жатыр. Мынау моладай жым-жырт</w:t>
        <w:br/>
        <w:t>қаралы үйде қабырғасын кеміріп, жүрегін мүжіген зіл батпан</w:t>
        <w:br/>
        <w:t>қасіретті сездіргісі келмей, қабағынан кан жауып, қарайған</w:t>
        <w:br/>
        <w:t>халықты қаңтарып отырған қаһарлы шал тұтқынды көзімен</w:t>
        <w:br/>
        <w:t>атып жеп барады. Баяғы қол бастаған кескінінен айрылмай,</w:t>
        <w:br/>
        <w:t>айбатын жоғалтпай сызданып бағады. Қенже баласы” мерт</w:t>
        <w:br/>
        <w:t>болғанда екі-үш күнге дейін есіне келе алмағанын да, Дәулет</w:t>
        <w:br/>
        <w:t>өлді дегенге сенбей, бір апта бойы қарақшы төбеге қарауыл</w:t>
        <w:br/>
        <w:t>қойдырғанын да, үйіне бата оқып келіп-кетіп жатқан адам-</w:t>
        <w:br/>
        <w:t>дардың еш қайсысын жыға танымағанын да, баяғы дөң айбат-</w:t>
        <w:br/>
        <w:t>тан айырылып, келеден босаған кәрі үлектей күлге шөгіп қал-</w:t>
        <w:br/>
        <w:t>ғанын да-- бәрін де ұмытқансиды. Қайтадан айбын шақыр:</w:t>
        <w:br/>
        <w:t>мақ, қайтадан қаһарына мінбек; енді мынау не істерін білмей</w:t>
        <w:br/>
        <w:t>абдырып отырған көп тұнжыр қабақ, сынық жүздері қайта-</w:t>
        <w:br/>
        <w:t>дан серпілтпек. Тяғы да қол жиып, тағы да атқа қонбақ. Кек</w:t>
        <w:br/>
        <w:t>қумақ. Тұтқын күйші көкірегініп сонау ең түкпірінен бас</w:t>
        <w:br/>
        <w:t>көтерген ыза мен ашуды лап еткізіп төге салғысы келді.</w:t>
        <w:br/>
        <w:t>Бірақ одан мынау меңіреу батыр не ұғады? Мына жаман нг-</w:t>
        <w:br/>
        <w:t>ме ашулана ма, қайтеді-ей, деп миығынан күлер де, апарып</w:t>
        <w:br/>
        <w:t>кәп тептегінің қолына беріп, қылышқа жем қылар. Мұнып зы-</w:t>
        <w:br/>
        <w:t>ғырдапы қайнаған ызалы күйін тыңдап, желігі тіпті қосар.</w:t>
        <w:br/>
        <w:t>Домбыраның шегіп ортан қолымен шертіп қалып еді, қара-</w:t>
      </w:r>
    </w:p>
    <w:p>
      <w:r>
        <w:t>ғай шанақ бір күрсініп қойды да, күңіреніп ата жөнелді, тел»</w:t>
        <w:br/>
        <w:t>сінбейді -- жер түбіндегіні қозғап тебіренеді. Әлгінде ғана</w:t>
        <w:br/>
        <w:t>сексеуілдің сояуындай аңдап-андап тұрған сойдақ саусақтар</w:t>
        <w:br/>
        <w:t>Да ауаға еріп кеткендей көзге түспейді, тек қара Шанақтың</w:t>
        <w:br/>
        <w:t>қақпағың желпіп әлдене ағараңдайды. Қүйші сәл бір қырына</w:t>
        <w:br/>
        <w:t>бұрылса дв, ешкімге, ештеңеге көзін тіктемеген, өзімен өзі.</w:t>
        <w:br/>
        <w:t>Тұла бойында екі қолдан басқа да ешқандай қимыл жоқ. Қа-</w:t>
        <w:br/>
        <w:t>Гаңғы күркеге қамалып, күн көрмей қуаң тартқан сұрғылт</w:t>
        <w:br/>
        <w:t>жүзі сол баяры ызадан да, реніштен Де атымен-ада сынық</w:t>
        <w:br/>
        <w:t>қалпы. Қысыңқы қиықша көзі де. бұлдырап көрінеді. Күңірене</w:t>
        <w:br/>
        <w:t>ген күй мына отырған күйшінің қолындағы домбырадан емес,</w:t>
        <w:br/>
        <w:t>225 ,</w:t>
        <w:br/>
        <w:t>де сосын көрді. Мына көп құлаққа айтсам деп толғанып жүр-</w:t>
        <w:br/>
        <w:t>ген сыры да сол перзентінен айрылып, күйік тартып отырған</w:t>
        <w:br/>
        <w:t>кәрінің қаумалаған халқынан қасіретін жасырып, қаларлы;</w:t>
        <w:br/>
        <w:t>тас-түйін, қайратты көрінгісі келген түрін көзі шалған соң</w:t>
        <w:br/>
        <w:t>барып ойына оралды. Саусағын бөгеп тұрған тұсау да-сосын</w:t>
        <w:br/>
        <w:t>шешілді. .</w:t>
        <w:br/>
        <w:t>Жөнейіт бір сәт күйшіден жүзін тайдырып, күй тыңдап</w:t>
        <w:br/>
        <w:t>отырған жұртқа көз тастады. Жаңа ғана бұның қасы мен қа-</w:t>
        <w:br/>
        <w:t>бағын бағып, тырп етерге дәрмені болмай отырған момын көп</w:t>
        <w:br/>
        <w:t>енді күйшіге ентелеп қалыпты. Дудар бөріктің астында ылғи</w:t>
        <w:br/>
        <w:t>ызгар шаша қарайтын шүңірек көздерден де ашу ыдырап, елі-</w:t>
        <w:br/>
        <w:t>тіп отыр. Дүрдиген-дүрдиген сеңсең бөріктерден басқаның ба-</w:t>
        <w:br/>
        <w:t>рі жұмсарыпты, бәрінен де айбат қашыпты. Мына отырған қа-</w:t>
        <w:br/>
        <w:t>лың тобыр дүниеде Жөнейіттің барын. атымен ұмытып кеткен-</w:t>
        <w:br/>
        <w:t>дей. Әр қайсысының да жүзіне бір-бір тесіліп, тінте шолып</w:t>
        <w:br/>
        <w:t>шықты, бұған қараған, бұдан сескенген ешкім көрінбеді. Көк-</w:t>
        <w:br/>
        <w:t>бөрі байғұстың күйші-бахшы да бір, жын-пері де бір деп кү-</w:t>
        <w:br/>
        <w:t>Йіп-пісіп жүргені рас екен ғой; жын арбамаса мына жұрттың</w:t>
        <w:br/>
        <w:t>осышша естері кетер ме еді! Жөнейіт көкірегін кеулеп бара</w:t>
        <w:br/>
        <w:t>жатқан әзәзіл ашуды жасыра алмады. Қүйшінің жүзіне кіжі-</w:t>
        <w:br/>
        <w:t>не қарады.</w:t>
        <w:br/>
        <w:t>Күйші көңілі сабасына түсіп келеді. Ешкімге назар салма-</w:t>
        <w:br/>
        <w:t>са да, жұрттың көзі өзінде екенін сезіп отыр. Халыққа айта-</w:t>
        <w:br/>
        <w:t>рынды осындай ықыласы ауған кезде айтып қал. Ел көріп;</w:t>
        <w:br/>
        <w:t>жер көріп жүргеніңде көкірегіңде түйгеніңнің бәрін де айт.</w:t>
        <w:br/>
        <w:t>Құлта- қалдырма. Тәңірінің тегін жері мен тегін ауасына тала-</w:t>
        <w:br/>
        <w:t>сып қырылып бара жатқан мынау жұмыр басты. пенделердің</w:t>
        <w:br/>
        <w:t>босқа арамтер болып жүргенін де айт. Адам қашан өзінің ала-.</w:t>
        <w:br/>
        <w:t>қандай төріне көңілі толғанда ғапа пейілі кеңитінін, кісінің</w:t>
        <w:br/>
        <w:t>өз пейілі кеңімей тұрып, жер дс, ел де кеңімейтінін, шаншыл-</w:t>
        <w:br/>
        <w:t>ған бас пен шашылған сүйектің ешбір елге ешқашан да шека-</w:t>
        <w:br/>
        <w:t>ра бола алмайтынын, адам өз бауырындағы бала мен өз қо-</w:t>
        <w:br/>
        <w:t>йынындағы жарын жарылғай алмай тұрып, көрші-көлеміне</w:t>
        <w:br/>
        <w:t>көңілі жібімей тұрып, байтақ елі мен күллі жұртына “еш</w:t>
        <w:br/>
        <w:t>жақсылық жасай алмайтынын айт. Адамшылықтың басы-</w:t>
        <w:br/>
        <w:t>аяушылық. Аяушылық жоқ жерде адамшылық та жоқ. Өзің</w:t>
        <w:br/>
        <w:t>ешкімді аямасаң, өзінді де ешкім аямайды. Өзің бөтен елге</w:t>
        <w:br/>
        <w:t>жасанып барсаң, жараланып қайтқаныңа ызаланба! Ол үшін</w:t>
        <w:br/>
        <w:t>көктегі құдайды да, жердегі жауыңды да қарғама, өзіңді өзің</w:t>
        <w:br/>
        <w:t>қарға! Жат жерде көргеніңе бола өршеленбе, қайта тәубеңе</w:t>
        <w:br/>
        <w:t>кел! Адам, адам қалпыңа келсең сонда келесің; әйтпесе, етіне</w:t>
        <w:br/>
        <w:t>ашы тырнақ, өткір тіс батқан сайын әрелене, өршелене түсетін</w:t>
        <w:br/>
        <w:t>сеп де бір хайуансың, Айуан екенің бар, өзгеден адамшылық</w:t>
        <w:br/>
        <w:t>күтле! Өлгеніңе өкінбе, көргеніңе кіжінбе! Осы айтқандарым-</w:t>
        <w:br/>
        <w:t>ды ұғып отырсыңдар ма, жоқ әншейін, мынау қаралы үйде</w:t>
      </w:r>
    </w:p>
    <w:p>
      <w:r>
        <w:t>мүлгіп-қалғып отыруға жалыққан соң бір сәт көңіл алдарқат-</w:t>
        <w:br/>
        <w:t>қандарың ба! Түзікке түсінетін құлақтарыңыз бар екен, соңы</w:t>
        <w:br/>
        <w:t>228</w:t>
        <w:br/>
        <w:t>айдаладан желмен ығып келіп жатқан сяяқты. Жәнейіт күй</w:t>
        <w:br/>
        <w:t>кентайдың. балапанындай күйкі- күйші тұтқынның көкірегінен</w:t>
        <w:br/>
        <w:t>ақтарыла төгіліп жатқан сиқыр сазға аңтарылып отыр; бірақ</w:t>
        <w:br/>
        <w:t>сыртына-сыр шашпады, шаншылып алған қаһарлы қалпын</w:t>
        <w:br/>
        <w:t>бұзбады. Қара шанақтың қақпағының үсті еміс-еміс бұлды-</w:t>
        <w:br/>
        <w:t>райды. Қүмбіреген қоңыр үйдің ішінде мелшиіп-мелшиіп. ті-</w:t>
        <w:br/>
        <w:t>зілісе.қалған көп дудар бөріктер де, қақ ортяда шоқиған түт-</w:t>
        <w:br/>
        <w:t>қын күйші де бір қара мұнар буалдырға айналды.</w:t>
        <w:br/>
        <w:t>Әуелі жасқаншақтап шыққан. жаңа күй бірте-бірте ширы-</w:t>
        <w:br/>
        <w:t>: ғып, серпіліп, көшеленіп келеді. Қөмейіне кептелген ыза-реңіш</w:t>
        <w:br/>
        <w:t>те, мұң-нала:да былай ығысып, бір кейуана саз төгілді. Құсаға</w:t>
        <w:br/>
        <w:t>тұншыққан қапалы жүрекке басу айтқан көсем атаның көкіре-</w:t>
        <w:br/>
        <w:t>гінен шыққан сөздей ақылды да аялы.саз. Ол біраздан бері ел</w:t>
        <w:br/>
        <w:t>ішіндегі ырду-дырду, ұрыс-жанжалдарды көре .жүре, тап осы-.</w:t>
        <w:br/>
        <w:t>лай бір ақтарыла сөйлеуге талай рет оқталса да, қапелімде-кө-</w:t>
        <w:br/>
        <w:t>мейіне я реніш, я ыза-- әйтеуір бір пенделік-сезім кернейді:де</w:t>
        <w:br/>
        <w:t>тығылып қалады. Қолын бір сілтеп, өзімен өзі.боп:кете барады.</w:t>
        <w:br/>
        <w:t>Оңашара шыққан соң-да ойы ойран боп тыншу таба алмайды.</w:t>
        <w:br/>
        <w:t>«Түрікмендер ауылында тұтқында жатқанда да көп толғанып,</w:t>
        <w:br/>
        <w:t>көп тебіренді. Азаматын жоғалтып аза тұтып жатқан елге, ба-</w:t>
        <w:br/>
        <w:t>ласынан айрылып қасірет қапқан атаға әлдене айтқысы келіп,</w:t>
        <w:br/>
        <w:t>көңілі елегізіп, құлағында сан қилы сарындар оянса да, күйді</w:t>
        <w:br/>
        <w:t>тыңдап, ойын ұғар құлақ жоғын біліп, білегіндегі шықырлаған</w:t>
        <w:br/>
        <w:t>темір кісенге телміре қарап шөгіп-шөжіп отырып қалады. Әл-</w:t>
        <w:br/>
        <w:t>гінде ғана “алас ұрған-асау көңілі де жуасиды. Сондайда қо-</w:t>
        <w:br/>
        <w:t>лымда әттең домбыра болар:ма” еді деп армандайды. - Бірақ</w:t>
        <w:br/>
        <w:t>талайлардың құлағын арбаған мына екі қолына ендігі қалған</w:t>
        <w:br/>
        <w:t>гсанаулы ғұмырында бедірейген темір кісеннен басқа "не жуыр</w:t>
        <w:br/>
        <w:t>дейсің деп торығады. Сонда құлағына күрсінген деміне ілесе</w:t>
        <w:br/>
        <w:t>күңіренген.үн келеді. Бір сәт ызыңдап тұрады-тұрады да, бі-</w:t>
        <w:br/>
        <w:t>раздан соң о да сейіледі. Тағы бір тебіренгенінде тағы бір саз</w:t>
        <w:br/>
        <w:t>оянады. Қолында домбырасы жоқ болған соң, о да жым-жылас</w:t>
        <w:br/>
        <w:t>жоғалады. Күйшінің қолыма домбыра енді бір түссе, кеудесін-</w:t>
        <w:br/>
        <w:t>де.жаны бар-тірі пенденің қай-қайсысының да өле-өлгенінше</w:t>
        <w:br/>
        <w:t>көкейінен кетпейтіндей қылып бір күй тартып берер едім деген</w:t>
        <w:br/>
        <w:t>құштары күшейе түседі. Жаңа осында акеп кіргізгенде кереге</w:t>
        <w:br/>
        <w:t>“басыпдағы дутарды керіп, аңсары ауып кетті..Қөптен көкейін</w:t>
        <w:br/>
        <w:t>тескен арманы екі аттам жерде, көз алдыңда тұрғанын көр-</w:t>
        <w:br/>
        <w:t>“генде ақылынан адасып, абдырап. қалды. Мыңау бедірейген</w:t>
        <w:br/>
        <w:t>безер жандар оны бәрібір алып бермейді ғой деп әбден бақ</w:t>
        <w:br/>
        <w:t>кешіп тұрған-ды, қолына өзінің домбырасы түсті. Пәлен күң</w:t>
        <w:br/>
        <w:t>өрісте түнеп қап, ботасына енді оралғанда қанша еміренсе де</w:t>
        <w:br/>
        <w:t>есін жия алмай, тамыры түйіліп, сүті байланған аруанадай</w:t>
        <w:br/>
        <w:t>қапелімде бұның да,қолы икемге келмей; көкірегі-саздан.айы-</w:t>
        <w:br/>
        <w:t>Зфылып, домбырасын шұқылап ұзақ отырып қалып еді.: Қолын-</w:t>
        <w:br/>
        <w:t>дағы өз домбырасы екеніне әбден көзі жеткен.соң барып, ба-</w:t>
        <w:br/>
        <w:t>сын жерден көтерді. Қақ алдында отырған. Жөнейіттің жүзін</w:t>
        <w:br/>
        <w:t>927</w:t>
        <w:br/>
        <w:t>еді, екі тазы соңдарынан салып берді. Қөз ұшында бұлдыраған</w:t>
        <w:br/>
        <w:t>-көк жиекке дейін қуып барды. Екі атты селт етпеген соң, соң-</w:t>
        <w:br/>
        <w:t>дарынан қиқу, ат дүрсілі шықпаған соң, сол арада адырас-</w:t>
      </w:r>
    </w:p>
    <w:p>
      <w:r>
        <w:t>панның түбіне бас сауғалап жатып алды. Екі атты деңгейге</w:t>
        <w:br/>
        <w:t>келгенде қайтып кеп, аттылардың талтүстегі ербиген кішкене</w:t>
        <w:br/>
        <w:t>көлеңкесінен ешқайда аттап шықпады.. о</w:t>
        <w:br/>
        <w:t>Жүргіншілердің "аңға елігетін түрі көрінбейді. Екеуінде де</w:t>
        <w:br/>
        <w:t>үн жоқ. Жөнейіт сонау сағым “шалып жатқан көк жиектен .</w:t>
        <w:br/>
        <w:t>көзін айырар емес: Бүкіл. тұлғасы ермен бірге жаратылған-</w:t>
        <w:br/>
        <w:t>дай, сіресіп қалыпты. Тек басындағы көк сеңсеңі ғана аттың</w:t>
        <w:br/>
        <w:t>жүрісінен дір-дір етеді. Өн. бойында мойыл сапты қамшымен</w:t>
        <w:br/>
        <w:t>ат сауырын салғырт сипаған оң қолынан басқа да қыбыр жоқ.</w:t>
        <w:br/>
        <w:t>Дәулет әкесі жаққа көп Қарамады. Еңсесін төмен салған, ой</w:t>
        <w:br/>
        <w:t>үстіндегі қалып танытады. Екі ат аяқтарың тең “алып, үҙең-</w:t>
        <w:br/>
        <w:t>гі оздырмай қатар желіп келеді.: :Х</w:t>
        <w:br/>
        <w:t>Түс ауа тырбық қара жусаны бар саздақ дөң астынан қы-</w:t>
        <w:br/>
        <w:t>зыл қныршық ұсақ "тас: көрінген. жапағы қалың қатқылға ай-</w:t>
        <w:br/>
        <w:t>налды. Қарсы беттен күлімсі иіс салқын леп бетке ұрды. Жө-</w:t>
        <w:br/>
        <w:t>нейіт аттың басын құбылаға бағыттады. Алдарынан келте жал</w:t>
        <w:br/>
        <w:t>қылтиды. Қүнбатыс шетінен оба қарауытады. Дӛл оң қолдың</w:t>
        <w:br/>
        <w:t>түбінен шылп-шылп дыбыс шықты да, кішкентай кемнек қы-</w:t>
        <w:br/>
        <w:t>ранның ар жағынан көк айран дария қалқып шыға келді. Мл-</w:t>
        <w:br/>
        <w:t>надан бері сағым салған көкжиек секілденіп жатқан көк жал-</w:t>
        <w:br/>
        <w:t>қын теңіз екен. Сонау көз талдырар. көл- көсір -төрі әлі де</w:t>
        <w:br/>
        <w:t>мұнартқан қалпы. Одан бергі айдын білем-білем: . бөп, ақ се-</w:t>
        <w:br/>
        <w:t>леуленіп сапырып жатыр. Қішкене боркемік қырбықтың ете-</w:t>
        <w:br/>
        <w:t>гі ақ қайраң құм. Ол теңізден жал-жал боп келген көк соқта</w:t>
        <w:br/>
        <w:t>толқынға көміліп кеткенде көрінбей қалады да, артынша-ақ</w:t>
        <w:br/>
        <w:t>теңіз түбінен ырғып шыққандай қайта ағараңдайды. Арғы жа-</w:t>
        <w:br/>
        <w:t>ғада жел болса керек. Айдын бетіндегі ақ селеулер барған</w:t>
        <w:br/>
        <w:t>сайын ақ жалданып ұйыса түсті,</w:t>
        <w:br/>
        <w:t>Жөнейіт көк теңізге іреп кіріп жатқан пышақтың жүзіндей</w:t>
        <w:br/>
        <w:t>жіп-жіцішке қара түбекке беттеді. Әлгі тұмсығында обасы бар</w:t>
        <w:br/>
        <w:t>қара жал тап сол түбекке тірелінті. Қара Өба басына ағаш</w:t>
        <w:br/>
        <w:t>шаншыған әулие, Бұлар анадайдан жерге түсіп; аттарын же-</w:t>
        <w:br/>
        <w:t>текке алды. “Қара үйіктің - түбінде ортасында май құйып</w:t>
        <w:br/>
        <w:t>от тамызатын шұңқыры. бар шырақ" тас тұр; жел жеп, күнге</w:t>
        <w:br/>
        <w:t>күйіп ақ қылшықтанып кеткен қара ағашта екі- үш ақ шүбе-</w:t>
        <w:br/>
        <w:t>рек желбірейді. Үйіктің құж-құж тастарының үстінде арқар-</w:t>
        <w:br/>
        <w:t>дың мүйізі, әулиеге түнегендер сойған малдың бастары жатыр.</w:t>
        <w:br/>
        <w:t>Жөнейіт: тізерлеп отырып дұға оқыды. Дәулет-те тізерлеп қол</w:t>
        <w:br/>
        <w:t>жайды. Жөнейіт аспанға Жайған алақанымен бетін сипап</w:t>
        <w:br/>
        <w:t>сақалын уыстады, ерйін жыбырлатып күбірлеген күйі орнынан</w:t>
        <w:br/>
        <w:t>тұрды. Әулиенің ағашына байлаған шүберектерді алып, ше-</w:t>
        <w:br/>
        <w:t>шініп шетіне не түйілгенін Де көрместен қойынына тықты.</w:t>
        <w:br/>
        <w:t>Сосын аттарын жетектеп әулиеден анадай жерге аулақ кетіс-</w:t>
        <w:br/>
        <w:t>213</w:t>
        <w:br/>
        <w:t>“іргеден лап қойған қоңыр салқын денесін шымырлатты. Жез</w:t>
        <w:br/>
        <w:t>нейіт сыртқа құлақ түрді. Ауыл тым-тырыс. Құрым күркедегі</w:t>
        <w:br/>
        <w:t>тұтқындардың ғана жақтары тиылар емес. Алтауы”. бірдей</w:t>
        <w:br/>
        <w:t>қосыла сарнайды, қобғылып шыңғырады; кісендерін сылдыра-</w:t>
        <w:br/>
        <w:t>тып, төбелерін төмпештейді. Күркені күзетіп тұрған қарулы</w:t>
        <w:br/>
        <w:t>жігіттер жекіген рет жасап әлденені міңгірлейді. Оларын дем</w:t>
        <w:br/>
        <w:t>дерін ішіне тартып, төңірекке құлақ түріп жатқан жым-жырт</w:t>
        <w:br/>
        <w:t>ауыл естігенмен, арпалысып жүрген тұтқындар естір емес.</w:t>
        <w:br/>
        <w:t>Жөнейіт басың көтеріп баласының төсегіне көз тастады.</w:t>
        <w:br/>
        <w:t>Дәулеттің нығы бүлк-бүлк етеді. Мына неме жылап жатқан-</w:t>
        <w:br/>
        <w:t>нан сау ма? Көкбөрі көмілген қабірді көргенде беті аппақ шү-</w:t>
      </w:r>
    </w:p>
    <w:p>
      <w:r>
        <w:t>беректей боп, жыламай да, сықтамай да бозарып тұрып қал-</w:t>
        <w:br/>
        <w:t>ған. Мынау айдаладағы алты тұтқын шеккен язап ағасының</w:t>
        <w:br/>
        <w:t>өлімінен гөрі қабырғасына қаттырақ батқаны ма?</w:t>
        <w:br/>
        <w:t>Көкбөрінің айтып жүргенінің жаны бар болмасын, осы не-</w:t>
        <w:br/>
        <w:t>ме дутар мен думанның соңында жүріп, елдің намысы, атаның</w:t>
        <w:br/>
        <w:t>аруағы дегендерді атымен ойына да алмай жүрмесін. Дұшпан-</w:t>
        <w:br/>
        <w:t>ның қысастығына қысастықпен жауап бере алмаған еркекке</w:t>
        <w:br/>
        <w:t>сеңсең шығындан бөрік кигізгенше, біржолата әтек қып ақта-</w:t>
        <w:br/>
        <w:t>лап жіберген дұрыс. Ендеше, Дәулет мынау ауылдың желке"</w:t>
        <w:br/>
        <w:t>сіндегі жау бөлтіріктердің қалай ұлығанын мәңгі-бақи құла-</w:t>
        <w:br/>
        <w:t>ғында қалатындай боп әбден естіп алсын.</w:t>
        <w:br/>
        <w:t>Жөнейіт үстінде жатқан торы ала торғын көрпені көкірегі-</w:t>
        <w:br/>
        <w:t>не тартыңқырап, қымтанып жамылды.</w:t>
        <w:br/>
        <w:t>Ертеңіне шай үстінде бұрынырақ тұрып сыртқа шығып</w:t>
        <w:br/>
        <w:t>кеткен баласын қайта шақырып алды. Дәулет өзінен-өзі қысы"</w:t>
        <w:br/>
        <w:t>лып, көзінің алды күлбіреп, өңі қуаң тартыпты. Әкесінің кесе-</w:t>
        <w:br/>
        <w:t>сіне торы ала құманнан толтыра шай құйып бергені болмаса,</w:t>
        <w:br/>
        <w:t>тіктеп қарамай сүлесоқ отыр. Өз кесесіндегі. көк шай әлде-</w:t>
        <w:br/>
        <w:t>қашан суып қалды. Женейіт соның бәрін көзінің астынан</w:t>
        <w:br/>
        <w:t>аңдып отырды. Баласына бұл жолы да ештеңе демеске бекіді.</w:t>
        <w:br/>
        <w:t>Екі-үш күннен соң Жөнейіт аңға шығатын болды, Дәулет»</w:t>
        <w:br/>
        <w:t>ті тұңғыш рет бірге алып жүрді. Сондарына екі қызыл қайың</w:t>
        <w:br/>
        <w:t>тазыдан басқа ит те ертпеді. Осынша оңашаланатын да жөні</w:t>
        <w:br/>
        <w:t>бар. Көкбөрінің қайта-қайта арыз айтып келе беретініне қа-</w:t>
        <w:br/>
        <w:t>рағанда, Дәулеттің беттен қайырып тастайтын қасарыспа</w:t>
        <w:br/>
        <w:t>мінезі болса керек. Қағытпа әңгімеде есесін жібермейтін ауызч</w:t>
        <w:br/>
        <w:t>дылығын өзі де байқаған. Қазіргідей тұқым тозып, ағайын</w:t>
        <w:br/>
        <w:t>азып тұрған кезде Ер Оғланның жұртындағы екі еркек бірін-</w:t>
        <w:br/>
        <w:t>бірі беттен алып жатса, көлденең көзге өлім ғой. Онысын бү-</w:t>
        <w:br/>
        <w:t>кіл ел Дәулет десе бетінен басар, Жөнейіттің де бұрынғы ай-</w:t>
        <w:br/>
        <w:t>быны қайтар. Мәслихаттас боп көрмеген баласымен оңаша</w:t>
        <w:br/>
        <w:t>сөйлесейін деді.</w:t>
        <w:br/>
        <w:t>Екі ат қоңыр дөңде салдыртып желіп келеді. Екі тазы</w:t>
        <w:br/>
        <w:t>ауық-ауық жолдың екі бетінен анадай жерге барып, төңірекке</w:t>
        <w:br/>
        <w:t>көз салып, құлақ тігіп тұрады-тұрады да, қайтадан қастарына</w:t>
        <w:br/>
        <w:t>шауып келеді. Сәске шамасында бір үйір қарақұйрық қашып</w:t>
        <w:br/>
        <w:t>212</w:t>
        <w:br/>
        <w:t>ті. Төбенің басы ызынал тұр. Екі аттың жалы уда-дуда, бұлар-</w:t>
        <w:br/>
        <w:t>дың да шапапдарының етегі тізелерін сабайды.</w:t>
        <w:br/>
        <w:t>Жөнейіт баласына әлі үн қатқан жоқ. Мынау оба -- Темір-</w:t>
        <w:br/>
        <w:t>баба әулиенің моласы, Баяғыда Шопан ата Хорезмнен келген-</w:t>
        <w:br/>
        <w:t>де Темірбабамен дәл осы төбенің басында жолығыпты деседі.</w:t>
        <w:br/>
        <w:t>Онда көк теңіз қазіргісіндей шалқайып кетпеген; Темірбаба</w:t>
        <w:br/>
        <w:t>анау жатқан котыр тастың: басында аяғын суға малын отыр</w:t>
        <w:br/>
        <w:t>екен. Ту сыртында жаяу келе жатқан адамның дыбысын жер</w:t>
        <w:br/>
        <w:t>түбінен есітіп отырыпты. Қашан қасына келгенше бұрылып</w:t>
        <w:br/>
        <w:t>қарамапты. Жаяу жолаушы дәл көк желкесіне келін кідіріп,</w:t>
        <w:br/>
        <w:t>сәлемдесіп үн қатылты.. Темірбаба теңізге қарап отыра беріп-</w:t>
        <w:br/>
        <w:t>ті. Шопан ата өз жөпін айтып, Темірбабадап да жөн сұрапты;</w:t>
        <w:br/>
        <w:t>Темірбабамен құдірет -таластырғысы келетінін де білдірілгі.</w:t>
        <w:br/>
        <w:t>«Құдіретіңді әуелі өзің көрсет»,- депті Темірбаба. «Ендеше</w:t>
        <w:br/>
        <w:t>жүзіңді бұр;- депті Шопан ата.-.Анау жайылып жүрген бір</w:t>
        <w:br/>
        <w:t>үйір.қара құйрықты көрдің ғой!». «Көріп отырымын»,-- депті</w:t>
      </w:r>
    </w:p>
    <w:p>
      <w:r>
        <w:t>Темірбаба. Шопан ата сол арада шөрелеп шақырған .екен,</w:t>
        <w:br/>
        <w:t>үйірдің алдында құлағын қайшылап осқырынып -тұрған өр</w:t>
        <w:br/>
        <w:t>теке маңырал жетіп келіп, етегін жалап жата кетеді. Шопан</w:t>
        <w:br/>
        <w:t>ата текені пышақсыз бауыздап, терісін сыпырып, сойып, жілік-</w:t>
        <w:br/>
        <w:t>теп-мүшелеп жайратыпты да тастапты. Сосын етін терісіне</w:t>
        <w:br/>
        <w:t>үйіп орап, Үстінен алақанымен бір сипап өткен екен, теке ор-.</w:t>
        <w:br/>
        <w:t>нынан атып тұрып, сілкініп-сілкініп алып, бір маңыранты “Да,</w:t>
        <w:br/>
        <w:t>анадай жерде жатқан үйіріне қарай шауып ала жөнеліпті.</w:t>
        <w:br/>
        <w:t>Енді кезек Темірбабаға тиіпті. Темірбаба балағып тізесіне</w:t>
        <w:br/>
        <w:t>дейін түріп, қарын жарып ыңыранып, ақ көбік атып жатқан</w:t>
        <w:br/>
        <w:t>көк теңізге қойып кетіпті. Кетіп барады, кетіп барады. Көк</w:t>
        <w:br/>
        <w:t>теңіз қарс айырылып, аяғының тиген жері қара жер боп қала</w:t>
        <w:br/>
        <w:t>беріпті. Сол бетімен барып-барып, Шопан ата неғып тұр екен</w:t>
        <w:br/>
        <w:t>деп артына бұрылса, ол сәлдесін шешіп ап, бұлғалықты салыл</w:t>
        <w:br/>
        <w:t>жатыр екен. Шолан ата сонда: «Әулиелігіңе сендім, бұдан әрі</w:t>
        <w:br/>
        <w:t>жүре берсең, көк теңізді жарып, дұшпандар келетін жол са-</w:t>
        <w:br/>
        <w:t>ларсың деп қайтардым»,-- депті, Анау жатқан кішкене қара</w:t>
        <w:br/>
        <w:t>түбек содан қалыпты.</w:t>
        <w:br/>
        <w:t>Ата-баба қызғыштай қорыған сол салхар сахара енді, міне,</w:t>
        <w:br/>
        <w:t>кім көрінгеннің қолында кетіп барады. Түрікпеннің найзасы»</w:t>
        <w:br/>
        <w:t>нан кие қашып, боса берген соң, Темірбаба: «Мен өлсем осы</w:t>
        <w:br/>
        <w:t>төбенің басына жерлеңдер; дұшпанның иті енді менің молама</w:t>
        <w:br/>
        <w:t>сарымасын десеңдер, бұдан әрі бір елі шегінбеңдер»,-- деп ке-</w:t>
        <w:br/>
        <w:t>тіпті. Содан бері беліне қанжар ілуге қауқары жететін еркек</w:t>
        <w:br/>
        <w:t>кіндік атқа мінер күн болса Темірбабаның басына келіп кет-</w:t>
        <w:br/>
        <w:t>пегі шарт.</w:t>
        <w:br/>
        <w:t>Қүн жеп, жел мүжіп қабыршақтанып қалған қара жартас</w:t>
        <w:br/>
        <w:t>бүгінде белуарынан жерге сіңіп аласара түсіпті. Жартастың</w:t>
        <w:br/>
        <w:t>төбесі қалай болса солай кедір-бұдыр қалана салған дөңғег-</w:t>
        <w:br/>
        <w:t>лек Қорған. Әулие адамның моласы әшекейленбек емсс. Дөң-</w:t>
        <w:br/>
        <w:t>, .</w:t>
        <w:br/>
        <w:t>214</w:t>
        <w:br/>
        <w:t>Бүйірлі қоңыр үйдің іші тылсым тыныштық. Бұны әкей:</w:t>
        <w:br/>
        <w:t>есіктен кіргізгенде ешкім -тырп еткен де жоқ, тіл де қатқан</w:t>
        <w:br/>
        <w:t>жоқ. Тұтқын жігіт қақ төрде мелшиіп отырған қудай аппақ</w:t>
        <w:br/>
        <w:t>сақалды кісіні Жөнейіт шығар деп жобалады.</w:t>
        <w:br/>
        <w:t>УІ</w:t>
        <w:br/>
        <w:t>Жөнейіттің үйі қырық күн бойы кісіден құр тұрмады. Со-</w:t>
        <w:br/>
        <w:t>дан бері төңірегіне назарын тіктеп, құлағын түргені бүгін. Қаз</w:t>
        <w:br/>
        <w:t>ба сақалды үш түрікпен жігіт тұтқынды әкеп кіргізгенде</w:t>
        <w:br/>
        <w:t>бажырайып қаран қалды. Есіктен боп-боз боп қуарған, шіл-</w:t>
        <w:br/>
        <w:t>миген арық, қара кісі кірді. Еңсесі еңкек, аласа бойына</w:t>
        <w:br/>
        <w:t>симайтындай ебедейсіз ұзын қолдары тізесіне сәл-ақ жетпей</w:t>
        <w:br/>
        <w:t>түр. Кірген бетінде босағада токтап қалды. Маңайына көз де</w:t>
        <w:br/>
        <w:t>салған жоқ. Ісініп кіртніп кеткен қысыңқы қой көздерін төрге</w:t>
        <w:br/>
        <w:t>қадап қатыпты да қалыпты. Бас нгісі келмеген асқақ тұтқын</w:t>
        <w:br/>
        <w:t>деуге назары сынық. Құлды мынау өзіне үнсіз телмірген көп</w:t>
        <w:br/>
        <w:t>жандардан көзің алып қашқандай, кереге басына тесіліп тұр.</w:t>
        <w:br/>
        <w:t>Оны үйге әкеп кіргізген жігіттердің бірі қолынан ұстап, орта</w:t>
        <w:br/>
        <w:t>ға, ошақ орнына оздырды. Ол аяғын бүйрете басып, ортаға</w:t>
        <w:br/>
        <w:t>келді; Жігіттер қолындағы кісенді ағытып, орындарына кет-</w:t>
        <w:br/>
        <w:t>і. Тұтқын сілейіп тұра берді. Дәулеттің құны қылып әкеліп</w:t>
        <w:br/>
        <w:t>1 ген тұтқындары осы ма?</w:t>
      </w:r>
    </w:p>
    <w:p>
      <w:r>
        <w:t>өнейіт оң жақта отырған кәп сеңсең бөріктерге шаншы-</w:t>
        <w:br/>
        <w:t>ла қарады. Кәрі батырдың қаһарынан ықтаған көп бөрік</w:t>
        <w:br/>
        <w:t>шалдардың ішінде отырған Аннадүрді жаққа көз тастады.</w:t>
        <w:br/>
        <w:t>Аннадүрді үнсіз орнынан тұрып сыртқа шығып кетті. Жөнейіт</w:t>
        <w:br/>
        <w:t>көзін енді тағы да тұтқынға аударды. Тұтқын сол керегеге</w:t>
        <w:br/>
        <w:t>"қарап телмірген қалпы. Өзі есі ауған, ақылынан адасқан біреу.</w:t>
        <w:br/>
        <w:t>емес пе -- өңінде такаббарлық та, үрей де, қорқыныш, та жоқ,</w:t>
        <w:br/>
        <w:t>бұрын ұшырасып көрмеген бір жұмбақ жүз. Өндіршегі сора-</w:t>
        <w:br/>
        <w:t>йып жұтынып қойды. Сырттан Аннадүрді кірді. Қолында қара</w:t>
        <w:br/>
        <w:t>шүберекке ораған дутар сияқты бірдеңесі бар, әкеліп</w:t>
        <w:br/>
        <w:t>тұтқынға ұстатты. Тұтқын Аннадүрдіпнің қолындағы қара шү-</w:t>
        <w:br/>
        <w:t>берек қапты нәрсеге аңтарылып біраз тұрды. Боп-боз жүзіне,</w:t>
        <w:br/>
        <w:t>теңбіл-теңбіл қан жүгіріп, таңданды ма, қорқып кетті ме--</w:t>
        <w:br/>
        <w:t>әйтеуір жанағы бей-жай күйден айықты. Әлдене айтқысы кел-</w:t>
        <w:br/>
        <w:t>гендей ернін жыбырлатып еді, ауызы қиыспады. Аннадүрді</w:t>
        <w:br/>
        <w:t>ұсынған қара шүберекке батылсыздау ұмсынып, қолына алды.</w:t>
        <w:br/>
        <w:t>Сосын молдасын құрып отыра кетті. Бір шөкім боп шөкті де</w:t>
        <w:br/>
        <w:t>қалды. Кішкене шақша басын қырын бұрып, маңайына енді</w:t>
        <w:br/>
        <w:t>көз салды. Жұрт жаутаңдап Жәнейітке қарайды. Тұтқын-қа-</w:t>
        <w:br/>
        <w:t>ра шүберек қаптың ішінен домбыра суырды. Сағасы сүйектел-</w:t>
        <w:br/>
        <w:t>ген қара домбыраны қолына ұстап кәріп аз ғана үнсіз отыр-</w:t>
        <w:br/>
        <w:t>ды. Біраздан кейін барып құлағын бұрады. Ешкімде үн жоқ.</w:t>
        <w:br/>
        <w:t>Аннадүрді де аяғының ұшынан басып орнына озды. Тұтқынды.</w:t>
        <w:br/>
        <w:t>үйге кіргізген жігіттер де босағаға барып тізелерін бүкті.</w:t>
        <w:br/>
        <w:t>994</w:t>
        <w:br/>
        <w:t>ін &gt;молланың &lt;өйдақ күрен тістеріне қарап қатты да-қалды,</w:t>
        <w:br/>
        <w:t>тіс-жарған жоқ. -”</w:t>
        <w:br/>
        <w:t>“Дегенг-ахун “бұның жүзіне торыға жарады да, әрі бұрылын</w:t>
        <w:br/>
        <w:t>ЖАвнадүрдіні қасына шақырды. Сақалын жас жуып : кеткен</w:t>
        <w:br/>
        <w:t>Аннадүрді. холқ-солқ, жылап отырған күйі молланың-айтқайы-</w:t>
        <w:br/>
        <w:t>яа-бас-изей берді. Жеті-сегіз ақсақал серейіп жатқан шан-Юған</w:t>
        <w:br/>
        <w:t>мәрсені қоршат тұр. Екі-адам &gt;мұны екі қолтығынан “демеп</w:t>
        <w:br/>
        <w:t>Аннадүрдін “үйіне қарап алын жүрді. і</w:t>
        <w:br/>
        <w:t>“ ЧАннадүрдінің гүйінде қанша отырғанын. да білмейді; ай.</w:t>
        <w:br/>
        <w:t>теуір “бір-уақытта “сырттан: бір шал кіріп; қасындағы серігіне:</w:t>
        <w:br/>
        <w:t>бірдеңе айтты, шидің -арабсынан селдір түсіп тұрған күннің</w:t>
        <w:br/>
        <w:t>қызғылт нұрын Жөрсетті. Екі шал “бұны екі қарынан демен</w:t>
        <w:br/>
        <w:t>сыртқа алып шықты; Дегене- -ахун сыртта тұр екен. Топылып</w:t>
        <w:br/>
        <w:t>жүрген халыққа күннін көзін сілтеп әлдене дейді... Төрт-бес</w:t>
        <w:br/>
        <w:t>жіміт асыға басып бұның -үйіне кіріп &gt; кетіп, көп айналмай</w:t>
        <w:br/>
        <w:t>“қара киізге серейтіп буып тастаған бір нәрсені алып шықты.</w:t>
        <w:br/>
        <w:t>Сол бойда оны екі жігіт иығына салып ап, ауылдың алдында-</w:t>
        <w:br/>
        <w:t>ғы қара жалға қарай жүгіре жөнелді. Ығы-жығы жұрт соңда-</w:t>
        <w:br/>
        <w:t>рынан қуып берді. Жөнейіттің қасындағы екі шал-да оны екі</w:t>
        <w:br/>
        <w:t>қарынан тартып сүйрелей: “мүйрелей шұбырған жұрттың соны-</w:t>
        <w:br/>
        <w:t>нан салды.</w:t>
        <w:br/>
        <w:t>Қара жалға қарай қаптай жүгіріп бара жатқан жұрттық</w:t>
        <w:br/>
        <w:t>аяң басқан жерінен бұрқ-бұрқ шаң көтерілді. “Жүрт босып ба-</w:t>
        <w:br/>
        <w:t>ралы. Соңдарынан. қара тер“бой-бұлар да келелі. Аршынды</w:t>
        <w:br/>
        <w:t>жігіттер киіз көтергендерді-бірінен сон “бірі жуып жетін; екі-</w:t>
        <w:br/>
        <w:t>екіден иықтарына салин ап безе жөнеледі. Соңдарынан басқа</w:t>
        <w:br/>
        <w:t>жігіттер де тұра шабады,</w:t>
        <w:br/>
        <w:t>Қара ауданның басындағы қауымға бұлар Да жетті, күш”</w:t>
        <w:br/>
        <w:t>де батты. Дегене-ахун қасына он. шақты жігітті.шақырып ал-</w:t>
        <w:br/>
        <w:t>ды. Жігіттер -молланың айтқанына бастарын изеп, . моланың</w:t>
      </w:r>
    </w:p>
    <w:p>
      <w:r>
        <w:t>күнбатыс жағындағы: кеп бұтаға беттеді. Барған бойларында</w:t>
        <w:br/>
        <w:t>қылыштарын"суырып ан, кешкі ауаны зу-зу тілгілеп бұға</w:t>
        <w:br/>
        <w:t>шаба бастады. Ә дегенше құшақ-құшақ “бұтаны қазылған қы-</w:t>
        <w:br/>
        <w:t>зыл толырақтың қасына үйді де салды. Серейген қара киізді</w:t>
        <w:br/>
        <w:t>шешіп, ішіздегі. ағараңдаған бірдеңені анадай жерте кеңіске</w:t>
        <w:br/>
        <w:t>апарып қойды. Жұрттың бәрі намазға тұрды. Бір.жігіт-қал-</w:t>
        <w:br/>
        <w:t>тасынан шақнақ тас алып,бұталарға от берді. Дегене- “ахунның</w:t>
        <w:br/>
        <w:t>жҡүңіренген махамынан басқа дыбыс жоқ. Жүрт үн-түнсіз на-</w:t>
        <w:br/>
        <w:t>ммазға жығылды.</w:t>
        <w:br/>
        <w:t>Екі-үш жігіт “әлгі. ағарандағанды қайбрлік қасына экелді.</w:t>
        <w:br/>
        <w:t>Қабірдің ішінде тұрған «екі-үш-адам оны көтеріп ап, жер ас-</w:t>
        <w:br/>
        <w:t>тыпа әкетті. “Жөнейіт. жайсыз жатып - бастығырылып, қорқы-</w:t>
        <w:br/>
        <w:t>нышты түс-көргендей. Қазір оянып кететін-сияқты. Сонда.мы-</w:t>
        <w:br/>
        <w:t>нау жабыр-жұбыр көрініс те жым-жылас жоғалатындай: Қа-</w:t>
        <w:br/>
        <w:t>бірдің ішіндегі жігіттер сыртқа шықты. Жұрт екі-үш жейдеп</w:t>
        <w:br/>
        <w:t>ҡүрек ұстап, әлгінде ғана томпиып жатқан қызыл төмпек то-</w:t>
        <w:br/>
        <w:t>пырақты шұқырға құлатты. Біреу бұның алдына да күрек әкеп</w:t>
        <w:br/>
        <w:t>219</w:t>
        <w:br/>
        <w:t>енді.көкейге. түйер құлықтарыңыз бар ма? Қазір ұғып, ертең</w:t>
        <w:br/>
        <w:t>ұмытып, қазір жылап,-ертең есіріп жүрмейсіңдер ме? Әй, қай-</w:t>
        <w:br/>
        <w:t>дам. Сен бейдақтар осы дүниеге.келгелі. тауқыметті де аз</w:t>
        <w:br/>
        <w:t>тартқан жоқсыңдар, бармақты. да аз тістеген жоқсыңдар.</w:t>
        <w:br/>
        <w:t>Бірақ содан не пәтуа шығардыңдар? Жабырқасаңдар -- адам-</w:t>
        <w:br/>
        <w:t>сыңдар, масайрасандар --хайуансыңдар. Кісі қай мінезіне</w:t>
        <w:br/>
        <w:t>тұншығып; қай қасиетіңді медет тұтар... .</w:t>
        <w:br/>
        <w:t>.Қүйшінің көмейіне жас тығылғандай болды. Домбырасы:</w:t>
        <w:br/>
        <w:t>ның да даусы бір сәт егілін шыққандай. Манадан бері мізбақ-</w:t>
        <w:br/>
        <w:t>пай отырған Жөнейіт тап осы арада бір мырс етті. Ол күйші.</w:t>
        <w:br/>
        <w:t>өзіне рахым тілеп отыр деп түсінді. Қаһарлы “қалпын бұзбай</w:t>
        <w:br/>
        <w:t>түтқын күйшіге бұрынғысынан да кәрлене қарады. Күйші де</w:t>
        <w:br/>
        <w:t>жүзін тіктеді. Қысыңқы тұнжыр көзінде жалбарыныш та, ре-</w:t>
        <w:br/>
        <w:t>ніш те, ыза да жоқ. Бірақ бұған тесіліп алған. Қайтер екенсің</w:t>
        <w:br/>
        <w:t>көрейін деп сынап-мінеп отырған кісідей ішіп-жеп барады. Қа-.</w:t>
        <w:br/>
        <w:t>ғысынан жаңылар емес, Қүй:сарыны баяғы. Тек жаңағы-бір</w:t>
        <w:br/>
        <w:t>мөлт тамып, тыйыла қалған көз жасындай сәл егіліп кеткен тұ-</w:t>
        <w:br/>
        <w:t>сы болмаса, сол бұрынғы салқын сарын. Анада Дәулетжаны</w:t>
        <w:br/>
        <w:t>адайға аттанарында-оқаша күй тартып отырған жерінде үсті-</w:t>
        <w:br/>
        <w:t>нен шығып қалып еді. О да бір осындай сай-сүйегіңді сырқы-</w:t>
        <w:br/>
        <w:t>ратқан салқын саз болатын. Бұлар мұнша неге күңіренеді?</w:t>
        <w:br/>
        <w:t>Мүддесі не? Тұтқын күйші бұның жүзіне әлі қадалып отыр.</w:t>
        <w:br/>
        <w:t>Көзін айырар емес. Бұның өңіндегі сәл өзгерісті. өзінше</w:t>
        <w:br/>
        <w:t>өлшеп-пішіп отырған шығар.</w:t>
        <w:br/>
        <w:t>Жөнейіт сыр білдіргісі келмеді, Айыр сақалы салбырап,</w:t>
        <w:br/>
        <w:t>күйшіден көзін жалтартып, маңдайша -жаққа қадала қарап</w:t>
        <w:br/>
        <w:t>отырып қалды. Соңғы айда сақал-шашы: мықтап “ағарыпты;</w:t>
        <w:br/>
        <w:t>маңдайдағы, екі ұртындағы әжімдері де қазыла түскен. Көзін-</w:t>
        <w:br/>
        <w:t>де шөлмектей шытынаған ашу тұр. Бұл жаратылысынан қатты</w:t>
        <w:br/>
        <w:t>қатыгездігінен емес, әлденеден әбден ашынып, бірдеңеге белді</w:t>
        <w:br/>
        <w:t>бекем буған ызаның нышаны. Жаратылысынан қатты кісінің</w:t>
        <w:br/>
        <w:t>ашуы ылғи бір қалыпта, мізбақпай тұратын ақ көз ашу. Жө-</w:t>
        <w:br/>
        <w:t>нейіт қанша зілдене бергенмен, оның бет-әлпетінде бір түрлі</w:t>
        <w:br/>
        <w:t>бұйығы мұң да бар. Қансыраған, жарақатқа ашынған ызалы</w:t>
        <w:br/>
        <w:t>ацның ашуындай бү да омырып тастамай тынбайтын томы-</w:t>
        <w:br/>
        <w:t>рық, қатерлі ашу. Жаралы аңды. жарасынан түртсең құтыры-</w:t>
        <w:br/>
        <w:t>нып кетеді, Ызалы адамды да ызасына тие берсең, бұрынғыдан</w:t>
        <w:br/>
        <w:t>да өшіктіре, өршелендіре түсесің. Жаралы аңды жарасынан</w:t>
      </w:r>
    </w:p>
    <w:p>
      <w:r>
        <w:t>сипап райдан. қайтарсан, жаралы адамды да алыстан орағы-</w:t>
        <w:br/>
        <w:t>тып, ақылға шақырып, сабасына түсіресің.</w:t>
        <w:br/>
        <w:t>Домбыраның үні былпып майда шықты. Құлақты қытық-</w:t>
        <w:br/>
        <w:t>тар жұмсақ әуез көңіліңе қонақтаған сайын көкірегіңді тіл-</w:t>
        <w:br/>
        <w:t>гілей түседі. Әлде бір әзәзіл сезім азғырғандай. Жөнейіттің</w:t>
        <w:br/>
        <w:t>жүйе-жүйесінің бәрі.босап барады; ширыққан жүйкесі жібек-</w:t>
        <w:br/>
        <w:t>тей есіліп, құрыстаған арқасы кеңіп сала берді. Бұл не? Жөңе-</w:t>
        <w:br/>
        <w:t>Йіт түсінбейді. Әне бір қойшының торсығындай қара шанақ,</w:t>
        <w:br/>
        <w:t>мынау бір шөкім күйкі күйші не деп азғырады? Анада қолын-</w:t>
        <w:br/>
        <w:t>2%</w:t>
        <w:br/>
        <w:t>заң ғапа қалды. Күннің көзі қайта көрінді. Ауыр машиналар-</w:t>
        <w:br/>
        <w:t>дың ашы ажылы да бәсеңдей түсті. Жігіттер жұмысқа алып</w:t>
        <w:br/>
        <w:t>шығатын құралдарын жайғастырып болып, жұмыс “алдында</w:t>
        <w:br/>
        <w:t>тағы бір шайланып алу үшін қостың қақ өртарындағы үлкен</w:t>
        <w:br/>
        <w:t>шатырға кірді.</w:t>
        <w:br/>
        <w:t>Сырым көлеңкеде тұрып қалды. Далаға қайтадан тылсым</w:t>
        <w:br/>
        <w:t>тыныштық орнады. Үйдегі жігіттердің кеу-кеу дыбысы енді</w:t>
        <w:br/>
        <w:t>анық естіледі. Олар әлденені айтып мәз-мейрам боп жатыр.</w:t>
        <w:br/>
        <w:t>Сырым манағы бір саздың әсерінен әлі түгел айығып “болған</w:t>
        <w:br/>
        <w:t>жоқ-ты. Қөзі боталап көк жиекке қарап еді, қайтадан сағым-</w:t>
        <w:br/>
        <w:t>ға араласып қарауытып тұрған машиналарды көрді. Өздері,</w:t>
        <w:br/>
        <w:t>шыпында да, алыстан найзасымен көк тіреген қалың қолға</w:t>
        <w:br/>
        <w:t>ұқсайды екен.</w:t>
        <w:br/>
        <w:t>Жөнейіг үндеген Жоқ. Күйшінің жұпыны киімін де, жадау”</w:t>
        <w:br/>
        <w:t>жүзін де әбден қадағалап қарап алды. Сосын ақсақалдар</w:t>
        <w:br/>
        <w:t>тобына көз-тастады. Жұрт емексіп қалды. Жөнейіт қайтадан</w:t>
        <w:br/>
        <w:t>бойын тіктеді. Мана тұтқынды әкеп кіргізген жігіттерге ымда-</w:t>
        <w:br/>
        <w:t>ды. Олар орындарынан тұрып, тұтқынның қолына, қайтадан</w:t>
        <w:br/>
        <w:t>кісен кигізді, екі қолтығынан демеп тұрғызып, сыртқа алып</w:t>
        <w:br/>
        <w:t>кетті. Үй-іші сілтідей тынған. Жұрттың көзі Жөнейітте. Жө-</w:t>
        <w:br/>
        <w:t>нейіт әлі түсін берер емес... 5</w:t>
        <w:br/>
        <w:t>уп</w:t>
        <w:br/>
        <w:t>Жермен-жексен бұжыр қорған бұл налып келеді екен деп</w:t>
        <w:br/>
        <w:t>бүлк еткен жоқ. Ішіндегі көш құлаш төмпек кебірі езіліп; сұл-</w:t>
        <w:br/>
        <w:t>басынан айрылып барады. Себелеп құйған қара нөсерден айы-</w:t>
        <w:br/>
        <w:t>лын жимаған тек сойдақ сояу қара тас қана.</w:t>
        <w:br/>
        <w:t>Жөнейіт ҙулие үйіктең тайғанақтап әрең түсті. Ер-тұрманы</w:t>
        <w:br/>
        <w:t>малмандай су болып қалыпты. Тақымына жабысып, удай ашы-</w:t>
        <w:br/>
        <w:t>тып барады. Қара нөсердің селдір пердесінің ар жағынан те-</w:t>
        <w:br/>
        <w:t>ңіз түксиеді. Бүгінде оның да жалы жығылған; баяғы айба-</w:t>
        <w:br/>
        <w:t>тынан айырылғысы келмей, төбесінен шылп-шылп төмпештеген</w:t>
        <w:br/>
        <w:t>мазасыз тамшыға жон көрсетіп селсоқ аунақшиды; мынадай</w:t>
        <w:br/>
        <w:t>лайсаң күні белінің құяңы ұстап төсекте төңбекшіген беймаза</w:t>
        <w:br/>
        <w:t>кәрідей ара-тұра ыңыранып та қояды.</w:t>
        <w:br/>
        <w:t>Ат миы түсіп езіліп жатқан кебір саздан аяғын әзер алып,</w:t>
        <w:br/>
        <w:t>қара жолдың етегіндегі қақ тұрып қалған тастақ қатқылға</w:t>
        <w:br/>
        <w:t>шатқаяқтап зорға жетті. Толарсақтан су кешіп ауылға беттеді.</w:t>
        <w:br/>
        <w:t>Былайырақ шыққан соң көк теңізге жетіп жығылып жатқан</w:t>
        <w:br/>
        <w:t>келте жалға қарап еді, әулие үйік қара нөсерден бас сауғалап</w:t>
      </w:r>
    </w:p>
    <w:p>
      <w:r>
        <w:t>қалғандай көзіне түспеді. Жөңейіт жүзін бұрып түзеліп отыр-</w:t>
        <w:br/>
        <w:t>ды. Төңірегі бетінде құла дүздің тосабы, қоңызы мен құмырыс-</w:t>
        <w:br/>
        <w:t>қасы, қураған шөптің қиқым-сиқымы қалқып жүрген қара су.</w:t>
        <w:br/>
        <w:t>. Аттаған сайын шалп етіп шашырап ат қапталын жуып кетеді.</w:t>
        <w:br/>
        <w:t>Әдетте көл-көсір көсіліп жататын құба дөң себелеп құйған</w:t>
        <w:br/>
        <w:t>күзгі нөсердің күлгін пердесі қымтап бір уыс боп қалыпты.</w:t>
        <w:br/>
        <w:t>Жөнейіт бұл сапарынан мұңайып қайтты. Шер таратқалы</w:t>
        <w:br/>
        <w:t>барып еді, бұрын да жыртық күркедей ызынаған күңгірт кө-</w:t>
        <w:br/>
        <w:t>ңілін онан сайын құлазытып жіберді. Мойынынан су сорғала-</w:t>
        <w:br/>
        <w:t>ған кебір төмпек айбыны жоғалып, тым жүдеу, тым жұпыны</w:t>
        <w:br/>
        <w:t>көрінді. Елден береке кеткен соң, әулиеден де аруақ қашайын</w:t>
        <w:br/>
        <w:t>дегені ғой. Сонда бұл мынау әбден жүні жығылып, берекесі</w:t>
        <w:br/>
        <w:t>безіп бейжай тартқан самарқау дүниеде елден ала бөтен жаң-</w:t>
        <w:br/>
        <w:t>ғыз өзі жау-жағаласпен жүрген есер біреу болғаны ма... Сон-</w:t>
        <w:br/>
        <w:t>Да күні кеше жау десе еліріп шыға келетін ереуіл елі қанжа-</w:t>
        <w:br/>
        <w:t>рымен сүйек мүжіп, найзасымен от көсеп, ошақ күзетіп қалға-</w:t>
        <w:br/>
        <w:t>ны ма? 2. :</w:t>
        <w:br/>
        <w:t>Ызғыған қара дөңде ши қорамен күзеуде отырған қоңыр-</w:t>
        <w:br/>
        <w:t>қай ауылға түс ауа жетті. Атының тізгінін алдынан шыққан</w:t>
        <w:br/>
        <w:t>933</w:t>
        <w:br/>
        <w:t>қарайғанның” шетінен бөлініп, ұсақ бірдеңелер жыбырлап кез</w:t>
        <w:br/>
        <w:t>леді. Тіпті таяқ тастам жерге жетті: Күйші таныды. Айдала-</w:t>
        <w:br/>
        <w:t>дан адамның иісі шыққан соң еүмеңдеп тартып келе жатқан .</w:t>
        <w:br/>
        <w:t>түлейдің ішіндегі қасқыр, қарсақтар- екен. Күйшінің жер ас-</w:t>
        <w:br/>
        <w:t>тындағы денесі түгел түршікті. Қазір жетіп келіп шақыр-шұ-</w:t>
        <w:br/>
        <w:t>қыр қадала кететін ашқарақ -тістерді анадайдан танып, тұла</w:t>
        <w:br/>
        <w:t>бойы тітіркеніп кетті.</w:t>
        <w:br/>
        <w:t>“Жөнейіт орнынан атып тұрып төрдегі қылышына қол 003-</w:t>
        <w:br/>
        <w:t>ды. Жұлып ап қасына, көрпесінің астына тықты. Әр бұлырына</w:t>
        <w:br/>
        <w:t>дейін көзін жұмып тұрып-танитын өз қынын тас Қып қысып-</w:t>
        <w:br/>
        <w:t>қысып- қойды, әлгі әлемтапырық елестер енді тарағандай</w:t>
        <w:br/>
        <w:t>болды. Бірақ көкірегін-дүбірлетіп, әлдеқайда қашып шыққалы:</w:t>
        <w:br/>
        <w:t>бұлқынып: жатқан кәрі жүрегі:-шамалыда басылар емес. Қы-</w:t>
        <w:br/>
        <w:t>лышын бауырына басты. Төңірегіне құлағын тігіп: еді; жым-</w:t>
        <w:br/>
        <w:t>жырт. КҚебежедегі тышқандар да ініне кеткен. Мола жақтағы:</w:t>
        <w:br/>
        <w:t>түлкі, қарсақ та тыныш: тапқан. Дәулет қайтыс болғалы ие-</w:t>
        <w:br/>
        <w:t>сіз қалған, бұрын кемпірі-отыратын қара үйде ұйықтап жат-</w:t>
        <w:br/>
        <w:t>қан мәңгүрт қазақтар ғана тістерін қайрап, ышқына: қорқы-:</w:t>
        <w:br/>
        <w:t>райды.</w:t>
        <w:br/>
        <w:t>Жөнейіттің көкейіндегі әлгі бір оқыс-қорқыныш ыдыраған»</w:t>
        <w:br/>
        <w:t>мен, бірте-бірте иірімге тартып бара жатқан үрейлі ой ыдыра-:</w:t>
        <w:br/>
        <w:t>мады. Тұтқын күйшіні тірілей. көмбегенде не болар еді?</w:t>
        <w:br/>
        <w:t>Жөнейі тағы да аударылып.-түсті. Иә, сонда не болар: еді?</w:t>
        <w:br/>
        <w:t>Бұл жұрттың бәрінің күйші тұтқынға көңілі кетіп қалғанын</w:t>
        <w:br/>
        <w:t>көрді. Ендеше, соны-қөре-тұра мынадай. қатыгездікке “-неге</w:t>
        <w:br/>
        <w:t>барды? Байғұс күйшінің: жазығы қанша? Аннадүрдінің “айту-</w:t>
        <w:br/>
        <w:t>ынша Дәулет ана жылы адайға барғанда осы күйшімен күй</w:t>
        <w:br/>
        <w:t>тартысыпты. Ылғи тең түсе берген екі күйітіні: «Екеуіңнің:</w:t>
        <w:br/>
        <w:t>өнерлеріне де сөз жоқ екен. Шын жүйрікке дара шапқаннан,</w:t>
        <w:br/>
        <w:t>қатар шауып, намыс қоздырар бәсекесі болған жақсы»,- деп</w:t>
        <w:br/>
        <w:t>бір ақылгөй ақсақал әрі қарай сайыстырмай қойыпты. Дәу-</w:t>
        <w:br/>
        <w:t>леттен айырылып, бұған не беттерімен көрінерін біле алмай</w:t>
        <w:br/>
        <w:t>келе жатқан қол айдалада өзімен-өзі ат үстінде жүрген аң-</w:t>
      </w:r>
    </w:p>
    <w:p>
      <w:r>
        <w:t>шыны көреді. Ана жылы Дәулетке еріп адай барған бір жігіт:</w:t>
        <w:br/>
        <w:t>күйшіні тани кетеді. Ол жасақ басына күйші қазақты Дәулет-</w:t>
        <w:br/>
        <w:t>тің құны қып экетейік деп ақыл салыпты. Әттең сол жолсыз</w:t>
        <w:br/>
        <w:t>жасаққа күйші емес, адайдың аспанға түкірген көп адуын</w:t>
        <w:br/>
        <w:t>батырларының біреуі іліксейші. Онда ол неменің етін турап</w:t>
        <w:br/>
        <w:t>итке тастаса да, тап осындай тынышы кетер ме еді, қайта тө-</w:t>
        <w:br/>
        <w:t>бесі көкке жетіп рахаттанар еді ғой. Қегі түпкілікті қайтпаса</w:t>
        <w:br/>
        <w:t>да, әйтеуір бІр ашуы өтелер еді. Өңшең маубас құн қылытгкүй-</w:t>
        <w:br/>
        <w:t>шіні өңгеріп келді. Жөнейіт қолына түскен. тұтқынды аман-:</w:t>
        <w:br/>
        <w:t>есен еліне қайтарып жіберсе, жүрт аяушылығы деп емес, тұ-</w:t>
        <w:br/>
        <w:t>қым- теберінен түгел айырылған кәрі батырдың жаугершілік-</w:t>
        <w:br/>
        <w:t>тен жүрегі әбден шайлыққан екен деп ұғады. Қас-дұшпаны</w:t>
        <w:br/>
        <w:t>мұның найзасы бір жола құлады деп қуанады; Жоқ, бұл қара</w:t>
        <w:br/>
        <w:t>қанын қасыққа құйып ұрттамай кегі қайтпайтын: ата жауына</w:t>
        <w:br/>
        <w:t>239</w:t>
        <w:br/>
        <w:t>лайды. Қылқылдап қыр соңыңнан қалмайды. Мынау рахым.</w:t>
        <w:br/>
        <w:t>сұрап аяғына бас ұрған жалыныш-жалбарыныш емес. Насы-</w:t>
        <w:br/>
        <w:t>рынды қасыған таба да емес. Сай-сүйегі неге сырқырайды?</w:t>
        <w:br/>
        <w:t>Мынау жалба-жұлба тұтқын баяғыда Дәулетжаны тартқан</w:t>
        <w:br/>
        <w:t>салқын сазды қайдан іледі? О да тап осындай әлдекімді ақыл-</w:t>
        <w:br/>
        <w:t>ға иліктіре алмай таусылса күніренбеуші ме еді, талмаусырап</w:t>
        <w:br/>
        <w:t>егілмеуші ме еді?! Апырау, Жөнейіт мықты еді ғой. Ай бойы</w:t>
        <w:br/>
        <w:t>аза түтып отырғанда алқымына жас тығылған кезі бар ма еді?</w:t>
        <w:br/>
        <w:t>Тап осы қазір бұл осынша неге жасып, неге жуасып отыр? Бұл</w:t>
        <w:br/>
        <w:t>босаса, мынау соңына ерген Көп найза бет-бетімен босып</w:t>
        <w:br/>
        <w:t>кетпей ме? Әне, бәрінің де басы салбырап қалыпты. Көкбөрі</w:t>
        <w:br/>
        <w:t>күйді тегіп. жек көрмепті. Дүлей батыр әйелдің дауыс қыл-</w:t>
        <w:br/>
        <w:t>ғанына, бахшының дутар шалғанына шыдай алмаушы еді.</w:t>
        <w:br/>
        <w:t>Зекіріп тыйып тастайтын. Тия алмаса атына мініп өзі аулақ</w:t>
        <w:br/>
        <w:t>кететін. Жөпейіт, бекем бол. Қолыңда қалған жалғыз перзен-</w:t>
        <w:br/>
        <w:t>тің жер құшқанда да қаққан қазықтай қалшиып, сұсыңнан</w:t>
        <w:br/>
        <w:t>айрылмап едің ғой. Мынау әзәзілге де ішіңді алдыртпа.</w:t>
        <w:br/>
        <w:t>Күйші қадалып алган. Домбыраның қос ішегін еміне са-</w:t>
        <w:br/>
        <w:t>уып, есілтіп отыр. Қара шанақтың көйгөйі көкірегінді қасып,</w:t>
        <w:br/>
        <w:t>ырқыңды алып барады. Қанша қатты болсаң да иліктірмей</w:t>
        <w:br/>
        <w:t>қоймайтын өз көкірегіңнен шыққан ерке сәбидей еліктіріп, ері-</w:t>
        <w:br/>
        <w:t>тіп барады. Жүрегі шымырлады. Қөмейі бітіп, көзінің алды</w:t>
        <w:br/>
        <w:t>жыбырлап кетті. Дәулетжаны тап осылай қылқылдаса қаба-</w:t>
        <w:br/>
        <w:t>ғынан қар жауып отыра алар ма еді? Мына күй қыршын кет-</w:t>
        <w:br/>
        <w:t>кен боздақтарын, қаңырап қалған қаралы шаңырағын, жапа-</w:t>
        <w:br/>
        <w:t>Дан-жалғыз қуарып қалған қу басын-- бәрін-бәрін “есіне</w:t>
        <w:br/>
        <w:t>салды. Жөнейіт күйшімен арбаса беруден қаймығып, көзіп</w:t>
        <w:br/>
        <w:t>жоғары кашыртты. Үйдің қазандық жақ үзігінде екі уықтың</w:t>
        <w:br/>
        <w:t>арасына ала жіп керілген-ді. Дәулеттің жамбасы жерге түскен</w:t>
        <w:br/>
        <w:t>күні қырық күлше пісірілген еді. Осы үйде құрап ашып жал-</w:t>
        <w:br/>
        <w:t>қап Дегене-ахун күнде кешқұрым соның біреуін алдырып,</w:t>
        <w:br/>
        <w:t>есіктен аттағандарға дәм татыратын. Әне содан жаңғыз-ақ</w:t>
        <w:br/>
        <w:t>күлше қалыпты. Ол да бүгін жоқ болады. Сөйтіп, бұның Дау-</w:t>
        <w:br/>
        <w:t>Летжанын есіпе түсіретін нәрсенің бәрі азая бермек. Бір қүн-</w:t>
        <w:br/>
        <w:t>дері оған енші нәрседен тек көне қауымның ішіндегі бір құ-</w:t>
        <w:br/>
        <w:t>Лаш қоңыр төмпек қана тиеді.</w:t>
        <w:br/>
        <w:t>Құй” тынды. Күйші домбырасын сылқ еткізіп тізесіне тас-</w:t>
        <w:br/>
        <w:t>тай берді. Такаббар батыр көзінен ыршып кеткен түйдек жас-</w:t>
        <w:br/>
        <w:t>ты сүртуге арланды. Екі айғыз жас мұртының шалғайына ілі-</w:t>
        <w:br/>
        <w:t>гіп, одан тамшылап сақалына құйылды.</w:t>
        <w:br/>
        <w:t>Қаршығадай шүйліккеп күйші де еңсесін түсірген жоқ.</w:t>
      </w:r>
    </w:p>
    <w:p>
      <w:r>
        <w:t>Маңдайына шып-шып шыққан теріп сүртпеді. Кәрі батырдан</w:t>
        <w:br/>
        <w:t>әмір күтіп отыра берді.</w:t>
        <w:br/>
        <w:t>Ең алдымен есін жиған Жөнейіт болды. Қарсы алдында</w:t>
        <w:br/>
        <w:t>көп жаумен бір өзі айқасып, бәрін де жайпап, қырғын далада</w:t>
        <w:br/>
        <w:t>Жалғыз қалған батырдай өңі қашып жадап-жүдеп, қалжырап</w:t>
        <w:br/>
        <w:t>күйші отыр. Үй ішіндегі көп түрікмен әлі мең-зең.</w:t>
        <w:br/>
        <w:t>232</w:t>
        <w:br/>
        <w:t>хабарын айтады. Жөнейіт маңдайын қазан астындағы оттың</w:t>
        <w:br/>
        <w:t>табына төсеп үнсіз отырады. Бала айтып-отырған сөздерінің</w:t>
        <w:br/>
        <w:t>құлағына бірі кіреді, бірі кірмейді. Құрбан әр неменені бір</w:t>
        <w:br/>
        <w:t>сылтауратып, қипақтап кетпей қояды. Сосын Жөнейіттің. кө-</w:t>
        <w:br/>
        <w:t>зін ала беріп, кемпірге ымдайды. Кемпір де қипақтап шалы-</w:t>
        <w:br/>
        <w:t>ның-бет-әлпетін-байқатпай барлап алады. Шыдамы таусылған</w:t>
        <w:br/>
        <w:t>бала көп болса қамшының астына алар деп дутар ілулі кере-</w:t>
        <w:br/>
        <w:t>теге құйрығымен жылжып жақындай түседі. Жөнейіттің бұ-</w:t>
        <w:br/>
        <w:t>рылып оған қарайтын түрі жоқ. Бала не істерін білмей аңта-”</w:t>
        <w:br/>
        <w:t>орылып біраз отырады. Сосын сесін шығармай орнынан тұра-</w:t>
        <w:br/>
        <w:t>ды. Жасқаншақтап қолын керегенің басына созады. Дутарды</w:t>
        <w:br/>
        <w:t>қолына алады. Қара қапты дутарды ұстап тұрып қалады. Кө-</w:t>
        <w:br/>
        <w:t>зіп Жөнейіт жақтан айырмайды. Жөнейіттің онымен жұмысы</w:t>
        <w:br/>
        <w:t>жоқ. Бала дутарды- құшақтап қайта отырады. Қабын сыпы-</w:t>
        <w:br/>
        <w:t>рады. Дутардың өзін көргенде көзі жайнап кетеді. .</w:t>
        <w:br/>
        <w:t>От басындағы Жөәнейіт қазаннын астында лыпып жанған</w:t>
        <w:br/>
        <w:t>қу тезектен көзін алмай ойға шомып отыр. Жаздай күн жеп</w:t>
        <w:br/>
        <w:t>ақ қылшықтанып қалған қу тезек қау шәйтей маздап жаня-</w:t>
        <w:br/>
        <w:t>ды, сәлден кейін-ақ жаңа ғана қол басындай боп &gt;дәнкиіп</w:t>
        <w:br/>
        <w:t>жатқан жападан бір шөкім күл қалады. Отты қағыстырып</w:t>
        <w:br/>
        <w:t>түртініп жүрген күйе-күйе көсеу қауқиып тұрған жапаның кү-</w:t>
        <w:br/>
        <w:t>лін қағып жібереді де, орнына басқа Тезеқ қалайды. Енді әл-</w:t>
        <w:br/>
        <w:t>гінде ғана тезектің үстінде теңкиіп жатқан алақандай құрғақ</w:t>
        <w:br/>
        <w:t>жапаның күлін таба алмайсың. Ол мынау қай тезектен, қай</w:t>
        <w:br/>
        <w:t>жападан түскені беймәлім кобырсыған көп күлдің ішіне чсіңіт</w:t>
        <w:br/>
        <w:t>жоғалады. Бірін-бірі жалмап жатқан бір дүние. Үлкені кіні-</w:t>
        <w:br/>
        <w:t>сін жоқ қылады; күштісі әлсізін жок қылады. Ертең ол үлкен-</w:t>
        <w:br/>
        <w:t>ге одан да үлкен, ол күштіге одан да күшті жолығады. Сөйтіп,</w:t>
        <w:br/>
        <w:t>шеті жоқ, шегі жоқ бірінің басын бірі алыл жатқан аласапы-</w:t>
        <w:br/>
        <w:t>ран тірлік. Сонда мынау мігірсіз қимыл- ББЫМЫфШЕқ, ит жығыс</w:t>
        <w:br/>
        <w:t>алыс-жұлыстың мәні не?</w:t>
        <w:br/>
        <w:t>Қазан астындағы қызыл таптың денен жайылып сала берге</w:t>
        <w:br/>
        <w:t>тін жайлы қызуы бар, қаныңа дейін дарып, өне бойыңның бә-</w:t>
        <w:br/>
        <w:t>ріне тарап, маужырата! түседі. Бірақ Жөнейітке бүгінде о да</w:t>
        <w:br/>
        <w:t>әсер ете алмайды.</w:t>
        <w:br/>
        <w:t>Ту сыртынан әдене дың етті. Жөнейіт жалт бұрылды. Кұс-</w:t>
        <w:br/>
        <w:t>бан шоқ басқандай дутардан қолын тартып ала қойды.</w:t>
        <w:br/>
        <w:t>-- Бар, әкет! Үйіңе апарып дыңылдат!</w:t>
        <w:br/>
        <w:t>Бала дутарын құшақтап, есіктен зыта жөнеледі. Жөнейіт</w:t>
        <w:br/>
        <w:t>жаңа желі салып келе жатқан ойының жүйесінен- адасып қа-</w:t>
        <w:br/>
        <w:t>лып, қасындағы жастыққа шынтақтап жата кетеді. :</w:t>
        <w:br/>
        <w:t>Кемпір қазанын түсіреді. Бүгінде бұл үйде баяғыдай о ше-</w:t>
        <w:br/>
        <w:t>тімен бұ шеті ат шаптырым боп шалқып жататын дастархап</w:t>
        <w:br/>
        <w:t>жоқ. Екеу-ара алдарына алақандай майлық арамал төсейді.</w:t>
        <w:br/>
        <w:t>Оның үстіне кертік ернеу көне тегеш жайғасады. Жөнейіттің</w:t>
      </w:r>
    </w:p>
    <w:p>
      <w:r>
        <w:t>асқа да табеті шамалы. Қоңыр тегештегі еттің қара жоңқалау</w:t>
        <w:br/>
        <w:t>бір-екеуін-аузына салады да, қолын сүртіп, кейін шегіне бере-</w:t>
        <w:br/>
        <w:t>985</w:t>
        <w:br/>
        <w:t>шалып қалыпты. Әсіресе осы бір күйге құмар. Қолына-дутар</w:t>
        <w:br/>
        <w:t>ұстаса болды, ең алдымен анада Жөнейіттің үйінің жүн жағын-</w:t>
        <w:br/>
        <w:t>да, үй сыртында тұрып естіген адай күйшінің әуезін. дыңылда-</w:t>
        <w:br/>
        <w:t>тады. Бүгін де таң атар-атпастан дутарға жармасып, әкесіне</w:t>
        <w:br/>
        <w:t>күй тартып бермен еді. Жөнейіттің оқыс даусы шықты. Жұрт</w:t>
        <w:br/>
        <w:t>орнынан тұра-тұра есікке ұмтылды. Кіріп келсе-- табалды-</w:t>
        <w:br/>
        <w:t>рыққа басын сүйел Жөнейіт жатыр. Аннадүрді нығынан қусы-</w:t>
        <w:br/>
        <w:t>рып ұстап көтеріп алып еді, былқ-сылқ, әлдеқашан жүріп ке-</w:t>
        <w:br/>
        <w:t>тіпті.</w:t>
        <w:br/>
        <w:t>ҮШ</w:t>
        <w:br/>
        <w:t>Сырым сұлқ отырыл қалды. Құрбан ақсақал дутарын ша-</w:t>
        <w:br/>
        <w:t>тырдың тіреу ағашыша іліп әлдеқашан сыртқа шығып кетіпті.</w:t>
        <w:br/>
        <w:t>Ол жаңағы күй мен көз алдынан өткен көп елестің әсерінен</w:t>
        <w:br/>
        <w:t>әлі айыға алмай отыр. Қүн жеп тастаған кенеп пен таң атқа-</w:t>
        <w:br/>
        <w:t>лы өзі тартқан темекінің күңірсік нісін енді сезді. Басын.көте-</w:t>
        <w:br/>
        <w:t>Ріп, айналаға. құлақ түрді. Мана. көрші шатырда дуылдасып</w:t>
        <w:br/>
        <w:t>карта соғып жатқандардың даусы. шықпайды. Шамасы, олар</w:t>
        <w:br/>
        <w:t>жұмысқа шығар алдында ұйқы соғып жатса керек. Құрбан</w:t>
        <w:br/>
        <w:t>қарияның күйін тыңдаған жалғыз бұл ғана болды. Ыстық өтіп</w:t>
        <w:br/>
        <w:t>қапырықтанып кеткен кенеп шатырдан .бой сергіткелі сыртқа</w:t>
        <w:br/>
        <w:t>шықты. Күннің әлі. ыстығы қайта қоймапты. Аяғының астын-</w:t>
        <w:br/>
        <w:t>дағы ақ ұнтақ май топырақ күл өңденіп көгіс көрінеді. Кері-</w:t>
        <w:br/>
        <w:t>ліп-созылып, дел-сал тартқан бойын жазды. Құрбан ақсақал</w:t>
        <w:br/>
        <w:t>Әлдеқашан памазын оқып болып, шатырдың көлеңкесінде ма-</w:t>
        <w:br/>
        <w:t>шинаға май құйып жатқан шофер жігітке қарап отыр. Әлі</w:t>
        <w:br/>
        <w:t>Ұйқысы тарамаған шофер жігіт аяғын теңселе басады. Шала</w:t>
        <w:br/>
        <w:t>ұйқыдан беті күп бол ісіп кетіпті, жағына ойлы-қырды жердің</w:t>
        <w:br/>
        <w:t>бұдыры батып, ала шабырланып қалыпты. Машинаға май</w:t>
        <w:br/>
        <w:t>құйып болып Құрбан ақсақалдың қасына көлеңкеге кеп, теме-</w:t>
        <w:br/>
        <w:t>кі тартып тұр. )</w:t>
        <w:br/>
        <w:t>Сырым да көлеңкеге беттеді; дел-сал бойын сергіткелі те-</w:t>
        <w:br/>
        <w:t>мекі сұрады. Шофер жігіт май-май шалбарының қалтасыпан</w:t>
        <w:br/>
        <w:t>есі кеткенше мыжылған «Севердің» қорабын шығарды. Ішін-</w:t>
        <w:br/>
        <w:t>Де белі шойырылғап бір тал қалған екен.</w:t>
        <w:br/>
        <w:t>-- Темекі де таусылыпты,-- деді ұсынып жатып.</w:t>
        <w:br/>
        <w:t>Кенет терістік жаққа көзі түсіп қуанып кетті.</w:t>
        <w:br/>
        <w:t>-- О, жақсы болды, барып темекі алайын!</w:t>
        <w:br/>
        <w:t>Терістік көкжиекте манадан бері төбелерімен көк тіреп</w:t>
        <w:br/>
        <w:t>тұрған көп қарайған машиналар екен. Арылдап-гүрілдегі ке-</w:t>
        <w:br/>
        <w:t>ліп қалыпты. Көшпелі бұрғылау станоктары тиелген ауыр</w:t>
        <w:br/>
        <w:t>«Маздардың» ыңыранган үндерін ыстық тұншықтырып, еміс-</w:t>
        <w:br/>
        <w:t>еміс естіледі. Ту даланың ақ шаңын аспанға көтеріп келеді.</w:t>
        <w:br/>
        <w:t>-- Разведка ғой,-- дейді ұйқысынан оянып, қастарына</w:t>
        <w:br/>
        <w:t>енді келген екінші жігіт, қолын топыраққа ысқылап жатып.--</w:t>
        <w:br/>
        <w:t>Машияна Деп осы жарықтықтарды. айт..Бұл сабаздар сәл бір-</w:t>
        <w:br/>
        <w:t>248</w:t>
      </w:r>
    </w:p>
    <w:p>
      <w:r>
        <w:t>Жәнейіттің әлі тірі екенін, насырын қасыған дұшпанға әлі де</w:t>
        <w:br/>
        <w:t>есесін жібермейтінін білдіру керек. Сонау жер түбінде күллі</w:t>
        <w:br/>
        <w:t>осы аймаққа үрей шашып дүбірлеп жатқан Дүйімқараның</w:t>
        <w:br/>
        <w:t>өзін сайысқа шақырады. Бұл жаңғыз Жөнейіттің намысы</w:t>
        <w:br/>
        <w:t>емес, ата түрікменнің түгел намысы. Қоңырат пен Бесқаладан</w:t>
        <w:br/>
        <w:t>ақ жүгері іздеп қалашы шығып, айдау жолдың бойында әрлі-</w:t>
        <w:br/>
        <w:t>берлі шұбырып жататын қаңғыбас қазақтың бірі болмаса</w:t>
        <w:br/>
        <w:t>біреуі атақты күйшісін тірі болса тірілей, өлі болса өлігіп</w:t>
        <w:br/>
        <w:t>әйтеуір бір көрер. Елдік намыстарына тиетін масқара хабар.</w:t>
        <w:br/>
        <w:t>Дүйімкараға қалай да жетеді. Дүйімқара аспандаған ақылсыз</w:t>
        <w:br/>
        <w:t>тасыр болмай, шын батыр болса, талағында биті, көкірегінде</w:t>
        <w:br/>
        <w:t>қыжылы бар азамат болса, бұл қорлыққа шыдай алмас.</w:t>
        <w:br/>
        <w:t>Қол жиып Дүйімқара келсе, қорқатын Жөнейіт пе! Тап</w:t>
        <w:br/>
        <w:t>осы жолы аруақ қолдап ата жауының кеңірдегін шайнап, қа-</w:t>
        <w:br/>
        <w:t>нын қылғытса, бұл тірліктегі қалған тілегі түгей орындалар</w:t>
        <w:br/>
        <w:t>еді. Қыршын кеткен боздақтарының, адуын болса да кіндіктес</w:t>
        <w:br/>
        <w:t>туысы Көкбөрінің, шілдің тезегіндей быт-шыт тозып бара жачч</w:t>
        <w:br/>
        <w:t>қан елінің кегін бір қайтарар еді, Құдай ол тілегіне жеткізбе-</w:t>
        <w:br/>
        <w:t>се, балауса күйінде ораққа түскен үш боздағынан жаны артық</w:t>
        <w:br/>
        <w:t>па, өледі де қалады. Артындағы дүйім ел түгел құрығаңша</w:t>
        <w:br/>
        <w:t>көкірек қыжылдатыл намыс қоздырар кек тастап кетеді. Қе-</w:t>
        <w:br/>
        <w:t>шегі күйшідей кейінгі жұртты мүлгіген момындыққа, бітімге</w:t>
        <w:br/>
        <w:t>азғырмай, аруаққа, намысқа шақырып өледі. Асқар таудай</w:t>
        <w:br/>
        <w:t>айдыны бұл жығылса, түрікпеннен туған еркек кіндік ата дүш-</w:t>
        <w:br/>
        <w:t>панның шаңырағын ақыры бір ортасынан түсірмей, сірә, ты-</w:t>
        <w:br/>
        <w:t>ным таба қоймас? Бұл осыпдай қаттылық істеп, қайрат ша</w:t>
        <w:br/>
        <w:t>қырмаса мынау әншейін бөрік арқалаған өңшең маубастың</w:t>
        <w:br/>
        <w:t>найзаны тастап, қауға ұстап, қой соңында қаңғырып кететін</w:t>
        <w:br/>
        <w:t>түрі бар. Жақ, Жөнейіт, сенікі дұрыс. Байғұс күйшіні құда-</w:t>
        <w:br/>
        <w:t>йы Оң қараған жан болса, не Хиуаға, не Қоңыратқа базар</w:t>
        <w:br/>
        <w:t>шегіп бара жатқан біреу тап болып, құтқарып алған шығар.</w:t>
        <w:br/>
        <w:t>Ал, енді маңдайынан сор арылмағаң бір бейбақ болып өліп</w:t>
        <w:br/>
        <w:t>кетсе, обалына бұл қалатын не жөні бар? Ол Көкбөріден, Қы-</w:t>
        <w:br/>
        <w:t>лыштан, Алпаны меп Дәулетінен артық па? Обалы өз елінің</w:t>
        <w:br/>
        <w:t>көл есеріне. Жоқ, Жөнейіт, бір пендені аяймын деп, бүкіл бір</w:t>
        <w:br/>
        <w:t>елдің өлісінің аруағын, тірісінің намысын таптатпа! Аю-</w:t>
        <w:br/>
        <w:t>дай ақырған айбынды атыца кір келтірме. Бұның дұрыс</w:t>
        <w:br/>
        <w:t>болған. Қас-дүшпанға иінің түсіп, еңсеңді жібере берсең, сез-</w:t>
        <w:br/>
        <w:t>дірмей сорып, білдірмей қылғытатын ас қазанына әбден жай-.</w:t>
        <w:br/>
        <w:t>лы жылы жұмсақ қылып алады. Анда-санда өңешіне көлденең,</w:t>
        <w:br/>
        <w:t>тұрып алатын өзіңдей сойқан сояуы болмаса, ата жауың елің-</w:t>
        <w:br/>
        <w:t>ді бір араны ашылғанда түгел жұтып жібеуі де мүмкін ғой.</w:t>
        <w:br/>
        <w:t>Жөнейіт жаңа ғана жүрегі атша тулап, шекесі дыңылдап,</w:t>
        <w:br/>
        <w:t>жүйкесінің бәрі шарт үзілердей шпыршық атып жатыр еді.</w:t>
        <w:br/>
        <w:t>Епді бәрі де тынши қалыпты. Бәрі де әлгі патуасына бас изе-</w:t>
        <w:br/>
        <w:t>гендей. Манадан бері кірпігін тіреп-тіреп тұра қалған көп тіз</w:t>
        <w:br/>
        <w:t>реу де құлапты,</w:t>
        <w:br/>
        <w:t>240</w:t>
        <w:br/>
        <w:t>Аннадүрдіге ұстатып үйіне кірді. Сосын қайтып ешқайда ұзап</w:t>
        <w:br/>
        <w:t>шыққан жоқ. : ;</w:t>
        <w:br/>
        <w:t>Иінінен су кетіп қара күз де өтіп барады. Қүн сайын жаң-</w:t>
        <w:br/>
        <w:t>быр жауады. Даланың ашы жусаны әбден. малшынып, түбі</w:t>
        <w:br/>
        <w:t>қазылып қара сояуланып алған. Түн суығы ширақ. Таңертең</w:t>
      </w:r>
    </w:p>
    <w:p>
      <w:r>
        <w:t>шөнтің басынан бу ұшып, маңайды сұрғылт буалдыр бүркей-</w:t>
        <w:br/>
        <w:t>ді. Қүн түстете айнала аршылып, ашық көк аспан жалтырай-</w:t>
        <w:br/>
        <w:t>ды. Тек сонау терістік кәк-жпектегі бүк түсіп жатып алған</w:t>
        <w:br/>
        <w:t>қара мұнар ғана ыдырамайды. Киіз үйлерге сырттан ұстаған</w:t>
        <w:br/>
        <w:t>жалаңаш шилер су өтіп қоңырайып-қоңырайып көрінеді.</w:t>
        <w:br/>
        <w:t>Күндіз ауылда қалатын азғантай бота-тайлақ күн көрінгенде</w:t>
        <w:br/>
        <w:t>анадай жерге өрістеп шығады да, күннің сыңайы бұзылса</w:t>
        <w:br/>
        <w:t>ауылға қайтып келеді, киіз үйлердің алақандай тар ықтасы-</w:t>
        <w:br/>
        <w:t>нына сыймай тістесіп кырылып барады. Қүн жылтыраса жұрт-</w:t>
        <w:br/>
        <w:t>тың бәрі бүрсектен сыртқа шығады. Кемпір жағы маңдайын</w:t>
        <w:br/>
        <w:t>шуаққа беріп, ұршық созады. Ондайда Жөнейіт те бір сәт</w:t>
        <w:br/>
        <w:t>ауылдан ұзаңқырап шығып, ауа жұтып қайтады. Сонау көк-</w:t>
        <w:br/>
        <w:t>жиекте қыбыр-қыбыр қарайып мал жүреді. Ашы іздеген ару-</w:t>
        <w:br/>
        <w:t>аналар алыс жалдарды тәскейлеп әлдеқайда маңғыстап бара-</w:t>
        <w:br/>
        <w:t>ды. Құралайын өргізген үйір-үйір киіктер түстікті бетке ұстап,</w:t>
        <w:br/>
        <w:t>бұл өлкеден әлдеқашан безіп кеткең жаймашуақ жазды</w:t>
        <w:br/>
        <w:t>артынан қумақ. Аяғы ұзынның бәрі жақсы өріс, жайлы өлке</w:t>
        <w:br/>
        <w:t>іздеп әлек. Тек мынау бүріскен ауыл ғана іргедегі көңнің нісін</w:t>
        <w:br/>
        <w:t>алып омалып отыр.</w:t>
        <w:br/>
        <w:t>Түс ауа терістіктен бір ызғырық сыз келеді. Аспанды бұлт</w:t>
        <w:br/>
        <w:t>торлайды. Жұрт қайтадан үйге тығылады. Үй ішінің де сәні</w:t>
        <w:br/>
        <w:t>шамалы. Су отын пыс-пыс етіп жана қоймайды, көз көрсетпес</w:t>
        <w:br/>
        <w:t>көкала тұман.</w:t>
        <w:br/>
        <w:t>Жөнейіт қақ төрде төсекті қалыңырақ салғызып ап, жата»</w:t>
        <w:br/>
        <w:t>ды да қояды, не күңі бойы мізбақпай шаншылып отырады. Оң</w:t>
        <w:br/>
        <w:t>жақтағы ертұрманы -әбден ыс сіңіп, сарғыш тартыпты. Дәу-</w:t>
        <w:br/>
        <w:t>Леттің қырқы берілгелі бұл үйдің келім-кетімі азайды. Кемпірі</w:t>
        <w:br/>
        <w:t>келі түйеді, жіп иіреді, әйтеуір памаздыгердің көлеңкесіндей</w:t>
        <w:br/>
        <w:t>боп ертеден қара кешке дейін көлбеңдейді де жүреді. Бетіне</w:t>
        <w:br/>
        <w:t>ел қарамаған батырдың хал-ақуалын сұрауға о да қаймыға-</w:t>
        <w:br/>
        <w:t>ды. Алғашында өз-өзімен томсарып алған Жөнейіттен сыр</w:t>
        <w:br/>
        <w:t>тартпақ болып, ағайын арасының ақсақалдары келетін еді.</w:t>
        <w:br/>
        <w:t>Кәрі батыр салғырт тілдескесін олар да есіктен қарауды қойып</w:t>
        <w:br/>
        <w:t>барады. Қүнде түскі шайдан соң Аннадүрді соғады. Әлдене</w:t>
        <w:br/>
        <w:t>айтқысы кеп кіреді де, інісінің қырыстаған қабағын көріп,</w:t>
        <w:br/>
        <w:t>іштей таусылып, үн-түнсіз біраз отырады. Сосын басын бір</w:t>
        <w:br/>
        <w:t>шайқап, орнынан тұрып, шығып кетеді. Қешке қарай Анна-</w:t>
        <w:br/>
        <w:t>дүрдішің баласы Құрбан аттайды. Қемпір екеуі екеуден-екеу</w:t>
        <w:br/>
        <w:t>тамақтарынан ас өтпей отырған кезде келген балаға кәрі ба-</w:t>
        <w:br/>
        <w:t>тыр тіс жарып, дін ашпаса.Да ызғар шашпайды. Бала батыр-</w:t>
        <w:br/>
        <w:t>дың дастарқанына келіп, бірге шай ішеді. Бықсыған отты үр-</w:t>
        <w:br/>
        <w:t>лейді, тезек қалайды. Кемпір мен шалға ауыл-үйден естіген</w:t>
        <w:br/>
        <w:t>994</w:t>
        <w:br/>
        <w:t>қатты болам Десең"де, жұлын-жүйкеңді. мітіп әкететін өксік</w:t>
        <w:br/>
        <w:t>аралас қолқа қылушы еді ғой! Бес қаруыңды асынып белдеу&lt;:</w:t>
        <w:br/>
        <w:t>дегі атыңа барғанда сыртқа шыға алмай үйде жермешел боп”</w:t>
        <w:br/>
        <w:t>қалған кәрі атаң мен әженді құлынымдап үзеңгіңе жабысқан</w:t>
        <w:br/>
        <w:t>ананды, маңыңа келе алмай, үйдің арғы қапталында, белдеу.</w:t>
        <w:br/>
        <w:t>арқаннан қос қолдап үстап алып, екі иығы селк-селк етіп сол»</w:t>
        <w:br/>
        <w:t>қылдап жылап тұрған уыздай жарыңды, не болып жатқанын,</w:t>
        <w:br/>
        <w:t>жұрттың неге жылайтынын біле алмай жаутаңдаған жас</w:t>
        <w:br/>
        <w:t>балаңды көргенде тап осылай егілмеуші ме едің?!. Қөз жасың-</w:t>
        <w:br/>
        <w:t>ды Сыртқа шығармай, жүрегіңнің басына домалатып, қамшыңа</w:t>
        <w:br/>
        <w:t>ды қаһармен жиып, онсыз: да ойнақшып тұрған атыңды аямай</w:t>
        <w:br/>
        <w:t>тартып-тартып жіберіп, шікірейіп шаба жөнелсең де, дымың</w:t>
        <w:br/>
        <w:t>ішіңде боп булығып, осы жолы аман-есен оралар-оралмасың"</w:t>
        <w:br/>
        <w:t>ның неғайбыл- екенін сезіп, көкірегің ит жыртқандай тызыл»</w:t>
      </w:r>
    </w:p>
    <w:p>
      <w:r>
        <w:t>дап бара жатпаушы ма еді. Сонда ошағыңнан айырып, от-ой-:</w:t>
        <w:br/>
        <w:t>ранға салған қас дұшпанға ішіңнен қарғыс жаудырып, қаныч</w:t>
        <w:br/>
        <w:t>ңа қарая түсетінсің: Алдыңнан дұшпан ат ойнатып шығады.</w:t>
        <w:br/>
        <w:t>О да тісін қайрап, еміне төніп, құлаштай шабады. Сенің де</w:t>
        <w:br/>
        <w:t>аруағың қозады. Алдыңда тұрған адам екен деп Тіпті де ой-</w:t>
        <w:br/>
        <w:t>ламайсың; оның жары, ошағы-отаны атымен жоқ сияқты,</w:t>
        <w:br/>
        <w:t>жүйкесі талып, жүрегі сыздамайтын секілді. Оны аяй алмай-</w:t>
        <w:br/>
        <w:t>сың. Мына жердің бетіңде тірі жүргізбейді, тезірек көзін</w:t>
        <w:br/>
        <w:t>құртқың келеді. Омақасқан атты, домалап түскен дұштанды,</w:t>
        <w:br/>
        <w:t>шапшып аққан қара қанды көргенде өшің қайтып, “өзегіне</w:t>
        <w:br/>
        <w:t>толып келген өксік ыза бірден серпіледі. Көзіңде ұшқын ойнап,</w:t>
        <w:br/>
        <w:t>кәкірегіңді жел сүйеді. Бұрынғыдан да еміне шабасың, бұрын-:</w:t>
        <w:br/>
        <w:t>ғыдан да еліге шаншасың. Сөйтсе, дұшпан да өзіңдей екен</w:t>
        <w:br/>
        <w:t>ғой. Ода сендей пенде екен. О да артына қалған үй-ішіне, ой-</w:t>
        <w:br/>
        <w:t>рапдалған отанына тап сен құсап егіледі екен. Ода мынау</w:t>
        <w:br/>
        <w:t>орынды-орынсыз ұрыс-жанжалға түсіне алмай дал болатын кө-</w:t>
        <w:br/>
        <w:t>рінеді. Шынында да бұл не тірлік өзі? Жаңа ғана дәл жаныңда</w:t>
        <w:br/>
        <w:t>жайраңдап шауып келе жатқан қыршын боздақтың енді бір</w:t>
        <w:br/>
        <w:t>қарағаныңда жау атының астында жайрап қалғанын көрген"</w:t>
        <w:br/>
        <w:t>де сен де осылай тітіренетінсің. Кеу-кеулеген қалың көптің</w:t>
        <w:br/>
        <w:t>ортасында жүргенде делебең қозып желіккенмен, өзіңмен-өзің</w:t>
        <w:br/>
        <w:t>оңаша қалғанда сен де тап осылай таусыла тебіренетінсің.- Өз.</w:t>
        <w:br/>
        <w:t>ісіңе өзің ренжіп, ызаланатынсың. Адам сөйлегеніңде көкіре-</w:t>
        <w:br/>
        <w:t>гі қан қақсап тұрса да қаһар төгіп, ішінен егіліп, ет-жүрегі</w:t>
        <w:br/>
        <w:t>езіліп бара жатса да дең айбатпен өкірең-өкірең етіп, сырын</w:t>
        <w:br/>
        <w:t>сыртына шаша бермейді. Ал, мына күй жалған сөйлей алмай-</w:t>
        <w:br/>
        <w:t>ды, ішіне құлта сақтауды білмейді, жанындағысын жалтарч</w:t>
        <w:br/>
        <w:t>май жайып салады.</w:t>
        <w:br/>
        <w:t>Күйші емініп отыр. Жыланмен арбасқан бақсыдай көзін</w:t>
        <w:br/>
        <w:t>Жәнейіттен айырмай, домбырасының үстіне төне түсіпті. Қа-</w:t>
        <w:br/>
        <w:t>ра шанақтың пұшпақ-пұшпағында қалған сиқыр. саздардың</w:t>
        <w:br/>
        <w:t>бәрін сауып жатыр. Қара шанақ күңіренеді, тебіренеді. Қай-</w:t>
        <w:br/>
        <w:t>қайдағыны айтып, жаныңның қалтарыс-қалтарысын. қазбач</w:t>
        <w:br/>
        <w:t>221</w:t>
        <w:br/>
        <w:t>да қалған ақырғы медет -- кенже ұлынан айырылғанына-анық:</w:t>
        <w:br/>
        <w:t>көзі жеткен күні де тап мынадай сүйегі еріп, сүлдері құрымап</w:t>
        <w:br/>
        <w:t>еді ғой. Әлденеше күн бойы әң мен түсін ажырата алмай есең-</w:t>
        <w:br/>
        <w:t>тіреп жүріп бір күні керегенің басындағы Дәулеттің. дутарын</w:t>
        <w:br/>
        <w:t>көрді. Қасына қылыш пен найза да ілініпті. Қылыштан да,</w:t>
        <w:br/>
        <w:t>Алпаннан да қалған тұл қылыш, тұл найза. Дәулетті ауылдың</w:t>
        <w:br/>
        <w:t>ақсақалдарын жиып, батасын алып, көк ала арғымаққа мін-</w:t>
        <w:br/>
        <w:t>гізген -күні осы екеуін өз қолымен апарып нығына өзі аспан</w:t>
        <w:br/>
        <w:t>па еді. Ендеше, үйде Дәулет жоқта бұл екеуі керегенің басын-</w:t>
        <w:br/>
        <w:t>да не бітіріп тұр? Бір де бір несішің қолына құт болып қонба-</w:t>
        <w:br/>
        <w:t>ған мынау жалмауыз қылыш пен жалмауыз найза соңына ер-</w:t>
        <w:br/>
        <w:t>ген тігерге тұяғы Дәулетжанының да басын жұтқаны ма? Әл-</w:t>
        <w:br/>
        <w:t>денеше күннен бері жүру-тұрудың Не екенін де ұмытып қалған</w:t>
        <w:br/>
        <w:t>Жөнейіт орнынан атып тұрып, қылышты Да, найзаны да ошақ-</w:t>
        <w:br/>
        <w:t>қа ұрып сындырған-ды. Керегенің басында жалғыз қалған тұл</w:t>
        <w:br/>
        <w:t>дутарға тимеген. Қөптен бері ашуланып көрмеген жүзі түтігіп,</w:t>
        <w:br/>
        <w:t>иегі сақылдап, жұдырығын түйіп үнгіз кіжінді, тісін қайрады.</w:t>
        <w:br/>
        <w:t>Пален күн бойы қалғып кеткен сана, ыза, кек, тапталған на-</w:t>
        <w:br/>
        <w:t>мыс-- бәрі бір күнде, бір сәтте оянып, өне бойын жарыса кеу-</w:t>
        <w:br/>
        <w:t>леп, зіркілдетіп алып барады. Санасы алғаш оянғанда жадына</w:t>
        <w:br/>
        <w:t>оралған ойды көкірегіне шор етіп мәнгі түйіп қалған-ды. Кәрі</w:t>
        <w:br/>
        <w:t>Жөәнейітте енді не қауқар қалды, құйрық-жалдан түгел айы-</w:t>
        <w:br/>
        <w:t>рылды дейтін болды-ау кешегі дұшпандары... Сол күні пәлен</w:t>
        <w:br/>
        <w:t>күннен бері төңірегін қымтап келген дел-сал мұң ыдырап, ор-</w:t>
      </w:r>
    </w:p>
    <w:p>
      <w:r>
        <w:t>нып қаһарлы қасірет, қалшылдаған ыза жайлаған-ды.</w:t>
        <w:br/>
        <w:t>Домбырашы одан көзін айырмады. Енді күй өз тізгінін өзі</w:t>
        <w:br/>
        <w:t>алып кетті. Қара шанақтың көмейінен лықылдап төгілген</w:t>
        <w:br/>
        <w:t>майда әуезге өзі де құлақ түріп, еліге тыңдап отыр. Пәлен</w:t>
        <w:br/>
        <w:t>уақыттан бері ішқұса боп келгендегі айтайын дегені де осы</w:t>
        <w:br/>
        <w:t>емес пе? Ешкімге жалынып-жалбарынбай да, зекіл-жекірмей</w:t>
        <w:br/>
        <w:t>тап осылай баппен байыптап сыр шертіскісі келіп. едісғой.</w:t>
        <w:br/>
        <w:t>Жұрт ұғып отыр ма, жоқ па-- әйтеуір, ұйып қалыпты. Сырт-</w:t>
        <w:br/>
        <w:t>тағы қыбыр-қимыл да тынған. Бағанадан бері еңсесін түсір-</w:t>
        <w:br/>
        <w:t>мей сексніп-сексиіп тұрған сеңсең бөріктердің де бір қатары</w:t>
        <w:br/>
        <w:t>жығылыпты. Ақсақалдар жағы бастарын көкірегіне алып мүл-</w:t>
        <w:br/>
        <w:t>гіп кеткен, Есіктің алдындағы еңгезердей күзетшілер де қа-</w:t>
        <w:br/>
        <w:t>һарынан айрылып, қажыған қалып танытады. Қамшыларының</w:t>
        <w:br/>
        <w:t>сабына сүйеніп, пәлен күннен бері өздері күзетіп келген тұт-</w:t>
        <w:br/>
        <w:t>қынның саусағынан өріп жатқан майда қоңыр әуезге елтіпті.</w:t>
        <w:br/>
        <w:t>Оң жақта соңғы шапқынға барып қайтқан сарбаздар да сал-</w:t>
        <w:br/>
        <w:t>бырап отыр. Төрдегі Жөнейітке де, ортадағы күйшіге де алақ-</w:t>
        <w:br/>
        <w:t>тамай әркім өзімен өзі.</w:t>
        <w:br/>
        <w:t>Қай-қайсысының да құлағына мына бір саз жағып бара-</w:t>
        <w:br/>
        <w:t>ды. Баяғыда бесікте жатқандарында аналары күңіренетін</w:t>
        <w:br/>
        <w:t>көйгөйге ұқсайтын тәрізді. Ертең жорыққа аттанамыз деген</w:t>
        <w:br/>
        <w:t>күндері төсін көз жасына малшып шығатын әркімнің ақ не-</w:t>
        <w:br/>
        <w:t>келі жары да тап осылай сай-сүйегіңді сырқыратып, “қанша</w:t>
        <w:br/>
        <w:t>230</w:t>
        <w:br/>
        <w:t>рады-тұрады Да, «Сабырсыз ерді орынсыз дәме болдыртады,</w:t>
        <w:br/>
        <w:t>сабырлы ерді орындалмайтын арман болдыртады»,-- дейді.</w:t>
        <w:br/>
        <w:t>Жәөнейіт ұйқыдан сүлдері құрып, қалжырап оянады. Көзін</w:t>
        <w:br/>
        <w:t>ашып алған соң жаңа ғана көкірегін қыжылдатқан ашу мен</w:t>
        <w:br/>
        <w:t>ыза да, күдік пен ой да жым-жылас жоғалып, елсіз түзде бір</w:t>
        <w:br/>
        <w:t>өзі тентіреп қалғандай құлазып сала береді. Ондай сәттерде</w:t>
        <w:br/>
        <w:t>қайдағы бір бықпырт тобырдың бейпіл сыпсыңынан сескеніп,</w:t>
        <w:br/>
        <w:t>бейшара күйшіні баяғыда босатып жібермегеніне өкінеді. Күй:</w:t>
        <w:br/>
        <w:t>шінің артынан кек қуып келмей, тым-тырыс жатып алғай”</w:t>
        <w:br/>
        <w:t>Дүйімқараға ызаланады. Әр неменің басын бір шалып, қайда-./</w:t>
        <w:br/>
        <w:t>ғы-жайдағыны ойлап әбдеп қалжырап ұйықтайтын ол түсін”.</w:t>
        <w:br/>
        <w:t>де де күйшіні көргенше асығып, қара түлейдің шетіне шыға</w:t>
        <w:br/>
        <w:t>алмай ыза боп, күйші әлі тірі ме екен, жоқ әлде түз тағылары-</w:t>
        <w:br/>
        <w:t>ның біріне жем боп кетті ме деп қатты қорқып жүреді.</w:t>
        <w:br/>
        <w:t>Анау бір күні түсінен шошып оянып, кешке дейін ес жия.</w:t>
        <w:br/>
        <w:t>алмай қойды. Қара түлейден шыға келсе -- күйшіге бір көк</w:t>
        <w:br/>
        <w:t>шулан бөрі тісін ақситып, желкесін күдірейтіп тап-тап беріп</w:t>
        <w:br/>
        <w:t>тұр. Көре сала мылтығын оқтап еді. Күйші: «Атпа! Оңы атқан-</w:t>
        <w:br/>
        <w:t>ша мені ат!»-- деп шыңғырды. Бөрі мұны көріп безе жөнелді;</w:t>
        <w:br/>
        <w:t>Күйші томсырайып қабағын ашпай қойды. Бұл өзінің амЯл-.</w:t>
        <w:br/>
        <w:t>сыз осылай еткенін, Дүйімқараның намысына тигісі келгенін,</w:t>
        <w:br/>
        <w:t>қарғыс атқыр Дүйімқараның табан серіппей жатып алғанын</w:t>
        <w:br/>
        <w:t>айтып, жік-жапар болса да, ол шырай бермеді. Қара жерге</w:t>
        <w:br/>
        <w:t>қаққан қазықтай шаншылып қақшиып тұру әбден жүйкесіне</w:t>
        <w:br/>
        <w:t>тиіп қажытыпты. Жөнейіттің де көкірегі сыздап кетті. Енді ол</w:t>
        <w:br/>
        <w:t>мынау жарық жалғандағы жаңғыз мұңдасынай да айырылды.</w:t>
        <w:br/>
        <w:t>Қүні кеше намыс қуған, кек қуған еңірегеп ермін деп ойлаушы</w:t>
        <w:br/>
        <w:t>еді, «кек», «намыс» деп босқа лепіріп жазықсызға тырнағы, на-</w:t>
        <w:br/>
        <w:t>қаққа найзасы батқан желбуаз жендетке айналғанын сол күні</w:t>
        <w:br/>
        <w:t>ғана сезіп, жүдеп қалды.</w:t>
      </w:r>
    </w:p>
    <w:p>
      <w:r>
        <w:t>Жөнейіт бір күннің ішінде жақ сүйегі салдырап, сылынып</w:t>
        <w:br/>
        <w:t>шықты. Буын-буынын діріл алып, қолы қалтырайтынды шы-</w:t>
        <w:br/>
        <w:t>ғарды. Кейде қараптан қарап отырып өзімен-өзі күбірлеп сөй-</w:t>
        <w:br/>
        <w:t>деседі. Ұйқыдан шошып оянғанда да сөйлеп ояпатын болып</w:t>
        <w:br/>
        <w:t>жүр. Қазір ұйықтасам түсімде күйшінің өлгенін көреміп деп,</w:t>
        <w:br/>
        <w:t>түнімен көз ілмей бақырайып жатады да қояды.</w:t>
        <w:br/>
        <w:t>Әулие бұған не нышан байқатар екен деп Темірбабаның</w:t>
        <w:br/>
        <w:t>басына барып еді. Мынау лайсаңда атагы жер жарған әулие-</w:t>
        <w:br/>
        <w:t>нің өзі жүні жығылып, ықтап кеткендей көрінді.</w:t>
        <w:br/>
        <w:t>Бүгін де сырттағы сытыр-сытыр жаңбыр үніне құлағын то</w:t>
        <w:br/>
        <w:t>сып жатты да қойды. Бұлыңғыр таңның көмескі жарығы үй-</w:t>
        <w:br/>
        <w:t>ішін әбден жайлап, айнала бозарып анық көріне бастағанда</w:t>
        <w:br/>
        <w:t>барып, түні бойы шиыршық атып шыққан кәрі жүйке бір сәт</w:t>
        <w:br/>
        <w:t>қалжырап, көзі ілініп кетті. Түсіне тағы да қара түлей, оның</w:t>
        <w:br/>
        <w:t>аттаған адымынды кері кетіретін сусыма құмы кірді. Қүнде-</w:t>
        <w:br/>
        <w:t>гісінен де көбірек алқынып, ақ тер, көк тер боп ілгері тырмы"</w:t>
        <w:br/>
        <w:t>сады. Құм таусылып кебірге ілікті. Қешелі-бергі жібіскі жа-</w:t>
        <w:br/>
        <w:t>244</w:t>
        <w:br/>
        <w:t>керек, кебежені тышқан тықырлатады. Кенет: айналадағы</w:t>
        <w:br/>
        <w:t>мынау оқшау ауыл сонша қорқынышты көрінді. Төрт сағанақ</w:t>
        <w:br/>
        <w:t>пен тал шаңырақты паналаған мынау бейқам жандарға жаса-</w:t>
        <w:br/>
        <w:t>нып келген жау түгілі осындай жым-жырт түнде. бейсаубет</w:t>
        <w:br/>
        <w:t>жүрген жолаушы да, оқыс пысқырған ат дыбысы да үрейлі</w:t>
        <w:br/>
        <w:t>екен. Жөнейіт бір түрлі қылтылдаған қайық мініп алас ұрған</w:t>
        <w:br/>
        <w:t>көк теңізге алғаш шыққан кісідей, үміттен гөрі үрейге беріліп,</w:t>
        <w:br/>
        <w:t>құлазып қалды. Мұндай ой өмірінде көкірегіне бірінші рет</w:t>
        <w:br/>
        <w:t>оралып отыр. Ол көзін ашып керегенің басына қарады. Айдың</w:t>
        <w:br/>
        <w:t>жарығынан қақ төрде ілулі тұрған қылышын. көрді. Жүрегі</w:t>
        <w:br/>
        <w:t>енді басылғандай. Бірақ, бәрібір ұйқысы келмеді. Тағы да</w:t>
        <w:br/>
        <w:t>елегізіп, сыртқа құлақ тікті. Ауылдың алдыңғы жағынан түлкі</w:t>
        <w:br/>
        <w:t>үрді. Қара ауданның басындағы қауымға өлекег жеуге келген</w:t>
        <w:br/>
        <w:t>ит-құс болса керек. Ырылдасады. Шақ-шақ үреді.</w:t>
        <w:br/>
        <w:t>Түні құрғыр ұзақ екен. Ұйқы да келмей қойды. Ойына тұт"</w:t>
        <w:br/>
        <w:t>қын күйші оралды. Манадан бері есіне алғысы келмей әр нәр-</w:t>
        <w:br/>
        <w:t>сеге алаңдап бағып еді. Бәрібір болмады. Сүттей аппақ айлы</w:t>
        <w:br/>
        <w:t>түнде айдалада ұзыннан-ұзақ ақсиып айдау жол жатыр. Жол</w:t>
        <w:br/>
        <w:t>бойында жер астынан мойны ғана қылтнын күйші тұр. Көзі</w:t>
        <w:br/>
        <w:t>жаудырап, бұлар кеткен жаққа әлі қадала қарайды. Қарсы</w:t>
        <w:br/>
        <w:t>алдында қара түлей қарауытады. Мынау сүттей аппақ ай нү-</w:t>
        <w:br/>
        <w:t>рынан жердің беті бозғыл тартқан. Сол жап-жарық. кеңісте</w:t>
        <w:br/>
        <w:t>қара түлей бұрынғысынап да үлкейе түскендей. Зәресін ұшы-</w:t>
        <w:br/>
        <w:t>рады. Әне, қара Түлей жазғытұрғы жайылма судай зора-</w:t>
        <w:br/>
        <w:t>йып бірте-бірте жақындап келеді. Күйшінің сонау жер</w:t>
        <w:br/>
        <w:t>астындағы қара бақайына дейің мұздай тер шыққандай бол-</w:t>
        <w:br/>
        <w:t>ды. Пәлен күннен бері тірсегінен түспеген шынжыр кісен жер</w:t>
        <w:br/>
        <w:t>астында да жіліншігін шағып барады. Жан-жағынан топырақ</w:t>
        <w:br/>
        <w:t>қысқан арса-арса кеудесіндегі жүрек дүрсілі мынау жеті</w:t>
        <w:br/>
        <w:t>қат жердің өзін дүбірлетіп бара жатқандай, Қүйші көзін тү-</w:t>
        <w:br/>
        <w:t>Лейден аударып, жер түбінде бұлдыраған бұлыңғыр көкжиек"</w:t>
        <w:br/>
        <w:t>ке карайды. Ештеңе көрінбейді. Қепет тағы да елегізеді. Тағы</w:t>
        <w:br/>
        <w:t>да түлей жаққа көзі түсіп кетеді. Қара түлей жаңағысынан</w:t>
        <w:br/>
        <w:t>гөрі де жақыпдай. түскен сияқты, тіпті қасына келіп қалған»</w:t>
        <w:br/>
        <w:t>дай. Қүйшінің көзі адырайып барады. Ересен қап-қара бір-</w:t>
        <w:br/>
        <w:t>Деңе жан-жағынан қаумалап келеді. Аяқ басқан алапат ды</w:t>
        <w:br/>
        <w:t>бысы да құлаққа естіліп түр. Күйші шыңғырмақ болады да,</w:t>
        <w:br/>
        <w:t>онсыз да жер танабын қуырып жақындап қалған қара түлей</w:t>
      </w:r>
    </w:p>
    <w:p>
      <w:r>
        <w:t>дауысын естісе, бұған тұра жүгіретіндей, көмейіпе кептелген</w:t>
        <w:br/>
        <w:t>жан дауысын кері лықсытып, үнсіз қалады. Сол екі арада</w:t>
        <w:br/>
        <w:t>көңіліне үміт. қашады. Мынау жылжып жақындап келе жат"</w:t>
        <w:br/>
        <w:t>қан қара түлей емес, мана мұңы тірілей жерге көміп кеткен</w:t>
        <w:br/>
        <w:t>көп салт атты шығар. Тұтқынның көзін қорқытайық деп көм</w:t>
        <w:br/>
        <w:t>уін көмсе де, артынан аяп, қазып алайық. деп жол ортасынан</w:t>
        <w:br/>
        <w:t>қайтып келе жатқан болар. Қүйші қара түлейге тесіле түседі.</w:t>
        <w:br/>
        <w:t>Ат дүгсірі емес сияқты. Бір алапат аяқ сонау жер астынан қоз-</w:t>
        <w:br/>
        <w:t>ғалғандай, тіпті жақындап қалған, Әне ұйысып жатқан қалың</w:t>
        <w:br/>
        <w:t>298</w:t>
        <w:br/>
        <w:t>деңе балса көкірегі сырылдап тұрып алатын мына біздің «га-</w:t>
        <w:br/>
        <w:t>зиктер» емес; Қүн жаумақ түгілі қан жауса да, сартытып</w:t>
        <w:br/>
        <w:t>тарта береді. КӨрерень бұлар осы Қақпақтыдан да мұнай</w:t>
        <w:br/>
        <w:t>табады!</w:t>
        <w:br/>
        <w:t>- Ажылдап-гүжілдеп өтіп жатқан ауыр машиналардың -ай</w:t>
        <w:br/>
        <w:t>даладағы геодезистер қосымен де, жолдың жиегінде қолын</w:t>
        <w:br/>
        <w:t>бұлғалап тұрған темекіші жігітпен де ісі болған жоқ. Ақ тозаң</w:t>
        <w:br/>
        <w:t>шаңға тұншықтырып өтіп жатыр. Жарқырап тұрған күннің:</w:t>
        <w:br/>
        <w:t>көзі де қою шаңға малтығып көрінбей қалды. Ажылдаған үн.</w:t>
        <w:br/>
        <w:t>Аспанға-айналған аппақ шаң. Күнге тотығып, әбден қарайын:</w:t>
        <w:br/>
        <w:t>кеткен біреулер кабинадан тісі ақсиып күле қарап, жүн-жүн</w:t>
        <w:br/>
        <w:t>білектерін созып бірдеңе дейді. Ажылдаған үн құлағыңды жа-</w:t>
        <w:br/>
        <w:t>рып барады. Қою шаң тынысыңды бітеп, тұншықтыра түсті.</w:t>
        <w:br/>
        <w:t>Машиналар топырақ боратып өтіп жатыр, өтіп жатыр. Қара</w:t>
        <w:br/>
        <w:t>жердің қабырғасын майыстыратындай ауыр доңғалақтар ар-</w:t>
        <w:br/>
        <w:t>баңдап әлдеқайда асыға жылжиды. Бұлардың қосы да, май-</w:t>
        <w:br/>
        <w:t>май машина да, май құйылған темір күбілер де, ұйқыларынан</w:t>
        <w:br/>
        <w:t>шошып оянған жігіттер де желімдей жабысқан қою. шуда</w:t>
        <w:br/>
        <w:t>шаңның астында қалды. Төңірек көзге түртсең көрінбейтін</w:t>
        <w:br/>
        <w:t>лайсаң.</w:t>
        <w:br/>
        <w:t>Сырым құлағы тұнып тұра берді. Қасындағы жігіттер</w:t>
        <w:br/>
        <w:t>абыр-жабыр бірдене дейді. Қапталдан құйындатып өтіп жат"</w:t>
        <w:br/>
        <w:t>қан құдіретті әуен шала ұйқы кісілердің қарлығып шыққан</w:t>
        <w:br/>
        <w:t>жарқыншақ дауыстарын аямай таптап жатқандай. Ақснған</w:t>
        <w:br/>
        <w:t>тістер мен жыбырлаған еріндер көрінгенмен ештеңе -естіл-</w:t>
        <w:br/>
        <w:t>мейді.</w:t>
        <w:br/>
        <w:t>Бір сәт қою шаңның арасы ашылды, түйдек- түйдек а ажыл-</w:t>
        <w:br/>
        <w:t>гүжіл бірте-бірте алыстай түсті. Қалың тізбектің артында</w:t>
        <w:br/>
        <w:t>оқшау келе жатқан су таситын машина жол бойында қолын</w:t>
        <w:br/>
        <w:t>көтеріп жүгіріп жүрген темекіші жігітті тұмсығымен сүзе тоқ-</w:t>
        <w:br/>
        <w:t>тады. Қабинадан ақ сары шашты ашан кісі жерге қарғып түс-</w:t>
        <w:br/>
        <w:t>ті. Көзіндегі қара көзілдірігін алып, жол тосқан жігіттің қолын</w:t>
        <w:br/>
        <w:t>қысты. Сосын оған әлдене деп тіл қатты. Мойнындағы былға-</w:t>
        <w:br/>
        <w:t>ры.планшетінен карта суырып, жігіттен жер сұрап еді. Жігіт.</w:t>
        <w:br/>
        <w:t>картаға өңмеңдей төнгенмен ыю-қию сызықтар мен бытысқан</w:t>
        <w:br/>
        <w:t>көп нүктеден ештеңе ажырата алмай, басын қайта көтеріп</w:t>
        <w:br/>
        <w:t>алып, көк жиекке қарай қолын ербеңдетіп, сампылдап соғып</w:t>
        <w:br/>
        <w:t>тұр.</w:t>
        <w:br/>
        <w:t>Ашаң сары қара көзілдірігін қайта киді. Жол сілтеуші жіз</w:t>
        <w:br/>
        <w:t>гіттің қолын қысып машинасына отырғалы жатыр еді, анау</w:t>
        <w:br/>
        <w:t>қанжығасына жабыса кетті, Ашаң сары кабинадағы шоферға</w:t>
        <w:br/>
        <w:t>қолын созып, бірдеңе алып темекіші жігітке ұстатты.</w:t>
        <w:br/>
        <w:t>Машина жүріп кетті, Темекіші жігіт соңынан қолын бұл-</w:t>
        <w:br/>
        <w:t>ғап қала берді. Машина анадай жерге ұзап кеткен соң барып</w:t>
      </w:r>
    </w:p>
    <w:p>
      <w:r>
        <w:t>қосқа беттеді. Екі езуі екі құлағында. Қолында төрт-бес ма- ”</w:t>
        <w:br/>
        <w:t>хоркасы бар. )</w:t>
        <w:br/>
        <w:t>Аспанға айналған қою шан ашылды. Айналада селдір то-</w:t>
        <w:br/>
        <w:t>947</w:t>
        <w:br/>
        <w:t>БӘСЕКЕ</w:t>
        <w:br/>
        <w:t>Қыз өссе қырсық көбейеді деген рас екен. Әйтпесе, тап бү</w:t>
        <w:br/>
        <w:t>гінде Балпан байдың мұрты қисаятын жөні бар ма?! Құла</w:t>
        <w:br/>
        <w:t>сағым көп жылқының алды суды Шіліктіден ішкенде, арты</w:t>
        <w:br/>
        <w:t>“сонау алты көштік Тас қайнарға жаңа құлап, аспан астын ақ</w:t>
        <w:br/>
        <w:t>шаң қылып жатысы анау. Қойдың саны қазір қаншаға жет-</w:t>
        <w:br/>
        <w:t>кенінен өзі Де бейқабар. Әйтеуір, жабағы-жүн қырыққанда</w:t>
        <w:br/>
        <w:t>саудагер Шүрен күніне он арбадан қалаға-жөнелтіп тұрып,</w:t>
        <w:br/>
        <w:t>жарты ай дегенде зорға тауысты. Қөшен ақын Балпан байдың</w:t>
        <w:br/>
        <w:t>көшкен жұртында әр бұтаның түбінде бір-бір түйе ұмыт қа-</w:t>
        <w:br/>
        <w:t>лады деп жырлап жүр.</w:t>
        <w:br/>
        <w:t>Құдайға шүкір, әкімдермен де қабағы оң: ауыздарын май-</w:t>
        <w:br/>
        <w:t>лап-майлап қысы-жазы бірдей қапырық ұзын қапыдан құты-</w:t>
        <w:br/>
        <w:t>лып, мынау жарыса аққан екі өзеннің алқабын түгел. бір</w:t>
        <w:br/>
        <w:t>өзіне қаратты. Басына қыстайды, аяғына жайлайды, екі орта-</w:t>
        <w:br/>
        <w:t>дағы елу көштік ен дала мұның өрісі. Осы анада жаз басында</w:t>
        <w:br/>
        <w:t>ғана соғып кеткен ақ патшаның ұлығы астындағы көк арба-</w:t>
        <w:br/>
        <w:t>ның тертесін жерге кіргізіп жіберетіндей маңғазданып келіп</w:t>
        <w:br/>
        <w:t>еді, қоңыр марқалардың зауза айындағы туырылған уыз еті</w:t>
        <w:br/>
        <w:t>мен жарықтық қымыздың жібітпейтін пейілі бар ма! Әлгі са-</w:t>
        <w:br/>
        <w:t>базың кетерінде бұны қалыңдығынан бетер аймалап, қайта-</w:t>
        <w:br/>
        <w:t>қайта құшып зорға қоштасты. Балпекеннің де білмейтінін ит</w:t>
        <w:br/>
        <w:t>жесін -- ұлықты шығарып салыңдар деп артына алты жігіт ер-</w:t>
        <w:br/>
        <w:t>тіп, елдің шетінен екі жүз ісекті айдал апарып, қалтасына ақ-</w:t>
        <w:br/>
        <w:t>ша қып салып беріңдер деді. Баласын үй-ішіне қант-шай әкел</w:t>
        <w:br/>
        <w:t>деп қалаға жұмсап, екі арбаны аузы-мұрнына шыққанша</w:t>
        <w:br/>
        <w:t>өңештен өтетіндердің ең бір жылы-жұмсағынан сықяды. Ол</w:t>
        <w:br/>
        <w:t>ұлық үйіне Шіліктің бойынан қызырға жолыққандай. қызара</w:t>
        <w:br/>
        <w:t>бертіп, асып-тасып барғанда бәйбішесінің алдынан марқаның</w:t>
        <w:br/>
        <w:t>ақ уыз құйрығын асып отырғанын көреді. Сосын ол көкесінің</w:t>
        <w:br/>
        <w:t>атын ұмытса ұмытар, тап Балпанды ұмыта алмас. Бұдан бы-</w:t>
        <w:br/>
        <w:t>лай о бәлемнің қарыны шұрқыраса да, Балпан деп шұрқы-</w:t>
        <w:br/>
        <w:t>райтын шығар. ң</w:t>
        <w:br/>
        <w:t>Патшағардан бір сескеніп, секем алған жері-- алдында</w:t>
        <w:br/>
        <w:t>ғана берген қымызыңды ішінде тышқан жүргендей үрке қа-</w:t>
        <w:br/>
        <w:t>рап, үпіріп ішіп отырып, есіктен Ажар кіріп келгенде жирен</w:t>
        <w:br/>
        <w:t>мұрты жыбырлап, көзі күлімдеп, құдайы берді де қалды. Ау-</w:t>
        <w:br/>
        <w:t>зына келгенді оттап, былдырықтап мәз-мейрам болды. Балпан</w:t>
        <w:br/>
        <w:t>249</w:t>
        <w:br/>
        <w:t>уыннан о Да әбден миы- шығып езіліпті. Аяғын алдыртар емес.</w:t>
        <w:br/>
        <w:t>Сонда да тайып жығылып, тайып жығылып өрге тырмысады.</w:t>
        <w:br/>
        <w:t>Бауыры, екі алақаны, екі тізесі -- бәрі батпақ. Сонда да айдау</w:t>
        <w:br/>
        <w:t>жолға жеткенше асық. Уһ!” Ақыры шықты-ау! Алқынған жү-</w:t>
        <w:br/>
        <w:t>регі атша тулайды. Айдау жолға беттеді. Жол бойынан қара-</w:t>
        <w:br/>
        <w:t>уытқан ештеңе көрінбеді. Күйшінің көмілген жері мына бір</w:t>
      </w:r>
    </w:p>
    <w:p>
      <w:r>
        <w:t>түс сияқты еді. Алдынан күн жеп қуарып қалған қу бас:тан</w:t>
        <w:br/>
        <w:t>болды. Қу бас, екі көзі шүңірейіп, тісі ақсиып асығып-аптығып</w:t>
        <w:br/>
        <w:t>келе жатқан бұны табалап тұрғандай. Бұл кілт кідірді. Көзің</w:t>
        <w:br/>
        <w:t>айыра алар емес. Тісі ақсиып қу бас жатыр. Айналасын әлде-</w:t>
        <w:br/>
        <w:t>қандай бір аю тырнақтар аямай тырНалапты, Жан-жаққа бат-</w:t>
        <w:br/>
        <w:t>тиған-баттиған іздер тарапты. Бұл қапелімде ақылына келе</w:t>
        <w:br/>
        <w:t>алар емес. Тісі ақсиып, табалай қарап қалған қу басқа жүзі</w:t>
        <w:br/>
        <w:t>шыдамай көзін төмен түсіріп-еді, қу бас жатқан жер үңірейіп</w:t>
        <w:br/>
        <w:t>қалыпты. Сол үңірейген: қара үңгірден қабырға ма, омыртқа</w:t>
        <w:br/>
        <w:t>ма -- әлде бір сүйектер қылтияды. Мынау күйшінің сүйегі-бол-</w:t>
        <w:br/>
        <w:t>ды ғой. Күйшіге түздің аңы жабылып, айналасын ашып кетіп-</w:t>
        <w:br/>
        <w:t>ті. Есі енді кірді. Ілгері аттарын да, кейін шегінерін де біл-</w:t>
        <w:br/>
        <w:t>мей тұрып қалды. Терістіктің салқын желі омырауын жалап,</w:t>
        <w:br/>
        <w:t>шапанының етегімен ойнайды. Мынау тағы түздің жел екеш</w:t>
        <w:br/>
        <w:t>желіне дейін ашқарақтанып қойны-қонышыңды ақтарып,</w:t>
        <w:br/>
        <w:t>жалан-жалан етеді. Жөнейіт тағы да ку басқа қарады, Сол</w:t>
        <w:br/>
        <w:t>баяғы тісі ақсиып табалай күлген қалпы. Қүндегідей батыл</w:t>
        <w:br/>
        <w:t>етіп қасына бара алмады. Мынау ырсиған бастың .күйші-</w:t>
        <w:br/>
        <w:t>мен еш байланысы, түк қатысы жоқтай. Жоқ, мұның жер тү-</w:t>
        <w:br/>
        <w:t>бінен іздеп келгені бұл емес. Бұған күйіні керек; «Ә, солай ма</w:t>
        <w:br/>
        <w:t>еді?» дегендей қу бас бұған шүңірейе қарайды. «Ендеше, сол</w:t>
        <w:br/>
        <w:t>күйшінің басын жұтқан өзің емес пе?»-- деп тісін ақситып,</w:t>
        <w:br/>
        <w:t>сақ-сақ күледі. Жөнейіт мынау сұмдық елес айықсын деп кө-</w:t>
        <w:br/>
        <w:t>зін жұмып алды. Құлағына күңіренген үн келді; сол бір үн</w:t>
        <w:br/>
        <w:t>сай-сүйегін сырқыратып, жан-жағынан қаумалап қоршап кә-</w:t>
        <w:br/>
        <w:t>леді. Азынаған айдала. Қу бастың астындағы ашылып қалған</w:t>
        <w:br/>
        <w:t>тесікке жел кіріп, әлдеқандай ызың шығады. Күйші мынау ыз-</w:t>
        <w:br/>
        <w:t>ғыған желге шыдап тұра алмай, жер астына кіріп кетіп, күңі-</w:t>
        <w:br/>
        <w:t>реніп жатқандай.</w:t>
        <w:br/>
        <w:t>Жөнейіт қу бастан сырт айналып қаша жөнелді. Әлгі бір</w:t>
        <w:br/>
        <w:t>күңіренген үн өкшелеп куып келеді.</w:t>
        <w:br/>
        <w:t>Жөнейіт көрпесін серпіп тастап, орнынан атып тұрды да,</w:t>
        <w:br/>
        <w:t>құлағын қос қолымен басып алып, есікке қарай тұра қашты.</w:t>
        <w:br/>
        <w:t>Дауысы да шығып кетті. Әлгі бір ыңыранып шыққан әуез қа-</w:t>
        <w:br/>
        <w:t>лар емес. Әлденеге сүрініп құлап түсті. Маңдайы бір-қатты</w:t>
        <w:br/>
        <w:t>нәрсеге тиді. Көкірегінен әлдене жерге домалап кеткендей</w:t>
        <w:br/>
        <w:t>болды. :</w:t>
        <w:br/>
        <w:t>Жәнейіттің таң ата көзі ілініп кеткен соң, кемпірі ұршық</w:t>
        <w:br/>
        <w:t>созып, әңгімелесіп отырайын деп Аннадүрдінің үйіне кіріп еді.</w:t>
        <w:br/>
        <w:t>Аннадүрді баласына дутар тартқызып отыр екен. Құрбан соң-</w:t>
        <w:br/>
        <w:t>ғы кезде. Дәулеттің дутарын өзі иемденіп біраз күйдің басын</w:t>
        <w:br/>
        <w:t>945</w:t>
        <w:br/>
        <w:t>да.ұйықтай алмайтыны түседі де, көз алдына, құж-құж қалың</w:t>
        <w:br/>
        <w:t>бұталы қара түлей сайран -келе қалады. Сол қазан шұнқыр</w:t>
        <w:br/>
        <w:t>қара түлейді ернектеп Маңғыстаудан шығып бір жағы Хиуаға,</w:t>
        <w:br/>
        <w:t>бір жағы Балханға баратын үш тармақ" айдау қара жол етеді.</w:t>
        <w:br/>
        <w:t>Қара жол қашан да өткіншісіз тұрмайды. Бұл Дәулеттің”</w:t>
        <w:br/>
        <w:t>қырқын берген күннің ертеңіне қасына қырық жігіт- ертіп сол</w:t>
        <w:br/>
        <w:t>қара түлейге беттеді. Тұтқын күйшіні де атқа мінгізіп алып”</w:t>
        <w:br/>
        <w:t>жүрді. Олар түлейге түс ауа жетті. Қас қарайғанша түлейге ”</w:t>
        <w:br/>
        <w:t>сіңіп тасада жатты. Ол күні қара жолдан әрлі-берлі өткен өт«</w:t>
        <w:br/>
        <w:t>кінші көрінбеді. Ымырт иіріле-түлейден шығып, қара жолдың</w:t>
        <w:br/>
        <w:t>бойына жетіп, аттан Түсе-түсе қалысты. Қөз жетер жерде қа-</w:t>
        <w:br/>
        <w:t>райған ештеңе жоқ. Екі-үш жігіт қанжығаларынан күрек.</w:t>
        <w:br/>
        <w:t>суырды; білектерін сыбанып жер қаза бастады. Көп жігіт</w:t>
        <w:br/>
        <w:t>қойсын ба, кісі бойы тік шұқырды көзді ашып-жұмғанша</w:t>
      </w:r>
    </w:p>
    <w:p>
      <w:r>
        <w:t>опыр-топыр қазып тастады. Тұтқын. күйші. аттан түсірілді.</w:t>
        <w:br/>
        <w:t>Екі жігіт оны кісендеулі күйінде шұқырдың ішіне салды. Күй-</w:t>
        <w:br/>
        <w:t>ші айналасына алақ-жұлақ қарағанмен, ешкім оның жүзіне</w:t>
        <w:br/>
        <w:t>назарын тіктемеді, қызыл төмпекті шұқырдың ішіне қайта ата</w:t>
        <w:br/>
        <w:t>бастады. Жігіттер басын. жерден көтермей шұқырды тез” көм-</w:t>
        <w:br/>
        <w:t>ді. Қызыл төмпек жым-жылас жоғалды. Шұқырдың-орнында</w:t>
        <w:br/>
        <w:t>күйшінің мойны ғана қылтияды. Тұтқын бұларға ләм-мим үй</w:t>
        <w:br/>
        <w:t>қатпады. Жігіттер атына мінді. Айдалада айдау қара жолдың</w:t>
        <w:br/>
        <w:t>бойында жаутаңдаған қос жанар тасыр-тұсыр шауып бара.</w:t>
        <w:br/>
        <w:t>жатқан аттының соңынан көз алмай қарап қала берді...</w:t>
        <w:br/>
        <w:t>Ертеңіне ауылда қараң еткен жан болмады. .Қара-сорпа</w:t>
        <w:br/>
        <w:t>бүйірін соғып қалған аттар да ауылдан алысқа ұзап жайыла</w:t>
        <w:br/>
        <w:t>алмады.</w:t>
        <w:br/>
        <w:t>Жөнейіттің есігінен де кісі қарамады. Төр алдында аунақ-”</w:t>
        <w:br/>
        <w:t>шып жатты да қойды. Құдайдың күні әзер батты: Үй арасын-</w:t>
        <w:br/>
        <w:t>дағы аяқ дыбысы да ерте басылды. Қүннін қызылы сембей</w:t>
        <w:br/>
        <w:t>жатып түндіктер жабылды. Ауылдың желкесінде аттар нысқы-</w:t>
        <w:br/>
        <w:t>рады. Желіде ауық-ауық бота ыңырсиды. Жапан түзді әзі-</w:t>
        <w:br/>
        <w:t>рейілдей төнген зіл батпан тыныштық басқан. Ішінде қырық</w:t>
        <w:br/>
        <w:t>аунақшып, қырық күрсініп адамдар жатқан қараңғы үйге</w:t>
        <w:br/>
        <w:t>түндік пен үзіктен саңылау тауып, найзадай шаншылып сәу-</w:t>
        <w:br/>
        <w:t>ле төгіледі. Жөнейіт көзін жұма береді де қайта ашып алады.</w:t>
        <w:br/>
        <w:t>Төңірегіне құлақ түреді. Жым-жырт. Тағы да көзін жұмады.</w:t>
        <w:br/>
        <w:t>Тағы да қайта ашып алады. Түн ортасы ауғанша дәңбекшіді</w:t>
        <w:br/>
        <w:t>де жатты. Түн орталады-ау деген кезде көзін күшпен жұмып,</w:t>
        <w:br/>
        <w:t>құс жастыққа көміле түсті, Төбесіне тылсым түн төнген. Сырт</w:t>
        <w:br/>
        <w:t>сүттей аппак жарық, бір түрлі елегізеді. Үрей ме, басқа ма--</w:t>
        <w:br/>
        <w:t>оны өзі де білмейді. Жата қалып тағы да тың тыңдайды. Үй-</w:t>
        <w:br/>
        <w:t>дің алдындағы мәңгүрт қазақтар терген үйме тезекке байғыз</w:t>
        <w:br/>
        <w:t>қонды. Әрі-бері шықылықтап отырды да, ұшып кетті. Сосын</w:t>
        <w:br/>
        <w:t>ауылдың ана шетіне барып шақырды. О да тынды. Қайтадан</w:t>
        <w:br/>
        <w:t>жым-жырт тыныштық орнады. Мұның ұйықтай алмай жат-</w:t>
        <w:br/>
        <w:t>қанын біліп, кемпірі күрсінді, жақын маңайда індігеш болу</w:t>
        <w:br/>
        <w:t>237</w:t>
        <w:br/>
        <w:t>- Ояуында көңілін паршалап жан жүйесіне уша сіңіп қалған</w:t>
        <w:br/>
        <w:t>ойран ой ұйықтаған соң:да мазалады. Көзі ілініп кетсе, аяғы-</w:t>
        <w:br/>
        <w:t>ның астында жыланша ирелеңдеп қу томар жатқан, қарсы</w:t>
        <w:br/>
        <w:t>алдыңнан шабынған буыршындай кеудеңнен “қағып, алапат”</w:t>
        <w:br/>
        <w:t>бұталар аңдаған қара түлей келеді. Жанынан қоян екені, қар-</w:t>
        <w:br/>
        <w:t>сақ екені белгісіз әлдебір аң зулап өтеді. Бұл бұта-бұтаның</w:t>
        <w:br/>
        <w:t>ара-арасымен ептеп басып ілгері жылжиды. Анадайдан ара-</w:t>
        <w:br/>
        <w:t>нын ашыл аңдап тұратын бұталар қасынан өткенде жабыса</w:t>
        <w:br/>
        <w:t>кетпейді, жәй әншейін жеңінен сипап қалады. Міне, ну түлей-</w:t>
        <w:br/>
        <w:t>ің де шегіне жетті, Сусыған құм топыраққа аяғы батып-</w:t>
        <w:br/>
        <w:t>шығып, батып-шығып әзер аттайды, Түлейдің жиегіндегі ке-</w:t>
        <w:br/>
        <w:t>бітік қара қырбық жеткізбей қойды. Сол кебір қырбыққа иек</w:t>
        <w:br/>
        <w:t>артса, арғы жағы айдау жол. Кенет көк желкесінен дүсір шық»</w:t>
        <w:br/>
        <w:t>қандай болды. Түлейдің шетіндегі ӨҚшау бұтаға бұға қалды:</w:t>
        <w:br/>
        <w:t>бүрегі дүрсілдеп алып-ұшып барады. Таң атқалы. бұның &lt;д-</w:t>
        <w:br/>
        <w:t>тында аңдушы келе жатқаң-ау, Мана ауылдан бұл қайда бара</w:t>
        <w:br/>
        <w:t>атыр деп ере шыққан болды ғой. Ол бұның мұнда неге кей“</w:t>
        <w:br/>
        <w:t>Тенін біліп қойса, ертең соңына еретін көп жасағында не айт-</w:t>
        <w:br/>
        <w:t>Дақ» Өзі жазалаған тұтқынды өз қолымен босатқанын олар не</w:t>
        <w:br/>
        <w:t>ейді? Дұшпандары бұл қорықты. деп табалап жүрмей ме?</w:t>
        <w:br/>
        <w:t>ұйағын тігеді-ақ, ештеңе естілмейді. Оқшау қараңдап тұрған</w:t>
        <w:br/>
        <w:t>Да ештеңе жоқ сияқты, Бұтаның тасасынан шықты. Кебір қыр-</w:t>
      </w:r>
    </w:p>
    <w:p>
      <w:r>
        <w:t>Фық ернекке де ілікті, Айлы түнде ақсия жарқырап айдақ</w:t>
        <w:br/>
        <w:t>ол жатыр, Әне бір болар-болмас қарауытатын күйні</w:t>
        <w:br/>
        <w:t>Зұтқынның басы ғой. Әлі ешкім көріп, ешкім тиіспеген болды.</w:t>
        <w:br/>
        <w:t>үрегі тағы да елегізе соқты. Өне бойының бәрі жидіп, буын-</w:t>
        <w:br/>
        <w:t>буыны босап бара жатқандай. Бұл не, қуаныш па» Неге қуа-</w:t>
        <w:br/>
        <w:t>ЫШады? Бәрібір босата алмайды. Сонау жер түбінен іздеп келіп,</w:t>
        <w:br/>
        <w:t>барады. шығарып кете алмайтын болған соң, қасына не ден</w:t>
        <w:br/>
        <w:t>арады. Әйтеуір, әлі тірі екен. Сүйек-сүйегінің. бәрі ерін, ті-</w:t>
        <w:br/>
        <w:t>Зерлеп отыра кетті. Ай астында қылтиып жалғыз бас қарауы-</w:t>
        <w:br/>
        <w:t>тады. Сыңайы, күн ұзаққа маңайдан жол бойынан әрлі-берлі</w:t>
        <w:br/>
        <w:t>өтіп жататын кездейсоқ жолаушы көріне ме деп көзі талғанша</w:t>
        <w:br/>
        <w:t>Қарай-қарай күдері үзілген соң, қалғып кеткен тәрізді. Әйтпе-</w:t>
        <w:br/>
        <w:t>се, қара түлейдің ішінен қараңдап шығып келе жатқан мұны</w:t>
        <w:br/>
        <w:t>|Нерып көрмейді. Маңына жақындап барса қайтер еді... Оянып</w:t>
        <w:br/>
        <w:t>етіп, танып қойса не демекші? Түні бойы қасында болып, таң</w:t>
        <w:br/>
        <w:t>йята қалың түлейге еніп кетсе, күнде ымырт жабыла жанына</w:t>
        <w:br/>
        <w:t>Желіп, түнде бірге өткізсе, қашан өткінші қазақтар көріп қүт-</w:t>
        <w:br/>
        <w:t>Қарып алғанша айдалада, жапан түздің ит-құсынан қорғап</w:t>
        <w:br/>
        <w:t>маңында жүре тұрса не етер еді? Қөп болса үш күн кетер.</w:t>
        <w:br/>
        <w:t>Сол үш күннің бойында мына жолдан ақыр біреу өтпес дей-</w:t>
        <w:br/>
        <w:t>Сін бе? Ауыл: «Қайда жоғалып кеттің?»-- десе: «Аң аула-</w:t>
        <w:br/>
        <w:t>Жым»,-- дер. Бұл тұтқынның жер бетіне әзер қылтиып шығын</w:t>
        <w:br/>
        <w:t>тұрған басына аяғының ұшынан басып жақындап келеді.</w:t>
        <w:br/>
        <w:t>Бұның тықырын естіп шошып кетіп, бейуақытта айдалада</w:t>
        <w:br/>
        <w:t>жаяу-жалпылап жүрген бұл неғылған адам деп жүрегі жа-</w:t>
        <w:br/>
        <w:t>24</w:t>
        <w:br/>
        <w:t>ді. Сорпаны да тек ерніне тигізіп кері қайырды. Кемпірі -дас-</w:t>
        <w:br/>
        <w:t>тарқанын жинайды. Ошақта өлеусіреп солғын бозарып жат-</w:t>
        <w:br/>
        <w:t>қан қоламтаға шылапшын төңкеріледі. Қөп ұзамай қазан-аяқ</w:t>
        <w:br/>
        <w:t>жақтағы сығырайма шырақ та сөнеді.</w:t>
        <w:br/>
        <w:t>Жұрт бұлардан кейін жатқанымен бұрын ұйықтайды. Ай-</w:t>
        <w:br/>
        <w:t>даладағы оңаша ауыл ұйқыға кетеді. Қүздің жібіскілеп жерге</w:t>
        <w:br/>
        <w:t>жетіп болмайтын сірке жауыны түндік тысырлатады. Содан</w:t>
        <w:br/>
        <w:t>басқаның бәрінің де жағы қарысқан, ауылдың иттері мен бота-</w:t>
        <w:br/>
        <w:t>тайлағы да ықтасын тауып ап бұйығып үннен қалған. Тысыр-</w:t>
        <w:br/>
        <w:t>тысыр... Тырс-тырс... Қоңыр үйдің сыртындағы көл-көсір ұшан</w:t>
        <w:br/>
        <w:t>далада бұдан өзге дыбыс жоқ. Мынау жібіскі жауын кеудесін-</w:t>
        <w:br/>
        <w:t>Де жаны бар жәндіктің бәрін ініне қуып тыққан.</w:t>
        <w:br/>
        <w:t>Бұның күні-түні құлағы түрік. Біреу ауыл-аймақтың қаба-</w:t>
        <w:br/>
        <w:t>рын айтса, маңай тыныштық екенін естиді де, қалғанын тың-</w:t>
        <w:br/>
        <w:t>дамайды. Қөптен бері Мәмбетпана әулеті де ат-ізін салмай.</w:t>
        <w:br/>
        <w:t>кетті. Шамасы, бай ауылдың жылқысына жаңбыр мен желден</w:t>
        <w:br/>
        <w:t>басқа тиісуші болмаса керек. Әне бір шамада Аннадүрдінің</w:t>
        <w:br/>
        <w:t>анда жүріп бір аңшы қазаққа жолықтым, Дүйімқараның ауы-</w:t>
        <w:br/>
        <w:t>лы ала қырдан ойға құлап, қыстауына оралыпты деп келіп</w:t>
        <w:br/>
        <w:t>еді. Одан бері де ай боп барады. Сонда бір серпіліп, біразға</w:t>
        <w:br/>
        <w:t>дейін төңіректен тың тыңдап тықыршып жүрді. Оның кәнігі</w:t>
        <w:br/>
        <w:t>кәрі құлағына саздауыт ала дәңде жер түбінен дүңкілдеп</w:t>
        <w:br/>
        <w:t>есілетін көп тұяқтың дүсірі келмеген соң қайтадан қамығып</w:t>
        <w:br/>
        <w:t>қалды. Анада бір күні таң алдында көзі ілініп кеткен екен.</w:t>
        <w:br/>
        <w:t>Қай жігіт екені анық есінде жоқ, әйтеуір, осы ауылдың бір</w:t>
        <w:br/>
        <w:t>жігіті жер түбірінен дүсірлетіп шауып келеді, алыстан қолын</w:t>
        <w:br/>
        <w:t>бұлғалақтап, бірдеңе деп айқайлайды. Терістік көкжиекті сіл-</w:t>
        <w:br/>
        <w:t>тейтін сияқты. Бұл қуанып кетті. Дүйімқара қол жиып келе</w:t>
        <w:br/>
        <w:t>жатыр екен деп, атын іздеп, айналасына қараса, қаңғырма</w:t>
      </w:r>
    </w:p>
    <w:p>
      <w:r>
        <w:t>хайуан тұсауымен шапшып, ту сонау жер түбіне кетіп қалып-</w:t>
        <w:br/>
        <w:t>ты. «Атты әкел!»--деп еді, дауысы шықпады. Екі қолы ербең-</w:t>
        <w:br/>
        <w:t>деп, бастығырылып жатканын көріп, кемпірі оятып жіберді.</w:t>
        <w:br/>
        <w:t>Көзін ашып алды. Көрші үйдің қатыны келі түйіп тұрып, ауыл-</w:t>
        <w:br/>
        <w:t>дың сыртыпда бота жетелеп жүрген баласына айқайлайды.</w:t>
        <w:br/>
        <w:t>Бала да жер түбінен шырылдап бірдеңе дейді. Содан бері</w:t>
        <w:br/>
        <w:t>Дүйімқара өш алуға келер деген дәмесі өшіп келеді. Сырты-</w:t>
        <w:br/>
        <w:t>нан оны әрі батыр, әрі бай деп еститін. Бір көзі жауда, бір</w:t>
        <w:br/>
        <w:t>көзі малда жүретін неме мынадай сылпық күзде намысты</w:t>
        <w:br/>
        <w:t>қайтсын; қорасының маңынан шыға алмай жүрген ошығар.</w:t>
        <w:br/>
        <w:t>Дүйімқара тым-тырыс. Күйшінің құнын іздеуші болмады.</w:t>
        <w:br/>
        <w:t>Жөнейіт төсегінде бір аударылып түседі. Бұл енді шама-</w:t>
        <w:br/>
        <w:t>лыда ұйықтай алмайды, жамбасына тас батқандай аунақши-</w:t>
        <w:br/>
        <w:t>ды да жатады. Қүйшіні жазалап қайтқаннан бері осы үйдің</w:t>
        <w:br/>
        <w:t>төсегіне ошаған өскен сияқты. Бұрынғы жорықтан оралған-</w:t>
        <w:br/>
        <w:t>дағы егін орып келген. дихандай құларын кесіп алса да оян-</w:t>
        <w:br/>
        <w:t>байтын қатты ұйқысының қайда қалғанына өзі де таң,</w:t>
        <w:br/>
        <w:t>Қазір басы жастыққа тисе болды, есіне ең алдымен шамалы-</w:t>
        <w:br/>
        <w:t>236</w:t>
        <w:br/>
        <w:t>рылып кетсе қайтпек? Кілт тоқтай қалды; Қылтиын- тұрған</w:t>
        <w:br/>
        <w:t>бас қимылдаған сияқты. Таң атқалы бұны: көріп, : қасыма</w:t>
        <w:br/>
        <w:t>қашан келеді деп күтіп тұрған болды-ау. Бұл асыға</w:t>
        <w:br/>
        <w:t>басып жақындай түсті. - Мынау кім? Қүйші “ме? Ұқ-</w:t>
        <w:br/>
        <w:t>самайтын тәрізді... Жоқ, мынау. күйші емес.. Жаным-ау...</w:t>
        <w:br/>
        <w:t>Мынау Дәулет пе? Бұл қайдан жүр? Аңтарылып тұрып қалды.</w:t>
        <w:br/>
        <w:t>Балағы жүзін қырын сап, бұған қарамайды. Жөнейіт баласын»</w:t>
        <w:br/>
        <w:t>жер астынан қазып алғысы кеп, қос қолдап тырналай баста-</w:t>
        <w:br/>
        <w:t>ды. Топырағы тіпті жұмсақ. Мамықтай үлбіреп тұр. Бірақ,</w:t>
        <w:br/>
        <w:t>қолына ілікпейді. Қанша тырналаса да өнер емес. Дәулет бұ-</w:t>
        <w:br/>
        <w:t>ған көзін де салмай, қырын бұрылып, ай астындагы алыс көңк-</w:t>
        <w:br/>
        <w:t>жиекке қадалып апты. Жөнейіт жер тырналасанын қоя</w:t>
        <w:br/>
        <w:t>қойды. Көкірегі толып, ауызын аша алар емес. Көзінің алды</w:t>
        <w:br/>
        <w:t>жыбырлап, шарасы жасқа толды. Көмейіне кептетіле турып</w:t>
        <w:br/>
        <w:t>алған қатты түйін ағытылып кетті. «Қарғам-ау, неге үндемей-</w:t>
        <w:br/>
        <w:t>сің?»- Өзінің әлем-тапырық дауысынан өзі оянып, көзін ашыт-</w:t>
        <w:br/>
        <w:t>алды. Үйдің ішіне таң сәрінің сұйқылт көгіс жарығы жайылып-</w:t>
        <w:br/>
        <w:t>ты. Үйдің кнізі, кереге, жиһаз - бәрі де күлден қазып алған-</w:t>
        <w:br/>
        <w:t>дай боп-боз, бұлдырап тұр. Қос шеңгелмен төсіндегі мамық</w:t>
        <w:br/>
        <w:t>көрпені мытып ұстап апты. Жөнейіт қапелімде бұның-еңі еке-</w:t>
        <w:br/>
        <w:t>нін; түсі екенін біле алмады; әрі-бері солай жатты да ішінен</w:t>
        <w:br/>
        <w:t>қалимасын қайырды. Үй сыртында бота ыңырсыды. Сауын</w:t>
        <w:br/>
        <w:t>түйе буыңдары сытырлап орнынан түрегелді. Кемпірі: сырт-</w:t>
        <w:br/>
        <w:t>қа шығып кеткен екен. .</w:t>
        <w:br/>
        <w:t>Ештеңені ойына алгысы келмей түндік астынаң еміс-еміс</w:t>
        <w:br/>
        <w:t>көрінетін шаңырақтың қарына қарап біраз жатты. Сосын жа-</w:t>
        <w:br/>
        <w:t>дына жаңағы түсі түсті. Бұл кеше қара жерге өз қолынан кө-</w:t>
        <w:br/>
        <w:t>Міп кеткей тұтқынды түсінде өзі құтқармақ болып аласұрып:</w:t>
        <w:br/>
        <w:t>жүр. Түс түлкінің боғы деген осы екен ғой. Егер Жөнейіт тұ-</w:t>
        <w:br/>
        <w:t>сінде емес, өңінде осылай алас ұрар болса, жұрт оны жын-</w:t>
        <w:br/>
        <w:t>данған дер еді.</w:t>
        <w:br/>
        <w:t>Содан бері ол өң мен түстің ортасындай есірік бір хәлде;</w:t>
        <w:br/>
        <w:t>Сарылған күндер өтіп болмайды. Осыдан бірер ай ғана бұрын</w:t>
        <w:br/>
        <w:t>Жөнейіт қай айдыц қашан өтіп кеткенін де білмеуші еді. Енді,</w:t>
        <w:br/>
        <w:t>міне, ің түбіндегі қарсақтай үйіне тығылып жатып алған соң,</w:t>
        <w:br/>
        <w:t>таңның атқаны мен күннің батқанын: баққаннан басқа кәсібі</w:t>
        <w:br/>
        <w:t>жоқ. Бұрын ол зулап өтіп жатқан опыр-топыр күндері барып-</w:t>
      </w:r>
    </w:p>
    <w:p>
      <w:r>
        <w:t>қайтқан жорығымен, не осы елдің бір дыр-думаһымен, не үйі-</w:t>
        <w:br/>
        <w:t>не келіп-кеткен сыйлы меймандармен межелеуші еді. Енді</w:t>
        <w:br/>
        <w:t>олардың бірі де жоқ. Үйден екі елі аттап шықпай салулы тө-</w:t>
        <w:br/>
        <w:t>секте сарғайып жатқан кісіге күннің бәрі бір өңкей. Бәрі де</w:t>
        <w:br/>
        <w:t>бір селт еткізері жоқ сартап сарылған күндер. Енді ол мынау</w:t>
        <w:br/>
        <w:t>бедерсіз біркелкі күндердің қайсысын меже тұтарын да біл»</w:t>
        <w:br/>
        <w:t>мейді. Қазір ол уақытты өңіндегімен емес, түсіндегімен</w:t>
        <w:br/>
        <w:t>өлшейді. Бұрын: «Анада Мәмбетпана келіп-кеткеннен-екі күн</w:t>
        <w:br/>
        <w:t>кейін» не «Адайға жорыққа аттанарымнан екі “күн шамасы</w:t>
        <w:br/>
        <w:t>бұрын» деп есеп қайырса, енді: «Анада түсімде күйшімен ай-</w:t>
        <w:br/>
        <w:t>242</w:t>
        <w:br/>
        <w:t>тысып жүретін күні» не. «бірденеге көңілім босан, күйші:</w:t>
        <w:br/>
        <w:t>ге.арыз айтып. жүретін күнімнің ертеңіне»,- деп есеп. қайы-</w:t>
        <w:br/>
        <w:t>рады. ) )</w:t>
        <w:br/>
        <w:t>Жөнейіттің бүгінде, шынында Да, өңінен түсі артық. Бұны</w:t>
        <w:br/>
        <w:t>бүкіл осы өңір түгел ұмытып кеткендей. Баяғы қауқылдаған</w:t>
        <w:br/>
        <w:t>көп қошаметші де, қасы мең.қабағына қараған қара құрым</w:t>
        <w:br/>
        <w:t>қол да жоқ. Бұл жүрген жерде қаздай тізіліп жүретін қалың</w:t>
        <w:br/>
        <w:t>нөкерінің қазір қайда шашырап кеткенін өзі.де білмейді. Ар-</w:t>
        <w:br/>
        <w:t>тына ақырғы рет күйшіні жазалауға барғанда ғана жасақ</w:t>
        <w:br/>
        <w:t>еріпті. Атқа мінген қырық жігіт бұның айтқанын -қалт</w:t>
        <w:br/>
        <w:t>еткізбей орындады. Байғұс күйшіні көзін жаутаңдатып тірілей</w:t>
        <w:br/>
        <w:t>көміп жатқанда Да ешкім қыңқ. демеді. Бұл жігіттердің топы-</w:t>
        <w:br/>
        <w:t>рақты -қалай тастағанына дейін көз айырмай қарап тұрды.</w:t>
        <w:br/>
        <w:t>Бәрі де баппен қимылдайды. Бәрінің жүзі - де бап-байсалды.</w:t>
        <w:br/>
        <w:t>Атқа да-үнсіз қонысты. Жол бойында да ешкім тырс үндемеді.</w:t>
        <w:br/>
        <w:t>Ауылға “үнсіз: келіп, үнсіз тарасты. Содан қайтып сол</w:t>
        <w:br/>
        <w:t>жігіттердің еш қайсысын көрген емес.</w:t>
        <w:br/>
        <w:t>Көршілер де тыныш, Баяғыдай” бірі түсіп, бірі аттанып</w:t>
        <w:br/>
        <w:t>жатқан көп дүсір жоқ. Келінің дүңкілі, балғаның" тықылы</w:t>
        <w:br/>
        <w:t>сияқты күлді-көмеш күн көріс күйбеңнің үні. Көрші үйлерден</w:t>
        <w:br/>
        <w:t>кеу-кеу әңгіме естілсе де, бұған жүрт қотыр ешкі мен жоғалып</w:t>
        <w:br/>
        <w:t>кеткен түйенің жәйын сөз қылып жатқандай боп көрінеді.</w:t>
        <w:br/>
        <w:t>Соны ойлайды да мына тіршіліктен түпкілікті - суынып,</w:t>
        <w:br/>
        <w:t>төңірегінің ұн-дыбысынан-да құлағын қашыртып, -өз ойымен</w:t>
        <w:br/>
        <w:t>өзі боп тұйықталып алады. Мынау -жарық. жалғанда қалған:</w:t>
        <w:br/>
        <w:t>жалғыз мұңдасы -- анада өзі көміп кеткен өлі-тірісі белгісіз</w:t>
        <w:br/>
        <w:t>күйші тұтқын ғана. Ояу отырғанда ол жәйінде Де дұрыстап</w:t>
        <w:br/>
        <w:t>ойлай алмайды. Көрші-қолаңның көп көз, көп құлағы осының</w:t>
        <w:br/>
        <w:t>ойың аңдып отырғандай, өзінен өзі қуыстанып, басқа бір аты-</w:t>
        <w:br/>
        <w:t>мен бейтарап жайларды қиялдағысы "келеді. Бірақ; мына дү-</w:t>
        <w:br/>
        <w:t>ниеде содан басқа ойлайтыны да қалмапты. Түсінде тұтқын-</w:t>
        <w:br/>
        <w:t>ды құтқарғысы. кеп- жаны ашып; аяп жүрсе, оянған - соң ол</w:t>
        <w:br/>
        <w:t>дәмесінен өзі ұялады. Мынау андаған аңдушы көздерге ал-</w:t>
        <w:br/>
        <w:t>жасқан боп көрінгісі келмейді. Түсінде шешілген қол өңін-</w:t>
        <w:br/>
        <w:t>де байланған бір далбаса хәл. Өңінде ойлай алмағанды тү-</w:t>
        <w:br/>
        <w:t>сінде ойлайды. Өңінде айта алмағанды түсінде айтып жүреді.</w:t>
        <w:br/>
        <w:t>Қейде мынау тым күбірсіп-күңірсіп кеткен тыныш тірлікке</w:t>
        <w:br/>
        <w:t>ыза боп, жұрттың тым бос белбеуленіп кеткеніне күйініп күй-</w:t>
        <w:br/>
        <w:t>шіге шағынып жүретіні бар. Күйші мұның әңгімесін бар ыж-</w:t>
        <w:br/>
        <w:t>даһатымен тыңдап алады да, күлімсіреп: «Мен не дейін, ана-</w:t>
        <w:br/>
        <w:t>дағы күйімді тыңдамап-па едің?»-- дейді. Кейде бұл күйшімен</w:t>
        <w:br/>
        <w:t>дауласып та қалады. Ел намысын қолдан беретін, тізгінін кез</w:t>
        <w:br/>
        <w:t>келген тентекке ұстатып, тағдырын тәлкекке айналдыратын</w:t>
      </w:r>
    </w:p>
    <w:p>
      <w:r>
        <w:t>ынжық тобыр боп кете ме деген күдігін айтады. Қүйші күлім-</w:t>
        <w:br/>
        <w:t>сірейді де, үндемейді. Ол мұның қазір ойлап жүргенін баяғыда</w:t>
        <w:br/>
        <w:t>ойлап қойғандай, мұның қазір ашынып жүргенінен баяғыда</w:t>
        <w:br/>
        <w:t>торығып болғандай. Мұнарлы. көкжиекке -мұңдана-қарап тұз</w:t>
        <w:br/>
        <w:t>бай оның Тіліне түсінбесе де, бұл нәлет ас қайырып бата қы-</w:t>
        <w:br/>
        <w:t>лып отыр дейсің бе, қызыма қызығып отырған шығар деп ой</w:t>
        <w:br/>
        <w:t>лады. Алдында ғана оқтау жұтқандай ңлікпей отырған ұлық</w:t>
        <w:br/>
        <w:t>табан астынан жадырап сяла берді. Қалына иттің басын ұстат-</w:t>
        <w:br/>
        <w:t>саң да көрер емес, екі көзі Ажарда. Балпая қызы құрғырың-</w:t>
        <w:br/>
        <w:t>ның көзін құрт деп бәйбішесіне ымдады. Қашаннан Балпан</w:t>
        <w:br/>
        <w:t>байдың қасы мен қабағына қарап қалған бәйбішесі Ажарды</w:t>
        <w:br/>
        <w:t>апарып, Өтегеннің отауына кіргізіп, ұлық кеткеніне көрінбе</w:t>
        <w:br/>
        <w:t>деп қамап қойды. Ұлық сосып шақшасын ұмытқан насыбай-</w:t>
        <w:br/>
        <w:t>шыдай әлденеге есеңгіреп, назары сынып қалды. Балпан бай</w:t>
        <w:br/>
        <w:t>бұ патшағар жаңағы қызды тауып әкел- деп бақырып-шақыра</w:t>
        <w:br/>
        <w:t>ма деп жаман қорқып седі, айналайын, олар біздің мына өз атқа</w:t>
        <w:br/>
        <w:t>мінерлеріміздей қыз көрсе, құлқыны құрып, босағанды мдй-</w:t>
        <w:br/>
        <w:t>нына іліп жүрмейді екен, етке тойып ап, қымызға қанып алып,</w:t>
        <w:br/>
        <w:t>торснып жатты да қойды.</w:t>
        <w:br/>
        <w:t>Балпан бай сонау бала күнінен әй-шәйсіз отасып келе</w:t>
        <w:br/>
        <w:t>жатқан бәйбішесіне со күпі қатты -ренжіді, қыздың қырсық</w:t>
        <w:br/>
        <w:t>екеніне де сонда көзі жетті. Бақса, сұлу қызы бар кісі дс.ас-</w:t>
        <w:br/>
        <w:t>тына ұрлықтан түскен ат мінген адамдай боп шықты. Өз-өзің-</w:t>
        <w:br/>
        <w:t>нен қуыстанып, жұрттың жүзіне телміріп; екі көзің тостаған-</w:t>
        <w:br/>
        <w:t>дай болған бұ не дәурен! Ана Можан байдай жылына бір ұл</w:t>
        <w:br/>
        <w:t>дан табатын кең құрсақ, кебеже қарын қатын алғанда, малың</w:t>
        <w:br/>
        <w:t>бақташысыз, дәулетің мұрагерсіз, шаңырағың. иесіз қалады</w:t>
        <w:br/>
        <w:t>деп қорықпай, жағаң жайлау, омырауың төскей, төрт жағың</w:t>
        <w:br/>
        <w:t>төрт құбыла боп отырмас па едің, Можанның қайын енесі па-</w:t>
        <w:br/>
        <w:t>қыр да ұлды көп тапқан кісі еді, үйіне қашан барсаң да жан-</w:t>
        <w:br/>
        <w:t>жағыңнан бұзаушық бас қара бала толып жүретін; қашан</w:t>
        <w:br/>
        <w:t>барсаң да түбегі қаңсып, жөргек сасып отыратын. Асылы,</w:t>
        <w:br/>
        <w:t>әйел алсаң анасына қара, жолдас ертсең әкесіне қара дегенде</w:t>
        <w:br/>
        <w:t>баяғы шалдар қымыз ішіп, қызара бөртіп, шалықтап отырып</w:t>
        <w:br/>
        <w:t>емес, бастарына бірдеңе мықтап тиген соң айтқан болды ғой.</w:t>
        <w:br/>
        <w:t>Әй аруағыңнан айналайын ата-баба, мал бағып, мақал шыға-</w:t>
        <w:br/>
        <w:t>рудан басқапы білмеген сендердің айтқандарыңды түгел</w:t>
        <w:br/>
        <w:t>орындап жүрсек те, басымыз бүйтіп айналмас еді-ау. Ести</w:t>
        <w:br/>
        <w:t>тұра ұқпай, ойымызда сайрап тұрса да ұмытып кетіп, құдай</w:t>
        <w:br/>
        <w:t>атады ғой бізді.</w:t>
        <w:br/>
        <w:t>Әкесі марқұм бұл он беске ілігер-ілікпесте үйінен су шық-</w:t>
        <w:br/>
        <w:t>қандай-ел айнала далақтап шапқылады да жүрді. Бір күні</w:t>
        <w:br/>
        <w:t>үйдің іргесіне дейін шауып келіп, атынан түсті де, қамшысын</w:t>
        <w:br/>
        <w:t>іліп жатып, қақ төрде жататын қызыл тазыны көрмей, қар-</w:t>
        <w:br/>
        <w:t>нын басып кетіп қаңсылатып, бүкіл ауылды азан-қазан қылды.</w:t>
        <w:br/>
        <w:t>Сасқанынан бұндайда шаңқылдап боқтайтың әдетін де ұмы-</w:t>
        <w:br/>
        <w:t>тып, әпірейіп тұрды да қалды. Қайыц тазы қашан қаңсылаға-</w:t>
        <w:br/>
        <w:t>шың қойғанша әкесі байғұс аңырып, аузына сөз түспеді. Тазы</w:t>
        <w:br/>
        <w:t>әрі-бері тызалақтап безіп жүрді: де, ақыры үйдің. артындағы</w:t>
        <w:br/>
        <w:t>(үюлі.жүктің көлеңкесіне тығылып тыншыды. Әкесі төрде сі-</w:t>
        <w:br/>
        <w:t>лейіп әлі тұр. Кемпірі: «Оу, сен сабазға не болған?»-- деп еді,</w:t>
        <w:br/>
        <w:t>250</w:t>
        <w:br/>
        <w:t>,</w:t>
      </w:r>
    </w:p>
    <w:p>
      <w:r>
        <w:t>мұртын шалғылайды; Әдетте, бұл өның-ойыр-топыр-көп- бала-</w:t>
        <w:br/>
        <w:t>сына; :қалай болса солай киінген ебіл-себіл: үсті-басына көн</w:t>
        <w:br/>
        <w:t>күле беретін болған-соң, құрдас қып қалжыңдан отырғаны ма</w:t>
        <w:br/>
        <w:t>екен деп те қалды.</w:t>
        <w:br/>
        <w:t>Олай болса. қалжыңының алдын орағысы кеп:</w:t>
        <w:br/>
        <w:t>-- Сіздің үйдегі-құрдас тап мұншалық. ісмер “емес” еді.</w:t>
        <w:br/>
        <w:t>Үсті-басың түзеліп қалыпты. Сен осы тоқал алып жүргеннен</w:t>
        <w:br/>
        <w:t>саумысың?-- деді.</w:t>
        <w:br/>
        <w:t>Әншейінде аузына ақ ит кіріп, | кәк ит- шығып, көмейіпе сөз</w:t>
        <w:br/>
        <w:t>іркіп отырмайтын Можан сәл салғырт ыржың етті де үндеген</w:t>
        <w:br/>
        <w:t>жоқ. Балпан-бай құрдасын онан сайын сөйлеткісі келіп, әлгі-</w:t>
        <w:br/>
        <w:t>сінен-де қаттырақ қалжың айтты.</w:t>
        <w:br/>
        <w:t>-- ӘЙ, сенің осы-үсті-басыңды сылап-сипап сыздаңуың жа-</w:t>
        <w:br/>
        <w:t>ман екен, үйдегі құрдас аман ба өзі?. Ол өліп қалып, жас.иіс</w:t>
        <w:br/>
        <w:t>іздеп жүрген жоқпысың?-- деп еді. Можан аузына-алара:бер-</w:t>
        <w:br/>
        <w:t>ген шыны аяғыңнан басын көтеріп алды, Кеңсірігіне: керги: біт-</w:t>
        <w:br/>
        <w:t>кен келте танауы. таңырайып; басы қосылмай боебнбЕ</w:t>
        <w:br/>
        <w:t>қашып тұрған күл өңдес мұртына күлкі үйірілді. өзір</w:t>
        <w:br/>
        <w:t>-- Құрдасың өлсе, хабар: береміз ғой, әзірге сау;- деді; .</w:t>
        <w:br/>
        <w:t>-- Е, аман-болсын пақыр, ана он шақты. баласының-көз</w:t>
        <w:br/>
        <w:t>жасы тұрғанда құдай алмас, алса сен антұрған айналаға ха-</w:t>
        <w:br/>
        <w:t>бар-шаптыруға да ақылың жетпес,-- деді Балпан бай, іштей</w:t>
        <w:br/>
        <w:t>құрдасының бұл келісі мен мына отырысына таңырқағанын</w:t>
        <w:br/>
        <w:t>енді жасырғансып.</w:t>
        <w:br/>
        <w:t>Можанның бетіне болмашы қызыл. жүгірді, бірақ үндеген</w:t>
        <w:br/>
        <w:t>жоқ. Тізесінде жатқан сүлгіні маңдайына бір апарып қойды</w:t>
        <w:br/>
        <w:t>да, шайын іше берді. “Сосын қайтып Балпан- да үндемеді. Де-</w:t>
        <w:br/>
        <w:t>генмен, бұл келіске түсінсе-Маржан түсінген. шығар. деп, әйе-</w:t>
        <w:br/>
        <w:t>ліне қарап еді. О да әлденеге-екі ұдай отыр. Күйеуіне де; Мо-</w:t>
        <w:br/>
        <w:t>жаңға да-қарап қояды. Шамасы, бұл екеуінің -арасынан- да</w:t>
        <w:br/>
        <w:t>мысық жүгіріп өткен бе, сөздері неге қиыспайды. Деп, таңыр-</w:t>
        <w:br/>
        <w:t>қап отырса керек. і е</w:t>
        <w:br/>
        <w:t>Можан дастарқан жиылған сон да жақ ашпады, был-</w:t>
        <w:br/>
        <w:t>ғары шашақ-тағып, күлтелеп тастаған арқар мүйіз жыл-</w:t>
        <w:br/>
        <w:t>тыр шақшасынан насыбайды быртық алақанынан ерекше-бір”</w:t>
        <w:br/>
        <w:t>нәшпен екшеп құйып, тілінін астына басты да, түрулі іргеден</w:t>
        <w:br/>
        <w:t>сыртқа сырт-сырт түкіріп қойын жата берді. Үндемесең -үнде-</w:t>
        <w:br/>
        <w:t>ме деп Балпан бай тырс. етпеді. Бірақ, ішінен. жаман</w:t>
        <w:br/>
        <w:t>Можан бұнша неге тымсыраяды деп аласұрып отыр; не де</w:t>
        <w:br/>
        <w:t>болса үйіне барсаң шұлғауын мойнына іліп жүретін Можан-</w:t>
        <w:br/>
        <w:t>ның тойған қозыдай томпнып отыруында бір тәп бар. Әлде</w:t>
        <w:br/>
        <w:t>әнебір: жолы арсы-күрсі келіп былтыр алдырған асыл үлегінді</w:t>
        <w:br/>
        <w:t>інгеніме шөгеріп алайын дегенде, Балпан бай бір жағын қал-</w:t>
        <w:br/>
        <w:t>жыңға сүйеп, -бір жағынан жұрттың бәрі өздері үлек алдыр-</w:t>
        <w:br/>
        <w:t>са, малдары жетпей отырғандай; бұның-үлегінен тұқым қалды-</w:t>
        <w:br/>
        <w:t>ұға жан-жақтан анталасқандарына қитықтанып отырған-ды.</w:t>
        <w:br/>
        <w:t>жанға жөн-сөйлеспей: қойды, “Жалпы депіріп: сөйлеп, лекн</w:t>
        <w:br/>
        <w:t>:955</w:t>
      </w:r>
    </w:p>
    <w:p>
      <w:r>
        <w:t>жылқысы жайылыстан қалды, күн батса болды, ай астынан</w:t>
        <w:br/>
        <w:t>тиген жау әрлі-берлі қуалап, әбден ала әкпе қып бітірді. Ба-</w:t>
        <w:br/>
        <w:t>рымташылар біресе бұ жақтан. тйіп, біресе о жақтан тиіп</w:t>
        <w:br/>
        <w:t>ізін ұстатпай қойды. Бұ қорлыққа шыдай алмай анадағы</w:t>
        <w:br/>
        <w:t>ұлыққа сөз салып көріп-еді, ел арасында Балпан. бай қызы</w:t>
        <w:br/>
        <w:t>өтпеген соң орысқа бұлдап сатпақ көрінеді деген өсек дүр</w:t>
        <w:br/>
        <w:t>етті.</w:t>
        <w:br/>
        <w:t>Ежелден жүйрік көрсе аяғын сындырғанша, ару көрсе</w:t>
        <w:br/>
        <w:t>абыройы төгілгенше ішкендері ас болмайтын әдет бар емес</w:t>
        <w:br/>
        <w:t>пе, енді жұрт бұның жылқысынан гөрі қызына көбірек тиісе-</w:t>
        <w:br/>
        <w:t>тінді шығарды. Бұрын жылқысын қуалайтын науша жігіттер</w:t>
        <w:br/>
        <w:t>енді түн ауа ауылына тніп, үйіне сүйкеніп ұйықтатпайды. Қыз</w:t>
        <w:br/>
        <w:t>қорыған -- жылқы қорығаннан да жаман -екен. Түн болса</w:t>
        <w:br/>
        <w:t>есіктің сыбдырын, керегенің сықырын аңдып аңтарылып жат-</w:t>
        <w:br/>
        <w:t>“қаны. Ауылына келген сұғанақ балалардың талайы таяқ.жеп</w:t>
        <w:br/>
        <w:t>қайтып жатса да, елдеріне бәрі: «Бітірдім, қырдым-жойдым»</w:t>
        <w:br/>
        <w:t>деп баратын көрінеді. Енді Балпан өзінің құлағының тыныш-</w:t>
        <w:br/>
        <w:t>тығын құдайы садақаға беріп, қызының айрандай төгілгелі</w:t>
        <w:br/>
        <w:t>тұрған абыройын сақтап қалу үшін бассауғаға көшті. Бір</w:t>
        <w:br/>
        <w:t>кезде тас бұршақтай жауып кеткен көп құдалардың аяқтары-”</w:t>
        <w:br/>
        <w:t>на теп-тегіс жем түсе қалуы да тегіннен емес. Енді жүрт-</w:t>
        <w:br/>
        <w:t>тың елдіктен айырылып, қашан бұның я өзі, я қызы мүсәпір</w:t>
        <w:br/>
        <w:t>болып, аяққа жығылғанша қайырылмасқа бет бұрғаны белгілі</w:t>
        <w:br/>
        <w:t>болды. Балпан бай соны ойлағанда күндіз күлкісі, түнде үй-</w:t>
        <w:br/>
        <w:t>қысы келмейді. Ойлай-ойлай басы қатты. Ағайынға ақылда-</w:t>
        <w:br/>
        <w:t>сып көріп еді, тұсында айтқан “тілді. алмадың деп олар да</w:t>
        <w:br/>
        <w:t>қоңторғайсыды.</w:t>
        <w:br/>
        <w:t>Енді Балпан бәрінен де күдер үзіп, бір іске белді бекем</w:t>
        <w:br/>
        <w:t>буды. Ат ізін салыспай, ара суытып кеткен ағайынның бетін</w:t>
        <w:br/>
        <w:t>қайтаратын, жан-жағынан найзасын шошаңдатып, тістерін</w:t>
        <w:br/>
        <w:t>қайрап жалаңдап отырған көп Дұшпанның жүздерін жылыта-</w:t>
        <w:br/>
        <w:t>тын жол табуға тырысты. Ел ішіндегі ауызы дуалы дейтіндер-</w:t>
        <w:br/>
        <w:t>дің бәріне де сөз салып көрді. Құдайға шүкір, қызы бүкіл</w:t>
        <w:br/>
        <w:t>аймақтың ауызының суын ағызып, жігіттерін сеңдей соғылыс-</w:t>
        <w:br/>
        <w:t>тырған айтулы сұлу. Өзі болса, осы өңірдегі ең дәулетті адам.</w:t>
        <w:br/>
        <w:t>Жұрт қанша кекірейгенмен; бұл иліксе шалқая алмайды.</w:t>
        <w:br/>
        <w:t>Сөйтіп жүргенде сау болғыр Сауытпай құда түсе келді. Бал-</w:t>
        <w:br/>
        <w:t>пан бай оған да қолын құсырып, қонақасысын беріп: «Сэке,</w:t>
        <w:br/>
        <w:t>бұйымшылауыңыз дұрыс. Бірақ сізден бұрын да талай адам</w:t>
        <w:br/>
        <w:t>қолқа салын еді, баламыз әзірге қолымызда бола тұрсын деп</w:t>
        <w:br/>
        <w:t>еш қайсысына анық-қанық жауап бермеп едім. Соған көп</w:t>
        <w:br/>
        <w:t>ағайын өкпелеп жүрген көрінеді. Тілеуі алдындағы жас қой.</w:t>
        <w:br/>
        <w:t>халықтың назарына қалдырғым келмейді. Енді мен ешкімді</w:t>
        <w:br/>
        <w:t>атағына, абырой, дәулетіне қарап алаламайын, қызымды өне-</w:t>
        <w:br/>
        <w:t>рі асқан, жүйрігі озған, күші басым жігіт алсын. Оған ағайын</w:t>
        <w:br/>
        <w:t>риза болса, мен ризамын. Екі баламның қызығы үшін дүние-</w:t>
        <w:br/>
        <w:t>965</w:t>
        <w:br/>
        <w:t>мал аямаймын. Бүкіл ел-жұртымның алдында бәсекеге түсі,</w:t>
        <w:br/>
        <w:t>бәйгеге ие болған жігітке қызымды ұзатамын»,-- деді. ;</w:t>
        <w:br/>
        <w:t>Сауытпай айтқан лақапты бүкіл аймақ түгел естіпті.</w:t>
        <w:br/>
        <w:t>Ат құйрығын үзісіп кеткендер қайта келе бастады. Ертең құ-</w:t>
        <w:br/>
        <w:t>дай бұйыртып құдамдал бола қалсақ, бетімізге шіркеу болма-</w:t>
        <w:br/>
        <w:t>сын дегендер Балпанның үйінен тағы да бір-бір марканың</w:t>
        <w:br/>
        <w:t>басын мүжіп отырып, бұның жен болған, ағайынның алдынан</w:t>
        <w:br/>
        <w:t>қалсын, сұлу қыз өнері асқан өрен жігітке барсын деп бата-</w:t>
      </w:r>
    </w:p>
    <w:p>
      <w:r>
        <w:t>ласты. Сосын Балпанның да дені жайылды, кеше ғана кедей-</w:t>
        <w:br/>
        <w:t>дің құрым күркесіндей құрдым көрінген дүние кеңіп сала</w:t>
        <w:br/>
        <w:t>берді.</w:t>
        <w:br/>
        <w:t>Балпан бай айналаға қызға таласатындардың бәсеке қы-</w:t>
        <w:br/>
        <w:t>зығын күземнің алдында өткізем, өнер салыстырам дегендер-</w:t>
        <w:br/>
        <w:t>ге де, бәсеке қызықтаймын деушілерге де есігім ашық деп</w:t>
        <w:br/>
        <w:t>хабар шашты. .</w:t>
        <w:br/>
        <w:t>П</w:t>
        <w:br/>
        <w:t>Балпан бай қайтадан алшаңға басты: Құдай қаласа, осы</w:t>
        <w:br/>
        <w:t>өңірдегі ец батыр, ең палуан,. ең өнерпаз, астына сәйгүлік</w:t>
        <w:br/>
        <w:t>мінген ата дәулеті мықты жігіт оған күйеу болғалы тұр. Әл-</w:t>
        <w:br/>
        <w:t>гіндей өрен жігіт өсірген іргелі елмен сүйек іліктеспек. Оның</w:t>
        <w:br/>
        <w:t>үстіне бұл өлкеде бұрын-сонды болып көрмеген ұлан-асыр</w:t>
        <w:br/>
        <w:t>той жасап, сонау- көз ұшында деңкиіп-дөңкиіп жатқан көгіл-</w:t>
        <w:br/>
        <w:t>дір белдерден де асыл неше бір рулы елге даңқы кетпек, өлген</w:t>
        <w:br/>
        <w:t>соң да талайлардың аузынан түспейтіндей боп аты шықпақ.</w:t>
        <w:br/>
        <w:t>Қүзем алуға санаулы күн қалғанда қасына айғыр топ</w:t>
        <w:br/>
        <w:t>адам ертіп пәлен күн жүріп, болашақ тойды жасайтын ыңғай-</w:t>
        <w:br/>
        <w:t>лы жер қарады. Әрі қарап, бері қарап тоқтаған жерлері осы</w:t>
        <w:br/>
        <w:t>болды. Қанша ат шаптырам десе де үзеңгі қағыспастай, тақ-</w:t>
        <w:br/>
        <w:t>тайдан жазық қара дөң; күңбатысында ирелендей ағып өзен</w:t>
        <w:br/>
        <w:t>жатыр. Өзеннің шығыс бетіндегі екі домалақ төбенің күңгейін</w:t>
        <w:br/>
        <w:t>ала Балпанға қараған ағайын-жекжат ақ уыздай қылып ал-</w:t>
        <w:br/>
        <w:t>пыс үй тігеді. Өзеннің жағасындағы көк майса шалғынға</w:t>
        <w:br/>
        <w:t>ұзыннан-ұзақ желі құрылып бие байланады. Екі домалақ тө-</w:t>
        <w:br/>
        <w:t>бенің ортасындағы қасқа жыраның екі бетінен жүзден астам</w:t>
        <w:br/>
        <w:t>жер ошақ қазылады, ошақ сайын бір-бір тай қазаң асылады.</w:t>
        <w:br/>
        <w:t>Той болатын жерде онсыз да қара-құраң көп болғандықтан</w:t>
        <w:br/>
        <w:t>аруана маялар бір түстік жерде бөлек ауылда сауылып, сүті</w:t>
        <w:br/>
        <w:t>сабамен жеткізіліп тұрады. Анау екі Қыземшек төбе ертең</w:t>
        <w:br/>
        <w:t>бәйгеге мәре болады, аттар одан қырық шақырым жердегі қа-</w:t>
        <w:br/>
        <w:t>рауыл төбеден айналады. Екі ортада төрт жерден көтермеші-</w:t>
        <w:br/>
        <w:t>лер тұрады.</w:t>
        <w:br/>
        <w:t>Ауылдағы жігіттердің бәрі осы күннен міндет бөлісіп ал-</w:t>
        <w:br/>
        <w:t>ған. Жіліктің ыңғайы мен табақтың оңтайын білетін жігіт</w:t>
        <w:br/>
        <w:t>ағасы отыз еркек ошақ басы болады, астына тұла бойында</w:t>
        <w:br/>
        <w:t>бармақтай меңі жоқ мөлт күрең торы ат”мінген қырық жігіт</w:t>
        <w:br/>
        <w:t>табақ тасуға жүреді, үй сайын бір-бір жігіт саба пісуге тұра-</w:t>
        <w:br/>
        <w:t>ды, Қөтерменің қырық жігітін қайын жұрты Қадырбай ауы:</w:t>
        <w:br/>
        <w:t>266</w:t>
        <w:br/>
        <w:t>жел буаз әңгіме де басыЛыпты, Даржанның серіктері дастар-</w:t>
        <w:br/>
        <w:t>хандағы жал-жал бауырсаққа, ірімшік, құртқа, өрнекті шыны</w:t>
        <w:br/>
        <w:t>аяқтарға, тортасы айырылған май мен қызыл күрең қуыр-</w:t>
        <w:br/>
        <w:t>даққа ауыздарына” алмай жатып тойып қалғандай томпия</w:t>
        <w:br/>
        <w:t>қарайды.</w:t>
        <w:br/>
        <w:t>Шай ұзақ ішілді. Дастарханды, үй ішін сынап-мінеп отыр-</w:t>
        <w:br/>
        <w:t>ған қонақтар үй иелері келген соң, жаңағы өзара кеу-кеу</w:t>
        <w:br/>
        <w:t>әңгімелерін тыйып, енді біржола ішу мен жеудің қамына кірі-</w:t>
        <w:br/>
        <w:t>сіпті. Май тиіп жылт-жылт еткен қияқ мұрттар шай құйған</w:t>
        <w:br/>
        <w:t>шыны аяқтың біресе о жағынан, біресе бұ жағынан жылтың-</w:t>
        <w:br/>
        <w:t>жылтың ұрлана сығалап қояды. .</w:t>
        <w:br/>
        <w:t>Даржанның : шамалыда сөз бастайтын құлқы жоқ:</w:t>
      </w:r>
    </w:p>
    <w:p>
      <w:r>
        <w:t>Балпан қонақтарды шайдан соң да өздерімен-өздерін тастап,</w:t>
        <w:br/>
        <w:t>сыртқа кетті. Даржанның неге келгенін айтпай-ақ біліп отыр.</w:t>
        <w:br/>
        <w:t>Өзінен аумаған көк шұнақ тентек, көбік ауыз даукес, әулекі</w:t>
        <w:br/>
        <w:t>баласы бар еді: Соған Ажарды айттырмақшы ғой. Бұл жолы.</w:t>
        <w:br/>
        <w:t>Балпан қобалжыған жоқ. Байсалға бермеген қызын Даржан-</w:t>
        <w:br/>
        <w:t>ға қайдан берсін. Даукес неме қайтып қиястанса да илікпеуге</w:t>
        <w:br/>
        <w:t>бекінді.</w:t>
        <w:br/>
        <w:t>Тамақ желінген соң, қаужаңдасқан көп тына қалды. Олар</w:t>
        <w:br/>
        <w:t>осында ор марқаның етін жеу үшін емес, Даржанның дауын</w:t>
        <w:br/>
        <w:t>қызықтауға келгенін, оларды Даржан сөзімді естісін деп әде-</w:t>
        <w:br/>
        <w:t>Йі ертіп келгенін Балпан бағана-ақ білген. Даржанның келге-</w:t>
        <w:br/>
        <w:t>лі сызданып, шырай-таңытпауы да қасындағы көп шуылдақ-</w:t>
        <w:br/>
        <w:t>тың алдында түс бермеуге тырысқаны.</w:t>
        <w:br/>
        <w:t>Даржан молдасын.құрып тіктеліп отырды. Сыртқа ШЫҒЫП</w:t>
        <w:br/>
        <w:t>кеткен Маржанның келуін күтті. Маржан келген соң бақши-</w:t>
        <w:br/>
        <w:t>ған бажырақ көзін оған бір, Балпанға бір қадап өтті. Сосын</w:t>
        <w:br/>
        <w:t>сөз бастады. Сәл айқай аралас тарғыл даусын көтеріп, -баппен</w:t>
        <w:br/>
        <w:t>бастады.</w:t>
        <w:br/>
        <w:t>-- Ау, Биллдн, Маржан, бұрын да көріп. жүрген дастар-</w:t>
        <w:br/>
        <w:t>ханымыз ғой, қонақасыларыңызға рақмет!-- деді.-- Қыз әсір-</w:t>
        <w:br/>
        <w:t>ген үй қонақтың бұйымын сұрамай-ақ білетін. Менің бұл жү-</w:t>
        <w:br/>
        <w:t>рісімді -айтпасам да, аңғарып отырған шығарсыңдар. Арғы</w:t>
        <w:br/>
        <w:t>атам азуы алты қарыс Алтай, өзім қатарымның қайсысымен</w:t>
        <w:br/>
        <w:t>де терезем тең бір ауылдың ақсақалымын, өріс тоздырып, су-</w:t>
        <w:br/>
        <w:t>ат сарқып жатпағанмен басымда үйім, алдымда аз ғана</w:t>
        <w:br/>
        <w:t>мәпахана дәулетім бар, баламның да жеті мүшесі түгел. Ұл-</w:t>
        <w:br/>
        <w:t>дың ержеткені, қыздың тез кеткені -- мұрат деген, осы үйдегі</w:t>
        <w:br/>
        <w:t>анау бой жетіп отырған баламның аты кім еді, соны бұйым-</w:t>
        <w:br/>
        <w:t>шылай келдім, ал не айтасың?-- деп көкшіл көзін қанталаған</w:t>
        <w:br/>
        <w:t>қызыл етімен көміп, бір бағжаң етті де, Балпанның аузына</w:t>
        <w:br/>
        <w:t>телміріп отырып қалды.</w:t>
        <w:br/>
        <w:t>Балпанның бұл күткен сөзі. Манадан бері ол былай десе,</w:t>
        <w:br/>
        <w:t>мен былай дейін деп қарманған сөздері қапелімде көмейіне</w:t>
        <w:br/>
        <w:t>оралмай, өңіне күрең қошқыл қан жүгіріп үнсіз отырды да,</w:t>
        <w:br/>
        <w:t>не де болса тәуекелге бел буып:</w:t>
        <w:br/>
        <w:t>263</w:t>
        <w:br/>
        <w:t>сы мақтанбай, масаттанбай, бұны да өзімен тең көргенді- Ыйш-</w:t>
        <w:br/>
        <w:t>геңді санап, аса бір ерекше жарасымды сыпайлықйен мәсли-</w:t>
        <w:br/>
        <w:t>хат шертеді. Әр сөзінен тәрбие, білік, кісілік көрініп тұр.</w:t>
        <w:br/>
        <w:t>Дастархан жиылған соң да әңгіме желісі үзілмеді. Мұның</w:t>
        <w:br/>
        <w:t>өрісін мақтады, жайлаулары мен суаттарын сипаттады. Күнде</w:t>
        <w:br/>
        <w:t>келіп көріп жатпаса да айтқанының бәрі дәл. Қонақ өріс пең</w:t>
        <w:br/>
        <w:t>суатты көп әңгімелеген соң, көмейінде қолқа тұрған жоқ па-</w:t>
        <w:br/>
        <w:t>екен дел қалып еді, ондай ештеңе байқалмады.</w:t>
        <w:br/>
        <w:t>Сөйтіп отырғанда ас та келді. Тамақтан соң Балпан бай-</w:t>
        <w:br/>
        <w:t>дың көңіліндегі күдік тіпті күшейді. Таң атқалы арғы-бергі-</w:t>
        <w:br/>
        <w:t>ден әңгіме қозғап отырған қонақ табақ қайтқан соң, бір сәт</w:t>
        <w:br/>
        <w:t>тынып қалды. Сосын Маржан ұсынған кәусар кесе қысырақ-</w:t>
        <w:br/>
        <w:t>тың қымызын орталап ішіп, аққа бата қылды. Балпан бай</w:t>
        <w:br/>
        <w:t>Ажардың атын қашан айтар екен деп тықырши күтіп еді, қо-</w:t>
        <w:br/>
        <w:t>нақ ол жайында тіл қатқан жоқ. Бұл қонақтың Сөзін. ести</w:t>
        <w:br/>
        <w:t>алмай, қағыс қалдым ба деп өз құлағына өзі сенбей отыр.</w:t>
      </w:r>
    </w:p>
    <w:p>
      <w:r>
        <w:t>Қонақ құдды ойын танып қойғандай бұған бұрылды. Әншейін</w:t>
        <w:br/>
        <w:t>шаруа көздеп шыққанын; сосын ауылдың -тұсына-келген соң,</w:t>
        <w:br/>
        <w:t>аттап өте алмай, есендік білісуге соққаның айтты.</w:t>
        <w:br/>
        <w:t>Байсал орнынан көтерілді. Балпан бәйбішесі екеуі сыртқа</w:t>
        <w:br/>
        <w:t>шығып аттандырып салды. Болыстың әкесі анадай жерге ұзап</w:t>
        <w:br/>
        <w:t>кеткен соң барып, ерлі-зайыпты екеуі бір-біріне қарады, бірақ</w:t>
        <w:br/>
        <w:t>тіл қатысқан жоқ. Иықтарынан бір зіл батпан жүк түскендей,</w:t>
        <w:br/>
        <w:t>екеуі де ауылдың сыртындағы бие байлаған желіге беттеді.</w:t>
        <w:br/>
        <w:t>7 Бұрын-соңды есіктен аттап көрмеген Байсалдың бұл келі-</w:t>
        <w:br/>
        <w:t>сіне қанша таң қалғанмен, ойлаған күдікті жерден шықпаған</w:t>
        <w:br/>
        <w:t>соң, о да естен шығып, Балпан байдың тамағынан қайтадан</w:t>
        <w:br/>
        <w:t>дұрыстап ас жүре бастаған кезде тағы да қос атты бейтаныс</w:t>
        <w:br/>
        <w:t>қонақ сап ете қалды. Олар көп сызылып отырмады. Шайдың</w:t>
        <w:br/>
        <w:t>дастарханы жиылысымен-ақ қазан кіргенше келген шаруала«</w:t>
        <w:br/>
        <w:t>рын айтты. Байсал өткен жолы тегін келмепті. Қалада ор (ы</w:t>
        <w:br/>
        <w:t>оқуын оқып жатқан кенже ұлын үйлендірмек екен. Баяғыда</w:t>
        <w:br/>
        <w:t>кемді күн жолдас болған Қыдырбайдың жиені ғой, жаман ба-</w:t>
        <w:br/>
        <w:t>ла болмас деп қыз көре келіпті. Ауылына бала да, ата-анасы</w:t>
        <w:br/>
        <w:t>да әбден ұнады деп барыпты. Енді араға көп күн салмай құ-</w:t>
        <w:br/>
        <w:t>даларын жұмсапты. Қанша дегенмен болыс ауылы ғой, тап</w:t>
        <w:br/>
        <w:t>бетімізден қаға қоймас десе керек, бұлар көк сақал қонақ</w:t>
        <w:br/>
        <w:t>құсап көктегіні бір айтып, жердегіні бір айтып, жан-жақтан</w:t>
        <w:br/>
        <w:t>қармал жатпады; ерсі тасыраң да жасамады, келген шаруа-”</w:t>
        <w:br/>
        <w:t>ларын ұзақ ырғап, көп толғамай қысқа айтты. Балпан бай мен</w:t>
        <w:br/>
        <w:t>Маржан қапелімде, “үрпиісіп қалғанмен, тап ана жолғыдай</w:t>
        <w:br/>
        <w:t>сасқан жоқ. Қонақтарды тыңдап отырғанда жамаң Можан-</w:t>
        <w:br/>
        <w:t>ның ауыл-арасына күңірсітіп жүрген лақабы Балпан байды!</w:t>
        <w:br/>
        <w:t>шымбайын тызылдатты. Балпан шынына келгенде, Байес:</w:t>
        <w:br/>
        <w:t>сияқты көргенді жерге қыз беріп, болыстай ұлықпен дәмдес,</w:t>
        <w:br/>
        <w:t>сүйек іліктес болуға онша кет әрі емес; бірақ, Ажарын әлі</w:t>
        <w:br/>
        <w:t>жас көреді, жат-жұртқа қшоға обалсынады, оның үстіне, Бай-</w:t>
        <w:br/>
        <w:t>9бі</w:t>
        <w:br/>
        <w:t>деріцдей көргенді ата-ананың баласы болған соң қызығамыз</w:t>
        <w:br/>
        <w:t>дейді. «Можан да, ол үйдегі келін де бір құдай деген жандар.</w:t>
        <w:br/>
        <w:t>Жаңғыз Несіпбай ғана емес, одан кейінгі қара сирақтар да</w:t>
        <w:br/>
        <w:t>Әтегенге жал-құйрық болады..» Маржан сөздің сыңайын</w:t>
        <w:br/>
        <w:t>түсінген болу керек, көзінің жасын сүртіп, бұған қарады. Бұл</w:t>
        <w:br/>
        <w:t>алақтап Можанға қарады. Можан шақшасын шұқылап тым»</w:t>
        <w:br/>
        <w:t>пнып отыр. «Іштен шыққан баланы кісіге қимақ та оңай емес,</w:t>
        <w:br/>
        <w:t>ойланыңдар», деп көксақал қонақ сөзін бітірді.</w:t>
        <w:br/>
        <w:t>Үй-іші тым-тырыс. Балпан бай дел-сал. Қанша сұғына</w:t>
        <w:br/>
        <w:t>тыңдаса да, ештеңені жөнді түсінбеген тәрізді. Маржан бірде-</w:t>
        <w:br/>
        <w:t>не айтпайсың ба дегендей көз тастады. Бұл мынау үй ішіндегі</w:t>
        <w:br/>
        <w:t>қапырық ауа мен үнсіздіктен тұншыққандай тамағын кернеп,</w:t>
        <w:br/>
        <w:t>дем шығарды. Әркім өзімен-өзі боп мең-зең отырып қалған</w:t>
        <w:br/>
        <w:t>үшеуі бұған жалт бұрылды. Бұның не айтарын білмей тосы-</w:t>
        <w:br/>
        <w:t>лып отырғанын байқады ма, әлде ана жүрегі қапелімде,</w:t>
        <w:br/>
        <w:t>бұл әңгімені тез тындырып қояды деп қорықты ма, кенет</w:t>
        <w:br/>
        <w:t>Маржан сөзге килігіп:</w:t>
        <w:br/>
        <w:t>-- Сөзіңіздің бөтендігі жоқ. Бірақ баламыз әлі жас. Он</w:t>
        <w:br/>
        <w:t>алтыға енді шығып отыр. Әлі бірер жыл ұстап қызықтамақ</w:t>
        <w:br/>
        <w:t>ойымыз бар. Баланың билігі әкеде ғой, айтсын,- деп әңгіме-</w:t>
        <w:br/>
        <w:t>нің аяғын бұған тосты. .</w:t>
      </w:r>
    </w:p>
    <w:p>
      <w:r>
        <w:t>Бұл біраз үнсіз отырып қалды. Екі қонақтың қолқасына</w:t>
        <w:br/>
        <w:t>енді түсінді. .</w:t>
        <w:br/>
        <w:t>-- Шешесінің айтқаны менің де көкейіме қонып отыр. Көн</w:t>
        <w:br/>
        <w:t>бала қызықтап та көрген кісі емес едік. Екі баламыз үйелмелі-</w:t>
        <w:br/>
        <w:t>сүйелмелі боп. енді бой түзеп келе жатыр еді. Әзір үйімізде</w:t>
        <w:br/>
        <w:t>жүре тұрғаны жөн болар,-- деді.</w:t>
        <w:br/>
        <w:t>Қөк сақал бар айтарын жаңа ұзақ ырғап, сарқып алса</w:t>
        <w:br/>
        <w:t>керек, иығын қомдап, бір ыңыранып қойды да, үндемеді.</w:t>
        <w:br/>
        <w:t>Можанның сол тымсырайған қалпы. Манадан бергі бейжай</w:t>
        <w:br/>
        <w:t>өңіне сәл қан тепкеп. Енді сөздің ыңғайы келмеді. Маржан</w:t>
        <w:br/>
        <w:t>орнынан тұрып, самауырынға беттеп еді, тырс етпей отырған</w:t>
        <w:br/>
        <w:t>Можанның беті желіндеп, бір түрлі қабарып:</w:t>
        <w:br/>
        <w:t>-- Құрдасжан, шай қойып әуре болма, енді жүреміз,-- деп</w:t>
        <w:br/>
        <w:t>жүктің арасына қыстырған қамшысына қол созды.</w:t>
        <w:br/>
        <w:t>Маржан сабасын сапырып, қымыз ұсынды. Қонақтар тек</w:t>
        <w:br/>
        <w:t>еріндеріне тигізіп кері қайтарды. Сосын орындарынан тұрды.</w:t>
        <w:br/>
        <w:t>Оларға ілесіп Маржан мен Балпан да сыртқа шықты. Можан</w:t>
        <w:br/>
        <w:t>атына күміс бас ер, көк жона салыпты, Қонақтар бұлармен</w:t>
        <w:br/>
        <w:t>ауыз жыбырлатып, қоштасқаннын ретін жасады.</w:t>
        <w:br/>
        <w:t>Балпан бай мен Маржан үй сыртында намаздыгердің көз</w:t>
        <w:br/>
        <w:t>леңкесіндей ербиіп-ербиіп тұрып қалды, Солай біраз аңырып</w:t>
        <w:br/>
        <w:t>тұрды да, аяқтарын ілби басып үйге кірді. Балпан байда әлі</w:t>
        <w:br/>
        <w:t>үн жоқ. Жаңа ғана екі қонақ отырған төрдегі төсек көрпеге</w:t>
        <w:br/>
        <w:t>қарай береді. Маржан қазан-аяқ жақтағы орынына озып, кө-</w:t>
        <w:br/>
        <w:t>зін жаулығының шетімен бүркеп, тығылыл жылап жіберді.</w:t>
        <w:br/>
        <w:t>Балдан бай шыдай алмады, Оң жақ керегенің басында</w:t>
        <w:br/>
        <w:t>258</w:t>
        <w:br/>
        <w:t>. ) ;</w:t>
        <w:br/>
        <w:t>сонда. барып тіл бітті, «Е;-қатын; Қыдырбайға құда түстім;</w:t>
        <w:br/>
        <w:t>ырзық дарыған үй еді, қызын беретін болды»-- деді. Әкесі</w:t>
        <w:br/>
        <w:t>байғұс өзі әйел алғанда да-тап бүйтіл: қуанбаған шығар. Есік-</w:t>
        <w:br/>
        <w:t>тің алында жападан-жалғыз асық ніріп ойнап. отырған-бұны.</w:t>
        <w:br/>
        <w:t>шақырды. «Әй, жаман, жасық, доңыз неме, қатын аласың</w:t>
        <w:br/>
        <w:t>ба?»-- деп сұрады. Бұл да әкесінің сөзінің ыңғайына қарап,</w:t>
        <w:br/>
        <w:t>«жасық, доңыз» атанғанша, қатын алып, құлағымды тынины»</w:t>
        <w:br/>
        <w:t>тайын деген болу керек: «Алам!»-- деді. Бұл Маржан сүйтіп:</w:t>
        <w:br/>
        <w:t>түсірген бәйбішесі ғой. Обалы не керек, пақырдың ырзығы.</w:t>
        <w:br/>
        <w:t>десе дегендей екен. Ол осы үйдің есігінен аттағалы бұл ауыл:</w:t>
        <w:br/>
        <w:t>бір жұтап көрген емес. Ана жылы соңғы баласының үстін-</w:t>
        <w:br/>
        <w:t>де қиналғанда арғы түбі түрікпеннен келген сауса бұлақ</w:t>
        <w:br/>
        <w:t>қызыл мая ғана табан астынан іші тасырайып жарылып өлді.</w:t>
        <w:br/>
        <w:t>Содан басқа Маржан ұстаған ыдыс-аяқтың сынса сынғаны:</w:t>
        <w:br/>
        <w:t>бар шығар, оған біткен мал мен баста шығын жоқ; Бұрында-</w:t>
        <w:br/>
        <w:t>ры ырғалып-жырғалып жұрттың ең соңында қалатын бұд</w:t>
        <w:br/>
        <w:t>ауылдың көші ол келгелі елдің ең алдымен аттанатын болды.</w:t>
        <w:br/>
        <w:t>Ұстаса үйі сәнді, пісірсе асы тәтті. Маржандай әйел кемде-</w:t>
        <w:br/>
        <w:t>кем. Құдайға шүкір, артындағы дәулетке, төбесіндегі қара</w:t>
        <w:br/>
        <w:t>шаңыраққа ие бар: Маржан біраз жыл бала көтермей торық-</w:t>
        <w:br/>
        <w:t>тырып барып Өтегенді туды; араға бір-ақ жыл салып, Ажарға</w:t>
        <w:br/>
        <w:t>жүкті болды. Екі баласының да қол-аяғы балғадай, батпанақ-</w:t>
        <w:br/>
        <w:t>тай-батпанақтай. Жұрт шіркіннің көзі жайына . қарап, жүре</w:t>
        <w:br/>
        <w:t>ме, әсіресе; кемпір жағы: «Алла-ай; осы келіннің тапқан ба-</w:t>
      </w:r>
    </w:p>
    <w:p>
      <w:r>
        <w:t>ласы-ай!»-- деп ауыздарының суы құрйтын еді. Енді, міне,</w:t>
        <w:br/>
        <w:t>Ажардың өзі он сегізге кетіп барады, содан соң Маржан бір.</w:t>
        <w:br/>
        <w:t>рет құрсақ көтерді де, қазан асып жүргенде ошақтың бұтына</w:t>
        <w:br/>
        <w:t>оратылған жыланнан шошып түсік тастады. Сосын қайтып</w:t>
        <w:br/>
        <w:t>етегі қанамады. Балпан бай ішінен осыған жұрты құрғырдың</w:t>
        <w:br/>
        <w:t>көзі тиген жоқ па деп те ойлайды. Оған бала көтермедің деп</w:t>
        <w:br/>
        <w:t>өкпелейтіп де жайы жоқ. Құдай тек осы бергенін ұзағынан</w:t>
        <w:br/>
        <w:t>сүйіндірсе болды.</w:t>
        <w:br/>
        <w:t>Иекке сақал шығып, бетке иман жүгірген кезде Балпан</w:t>
        <w:br/>
        <w:t>байды енді ештеңе нектей қоймас. Осы жұрттың қайтып қақ-</w:t>
        <w:br/>
        <w:t>паны шапқыр, тазысы алғыр болатынына бұл түсінбейді. Анау</w:t>
        <w:br/>
        <w:t>жылтыр көз, тәмпіш мұрын Сайыптар өзінің қара орманы</w:t>
        <w:br/>
        <w:t>бұйырмағандай, өзге үйлердің көрпесін тоздырып жүр. Сырт</w:t>
        <w:br/>
        <w:t>қарасаң сып-сыпайы, пайғамбардың аузына жап-жаңа түскен</w:t>
        <w:br/>
        <w:t>періштедей Зейнелдің өзінің төсек. жорғасы мықты деседі.</w:t>
        <w:br/>
        <w:t>Бұның бұрын, о да етегіне намаз оқып жүрмесе де, тап үйіне</w:t>
        <w:br/>
        <w:t>уақтылы қонып тұратындай тәртібі бар шығар деп ойлайтын</w:t>
        <w:br/>
        <w:t>бір адамы Сеңгір. Сөйтсе, ішіне саудыратып арықтан өлген</w:t>
        <w:br/>
        <w:t>малдың сүйегін салған қара қапшық арқалатып қойғандай-</w:t>
        <w:br/>
        <w:t>жілігі сылдырап жүріп, о неменің де біраз бұлтарысы бар.</w:t>
        <w:br/>
        <w:t>екен. Оны әне бір жылы Алтау ауылындағы тойға барғанда</w:t>
        <w:br/>
        <w:t>байқады. Қелген еліміз бір ғой деп бір үйге түсті. Бұл қымы-</w:t>
        <w:br/>
        <w:t>зы тәтті, асы мол тойлы ауылдың күмбіретіп тіккен ақ үйінің</w:t>
        <w:br/>
        <w:t>251</w:t>
        <w:br/>
        <w:t>-- Дареке, келісіңіз де, жүрісіңіз де дұрыс. Қызды кім сұ-</w:t>
        <w:br/>
        <w:t>рамайды; қымызды кім ішпейді деген ғой. Оның бөтендігі</w:t>
        <w:br/>
        <w:t>жоқ. Баламыздың бой жеткенін өзіміз байқамасақ та, жұрт</w:t>
        <w:br/>
        <w:t>байқап қалыпты. Осында сізден де бұрын сөз салып келген</w:t>
        <w:br/>
        <w:t>кісілер бар еді. Соларға айтқан сөзіміз, сізге де айтқан сөзі-</w:t>
        <w:br/>
        <w:t>міз. Біріңізді бнік, біріңізді аласа көріп, алалап жатқан біз</w:t>
        <w:br/>
        <w:t>жоқ. Баламыздыц әзірге қолымызда бола тұрғанын жақсы</w:t>
        <w:br/>
        <w:t>көреміз,-- деді.</w:t>
        <w:br/>
        <w:t>Даржан айтарыңды айтып болдың ба дегендей мелшиіп</w:t>
        <w:br/>
        <w:t>біраз отырды. Сосын керегенің көзіндегі қамшысын алып, ті-</w:t>
        <w:br/>
        <w:t>зесіне басты.</w:t>
        <w:br/>
        <w:t>-- Солай де, Балпан. Ызғындай ұл өсіргенде де өзге-</w:t>
        <w:br/>
        <w:t>ге иық көрсетпейтін қазақ сдік. Қызы бой жеткен соң жұрттың</w:t>
        <w:br/>
        <w:t>бәріне шекесінен қарайды дегенді сенен көрдік. Е, немене,</w:t>
        <w:br/>
        <w:t>сені мен менің қатыным, енеден тумай, жерден шығып па!</w:t>
        <w:br/>
        <w:t>Олар неғе ата-анасының қасында отырмай біздің қасымызға</w:t>
        <w:br/>
        <w:t>жатып жүр? Айналайын, көңіліңе келсе де айтайын, енді сен</w:t>
        <w:br/>
        <w:t>жазмыштың жазуы, тәңірінің лазымы дегеннің бәрін де ұмыт-</w:t>
        <w:br/>
        <w:t>қан екенсің. «Артық біткен он саулық, о да жауға қол жау-</w:t>
        <w:br/>
        <w:t>лық»,- депті ғой. Соған мастанып бүкіл ағайынмен сүйек</w:t>
        <w:br/>
        <w:t>араласпаймын дегенің не сұмдық? Маржан келіннен басқа</w:t>
        <w:br/>
        <w:t>ұрғашы тапқан ұрғашы құрып қалмаса, баламыз қатынсыз</w:t>
        <w:br/>
        <w:t>қалмас. Ал, енді қызым тірімде сияпат, өлгенде басыма оқы-</w:t>
        <w:br/>
        <w:t>латын мінажат болады десең, өле-өлгенше қолыңнан шығар-</w:t>
        <w:br/>
        <w:t>ма. Әуелден жұрттың діңкесін құртқызып туған қыз түгілі</w:t>
        <w:br/>
        <w:t>шаңырақтың жел бауындай тірегім деп отырған ұлдың өзі</w:t>
        <w:br/>
        <w:t>бет-бетімен лағып кетіп жүр. Ал, енді ана балаң көкірегіце</w:t>
        <w:br/>
        <w:t>күл төксе, ағайынға өкпелеме!-- деп, жер тізерлеп орнынан</w:t>
        <w:br/>
        <w:t>көтерілді.</w:t>
        <w:br/>
        <w:t>Іргенің топырағы жапа-тармағай дүркідей жөнелді. Дау-</w:t>
        <w:br/>
        <w:t>кес Даржанға қыздан да гөрі керегі осы шығар. Оған шамда-</w:t>
      </w:r>
    </w:p>
    <w:p>
      <w:r>
        <w:t>нып, мінез шығарса, шын масқара болмақшы. Балпан бай бар-</w:t>
        <w:br/>
        <w:t>мағын шайнағандай болып, отырган орнынан тұра алмай шө-</w:t>
        <w:br/>
        <w:t>гіп қалды.</w:t>
        <w:br/>
        <w:t>Содан қайтып, әуелден оңға баспаған шаруа оңалуды</w:t>
        <w:br/>
        <w:t>қойды. Атақты, дәулетті адамдар келгенде, бірін бірінің ал-</w:t>
        <w:br/>
        <w:t>дында жерге қарата алмады. Саудагер Шүренді де, тілмаш</w:t>
        <w:br/>
        <w:t>Бекесті де, осы өңірді ауызына қаратқан Алшағыр биді де</w:t>
        <w:br/>
        <w:t>әлгі жауаппен аттандырды. Ал, енді осыпдай игі жақсыларға</w:t>
        <w:br/>
        <w:t>бермеген қызын мың жерден дау салса да Даржан сияқты</w:t>
        <w:br/>
        <w:t>даңғаза қазақтарға қайдан ұстата қойсын. Әйтеуір, бұған</w:t>
        <w:br/>
        <w:t>құда түскеп ешкімнің жолы оңбады. Ақыры екі жыл бойы</w:t>
        <w:br/>
        <w:t>ауылының үстін ақ тозаңға бөктірген көп құданың да аяғы</w:t>
        <w:br/>
        <w:t>тиылды. Қөгепдегі көп марқаның да жандарын құдай сақта-</w:t>
        <w:br/>
        <w:t>ды. Бірақ құдалар тыншығанмен, Балпан байдың -көңілі тып-</w:t>
        <w:br/>
        <w:t>шымады. Мылқау жым-жырт тыныштықтан көңіліне үрей</w:t>
        <w:br/>
        <w:t>жүгірді. Сол-ақ екен, пәлен жылдан бері тұяғы сетінемеген</w:t>
        <w:br/>
        <w:t>264</w:t>
        <w:br/>
        <w:t>(АЛуді. тұрған сырма: ақ киіз қалпағын киіп, тысқа шықты.</w:t>
        <w:br/>
        <w:t>“Ауылдан әлі ұзап жарымаған екі аттыйың соңынан көз салды.</w:t>
        <w:br/>
        <w:t>Ол екеуі де маңдайларын көлеңкеге беріп, құйрықтарын ер-</w:t>
        <w:br/>
        <w:t>сілі-қарсылы ербеңдетіп, мимырт аяндап, аттарын көп қыста-</w:t>
        <w:br/>
        <w:t>май, сүмпиін-сүмпиіп кетіп барады.</w:t>
        <w:br/>
        <w:t>Ол ауылдың артында анадай жерде екі иығын сарт-сұрт</w:t>
        <w:br/>
        <w:t>сабап, бөгелекпен алысып тұрған атына беттеді. Ойы -- Қө-</w:t>
        <w:br/>
        <w:t>гендісайда қой тоғытып жатқандарға барып, біраз даң-дұн-</w:t>
        <w:br/>
        <w:t>ның ішінде болып, бой сергітіп қайтпақ. Бұл келсе жүрт. қой-</w:t>
        <w:br/>
        <w:t>ды тоғытып бітіп, күннің ыстығы қайтқанша су басына ніріп</w:t>
        <w:br/>
        <w:t>қойып, қойыртпақ ішіп отыр екен. Анау-мынау шаруа жайын</w:t>
        <w:br/>
        <w:t>сұраған, өріс көрген боп, әрі-бері жүрді де атын ілбітіп ауыл-</w:t>
        <w:br/>
        <w:t>ға қайтты. В :</w:t>
        <w:br/>
        <w:t>Ол оралғанша ыстық басылып, көлеңке ұзарыпты. Ауыл</w:t>
        <w:br/>
        <w:t>үйдегі қатың-қалаш тегіс сыртқа шығыпты. Балпан бай вты-</w:t>
        <w:br/>
        <w:t>нан түсіп, көлеңкеде шешесінің қасында отырған қызына.бет-</w:t>
        <w:br/>
        <w:t>тей алмай үйге кіріп кетті, сәлден кейін Маржанды шақырып,</w:t>
        <w:br/>
        <w:t>сусын ішті. Сосын қашан күн батып, ауыл үйдің аяғы басыл-</w:t>
        <w:br/>
        <w:t>ғанын күтіп жатты да қойды. !</w:t>
        <w:br/>
        <w:t>Қешке тамақ үстінде Ажарға көзі түсіп кетіп еді; бұрын</w:t>
        <w:br/>
        <w:t>екі беті бөтекедей боп, томпиып жүретін қызы бүгін тым сұн-</w:t>
        <w:br/>
        <w:t>ғақ көрінді. Анасы манағы қонақтардың неге келгендерін</w:t>
        <w:br/>
        <w:t>айтып қойған ба, өңінде бір жабығылық бар. Қызының беті-</w:t>
        <w:br/>
        <w:t>не шұқшия қарауға ұялып, бір түрлі іші-бауыры елжіреп, кӛ-</w:t>
        <w:br/>
        <w:t>зін тайдырып әкетті.</w:t>
        <w:br/>
        <w:t>Маржан түні бойы үсті-үстіне уһілеп, қырық. дөңбекшіп</w:t>
        <w:br/>
        <w:t>ұйықтамай қойды. Қыбыр етпей тым-тырыс жатады-жатады</w:t>
        <w:br/>
        <w:t>да, бір уақытта көкірегі таре жарылардай күрсініп, аунап тү-</w:t>
        <w:br/>
        <w:t>седі. Бұл әйелінің не ойлап жатқанын іштей ұғынып аяп кетті.</w:t>
        <w:br/>
        <w:t>Әлдене деп тіл қатқысы келді. Бірақ өзінің де омырауы толып</w:t>
        <w:br/>
        <w:t>жатыр еді, ауыз аша алмай, теріс аунап түсті.</w:t>
        <w:br/>
        <w:t>-- Қөп ұзамай ауыл арасының азғантай жүргіншісі Можан-</w:t>
        <w:br/>
        <w:t>ның құдалықтан қалай қайтқан әңгімесін жеткізді. Тымырсық</w:t>
        <w:br/>
        <w:t>неме өшін кімнен аларын білмей түтігіп кіріп барса, босаға-</w:t>
        <w:br/>
        <w:t>дан төрге дейін сирақтарын созып-созып тастап, көсіліп көп</w:t>
        <w:br/>
        <w:t>баласы отыр екен, шетінен шыбыртқының астына ап, сыртқа</w:t>
      </w:r>
    </w:p>
    <w:p>
      <w:r>
        <w:t>ҡуып шығыпты. Орта жолда қасына еріп келген қарт нағашы-</w:t>
        <w:br/>
        <w:t>сы Себепбайды да сөзіңнің дауасы, сақалыңның киесі жоқ деп</w:t>
        <w:br/>
        <w:t>тілдепті. Әкпелеген нағашы жиенінің үйіне кіріп-шықпастан</w:t>
        <w:br/>
        <w:t>ауылына тартыпты. Қатын-баладан өш қайтпаған соң, Можан</w:t>
        <w:br/>
        <w:t>ертеңіне атқа мініп, ауыл-ауылды аралайды; қай ауылға бар-</w:t>
        <w:br/>
        <w:t>са да айтатыны -- Балпан байдың қызына қалай құда түскен-</w:t>
        <w:br/>
        <w:t>дігі. Можан бұның әбден ит терісін басына қаптапты. Бір ба-</w:t>
        <w:br/>
        <w:t>ланың қамы үшін атының шабын солқылдатып, әрлі-берлі</w:t>
        <w:br/>
        <w:t>өңкеңдеп шаба беретін марқұм қара шалға арқа сүйеп, дүние-</w:t>
        <w:br/>
        <w:t>ден мақұрым қалған, ештеңенің парқын білмейтін көргенсіз,</w:t>
        <w:br/>
        <w:t>о да бір, қой соңындағы қойшысы да бір, үйіне келгенде қы-</w:t>
        <w:br/>
        <w:t>959</w:t>
        <w:br/>
        <w:t>күліп жүргенмен Можан сараң кемпірдің түйген шүберегіндей</w:t>
        <w:br/>
        <w:t>шамалыға ішін алдырта қоймайтын тымырсық кісі. Балпап |</w:t>
        <w:br/>
        <w:t>байдың аяқ астынан мардамсып қалғанынан о да дық жиыл</w:t>
        <w:br/>
        <w:t>сазарып алды. Әйтпесе, енді бір қолқаласа: «Бар, інгеніңді</w:t>
        <w:br/>
        <w:t>әкеліп, шөгеріп ала қой»,-- дейін деп тұр еді. Можан сыздан,</w:t>
        <w:br/>
        <w:t>атының сауырын аямай бір жосытып алды да, екі иығы</w:t>
        <w:br/>
        <w:t>елбе-селбе боп, ауылына қарай шаба жөнелді. «Барсаң бара</w:t>
        <w:br/>
        <w:t>ғой»,-- деп бұ да қала берді. Арада бір-екі күн өтпей жатып,</w:t>
        <w:br/>
        <w:t>сұпылық құрып жүргендей өне бойына шаң жуытпайтын</w:t>
        <w:br/>
        <w:t>ецпаншақ Сайып келіп, інгенін қайытып әкетті. Әнеу күндері</w:t>
        <w:br/>
        <w:t>бір барып келген адамдар Можан: «Бақ-дәулет адамды тасыт-</w:t>
        <w:br/>
        <w:t>пай қоя ма? Балпан енді үлегілің астынан таматын ылғалға</w:t>
        <w:br/>
        <w:t>дейін барған кісінің ажары мен базарына қарап үлестіретін</w:t>
        <w:br/>
        <w:t>көрінеді,- деп шалуаттап отыр деген. Мына келісі де сондай</w:t>
        <w:br/>
        <w:t>бір қыр жасағаны шығар.</w:t>
        <w:br/>
        <w:t>Кек шөпке тойынғап жас марқаның еті қашанғы қайнасын,</w:t>
        <w:br/>
        <w:t>шайдың дастарқаны жиналған соң көп ұзамай-ақ сүйегі сылы-</w:t>
        <w:br/>
        <w:t>нып шыға келді. Екі әйел қазанды екі жақтан көтеріп үйге</w:t>
        <w:br/>
        <w:t>әкелді. Үйдің ішіше былбырап піскен жас еттің уыз нісі жайыл-</w:t>
        <w:br/>
        <w:t>ДЫ. Өне бойынан бір кесек қара ет көрінбейтін ақ май жілік-</w:t>
        <w:br/>
        <w:t>тер шара табаққа шолп-шолп секіреді. Бір алдырса жемсауы-</w:t>
        <w:br/>
        <w:t>нан алдыратын Можан бүлк етсе осы жолы бүлк еткен шығар</w:t>
        <w:br/>
        <w:t>деп, құрдасына қарап еді, қайын атасының үйіне Келген кү-</w:t>
        <w:br/>
        <w:t>Йеудей әлі сызылып отыр.</w:t>
        <w:br/>
        <w:t>Тал түсте піскен уыз ет өз-өзінен тәбет оятты. Үлкеп табақ-</w:t>
        <w:br/>
        <w:t>қа екі қонақ, Өтеген мен бұл-- төртеуі қарады да, Маржан</w:t>
        <w:br/>
        <w:t>бастаған ауыл-үйдің әйелдері қазан қасында қаужандасын</w:t>
        <w:br/>
        <w:t>жатыр. Ет желінді. Табақ қайтарылды. Жазыл келін орнынан</w:t>
        <w:br/>
        <w:t>тұрып, иіліп, тағзым етті. Енді үлкен-үлкен аламыш қаусар</w:t>
        <w:br/>
        <w:t>кеселер мөлтектей толып сорпа келді. Қонақтар оны да ұзақ</w:t>
        <w:br/>
        <w:t>сораптап баптап ішті. Әншейінде мырс етпей отырған тылсым</w:t>
        <w:br/>
        <w:t>үйдің ішінде қазір ыссы сорпаны баппен сбраптаған ысылдан</w:t>
        <w:br/>
        <w:t>басқа дыбыс жоқ. Қолға су құйылды. Қөксақал қонақ ас қа-</w:t>
        <w:br/>
        <w:t>Йырды, сосын ұзақ мақамдап бата қылды. Ол кісінің бұл үйдің</w:t>
        <w:br/>
        <w:t>есігінен аттағаннан бері төрге отырып жатып екі-үш ауыз сөз</w:t>
        <w:br/>
        <w:t>есен-сау сұрасқаннан басқа жақ ашқаны осы. Дастарқан</w:t>
        <w:br/>
        <w:t>жиылған соң, төс қалтасынан қыстырып қойған кәрі жіліктің</w:t>
        <w:br/>
        <w:t>инедей жіп-жіңішке садағын алып, тісін шұқыды.</w:t>
        <w:br/>
        <w:t>Сол тіс шұқып отырған күйі:</w:t>
        <w:br/>
        <w:t>-- Ал, Балпанжан, қонағасыңа алла разы болсын. Біздің</w:t>
        <w:br/>
        <w:t>келген шаруамыз мына Маржан келінім екеуіңізде еді. Сізден</w:t>
        <w:br/>
        <w:t>рұхсат болса, қалған балалар сыртқа шыға тұрса қайтер екеп,</w:t>
        <w:br/>
        <w:t>біздің бір оңаша сөзіміз бар,- деді.</w:t>
      </w:r>
    </w:p>
    <w:p>
      <w:r>
        <w:t>Қазапн-аяқ жақта қаз-қатар тізіліп отырған ауыл үйдің</w:t>
        <w:br/>
        <w:t>әйелдері орындарынан үнсіз көтеріліп, сыртқа шығумен бол-</w:t>
        <w:br/>
        <w:t>Ды. Өтеген, Жазыл, Ажар да отауға кетті. Бұл төртеуі оңаша</w:t>
        <w:br/>
        <w:t>қалды. Балпан байдың буын-буынын діріл алып, жаңағы та-</w:t>
        <w:br/>
        <w:t>256</w:t>
        <w:br/>
        <w:t>айқара түрілген салқын самияп іргесінде керегенің . бір-бір-</w:t>
        <w:br/>
        <w:t>көзін жастанып, іштерін сипап, қайдағы-жайдағыны соғыл</w:t>
        <w:br/>
        <w:t>жатқан шал-шабырдың қасында аузы аңқиып әңгіме тыңдап</w:t>
        <w:br/>
        <w:t>отырса, Сеңгір бір кіріп, бір шығып тіпті тыным таппай қой-</w:t>
        <w:br/>
        <w:t>ды. Ошақ басылармен сөйлескен боп, қазан сапырып, самауы-</w:t>
        <w:br/>
        <w:t>рын қойып жүрген келіншектердің ыцғайын аңдиды, ән тың-</w:t>
        <w:br/>
        <w:t>Дап, қызық көргісі келген боп, сауық құрып жатқан жерге ба:</w:t>
        <w:br/>
        <w:t>рып, есіктің алдында әнерпаз жігіттерге қошамет айтып, той-</w:t>
        <w:br/>
        <w:t>ды қыздырып отыратын азулы жеңгелерге тиісіп, сөзден сөз</w:t>
        <w:br/>
        <w:t>тудырып, қылжақтаса кетеді. Сөйтіп жүріп-ақ, талай кер</w:t>
        <w:br/>
        <w:t>мнықтың оң қабағына тап болыпты. Бір күні ақсақалдар бас-</w:t>
        <w:br/>
        <w:t>тың аудармасын сарқытқа бұларға беріп еді, орта жолдан</w:t>
        <w:br/>
        <w:t>Сеңгір иемдене қойды. Жалма-жан көздің біреуін алақанына</w:t>
        <w:br/>
        <w:t>ағызып, табақтас отырған етті-женді көзі күлімдеген әдеміше</w:t>
        <w:br/>
        <w:t>сары келінінекке ұсынды. Ойда жоқта бұл да байқап қалған</w:t>
        <w:br/>
        <w:t>екен. Сеңгір көзді беріп жатып, шынашағымеп келіншектің</w:t>
        <w:br/>
        <w:t>сақипа салған саусағын сипады. Келіншек те бірдеңені іші</w:t>
        <w:br/>
        <w:t>сезсе керек, жымнып күліп қойды. Бұның қасында жататын</w:t>
        <w:br/>
        <w:t>Сеңгір сол күннен бастап қашан кеткенше түннің бір уағында</w:t>
        <w:br/>
        <w:t>оянып кетсе, орнында жоқ боп шығады.</w:t>
        <w:br/>
        <w:t>Жұрты құрғыр сайтанмен табақтас болып қалғандай,</w:t>
        <w:br/>
        <w:t>осындай ылдым-жылдым ұры қулықты қайдан үйреніп ала</w:t>
        <w:br/>
        <w:t>қояды. Анада бір мұртын қағып отырып, айнаға көзі түсіп ке-</w:t>
        <w:br/>
        <w:t>тіп еді, тұсында бұ да тап жұрт үркетіндей жігіт болмапты.</w:t>
        <w:br/>
        <w:t>Анау екі самайдан ай қасқаланып, торсиып бөліне шыққан</w:t>
        <w:br/>
        <w:t>жалпақ кең маңдайы, періштенің аузынан түскендей мүп-мү-</w:t>
        <w:br/>
        <w:t>сінді болмаса да еркек кісіге лайық етті қыр мұрыны, сәл бұ-</w:t>
        <w:br/>
        <w:t>Йығылау болғанмен, ылғи күлімсіреп тұратын қой көзі, етті-</w:t>
        <w:br/>
        <w:t>етті қайқайған еріндері, соның бәрін молынан сиғызған үлкен</w:t>
        <w:br/>
        <w:t>дөңгелек беті, қанды қоныр жүзі, қатарларыпап ертерек шық-</w:t>
        <w:br/>
        <w:t>қанмен, ерсі қайқайып кете қоймаған еркек адамға бір түрлі</w:t>
        <w:br/>
        <w:t>орнықтылық бітіріп, егделік сән беріп тұратын қозы қарыны,</w:t>
        <w:br/>
        <w:t>ортадан жоғары бойы, етті-женді денесі -- осының бәрін құ-</w:t>
        <w:br/>
        <w:t>дайекең ксз келген еркекке құшақтатып жатыр ма? Әйелдер</w:t>
        <w:br/>
        <w:t>еркектің бұдан артық келбеті мен сымбатын шәйіне езіп</w:t>
        <w:br/>
        <w:t>іше ме... Сөйтсе де мұпың Маржаннап басқа әйелдің көйлегі-</w:t>
        <w:br/>
        <w:t>не қолы тиіп көрген жоқ. Асылы, бұған Әйел қарамайды емес,</w:t>
        <w:br/>
        <w:t>мәңгі кісідей маңқиып жүріп, мұның өзінің көп нәрсеге көзі</w:t>
        <w:br/>
        <w:t>түспейтін тәрізді. Баяғы жас жігіт кезінде құрдастары Балпан</w:t>
        <w:br/>
        <w:t>қызы бар үйге қонғанда қу кемпірлер қонақ түнде қозғалар</w:t>
        <w:br/>
        <w:t>ма екен деп, ұйықтап қалған соң көрпесінің үстіне бір уыс құ-</w:t>
        <w:br/>
        <w:t>малақ қойса, таңертең сол құмалақ бір сынық құмалақ шығы-</w:t>
        <w:br/>
        <w:t>ны жоқ, әлгі орнында тұрады екен деп күлісіп жүретін. Сол</w:t>
        <w:br/>
        <w:t>қалпымен әлі келеді.</w:t>
        <w:br/>
        <w:t>Әйтпесе, бұл секілді дәулеттілердің талайы жас иіс сүйіп,</w:t>
        <w:br/>
        <w:t>үш-төрттен тоқал құшақтап отыр. Әлгі жабуы тұрмайтын</w:t>
        <w:br/>
        <w:t>Жарбай түйедей. ылғи бір нығына қисайып жүретін .қыңыр.</w:t>
        <w:br/>
        <w:t>952</w:t>
      </w:r>
    </w:p>
    <w:p>
      <w:r>
        <w:t>мыздың исі, сыртқа шыққанда көннің исі танауына келсе бол-</w:t>
        <w:br/>
        <w:t>ды, жарық дүние орнында тұр екен дел көңілін бірлеп, ұлық-</w:t>
        <w:br/>
        <w:t>тардың аузын майлап өріс тартып алғанына жарыла мақта-</w:t>
        <w:br/>
        <w:t>нып тайраңдап жүретін со дарақыдан-не патуа табылушы еді</w:t>
        <w:br/>
        <w:t>депті. Мына сөз насырын қасыса да, Балпан бай жаман неме-</w:t>
        <w:br/>
        <w:t>нің бұл айтқанының жаны да бар шығар: деп бір мырс етіп</w:t>
        <w:br/>
        <w:t>күлген де қойған. Бірақ одан арғы сөздері шымбайына тіпті</w:t>
        <w:br/>
        <w:t>батыңқырады. Қадырбайдың сары қызын жер астынан тауып</w:t>
        <w:br/>
        <w:t>алған сары алтындай көреді, қашан көрші ауылдың есегі</w:t>
        <w:br/>
        <w:t>ақырғанша өз басымен ақыруды да білмейтін мәңгі есектей</w:t>
        <w:br/>
        <w:t>қатынының айтқанын қайталағанына мәз депті. Жаман Мо-</w:t>
        <w:br/>
        <w:t>жан қой бағып жүрмей сөз бағып жүрген пәле боп шықты.</w:t>
        <w:br/>
        <w:t>Қауға бас Балпанның сыйлайтын ата-бабасы -- дәулет, бай-</w:t>
        <w:br/>
        <w:t>лық Та, сиынатын аруағы - бақ пен мәртебе, менің орныма</w:t>
        <w:br/>
        <w:t>анау баласы болыс Байсал мен қара бақырды саулықтай қоз-</w:t>
        <w:br/>
        <w:t>датқан саудагер Шүрен, болмаса анау аңшыға ерген тазыдай</w:t>
        <w:br/>
        <w:t>ұлықтардың жанынан қалмайтын жандайшап Бекестің әкесі</w:t>
        <w:br/>
        <w:t>құда түссе, қызын бір ауыз сөзге келместен мінгестіріп жібе-</w:t>
        <w:br/>
        <w:t>рер еді деп, алды-артын бірдей тұсап-матап қойыпты. Можан-</w:t>
        <w:br/>
        <w:t>ның сөзін естіген ауылдар: «Е, ол Балпанға құда түсіп көретін</w:t>
        <w:br/>
        <w:t>екен»,- деп төстерін ұрып отыр деседі.</w:t>
        <w:br/>
        <w:t>Содан қайтып көз ұшында қарайған көрінсе Балпан бай-</w:t>
        <w:br/>
        <w:t>дың зәре-құты қалмайтын болды. Ол қашан ауылға жеткенше</w:t>
        <w:br/>
        <w:t>үйге отыра алмай бір шығып, бір кіріп, сыртынан тон пішіп</w:t>
        <w:br/>
        <w:t>әбден мазасы кетеді. Можаннан соң біразға дейін аяқ сиреді.</w:t>
        <w:br/>
        <w:t>Бір күні жылқыны аралап ауылға қайтып келе жатып, үй</w:t>
        <w:br/>
        <w:t>сыртында кермеде тұрған құла жылқыны көрді. Атынан май</w:t>
        <w:br/>
        <w:t>ішкендей боп, жүрегі суылдап зорға түсті. Үйіне кірсе -- төр</w:t>
        <w:br/>
        <w:t>алдында құс жастықта жантайып Байсал жатыр. Әр жер-әр</w:t>
        <w:br/>
        <w:t>жерде келте ұшырасып жүргендері болмаса анық-қанық таныс</w:t>
        <w:br/>
        <w:t>емес еді. Оның неге келгенін айтнай-ақ біліп қабағы түсіп</w:t>
        <w:br/>
        <w:t>кетті. Сонда да сыр алдырғысы келмей, сыпайы амандасты.</w:t>
        <w:br/>
        <w:t>Ауыл-үйдің амандығы мен шаруа күйін сұрады. Байсал да әр</w:t>
        <w:br/>
        <w:t>сөзін сылап-сипап сөйлейтін сырбаз қісі-ді. Сауалына шүкір-</w:t>
        <w:br/>
        <w:t>лік айтып, бұдан да жай сұрады. Өріс пен суатты, осы жаз бен</w:t>
        <w:br/>
        <w:t>келер қыстың сылайын сөз етті. Етті-женді шағын денесін ши-</w:t>
        <w:br/>
        <w:t>рақ ұстап, көп нәрсені қиығымен ғана шалып, іштей аңғарып</w:t>
        <w:br/>
        <w:t>отыратын әдеміше қой көзін ешкімге, ештенеге тіктемеді. Өңді</w:t>
        <w:br/>
        <w:t>дөңгелек жүзін сырт орай салмай, пейілінің түзулігін білдіріп,</w:t>
        <w:br/>
        <w:t>сөз арасын үзбей, баппен сөйлеп отыр.</w:t>
        <w:br/>
        <w:t>Оң жақ дастарқанның жайымен жүрген Маржанның көзі</w:t>
        <w:br/>
        <w:t>ыдыс-аяқта болғанмен, құлағы -- бұларда. Балпан да анада-</w:t>
        <w:br/>
        <w:t>ғысындай емес, өзі сараң тіл қатып, көбіне қонақты сөйлетіп</w:t>
        <w:br/>
        <w:t>отыр. Қонақтың әр сөзін таразылап, ар жағынан астар іздеп,</w:t>
        <w:br/>
        <w:t>іштей аңдысулы. Шай үсті де әр қиядан әңгіме қозғаған сали-</w:t>
        <w:br/>
        <w:t>халы мәжіліске толы болды. Балпандай емес, жүріп-тұрысы</w:t>
        <w:br/>
        <w:t>кеп болыстың әкесі біраз нәрседен хабардар екен. Бірақ оны-</w:t>
        <w:br/>
        <w:t>260</w:t>
        <w:br/>
        <w:t>қасында отыр. Қайта бетінің қызылы, атының: абыройы ор-</w:t>
        <w:br/>
        <w:t>нында-тұрғанда құтыл. Ел дегенді білесің ғой, қараптан-қа-</w:t>
        <w:br/>
        <w:t>рап алакөзденіп жүретін жұрт енді ілік табылғасын төбеңнен</w:t>
        <w:br/>
        <w:t>қиқу кетірмейді, Шалқар дәулетің болғанмен, оған ие бола-</w:t>
        <w:br/>
        <w:t>тын адамың шамалы. Өтегенжан екеуің қасығып келген қай</w:t>
        <w:br/>
        <w:t>дұшпанға қайрат қыла аласыңдар. Онан да ойлан. Саған</w:t>
      </w:r>
    </w:p>
    <w:p>
      <w:r>
        <w:t>атасыз, дәулетсіз кісі құда түсіп жатқан жоқ. Қай-қайсысы-</w:t>
        <w:br/>
        <w:t>ның да өзі өзіңе тең, баласы балаңа тең. Бетіңе күле қарайтын</w:t>
        <w:br/>
        <w:t>біреуіне бер де жібер»-- дейді.</w:t>
        <w:br/>
        <w:t>Ағайынның бұл сөзіне Балпан байдың өзі де “дең қойын</w:t>
        <w:br/>
        <w:t>жүр. Ең азы үйіңе қонған қонақтың да кірген-шыққанын аң-</w:t>
        <w:br/>
        <w:t>дып, тың тыңдап жату кімге мұрат дейсің. Құтылғысы-ақ</w:t>
        <w:br/>
        <w:t>келеді. Әсіресе, ақ патшаның ұлығы келгенде қатты сасқаны-</w:t>
        <w:br/>
        <w:t>нан кейін-ақ қызын тезірек құтты жеріне қондыруды ойлады.</w:t>
        <w:br/>
        <w:t>Бірақ, кімге... Енді құда түсе келген біреуіне беріп жіберсе,</w:t>
        <w:br/>
        <w:t>бұғаң дейін құда түскендер одан сайын өшікпей ме..;</w:t>
        <w:br/>
        <w:t>Балпан байдың өзіне-өзі иттей ыза болатын жері де осы.</w:t>
        <w:br/>
        <w:t>Бәрібір баянды бала болмайтының білген соң, ең бірінші құда</w:t>
        <w:br/>
        <w:t>түсіп келген кісіге ұзатып жіберіп, қарап жүріп қалың қазақ-</w:t>
        <w:br/>
        <w:t>қа жек көрінішті болмай, түн баласы жүрегің :зіркілдемей,</w:t>
        <w:br/>
        <w:t>тыныш құлақтан-тыныш құлақ неге отырмады екен. ӘЙ, өзін</w:t>
        <w:br/>
        <w:t>де өлтіретін кісі жоқ. Бірақ, артының бүйтіп -қырсығарын</w:t>
        <w:br/>
        <w:t>қайдан біледі? Қыз өсіріп отырғаны осы. Бұрын-сонды өзі</w:t>
        <w:br/>
        <w:t>құдаға жүріп көрген жоқ. Өзі үйленгенде асық ойнап отырған</w:t>
        <w:br/>
        <w:t>жерінен әкесі шақырып алды да: «Пәленшенің қызына құда</w:t>
        <w:br/>
        <w:t>түстім, аласың ба?» деді,- алды. Өтеген ер жеткенде қайын</w:t>
        <w:br/>
        <w:t>жұртына жиендеріңді өздерің аяқтандырыңдар деп еді, на-</w:t>
        <w:br/>
        <w:t>ғашылары Жазылды әкеп түсірді. Ол екі ортада өз қызы да</w:t>
        <w:br/>
        <w:t>бой жетіпті.</w:t>
        <w:br/>
        <w:t>Қеше ғана еркелеп, мойнына асылып жүретін Ажарының</w:t>
        <w:br/>
        <w:t>қай уақытта ер жеткенің өзі де білмей қалды. Бір күні үйіне.</w:t>
        <w:br/>
        <w:t>қасында тағы бір көк сақалы бар Можан жетіп келді. Баяғы-</w:t>
        <w:br/>
        <w:t>да асықты бірге ойнап, молланың алдын бір көрген қалқан</w:t>
        <w:br/>
        <w:t>құлақ, сығырық неменің қай келгенін тергеп жататын еді, қол</w:t>
        <w:br/>
        <w:t>қусырып қонақ етті. Әншейінде әрі итеріп, бері жығып жүрсе</w:t>
        <w:br/>
        <w:t>де, күнде-күнде келіп, босаға тоздырып жатқан жоқ қой деп,</w:t>
        <w:br/>
        <w:t>бір қоңыр марқаны сойғызды.</w:t>
        <w:br/>
        <w:t>Жас марқаның еті былқып асылып жатқанда қайдағы-</w:t>
        <w:br/>
        <w:t>жайдағыңы айтып, қалжыңдасып отырып шай ішейін. десе,</w:t>
        <w:br/>
        <w:t>Можаны бір түрлі сынық, сүйреп салған жағына да: жүрмей</w:t>
        <w:br/>
        <w:t>сылқ түсе береді. Үсті-басы да бұрынғысындай -емес, бұл</w:t>
        <w:br/>
        <w:t>жолы тым тыраш. Жаздың ыстығына қарамастан басында</w:t>
        <w:br/>
        <w:t>құндыз, жағасында құндыз. Омырауын қасқа ілгекке ілген ақ</w:t>
        <w:br/>
        <w:t>шайы көйлегі де ине-жіптен жаңа шыққандай сусып тұр. Уа-</w:t>
        <w:br/>
        <w:t>қытымен ораза ұстап, намаз оқып, тақуалық етіз жатпаса да,</w:t>
        <w:br/>
        <w:t>аяғына көксауыр кебіс пен жұмсақ. мәсін қабаттап “киіпті.</w:t>
        <w:br/>
        <w:t>Енді-енді бозғыл енген сұйқылт сақалын қайта-қайта сипап,</w:t>
        <w:br/>
        <w:t>254</w:t>
        <w:br/>
        <w:t>Қоразхан құрдасының өзі -екі әйел.алды. Ал, бұл болса... Тфу,</w:t>
        <w:br/>
        <w:t>мынау құда түсіп, қыз сұрап қылқылдаған көп жүртгәбден</w:t>
        <w:br/>
        <w:t>алжытайын деген екен. Баяғыдан бері жүріп-жүріп, еңді це</w:t>
        <w:br/>
        <w:t>әңгі есектің миын жегендей, әр немені бір ойлап отыр. Балпан</w:t>
        <w:br/>
        <w:t>бай ызаланып түкіріп жіберді. Қайта дер кезінде Қыдырбай-</w:t>
        <w:br/>
        <w:t>ға тұзақ салып үлгерген марқұм қара шалға рақмет айтуы ке-</w:t>
        <w:br/>
        <w:t>рек қой, әйтпесе өзіне салса, мына жүрісімен. қатын қайда...</w:t>
        <w:br/>
        <w:t>Балпан енді Маржанды қойып, өзіне ренжіді. Ренжімей</w:t>
        <w:br/>
        <w:t>қайтсын, қызы қылтиып бой жеткелі бір күн іргесі тыныш</w:t>
        <w:br/>
        <w:t>тұрған емес. Бір «салаумағалайкүмнің» соңынан бір «салау-</w:t>
        <w:br/>
        <w:t>мағалайкүм», біреуін белдеуден аттандырып жатсаң, сылаң-</w:t>
        <w:br/>
        <w:t>дап тағы біреулері түсіп жатады. Ақ патшаның анадағы ұлы-</w:t>
      </w:r>
    </w:p>
    <w:p>
      <w:r>
        <w:t>ғын қойшы, қалтасына сар құлақ түсетін болғасын, ол "неме</w:t>
        <w:br/>
        <w:t>қызды қайтсын. Бірақ ұлық кісіні ренжітіп алам екен деп</w:t>
        <w:br/>
        <w:t>қатты састы. Асты-үстіне түсіп бақты. Ғұмыры бетіне тік қа-</w:t>
        <w:br/>
        <w:t>рап көрмеген Маржанға да сол күні тілі тиді.</w:t>
        <w:br/>
        <w:t>--“Қызды қырық үйден тый деген қайда? Үйде қонақ отыр-</w:t>
        <w:br/>
        <w:t>ғанда үстіне неге кіреді? Аға-жеңгесінің отауына бара тұрса</w:t>
        <w:br/>
        <w:t>болмас па? Енді оны тұлымын желпілдетіп алдымызға алып</w:t>
        <w:br/>
        <w:t>отыратындай ес білмейтің бала емес қой. Ауылымыздың үсті-</w:t>
        <w:br/>
        <w:t>нің ат көпір боп жатқаны мынау. Қөрмей ме, білмей ме? Біл-</w:t>
        <w:br/>
        <w:t>месе сен қайда жүрсің, ана жеңгесі Жазыл қайда жүр? Апыр-</w:t>
        <w:br/>
        <w:t>ау, адам өзінен туған бала. түгілі, есігінің алдындағы итке де</w:t>
        <w:br/>
        <w:t>жөн, әдеп үйретеді ғой.</w:t>
        <w:br/>
        <w:t>Өмір бақи мұның аузынан осынша қатты сөз естіп. көрме-</w:t>
        <w:br/>
        <w:t>ген Маржан бір түрлі жермен-жексен болып, үн-түнсіз үйден</w:t>
        <w:br/>
        <w:t>шықты. Мұның айтқан сөздері батты ма, әлде ауылдың үстін</w:t>
        <w:br/>
        <w:t>осынша айқай-сүренге салып, қыз тапқанына қамықты ма,</w:t>
        <w:br/>
        <w:t>көзі жасаурап көңілі босап кетті. Барып ап Ажарға ұрысса</w:t>
        <w:br/>
        <w:t>керек. Ол содан қайтып ауылға қонақ келе жатса, ағасының</w:t>
        <w:br/>
        <w:t>отауына қарай безе жөнеледі.</w:t>
        <w:br/>
        <w:t>Бірақ Балпан байдың құлағы тыншымады. Күніне екі-үш</w:t>
        <w:br/>
        <w:t>ауылдан құдалық түседі. Солармен әрісі шариғаттан, берісі</w:t>
        <w:br/>
        <w:t>ата-бабаның үрдісінен айтып, мәслихат соғып отырғанда:тіпті</w:t>
        <w:br/>
        <w:t>шаруаға айналуға да қолы тимейді. Қарайған малын бір ал-</w:t>
        <w:br/>
        <w:t>ланын өзіне тапсырып, бірінен соң бірі қаздай тізіліп келіп</w:t>
        <w:br/>
        <w:t>жатқан қолқашылармен әңгіме дүкен құрып отыруға бұл пе-</w:t>
        <w:br/>
        <w:t>Йіл болғанмен, келгендер разы емес. Үйіңнен қыңырайып шы-</w:t>
        <w:br/>
        <w:t>ғады да, сыртыңнан қаңқу таратады, сүйегіңнен өткізіп тіл</w:t>
        <w:br/>
        <w:t>тигізеді, атаңның аруағына, қызыңның арына тиеді, менсінбе-</w:t>
        <w:br/>
        <w:t>ді деп жауығады. Қызын келін ғып түсіре алмаған қиқарлар</w:t>
        <w:br/>
        <w:t>енді бұның жылқысын қолды қылмаққа жанталасып жүрген</w:t>
        <w:br/>
        <w:t>көрінеді. Аз ғана ағайын біресе мұның өзіне алаң боп, біресе</w:t>
        <w:br/>
        <w:t>малына алаң боп әбден бастары қатты. Енді мұның өз-ауылы-</w:t>
        <w:br/>
        <w:t>нан, ағайын арасынан қолқашылар көбейе бастады. Олар</w:t>
        <w:br/>
        <w:t>бұдан қыз сұрамайды. «Бірге туғанмен, бірге өлмек жоқ</w:t>
        <w:br/>
        <w:t>деген. Қызды кім тумады. Қайсысының қызы өле-өлгенінше</w:t>
        <w:br/>
        <w:t>ры;</w:t>
        <w:br/>
        <w:t>баққа жайғасып отырған орныйан төрге ығысуға да мұршасы</w:t>
        <w:br/>
        <w:t>болмады.-Бұған қараған азғана туысқанның хабары күнде ке-</w:t>
        <w:br/>
        <w:t>ліп тұр, ауру-жіту адам жоқ сияқты еді. Маржанның қартаң</w:t>
        <w:br/>
        <w:t>шешесі қаза болды екеннен басқа ойы жоқ. Бірақ ондай бол-</w:t>
        <w:br/>
        <w:t>ған күнде бұларға хабар шаптырып, садақаға алдыруы керек</w:t>
        <w:br/>
        <w:t>еді ғой.</w:t>
        <w:br/>
        <w:t>Қөксақал бір керіліп-созылған, сөйлеген сөзі ішіңді пысты</w:t>
        <w:br/>
        <w:t>ратын адам екен. Бұлар жаутаңдап әлі отыр. Ол тісін тазалап</w:t>
        <w:br/>
        <w:t>болып, шөкесінен жорғалаған күйі қазандық орнына барып,</w:t>
        <w:br/>
        <w:t>түкірініп қайтты. Сосын барып шегір көзін бұған қарай сал-</w:t>
        <w:br/>
        <w:t>ғырт бұрып, ыңылдап сөйлей бастады. Бұл қапелімде оның</w:t>
        <w:br/>
        <w:t>сөзіне зер салмай, еріне шыққан ыңылына ғана құлақ тосты.</w:t>
        <w:br/>
        <w:t>Маржан да аңтарылып қалыпты. Бірақ, мұқият тындап отыр-</w:t>
        <w:br/>
        <w:t>ған сияқты. Ендеше, кісі шошырдай ештене болмағаны. Бал-</w:t>
        <w:br/>
        <w:t>пан да көк сақалдың сөз ыңғайын түсінгісі келіп еді, ыңыра--</w:t>
        <w:br/>
        <w:t>ныл тым әріден бастапты. Бұл пенденің өнбегі-өспегі, бала</w:t>
        <w:br/>
        <w:t>сүймегі, баласының да өзіндей боп түтін түтеткенін көрмегі --</w:t>
        <w:br/>
        <w:t>бәрі қызық. екенін, бұның өзі тек біздің, ата-бабамыздың ғана</w:t>
        <w:br/>
        <w:t>үрдісі емес, дүние жаралып су аққалы, он сегіз мың ғалам</w:t>
      </w:r>
    </w:p>
    <w:p>
      <w:r>
        <w:t>орныққалы, сонау ықылым заманнан бергі адамзаттың өніп-</w:t>
        <w:br/>
        <w:t>өрбуінің тек осыған ғана байланысты екенін бір қайырып өтті.</w:t>
        <w:br/>
        <w:t>Сосын Адам атамыз Хауа анамызды, одан бергі Мұхамбет</w:t>
        <w:br/>
        <w:t>пайғамбарды, Әзірет-Әлі бабамыз бен Фатима анамызды жат-</w:t>
        <w:br/>
        <w:t>қан жерлерінен бір-бір аударып түсірді. Мұхамбет пайғамбар-</w:t>
        <w:br/>
        <w:t>дың өзі күйеуін сыйлап, қолбасы қылғанын еске салды. Бал-</w:t>
        <w:br/>
        <w:t>пан бай бұл шариғатты әр жер, әр жерде естуі бар болғанмен,</w:t>
        <w:br/>
        <w:t>тап осы арада неге айтылып отырғанына таңырқады. Қонақ</w:t>
        <w:br/>
        <w:t>енді -әулие, әмбие, сахаббалар қауымының құлағын тыншытып</w:t>
        <w:br/>
        <w:t>беріге, мына екі аяғымен жер басып жүрген жұмыр басты</w:t>
        <w:br/>
        <w:t>пақырларға ауысты. Әңгіме әрі аунап, бері аунап ақыры</w:t>
        <w:br/>
        <w:t>“бұны мен Можанға кеп тірелді, екеуінің де тәңірі жарылқаған</w:t>
        <w:br/>
        <w:t>бақытты, ырзықты кісілер екенін айтты. Сосын -қайдағы бір</w:t>
        <w:br/>
        <w:t>жалғыздық туралы сөз кетті. «Құдай көптен жарылқай ма,</w:t>
        <w:br/>
        <w:t>аздан жарылқай ма о да белгісіз; дегенмен көп бала көлдеуде</w:t>
        <w:br/>
        <w:t>ойнаса, жалғыз бала жар басында жүреді дегенді де ұмытпау</w:t>
        <w:br/>
        <w:t>шлазым»,-- деп бір өтті, Сосын Өтеген жанның қанат-құйрығы</w:t>
        <w:br/>
        <w:t>келте екендігі әңгіме болды. Осы арада манадан бері үн-түнсіз</w:t>
        <w:br/>
        <w:t>тыңдап отырған Маржанның көзі жасаурады. Бұл -да бірде-</w:t>
        <w:br/>
        <w:t>неден секем алып, сыртта шыжыған шілде болған сон, түндігі</w:t>
        <w:br/>
        <w:t>түсірулі қара көлеңке үйдің ішінде қанаты сыңған шыбындай</w:t>
        <w:br/>
        <w:t>еміс-еміс ызындаған қоңыр әуенге құлағын тосты. Қонақ құд-</w:t>
        <w:br/>
        <w:t>ды құран оқып отырғандай әр сөзін бір ай созады. «Ұл-- үр-</w:t>
        <w:br/>
        <w:t>пақ, қыз -- өріс» деген..Жат жұртқа жаралса да, қыз балаңыз</w:t>
        <w:br/>
        <w:t>жаңғыз бауырын жалқы қылмас». Бұ недегені? Маржан көзі-</w:t>
        <w:br/>
        <w:t>нен тырс-тырс тамған көз жасын қайта-қайта жаулығының</w:t>
        <w:br/>
        <w:t>ұшына жасырады.Құлағында енді Ажардың аты ызыңдап тұ-</w:t>
        <w:br/>
        <w:t>рып алды, Бұған да, Маржанға да біраз қолпаш:айтылды. Өз-</w:t>
        <w:br/>
        <w:t>9--549 . 257</w:t>
        <w:br/>
        <w:t>Балпаң байдың көз алдында сәнді. көш қазір аттанып</w:t>
        <w:br/>
        <w:t>бара жатқандай елестегенмен, той қарбаласындағы ауыл сән-</w:t>
        <w:br/>
        <w:t>ді көшсіз де әдемі еді. Сонау көз талдырар алыста «үле-сүле</w:t>
        <w:br/>
        <w:t>жалдар көгереді. Жан-жақта тіс тимеген, тұяқ жаншымаған</w:t>
        <w:br/>
        <w:t>соны жер. Шаң ұшпайды. Тойға тігілетін алпыс үйдің көбі қа-</w:t>
        <w:br/>
        <w:t>тар түзеп, артының киізі жабылып жатыр. Ақ уыз үйлердің</w:t>
        <w:br/>
        <w:t>ара-арасынан жаңа тігіліп жатқан үйлердің қып-қызыл ке-</w:t>
        <w:br/>
        <w:t>регелері мен көкшіл шаңырақтары мынау қоңыр далаға то-</w:t>
        <w:br/>
        <w:t>бымен кел қона қалған аппақ қаздай ақ жұмыртқа ауылдың</w:t>
        <w:br/>
        <w:t>сәнін асыра түсіпті. Қарулы-қарулы жігіттер шаңырақ көте-</w:t>
        <w:br/>
        <w:t>ріп тұрып, күрек тістерін ақсита күліп, уық шаншып жүрген</w:t>
        <w:br/>
        <w:t>келіншектерге қалжың айтады; уық шаншыл жүрген келін-</w:t>
        <w:br/>
        <w:t>шектер үкілі сәукелелерін бұлғацдатып, қос етек шәй көйлек-</w:t>
        <w:br/>
        <w:t>тің жеңін иыққа сырғытып, аппақ білектерін аспандата со-</w:t>
        <w:br/>
        <w:t>зып, неше түрлі көзді арбар қылыққа салып, бұрала басады.</w:t>
        <w:br/>
        <w:t>Жөп-жосық көрсетуге келген мама бәйбішелер жаулықтары</w:t>
        <w:br/>
        <w:t>қарқарадай боп, үй тігіп жатқандардың “уықты қалай ша-</w:t>
        <w:br/>
        <w:t>нышқанына, керегенің қалай жайылғанына, шаңырақтың тым</w:t>
        <w:br/>
        <w:t>аспандай кетіп, үйді сүмпитіп тастамауына, Я тым төмен к»-</w:t>
        <w:br/>
        <w:t>теріліп, уықтың бәрін ішке жығып, үйді жапырайтып жер та-</w:t>
        <w:br/>
        <w:t>бандатып жібермеуіне бас-көз болып, анадай-анадай жерлер-</w:t>
        <w:br/>
        <w:t>ге шығып қарап, ақыл айтып жүр. Жаңа ғана қызыл керегесі</w:t>
        <w:br/>
        <w:t>көрініп тұрған жалаңаш үйлер уығы тегіс шаншылып болған</w:t>
        <w:br/>
        <w:t>соң айқұш-ұйқыш айқара тартылған қызыл ала бауларға,</w:t>
        <w:br/>
        <w:t>уықтан салбыраған күлтелерге көміледі. Сосып үй сыртына</w:t>
        <w:br/>
        <w:t>қардай аппак ақ киіз жабылады.</w:t>
        <w:br/>
        <w:t>Сонау қасқа жыра бойында жер ошақ қазып, тай қазан</w:t>
        <w:br/>
        <w:t>асып жүргендер абыр-сабыр. Үй тігін болған келіндер нығына</w:t>
      </w:r>
    </w:p>
    <w:p>
      <w:r>
        <w:t>ніп ағаш салып, шелегі мен құларындағы күміс сырғасы, мой-</w:t>
        <w:br/>
        <w:t>нындағы алқасы мен шаш бауындағы шолпылары қосыла сың-</w:t>
        <w:br/>
        <w:t>ғырлап су алуға өзенге беттеді. Алыста көз ұшында ертең той-</w:t>
        <w:br/>
        <w:t>ға сойылатын тайлар мен құнан қойлар қоңыр жалдан ақ</w:t>
        <w:br/>
        <w:t>желең шаң көтеріп қылт-қылт құлап келеді. Онсыз да ажарлы</w:t>
        <w:br/>
        <w:t>ауылдың сәнін асыра түсейін дегендей ортадағы екі ақ -шаң-</w:t>
        <w:br/>
        <w:t>кан үйден Ажардың нөкер қыздары шықты. Қызыл, ақ сары -</w:t>
        <w:br/>
        <w:t>өңкей ашық түсті шәйі көйлектері көлеңдеп, шолпы таққан</w:t>
        <w:br/>
        <w:t>“бұрымдары тобықтарына түсе шұбалып, өзен жаққа сейілге</w:t>
        <w:br/>
        <w:t>тартты. Жаңа ғана қоңырайып жатқан күңгірт дала кенет</w:t>
        <w:br/>
        <w:t>сарғалдақ, қызғалдақ гүлге толып, құлпырып кеткендей бо-</w:t>
        <w:br/>
        <w:t>лады.</w:t>
        <w:br/>
        <w:t>Мынау өз қолынан орнатып жатқан сән-салтанат, қызу</w:t>
        <w:br/>
        <w:t>қарбалас Балпан байдың көзіп қыдықтал, көнілін өсірді. Өз-</w:t>
        <w:br/>
        <w:t>өзінен масаттанып, ертең күн көтеріле келе бастайтын қонақ-</w:t>
        <w:br/>
        <w:t>тардың алдында сергек көріну үшін тынығып алуға үйіне бұ-</w:t>
        <w:br/>
        <w:t>рылды.</w:t>
        <w:br/>
        <w:t>Той алдындағы түн де қарбаласқа толы болды. Әйел жағы</w:t>
        <w:br/>
        <w:t>атымен көз іліндірген жоқ. Түні -бойы шыны аяқтар сыңғыр-</w:t>
        <w:br/>
        <w:t>268</w:t>
        <w:br/>
        <w:t>Бекестің тобы жетті. Анадай жерде өңшең құла ат мінген Бай-</w:t>
        <w:br/>
        <w:t>сал ауылының адамдары алыстан танымал боп келеді. Бұрын ”</w:t>
        <w:br/>
        <w:t>араласы жоқ бейтаныс рулардан да жұрт көп. Ауыл жігіттері</w:t>
        <w:br/>
        <w:t>меймандарды әуелі аттарынан түсіріп, сосын аттарын кермеге</w:t>
        <w:br/>
        <w:t>жетелеп мәре-сәре, Ауыл сыртындағы қою шаң ұлғая түсті.</w:t>
        <w:br/>
        <w:t>Бәсекеге түсетіндер бүгін түс ауғанша келіп болуға тиісті.</w:t>
        <w:br/>
        <w:t>Елдің көбі шоғырланып бір келді. Оларды Балпан байдың өзі</w:t>
        <w:br/>
        <w:t>қарсы алып, алпыс үйге қарай өзі бастап жүрді. Меймандар</w:t>
        <w:br/>
        <w:t>бүгін қонақасы жейді. Тынығады. Жүйріктерін баптайды. Бә-</w:t>
        <w:br/>
        <w:t>секе ертең басталады.</w:t>
        <w:br/>
        <w:t>Қыздан дәмесі барлар жан-жақтан теп-тегіс болып келіп</w:t>
        <w:br/>
        <w:t>жатыр. Ауыл жақсылары алдарынан шығып қарсы алып, әр</w:t>
        <w:br/>
        <w:t>қайсысын өздеріне тігілген ақ боз үйлерге кіргізіп екі-етек</w:t>
        <w:br/>
        <w:t>боп жүр. Түске дейін жан-жақтан лек-лек аттылар құйылу-</w:t>
        <w:br/>
        <w:t>мен болды. Керме басы аттан көрінбей кетті.</w:t>
        <w:br/>
        <w:t>Келген қонақтардың ішіндегі ақсақалдар Балпан байға</w:t>
        <w:br/>
        <w:t>арнайы сәлем беріш, тойына құтты болсын айтты. Өзге ауыл-</w:t>
        <w:br/>
        <w:t>дардың жігіттері аттарынан түскеннен екі көздері жан-жақта</w:t>
        <w:br/>
        <w:t>боп, тойлы ауылдың салтанатын қызықтайды. Меймандар</w:t>
        <w:br/>
        <w:t>осынша ұлан-асыр той жасаған Балпаң байға қошаметті қа-</w:t>
        <w:br/>
        <w:t>зірден бастап-ақ жаудырып жіберді.</w:t>
        <w:br/>
        <w:t>Алпыс үй адамға лық толды. Ду-ду әңгіме өрбіп, ауыл үс-</w:t>
        <w:br/>
        <w:t>тіне кеу-кеу үн көтерілді. Үйлердің алдындағы сап түзеген са-</w:t>
        <w:br/>
        <w:t>мауыр маңында бұрала басқан сылқым сұлу келіншектер кө-</w:t>
        <w:br/>
        <w:t>бейді. Келген қонақтардың жас жағы арасындағы үлкендерге</w:t>
        <w:br/>
        <w:t>жол берген боп, самауыр қойып жүрген келіншектерге қарай-</w:t>
        <w:br/>
        <w:t>лап, босаға сыртында ұзақ бөгеліп қалады.</w:t>
        <w:br/>
        <w:t>Ауыл шетінде қонақтарға ілесіп келген иттер таласып,</w:t>
        <w:br/>
        <w:t>азан-қазан боп жатыр.</w:t>
        <w:br/>
        <w:t>Қонақтарға келген бойларында кесе-кесе қымыз ұсыны-</w:t>
      </w:r>
    </w:p>
    <w:p>
      <w:r>
        <w:t>лып, шөл басысты. Қөп күттірмей шалқар дария дастархан жа-</w:t>
        <w:br/>
        <w:t>йылып, самауыр келтірілді. Әлгінде ғана тойлы ауылдың</w:t>
        <w:br/>
        <w:t>сыртқы салтанатынан көз ала алмаған қонақтар енді үйдің</w:t>
        <w:br/>
        <w:t>ішкі жиһаздарына телмірісіп қапты. Дастарханның салтана-</w:t>
        <w:br/>
        <w:t>тында да қапы жоқ. Қырда күнде ұшыраса бермейтін таңсық</w:t>
        <w:br/>
        <w:t>тағамдардың түрі бар, жал-жал бауырсақ, ірімшік-құрт, ша-</w:t>
        <w:br/>
        <w:t>ра-шара қуырдаққа көзің сүрінеді.</w:t>
        <w:br/>
        <w:t>Алды екі-үш күншілік жол жүріп, ұзақ жолдан шаршап,</w:t>
        <w:br/>
        <w:t>сусап келген қонақтар баппен құйылған тәтті шайды қанған-</w:t>
        <w:br/>
        <w:t>ша ініті. Шайдан соң қонақтардың бойларындағы шөл мен</w:t>
        <w:br/>
        <w:t>шаршау тарап, дендері жайылып желпінісіп қалды. Үлкендер</w:t>
        <w:br/>
        <w:t>жағы кеу-кеу әңгімеге беріліп, жастар жағы тер басуды сыл-</w:t>
        <w:br/>
        <w:t>тауратып, сыртқа шығып, тойлы ауылдың салтанатын қызық-</w:t>
        <w:br/>
        <w:t>тады. Өзен бойына барып, омырауларын арғы жағадан ескен</w:t>
        <w:br/>
        <w:t>қоңыр салқынға төсеп, әңгіме-дүкен құрысты. Балпан байдың</w:t>
        <w:br/>
        <w:t>дәулетін осынша шаштырғандай сұлу қыздың кімге бұйыраты-</w:t>
        <w:br/>
        <w:t>нына сырттан тон пішті, і</w:t>
        <w:br/>
        <w:t>270</w:t>
        <w:br/>
        <w:t>дап, ертеңгі дастарханның тамағы мен ыдыс-аяғын-Үй-үйге”</w:t>
        <w:br/>
        <w:t>бөлісті. Әрлі-берлі абыр-сабыр жүріс таң атқанша бір басыл-</w:t>
        <w:br/>
        <w:t>мады. ;</w:t>
        <w:br/>
        <w:t>Еркектер жағы елең-алаңнан тұрып ошақ басына топтас-</w:t>
        <w:br/>
        <w:t>ты. Шақыр-шұқыр пышақ. қайралды. Тайларды күн ысып кет-</w:t>
        <w:br/>
        <w:t>пей тұрып жығып, жіліктеп алу керек болды. Қасқажыраның</w:t>
        <w:br/>
        <w:t>бойында әне жерде де, мына-жерде де жайрап жатқан. бір-</w:t>
        <w:br/>
        <w:t>бір тай, Мосқал еркектер білектерін сыбанып ап етін жілік-</w:t>
        <w:br/>
        <w:t>тесе, сары кедір әйелдер ішін.аршиды. Жас әйелдер мен жі: “</w:t>
        <w:br/>
        <w:t>гіттері өзеннен су тасып, табанынан таусылып жүр.</w:t>
        <w:br/>
        <w:t>Үйлердің маңындағы қарбалас та олардан бір кем емес.</w:t>
        <w:br/>
        <w:t>Үй-үйдің бәрі төсек жайып, қонақтарды қарсы алуға: жанта-</w:t>
        <w:br/>
        <w:t>ласып жатыр. Ауылдың алдында күн нұрымен жалт-жұлт</w:t>
        <w:br/>
        <w:t>етіп, ұзыннан-ұзақ самауырлар сап түзепті, Қүн шыққан соң</w:t>
        <w:br/>
        <w:t>Жазыл бастаған бір топ келіншек нөкер қыздардың ортасына</w:t>
        <w:br/>
        <w:t>түсіп, қалыңдықты киіндірісті. Қыз аттанып. кеткенге дейін</w:t>
        <w:br/>
        <w:t>басына асыл тастармен әшекейленген құндыз. бөрік, үстіне</w:t>
        <w:br/>
        <w:t>төрт етектеп күлтелендіріп тіккен сарғыш қамқа көйлек киіп,</w:t>
        <w:br/>
        <w:t>сыртынан аймақы жасыл масатыдан желең шапан жамыл-</w:t>
        <w:br/>
        <w:t>мақ, Мойнына жақұт алқа тағып, екі қолына көзіне үр тасын</w:t>
        <w:br/>
        <w:t>қондырған алтын білезік салады.</w:t>
        <w:br/>
        <w:t>Сәскеге таман екі домалақ төбенің арасындағы қасқа жы-</w:t>
        <w:br/>
        <w:t>раның бойынан айналадағы ел-жұртты Балпан байдың қыз</w:t>
        <w:br/>
        <w:t>ұзататын тойына шақырғандай сылаң қағып ашық аспанның</w:t>
        <w:br/>
        <w:t>бауырын жалап, көк найза түтіндер көтерілді. Сол түтін жан-</w:t>
        <w:br/>
        <w:t>жақтағы ауылдарға белгі бергендей, тұс-тұстан қарауытқан</w:t>
        <w:br/>
        <w:t>аттылар тобы мен көк жиектің. көгілдір мұнарын. лайлап</w:t>
        <w:br/>
        <w:t>ақшыл шаңдар көріне бастады. Әуелі әр жерден қылт-қылт</w:t>
        <w:br/>
        <w:t>көзге түскен жүргіншілер бірте-бірте молайып, арасы ұласа</w:t>
        <w:br/>
        <w:t>түсті. Шыр-айнала көк жиекте жүргінші .көрінбейтін жер</w:t>
        <w:br/>
        <w:t>жоқ. Тәбеде шілдеден құтылып, дені жайылып қалған дала-</w:t>
        <w:br/>
        <w:t>ның көк ніл аспаны ұлан-асыр көсіліп, айнадай жарқырайды.</w:t>
        <w:br/>
        <w:t>Терістіктен анда-санда ет қытықтарлық қана қауқары бар</w:t>
        <w:br/>
        <w:t>қоңыр самал леп шығады.: Айдын өзенге жамбас тірей қонған</w:t>
        <w:br/>
        <w:t>алпыс ақ үй мынау: алқаптың қай мүйісінен қарасаң да атой</w:t>
        <w:br/>
        <w:t>сап өзіне шақырып тұрғандай.</w:t>
      </w:r>
    </w:p>
    <w:p>
      <w:r>
        <w:t>Көкжиекте қарауытқандардың арасы жиілеп, жан- жақта-</w:t>
        <w:br/>
        <w:t>ғы мұнар қалыңдай түскен. Қей тұста жүргіншілердің сырт</w:t>
        <w:br/>
        <w:t>нобайы айқын көрініп, тым жақын қалыпты. Қасына ағайын</w:t>
        <w:br/>
        <w:t>арасының ақ сақалдары мен ауызы дуалыларын ертіп Балпан</w:t>
        <w:br/>
        <w:t>бай домалақ төбенің біреуінің басында қонақтарын күтіп тұр.</w:t>
        <w:br/>
        <w:t>Ауылдың желке тұсынан келе жатқандар Балпан бай тұрған</w:t>
        <w:br/>
        <w:t>төбеге туралап тартса, басқа жақтан келе жатқандар да ауыл»</w:t>
        <w:br/>
        <w:t>ды алыстан орағытып, солай қарай беттеп барады.</w:t>
        <w:br/>
        <w:t>Елдің ең алдымен сонау алыс қаладағы дүкенші. Шүрен</w:t>
        <w:br/>
        <w:t>келді. Қасына ерткен қырық кісі. бар, жетегіндегі көк-арғы-</w:t>
        <w:br/>
        <w:t>мақты жабулап тастапты. Шүреннің өкшесін баса Сайып пен</w:t>
        <w:br/>
        <w:t>269</w:t>
        <w:br/>
        <w:t>салға қызын берсе, Можан ертең атыңа мініп, құдайы беріп:</w:t>
        <w:br/>
        <w:t>«Әне айтқаным келмеді ме!»-- деп айқай салатыны көңілінен</w:t>
        <w:br/>
        <w:t>шықпай отыр. Ырысы асып, онсыз да күншіл көз көбейіп тұр-</w:t>
        <w:br/>
        <w:t>ғанда, тал түсте ел-жұртқа таба боп, қызыл сөздің нышағына</w:t>
        <w:br/>
        <w:t>ұрынғысы келмеді, Байсал да біразды білетін адам ғой, бұны-</w:t>
        <w:br/>
        <w:t>ма бір түсінсе сол түсінер деп ойлады, ал енді түсінбесе, тап</w:t>
        <w:br/>
        <w:t>бұның да дәл қазір көп қорқа қоятындай қоңы жұқа емес еді;</w:t>
        <w:br/>
        <w:t>мына құдаларды да алдыңғы құдаға айтқан жауаппен қай-</w:t>
        <w:br/>
        <w:t>тарғысы келді.</w:t>
        <w:br/>
        <w:t>Байсал ауылының адамдары анадағы Можандгай емес,</w:t>
        <w:br/>
        <w:t>тортаң-тосырансыз аттанды. Енді қандай сөз тарар екен деп</w:t>
        <w:br/>
        <w:t>елеңдеп еді, болыс ауылы үн-түнсіз жатып алды.</w:t>
        <w:br/>
        <w:t>Балпан бай болыстың әкесі Байсалдың да қанжығасы құр</w:t>
        <w:br/>
        <w:t>қайтқаны басқа жұртқа басу болатын шыгар деп-ойлаған. Ел</w:t>
        <w:br/>
        <w:t>іші қызық қой, біреулер: «Апырау, болыстың інісіне бермей-</w:t>
        <w:br/>
        <w:t>тіндей қандай қыз өзі, Балпанның қатыны жан баласын жо-</w:t>
        <w:br/>
        <w:t>латпайтын адам емес, алтын туғаннан сау ма?»-- деп екіленсе,</w:t>
        <w:br/>
        <w:t>енді біреулері: «Қой-қой, Байсалды жерге қаратып жіберсе,</w:t>
        <w:br/>
        <w:t>бұл Балпаның әбден тасқан екен. Ол енді құдайын да</w:t>
        <w:br/>
        <w:t>танымас»,-- деп жағаларын ұстайтын көрінеді. Байсал құр-</w:t>
        <w:br/>
        <w:t>алақан қайтқан соң, біраз жұрт бұған қарап жүріп жауығып,</w:t>
        <w:br/>
        <w:t>бет алдын бір көріп қайтуға құлшынысты.</w:t>
        <w:br/>
        <w:t>Арада көп ұзамай ауыл шабуға келе жатқандай, соңына</w:t>
        <w:br/>
        <w:t>айғыр топ адам ертіп әйгілі даукес Даржан түсті. Үйге қоңқақ</w:t>
        <w:br/>
        <w:t>мұрыны күлбірей қызарып, көк жалтыр көзі шатынап ызғар-</w:t>
        <w:br/>
        <w:t>мен кірді. Қақ төрге барып нырызданып отырып алды, қасын-</w:t>
        <w:br/>
        <w:t>дағы қалың нөкері түгел жайғасып болғанша ләм-мим деген</w:t>
        <w:br/>
        <w:t>жоқ. Қызы бой жеткен үй қонағының келіс жайын да сұрай</w:t>
        <w:br/>
        <w:t>алмай пұшайман болды. Даукес Даржанның қолыңды қусы-</w:t>
        <w:br/>
        <w:t>рып, қөс етек болып жүргенінде де дұрысымен аттануы екі</w:t>
        <w:br/>
        <w:t>талай екенін әуелден білетін Маржан қонақтар тегіс отырып</w:t>
        <w:br/>
        <w:t>болысымен қонақасы жайғауға сыртқа шығып кетті. Маржан-</w:t>
        <w:br/>
        <w:t>ның өзі бастап амандық-саулық сұрар түрі жоғын байқаған</w:t>
        <w:br/>
        <w:t>Баллан қонақтарға тегіс көз жүгіртіп: «Ел-жұрттарың аман-</w:t>
        <w:br/>
        <w:t>шылық па?»-- деп тіл қатты. Қонақтар жапа-тармағай жауап</w:t>
        <w:br/>
        <w:t>берді, бірақ дауыстары бәсең шықты. Көптің артын ала Дар-</w:t>
        <w:br/>
        <w:t>жан да ерінін қыбырлатты. Сосын Балпан қонақасы жайгасу-</w:t>
        <w:br/>
        <w:t>ға бара жатқан боп есікке беттеді. Бұл үйден шыға бере-ақ</w:t>
        <w:br/>
        <w:t>күңкіл-сүңкіл әңгіме тірілді. Балпан ауылдың сыртындағы</w:t>
        <w:br/>
        <w:t>қозының ішінен құйрығы тенкиген бір қасқа марқаны әрең</w:t>
        <w:br/>
        <w:t>жетелеп келе жатқан Өтегенді үйге жіберіп, шай қайнағанша</w:t>
        <w:br/>
        <w:t>шаруаға айналған боп сыртта жүре тұрды. Үй-ішіндегі әңгіме</w:t>
        <w:br/>
        <w:t>бірте-бірте өрши түсіп, кеу-кеуге ұласты, ара-тұра қарқ-қарқ</w:t>
      </w:r>
    </w:p>
    <w:p>
      <w:r>
        <w:t>күлкі де естіліп қалады,</w:t>
        <w:br/>
        <w:t>Самауырынға ілесіп бұ да үйге кірді. Төр алдына көсіліп</w:t>
        <w:br/>
        <w:t>кең дастархан жайылыпты. Дастархан жайылған соң жаңағы.</w:t>
        <w:br/>
        <w:t>262</w:t>
        <w:br/>
        <w:t>лынан алдырмақшы. Тойдың дастарханына керек тәтті мен</w:t>
        <w:br/>
        <w:t>таңсық асты тауып әкелу үшін екі рет қалашы шығарды, Мен</w:t>
        <w:br/>
        <w:t>. ағайын деген ауылдың бәрінен ыдыс-аяқ жиналды. Алпыс үй-</w:t>
        <w:br/>
        <w:t>дің әр қайсысына екі самауыр қойылмақ. ІНай құйып беруге</w:t>
        <w:br/>
        <w:t>келіндердің ішінде өңі ажарлы, шәйі тәтті; ыбылжып отырмай-</w:t>
        <w:br/>
        <w:t>Тын пысық сақа келіншектер “іріктелді. Ажардың қасындағы</w:t>
        <w:br/>
        <w:t>нөкер қыздардың өзіне екі үй толмақ. Патшағар тап мұндай</w:t>
        <w:br/>
        <w:t>дархандықты жұрт қыз ұзатқанда түгілі, әкесіне ас бергенде</w:t>
        <w:br/>
        <w:t>де көрмеген шығар. Тек сәті түссін деңіз. Сосын мына Балпан</w:t>
        <w:br/>
        <w:t>байдың атын аспан астындағы алты сан алаш түгел білетін</w:t>
        <w:br/>
        <w:t>болады әлі.</w:t>
        <w:br/>
        <w:t>Батпан бай екі күннен бері қасына ауылдың бас көтерер</w:t>
        <w:br/>
        <w:t>азаматтарын түгел ертіп, тойға тігілген үйлерді көріп жүр. Тө-</w:t>
        <w:br/>
        <w:t>селген кілем, бау құры мен киізін, керегелердің сүйегін көріп,</w:t>
        <w:br/>
        <w:t>мынау пәленге, мынау түгенге лайық деп бәсекеге ат салысам</w:t>
        <w:br/>
        <w:t>деген ауылдардың әр қайсысына алдын-ала еншілен қойды.</w:t>
        <w:br/>
        <w:t>Бие байланатын желі мен ат байланатын мама ағаштардын</w:t>
        <w:br/>
        <w:t>да орынын өзі таңдап берді. Сосын бір топ бәйбішелермен</w:t>
        <w:br/>
        <w:t>дастарханға төгілетін тағамдардың түр-түсін ақылдасты. Бү-</w:t>
        <w:br/>
        <w:t>гін кешке қызының жасауын тағы бір көріп шықпақ. Оңы үс-</w:t>
        <w:br/>
        <w:t>тіне үй Тігіп бөлек көш қылып жөнелтпек.. Қызға берілетін</w:t>
        <w:br/>
        <w:t>дүние, мал әлдеқашан іріктелген. Енді соны ақырғы рет қапы:</w:t>
        <w:br/>
        <w:t>сыз қарап алмақ, Болғалы тұрған тойдың ең үлкен қызығн,</w:t>
        <w:br/>
        <w:t>той тарқатар салтанаты -- қызының көші. Әр түйенің омырау-</w:t>
        <w:br/>
        <w:t>құйысқанына асыл алқа, күміс жүзік, моншақ тағылады, бұй-</w:t>
        <w:br/>
        <w:t>дасы жібектен есіледі. Шаңырақ артқан түйеден басқаның</w:t>
        <w:br/>
        <w:t>бәріне бір-бір қалы кілем жабылмақ. Сондай -сылдыряған-</w:t>
        <w:br/>
        <w:t>сыңғыраған сәнді көшті қыздың жаңғыз жеңгесі Жазыл: же-</w:t>
        <w:br/>
        <w:t>тектейді. Келіні басына үкілі сәукеле киіп, астына ақ шаңқан</w:t>
        <w:br/>
        <w:t>жорға мініп, күлтелі көшті тарта жөнелгенде қыздың қасына</w:t>
        <w:br/>
        <w:t>еріп баратын қалың нөкер қапталдан жүре сыңсып жөнеле</w:t>
        <w:br/>
        <w:t>береді. Қыз нөкері.де өңшең жорға мінеді. Қөшен ақын бетен</w:t>
        <w:br/>
        <w:t>ауыл, жат босағаға аттанып бара жатқан қалындық пен</w:t>
        <w:br/>
        <w:t>артында жылап қалған ата-анасына термелеп басу айта-</w:t>
        <w:br/>
        <w:t>ды, сол арада Балпан ауылының адамдары ақын жігіттің</w:t>
        <w:br/>
        <w:t>қанжығасына екі өркеші баладай: буаз ақ інгенді.бұйдасы-</w:t>
        <w:br/>
        <w:t>нан байлайды. Ақын табан астында Балпанның осынша жо-</w:t>
        <w:br/>
        <w:t>марттығына, көл-көсір тойына мақтап өлең шығарады. Ол той-</w:t>
        <w:br/>
        <w:t>ға жиналғандардың бәрінің де құлағында қалады. Сосын</w:t>
        <w:br/>
        <w:t>Көшен қыз барған ауылдағы тойға бәйгеге түсетін жүйрік ат-</w:t>
        <w:br/>
        <w:t>тар мен ортаға шығатын әнші-күйші палуандарды бастап, бір</w:t>
        <w:br/>
        <w:t>шоғыр боп бөлек аттанады.</w:t>
        <w:br/>
        <w:t>Балпан байдың не білетінін жаман Можандар осындай</w:t>
        <w:br/>
        <w:t>ылдырмақ-сылдырмақ сәнді кеш шеру тартып шыға келгенде</w:t>
        <w:br/>
        <w:t>түсінеді. Құдаларының көңілі өседі, бұнымен сырттай шірені-</w:t>
        <w:br/>
        <w:t>сіп жүретін кердең мойын өң сақтардың, ауыздарына бір жола</w:t>
        <w:br/>
        <w:t>құм құйылады,</w:t>
        <w:br/>
        <w:t>: 267</w:t>
      </w:r>
    </w:p>
    <w:p>
      <w:r>
        <w:t>Қараңғы түсе үй сайың қайтадан көл-көсір дастархан</w:t>
        <w:br/>
        <w:t>жайылды, қайтадан табақ-табақ ет тартылды. Бірақ, бұл жо-</w:t>
        <w:br/>
        <w:t>ды манағыдай абыр-сабыр жүріс, кеу-кеу әңгіме жоқ. Жұрт</w:t>
        <w:br/>
        <w:t>ертеңгі бәсекенің жайын ойлап отыр ма, әйтеуір, аяқ астынан</w:t>
        <w:br/>
        <w:t>қабақтары салбырап, бір түрлі тұнжыраса қалыпты.</w:t>
        <w:br/>
        <w:t>Дастархан жиналып, далаға шыққанда да ешкім манағы-</w:t>
        <w:br/>
        <w:t>дай қызу әңгімеге беріліп, қызыл кеңірдек таласқа түскен</w:t>
        <w:br/>
        <w:t>жоқ. Тек әр жер-әр жерден оқшау-оқшау күбір сөз сстіледі.</w:t>
        <w:br/>
        <w:t>Талай ас пен жиынды қолдарынан өткізіп жүрген кәнігі Ку-</w:t>
        <w:br/>
        <w:t>лар жастарды жиып алып, сақалдары Шошанңдап сыпсың-</w:t>
        <w:br/>
        <w:t>сыпсың мәслихат шертеді. Айналаларына жалтақ-жалтақ қа-</w:t>
        <w:br/>
        <w:t>рап, бөтен ауылдың адамы келе жатса я алдағы қыстың</w:t>
        <w:br/>
        <w:t>сыңайын айтып, я Баллан байдың дастарханын мақтап сам-</w:t>
        <w:br/>
        <w:t>пылдай жөнеледі.</w:t>
        <w:br/>
        <w:t>Балпан бай кешкі тағам үстінде де біраз ақсақалдарды</w:t>
        <w:br/>
        <w:t>үйіне шақырып ап, кеңесіп көріп еді, олар: «Бәсекеге аталы</w:t>
        <w:br/>
        <w:t>ауылдардың бәрі де ат қосыпты, мынауы былай, мынауы олай</w:t>
        <w:br/>
        <w:t>дейтін ештеңесі жоқ, шетінен текті ауыл. Кім озатынын біл-</w:t>
        <w:br/>
        <w:t>мейміз, әйтеуір, балаңның бағы ашылғалы тұрғаны анық»,--</w:t>
        <w:br/>
        <w:t>десті. :</w:t>
        <w:br/>
        <w:t>Ажардың нөкер қыздары мен самауыр басындағы әйелдер</w:t>
        <w:br/>
        <w:t>де бәсекеге келген жігіттерді қайта-қайта мақтап, ауыздары-</w:t>
        <w:br/>
        <w:t>ның суы құриды.</w:t>
        <w:br/>
        <w:t>Әйтеуір, бүгін бұл ауылдып тыныш ұйықтар түрі жоқ.</w:t>
        <w:br/>
        <w:t>Түні бойы күбір-күбір, сыпсың-сыпсың...</w:t>
        <w:br/>
        <w:t>152</w:t>
        <w:br/>
        <w:t>Ертеңіне егіз төбенің тегіс жазыққа қараған терістік ба-</w:t>
        <w:br/>
        <w:t>уыры жер қайысқан халыққа толды. Қөк шөптің үстіне бір-</w:t>
        <w:br/>
        <w:t>бірімен ұштастыра кілемдер жайылыпты. Қазір кілемнің үсті</w:t>
        <w:br/>
        <w:t>бөс. Ақсақалдар бәсекеге билік айтатын қазыларды сайлады.</w:t>
        <w:br/>
        <w:t>Жұрт оған Досбай ақсақалды, Асанбай хазіретті, Қөшен</w:t>
        <w:br/>
        <w:t>ақынды атады. Қазылар әр ауылдың ақсақалдарын шақырып,</w:t>
        <w:br/>
        <w:t>бәсекенің тәртібі жайлы патуаласты. Ақсақалдар жігіттер</w:t>
        <w:br/>
        <w:t>әуелі өнер салыстырыссын, сосын күш сынассын, ең соңынан</w:t>
        <w:br/>
        <w:t>жүйрік жүгіртсін деген тоқтамға келді.</w:t>
        <w:br/>
        <w:t>Қазылар бәсекелес ауылдың үлкендерімен сөйлесіп. бол-</w:t>
        <w:br/>
        <w:t>ған сон ортаға Балпанды шақырды. Асанбай хазірет қойны-</w:t>
        <w:br/>
        <w:t>пан құран суырды. Балпан бай сертімде тұрам, қызымды бә-</w:t>
        <w:br/>
        <w:t>секеден озған жігітке ұзатам деп құран ұстап ант берді. Асан-</w:t>
        <w:br/>
        <w:t>бай хазірет бәсекеге жігіт қосқан ауылдардың ақсақалдарын</w:t>
        <w:br/>
        <w:t>кезек-кезек ортаға шақырды. Олар да қазылардың төрелігіне</w:t>
        <w:br/>
        <w:t>қарсы болмаймыз деп құран ұстап ант берісті. Сапақтың аты</w:t>
        <w:br/>
        <w:t>аталғанда ортаға есірік Есеннің өзі шыға келді. Бір көзі көк-</w:t>
        <w:br/>
        <w:t>ке, бір көзі жерге жігітсіп, ыржаландап тұр. Жиылған жұрт</w:t>
        <w:br/>
        <w:t>276</w:t>
        <w:br/>
        <w:t>сынан гөрі де қызара түсіп, күрең қошқыл тартты. Басына</w:t>
        <w:br/>
        <w:t>үкі тағып, сағағын сүйектеген қара домбырасын безілдете</w:t>
        <w:br/>
        <w:t>қақты да, биік ашы даусып аспандата қалқытып, сонау көк</w:t>
        <w:br/>
        <w:t>аспанның қақ төріне қадала шырқаған қара торғайдың дау-</w:t>
        <w:br/>
        <w:t>сындай шырқауға шығын ап шырқырап тұрып алды; солай</w:t>
      </w:r>
    </w:p>
    <w:p>
      <w:r>
        <w:t>тұрды-тұрды да бір уақытта кілт төмендеп, қайтадан қалық-</w:t>
        <w:br/>
        <w:t>тады. Ашы дауыс жұрт назарын әбден өзіне қаратып алған</w:t>
        <w:br/>
        <w:t>соң лақылдап төгіліп, термелей жөнелді. Мынау әсем дауыс-</w:t>
        <w:br/>
        <w:t>тың тасқынымен ақтарыла жөнелген қай-қайдағыны қозғай-</w:t>
        <w:br/>
        <w:t>тын сиқыр сөздер ашық аспан астындағы көл-көсір кеңістікке</w:t>
        <w:br/>
        <w:t>із-түзсіз сіңіп жоғалмай, тыңдаушы құлақ пен ұғынатын</w:t>
        <w:br/>
        <w:t>көңілдің бәріне жетіп, көгершін боп қонақтап жатыр. Жас жі-</w:t>
        <w:br/>
        <w:t>гіт иегі енді түбіттенсе де адам пақырдың көкейін баяғыдан</w:t>
        <w:br/>
        <w:t>бері қызыл құрт боп тесіп келе жатқан өжет дәмелері мен со-</w:t>
        <w:br/>
        <w:t>ның бәрін су аяғы құрдым қып құлдыратқан баянсыз фани</w:t>
        <w:br/>
        <w:t>жайлы шерді шертті. Әлгінде ғана лықсып көтеріліп, шекеге</w:t>
        <w:br/>
        <w:t>шапқан тентек қан оқыс мұздап, жүректерді ызғар шымшныды.</w:t>
        <w:br/>
        <w:t>Аспандап шыққан ашы дауысқа ілесіп асқақтай жөнелген Ле-</w:t>
        <w:br/>
        <w:t>пірме көңіл кенет от басқандай бүгежектеп, бауырын жаза</w:t>
        <w:br/>
        <w:t>алмай, ілбіп қалды. Қөмейлер құрғап, көздерге жас жүгір-</w:t>
        <w:br/>
        <w:t>гендей. Желпінген омыраулар күрт құлап, тентіреуік көңіл-</w:t>
        <w:br/>
        <w:t>дер мен тіміскі көздер жан-жаққа жалтақтамай, анау ашық</w:t>
        <w:br/>
        <w:t>аспан астында бүрісіп-бүрісіп тоңған жетім балалардай</w:t>
        <w:br/>
        <w:t>бір-бірімен аяқтасып, қойындасып бүк түсіп жатқан алыс қо-</w:t>
        <w:br/>
        <w:t>ңыр жылдарға, ісінген көздің алдындай күлтілден тұрған бұ-</w:t>
        <w:br/>
        <w:t>лыңғыр көк жиекке қадалды. Әнші жігіт жұрт көңілін тақым-</w:t>
        <w:br/>
        <w:t>басты көнбіс аттың тізгініндей оңай меңгеріп, қалаған жағы-</w:t>
        <w:br/>
        <w:t>на бастайды. Жап-жаңа ғана салқын су ұрттағандай саябыр</w:t>
        <w:br/>
        <w:t>тартып, сабыр таба қалған көңілдерге тағы да жел бітті.</w:t>
        <w:br/>
        <w:t>Әнші жігіттің аузынан шыққан саз бен сөз тағы да қан ойна-</w:t>
        <w:br/>
        <w:t>тып, аруақ қоздырды. Ер жігіттің басына екі айналып келмей-</w:t>
        <w:br/>
        <w:t>тін келте дәуреннің қызығы жасымас жігер, талмас талап; тал-</w:t>
        <w:br/>
        <w:t>пына білген көңіл де шарқ ұра білген қырандай, тұяғы ақыр</w:t>
        <w:br/>
        <w:t>құр тұрмас,-- деп әнін бітірді. :</w:t>
        <w:br/>
        <w:t>Жұрт тағы да дуылдап қошамет жаудырды. Әншіден «өр-</w:t>
        <w:br/>
        <w:t>кенің өссіншілеп» тағы да он сұрады. Көшен ақын әншіге айт-</w:t>
        <w:br/>
        <w:t>саң айта ғой деген рай байқатты. Әнші домбырасының құла-</w:t>
        <w:br/>
        <w:t>ғын бұрап, өзге бір.күйге келтірді. Енді әлгісінен гөрі баяула-</w:t>
        <w:br/>
        <w:t>та бастап, тақпақтата өрбітіп жас жігіттің сұлу қызға</w:t>
        <w:br/>
        <w:t>айтатын өзегін күйдірген өрттей дерті мен ыстық ықыласын</w:t>
        <w:br/>
        <w:t>ерке тілдің ұшымен қырық құбылтып, әдепті әжуа мен қыл-</w:t>
        <w:br/>
        <w:t>қылдаған қылықты қолқаны шебер қиыстырған ән айтып</w:t>
        <w:br/>
        <w:t>берді. Халықтың қошаметінде қисап жоқ.</w:t>
        <w:br/>
        <w:t>Ауызы асығыс жағы:</w:t>
        <w:br/>
        <w:t>-- Ойпырмау, мынауың нағыз шаппай бер деп тұр,- деп</w:t>
        <w:br/>
        <w:t>екіленсе, сабыры мықтылар:</w:t>
        <w:br/>
        <w:t>278</w:t>
        <w:br/>
        <w:t>Тал түсте қонақасы берілді. Табақшы жігіттер ошақ “ба-</w:t>
        <w:br/>
        <w:t>сына топырласып, одан әр қайсысы екі-екі табақтан алып бір-</w:t>
        <w:br/>
        <w:t>бір үйді бетке ұстап астарындағы меңсіз торыны тайпалта</w:t>
        <w:br/>
        <w:t>жорғалай жөнеледі. Барған бойларында табақты есік алдын-</w:t>
        <w:br/>
        <w:t>да күтіп тұрған даяшы еркектерге ұстата” салып қазан басыла</w:t>
        <w:br/>
        <w:t>қайта тартады. Меңсіз торы жорғалардың жып -жылтыр</w:t>
        <w:br/>
        <w:t>сауырларында күн нұрн ойнап күлің-күлің етеді;</w:t>
        <w:br/>
        <w:t>Ошақ басында да құж-құж кісі. Қолдарына қайқы қара</w:t>
        <w:br/>
        <w:t>пыШақ ұстаған қазан басылар “құдды қасашнылар сияқты:</w:t>
        <w:br/>
        <w:t>шара табақтарды жайратып “жайып қойып, ең алдымен жі-</w:t>
        <w:br/>
        <w:t>ліктерді рет-ретімен таратып шығады, сосын май сіңген қара</w:t>
        <w:br/>
        <w:t>пышағын жылп-жылн еткізіп құйрық май тіліп, білем-білем</w:t>
        <w:br/>
        <w:t>қып табақтарға тастайды, артынан жаңа сойылған қойдың &lt;Ұ-</w:t>
      </w:r>
    </w:p>
    <w:p>
      <w:r>
        <w:t>бесі мен омыртқа-қабыртқа сияқты қосалқы сүйектері, тай-</w:t>
        <w:br/>
        <w:t>дың қоңыр жоңқасы мен жал-жаясы салынады. Қазан басы</w:t>
        <w:br/>
        <w:t>үш-төрт рет ет лақтырғанда жаңа ғана жалтырап жатқан ай-</w:t>
        <w:br/>
        <w:t>лапат-шара табақ толып шыға келеді. Қартаңндау қазан басы</w:t>
        <w:br/>
        <w:t>бір-екі табақ етті туралмаған күйі гошақ басынан-алысырақ</w:t>
        <w:br/>
        <w:t>әкетіп дастарханнан орын тимейтін қара сирақ балаларға:</w:t>
        <w:br/>
        <w:t>бөліп беріп жатыр. Сыбағасын алған балалар сандарын шапа-</w:t>
        <w:br/>
        <w:t>лақтап әбден көн тақаланып қалған табандары жалтырап,</w:t>
        <w:br/>
        <w:t>шар тараптан бас қосқан шәлкес жылқылар қайта-қайта оқы-</w:t>
        <w:br/>
        <w:t>ранышп, бір-бірінің сауырына тісін ала жүгіріп, ию-қию шұр-</w:t>
        <w:br/>
        <w:t>қырасып жатқан керме басына қарай тасырлап шаба жөне-</w:t>
        <w:br/>
        <w:t>леді. ;</w:t>
        <w:br/>
        <w:t>Талма түс. Қазан. басындағы қарбалас та сейілген. Табақ</w:t>
        <w:br/>
        <w:t>жасаудан қолы босағандар енді өздері ет жеуге кірісіпті. Та-</w:t>
        <w:br/>
        <w:t>бақ тартып жүрген жігіттер де аттарынан түсіп, қазан басын- -</w:t>
        <w:br/>
        <w:t>да иіріліп отыр. Жылқының шұрқыры, ақ үйлерден шығатын</w:t>
        <w:br/>
        <w:t>қарқ-қарқ күлкі, қайтадан самауыр салып жүрген келіншек-</w:t>
        <w:br/>
        <w:t>тердің шолпыларының сылдыры -- бәрі де тал түсте тым кө-</w:t>
        <w:br/>
        <w:t>мескі, талмаусырап естіледі. Көл-көсір көк жиектің де бояуы</w:t>
        <w:br/>
        <w:t>оңып, алашабыр мұнарға айналған.</w:t>
        <w:br/>
        <w:t>Ортадағы Балпан бай отырған үйге бұл өңірдегі ең игі</w:t>
        <w:br/>
        <w:t>жақсылар жиналған еді. Арасында Асанбай хазірет те бар.</w:t>
        <w:br/>
        <w:t>Тамақ желініп болған соң осы отырғандардың ішіндегі ең үл-</w:t>
        <w:br/>
        <w:t>кен сексен жетідегі Досбай ақсақал қолын жайып бата қый-</w:t>
        <w:br/>
        <w:t>ды. Балпан байдың тойының тойға ұласуына, аттандырғалы</w:t>
        <w:br/>
        <w:t>отырған баласының айы оңынан тууына тілектестік білдірді.</w:t>
        <w:br/>
        <w:t>Жұрт жапа-тармағай қолдарын жайып, әумин десті. Досбай</w:t>
        <w:br/>
        <w:t>қос алақаның бетіне "апарып, қарасұр маңдайынан аппақ са:</w:t>
        <w:br/>
        <w:t>қалына дейін сипап шықты. Сосын шоқша сақалының сүйір</w:t>
        <w:br/>
        <w:t>ұшынан шымшып ұстап Асанбай хазіретке бас изеді. Досбай</w:t>
        <w:br/>
        <w:t>ақсақалдың оң тізесінде отырған көзі сұсты, ақ сұр кісі: Асан-</w:t>
        <w:br/>
        <w:t>бай хазірет жер тізерлей жүрелеп, құранның бір ұзак суресін</w:t>
        <w:br/>
        <w:t>ұстап ап, Бұқар мақамына салып, күңіренте жөнелді. Үй</w:t>
        <w:br/>
        <w:t>ішіндегілер тегіс мүлгіп қалған. Балпан бай өзі түсінбейтін</w:t>
        <w:br/>
        <w:t>2971</w:t>
        <w:br/>
        <w:t>г</w:t>
        <w:br/>
        <w:t>2 Жүйрік ат өне -бойын аймалап жатқан саф ауаға, қыздың</w:t>
        <w:br/>
        <w:t>орамалындай қалықтатып, көкке көтеріп -.бара жатқан самал</w:t>
        <w:br/>
        <w:t>желге, жан-жағынан: тасырлай шыққан көп-дүсірге көңілі</w:t>
        <w:br/>
        <w:t>өсіп келеді. Ол- үшін осылай шаба бергеннен, мынау көк ніл</w:t>
        <w:br/>
        <w:t>ауаның күміс толқынына күмп-күмп жүзе бергеннен асқан ба-</w:t>
        <w:br/>
        <w:t>қыт жоқ. Осылай құмарынан шыққанша шабады-шабады да,</w:t>
        <w:br/>
        <w:t>сосын демін басып, отын оттап; суын сулап өрісіне кетеді. Ар-</w:t>
        <w:br/>
        <w:t>қасы ерден босап, бағана өздері шауып өткен шілдедегі мар-</w:t>
        <w:br/>
        <w:t>қаның құйрығындай дірілдеп, қақалып тұрған ажырықты</w:t>
        <w:br/>
        <w:t>ойда асыр салып жайылады. Қүрек тісімен қозының құйрық”</w:t>
        <w:br/>
        <w:t>майындай ұп-ұлпа ажырықты күрт-күрт орғанда шие татыған</w:t>
        <w:br/>
        <w:t>ашқылтым дәмі таңдайын жалап, анталаған ұлпа қылтанағы</w:t>
        <w:br/>
        <w:t>ерінін қыдықтап, күрт-күрт үзілген үні құлағына күйдей жа-</w:t>
        <w:br/>
        <w:t>ғады. Бір уақытта өне бойын жас шөптің күші кернеп, таң-</w:t>
        <w:br/>
        <w:t>дайы кеуіп, көз алдындағы көгілдір сағым қоюланған кезде</w:t>
        <w:br/>
        <w:t>көлге тартады. Сынаптай жылтырап жатқан ақ қайраң көл-</w:t>
        <w:br/>
        <w:t>дің, саумал суын аяғымен төрт-бес тарпып жібереді де, лай</w:t>
        <w:br/>
        <w:t>көтерілмеген айна тұнық жеріне тұмсығын салып сіміре бас-</w:t>
        <w:br/>
        <w:t>тайды. Мұның танауының астында жыбыр-жыбыр, жымың-</w:t>
        <w:br/>
        <w:t>жымың күліп көл суы емес, жер мен көкті түгел алып ала</w:t>
      </w:r>
    </w:p>
    <w:p>
      <w:r>
        <w:t>шабыр аспан жатыр. Ақ қайраң көлдің түбіне төселген ақ</w:t>
        <w:br/>
        <w:t>жібек жабудай ақша бұлтты да сумен бірге жұтып қойғысы</w:t>
        <w:br/>
        <w:t>келгендей қанша кереленіп, емініп ішсе де, ақ қайраң көл</w:t>
        <w:br/>
        <w:t>таусылмайды, ақша бұлт та ақ қайраңның арасынан жылт-</w:t>
        <w:br/>
        <w:t>жылт сығалап қашып жеткізбейді, Қөлден қанып ішіп, екі</w:t>
        <w:br/>
        <w:t>бүйірі сыздап; ыңқылдап, өріске қайта шығады. Біраз тұрып</w:t>
        <w:br/>
        <w:t>қарынын басады, сосын үйірінің арасына түсіп, әрлі-берлі</w:t>
        <w:br/>
        <w:t>шапқылап тоқ таратады. Ол сүйтіп тұяғының қышуы қан-</w:t>
        <w:br/>
        <w:t>ғанша шапқаннан, қарыны тойғанша оттап, шәлі тарағанша</w:t>
        <w:br/>
        <w:t>су ішкеннен басқа бақыт бар деп ойламайды. Ол түс көрсе</w:t>
        <w:br/>
        <w:t>де, түсіне туырылған ебелек, саумал көлдің түбіндегі ақша</w:t>
        <w:br/>
        <w:t>бұлт, үйірлестерінің жылт-жылт сауыры кіреді. Ол ызыңда-</w:t>
        <w:br/>
        <w:t>ған бөгелек өзін шақпай асып кетсе де қуанады, үстіндегі</w:t>
        <w:br/>
        <w:t>жолаушының бұның сауырын Дір еткізіп шошаң етіп көтеріл-</w:t>
        <w:br/>
        <w:t>ген қамшысы осып өтпей, бәсең тисе де қуанады.</w:t>
        <w:br/>
        <w:t>Екі аяқтылардың тақымына қанша түссе де, мінездеріне</w:t>
        <w:br/>
        <w:t>әлі түсінген емес. Міне, үстіндегі екі аяқты тақымын үсті-үс-</w:t>
        <w:br/>
        <w:t>тіне қысып, бұның өкпесін суырып әкетердей тыпыршып ке-</w:t>
        <w:br/>
        <w:t>леді: Төрт өрме қамшының өткір тісі шоқ басқандай қып</w:t>
        <w:br/>
        <w:t>оқтын-оқтын сауырын шағып алады. Әр жер-әр жерде көтер-</w:t>
        <w:br/>
        <w:t>меде тұрғандар да. тұсынан өткенде қиқу сап, қамшыларын</w:t>
        <w:br/>
        <w:t>бұлғақтатып, бақырып-шақырып бір көш жерге қуып тас-</w:t>
        <w:br/>
        <w:t>тайды. Алдына бір ат шығып кетсе, екі аяқты тақымын қысып,</w:t>
        <w:br/>
        <w:t>қамшысын шелтеңдетін, әбден әбігерге түседі. Ал, бұл басқа</w:t>
        <w:br/>
        <w:t>-аттардың алдыңа түскенмен жаны "жай табатын ол бәрібір</w:t>
        <w:br/>
        <w:t>жоқ; алдыңда кетіп бара жатқан жылқылардың бәрінің ал-</w:t>
        <w:br/>
        <w:t>дына түс деп жанықтырылады. Бұған осы шабысы да ұнайды.</w:t>
        <w:br/>
        <w:t>10-542 289</w:t>
        <w:br/>
        <w:t>тып еліріп жатқан жұрттың қоршауынан шыққан соң, жал-</w:t>
        <w:br/>
        <w:t>ма-жан керме басындағы атына қарай безе жөнелді. Артынан</w:t>
        <w:br/>
        <w:t>атын атап, «тоқташы, тоқта» деп ырс-ырс жүгіріп келе жатқан</w:t>
        <w:br/>
        <w:t>аталастарына да қарамады. Керменің шетіне оқшау байлан-</w:t>
        <w:br/>
        <w:t>ған, ертең бәйгеге түсетін жүйріктердің ішінен өз арғымағын</w:t>
        <w:br/>
        <w:t>тауып алды да ырғып мініп, беті ауған жаққа тартып берді.</w:t>
        <w:br/>
        <w:t>Оңсыз да кешеден бері ауыл үстіндегі абыр-жұбыр айқайдан</w:t>
        <w:br/>
        <w:t>арқасы қозып, тұяғы қызып тұрған жануар әп дегеннен ағыза</w:t>
        <w:br/>
        <w:t>жөнелді. Соңындағы қуғыншылар қапелімде аттарына мінем</w:t>
        <w:br/>
        <w:t>дегенше бұл біраз жерге қара үзіп кетті. Жаңа ғана шоқтай</w:t>
        <w:br/>
        <w:t>өртеп, лапылдап бара жатқан ыстық денесін мұз боп қармап</w:t>
        <w:br/>
        <w:t>жатқан қарсы желді де аңғармады. Ойы ойран, көкірегі бұл-</w:t>
        <w:br/>
        <w:t>қап-талқан, бірақ не ойлап, не қойғаныңды біліп болмас со-</w:t>
        <w:br/>
        <w:t>қыр ыза. Оттай ыстық маңдайып жүйрік аттын жалып құ-</w:t>
        <w:br/>
        <w:t>шып, кері ыршыған жалбыр жел жалап-жалап қалады. Баға-</w:t>
        <w:br/>
        <w:t>на жұрт қоршап тұрғанда тамағына тас түйнек боп тығылған</w:t>
        <w:br/>
        <w:t>ашы жас көзінен енді ытқып шықты. Сол бойда бұның қарсы</w:t>
        <w:br/>
        <w:t>желге қасқая қарап келе &gt;жатқан шалқақ басы сылқ құлап,</w:t>
        <w:br/>
        <w:t>атының жалын құшып, солқылдап тұрып жыласын кеп. Қеу-</w:t>
        <w:br/>
        <w:t>десіндегі бірің-бірі кимелеп жатқан ыза, намыс, ықылық</w:t>
        <w:br/>
        <w:t>атқан әксігімен араласып лық-лық ақтарылып сыртқа шық-</w:t>
        <w:br/>
        <w:t>қандай көкірегі жеңілейіп, басын көтерді. Сосын біраз уақыт</w:t>
        <w:br/>
        <w:t>қарсы алдынан қарғын судай жапырыла қаптап келе жатқан</w:t>
        <w:br/>
        <w:t>қоңыр далаға состия қарап отырады. Сәлден кейін жылай-</w:t>
        <w:br/>
        <w:t>жылай күп бой ісіп кеткен басына манағы белдескені оралады</w:t>
        <w:br/>
        <w:t>да, ойына күні кеше ғана аспап тірегендей асқақтатып, алшаң</w:t>
        <w:br/>
        <w:t>бастырып жүрген жігіттік намысы кез келген бұтаның басып-</w:t>
        <w:br/>
        <w:t>да қап қоятын қотыр тоқтының жалба-жұлба балақ жүніндей</w:t>
        <w:br/>
        <w:t>Қыземшек төбенің басындағы кеуделерін төмпештеп, кеңір-</w:t>
      </w:r>
    </w:p>
    <w:p>
      <w:r>
        <w:t>дектері қызарған әумесер топтың аяғының астында тапталып</w:t>
        <w:br/>
        <w:t>қалып қойғаны түсіп, бір сәт бейжай тартқан жұлын-жүй-</w:t>
        <w:br/>
        <w:t>кесінің бәрі қайта ширығып, өксігі: баса алмай ұзақ жы-</w:t>
        <w:br/>
        <w:t>лайды. )</w:t>
        <w:br/>
        <w:t>Бір уақыттарда барып, басын көтеріп, көзің сүртсе, күн әл-</w:t>
        <w:br/>
        <w:t>деқашан батып кетіпті. Қөкжиектің әр жер-әр жерінде қалған</w:t>
        <w:br/>
        <w:t>қызыл жалқын жұқанақты омырауымен сүйкей сүртіп, шуда-</w:t>
        <w:br/>
        <w:t>шуда қара бұлт көтеріліп келеді. Бүгін ымырт тез орнап, ай-</w:t>
        <w:br/>
        <w:t>наланың алқымы сығылып, ала көлеңке мұнарға бөгіпті. Сол</w:t>
        <w:br/>
        <w:t>қою мұнардың ортасына әлде бір қатыгез қолдар енесінің</w:t>
        <w:br/>
        <w:t>бауырынан күшпен ажыратып, таңдайын уылжытқан перзент-</w:t>
        <w:br/>
        <w:t>тік бақыттан біржола ада боп, аяқ асты отыққан жетім құ-</w:t>
        <w:br/>
        <w:t>лындай көкірегіне батпан зіл жиналып, тас түнеріп алған</w:t>
        <w:br/>
        <w:t>қырдың тағы бір жігітінің құр сүлдер көлеңкесі ебіл-себіл</w:t>
        <w:br/>
        <w:t>еніп бара жатыр,:</w:t>
        <w:br/>
        <w:t>984</w:t>
        <w:br/>
        <w:t>месіне қара шіркіннің. Не қырар дейсің, түссе түссін. Қасын-</w:t>
        <w:br/>
        <w:t>дағы жігіттерге бұны "да қоса салыңдар деп ымдады.</w:t>
        <w:br/>
        <w:t>Балпан. бай: есірік Есеннен әзер құтылып, ақсақалдардың</w:t>
        <w:br/>
        <w:t>қасына келді. Ақсақалдар жігіттер мен шабатын аттарды ана-</w:t>
        <w:br/>
        <w:t>дайдан барлап тұр екен. Пәлен озады, жоқ, пәлен озады де-</w:t>
        <w:br/>
        <w:t>ген кеу-кеу талас. Атбегілерін.де жан-жақтан қоршап алыпты,</w:t>
        <w:br/>
        <w:t>әсіресе,у, бәсекеге түскелі тұрған ауылдардың адамдары</w:t>
        <w:br/>
        <w:t>өндіршектерін созып өліп барады. Ертеңгі бәсекенің егесі. қа-</w:t>
        <w:br/>
        <w:t>зір-ақ қызып кететін түрі бар. Тойлы- ауылдың салтанатын құ-</w:t>
        <w:br/>
        <w:t>марларынан шыққанша қызықтап болған жұрттың көзі енді</w:t>
        <w:br/>
        <w:t>бір-бірінде. Бәрінен бұрын бәсекеге түсетін жігіттер :бірін-бі-</w:t>
        <w:br/>
        <w:t>рі ішіп-жен барады; Осынша өзегі өртеніп тұрған халықтың</w:t>
        <w:br/>
        <w:t>ортасындағы көңілі жайы жаңғыҙ Валпан бай. Ол ішінен:</w:t>
        <w:br/>
        <w:t>«Әйтеуір, мықтың озады ғой, ендеше, болды!»--- деп ойлап,</w:t>
        <w:br/>
        <w:t>ақсақалдарға иегімен ауыл жақты мегзеді,</w:t>
        <w:br/>
        <w:t>ІШ:</w:t>
        <w:br/>
        <w:t>Сол сәттен бастап ауыл үсті жабыр-жұбыр әңгімеге толып</w:t>
        <w:br/>
        <w:t>кетті. Әлгінде ғана бәйгеге шабатын аттарды көріп келгендер</w:t>
        <w:br/>
        <w:t>аттардың біреуі мынасын мақтап, біреуі анасын мақтап әбден</w:t>
        <w:br/>
        <w:t>қызыл кеңірдек болды. Еркектер өженңдескен дауға міселері</w:t>
        <w:br/>
        <w:t>тұтпай, алақандарын сарт-сұрт ұрып бәстеседі.</w:t>
        <w:br/>
        <w:t>Бәсекеге түсетін жігіттерді көріп қайтқан қыз-келіншек-</w:t>
        <w:br/>
        <w:t>тер де Ажарды ортаға алып, сыпсың-сыпсың әңгімеге кіріскен.</w:t>
        <w:br/>
        <w:t>Олар қай жігітті мақтарын білмей, бәріне де естері кетулі,</w:t>
        <w:br/>
        <w:t>оларға салсан-- бәрі де әсем, бәрі де жайсаң. Сөйтіп, ананы</w:t>
        <w:br/>
        <w:t>бір айтып, мынаны бір айтып отырып, кейбір келіншектер</w:t>
        <w:br/>
        <w:t>көңіліндегісін лақ еткізіп ақтара салып:</w:t>
        <w:br/>
        <w:t>-- Осындай алтын жігіттерді шетінен маңдайынан шертіп</w:t>
        <w:br/>
        <w:t>жүріп, ең тандаулысына бұйыратын сен қызда да арман бар</w:t>
        <w:br/>
        <w:t>ма екен,-- деп, Ажардың бетін ду-ду қызартты.</w:t>
        <w:br/>
        <w:t>Бірінің аузына бірі құлағын тӛсеген бір жұрт. Бәсекеге</w:t>
        <w:br/>
        <w:t>жігіт қосатын ауылдың кісілері бөтен ауылдың адамдары-</w:t>
        <w:br/>
        <w:t>ның арасына сіңіп кетіп, не айтып отыр екен деп тың тыңдай-</w:t>
        <w:br/>
        <w:t>ды. Бәйгені осы алады-ау деген аттар мен қыз осыған бұйыра-</w:t>
        <w:br/>
        <w:t>ды-ау деген жігіттерді сырттарынан ішіп-жеп жүрген сұғанақ</w:t>
        <w:br/>
        <w:t>көздер де толып жатыр. Даржан құсағандар осы күннен күде-</w:t>
      </w:r>
    </w:p>
    <w:p>
      <w:r>
        <w:t>рін үзіп, кетем.деп қопандаса, қызық көргісі кеп қасына еріп</w:t>
        <w:br/>
        <w:t>келгендер баласы мен атына өтірік мақтауды үйіп-төгіп, ете-</w:t>
        <w:br/>
        <w:t>гіне жармасып, жік-жапар болады. Тымырсық Можап: «Бү</w:t>
        <w:br/>
        <w:t>жын ойнақтан бізге ештеңе тие қоймас»,-- деді де, осындай</w:t>
        <w:br/>
        <w:t>опыр-топырға мал, шашып отырған Балпан бай әумесерді іші-</w:t>
        <w:br/>
        <w:t>нен сілейте бір боқтап, тымырайып тайып отырды. Көжесінің</w:t>
        <w:br/>
        <w:t>қатығы жоқ, көңілі құртқа шабадының кері бұйырып, келуін</w:t>
        <w:br/>
        <w:t>келгенмен жұрттың сыңайынан қорқып кетуге рет таба алмай</w:t>
        <w:br/>
        <w:t>отырған бағанағы шабдар атты тазша бала сияқты жүрегі</w:t>
        <w:br/>
        <w:t>дауаламағандар Можанның тобына ере кетті.</w:t>
        <w:br/>
        <w:t>%75</w:t>
        <w:br/>
        <w:t>да табақ-табақ ет тартты. Тағы да ұлан-асыр дастархан жа-</w:t>
        <w:br/>
        <w:t>йылып, ұзақ шай ішілді. Бірақ бәсекеге жігіт қосқан ауыл-</w:t>
        <w:br/>
        <w:t>дардың адамдары бір түрлі сүлесоқ, бойларына ас сіңбей</w:t>
        <w:br/>
        <w:t>отырғандай мол дастарханды. кешегідей еңсеріп кете алмады.</w:t>
        <w:br/>
        <w:t>Табақтың бәрі орта бөксе қайтты. Жұрт астың арасында</w:t>
        <w:br/>
        <w:t>бірін-бірі сыртқа шақырып, сыпсың-сыпсың көбейіп кетті.</w:t>
        <w:br/>
        <w:t>Бесін ауа жұрт қайтадан Қыземшек төбеге шұбырды. Қа-</w:t>
        <w:br/>
        <w:t>зылар қайтадан ақсақалдарды жиып, мәслихат құрды. Сосын</w:t>
        <w:br/>
        <w:t>ортаға ақ мата жайылып, үстіне ақсақалдар қамшыларын тас-</w:t>
        <w:br/>
        <w:t>тады. Көшен ақын ақ матаның үстіндегі қамшыларды ию-қию</w:t>
        <w:br/>
        <w:t>араластырып жіберді де, қасына әлі естерін білмейтін үш-төрт</w:t>
        <w:br/>
        <w:t>жасар бір ұл баланы, бір қыз баланы шақырды. Сосын баәсе-</w:t>
        <w:br/>
        <w:t>кеге жігіт қосып отырған ауылдардың ақсақалдарына қарап;</w:t>
        <w:br/>
        <w:t>«Нәрестенің қолына іліккені песібелеріңе бұйырғаны болады,</w:t>
        <w:br/>
        <w:t>оған шұбаларың бар ма?»-- деп сұрады. Ақсақалдар: «Әлбет-</w:t>
        <w:br/>
        <w:t>те, нәрестенің құлағына періште сыбырлайды, періштенің</w:t>
        <w:br/>
        <w:t>айтары тәңірінің жазмышы, тәнірінің жазғанына тайталасып</w:t>
        <w:br/>
        <w:t>бола май! Шүбәміз жоқ, балаларымыз бақыттарынан көрер</w:t>
        <w:br/>
        <w:t>періште әумин деген жігіт тәңірінің сүйген құлы, оның ырзы-</w:t>
        <w:br/>
        <w:t>ғын төгіп, бақытынан жыру күнә. Қазының кегігі қақ»,-</w:t>
        <w:br/>
        <w:t>десті. Қөшен ақын Асанбай хазірет пен Досбай ақсақалға қа-</w:t>
        <w:br/>
        <w:t>рап: «Ендеше, кірісеміз!»-- деді. Екі баланы жетектеп қам-</w:t>
        <w:br/>
        <w:t>шылар жатқан ақ матаның қасына барып тұрды. Сосын қыз</w:t>
        <w:br/>
        <w:t>балаға: «Балам, мына қамшылардың біреуін алып, маған</w:t>
        <w:br/>
        <w:t>бер»,- деді. Қыз бала бір қамшыны алып, ақынның қолына</w:t>
        <w:br/>
        <w:t>ұстатты. Қөшен балаға бұрылып: «Енді сен біреуін алып</w:t>
        <w:br/>
        <w:t>бер»,-- деді. Бала да бір қамшыны алып, ақынның, қолына.</w:t>
        <w:br/>
        <w:t>ұстатты. Қөшен екі бала әперген екі қамшыны екі қолына ұс-</w:t>
        <w:br/>
        <w:t>тап, әуелі көпшілік жұртқа көрсетті. Жұрт: «Көрдік, көрдік,--</w:t>
        <w:br/>
        <w:t>десті. Сосын бәсекеге түсетің ауылдардың ақсақалдарына</w:t>
        <w:br/>
        <w:t>көрсетті. Олар да керіп тұрғандарын білдіріп бас изесті. «Ен-</w:t>
        <w:br/>
        <w:t>деше, қамшының иелері, бері шығыңдар!»-- деді Көшен. Екі</w:t>
        <w:br/>
        <w:t>ақсақал ортаға шықты. Көшен оларға балаларын ортаға алып</w:t>
        <w:br/>
        <w:t>шығуға әмір берді. Белдеріне шарқат буынып, үстеріне бел-</w:t>
        <w:br/>
        <w:t>десуге лайық ықшам киім киген екі жігіт ортаға келді. Қөшен</w:t>
        <w:br/>
        <w:t>ақын тағы да халыққа бұрылып: «Әлеумет, көрдіңдер ме?»-</w:t>
        <w:br/>
        <w:t>деді. Жүрт: «Көрдік, көрдік!»-- деп шуылдасты. Сосын Қөшен</w:t>
        <w:br/>
        <w:t>екі жігітке бұрылып, екеуінің белдесетінін айтты. Екеуін бөлек</w:t>
        <w:br/>
        <w:t>тұрғызып қойды. Екі бала тағы да екі қамшы алып қазыға</w:t>
        <w:br/>
        <w:t>берді. Екі қамшының иесі ортаға жігіттерін алып шықты. Қа-</w:t>
        <w:br/>
        <w:t>зылар белдесетін жігіттерді осылай жұптап шықты да, енді</w:t>
        <w:br/>
        <w:t>ортаға екі-үш жұптан шығарып, күрестіре бастады.</w:t>
        <w:br/>
        <w:t>Жұрт біріне-бірі кимелей, ортаға шыққан палуандарға,</w:t>
        <w:br/>
        <w:t>олардың бұлтыл қаққан бұлшық еттеріне қызыға қарасты,</w:t>
        <w:br/>
        <w:t>Палуандар белдесе жөнелгенде Қыземшек төбенің басы опыр-</w:t>
        <w:br/>
        <w:t>топыр болды да кетті, У-ду дыбысқа құлақ тұнып, бірінің</w:t>
      </w:r>
    </w:p>
    <w:p>
      <w:r>
        <w:t>нығына бірі ентелеген қалың жұрттың қақ ортасындағы ой-</w:t>
        <w:br/>
        <w:t>282 ,</w:t>
        <w:br/>
        <w:t>Бейдескенде іштей дәмететін “іргелі ауылдарының жігіттері</w:t>
        <w:br/>
        <w:t>жығып шықты. е” і 5</w:t>
        <w:br/>
        <w:t>Ал, енді Есеннің де шаруасы түгел. Сау болғыр манағы екі</w:t>
        <w:br/>
        <w:t>патшағар қамшы суырғанда мұның жыңғыл сап, жаман сапа-</w:t>
        <w:br/>
        <w:t>дағы мен әлгі даукес Даржанның қызыл көз әңгүдік бала-</w:t>
        <w:br/>
        <w:t>сының қамшысы қатар шыға келгені. Есен, әйтеуір, бұрынғы</w:t>
        <w:br/>
        <w:t>Есен болса, ол немеге белін беріп, жын ұрды дейсің бе? Был-</w:t>
        <w:br/>
        <w:t>тыр жазда суат басында қойыртпаққа тойып ап, кекірік атып</w:t>
        <w:br/>
        <w:t>ерігіп отыр еді, сау болғыр, сап етіп осы әңгүдік неменің келе</w:t>
        <w:br/>
        <w:t>қалғаны. Атын суарып алды да, бұның жұмырына басты қой-</w:t>
        <w:br/>
        <w:t>ды кеп. Кеше шайқалған ашы айранға қойдың жана сауылған</w:t>
        <w:br/>
        <w:t>қорғасын сүтін құйып, құдықтың ішіндегі қауғаға салын қой-</w:t>
        <w:br/>
        <w:t>ған мұздай жұмырдың қойыртпағы тартып жібергенде таң-</w:t>
        <w:br/>
        <w:t>дайынды қарып түскенмен, қарынға барған соң қазан қайнат-</w:t>
        <w:br/>
        <w:t>қандай қылады. Қомағай неме кереленіп, екі-үш тостағанды</w:t>
        <w:br/>
        <w:t>салып алып еді, біраздан кейін, ақ тер одан да кетіп, бұдан |</w:t>
        <w:br/>
        <w:t>да кетіп, әбден борша-боршасы шықты. Тәтті қойыртпақ қа-</w:t>
        <w:br/>
        <w:t>нын қыздырып, әрі тыпырлады, бері тыпырлады. Әңгүдік не-</w:t>
        <w:br/>
        <w:t>менің аласұрғанын біраз уақыт қызықтап тұрды да, Есен шы-</w:t>
        <w:br/>
        <w:t>дай алмай, үстіне екі-үш қауға мұздай суды құйып-құйып жі-</w:t>
        <w:br/>
        <w:t>беріп еді, жанталасып жүрген байғұсың жай тауың шыға кел-</w:t>
        <w:br/>
        <w:t>ді. Әрі-беріден сон: «Есен аға, күресейікші»,- деп мазасын</w:t>
        <w:br/>
        <w:t>алды. Ермек болсын деп белдескенңде екі рет бұл жықты да,</w:t>
        <w:br/>
        <w:t>бір рет ол жықты. Мана Қыземшек төбенің басында, қанша де-</w:t>
        <w:br/>
        <w:t>генмен жас неме ғой, былтырдан бері әдіс алып, әлденіп кет-</w:t>
        <w:br/>
        <w:t>кен шығар деп, қорқасоқтап түссе де, қырық құйқылжып,</w:t>
        <w:br/>
        <w:t>қылпылдап тұратын тәйтік неме емес пе, белдескен бетте-ақ</w:t>
        <w:br/>
        <w:t>ышқыры босап бара жатқандай, бір қолын қайта-қайта бөк-</w:t>
        <w:br/>
        <w:t>сесіне алара береді. Сондай бір сәтті бағып тұрды Да, шат-</w:t>
        <w:br/>
        <w:t>қаяқтатып, сирақтың сыртынан теріс шотты сала бергенде,</w:t>
        <w:br/>
        <w:t>әдепсіз неме, қапелімде жығылдым екен деп қатты састы бі-</w:t>
        <w:br/>
        <w:t>лем, қолына іліккені сол болған соң, бұның иегіне тұқымдыққа</w:t>
        <w:br/>
        <w:t>бізкен бес тал қылды шап беріп ұстай алғаны. Сол арада бұл</w:t>
        <w:br/>
        <w:t>да айқайды салмасын ба, қазылар да жетіп қалды. Есекең тал-</w:t>
        <w:br/>
        <w:t>тайып отырып алды: «Мынау көргенсіз немең сасқанынан</w:t>
        <w:br/>
        <w:t>менің сақалымпан тартып, аруағымды қашырды. Бұл жы-</w:t>
        <w:br/>
        <w:t>ғылғаны, мен жендім»,-- деп сартабайды салсын кеп, Қазы-</w:t>
        <w:br/>
        <w:t>лар басы Асанбай хазірет болып, мұсылманның сақалына</w:t>
        <w:br/>
        <w:t>жармасқан әумесерге қайтып жақ болсын, жеңісті бұған алып</w:t>
        <w:br/>
        <w:t>берді. Есен сосын төбенің басынан талтаңдап түсті де, қонақ</w:t>
        <w:br/>
        <w:t>үйіне кеп қақ төрге талтайтып жатып алды. Қошке тамақ кел-</w:t>
        <w:br/>
        <w:t>генде жұрттың бәрі қолдарын табаққа керенау созып, тәлім-</w:t>
        <w:br/>
        <w:t>сіп қалыпты. Есен олардың аузына қарап әрі отырды, бері</w:t>
        <w:br/>
        <w:t>отырды, тіпті болмаған соң табақты өзінің алдына қарай тар-</w:t>
        <w:br/>
        <w:t>тып алды, сосын білекті түріп жіберіп, күректей алақанымен</w:t>
        <w:br/>
        <w:t>көсей жөнелді. Шара табақты көзді ашып-жұмғанша жылан</w:t>
        <w:br/>
        <w:t>жалағандай қып шығарды. Артынан бір кәусар -кесе сорпа</w:t>
        <w:br/>
        <w:t>288.</w:t>
        <w:br/>
        <w:t>ауыл жақтан қаптап келе жатқан қара құрым халықты бетте-</w:t>
        <w:br/>
        <w:t>ріне қан жүгіріп, албырап, бір түрлі қысылып, абыржи күтіп</w:t>
        <w:br/>
        <w:t>Тұр. Орталарында Балпан бай бар үлкендер оқшау бір топ</w:t>
        <w:br/>
        <w:t>болып басқа жұрттың алдында келеді. Олардан кейінгі қы-</w:t>
      </w:r>
    </w:p>
    <w:p>
      <w:r>
        <w:t>зыққұмар көп игі-жақсыларды басып оза алмай, бәсекеге тү-</w:t>
        <w:br/>
        <w:t>сетін жігіттер мен бәйгеге қосылатын жылқыларды көргенше</w:t>
        <w:br/>
        <w:t>асығып, әбден діңкелері құрып, жан-жақтарына жалтақтай</w:t>
        <w:br/>
        <w:t>қарап, өңмең-өңмең етеді. Қүйеу жігіттер былайғы жігіттер-</w:t>
        <w:br/>
        <w:t>ден танымал болу үшін аттарының тізгіндерін өздері ұстапты.</w:t>
        <w:br/>
        <w:t>Қыз әкесі бастаған игі жақсылар егіз төбенің біреуінің</w:t>
        <w:br/>
        <w:t>басына кеп тоқтады; күйеу жігіттер аттарын жетектеп қарсы.</w:t>
        <w:br/>
        <w:t>алдарына барып тұрды. Қүйеу жігіттердің әкелері мен жана-</w:t>
        <w:br/>
        <w:t>шыр тумалары балаларының қасына жетті.</w:t>
        <w:br/>
        <w:t>Қызықтаушы халық ақсақалдар. тобын жан-жағынан ал-</w:t>
        <w:br/>
        <w:t>қалай қоршап алды. Балпан бай қасына бір-екі атбегі шалдар</w:t>
        <w:br/>
        <w:t>мен өзіне қараған үлкендерді ертіп, бәсекеге келген жігіттер-</w:t>
        <w:br/>
        <w:t>ге беттеді. Жігіттер қыз әкесіне қысыла сәлем берді. Олар-</w:t>
        <w:br/>
        <w:t>дың жалпы саны елуден асады екен. Балпан бай әдеп сақ-</w:t>
        <w:br/>
        <w:t>тап, қай жігіттің қай рудағы, қай ақсақалдың баласы екенін</w:t>
        <w:br/>
        <w:t>сұрастырды. Өңшең бір менің балам болсын дейтіндей өндір</w:t>
        <w:br/>
        <w:t>жігіттер. Әне бір тыпыршып тұрған ақ боз арғымақтың қа-</w:t>
        <w:br/>
        <w:t>сындағы ашаң сары Байсалдың анада қыз айттыра келген ба-</w:t>
        <w:br/>
        <w:t>ласы болды. Орысша оқығанмен бетінен қаны төгілген, иман.</w:t>
        <w:br/>
        <w:t>жүзді биязы бала екен. Балпан бай әкесімен сөйлесіп тұрған-</w:t>
        <w:br/>
        <w:t>да көзіп жерден көтерген жоқ. Ақбоз арғымақты Байсал осы</w:t>
        <w:br/>
        <w:t>бәсекенің хабарын естісімен сонау Хорезмдегі бір тамырынан</w:t>
        <w:br/>
        <w:t>барып бұйымшылап алып қайтыпты. Өз өлкесінде алдына әт</w:t>
        <w:br/>
        <w:t>түсірмеген бәйге биенің баласы көрінеді. Біресе ар жағына</w:t>
        <w:br/>
        <w:t>шығып, біресе бер жағына шығып қарап жүрген атбегі шал-</w:t>
        <w:br/>
        <w:t>дар ақ боз арғымақтың тал бойынан бір мін таппады. Байсал</w:t>
        <w:br/>
        <w:t>сол анталаған жұрттың жан-жақтан жауып кеткен көп сауа-</w:t>
        <w:br/>
        <w:t>лына байыппен жауап беріп сызылған қалпы. Балпан бай ба- |</w:t>
        <w:br/>
        <w:t>секеге келген өзге рулар көңілдерійе дік алып қала ма деп</w:t>
        <w:br/>
        <w:t>Байсалдардың қасында көп тұрмады. Кетіп бара жатып жас</w:t>
        <w:br/>
        <w:t>жігітке тағы бір көзі түсіп еді, ішінен тым сұңғақтау, майса-</w:t>
        <w:br/>
        <w:t>лау екенсің, белдескенде сыр алдырын алмасаң жарар едің</w:t>
        <w:br/>
        <w:t>Деп кетті. ) )</w:t>
        <w:br/>
        <w:t>Мына бір өне бойын күлтелендіріп қойған күрең қасқа ат,</w:t>
        <w:br/>
        <w:t>дәуде болса дүкенші Шүреннің аты. Бір сайдың тасын бір сай-</w:t>
        <w:br/>
        <w:t>дың тасына айырбастап жүретін саудагер неме ғой, оның аты</w:t>
        <w:br/>
        <w:t>да тегін жылқы болмас; жұрттың көзі тиіп кетер дегендей жа-</w:t>
        <w:br/>
        <w:t>буың тым көмілте жауыпты, онысы ат бегілер, көлденең жұрт</w:t>
        <w:br/>
        <w:t>жүйрігінің сыны мен сипатын алдын ала біліп қоймасын деп</w:t>
        <w:br/>
        <w:t>көлегейлегені шығар. Әне деңмент белбеумен буған дөңкиген</w:t>
        <w:br/>
        <w:t>қарыны алдына сыймай, қызыл сары жүзі әнтек күреңітіп, Бал-</w:t>
        <w:br/>
        <w:t>панды күтіп тұр. Баласы да өзіне тартыпты, екі иығына екі</w:t>
        <w:br/>
        <w:t>жігіт мінгендей өңкиген неме екен. Белдескенге бір шыдаса</w:t>
        <w:br/>
        <w:t>973</w:t>
        <w:br/>
        <w:t>осы шыдайтын болар. Балпанның көңілінде тағы бір тәтті</w:t>
        <w:br/>
        <w:t>үміт ұялады. Қаланың қақ ортасындағы көк шатырлы яқ</w:t>
        <w:br/>
        <w:t>шаңқан үйге қасында қара құрым серігімен алшандап бұл</w:t>
        <w:br/>
        <w:t>түсіп жатады. Алдынан құрақ ұшып қаланың ең үлкен</w:t>
        <w:br/>
        <w:t>саудагерінің өзі шығады. Сосын Балпан бай мынау екі өзеннің</w:t>
        <w:br/>
        <w:t>ен алқабын бір өзі жайлағанындай, қаланың қан базарына да</w:t>
        <w:br/>
        <w:t>қоңыр шұнақ ісектерді қаптатып жібермей ме... Аяқ астынан</w:t>
        <w:br/>
        <w:t>әзәзілдей азғырып бара жатқан есірік дәмесінен өзі ұялып,</w:t>
        <w:br/>
        <w:t>саудагердің қасында да ұзақ тұра алмады. .</w:t>
        <w:br/>
        <w:t>Әне бір ақ бас құла қалаға жақын отыратын бір ауылдікі.</w:t>
        <w:br/>
        <w:t>Иесі-- қапсағай ұзын, қара кісі. Екі ұшы ербиген шалғылы</w:t>
      </w:r>
    </w:p>
    <w:p>
      <w:r>
        <w:t>мұртын ширатып, ат көре келген жұртқа әңгіме соғып тұр.</w:t>
        <w:br/>
        <w:t>Ұзын байлы, дөңгелек көз, әдеміше қара жігіт әкесінің сөзіне</w:t>
        <w:br/>
        <w:t>құлақ тосып, үнсіз жымияды. Е, Бекес те інісін әкеліпті. Осын-</w:t>
        <w:br/>
        <w:t>ша қазақтыц ішінде елден ала бөтен оқшау көзге түсіп тұр-</w:t>
        <w:br/>
        <w:t>ған да сол. Өңшең шапан ортасындағы жаңғыз мандола беш-</w:t>
        <w:br/>
        <w:t>пет те сонікі. Басында басымен бас боп қона қалған імашағы</w:t>
        <w:br/>
        <w:t>төгілген татары тақия. Екі қолын тарақтап, ішісіпе әлденелер</w:t>
        <w:br/>
        <w:t>айтып қояды. Әдеміше, қой көзді аққұба жігіттің құлағы аға-</w:t>
        <w:br/>
        <w:t>сында болғанмен, екі көзі бұда...</w:t>
        <w:br/>
        <w:t>Балпан бай бәсекеге келген жігіттерді енді аралап біте</w:t>
        <w:br/>
        <w:t>бергенде шетте тұрған үстінен түйе жүн шекпені түспеген</w:t>
        <w:br/>
        <w:t>қаршыға көз қара жігітке көзі түсті, Сүйегі арса-арса шабдар</w:t>
        <w:br/>
        <w:t>атының жұпыны ер-тұрманынан қорына ма, әлде өзінің жүдеу</w:t>
        <w:br/>
        <w:t>үсті-басынан қорына ма, бүгежектеп кезін көтермейді. Таң</w:t>
        <w:br/>
        <w:t>атқалғы ретті бұзбай, оның да қасына тоқтап жән сұрасты.</w:t>
        <w:br/>
        <w:t>Жанына ертіп келген серігі де көрінбейді. Бұның сауалына</w:t>
        <w:br/>
        <w:t>әлдене деп міңгірлеп еді, жауабы сол танауының астында қа-</w:t>
        <w:br/>
        <w:t>лып қойды. Қарап тұрып қара терге Түсті. Ұялмай-ақ қояйын-</w:t>
        <w:br/>
        <w:t>шы деп көзін көтере беріп еді, самайындағы ақ аяң қаспақты</w:t>
        <w:br/>
        <w:t>көзі шалды. «Басы жара бсйшара босқа ел-жұртқа күлкі бо-</w:t>
        <w:br/>
        <w:t>лады-ау&gt;,-- деп ішінен аяп, бұрылып жүре берді. Қаумалаған</w:t>
        <w:br/>
        <w:t>қалың жұрт та, былайғы жігіттер де оған мүсіркеп, миықта-</w:t>
        <w:br/>
        <w:t>рынан күліп тұр екен.</w:t>
        <w:br/>
        <w:t>Бәсекеге келгендерді аралап болып, төбе басындағы ақса-</w:t>
        <w:br/>
        <w:t>қалдар тобына беттеді. Сол екі ортада әлдекім шаужайына</w:t>
        <w:br/>
        <w:t>оратыла кетті. Сөйтсе, малмен бірге өріп, бірге түнеп жүретіл</w:t>
        <w:br/>
        <w:t>Сапақ дегеп сасық байдың Есен деген есірік баласы екен. Бір</w:t>
        <w:br/>
        <w:t>құлағы шұнақ, бір көзі әпірейіп аспандап біткен. Малдан бас-</w:t>
        <w:br/>
        <w:t>қа қара көрмей әбден милау боп кеткен неме пәлендей бәсеке</w:t>
        <w:br/>
        <w:t>болып жатыр деген соң, алды-артына қарамай, далақтап ша-</w:t>
        <w:br/>
        <w:t>ба жөнелген ғой. Жасы қырыққа таяп қалса да, әлі үйленбе-</w:t>
        <w:br/>
        <w:t>ген. Сапақ байғұс ана ауыл-мына ауылға шапқылап-шапқы-</w:t>
        <w:br/>
        <w:t>лап ешкім қызын бермеген соң, күдер үзіп қойды деп еді.</w:t>
        <w:br/>
        <w:t>Әкесі күдер үзгенмен бұл неме күдерін әлі үзбепті. Мынадай</w:t>
        <w:br/>
        <w:t>жойқың топта жол тиіп, бәйге қолыма түседі ден жүрген дә-</w:t>
        <w:br/>
        <w:t>274</w:t>
        <w:br/>
        <w:t>шықпаған жігіт жоқ. Қазылар қайсысына жүлде берерін біл-</w:t>
        <w:br/>
        <w:t>меді. Белдесіп күш сынасуға ортаға шығып, өнер көрсеткен-</w:t>
        <w:br/>
        <w:t>дердің бәрі де жіберілетін болды. Әсем ән мен әр қилы ойға</w:t>
        <w:br/>
        <w:t>бөгіп маужырап қалған халық орындарынан дүрліге көтеріліп</w:t>
        <w:br/>
        <w:t>ауылға беттеді. Тағы да ауыз жаппай қолпаш пен қошамет</w:t>
        <w:br/>
        <w:t>айтып жатқан бір жұрт. Жаңа ғана жігіттердің бәрін де ұйыл</w:t>
        <w:br/>
        <w:t>тыңдап, бәріне де таң-тамаша болып отырған көп құлақ, көп</w:t>
        <w:br/>
        <w:t>көз, көп көңіл енді қыз емшек төбенің басыпан төмен төгіп экі-</w:t>
        <w:br/>
        <w:t>берген көп құмалақтай төртеу-бесеу, біреу-екеу боп бет-беті-</w:t>
        <w:br/>
        <w:t>мен шашырай жөнелді. Әуелі қай-қайсысы да: «Әй, тамаша!</w:t>
        <w:br/>
        <w:t>Әй, тамаша!»-- деп келе жатып, кенет жаңа бәсекеге түскен</w:t>
        <w:br/>
        <w:t>жігіттердің біреуін көреді де дереу шаужайына жабысып:</w:t>
        <w:br/>
        <w:t>«Айналайын, бәрекелде, сен мықтадың, сен ұнадың»,- деп</w:t>
        <w:br/>
        <w:t>өзектері үзіліп, ет бауыры елжірей қалады. Албырт .жас не</w:t>
        <w:br/>
        <w:t>дерін білмей абдыраса; «Мына пақырың тіпті есін жия алма-</w:t>
        <w:br/>
        <w:t>ды ғой»,- деп күліп, ал енді рахмет айтып басын изесе: «Да-</w:t>
        <w:br/>
        <w:t>рақы неме білем, әлгі айтқанымды шын көріп қалды»,-- деп</w:t>
        <w:br/>
        <w:t>таң атқалы дүйім жұртты ауызына қаратқан өрен жігіттің-б0-</w:t>
        <w:br/>
        <w:t>йынан өзінше бір мін тауып, күйкі көңіліне жел бітіп, желпі-</w:t>
        <w:br/>
        <w:t>ніп, жер-көкке сыймайды. Жаңа ғана құлақтарын кесін алсан</w:t>
        <w:br/>
        <w:t>да, білместей боп құмарта тыңдап отырған көп халық бет-бе-</w:t>
      </w:r>
    </w:p>
    <w:p>
      <w:r>
        <w:t>тімен ыдырап, әркім өзімен өзі болып, құрым күркесінің ішін-</w:t>
        <w:br/>
        <w:t>де күйкі көңілімен оңаша қалған соң, қайтадан бақайдан</w:t>
        <w:br/>
        <w:t>қағып, тірсектен “шалған әншейін көп шуылдаққа айна-</w:t>
        <w:br/>
        <w:t>лады.</w:t>
        <w:br/>
        <w:t>“Жігіттер шетінен өнерпаз боп шығып, бәрі де үзеңгілес</w:t>
        <w:br/>
        <w:t>келген соң, әркім өз жігітін оздыра алмай әуре боп жүрген бә-</w:t>
        <w:br/>
        <w:t>секелес ауылдардың ақылгөй ақсақалдарының бастары тіпті</w:t>
        <w:br/>
        <w:t>қатады, Келесі сайыс алдында әркім өз жігітін оңашаға же-</w:t>
        <w:br/>
        <w:t>тектеп, ұрлап алған бірдеңе берейін деп тұрғандай көлденен</w:t>
        <w:br/>
        <w:t>көздің бәрінен тасалап, екі аттап бір қарап, бұндайдағы ұрым-</w:t>
        <w:br/>
        <w:t>тал мен ұтымдыны түсіндіре бастайды. Әлгінде ғана көппен</w:t>
        <w:br/>
        <w:t>бірге өнер көрсетіп, көппен бірге жұрттың көңілінен шыққа-</w:t>
        <w:br/>
        <w:t>нына мәз болып келе жатқан жас жігіттің нәресте көңілі ал-</w:t>
        <w:br/>
        <w:t>ғаш рет айла-шарғыға сонда елітеді. Жас көңілге алғашында</w:t>
        <w:br/>
        <w:t>бал татыған тәтті қиялдай көрінетін жұрттың бәрінен мен оз-</w:t>
        <w:br/>
        <w:t>сам, мен биік болсам деген есірік дәме де сонда бітеді. Жұрт-</w:t>
        <w:br/>
        <w:t>тың бәрі қан жұтып, қабағы салбырап тұрғанда өзінің айды-</w:t>
        <w:br/>
        <w:t>ны асып, елден ала-бөтен мәз-мейрам болғанда барып, бақыт</w:t>
        <w:br/>
        <w:t>тілеген нәпсінің ындыны зорға қанатынына, онсыз көңілге</w:t>
        <w:br/>
        <w:t>қанағат, жанға тыныштық жоғына сонда түйсігеді. Бірақ ол</w:t>
        <w:br/>
        <w:t>тап сол бойда осы сәттен бастап өмір деген жүлде дара, жүй-</w:t>
        <w:br/>
        <w:t>рік көп, мәңгі бақи қарақшыға жеткізбей жүйке құртып, жү-</w:t>
        <w:br/>
        <w:t>рек деміктіріп ұзақ бәйгеге түсіп кеткенін, ол бәйгеде қарақ-</w:t>
        <w:br/>
        <w:t>шыдан оралып, қарқ болған ешкім жоғын, жұрттың көбі қан</w:t>
        <w:br/>
        <w:t>құсып, орта жолда зорығып қалғанын біле қоймайды.</w:t>
        <w:br/>
        <w:t>Өнер сайысы біткен соң Балпан бай қонақтарына тағы</w:t>
        <w:br/>
        <w:t>261</w:t>
        <w:br/>
        <w:t>Сол бір түні осынау түнерген түннің астында көкірегін ит</w:t>
        <w:br/>
        <w:t>жыртқандай боп беті ауған жаққа тентіреп келе жатқан жаң-</w:t>
        <w:br/>
        <w:t>ғыз ол ғана емес еді.</w:t>
        <w:br/>
        <w:t>Үү</w:t>
        <w:br/>
        <w:t>Ол бір тымырсық түн болды. Белдесетін жігіттердің</w:t>
        <w:br/>
        <w:t>ақырғы жұбы күннің көзі алаулап енді батып бара жатқанда</w:t>
        <w:br/>
        <w:t>күресті. Қыземшек төбенің басындағы сайысты қызықтап</w:t>
        <w:br/>
        <w:t>тұрған сауыққұмар жұрт ойдағы тігілген үйлерге жеткенше</w:t>
        <w:br/>
        <w:t>төңіректі ымырт көмді. Ауылдың үстіне шабынған бурадай</w:t>
        <w:br/>
        <w:t>жалба-жұлба қара бұлт мініп алды.</w:t>
        <w:br/>
        <w:t>Ауылда қалған адамдардың көңілін де сол қара бұлттай</w:t>
        <w:br/>
        <w:t>қапырық қапа жайлаған. Бүгінгі күресте жығып, бәйгеге ат</w:t>
        <w:br/>
        <w:t>қосуға қалған жігіттердің қуанышы да егіз төбенің басындағы</w:t>
        <w:br/>
        <w:t>әлгі бір ырду-дырдумен бірге тарап, дал қазір ертең не бола-”</w:t>
        <w:br/>
        <w:t>тындарын біле алмаған пұшайман күдікке берілген. Бүгін жы-</w:t>
        <w:br/>
        <w:t>ғылғандар керме басынан аттарына міній, ауылдарына тым-</w:t>
        <w:br/>
        <w:t>тырыс аттанып жатыр. Қабақтарынан қар жауып, екі иіні</w:t>
        <w:br/>
        <w:t>ішіне кеткен кісілер қара жерді қаттырақ басуға да қаймық-</w:t>
        <w:br/>
        <w:t>қандай үнсіз жылысып, қараңғы түннің қойынына сіңіп жо-</w:t>
        <w:br/>
        <w:t>ғалуда.</w:t>
        <w:br/>
        <w:t>Ауыл ерте жатты. Жер ошақ басындағы жылтылдақ оттар</w:t>
        <w:br/>
        <w:t>да ерте сөнді. Үйлерде ду-ду әңгіме атымен жоқ, домбыра-қо-</w:t>
        <w:br/>
        <w:t>быздардың да үні өшкен. Қөп үй қонағы. кетіп босап қалып-</w:t>
        <w:br/>
        <w:t>ы. Бәсеке жасап жатқан тойлы ауылдың базары тым ерте</w:t>
        <w:br/>
        <w:t>тарағандай. Әр жер-әр жердегі күбір-күбір әңгіме мен аттар-</w:t>
      </w:r>
    </w:p>
    <w:p>
      <w:r>
        <w:t>дың пысқырғаны ғана мүлгіген ауылда тірліктің атымен өшіп</w:t>
        <w:br/>
        <w:t>қалмағанынан сес бергендей.</w:t>
        <w:br/>
        <w:t>Осындай жым-жырт түнде оңды ұйқы да болмады. Ертең</w:t>
        <w:br/>
        <w:t>бәсекеге ат қосатындар төсегінен тұрып кетіп, керме басына</w:t>
        <w:br/>
        <w:t>қайта-қайта барғыштап жүр. Мынау көзге түртсе көрінбес</w:t>
        <w:br/>
        <w:t>қараңғы түнде кімнің қайда жүргенін, не істеп жүргенін біліп</w:t>
        <w:br/>
        <w:t>болар-емес. Ортадағы қалыңдықтың нөкерлері жайғасқан екі</w:t>
        <w:br/>
        <w:t>ақ үйдің есіктерінің алдына үш-төрт кемпір төсек салып жа-</w:t>
        <w:br/>
        <w:t>тып алыпты. Бірақ ауыл толы боз баладан қыздар жатқан</w:t>
        <w:br/>
        <w:t>екі үйді ешкім мазаламады. Кемпірлер сәл сыбыс шықса, шо-</w:t>
        <w:br/>
        <w:t>шаң еткізіп бастарын көтеріп ала қояды. Алайда, үй маңынан</w:t>
        <w:br/>
        <w:t>ешкім көрінбейді, сыбыс-сыбдырдың бәрі өзен бойында, керме</w:t>
        <w:br/>
        <w:t>басында.</w:t>
        <w:br/>
        <w:t>Бұл түнде тыныш ұйықтаған ортадағы ақ боз үйдің шал-</w:t>
        <w:br/>
        <w:t>қайта түрген іргесінің алдында құс тәсекте шалқасынан түсіп,</w:t>
        <w:br/>
        <w:t>рахаттана пырылдап Балпан бай мен ауылдың оң жақ шетін-</w:t>
        <w:br/>
        <w:t>де үюлі жүктің ығына қисая кеткен Есен ғана болды. Балпан</w:t>
        <w:br/>
        <w:t>бай соңғы күндері тым жүріс өтіңкіреп кетіп, базар соқты боп</w:t>
        <w:br/>
        <w:t>қатты шаршапты. Оның үстіне бүгінгі бәсекенің бәрін қақ-</w:t>
        <w:br/>
        <w:t>шиып отырып, өз көзінен өткерді. Әзірге оныц көңілі жай,</w:t>
        <w:br/>
        <w:t>985</w:t>
        <w:br/>
        <w:t>әуезі әдемі сиқыр сөздер құлағына бал боп құйылып, өне бо-</w:t>
        <w:br/>
        <w:t>йын рахат жайлап, балқып тыңдап отыр. Мынау жүрелеп</w:t>
        <w:br/>
        <w:t>отырған ақ сұр хазірет те, апау шетінен жер тізердеп қалған</w:t>
        <w:br/>
        <w:t>игі жақсылар да-- дәл қазір тек осынып жолында жанда-</w:t>
        <w:br/>
        <w:t>рын беретіндей. Ойда жоқ жерде бас көтерген мақтаныш сезі-</w:t>
        <w:br/>
        <w:t>мін мынау күңіренген қоңыр әуез онаң сайын күшейте түскен</w:t>
        <w:br/>
        <w:t>сияқты. Ыңыранған бейтаныс сөздер күмбірлеген сегіз қанат</w:t>
        <w:br/>
        <w:t>ақ үйдің мол ауасын тек бір өзі жайлап, қалықтап жүр. Хазі-</w:t>
        <w:br/>
        <w:t>рет даусын бұрышғыдан да гөрі созыңқырап әуендетіп-әуен-</w:t>
        <w:br/>
        <w:t>детіп алып күрт бәсеңдетіп, сыбырлап, көзін жұмып, жаюлы</w:t>
        <w:br/>
        <w:t>алақанын бетіне апарды. Жер тізерлеп отырғандардың бәрі</w:t>
        <w:br/>
        <w:t>де еріндерін жыбырлатып, беттерін сипады. Енді алдарындағы</w:t>
        <w:br/>
        <w:t>дастарханды жинап жатқан Маржанға жапа-тармағай: «Алла</w:t>
        <w:br/>
        <w:t>разы болсын!»-- айтысты.</w:t>
        <w:br/>
        <w:t>Еттен кейін тағы да самауыр келді, Жез самауырлар тегіс</w:t>
        <w:br/>
        <w:t>сарқылып, ақ боз үйдің ішіндегілер сыртқа шыққанда түс</w:t>
        <w:br/>
        <w:t>ауып кетіп еді. Жаңа ғана іріген айрандай алашабырланып</w:t>
        <w:br/>
        <w:t>тұрған аспан қайтадан мөлдіреп ашылды. Талма түб кезінде</w:t>
        <w:br/>
        <w:t>ішін тартып ала қойған терістіктің келте самалы қайтадан</w:t>
        <w:br/>
        <w:t>тірілді.</w:t>
        <w:br/>
        <w:t>Жайланып болған қонақтар қайтадан сыртқа шығып, кө-</w:t>
        <w:br/>
        <w:t>леңке-көлеңкеге жиылыл, тер басыл желпінісіп жүр. Ақса-</w:t>
        <w:br/>
        <w:t>қалдар жағы қолдарына бір-бір мойыны сорайған жез құман-</w:t>
        <w:br/>
        <w:t>дарын ұстап, өзен беттегі қалтарысқа қарай беттеді. Жас жі-</w:t>
        <w:br/>
        <w:t>гіттер аттарының жайын білмекші боп, керме басына</w:t>
        <w:br/>
        <w:t>тартты.</w:t>
        <w:br/>
        <w:t>Сол екі ортада екі ақ үйден сау етіп қыздар шыға келді,</w:t>
        <w:br/>
        <w:t>Орталарында жасыл масаты шапанды желең жамылған %й-</w:t>
        <w:br/>
        <w:t>лыңдық бар. Ауылдың сыртына бой жазуға шықты. Шәй көй-</w:t>
        <w:br/>
        <w:t>лектердің көлеңінен қызыл ала көбелек ұшқандай ауыл үсті-</w:t>
        <w:br/>
        <w:t>не ерекше бір сән орнады. Үй-үйден шыға келген жігіттер</w:t>
        <w:br/>
        <w:t>қыздарды көргенде аңтарылысын қалысты, бірақ, сырттары»</w:t>
        <w:br/>
        <w:t>нан үлкендер қарап тұрғанын сезіп, бір көздері қыздар бара</w:t>
      </w:r>
    </w:p>
    <w:p>
      <w:r>
        <w:t>жатқан жақта болып, кермеге қарай құлықсыз аяңдасты.</w:t>
        <w:br/>
        <w:t>Керме басындағы жігіттердің де аттарына көздері түсетін тү-</w:t>
        <w:br/>
        <w:t>рі жон, ауыл сыртына қарай ауыздарын ашып- қалыпты.</w:t>
        <w:br/>
        <w:t>Шалдар бесін намазын оқып болған соң Балпанның үйіне</w:t>
        <w:br/>
        <w:t>қайта жиналып, ертең болатын бәсекешің жәйін кеңесті. Сәл-</w:t>
        <w:br/>
        <w:t>ден кейін дүркіреп сыртқа шықты. Әр ауылдың үлкендері өз</w:t>
        <w:br/>
        <w:t>адамдары түскен үйге тарады. Әр жер-әр жерден жабыр-жұ-</w:t>
        <w:br/>
        <w:t>быр әңгіме, оқшау-оқшау мәслихат көбейді. Қерме басындағы</w:t>
        <w:br/>
        <w:t>жігіттерге хабаршы жұмсалып, күйеу жігіттер мен бәйгеге</w:t>
        <w:br/>
        <w:t>түсетін аттарды қазір той иесі көретіні айтылды. Күйеу жігіт-</w:t>
        <w:br/>
        <w:t>тер мең олардың атқосшылары бәйгеге қосатын жүйріктерін</w:t>
        <w:br/>
        <w:t>жетелеп, ауыл сыртындағы екі домалақ төбенің тасасына ба-</w:t>
        <w:br/>
        <w:t>рып тоқайласты, аттардың жабуы сәнделіп, күйеу жігіттердің</w:t>
        <w:br/>
        <w:t>"үсті-басы тағы бір тексерістен өтті. Өңшең өндір жас жігіт</w:t>
        <w:br/>
        <w:t>272</w:t>
        <w:br/>
        <w:t>мен тағы -бір кәусар кесе қымызды жұтып салт, керегенің</w:t>
        <w:br/>
        <w:t>көзіне басын тақап, жантая кетіп еді, көзіне ұйқы тығылды.</w:t>
        <w:br/>
        <w:t>Мұнымен бір үйге түскен қонақтар әлдене жайлы сөйлескі-</w:t>
        <w:br/>
        <w:t>лері келін құлқындары құрып бір-біріне жалтақ-жалтақ қа-</w:t>
        <w:br/>
        <w:t>рай береді, қастарын қағысып бұны ымдайды. Есен: «Қызың-</w:t>
        <w:br/>
        <w:t>ды ұрайындардың Балпан байдың ауылын өртеп жіберетіндей</w:t>
        <w:br/>
        <w:t>құпияласа қалғандарын!»--деді де, ішінен батпан балғамен</w:t>
        <w:br/>
        <w:t>тас төбеңнен қойып қалғандай зілдей қып бір боқтады да,</w:t>
        <w:br/>
        <w:t>сыртқа шығып кетті. Ет жеп, қымыз ішіп, іші қызған соң өзен</w:t>
        <w:br/>
        <w:t>бойына барып аяғын мұздай суға малып біраз отырды да</w:t>
        <w:br/>
        <w:t>ауылдың шетіндегі жүктің түбіне құлай салды.</w:t>
        <w:br/>
        <w:t>Түні бойы бүкіл өңірді өкпесінен басқан тымырсық қара</w:t>
        <w:br/>
        <w:t>бұлт таң алдында жауып тынды. Әр қайсысы бармақтай-бар-</w:t>
        <w:br/>
        <w:t>мақтай серке тамшылар секірін ойнап, сыртқа төсек сап ұйық-</w:t>
        <w:br/>
        <w:t>тағандарды көрле-жастықтарын арқалатып үйге қуып тықты</w:t>
        <w:br/>
        <w:t>да үй іргесінде дүрс-дүрс шапқылап жүрін бір уақытта жны-</w:t>
        <w:br/>
        <w:t>жылас жоғалды. , 5</w:t>
        <w:br/>
        <w:t>Таңертең екі-үш күннен бері тұяқ басты боп жатқан жердің</w:t>
        <w:br/>
        <w:t>шаны жығылын, шөптің басының сілтісі шайылын,-ауылдың</w:t>
        <w:br/>
        <w:t>маңы айнадай жалтырап шыға келді.</w:t>
        <w:br/>
        <w:t>. Бәсекенің ең қызығы, ең қиыны бүгін, Қыз кешегі белдесу-</w:t>
        <w:br/>
        <w:t>де жыққан жиырма жігіттің аты озып келгеніне бұйырады.</w:t>
        <w:br/>
        <w:t>Қыземшек тәбедегі жұрт бүгін күндегіден гөрі де абыр-сабыр.</w:t>
        <w:br/>
        <w:t>Бәйгеге шабатын аттарға шабандоз балаларды мінгізіп, сейіс-</w:t>
        <w:br/>
        <w:t>тері жетектеп қыдыртып жүр. Айла-шарғы, ақыл-кеңес ақыр-</w:t>
        <w:br/>
        <w:t>ғы рет айтылып” жатыр. Ендігі бақ-талайын бәйгеге қосқан</w:t>
        <w:br/>
        <w:t>жылқысының тұяғынан күткен жиырма жігіт мынау қарай-</w:t>
        <w:br/>
        <w:t>ған халық пен қыздың алдында сілті ішкендей іштері жидіп</w:t>
        <w:br/>
        <w:t>тұрса да, сыр бермей состия-состия қалыпты. Аттарының ма-</w:t>
        <w:br/>
        <w:t>ңына бара алмай, алыстан көздерімен жеп барады. Бәсекеге</w:t>
        <w:br/>
        <w:t>ат қосатын ауылдардың ақсақал-көксақалдары оқшау-оқшау</w:t>
        <w:br/>
        <w:t>әңгіме-дүкен құрып жүр; бәрінің де қабағы қату, көбінің “ө-</w:t>
        <w:br/>
        <w:t>зінің алды күлбіреп ісіп кетіпті, түні бойы ұйықтамағандары</w:t>
        <w:br/>
        <w:t>бірден көрініп тұр.</w:t>
        <w:br/>
        <w:t>Атқоспайтын ауылдардың адамдары да аз даурығыл жат-</w:t>
        <w:br/>
        <w:t>қан жоқ. Қазір бәйге жолына шығатың жиырма аттың басы-</w:t>
        <w:br/>
        <w:t>нан бақайына дейін сипаттап әлек. Шарт-шарт қол алысып</w:t>
        <w:br/>
        <w:t>бәс тігіседі.</w:t>
        <w:br/>
        <w:t>Аттар күн ысымай тұрып көмбеден аттанбақ. Жиырма</w:t>
      </w:r>
    </w:p>
    <w:p>
      <w:r>
        <w:t>ат қазылар көрсеткен жерге қаз-қатар тізілісіп тұра қалды.</w:t>
        <w:br/>
        <w:t>Бастарына ақ орамал байлап алған тас түйін балалар Қв-</w:t>
        <w:br/>
        <w:t>шен ақынның қолындағы ақ жалауға қарап тұр. Ақ жалау</w:t>
        <w:br/>
        <w:t>бұлған етті. Жаңа бір сәтке құлаққа ұрған танадай тыныш да-</w:t>
        <w:br/>
        <w:t>ла ең әуелі дүркірей жөнелді, қатқыл жонды қарш-қарш аса-</w:t>
        <w:br/>
        <w:t>ған тұяқтардың дүсірін баса-жанша ат қызықтаушы жұрттың</w:t>
        <w:br/>
        <w:t>айқайы шықты. Пәлен күннен бергі дыр-думанда арқасы қо-</w:t>
        <w:br/>
        <w:t>зып, керме басында әбден ауыздығын шайнап, ашуға мінген</w:t>
        <w:br/>
        <w:t>287</w:t>
        <w:br/>
        <w:t>арғымақтар тірсегінен тұсау кеткен соң жұлдыздай ақты. Қа-</w:t>
        <w:br/>
        <w:t>дың жабудың астында ақ тер-көк тер боп қамашауланып қал-</w:t>
        <w:br/>
        <w:t>ган жылқылар тұнып, тұтасып тұрған көк ніл ауаның қойны-</w:t>
        <w:br/>
        <w:t>на күмп-күмп қойып кетіп, жалаңаш сауырларын жел қы-</w:t>
        <w:br/>
        <w:t>дықтап, шапқан сайын рахатқа батып, үдей түсті.</w:t>
        <w:br/>
        <w:t>Сонау Қыземшек төбенің бауырынан дүркіреп бұлар шы-</w:t>
        <w:br/>
        <w:t>ға келгенде, жер қолқасын суырып бара жатқандай мынау</w:t>
        <w:br/>
        <w:t>ересен дүсірге бүкіл аймақ елең-елең қарасты. Қалың бұта</w:t>
        <w:br/>
        <w:t>арасында қаптай жайылып жүрген қара құйрықтар сонау көз</w:t>
        <w:br/>
        <w:t>ұшында көгерген құрдым көк жиекке қарай жөңкіле қашты.</w:t>
        <w:br/>
        <w:t>Ін түбінде бұғып жатқан борпаяқ борсықтар мен сауыры жал-</w:t>
        <w:br/>
        <w:t>тыраған саршұнақтар да жау келіп қалғандай індерін тастай-</w:t>
        <w:br/>
        <w:t>тастай сала беті ауған жаққа безе-безе жөнелісті. Көптен</w:t>
        <w:br/>
        <w:t>бері әріс көрмеген ту даланың қоңыр шөбі тас төбесінен тасыр-</w:t>
        <w:br/>
        <w:t>лап өткен көп тұяқтан бұғып-бұғып қалғандай. Бақидан бері</w:t>
        <w:br/>
        <w:t>тұнығы шайқалмай, кең даланың үстінде көлкіп тұрған мөлдір</w:t>
        <w:br/>
        <w:t>ауа теңіздей теңселіп, әлгіндегі айна жалтыр ашықтығынан,</w:t>
        <w:br/>
        <w:t>мөлдірлігінен айрылып, су түбіндей бұлдырап, кері қарай зу-</w:t>
        <w:br/>
        <w:t>зу ағып барады. Қоңыр жалдардың басында әр жер-әр жерден</w:t>
        <w:br/>
        <w:t>қылтиған оқшау молалар жер мен көк түгел дүсірлеп кеткен</w:t>
        <w:br/>
        <w:t>соң, мойындарын соза қарап, жау қуып бара жатқан қалың</w:t>
        <w:br/>
        <w:t>қол деуге қаруларын көрмей аңырып-аңырын тұрады да, бі-</w:t>
        <w:br/>
        <w:t>раздан соң баланың ойыны сияқты әншейін тасырлақ бірдеңе</w:t>
        <w:br/>
        <w:t>рой дегендей күрт шөгіп, қара жондардың қалтарысына ты-</w:t>
        <w:br/>
        <w:t>ғылып бүк түсіп жатып алады.</w:t>
        <w:br/>
        <w:t>Қалың дүсір қара жонның қатқыл сазын қарш- қарш шай-</w:t>
        <w:br/>
        <w:t>нап ағызып келеді. Қапталда талай қара жал, қалың бұта,</w:t>
        <w:br/>
        <w:t>айна тақыр, адыр белдер қалып барады. Бағана Қыземшек</w:t>
        <w:br/>
        <w:t>төбеден аттанғанда бетеге түбінде бұғып жатқан жел бұлар</w:t>
        <w:br/>
        <w:t>шапқанда өре тұрып қарсы шауып, жеме-жемге келгенде тай-</w:t>
        <w:br/>
        <w:t>қып кетіп, бүйірден жалап, сауырдан сипап, жанай өтіп жа-</w:t>
        <w:br/>
        <w:t>тыр. Тып-тыныш жатқан жерлерінен түлен түрткендей осын-</w:t>
        <w:br/>
        <w:t>ша шабалаңдап желге не көрінгеніне аттар түсінбейді, тыныш</w:t>
        <w:br/>
        <w:t>дүниені осынша бөрліктіріп аттарға не көрінгеніне жел түсіне</w:t>
        <w:br/>
        <w:t>алмайды. Аттарға желдің біресе өз жалыңмен өзіңді сабап</w:t>
        <w:br/>
        <w:t>2 омырауынан төмшептеп быжа-тыжа боп, тұлынын түтіп дол-</w:t>
        <w:br/>
        <w:t>“ данғаны, біресе теріңді сүртіп, еркелете сипап, асты-үстіңе .</w:t>
        <w:br/>
        <w:t>түсіп жәреукелегені қызық; ал жел болса осы бір құйын қуған</w:t>
        <w:br/>
        <w:t>қаңбақтай бет алды құла дүзге безіп бара жатқан жұп-жұ-</w:t>
        <w:br/>
        <w:t>мыр, ап-ауыр тас түйін аттың біресе сауырын сипап, біресе</w:t>
        <w:br/>
        <w:t>бауырын қыдықтап, қақпақыл қып қағып, құмардан шыққан-</w:t>
        <w:br/>
        <w:t>ша ұйпалағанына мәз. Ал, анау аттың үстіндегі тістеніп, екі</w:t>
        <w:br/>
        <w:t>көзін оқша қадап емініп шапқан екі аяқты мен сонау артта,</w:t>
        <w:br/>
        <w:t>көгілдір белдердің астында, ту-ту алыстан жыртынып жат-</w:t>
        <w:br/>
        <w:t>қан көп айқайға не керек екенінен кең әлемде бетімен лағын</w:t>
        <w:br/>
        <w:t>жүрген жел түгілі ауызында ауыздық, басында жүгені бар</w:t>
        <w:br/>
        <w:t>жылқының өзі бейхабар,</w:t>
      </w:r>
    </w:p>
    <w:p>
      <w:r>
        <w:t>298”</w:t>
        <w:br/>
        <w:t>мақтай ашық алаңда-не болып, не қойып жатқаның адам бі-</w:t>
        <w:br/>
        <w:t>лер емес. Бұрын талай тойда өздері белдесіп жүрген қызба</w:t>
        <w:br/>
        <w:t>немелер: «Қап, әттеген-ай!», «Е, сөйт, тірсектен шал, тірсек-</w:t>
        <w:br/>
        <w:t>тен!», «Жіберме!», «Түу, мынауың мал болмас!» «Пай-пай,</w:t>
        <w:br/>
        <w:t>бүлдіргенін-ай!», «Е, бәсе!»-- деп сандарын соғып, бастарын</w:t>
        <w:br/>
        <w:t>шайқап, дауыстары қарлыққанша айқайлап, құдды өздері</w:t>
        <w:br/>
        <w:t>күресіп жүргендей шыж-быж болып, қараптан-қарап құдай-</w:t>
        <w:br/>
        <w:t>дары беріп тұр. Ақсақалдар жағы өз балаларының жеңгенін</w:t>
        <w:br/>
        <w:t>тілеп: «Иә, аруақ! Қолда, баба!»-- деп қояды.</w:t>
        <w:br/>
        <w:t>Ортада екі жігіт алысып: жүр. Өне бойларын жоса-жоса</w:t>
        <w:br/>
        <w:t>тер жуып, көздерінің алдында қаптаған тірсектер, көйлектің</w:t>
        <w:br/>
        <w:t>етектері, неше қилы шапандардың шалғайлары, қарсыласы-</w:t>
        <w:br/>
        <w:t>ның қара қошқыл саны ию-қию араласып, дүние шыр көбелек</w:t>
        <w:br/>
        <w:t>айналып кеткен сияқты. Ту сыртынан анталаған қызық ”құ-</w:t>
        <w:br/>
        <w:t>мар жұрттың ашқарақ жанарлары шоқ боп қарып жатыр.</w:t>
        <w:br/>
        <w:t>Осыдан жықса, сол.думаншыл жұрт: «Е, бәрекелде»,-- деп гу</w:t>
        <w:br/>
        <w:t>ете қалады. Жығылса, бұл ақсақал басымен алып келген әке-</w:t>
        <w:br/>
        <w:t>сін, бүкіл ағайын-аумағын, рулы елін тірілей көмгені, Онсын</w:t>
        <w:br/>
        <w:t>мынау құмырысқаның илеуіндей құжынаған жұрттың жалақ-</w:t>
        <w:br/>
        <w:t>таған көздерінен қашып құтылудың өзі мұң болады. Жауыры-</w:t>
        <w:br/>
        <w:t>нын тер қыдықтап, денесі шоқ басқандай өртеніп барады.</w:t>
        <w:br/>
        <w:t>Сүйегін ұнтап жіберетіндей мытып ұстаған тегеурінді қол</w:t>
        <w:br/>
        <w:t>қабырғасын қайыстыра салып, қарсыласының қапсағай иығы</w:t>
        <w:br/>
        <w:t>нінін басып, жерге қазық қып қағып тастамай тынбайтындай</w:t>
        <w:br/>
        <w:t>жанши түсті. Міне, кең дүние шыр көбелек айналып, оң аяқ-</w:t>
        <w:br/>
        <w:t>ты тіреп сүзісе тоқтасты. Тағы ырғасты. Шиыршық атқан бұл-</w:t>
        <w:br/>
        <w:t>шық еттеріне кенет діріл жүгіріп, сол-ақ екен мұздай су ша-</w:t>
        <w:br/>
        <w:t>шып жібергендей қайта басылып қалды. Тағы ырғасты, Бұл</w:t>
        <w:br/>
        <w:t>жолы қапелімде қозғала қоймап еді, оң жақ өкшесінің жер-</w:t>
        <w:br/>
        <w:t>ден бір елі-ақ көтерілуі мұң екен, мұның басы қарсыласының</w:t>
        <w:br/>
        <w:t>қақпақ жауырынына барып сарт ете түсті. Қөз алдын бір қой-</w:t>
        <w:br/>
        <w:t>малжың түнек бүркеп, басы мең-зең боп кетті. Кеңірдектен</w:t>
        <w:br/>
        <w:t>ышқына көтерілген ацы ыза алқымына жас боп тығылды.</w:t>
        <w:br/>
        <w:t>Қенет таң атқалы табаңының астында бұлталактап жүрген</w:t>
        <w:br/>
        <w:t>жұмсақ топырақ жамбасының астынан бір былқ еткенде,</w:t>
        <w:br/>
        <w:t>бөксесін қоламтаға тығып алғандай жалма-жан ыршып түсіп,</w:t>
        <w:br/>
        <w:t>ұшып тұра бермекші еді, көкірегіндегі бөгде дененің зіл бат-</w:t>
        <w:br/>
        <w:t>пан салмағы нығарлай жаныштап, жерге сіңіріп барады. Сол</w:t>
        <w:br/>
        <w:t>арада кеуде тұсынан бірдеңені әлде бір әзәзіл қол өткір ұста-</w:t>
        <w:br/>
        <w:t>рамен орып жібергендей болды, көкірегін қан жауып, көзін</w:t>
        <w:br/>
        <w:t>тарс жұмып, жат кеудені қапсыра құшақтаған қолы сылқ құ-</w:t>
        <w:br/>
        <w:t>лады. Бөксесіне шоқпар тиген бұралқы иттей сүлдері құрып,</w:t>
        <w:br/>
        <w:t>сүйретіле-мүйретіле жан-дәрмен орнынан тұрмақшы болып</w:t>
        <w:br/>
        <w:t>еді, жан-жағына тырмысып, ерсі ербендеп жатқан қолын жық-</w:t>
        <w:br/>
        <w:t>кан жігіт шап беріп ұстай алды да, қолтығынан демеп, аяғына</w:t>
        <w:br/>
        <w:t>мінгізді. Ол алды-артына қарамай, ентелеген жұртты кеуделей</w:t>
        <w:br/>
        <w:t>жалырып, сыртқа ұмтылды. Жыққан палуанға қошамет ай-</w:t>
        <w:br/>
        <w:t>283</w:t>
        <w:br/>
        <w:t>-- Тұра тұр, әлі талай мықтылар бар шығар,- Деп басу</w:t>
        <w:br/>
        <w:t>айтады. :</w:t>
        <w:br/>
        <w:t>Әнші жігіт тыңдаушы жұрттың көңілінен шыққанын</w:t>
      </w:r>
    </w:p>
    <w:p>
      <w:r>
        <w:t>байқап, шара табақтай мол. жүзі: бал-бұл жанып, (орнына</w:t>
        <w:br/>
        <w:t>кетті.</w:t>
        <w:br/>
        <w:t>Мықты әнші жалғыз әлгі жігіт қана емесі рас-екен. Жұрт</w:t>
        <w:br/>
        <w:t>құлағын кесіп алса да, білер емес, Әң біткен сайын дуылда-</w:t>
        <w:br/>
        <w:t>сып, арқасының қозбасы бар желөкпе немелер өңеші жыртыл-</w:t>
        <w:br/>
        <w:t>ғанша айқайлап, қошамет жаудырып, азан-қазан болады да,</w:t>
        <w:br/>
        <w:t>жаңа бір ән басталғанда жаңағы у-шудың бәрі жым-жылас</w:t>
        <w:br/>
        <w:t>тыйылып, жұрт тағы да сілтідей тынып қалады. Мөлдір ас-”</w:t>
        <w:br/>
        <w:t>панның көк жиегінен ұрлана көтеріліп келе жатқан қаймы-</w:t>
        <w:br/>
        <w:t>жық бұлт пен оқтын-оқтын бір лүп етіп қайта басылып қалып</w:t>
        <w:br/>
        <w:t>тұрған терістік самалынан басқаның бәрі қыбырсыз. Мынау</w:t>
        <w:br/>
        <w:t>ұлан-асыр аспан астын біресе жаздың қысқа ғұмырлы қызғал-</w:t>
        <w:br/>
        <w:t>дағындай бүгін құлпырып тұрса, ертең қырқылып қалатын</w:t>
        <w:br/>
        <w:t>кеп-келте, баянсыз жастық дәурен туралы мұң, біресе ер жі-</w:t>
        <w:br/>
        <w:t>гіттің алып-ұшқан кеңілін"ең алдымен арбайтын ерке қыздың</w:t>
        <w:br/>
        <w:t>жанары туралы наз, енді бірде теңді теңге қоспаған кер тағ-</w:t>
        <w:br/>
        <w:t>дыр туралы нала, немесе өмір-бақи өрге тарта беретін асыл</w:t>
        <w:br/>
        <w:t>арман кезек-кезек қалықтап, . тек мынау егіз төбенің басын-</w:t>
        <w:br/>
        <w:t>дағы ызғындай жұртты ғана емес, сонау көл-көсір көлбеген</w:t>
        <w:br/>
        <w:t>көгілдір жалдардың да, анау жылмиып жатқан тақтайдай</w:t>
        <w:br/>
        <w:t>тегіс даланың Да, қақ төбеде қалқып жатқан түпсіз тұңғиық</w:t>
        <w:br/>
        <w:t>аспанның да, өзен бетіндегі жыбыр-жыбыр толқынның да кө-</w:t>
        <w:br/>
        <w:t>кірегіне дарып, бойын балбыратқандай, маңай түгел сұлық.</w:t>
        <w:br/>
        <w:t>Жас жігіттер бірінің айтқанын бірі қайталамайды, Ортаға</w:t>
        <w:br/>
        <w:t>шыққандар көбейген сайын кезек күтіп отырғандардың арқа-</w:t>
        <w:br/>
        <w:t>сы қыза түскен сияқты. Әлгінде ғана өздеріне анталай қара-</w:t>
        <w:br/>
        <w:t>ғаң көп жанарлардан тайсақтап, бастарын жерге салып, бір</w:t>
        <w:br/>
        <w:t>түрлі ұнжырғасы түсіп, сұлқ отырған жігіттер енді тегіс сер-</w:t>
        <w:br/>
        <w:t>піліп, тегіс жадырапты. Қолдарына домбыра тигенде көздері</w:t>
        <w:br/>
        <w:t>шоқтанып сала береді. Қызылды-жасылды кілемнің "үстінде</w:t>
        <w:br/>
        <w:t>қызара-бөртіп тымпиып отырғаннан. гөрі ән салғанда жан-</w:t>
        <w:br/>
        <w:t>жақтан анталаған сынампаз жанарлардан да, іштегі итжығыс</w:t>
        <w:br/>
        <w:t>түсіп, мігірсіз арбасып жатырған күдік пен үміттен де, қанша</w:t>
        <w:br/>
        <w:t>дегенмен қыз алдында өзге жігіттің шоқтығы өскенін көрген-</w:t>
        <w:br/>
        <w:t>де көкірегіңді тырналайтын ұры намыстан-да біржола құты-</w:t>
        <w:br/>
        <w:t>лып, бостанға шыққандай болып, еркін сезінеді. Көңілдің кү-</w:t>
        <w:br/>
        <w:t>дігі, жүректің лүпілі бәрі кейін серпіліп, адам жанының сонау</w:t>
        <w:br/>
        <w:t>адам санасы болжай алмастай көл-көсір болмыспен астасқан</w:t>
        <w:br/>
        <w:t>тұңғиық тереңінен тас қайнардың суындай шымырлап өнген</w:t>
        <w:br/>
        <w:t>мөлдір сырлары әлі ақау. шалмаған аңқыған ашық дауыс,</w:t>
        <w:br/>
        <w:t>бал-бұл жанып алабұртқан әсем дидар, асыл отынның шоғын-</w:t>
        <w:br/>
        <w:t>дай, .өз бойындағы барша жылу мен барша шұғыланы түгел</w:t>
        <w:br/>
        <w:t>маздатқан шабытты жанарлар арқылы құдды бір ең қымбат</w:t>
        <w:br/>
        <w:t>ыдысқа құйылып, ықыласпен ұсынылған ең дауылы шарбат ”</w:t>
        <w:br/>
        <w:t>279</w:t>
        <w:br/>
        <w:t>Дал-дұл жыртылған саф ауа мен екілене соққан қарсы жел</w:t>
        <w:br/>
        <w:t>жанына майдай. жағып барады.-Ал, үстіндегі. екі аяқтыға</w:t>
        <w:br/>
        <w:t>мұның жанына не жайлы екені тіпті де керек емес, оған тек</w:t>
        <w:br/>
        <w:t>өзінің дегені болса болды. Оған тек өзінің көксегені керек.</w:t>
        <w:br/>
        <w:t>Онысын мынау. жанықтырып үсті-үстіне тепкілеген тақымы</w:t>
        <w:br/>
        <w:t>мен жыландай шағып-шағып алатын жексұрын қамшысынан</w:t>
        <w:br/>
        <w:t>аңғарып келеді. Екі аяқты пақырдың өстіп жанығып-жанта-</w:t>
        <w:br/>
        <w:t>ласып жүріп, талай тамаша бақытты аңдаусыз қолынан шы-</w:t>
        <w:br/>
        <w:t>ғарып алатынын, көңілінде қанағаты бар адамдарға жарық</w:t>
        <w:br/>
        <w:t>жалғанның рахаты мен ләззаты қашан да мол болғанын; со-</w:t>
        <w:br/>
        <w:t>ның бәрінен ашқарақ нәпсінің айтқанына ерем деп айырылып</w:t>
        <w:br/>
        <w:t>қалатынын, сол ашқарақ нәпсінің қырсығынан талай ұл құл-</w:t>
      </w:r>
    </w:p>
    <w:p>
      <w:r>
        <w:t>ға, талай жігер құмға айналып жатқанын, айтқанды істеп</w:t>
        <w:br/>
        <w:t>айдағанға жүретін төрт аяқты ол түгілі, бүкіл дүниедегінің</w:t>
        <w:br/>
        <w:t>бәріне күңіндей кіжініп, тоқалындай немденетін екі аяқты-</w:t>
        <w:br/>
        <w:t>лардың өздері де білмей күн кешіп жатқанына бейшара жа-</w:t>
        <w:br/>
        <w:t>нуар қайдан түсінсін; әлгі бір қамшы деген пәлесі ұлпа са-</w:t>
        <w:br/>
        <w:t>нымнан тағы бір осыл алмаса екен деп зәре-құты қалмай бе-</w:t>
        <w:br/>
        <w:t>зіп келеді.</w:t>
        <w:br/>
        <w:t>Дүниені топан су алғандай таң атқалы жан-жағынан сы-</w:t>
        <w:br/>
        <w:t>наптай сусып- жатқан мөлдір ауа, жарқын әлем кенет қой бал-</w:t>
        <w:br/>
        <w:t>шықтай қоңыр ала тартып лайланып кетті. Қапталдағы дүсір</w:t>
        <w:br/>
        <w:t>ұлғайып, оған тасыр-тұсыр тағы бірдеңелердің үні қосылды.</w:t>
        <w:br/>
        <w:t>Бажылдақ қарғыс, ойбай мен қым-қуыт айқай-сүрен жонынан</w:t>
        <w:br/>
        <w:t>мұздай тер шығарса да, сыр бермей тартып келеді. Манадан,</w:t>
        <w:br/>
        <w:t>бері көз алдында ақ жалындай алаулап келе жатқан ақ боз</w:t>
        <w:br/>
        <w:t>арғымақ қайда кеткен? Алдына жаңа ғана түскен мына құла</w:t>
        <w:br/>
        <w:t>нағып аяғын сүйретіп қалған? Қалың аттың алдына бұл шы-</w:t>
        <w:br/>
        <w:t>ғыпты, Соңындағы қиқу да қоюлана түсіпті. Қарақшы төбе-</w:t>
        <w:br/>
        <w:t>ден мана оралған. Енді алдындағы ана бір нар қоспақ жалдан</w:t>
        <w:br/>
        <w:t>әрі асса болды, бағанағы у-шу халық та көрінетін шығар.</w:t>
        <w:br/>
        <w:t>Нар қоспақ жалдың бергі бауырындағы күн жауса қақ тұра-</w:t>
        <w:br/>
        <w:t>тын қоңыр бытпылдықтың арасынан бес-алты атты шыға кел-</w:t>
        <w:br/>
        <w:t>і. Қасқыр қуып келе жатқандай қолдарындағы сойылдары</w:t>
        <w:br/>
        <w:t>несі? Шіркін, мынау .нар қоспақ жалдан бір асса, ар жағынан</w:t>
        <w:br/>
        <w:t>Қыземшек төбе де көрінер еді, сосын мынау қым-қуыт айқай-</w:t>
        <w:br/>
        <w:t>шудан да, көзіне ұрып келе жатқан өткір желден де, қас өкпе-</w:t>
        <w:br/>
        <w:t>сін езіп-жаншып бара жатқан тепкіден де құтылар еді. Қап-</w:t>
        <w:br/>
        <w:t>талдан шапқандар бұған беттеп келеді. Артындағы қиқудың</w:t>
        <w:br/>
        <w:t>не қиқу екенін біле алар емес. Міне, қапталдасты. Алдына</w:t>
        <w:br/>
        <w:t>көлденендеп шыға берген бетін шүберекпен таңып алған құ-</w:t>
        <w:br/>
        <w:t>быжық адам оңтайына ұстаған қара сойылды сілтеп қалды.</w:t>
        <w:br/>
        <w:t>Бұл бұрынғы қарқынымен ағып өтті, қара сойыл бұның</w:t>
        <w:br/>
        <w:t>сауырын жалап өтіп, қамшылар жақ қапталына қоңыр та-</w:t>
        <w:br/>
        <w:t>қырдың қоңын жырта дүңк ете түсті. Сол екі ортада бөксе-</w:t>
        <w:br/>
        <w:t>сіне ауыр соққы тиді. Қапелімде, ет қызуымен сыр бермей</w:t>
        <w:br/>
        <w:t>тарта берді,</w:t>
        <w:br/>
        <w:t>290</w:t>
        <w:br/>
        <w:t>шыдай алмай күліп жіберді. Асанбай хазірет бәсекенің шар-</w:t>
        <w:br/>
        <w:t>тын айтып еді, есірік Есен дауым бар деді. Жұрт тағы да қы-</w:t>
        <w:br/>
        <w:t>ран-топан күлкіге батты. Есен: «Мен ән сала алмаймын, әнге-</w:t>
        <w:br/>
        <w:t>күйге берсе, Балпан бай қызын жын-сайтанға берсін. Менің</w:t>
        <w:br/>
        <w:t>ата-тегім, алдымдағы ақ-адал дәулетім ешкімнен кем емес.</w:t>
        <w:br/>
        <w:t>Қырыққа келсем де, әлі бір қызды қартайтатындай қауқарым”</w:t>
        <w:br/>
        <w:t>бар. Бәсекеге мен де қосылам, бірақ, ән салып, күй тартатын</w:t>
        <w:br/>
        <w:t>жын-ойнаққа қосыла алмаймын»-- деді. Халықтың күлкіден</w:t>
        <w:br/>
        <w:t>ішектері түйілді. Тек ақ сұр Асанбай. хазірет қана түсін бер-</w:t>
        <w:br/>
        <w:t>мей, көздерін сүртіп, ішектері қатып жатқан екі серігі Досбай</w:t>
        <w:br/>
        <w:t>ақсақал мен Қөшен ақынға қарады, мынаған не айтамыз де-</w:t>
        <w:br/>
        <w:t>гендей Есенді меңзеп иегін қақты. Екі қазы сол арада күлкі-</w:t>
        <w:br/>
        <w:t>дерін тыйып, аңтарылып тұрып қалды. Жұрт та жым-жырт,</w:t>
        <w:br/>
        <w:t>қазылардың кесімін тосты. Үш қазы әрі ақылдасып, бері ақыл-</w:t>
        <w:br/>
        <w:t>дасып, бәсекеге түсіп отырған басқа ақсақалдардың ақылына</w:t>
        <w:br/>
        <w:t>салатын болды. В</w:t>
        <w:br/>
        <w:t>Сол арада осы бәсекеден алдын-ала күдер үзіп тұрған</w:t>
        <w:br/>
        <w:t>даукес Даржан шаңқ етті:</w:t>
        <w:br/>
        <w:t>-- О, халайық, өңшең жігіт ортасындағы бір қырма сақал</w:t>
      </w:r>
    </w:p>
    <w:p>
      <w:r>
        <w:t>қырқылжың ғой, дегені-ақ болсын. Осынша жігіт тұрып, қыз-</w:t>
        <w:br/>
        <w:t>ды қырма сақалға беріп қоя берсе, обалдары өздеріне.</w:t>
        <w:br/>
        <w:t>Жұрт тағы да күлкіге кенелді. Бәсекеге түскен ауылдар-</w:t>
        <w:br/>
        <w:t>дың ақсақалдары да қосыла күліп: «Осы не қырар дейсің, де-</w:t>
        <w:br/>
        <w:t>гені-ақ болсыншы»,-- десті. Есірік Есен екі езуін жия алмай</w:t>
        <w:br/>
        <w:t>құран ұстап ант беріп, орнына кетті: Ол айтқанын істетіп, ән</w:t>
        <w:br/>
        <w:t>салудан құтылғанына мәз, ал мынау айналасындағы біреуле-</w:t>
        <w:br/>
        <w:t>рі көздерін сүртіп, біреулері іштерін ұстап, енді біреулері бе-</w:t>
        <w:br/>
        <w:t>тін шымшып, қыран-топаң боп қырыла күліп жатқан көп ха-</w:t>
        <w:br/>
        <w:t>лықтың неменеге қағанағы қарқ, сағанағы сарқ бола қалға-</w:t>
        <w:br/>
        <w:t>нында оның шаруасы жоқ. .</w:t>
        <w:br/>
        <w:t>Асанбай хазірет дуылдасқан жұртты әзер басты. Енді жі-</w:t>
        <w:br/>
        <w:t>гіттер өнер көрсетуге кіріспек. Бәсекеге түсетін жігіттер түгел</w:t>
        <w:br/>
        <w:t>кілем басына жайғасты. Ақсақалдарға да кілем төселді. Құж-</w:t>
        <w:br/>
        <w:t>құж халық алды отырып, арты түрегеліп тұрып бәсекеге түсе-</w:t>
        <w:br/>
        <w:t>тің жігіттерге ентелесе қарайды. Ортаға кілем үстіне өңшең</w:t>
        <w:br/>
        <w:t>сәнді киінген қылқандай уыз жас .жігіттер шыға келгенде</w:t>
        <w:br/>
        <w:t>жұрт тағы бір гу етті. Жас келіншектер жағы бір-бірінің құла-</w:t>
        <w:br/>
        <w:t>ғына сыбырлап, жымындасып қалды. Жұрт алдында сыр бер-</w:t>
        <w:br/>
        <w:t>мегеп тек ақсақалдар тобы мен үркердей боп оқшау жайғас-</w:t>
        <w:br/>
        <w:t>қан қалыңдықтың нөкері ғана. Қөшен ақын ата жолына салып</w:t>
        <w:br/>
        <w:t>әнді ауыл арасының қазағы емес, алыстан келген қонақ лү-</w:t>
        <w:br/>
        <w:t>кенші Шүреннің баласына бастататың болды. Ортаға екі ны-</w:t>
        <w:br/>
        <w:t>ғына екі жігіт мінгендей, нарт қызыл жігіт шыққанда сауық-</w:t>
        <w:br/>
        <w:t>шыл жұрт әлі әуезін естімей жатып-ақ, «әу; пәлі» десті. Жігіт</w:t>
        <w:br/>
        <w:t>жұрттың орынсыз қошаметінен бе, жоқ мынау қыз .ау-</w:t>
        <w:br/>
        <w:t>лының үлкендері мен үркердей боп оқшау шоғырланған топ</w:t>
        <w:br/>
        <w:t>қыздың ортасындағы қалындықтан қысылды ма, бұрынғы-</w:t>
        <w:br/>
        <w:t>977</w:t>
        <w:br/>
        <w:t>сусындай тыңдаушы көкірегіне шым-шымдап батып, өтпелі</w:t>
        <w:br/>
        <w:t>күннің ырың-жырың шырғаландарын, күлді көмеш. көд</w:t>
        <w:br/>
        <w:t>түйткілін бір жолата шайып тастағандай. Бой жеңілейіп, ой</w:t>
        <w:br/>
        <w:t>сергіген. Дәл қазір ең тымырсық пенделердің өзі құдды м</w:t>
        <w:br/>
        <w:t>дүниеге енді туып, енді көз ашып отырған жас нәрестедей</w:t>
        <w:br/>
        <w:t>на ғана жандарын тызылдатқан қыжылдарының бәрін ұмы-</w:t>
        <w:br/>
        <w:t>тып, төбелеріндегі көк аспанда телегей-теңіз шалқып жатқан</w:t>
        <w:br/>
        <w:t>көк ніл ауаға, анау аспанмен аймаласқан ала шабыр көк</w:t>
        <w:br/>
        <w:t>жиекке, керме басындағы жылқылардың күн нұрымен ойна-</w:t>
        <w:br/>
        <w:t>ған жылт-жылт сауырларына, қарсы алдарындағы қалың көп-</w:t>
        <w:br/>
        <w:t>тен қаймығып, назарын тіктемей, әншілердің асқақтай, аспан-</w:t>
        <w:br/>
        <w:t>дай шыққан әуендерін бұға тыңдап отырган жас желең қыз-</w:t>
        <w:br/>
        <w:t>дар мен айтқан сайын арқасы қозып, аруағы асып отырған</w:t>
        <w:br/>
        <w:t>өндір жігіттерге, думаншы халықтың алуан бояды аяластыр-</w:t>
        <w:br/>
        <w:t>ған әлеміш киіміне, осынша көп халықтың басын қосып, ние-</w:t>
        <w:br/>
        <w:t>тін ортақтастырған өмір тойының ақ теңбіл, қызыл теңбіл,</w:t>
        <w:br/>
        <w:t>жасыл теңбіл, көк теңбіл -- көп теңбіл, көп шұғылалы дида-</w:t>
        <w:br/>
        <w:t>рына көзі қанығып, көңілі толып отыр. Осы бір риясыз риза</w:t>
        <w:br/>
        <w:t>сезім маңайдағы жан-жануар, дүние-мүліктің бәрін шапағат</w:t>
        <w:br/>
        <w:t>толқыны шайып әкеткендей ештеңені анық көргізбей, анық</w:t>
        <w:br/>
        <w:t>сездірмей, төңіректі түгел ерте күздің ақ сүт тұманы қымтап</w:t>
        <w:br/>
        <w:t>алғандай тұмшалап, әркімді өз ойымен оңаша қалдырғандай.</w:t>
        <w:br/>
        <w:t>Әркім өзін-өзі күнделікті күйбеңнен қолы тимей, көптен кезде-</w:t>
        <w:br/>
        <w:t>ее алмай кеткен ескі танысын көргендей, енді танып, енді қа-</w:t>
        <w:br/>
        <w:t>нығып отыр. Қалған жұртты былай қойғанда әңгүдік Есеннің</w:t>
        <w:br/>
        <w:t>өзі бәсекелес жігіттердің әндеріне өндіршегі үзілгенше енте-</w:t>
        <w:br/>
        <w:t>лей тыңдап, екі езуі екі құлағына жетіп мәз-мейрам, таң-та-</w:t>
        <w:br/>
        <w:t>маша.</w:t>
      </w:r>
    </w:p>
    <w:p>
      <w:r>
        <w:t>Шетсіз-шексіз далиған кең далаға сыймай сонау, көмескі</w:t>
        <w:br/>
        <w:t>көк жиектен асып, мынау зымыран аспанның өзін иығымен</w:t>
        <w:br/>
        <w:t>тіреп тұрған осынша асқақ әуен мен адамның ойына түгестір-</w:t>
        <w:br/>
        <w:t>местей осынша салқар сырлар кеше ғана қозы қуып, асыққа</w:t>
        <w:br/>
        <w:t>таласып, асыр салып жүргеп мынау қоңыр даланың қоңыр</w:t>
        <w:br/>
        <w:t>қошақандары -- түбітиек қыр жігіттерінің көкірегіне қалай-</w:t>
        <w:br/>
        <w:t>қалай сия берген... Тап осындай өреннің де жүрегіне дақ,</w:t>
        <w:br/>
        <w:t>көңіліне қаяу, бетіне шаң тиер ме екен... Олар мынадай шал-</w:t>
        <w:br/>
        <w:t>қар дария жанымен кімнен қорқып, кімнен қорына алады,</w:t>
        <w:br/>
        <w:t>кімнің босағасында телміріп, кімнің сарқытына қор болады.</w:t>
        <w:br/>
        <w:t>Олар мынау көл-дария даланың төскейінде анау шалқар</w:t>
        <w:br/>
        <w:t>аспандай еркін көсіліп, сонау көк сағымдай еркін шапқылап</w:t>
        <w:br/>
        <w:t>жүруі керек қой.. Жоқ, мынау жастың бәрін қартайтып,</w:t>
        <w:br/>
        <w:t>жүйріктің бәрін мүдіртіп, өткірдің бәрін мұқалтып, өрдің бә-</w:t>
        <w:br/>
        <w:t>рін жуасытып жатқан қатыгез тағдыр бір күні оларды да</w:t>
        <w:br/>
        <w:t>аш итке лақтырған арса-арса жіліктердей қаудыратып шы-</w:t>
        <w:br/>
        <w:t>ғарар.</w:t>
        <w:br/>
        <w:t>Бәсекеші жігіттердің өнер сайысы түс ауа бітті. Ұялып,</w:t>
        <w:br/>
        <w:t>“ерсі именшектеген төрт-бес жігіт болмаса, жүрт көңілінен</w:t>
        <w:br/>
        <w:t>380</w:t>
        <w:br/>
        <w:t>сын қайтың төйіректе “не болын; "не қойың-жатқанын біл-</w:t>
        <w:br/>
        <w:t>ген жоқ.”</w:t>
        <w:br/>
        <w:t>“Қара буалдыр қапырық мұнардың ортасында үзақ жатты.</w:t>
        <w:br/>
        <w:t>Бір уақыттарда барып ауылды дүрліктірген азан-қазан жы-</w:t>
        <w:br/>
        <w:t>-лаудан басын көтеріп алды. Ажар отырған ақ үйде әйелдер</w:t>
        <w:br/>
        <w:t>дауыс етін жатыр. Бәйге төбенің басындағы. топыр тараған.</w:t>
        <w:br/>
        <w:t>Екі төбенің ортасындағы - қасқа жыраның бойынан қазулы</w:t>
        <w:br/>
        <w:t>көрдей аранын ашып жер ошақтар қарауытады. Көлеңкеде кі-</w:t>
        <w:br/>
        <w:t>лем үстінде жатқан бұның қасында бір топ ақсақал үркердей</w:t>
        <w:br/>
        <w:t>боп үрпиісе қалыпты. Анадай жерде қақпа шекпен жапқан,</w:t>
        <w:br/>
        <w:t>буырыл атының қыл шылбырын ұстап Есен тұр. Есірі неме-</w:t>
        <w:br/>
        <w:t>нің екі езуі құлағында,, ”</w:t>
        <w:br/>
        <w:t>ХАБІНА-ДАРИЯ ХИКАЯСЫ</w:t>
        <w:br/>
        <w:t>Бұл өзі әлде шындық, әлде етірік,</w:t>
        <w:br/>
        <w:t>Аҡиқатын білетін- адамдарды</w:t>
        <w:br/>
        <w:t>- Жіберген уақыт өзі көрге тығып.</w:t>
        <w:br/>
        <w:t>Еркің Ібітанев,</w:t>
        <w:br/>
        <w:t>«Шығыс Азиядағы бір өзенді қытайлар Хуанхэ -- Сары</w:t>
        <w:br/>
        <w:t>“өзен, тибеттіктер Мачу-- Қызыл өзен, маңғұлдар Хара-Мұ-</w:t>
        <w:br/>
        <w:t>рэн -- Қара өзен деп атайды, Ал, енді оны Хатын-Гол-- Хан-</w:t>
        <w:br/>
        <w:t>ша-дария десеңіз бәрі де түсіне қояды.</w:t>
        <w:br/>
        <w:t>Неге олай?</w:t>
        <w:br/>
        <w:t>І</w:t>
        <w:br/>
        <w:t>Құз таңының сұйқылт суық нұры шатырдың ішіне енді-ен-</w:t>
        <w:br/>
        <w:t>ді жайыла бастағанда ол ұйқыдан оянды. Бүгінде таңертең то-</w:t>
        <w:br/>
        <w:t>сектен тұрғанда таңдайынан дәмі кетпей тамсанып отыратын</w:t>
      </w:r>
    </w:p>
    <w:p>
      <w:r>
        <w:t>баяғы балқаймақ ұйқы жоғалған. Жан-жағындағы сатыр-сұ-</w:t>
        <w:br/>
        <w:t>тыр ат дүсірін де естімей, ердің басына қамшыңды тіреп, маң-</w:t>
        <w:br/>
        <w:t>дайынды соған қойып, сәл мызғысаң, қыз қойнынан өргендей</w:t>
        <w:br/>
        <w:t>көпнілің бұрлеп сала беретін қунақылық та ұмыт болыпты.</w:t>
        <w:br/>
        <w:t>Қүнде жатарда жеті кісіге қаратып, жеті әйелге қайта</w:t>
        <w:br/>
        <w:t>салдыратын құс мамық тәсекке алғаш жатқанда, әлгі ауыз-</w:t>
        <w:br/>
        <w:t>дарының суы құрып, айта беретін пейіштерінің де тап осыдан</w:t>
        <w:br/>
        <w:t>артықтығы шамалы шығар деп ойлайтын. Қазір суық тиеді.</w:t>
        <w:br/>
        <w:t>Сол қомағай жібектің мұз боп қарығанынан құдды бір суық</w:t>
        <w:br/>
        <w:t>жердің қойнына кіріп жатқандай тұла бойы түршігіп, біраз-</w:t>
        <w:br/>
        <w:t>ға дейін көз іліндіре алмайды. Онсыз да ерғашты көңілі бе-</w:t>
        <w:br/>
        <w:t>тімен лағып, әр нәрсені бір ойлап, зорға ұйықтайды.</w:t>
        <w:br/>
        <w:t>Кәрі жүрек көп қуана бермейді. Бірақ әр күн сайын таңер-.</w:t>
        <w:br/>
        <w:t>тең төсегінен тағы да тірі өргенін көргенде қалай да көңілде-</w:t>
        <w:br/>
        <w:t>неді. Қызметшілерін шақырмай тұрып, ешкім жоқта тамыр-</w:t>
        <w:br/>
        <w:t>тамырының бәрі андап-андап тұрған тарамыс қолын бүгін</w:t>
        <w:br/>
        <w:t>керіп отырғандай тесіле қарап шығады; асыл жүзік салын-</w:t>
        <w:br/>
        <w:t>ғаң он. саусағын түнде ұйықтап жатқанда біреу қырқып</w:t>
        <w:br/>
        <w:t>әкеткен жоқ па деген кісіше, әр қайсысын жеке-жеке сала-</w:t>
        <w:br/>
        <w:t>лап көреді.</w:t>
        <w:br/>
        <w:t>Бұл асыл жүзіктің әр біреуінің өз тарихы бар. Мынау</w:t>
        <w:br/>
        <w:t>ақ маралдың қарға тамған қанындай нарт лағыл Бұқа-</w:t>
        <w:br/>
        <w:t>раны шапқанда түсті. Ол кезде қазіргісінен әлдеқайда</w:t>
        <w:br/>
        <w:t>жас еді. Сардиған сар даланың төсінде көң қотырдай қо-.</w:t>
        <w:br/>
        <w:t>ңырайып көрінетін қарақұрым шаһарлар көзіне шалынса</w:t>
        <w:br/>
        <w:t>болды, қалың түмендер суға шапқан киіктей жөңкіліп, лап</w:t>
        <w:br/>
        <w:t>қоятын.</w:t>
        <w:br/>
        <w:t>Аппақ шаң аспанды лайлап, жерді ойып жіберетіндей</w:t>
        <w:br/>
        <w:t>қалың дүсір құлағына шалынғанда, делебесі қозып, тыпыр-</w:t>
        <w:br/>
        <w:t>294</w:t>
        <w:br/>
        <w:t>ш.</w:t>
        <w:br/>
        <w:t>Одан: бері де он жеті жылдың жүзі ауыпты. Сеңсең бөрік</w:t>
        <w:br/>
        <w:t>секілді. сеңгір-сеңгір: таулардың қап-қара тәнінен шымырлал</w:t>
        <w:br/>
        <w:t>шыққан қара өзеннің тіп-тіке терістікке бет түзеп, жолында</w:t>
        <w:br/>
        <w:t>тағы-да тауға жолығып, шығысқа қарай күрт аунаған -қой-</w:t>
        <w:br/>
        <w:t>науында, мұның -қалың қолы жатты. Тапал атты: көп әскер</w:t>
        <w:br/>
        <w:t>күні-түні онды-солды ойқастап» тапыр-тұпыр шаба-берген соң,</w:t>
        <w:br/>
        <w:t>қатқыл жер: келінің түбіне -түскендей - күл-паршасы Шықты...</w:t>
        <w:br/>
        <w:t>Екі жақтан орағыта қоршап; мұнартып тұратын қара таулар</w:t>
        <w:br/>
        <w:t>да, шалқи аққан тұнық сулы қара өзен де ақ шаңнан көрін-</w:t>
        <w:br/>
        <w:t>бей қалды. Қоңыр күз келді. Шөп басына қырау. түнеп, ызғар</w:t>
        <w:br/>
        <w:t>күшейді. Елден жаз ортасында шыққан сарбаздар дірдектеп”</w:t>
        <w:br/>
        <w:t>тоңа бастады. Екі таудың-аршасы аяусыз өртелді. Бірақ.таң-”</w:t>
        <w:br/>
        <w:t>ғұт астанасы-маңына дарытпай қойды. Қала ішінен анда-сан:.</w:t>
        <w:br/>
        <w:t>да бір көрініп кететін ”-жансыздар- басы Ая-Цюан: әміршінің.</w:t>
        <w:br/>
        <w:t>өзі болып, қала жұрты тегістей. қамал басында. жүр дейді.</w:t>
        <w:br/>
        <w:t>Қыш қорғанның маңына жоласаң болды, тәбеңнен тас-жауып,-</w:t>
        <w:br/>
        <w:t>ыстық су мен қара май шашырап қоя береді. Үстінде қой те-</w:t>
        <w:br/>
        <w:t>рісінен басқа лыпасы жоқ маңғұл әскері қанша құмырысқа-</w:t>
        <w:br/>
        <w:t>дай қаптағанмен, шайтан шаһардың әлгіндей айла-шарғы-</w:t>
        <w:br/>
        <w:t>сына амалы таусылып, тайқып шыға келеді. &gt;</w:t>
        <w:br/>
        <w:t>Қыс ызғары ширыққан соң Шыңғысхан барлық түмен ба-</w:t>
        <w:br/>
        <w:t>сы, мың басыларды түгел.шатырына шақырып, кеңес құрды.</w:t>
      </w:r>
    </w:p>
    <w:p>
      <w:r>
        <w:t>Әзәзіл қала әлі:де берілмейтін болса, өзенді бөгеп, топан су</w:t>
        <w:br/>
        <w:t>қаптату керек деп пәтуаласты. Қалың әскермен төңіректен</w:t>
        <w:br/>
        <w:t>еріксіз айдалып келген босқын жұрт қара өзеннің ағынына</w:t>
        <w:br/>
        <w:t>қарсы тосқауыл салып, жолын бөгеді. Сеңгір таудан сел боп</w:t>
        <w:br/>
        <w:t>“аққан қара өзен арнасынан аунақшып, қалаға қаптады. Үй-</w:t>
        <w:br/>
        <w:t>лердің асты үңгіліп, гүрс-гүрс күлаумен болды. Адамдар</w:t>
        <w:br/>
        <w:t>нлеуін сел алған құмырысқадай суға қалқып кетті. Әбден ісі-</w:t>
        <w:br/>
        <w:t>ніш-кебінген өліктер лай судың бетінде бірімен-бірі соқтығы-</w:t>
        <w:br/>
        <w:t>сып жүр. Кеудесінде санаулы күндік жаны қалған пенделер</w:t>
        <w:br/>
        <w:t>құламаған үйлердің төбелеріне өрмелей шығып, көрігі шүршіт</w:t>
        <w:br/>
        <w:t>тайпалары-көмекке келмес пе екен деп, түксиген-түксиген сең-</w:t>
        <w:br/>
        <w:t>гір таулардың түнеріңкі шатқалдарынан көз алмайды. Екі</w:t>
        <w:br/>
        <w:t>кездер! төрт болғанмен, көмекке келе жатқан ешкім көрінбе-</w:t>
        <w:br/>
        <w:t>«Сеңгір таулар селт етпестен жатып аллы.</w:t>
        <w:br/>
        <w:t>"Енді үміт үзілді. Сондай бір аңылжыған ақырап түнінде</w:t>
        <w:br/>
        <w:t>аспанның түбі тесілгендей ағыл-тегіл ақ жауын құйып берді.</w:t>
        <w:br/>
        <w:t>Бұрынғы сел сел ме, шын топан енді қаптады, Бұған дейін</w:t>
        <w:br/>
        <w:t>сыр алдырмаған сәнді сарайлардың Да бөксесі жалаңаштана</w:t>
        <w:br/>
        <w:t>бастады. Кеше ғана Тибет пен Терістік Қытайды қалтыратып-</w:t>
        <w:br/>
        <w:t>дірілдеткен бай елдің байтақ астанасы ішіне лай су құйған</w:t>
        <w:br/>
        <w:t>кетік тостағандай; араны ашылып алған жойқын селдің сар</w:t>
        <w:br/>
        <w:t>тегештей шаһардан сау-тамдық қалдырар түрі жоқ, Сосын</w:t>
        <w:br/>
        <w:t>Ед</w:t>
        <w:br/>
        <w:t>тығын- күнбе-күн көрсетіп, қалың әскерді соғыс сайын бір та-</w:t>
        <w:br/>
        <w:t>ңырқатып отыратынғды. Енді, міне, ара-тұра алыс елдерден</w:t>
        <w:br/>
        <w:t>келетін “еліні-жаушы: болмаса, салихалы мәжіліс те жоқ,</w:t>
        <w:br/>
        <w:t>ақыл-жарыстырар, “айбар таластырар мәжілістегі где жоқ.</w:t>
        <w:br/>
        <w:t>Кіріп-шығатындар -- тек қызметшілер, айтылатын әңгіме --</w:t>
        <w:br/>
        <w:t>берілетін” тағам мен салынатын төсектің жайы, Кешегі қаты-</w:t>
        <w:br/>
        <w:t>гез әмірші бүгінде мамық төсекте масайраған шолжаң бала</w:t>
        <w:br/>
        <w:t>сияқты. Төңірегіндегілердің бәрі асты-үстіне түсіп, айтқанын</w:t>
        <w:br/>
        <w:t>жасап жүр. Қол астындагы халық сені басына бір шығарып.</w:t>
        <w:br/>
        <w:t>алған соң қорқытпасаң танданбайды. Әр істе тамсантып, та-</w:t>
        <w:br/>
        <w:t>“ңырқатын отырмасан, айбыныннан айырыласың. Қорқыт-</w:t>
        <w:br/>
        <w:t>қанның жөні осы екен деп кіріп-шығып жүрген қызметші-</w:t>
        <w:br/>
        <w:t>лерге оңды-солды бақырып-шақыра берсең, қазір қасың мен</w:t>
        <w:br/>
        <w:t>кабағыңды: бағып, сілтідей тұнып отырған тыныш халқынды</w:t>
        <w:br/>
        <w:t>күндердің күнінде сыртыңа шығарып алуың “мүмкін, Туған</w:t>
        <w:br/>
        <w:t>жерге қайта оралын келуін келсе де, міне, қайдағы-жайдағы</w:t>
        <w:br/>
        <w:t>қырық қия қиялға түсіп, пұшайман боп жүр. Одан мынау аң</w:t>
        <w:br/>
        <w:t>қарай шыққан ермегі де сейілте алмады.</w:t>
        <w:br/>
        <w:t>“Түнде түсіне әйел кіргені несі екен? Не бар мақсатын та-</w:t>
        <w:br/>
        <w:t>уысып, әйелден басқа ойлайтыны қалмаған кісінің, не бүкіл</w:t>
        <w:br/>
        <w:t>өмірін жын-ойнақтың сонында өткізген жел бас еркектің</w:t>
        <w:br/>
        <w:t>түсіне әйел кірсе керек еді. Сонда бұның бар арман, бар мақ-</w:t>
        <w:br/>
        <w:t>саты таусылғаны ма?..</w:t>
        <w:br/>
        <w:t>Соңынан қиқу шықты. Таң атқалы мүлгіл тұрған тыныш</w:t>
        <w:br/>
        <w:t>шатқал дүр етті. Манадан бері абайламапты, екі ат құзды</w:t>
        <w:br/>
        <w:t>өрнектеген қия жолдан шығып, шатқал түбіндегі шоқ-шоқ</w:t>
        <w:br/>
        <w:t>қарағай арасындағы шағын алаңқайға енген екен. Мұның ту</w:t>
        <w:br/>
        <w:t>сырты дүсір етті де, қар көмген шыршаның түбінен ақ түбіт</w:t>
        <w:br/>
        <w:t>ту қоян атып шығып безе жөнелді. Артындағы нөкері бұл</w:t>
        <w:br/>
        <w:t>қапы қала ма деп қиқулап жатыр. Қорамсақтан бір оқ алды:</w:t>
        <w:br/>
        <w:t>Зәресі зәр түбіне кетіп, мәнсіз-мағынасыз шыбын жанын.</w:t>
      </w:r>
    </w:p>
    <w:p>
      <w:r>
        <w:t>қайтсем аман алып қалам деп, безіп бара жатқан қол басын-</w:t>
        <w:br/>
        <w:t>дай қораш мақұлқат ақырғы рет бір қарғыды дг, таңы қып-</w:t>
        <w:br/>
        <w:t>қызыл боп, анадай жерге ұшып түсті.</w:t>
        <w:br/>
        <w:t>Қасар мерген екеуі желе-жортып қасына жетіп барды,</w:t>
        <w:br/>
        <w:t>Түнде жауған мамық қар бетіне.қан тамғанда қандай әдемі.</w:t>
        <w:br/>
        <w:t>Есіне түндегі түсі оралды.</w:t>
        <w:br/>
        <w:t>-- Осы дүниеде, сірә, денесі тап осы қан сонардың қарын-</w:t>
        <w:br/>
        <w:t>дай аппақ әйел баласы бар ма екен?-- деді.</w:t>
        <w:br/>
        <w:t>Қасар мерген:</w:t>
        <w:br/>
        <w:t>-- Таңғұттардың Шидүрге деген бір бекзадасының Гүр-</w:t>
        <w:br/>
        <w:t>белжін деген әйелі қараңғы үйге кіріп барғанда; самаладай</w:t>
        <w:br/>
        <w:t>жарқырап кетеді дейді. Болса тек соның жүзі ғана осындай.</w:t>
        <w:br/>
        <w:t>шығар,-- деді шалажансар қоянды. тамағынан орып жатып,</w:t>
        <w:br/>
        <w:t>- Таңғұттардың дейсің бе...</w:t>
        <w:br/>
        <w:t>Шыңғысхан ойланып қалды,</w:t>
        <w:br/>
        <w:t>806</w:t>
        <w:br/>
        <w:t>латып дұға оқиды; сонда әлгі тізе бүккені аллаға ақырғы-</w:t>
        <w:br/>
        <w:t>мінажат қылғаны болып шықты. Қайсар әйелдің: амалсыз</w:t>
        <w:br/>
        <w:t>жерде айла тауып кеткеніне бұл іштей сүйсініп отыр, әйел</w:t>
        <w:br/>
        <w:t>аппақ қолын жүзіне апара бергенде, сүйріктей саусағынан</w:t>
        <w:br/>
        <w:t>қызыл шоқтай лағыл жүзік жарқ етті; ол. біраз уақыт көзін</w:t>
        <w:br/>
        <w:t>жұмып, ерінін күбірлетіп, екі қолың бетінен енді ала бергенде,</w:t>
        <w:br/>
        <w:t>жасауылдарға ишара қылды.</w:t>
        <w:br/>
        <w:t>Көк желкеден төнген қайқы қылыш сүйріктей-сүйріктей</w:t>
        <w:br/>
        <w:t>он саусақты Қу жүзгеннің шырпысындай қыршып түсті. Та-</w:t>
        <w:br/>
        <w:t>каббар әйелдің қайқы еріндері оқыс жымқырылып, мәрмәр-</w:t>
        <w:br/>
        <w:t>дай аппақ жүзі ду ете қалды. Тостағандай-тостаған-</w:t>
        <w:br/>
        <w:t>дай екі көзінен секіріп шыққан екі тамшы етегіне домалады.</w:t>
        <w:br/>
        <w:t>Әйел қайтадан қу шүберектей боп әңі қуарып, сазарып алды.</w:t>
        <w:br/>
        <w:t>Жарты әлемді қау шөптей жапырған бұның алдында да</w:t>
        <w:br/>
        <w:t>айылын жимаған қайсар қатынның лағыл жүзігі содан бері</w:t>
        <w:br/>
        <w:t>бұның қолында, Жеңіс бермеген әйел өрлігінің ескерткішін-”</w:t>
        <w:br/>
        <w:t>дей ескі көз.</w:t>
        <w:br/>
        <w:t>Ал, енді мына біреу -- Отырарды алғанда, ойда жоқ жерде</w:t>
        <w:br/>
        <w:t>көк желкесінен тап беріп, басын балтамен шауып түсіре жаз-</w:t>
        <w:br/>
        <w:t>даған кәрі ұстаның өңін от алып күңгірт тартқан сіркелі күміс</w:t>
        <w:br/>
        <w:t>сақинасы. Анау-- Самарқанның аспанмен арбасқан сайқал</w:t>
        <w:br/>
        <w:t>мешітін шапқанда, михрабта мінажат қылған қалпын бүзбай</w:t>
        <w:br/>
        <w:t>отыра берген діндар мұсылманның меруерт сақинасы. Сұқ</w:t>
        <w:br/>
        <w:t>қолындағы Қап тауында бұның көзі түскенін байқап қап, сұр</w:t>
        <w:br/>
        <w:t>мойнақ арғымақ атының кеңірдегін бір-ақ орған ерегіспе ер</w:t>
        <w:br/>
        <w:t>жігіттің шынашағынан алынған үр тас. Бұл өз алдына</w:t>
        <w:br/>
        <w:t>келгенде қаймықпаған адамның қай-қайсысының да жүзік-са-</w:t>
        <w:br/>
        <w:t>қинасын кесіп алып тағып жүр. Адамдар неткен көзсіз, неткен</w:t>
        <w:br/>
        <w:t>өжет. Тап бұдан айбынбайтын адам шанда-шанда бір жолы-</w:t>
        <w:br/>
        <w:t>ғар деп ойлап еді, ондайлардың тек сақина-жүзіктерінің өзі</w:t>
        <w:br/>
        <w:t>бірнеше керуенге жүк болды. Бұл өрлік пен ерлік түгілі меш-</w:t>
        <w:br/>
        <w:t>кейлікті де, дүние қоңыздықты да жеңе алмады. Термездің</w:t>
        <w:br/>
        <w:t>базарында бір саудагердің бұны көргенде жалма-жан сауса-</w:t>
      </w:r>
    </w:p>
    <w:p>
      <w:r>
        <w:t>ғынан жүзігін шешін алып, жұтып жібергені бар. Бұл қасын-</w:t>
        <w:br/>
        <w:t>дағы сарбазға тап сол бойда мұнша дүниеқоңыз саудагердің</w:t>
        <w:br/>
        <w:t>ішін жарғызып, жүзікті таптыртып алды. Мына біреу күлгін</w:t>
        <w:br/>
        <w:t>“жақұт сол.</w:t>
        <w:br/>
        <w:t>7 Бұның әскері өткен жерде неше мың адамның саусағы</w:t>
        <w:br/>
        <w:t>қырқылды! Сол бір топар қолдардың ұзын-ырғасы қанша</w:t>
        <w:br/>
        <w:t>болғанын жүзік артқан түйелердің санына қарап санайды.</w:t>
        <w:br/>
        <w:t>Осынша жанықас топар қолдардың дәл қазір бұған жеңгіз-</w:t>
        <w:br/>
        <w:t>бегені рас. Бірақ бұл артынан әскеріне колы топар кісі көр-</w:t>
        <w:br/>
        <w:t>сеңдер, әйел болса - қарынын жарып, жатырын алып тастаң-</w:t>
        <w:br/>
        <w:t>.дар, еркек болса -- ұстап алып, ақта қылып жіберіңдер деп</w:t>
        <w:br/>
        <w:t>жарлық шашты. Бас имеген топар қолдардың тұқымы өзде-</w:t>
        <w:br/>
        <w:t>рімен құриды.</w:t>
        <w:br/>
        <w:t>Бұл салған ойран-бүліктердің тұсында тек басын баққан-</w:t>
        <w:br/>
        <w:t>296</w:t>
        <w:br/>
        <w:t>баса қоятын да әлгі бір келте самалға ілесіп мүңк ете қала-</w:t>
        <w:br/>
        <w:t>тын күлімсі: сілті иіс. Ол иіс бұның танауына мынау көкіре-</w:t>
        <w:br/>
        <w:t>гіңді,: кеудеңді шайып жатқан саумал ауадан бетер жағады.</w:t>
        <w:br/>
        <w:t>Ат қосшыларын шақырып, төбенің басына ақ шаңқан киіз</w:t>
        <w:br/>
        <w:t>жайғызып, төсек салдырады, жел жағына өзінің ер-тұрманын</w:t>
        <w:br/>
        <w:t>қойғызады. Төсегін шыр айналдыра жылқының қылынан</w:t>
        <w:br/>
        <w:t>жаңа есілген қыл арқан тастайды. Жылқының тер нісі мен</w:t>
        <w:br/>
        <w:t>-қылтанақ қылынан қашпайтын мақұлық жоқ” көрінеді. Қа-</w:t>
        <w:br/>
        <w:t>раңғы түнде үрей тудыратын Ібіліс-пәлекеттер де айғыр</w:t>
        <w:br/>
        <w:t>жылқының ашы тер иісіне жуйи алмайды деседі. Бұл осын-</w:t>
        <w:br/>
        <w:t>дай қара түнде қапысын тауып кете ме деп қауыптенетін</w:t>
        <w:br/>
        <w:t>оқыс пәлекеттерінен жылқының күлімсі иісімен қорғанады</w:t>
        <w:br/>
        <w:t>да, жұмыр бастылар тарапынан келетін қатерден шыр айна-</w:t>
        <w:br/>
        <w:t>ла қоршап алып, таң атқанша кірпіктерін бір ілмейтін қы-</w:t>
        <w:br/>
        <w:t>рық жасауылы қорғайды, ал алда-жалда олардан келер: пә-</w:t>
        <w:br/>
        <w:t>ле болса, оны әрі құралайды көзінен ататын мерген, әрі қа-</w:t>
        <w:br/>
        <w:t>раңғы түнде құмырысқаның жорғалағанына дейін сезе қоя-</w:t>
        <w:br/>
        <w:t>тын саққұлақ аңшы Қасар досы бір өзі көріп алады.</w:t>
        <w:br/>
        <w:t>Бұл қанша қаннен-қаперсіз ұйықтап жатса да, таң сібір-</w:t>
        <w:br/>
        <w:t>лесе болды, біреу түртіп оятқандай төсегінен атып тұрады.</w:t>
        <w:br/>
        <w:t>Қалың қос тегіс оянып болғанда, ол ат үстінде жүреді. Қапе-</w:t>
        <w:br/>
        <w:t>лімде оның қайда түнеп шыққанын да өз нөкерінен басқа</w:t>
        <w:br/>
        <w:t>ешкім білмей қалады.</w:t>
        <w:br/>
        <w:t>Әскерді аралай берсе, тіпті де шаршамайтын түрі бар.</w:t>
        <w:br/>
        <w:t>Бірақ қайта-қайта қостарына соғып, қайта-қайта табақтас</w:t>
        <w:br/>
        <w:t>бола берсем, қауқылдасқан қалың қолды бойыма үйретіп</w:t>
        <w:br/>
        <w:t>алам ба деп қорқады. Тіпті түмен басылардың да шатырына</w:t>
        <w:br/>
        <w:t>отырып жарымайды; қонақасы әзірлеп қалбаңдасып қалған</w:t>
        <w:br/>
        <w:t>талай қосқа тоқтамады да. Әскер басыларын өз шатырына аз</w:t>
        <w:br/>
        <w:t>жинайды. Қәбіне біріндеп шақырып, жеке мәслихаттасады.</w:t>
        <w:br/>
        <w:t>Түмен басыларың айда-жылда болмаса, көбіне-көп бір-бірімен</w:t>
        <w:br/>
        <w:t>көзіктіре бермейді.</w:t>
        <w:br/>
        <w:t>Өз шатырында болатын ұлықтарға да барынша іш алдырт-</w:t>
        <w:br/>
        <w:t>пауға тырысады. Бұның мінез-құлқына бой үйретіп, сыралғы</w:t>
        <w:br/>
        <w:t>болып алғанын байқаса, дереу шатырдан аластаудың қамын</w:t>
        <w:br/>
        <w:t>ойлайды. Шатырдан аласталғандар содан қайтып бұның</w:t>
        <w:br/>
        <w:t>көзіне түспейді. Сондықтан да шығар бұның шатырында</w:t>
        <w:br/>
        <w:t>қызмет атқаруға жұрттың тап онша құлқыны құри қоймай-</w:t>
        <w:br/>
        <w:t>тын тәрізді.</w:t>
      </w:r>
    </w:p>
    <w:p>
      <w:r>
        <w:t>Дүниеде билеуші атаулы бет-ажары келіскенмен, денесін-</w:t>
        <w:br/>
        <w:t>де тыртығы бар сұлу әйелмен бірдей ғой. Әлгіндей әйел сыр-</w:t>
        <w:br/>
        <w:t>тынан алдына келген еркектің құлқынын құртып, құмартқы-</w:t>
        <w:br/>
        <w:t>зып отырғанмен, ішінен әлем-жәлем боп, қорынумен болады.</w:t>
        <w:br/>
        <w:t>Сұлулығыма табынған еркек денемдегі мінімді. біліп қоймаса</w:t>
        <w:br/>
        <w:t>екен деп қуыстанады. Өйткені, әлгі міні ӛйгілі болған күні</w:t>
        <w:br/>
        <w:t>сұлу аты да құриды. Билеушілер де сыртымен ықтырып</w:t>
        <w:br/>
        <w:t>отырғанмен, ішінен сескенеді, бағыныштысын бойына дарыт-</w:t>
        <w:br/>
        <w:t>300</w:t>
        <w:br/>
        <w:t>үйіңнің төріндей; тұрқы келте ат мінсең, құрдым құздың</w:t>
        <w:br/>
        <w:t>ерйегінде тұрғандайсың. : е :</w:t>
        <w:br/>
        <w:t>Бүгін күн тіпті тамаша екен. Алыс қырандар ала балақ-</w:t>
        <w:br/>
        <w:t>тау, ойға қар тегіс түсіпті. Көзіңді көлегейлегенімен дүниенің</w:t>
        <w:br/>
        <w:t>бәрін жұмсартып, балбыратып жіберетін іркілдек сүт тұман</w:t>
        <w:br/>
        <w:t>төңіректі түгел перделеп, кілкіп тұр. Қое ат сол енді ұйып</w:t>
        <w:br/>
        <w:t>келе жатқан сүт кілегейді кеуделеп жыртып, жымысқы жық-</w:t>
        <w:br/>
        <w:t>пылы көп жермешел таудың қойнауына енді: Қасындағы</w:t>
        <w:br/>
        <w:t>нәкерін аңды үркітпеске, тынышын бұзбасқа, тек алыстан</w:t>
        <w:br/>
        <w:t>бас-көз боп жүруге, кейінірекке тастап кеткен.</w:t>
        <w:br/>
        <w:t>Қасар мерген бұның ел-жұрттан безіп, тау мен тасты</w:t>
        <w:br/>
        <w:t>паналап жүргенде қасына ерткен жолдасы еді. Онда” мерген</w:t>
        <w:br/>
        <w:t>бұдан қаймықпайтын. Елсіз тауда екеуінен басқа жан жоқ</w:t>
        <w:br/>
        <w:t>болған соң, бір-бірімен емін-еркін сөйлесе беретін. Әккі аншы</w:t>
        <w:br/>
        <w:t>ұлы билеушіге-талай-талай атып алған киігін тасытып, тезе-</w:t>
        <w:br/>
        <w:t>гін қалатып, тамағын пісірткен-ді. Артынан өзі хан болып</w:t>
        <w:br/>
        <w:t>сайланған соң ол алыс тауда жападан-жалғыз жүретін аңшы</w:t>
        <w:br/>
        <w:t>досын қасына алдырды. :</w:t>
        <w:br/>
        <w:t>Қасар мерген сары ала шатырдың ішіне кіріп келгенде,</w:t>
        <w:br/>
        <w:t>қақ тәрде шалжиып отырған бұны көріп, екі қолын бірдей со-</w:t>
        <w:br/>
        <w:t>зып, ентелей ұмтылды; кірген беттен сампылдап сөйлеп, саң-</w:t>
        <w:br/>
        <w:t>қылдап күлді. Шатыр ішіндегілер: «Апыр-ау, мына неменің</w:t>
        <w:br/>
        <w:t>есі-дұрыс па?»-- дегендей, көздерінің аласымен қарап, айран-</w:t>
        <w:br/>
        <w:t>асыр болды.</w:t>
        <w:br/>
        <w:t>Арада екі-үш күн өтпей жатып, аңшы досы іматырға тағы</w:t>
        <w:br/>
        <w:t>келді.</w:t>
        <w:br/>
        <w:t>--. Сый-сыяпатыңа тәңірі разы болсын, тауыма қайтам,--</w:t>
        <w:br/>
        <w:t>деді.</w:t>
        <w:br/>
        <w:t>-- Тауыңда нең қалып еді?-- деп сұрады бұл.</w:t>
        <w:br/>
        <w:t>-- Әй, билеушім-ай, сен нені білейін деп едің, Жақпар</w:t>
        <w:br/>
        <w:t>тастың арасынан шалқи соққан: желде қу тезектің түтінін</w:t>
        <w:br/>
        <w:t>ніскеп отырып терлеп-тепшіп ішетін арқардың күйік дәм</w:t>
        <w:br/>
        <w:t>сорпасын сағындым, жамбасымды қыз-қыз қайнатып, қыдық-</w:t>
        <w:br/>
        <w:t>тап жататын аю терісі бөстегімді сағындым, екі сяқты отқа</w:t>
        <w:br/>
        <w:t>қалан, емін-еркін қақырынып-түкірініп отыратын қара лашы-</w:t>
        <w:br/>
        <w:t>ғымды сағындым,-- деді.</w:t>
        <w:br/>
        <w:t>Сонда бұл қарқылдап күлген-ді. Қасар мерген бұртиып,</w:t>
        <w:br/>
        <w:t>ләм-мим деместен сырт айналып шығып кетті. Бұл сары ала</w:t>
        <w:br/>
        <w:t>шатырдың есігін жұлқын ашыл шығып бара жатқан досының</w:t>
        <w:br/>
        <w:t>артынан көзінен жас аққанша, ішін басып күле берді, күле</w:t>
        <w:br/>
        <w:t>берді. Сонда шатырында отырған өңшең игі жақсылардың</w:t>
        <w:br/>
        <w:t>бұлардың қайсысының есі ауысқан дегендей, екеуіне алма-</w:t>
      </w:r>
    </w:p>
    <w:p>
      <w:r>
        <w:t>кезек жалтаң-жалтаң қарасқаны әлі есінде.</w:t>
        <w:br/>
        <w:t>Бір күндері сусылдаған сары жібек шатырдың ішінде қа-</w:t>
        <w:br/>
        <w:t>раптан-қаряп отырып өзі пұшайман “болды. Қаншама үлде</w:t>
        <w:br/>
        <w:t>мен бүлдеге оранса да; омырауына төскейдің қоңыр салқыны</w:t>
        <w:br/>
        <w:t>тимеген соң, үсті-басы ду-ду қышитынды шығарды, Ондайда</w:t>
        <w:br/>
        <w:t>298</w:t>
        <w:br/>
        <w:t>жалма-жан- еаусақтарын. көкірегіне. көсіп-көсін жібергелі</w:t>
        <w:br/>
        <w:t>қолып көтеріп алған бойы; көздері бір өзіне қадалған- шөн-</w:t>
        <w:br/>
        <w:t>жарлар есіне түсіп, көсе иегіне үрке біткен екі-үш жирен түк-</w:t>
        <w:br/>
        <w:t>ті қышыр-қышыр . үйкелеп, қолын.” кері тартын әкететін-ді.</w:t>
        <w:br/>
        <w:t>Күні бойы бұл шатыр толы шонжарларды аңдиды, олар бәрі</w:t>
        <w:br/>
        <w:t>жабылып бұны аңдиды. Тақтың тауқыметін сонда аңғарды,</w:t>
        <w:br/>
        <w:t>Қасар мергеннің тауға неге қайтқысы келгенін де сөнда түсін-</w:t>
        <w:br/>
        <w:t>ді. Қасындағы мызылып-сызылғандар әбден мезі қып бітчі.</w:t>
        <w:br/>
        <w:t>Қажет десе қалжындасып шек-сілесі қатқанша күле де алмай-</w:t>
        <w:br/>
        <w:t>ды. Бұл әншейін. езу жиырса, өлар шетінен күлімдеп қоя</w:t>
        <w:br/>
        <w:t>береді, ал енді жазатайым қарқылдап күле қалса, көздері</w:t>
        <w:br/>
        <w:t>тас төбелеріне шығып кетеді. О жазғандар езулері желімделіп</w:t>
        <w:br/>
        <w:t>қалғандай тек жымиғанды ғана біледі.</w:t>
        <w:br/>
        <w:t>Ондай ерігіп кеткен сәттерінде бұл атын алдырын, түмен-.</w:t>
        <w:br/>
        <w:t>дерді аралауға шығады. Әскерін аралап жүргенде, түмен</w:t>
        <w:br/>
        <w:t>басыларының шатырына түспей, шолғыншылар қосы тұратын</w:t>
        <w:br/>
        <w:t>қарауыл төбенің басына барып ұйықтайды,</w:t>
        <w:br/>
        <w:t>Қарауыл төбені. шырқ айнала түнгі аенанның жұлдызда-</w:t>
        <w:br/>
        <w:t>рындай әскер қостарының оттары құжынайды; төбеде -- жер</w:t>
        <w:br/>
        <w:t>қайысқан қалың. қолдың. ығы-жығы қостарының отындай</w:t>
        <w:br/>
        <w:t>жұлдыздар самсайды; біреулері әлі маздан тұрса, енді біреу-</w:t>
        <w:br/>
        <w:t>лері жер ошақта қалған қозадай солғын бозарады. Баурай-</w:t>
        <w:br/>
        <w:t>да аттар пысқырады. Қостардың басындағы сан қилы сөздер,</w:t>
        <w:br/>
        <w:t>сан түрлі дауыстар. араласқан алашабыр жабыр-жұбыр</w:t>
        <w:br/>
        <w:t>әңгімені қырдың түнгі самалы біресе қағып әкеліп, құлағың-</w:t>
        <w:br/>
        <w:t>ның түбінен самбырлатса, біресе талықсытып, түу-түу.</w:t>
        <w:br/>
        <w:t>алысқа, шалғайға. алып. қашады. Ара-тұра жел жақта жа-</w:t>
        <w:br/>
        <w:t>йылып жүрген жылқылардың мұрын жарар күлімсі иісі мүнк</w:t>
        <w:br/>
        <w:t>ете қалады. Ашы тер, қажымас қайрат, алыс жорықтардағы</w:t>
        <w:br/>
        <w:t>сан қилы жолдардың шаңы, сан қилы шөптің нәрі ию-қию</w:t>
        <w:br/>
        <w:t>араласқан сол бір міс-- мынау маужыраған бейқам түнді</w:t>
        <w:br/>
        <w:t>серпілтіп кететіндей сергектіктің, сақтықтың, бұл маңай қан-</w:t>
        <w:br/>
        <w:t>ша жайлы, қанша рахат болса да, ертең тағы.жорық барын,</w:t>
        <w:br/>
        <w:t>алда талай азапты кешу, арпалыс тұрғанын сездіріп, бір</w:t>
        <w:br/>
        <w:t>түрлі -Айбындырып тастайтын. қатыгез рухтың қаһарлы</w:t>
        <w:br/>
        <w:t>сесіндей.</w:t>
        <w:br/>
        <w:t>Аспан мен жердің ара-шегі жойылып, төңіректегі тұтасқан ”</w:t>
        <w:br/>
        <w:t>қалың мұнар .мен жымындасқан. оттарды көргенде. ол жер</w:t>
        <w:br/>
        <w:t>басып тұрғанын ұмытып, сонау көз ұшында еміс-еміс жымың-</w:t>
        <w:br/>
        <w:t>дасқан жұлдыздардың ортасындағы хақ тәңірдің өзіне айна-.</w:t>
        <w:br/>
        <w:t>лып кеткендей сезінеді. Сонау төбесіндегі, мынау іргесіндегі</w:t>
        <w:br/>
        <w:t>жыбыр-жыбыр көп от бұған тауап етіп жатқан көп ғарыптың</w:t>
        <w:br/>
        <w:t>жалбарыныш шырағындай; оларды осылай моншақтай тізін</w:t>
        <w:br/>
        <w:t>маздататын да, бір үпіріп өшіріп тастайтын да құдірет тен</w:t>
        <w:br/>
        <w:t>өзі сияқты.</w:t>
        <w:br/>
        <w:t>Осылай аспан мен жердің арасына сыймай, кеудесін нер-</w:t>
        <w:br/>
        <w:t>неп, алып-ұшып бара жатқан желкілдек көңілін су сепкендей.</w:t>
      </w:r>
    </w:p>
    <w:p>
      <w:r>
        <w:t>БЕР)</w:t>
        <w:br/>
        <w:t>дардың ғана. қол-аяғы сау қалады. Васып- баққандар тек</w:t>
        <w:br/>
        <w:t>басын бағатындарды туады. Сөйтіп, бұдан былай дүниеде тек</w:t>
        <w:br/>
        <w:t>басын бағатындар ғана өмір сүреді. Басын бағатындардың</w:t>
        <w:br/>
        <w:t>мойын-омыртқа сүйегі осал болады. Сосың бұл, бұның анау</w:t>
        <w:br/>
        <w:t>Шағатай, Үгедей, Жошылары, олардың жер бетінің түкпір-</w:t>
        <w:br/>
        <w:t>түкпірінде өсіп- -өрбитін шашыранды тұқымдары өңшең құрт-</w:t>
        <w:br/>
        <w:t>-ғаған шыбыштың құйрығындай шыбындаған бастарды ғана</w:t>
        <w:br/>
        <w:t>көреді. Шыбындаған бастар маңайында -не болып, не қойып</w:t>
        <w:br/>
        <w:t>жатқанын жөнді көре алмайды. Олар сөйтіп тек бастан ғана</w:t>
        <w:br/>
        <w:t>емес, көзден де айырылады. Бұның тұқымына бас пен көздің</w:t>
        <w:br/>
        <w:t>қажеті шамалы, жыбырлайтын аяқ пен. қимылдайтын қол</w:t>
        <w:br/>
        <w:t>табылса болғаны.</w:t>
        <w:br/>
        <w:t>Ол он саусағындағы сақиналардың аман-есен орындарын-</w:t>
        <w:br/>
        <w:t>да тұрғаның көрген сайын көңілденіп сала береді.</w:t>
        <w:br/>
        <w:t>Бүгін бір түс көрді. Түсінде енеден туғандай тыр жала-</w:t>
        <w:br/>
        <w:t>ңаш, қардай аппақ еті бар, ай десе ауызы, күн десе көзі бар</w:t>
        <w:br/>
        <w:t>бір сұлу мойынына оратылып, құшып жүр. Түсінде көңілден-</w:t>
        <w:br/>
        <w:t>гендіктен бе ұйқыдан да жадырап оянды. Мынау шаршы дү-</w:t>
        <w:br/>
        <w:t>ниенің төрт бұрышының сұлулары түгел бас қосқан гаре-</w:t>
        <w:br/>
        <w:t>мінің есігіне бас сұқпағанына да біраз болып барады. Қар-</w:t>
        <w:br/>
        <w:t>таяйын дегені ме, солардың көбінің аты-жөнін ұмытып та</w:t>
        <w:br/>
        <w:t>қалыпты. Соңғы кезде алыс жорықтан жүріс өтіп кетіп, сыр</w:t>
        <w:br/>
        <w:t>алдырып алмайын деп, ешқайсысын қасына шақыртпаған-ды;</w:t>
        <w:br/>
        <w:t>түсінде жалаңаш сұлу көріп жүргеніне қарағанда; шамасы,</w:t>
        <w:br/>
        <w:t>әлі де бір түндік қауқары болғаны ғой.</w:t>
        <w:br/>
        <w:t>Ол Қасар мергенді шақыртып түсін жорытып алайын деп</w:t>
        <w:br/>
        <w:t>бір оңтайланды да, сосын өмір шіркіннің: өзі де көрген түстей</w:t>
        <w:br/>
        <w:t>емес пе, қай түсіңе нанарсың деп тағы ойлады. Баяғыда қуғын</w:t>
        <w:br/>
        <w:t>көріп, ел асып, жер асып жүргенде бір куыста ұйықтап жатып,</w:t>
        <w:br/>
        <w:t>түсінде айдалада қурап қалған өз қаңқасына құзғын қонып</w:t>
        <w:br/>
        <w:t>отырғанын көріп, шошып ояғаны бар. Бірақ арада ай өтпей</w:t>
        <w:br/>
        <w:t>жатып, ақ киізге көтеріп, хан сайланды.</w:t>
        <w:br/>
        <w:t>Қоңырауын шылдыратып, есік алдындағы жасауылды ша-</w:t>
        <w:br/>
        <w:t>қырды. Оның әкелген киімі мұп-мұздай екен.</w:t>
        <w:br/>
        <w:t>22 -- Бұнысы қалай?-- деп сұрады.</w:t>
        <w:br/>
        <w:t>е -- Бүгін түнде қар жауды,-- деді жасауыл.</w:t>
        <w:br/>
        <w:t>Ойына жыл сайын қан сонарда қасына Қасар мергенді ер-</w:t>
        <w:br/>
        <w:t>тіп, аңға шығатын әдеті түсті.</w:t>
        <w:br/>
        <w:t>П</w:t>
        <w:br/>
        <w:t>Аңға шыққанда қашан да Қасар мергенді бір елі. зең ақ</w:t>
        <w:br/>
        <w:t>жібермей, қасында ұстайды. Мергендердің жақын жүргенінен</w:t>
        <w:br/>
        <w:t>алыс жүргені қауіпті, мерген еместердің алыс жүргенінен</w:t>
        <w:br/>
        <w:t>жақын жүргені қауіпті.</w:t>
        <w:br/>
        <w:t>Жатаған болса да, жауырыны. қалақтай шағыр атының</w:t>
        <w:br/>
        <w:t>осы көлдария көшелілігін үнатады, Қөшелі аттың үсті өз</w:t>
        <w:br/>
        <w:t>297</w:t>
      </w:r>
    </w:p>
    <w:p>
      <w:r>
        <w:t>қан тентек ағыннып қасында, жол бойында мертіккен аттай</w:t>
        <w:br/>
        <w:t>теңкиіп жатқан неткен ерсі. Өмір де осы бір ескі арнаның</w:t>
        <w:br/>
        <w:t>алдамшы ағынындай. Сонау қырық үйіріліп, бұрқырап-сар-</w:t>
        <w:br/>
        <w:t>қырап жатқан. ақ түтек су осыдан қай жерлерге дейін барады. ,</w:t>
        <w:br/>
        <w:t>Жауды жапырып, жөңкіген қолдай өңмеңдеп аға береді. Қай</w:t>
        <w:br/>
        <w:t>құздан бас алып, қанша жартасқа айбат шегіп,. қанша қой</w:t>
        <w:br/>
        <w:t>тастың басынан қарғып өткенімен жұмысы жоқ. Осы бетімен</w:t>
        <w:br/>
        <w:t>лағып барып, шалқып жатқан шалқар айдынның құшағына</w:t>
        <w:br/>
        <w:t>еніп, із-түзсіз жоғала ма, жоқ жол-жөнекей құмға сіңіп құри</w:t>
        <w:br/>
        <w:t>ма--оны да ойламайды. Сыңайы, осы бәр-баәрімізді өңмен-</w:t>
        <w:br/>
        <w:t>детіп қойған емір шіркіннің өзі де, түптеп келгенде, тап осы</w:t>
        <w:br/>
        <w:t>ағын судай баянсыздық, сылдыр-сұйық патуасыздық шығар.</w:t>
        <w:br/>
        <w:t>Ағып суға, әйтеуір, аққан мұрат болса, өмір шіркінге</w:t>
        <w:br/>
        <w:t>де, әйтеуір, өткен мұрат, Адам пақыр да ағын суда жан жағы-</w:t>
        <w:br/>
        <w:t>нан. ықтырмалап, тықсыра қуған толқынның жойқын пәрме-</w:t>
        <w:br/>
        <w:t>нінен жаны кіріп, делебесі қозып, делбеңдей беретін қу,</w:t>
        <w:br/>
        <w:t>жаңқа тәрізді ғой: о да басын тасқа ұрып, суға ұрып жөңки</w:t>
        <w:br/>
        <w:t>беретін көп нөпірдің ішіне бір түскен соң, алды-артына қарап</w:t>
        <w:br/>
        <w:t>жарымайды. Ол пақыр да мынау желкелеп қуған нөпір тір-</w:t>
        <w:br/>
        <w:t>ліктің баянсыздығын, өз қарекетінің пәтуасыздығын анау</w:t>
        <w:br/>
        <w:t>жағаға шығып қалған қой тастай сазға отырған күні бір-ақ</w:t>
        <w:br/>
        <w:t>біледі. Бірақ енді кері ағатын су, қайта бастайтын дәурен</w:t>
        <w:br/>
        <w:t>жоқ. Сол жеткен жерінде зорыққан нардай мәңгі-бақи шөк-</w:t>
        <w:br/>
        <w:t>кенің; сол арада су шаяды, жел қағады, тозасын, тозаңға</w:t>
        <w:br/>
        <w:t>айналасын. Бағзыда асқар таудың бір шыңынан үзіліп түскен</w:t>
        <w:br/>
        <w:t>жұмыр тас күйіңе қайта орала алмайсың: жолағанды кесіп</w:t>
        <w:br/>
        <w:t>кетер өткір пышақтай қырың болса, су шайып, жел жалап</w:t>
        <w:br/>
        <w:t>тегістейді, зіл батпан салмағың болса, бір күні күзді күнгі</w:t>
        <w:br/>
        <w:t>қаңбақтай қаңғалақтап қалғаныңды өзің де байқамайсың.</w:t>
        <w:br/>
        <w:t>Пенде біткеннің бәрі де әлгіндей пенде екенін қашан бе-</w:t>
        <w:br/>
        <w:t>тінен әр, бойынан әл кеткенше біле бермейді. Баяғыда өзін</w:t>
        <w:br/>
        <w:t>ақ киізге көтеріп хан сайлаған пенделер талай әміршіден</w:t>
        <w:br/>
        <w:t>ауыздары күйсе де, мұның ертең не істейтінімен шаруасы бол-</w:t>
        <w:br/>
        <w:t>ды ма? Жоқ. Тек бір-екі ру басы, олар да әншейін пенделікке</w:t>
        <w:br/>
        <w:t>басып, бұдан сырт айналып безіп кетті. Бұл сонда: «Пенде</w:t>
        <w:br/>
        <w:t>екенің рас болса, еміннің не екенін мен де білемін»,-- деп</w:t>
        <w:br/>
        <w:t>қалған. Артынан басқа пенделерді ауызына қаратқан күні,</w:t>
        <w:br/>
        <w:t>оларды соңынан қуып барып, ауылдарын шауып талапайға</w:t>
        <w:br/>
        <w:t>салып, қара қан жұтқызып қайтты.</w:t>
        <w:br/>
        <w:t>Содан бері мынау аспан астының біраз жерін көзімен</w:t>
        <w:br/>
        <w:t>көрді. Талай әміршінің ақ ордасына атын сарытты. Соның</w:t>
        <w:br/>
        <w:t>бәрі бұның қаһарын асыра түсті. Бүгінде оның атын естігенде</w:t>
        <w:br/>
        <w:t>әзірейілдің атын естігендей шошынбайтын пенде кем де кем.</w:t>
        <w:br/>
        <w:t>Сұлу өзінің ажарын, батыр өзінің қайратын, шешен өзінің</w:t>
        <w:br/>
        <w:t>тілі мен жағын қандай қызықтаса, бұл-да айбарын, қолында-</w:t>
        <w:br/>
        <w:t>ғы өктем билікті сондай қызықтайды. Сұлу өзінің-ұнағанынан,</w:t>
        <w:br/>
        <w:t>батыр өзінің жеңгенінен, шешен өзінің сөзінен. қандай ләззат</w:t>
        <w:br/>
        <w:t>802</w:t>
        <w:br/>
        <w:t>шып, ауыздығымен алысып кететін шағыр атының дікектеген</w:t>
        <w:br/>
        <w:t>басын еркіне жібере жаздап, зорға шыдан отыратын. Бір</w:t>
        <w:br/>
        <w:t>жағы -- Жейхунның. жойқын лайы, “бір &gt; жағы -- білем-білем</w:t>
        <w:br/>
        <w:t>құм шағылдың ортасында алапес тигендей оқшау көзге ұрып</w:t>
        <w:br/>
        <w:t>тұрған әлеміш шаһардың қамалын “бұзып, ішіне кірген соң,</w:t>
        <w:br/>
        <w:t>көк күмбез мешіттің табалдырығына қарғып шығып, соңында-</w:t>
        <w:br/>
        <w:t>ғы қолына айқай салған-ды. :</w:t>
      </w:r>
    </w:p>
    <w:p>
      <w:r>
        <w:t>-- Шалғынды шауып: “алдық, енді. аттарды еркіңе жі-</w:t>
        <w:br/>
        <w:t>беріңдер: : : :</w:t>
        <w:br/>
        <w:t>АСол-ақ екен манадан бері жау жағаласпен жүрген көк</w:t>
        <w:br/>
        <w:t>найзалар үй-үйдің сығырайған шайтан көз әйнектерін түртіп,</w:t>
        <w:br/>
        <w:t>гүрзілер есік бұзды; қайқы-қылыштар балалнағаның, қатын-</w:t>
        <w:br/>
        <w:t>қалаштың, кәрізқұртанның желкесіне төнді. Қынаптан суыр-</w:t>
        <w:br/>
        <w:t>ғаныңда оқ жыландай ысқырынатын. жылмаң қылыштың:</w:t>
        <w:br/>
        <w:t>зәрлі ысылын сыбызғының сазынан бетер құныға тыңдайтын</w:t>
        <w:br/>
        <w:t>сарқаптал, қанды балақ, құзғын көз, қырғи жүрек сарбазға</w:t>
        <w:br/>
        <w:t>жаутаңдаған жанарлар мен кемсеңдеген нектерді, дірілдеген</w:t>
        <w:br/>
        <w:t>қолдар мен дірдектеген сирақтарды көргеннен артық дәззат .</w:t>
        <w:br/>
        <w:t>болушы ма еді? Қан жұқпаған қанжардач не пәтуа, қан жұт-</w:t>
        <w:br/>
        <w:t>паған еркектен не пәтуа, қаймықтырмаған қаһардан не пәтуші</w:t>
        <w:br/>
        <w:t>Әлгі, әншейін, жердің бетін. көл-жоса қып көміп кеткен</w:t>
        <w:br/>
        <w:t>қара қан-- жеңістің айғағы емес; жеңістің айғағы -- жылты</w:t>
        <w:br/>
        <w:t>қашқан көздер мен сұрқы қашқан сөздер. Дұшпанның һарам</w:t>
        <w:br/>
        <w:t>қанына белшеден жүзсең де ол мүсәпір болған жауыңның</w:t>
        <w:br/>
        <w:t>жаутандаған көзінен ытқып шыққан бір тамшы ыстық жасты</w:t>
        <w:br/>
        <w:t>өз көзіңмен көргеніңдей болмайды.</w:t>
        <w:br/>
        <w:t>Бұның қай соғыстың соңынан да, қолға түскен тұтқындар-</w:t>
        <w:br/>
        <w:t>ды өзі жүріп, тінтіп шығатыны да сондықтан. Қалнан жоса-</w:t>
        <w:br/>
        <w:t>жоса боп аққан көз жасың көргенше, екі қолы артына бай-</w:t>
        <w:br/>
        <w:t>ланған тұтқындарды әкелдіре береді, әкелдіре береді, Қөз</w:t>
        <w:br/>
        <w:t>жасын көргенде барып, мынау үнсіз тергеуін оқыс тияды. Ал-</w:t>
        <w:br/>
        <w:t>да-жалда ешкімнің көзінен жас көрмесе, шаһардан да сау-</w:t>
        <w:br/>
        <w:t>тамдық жұрнақ қалмайды. Шабылған елге шабынған ер емес,</w:t>
        <w:br/>
        <w:t>мөлтеңдегең көз жасы ғана араша болмақ.</w:t>
        <w:br/>
        <w:t>Бұқараны шапқан күні кешке қарай, қол басылар бұнын</w:t>
        <w:br/>
        <w:t>шатырына талауға түскен шаһардың талай қызын саудағер-</w:t>
        <w:br/>
        <w:t>дің керуеніндей көзінен тізіп алып келді. Шаһар әкімінің қа-</w:t>
        <w:br/>
        <w:t>тыны бұл этырған сары ала шатырдың босағасынан басын</w:t>
        <w:br/>
        <w:t>имей аттады. Екі босағада тұрған екі жасауыл такаббар қа-</w:t>
        <w:br/>
        <w:t>тыңның аспандай қараған асқақ басына қылыш апара бер-</w:t>
        <w:br/>
        <w:t>генде, бұл ымдады. Екі жасауыл әйелді қақ алдына әкеліп,</w:t>
        <w:br/>
        <w:t>жер тізерлетті. Зиялы қауымның ортасында жарық жұлдыз-</w:t>
        <w:br/>
        <w:t>дай жарқырап қалған асқақ әйел бұны қорашсынды ма, әлде</w:t>
        <w:br/>
        <w:t>ерінің намысы мен елінің аруағын сыйлағаны ма,-- әйтеуір</w:t>
        <w:br/>
        <w:t>басын имей мелшиіл отырын алды. Екі жасауылдың күштеп</w:t>
        <w:br/>
        <w:t>жер тізерлеткенін, бұл оның бас ңгені емес екенің көрсеткісі</w:t>
        <w:br/>
        <w:t>келген болу керек, көкке қарап, қолын жайып, ерінін жыбыр-</w:t>
        <w:br/>
        <w:t>295</w:t>
        <w:br/>
        <w:t>мұндағы тірлік кең қойнауға төгінді судай быт-шыт шашы- .</w:t>
        <w:br/>
        <w:t>рап, біржолата жоғалады.</w:t>
        <w:br/>
        <w:t>Сол-екі ортада, үй төбесінде тұрған таңғұттар маңғұл қос-</w:t>
        <w:br/>
        <w:t>тарының әлденеге абыр-сабыр болып жатқанын көздері ша-</w:t>
        <w:br/>
        <w:t>лып қалды. 5</w:t>
        <w:br/>
        <w:t>Маңғұлдардың пәлен күннен бергі лепіріп тұрған көңілде»</w:t>
        <w:br/>
        <w:t>рі су сепкендей басылды. Жойқын сел олардың тұрғызған</w:t>
        <w:br/>
        <w:t>бөгетін бұзып-жарып, енді өздеріне беттеді. Сасқан маңғұл-</w:t>
        <w:br/>
        <w:t>дар қостарын көшіріп те үлгерместен аттарына мініп, ел қай-</w:t>
        <w:br/>
        <w:t>да, су қайда деп, бет-бетіне безе жөнелді.</w:t>
      </w:r>
    </w:p>
    <w:p>
      <w:r>
        <w:t>Жауын сол күні түс ауа тыйылды. Қешке қарай маңғұлдар</w:t>
        <w:br/>
        <w:t>таңғұт ханына елші жіберді. Әбден ит-сілікпесі шығып, тич</w:t>
        <w:br/>
        <w:t>тықтаған ел тәуелді болуға көніп, Ан-Цюань қызын Шынғыс-</w:t>
        <w:br/>
        <w:t>ханға беретін болды. Үшінші әйелі Чахэ солай түскен-ді.</w:t>
        <w:br/>
        <w:t>Шыңғысхан қала салып, қамал салып, қайдағы-жайдағы</w:t>
        <w:br/>
        <w:t>айла-шарғының бәріне әбден жетіліп алған таңғұттарды, ең</w:t>
        <w:br/>
        <w:t>болмаса, кіндігінен шырмап, маңынан шығармас үшін Чахэні</w:t>
        <w:br/>
        <w:t>әйелдікке алды.</w:t>
        <w:br/>
        <w:t>Бірақ, бұл жекжаттықтың да дәурені ұзақ болмады. Арада</w:t>
        <w:br/>
        <w:t>сегіз жыл өткен соң Шынғысхан таңғұттардың жаңа әміршісі</w:t>
        <w:br/>
        <w:t>Дэ Ванға: «Баяғыда оң қолыңыз боламыз деп уәде беріп еді-</w:t>
        <w:br/>
        <w:t>ңіздер. Одан бері сендерге ешқандай салмақ салып көрген,</w:t>
        <w:br/>
        <w:t>жоқпын. Салмақ салатын жер енді келді. Іргемді түрткілеп</w:t>
        <w:br/>
        <w:t>тыншытпай отырған Сартаулы еліне жорыққа аттанбақпын,</w:t>
        <w:br/>
        <w:t>соған қол қосыңыз»,-- деп жаушы жіберді.</w:t>
        <w:br/>
        <w:t>Сонда бұның елшісі сөзін бітірер-бітірместен, таңғұт бек-</w:t>
        <w:br/>
        <w:t>задасы Аша-Гамбу әміршісінің алдын кес-кестеп: «Шыңғыс-</w:t>
        <w:br/>
        <w:t>ханға айта бар, әлі жетпейтін таяқты беліне қыстырып қай-</w:t>
        <w:br/>
        <w:t>теді, қауқарсызы бар, хан болған не теңі!»-- депті.</w:t>
        <w:br/>
        <w:t>Бұл оның таңғұттардан естимін деген жауабы ма еді! Жек-</w:t>
        <w:br/>
        <w:t>сұрын хабарды жеткізген елшінің сол күні түнде көзін құртты.</w:t>
        <w:br/>
        <w:t>Араға ай салды да, Сартаулы еліне жорыққа аттанды. Талай</w:t>
        <w:br/>
        <w:t>шаһарды қан сасытып, талай тақты белінен басып жүргенде</w:t>
        <w:br/>
        <w:t>бұл сөз есінен шығып та кетіп еді, сонау үнді елінде жүргенде;</w:t>
        <w:br/>
        <w:t>таңғұттар тағы бас көтере бастапты, көршілес тайпаларға</w:t>
        <w:br/>
        <w:t>бәріміз бірігіп маңғұлдарды шабайық деп жаушы салып жа-</w:t>
        <w:br/>
        <w:t>тыр деген хабар жетті.</w:t>
        <w:br/>
        <w:t>Туған еліне суыт оралуының тағы бір сыры осы. Бірақ ол</w:t>
        <w:br/>
        <w:t>сыры ешкімге тісінен шықпаған, баяғыдан бері бір жақ бүй-</w:t>
        <w:br/>
        <w:t>регінде бүк түсіп жатқан да қойған.</w:t>
        <w:br/>
        <w:t>Елге оралған соң таудың ар жағындағы таңғұттарды таң-</w:t>
        <w:br/>
        <w:t>ғалтам деп, ешқайда табан серіппей тып-тыныш жатып алды.</w:t>
        <w:br/>
        <w:t>Жарты әлемді жамбасына бүктеп қайтқан әміршінің басынан</w:t>
        <w:br/>
        <w:t>сөз асырып, ыныш құлақтан-тыныш құлақ жатып алғанына</w:t>
        <w:br/>
        <w:t>таңғұттар әрине таң қалады. Шыңғысхан таңғұттарды осы</w:t>
        <w:br/>
        <w:t>түсініксіз бейбітшілікке әбден ет үйретіп алған соң, ойда жоқ</w:t>
        <w:br/>
        <w:t>жерде-тағы бір таңғалтпақшы болды.. ;</w:t>
        <w:br/>
        <w:t>308</w:t>
        <w:br/>
        <w:t>алса; бұл да-ел біткенді бағындырып, жұрт біткенді қалТара:</w:t>
        <w:br/>
        <w:t>татын қаһарынан сондай ләззат алады.</w:t>
        <w:br/>
        <w:t>Ол- осылай “өзінің: айбының қызықтап, аспан астын түгел</w:t>
        <w:br/>
        <w:t>жаулап алам деп,-ел асып-жер асып жүре берер де еді; сонау</w:t>
        <w:br/>
        <w:t>үнді мемлекетінің: терістігінде бір шаһарды шапқан күні түс</w:t>
        <w:br/>
        <w:t>көрді. Көк күмбезді көп шаһарды шаңын қағып, шағып бітір-.</w:t>
        <w:br/>
        <w:t>ген соң, қыран жапқандай той қылды. Тойдан кейін шатырын-</w:t>
        <w:br/>
        <w:t>да жатып, бастығырылды.</w:t>
        <w:br/>
        <w:t>Айналасына алақ-жұлақ қарайды, тұла бойы. қорғасын-</w:t>
        <w:br/>
        <w:t>мен қаптап қойғандай, қозғалтпайды. Шатырдың алдындағы</w:t>
        <w:br/>
        <w:t>жасауылдарды шақырайын десе, дауысы шықпайды. Төсегіне;</w:t>
        <w:br/>
        <w:t>ту сыртынан желім құйып тастағандай тырп ете алмады. Бір</w:t>
        <w:br/>
        <w:t>уақытта сары ала атылас шатырдың ауызғы шымылдығы</w:t>
        <w:br/>
        <w:t>ақырын сусып көтерілді де, астынан -әлденім “сып- етін ішке</w:t>
      </w:r>
    </w:p>
    <w:p>
      <w:r>
        <w:t>кірді. Тұла бойы түп-түгел қара. Бетін де қара пердемен</w:t>
        <w:br/>
        <w:t>көлегейлеп алыпты. Мысық табандап бұның төсегіне қарай</w:t>
        <w:br/>
        <w:t>жақындап келеді. Міне, ері-ақ-адым жер қалды. Бейуақтағы</w:t>
        <w:br/>
        <w:t>бейсаубат қонақтың оң иығы қимылдағандай болды. Аяғының</w:t>
        <w:br/>
        <w:t>басына дейін малынып түсіп тұрған қап-қара киімінің өңірінен</w:t>
        <w:br/>
        <w:t>алмас қанжар жарқ етті. Бұның сол баяғы қыбырсыз қалпы.</w:t>
        <w:br/>
        <w:t>Бейсаубат адам қайта қозғалды; міне тұп-тура мұның қасына</w:t>
        <w:br/>
        <w:t>жеп тоқтады. Үңіліп бетіне қарады. Қолындағы алмас</w:t>
        <w:br/>
        <w:t>қанжарын баппен созып, көкірек тұсына тақай берді. Қағып</w:t>
        <w:br/>
        <w:t>жебірейін десе, қолы қимылдамайды. Ақ алмас жалаң-жалаң</w:t>
        <w:br/>
        <w:t>етеді.. Манадан бері не болса да артын күтейін, әмірші басы-</w:t>
        <w:br/>
        <w:t>ма ар болатындай асығыс қылық жасамайын деп сабыр</w:t>
        <w:br/>
        <w:t>жиып жатқан санасы оқыс шайқалып, жан дауысын шығарып,</w:t>
        <w:br/>
        <w:t>.-айқайлайын десе, үн оралмай, тек иегі ғана кемсең-кемсең</w:t>
        <w:br/>
        <w:t>етті. Дәл кеңірдегіне тіреліп тұрған суық қанжар мұп-мұздай</w:t>
        <w:br/>
        <w:t>боп, омырауына сылқ құлады. Бейсаубат адам енді мысық</w:t>
        <w:br/>
        <w:t>табандап есікке беттеді. Атылас шымылдықтың бір шетінен</w:t>
        <w:br/>
        <w:t>ұстап тұрды да, артына бұрылды. Бетіндегі пердені түрді. өңі</w:t>
        <w:br/>
        <w:t>таныс тәрізді.</w:t>
        <w:br/>
        <w:t>Осы бір өндіршегі сорайған, сығыр көз, сіңір сарыны қа-</w:t>
        <w:br/>
        <w:t>шан көрді, қайда көрді? Анау жез қияқ мұрты мен шошақ</w:t>
        <w:br/>
        <w:t>сақалын да күнде көріп жүрген жоқ па еді? Қой көзі садақ</w:t>
        <w:br/>
        <w:t>атып, нысана көздеп тұрғандай індете қарайды. Құдды бір</w:t>
        <w:br/>
        <w:t>жолбарыспен арбасқандай, жанарын жартылай жасырып,</w:t>
        <w:br/>
        <w:t>сығырайып тұр. Дүниедегі ең айбарлы қарас осы. Алдыңа</w:t>
        <w:br/>
        <w:t>келген адамға осылай қарасаң зәре-құты ұшып қорықпаған-</w:t>
        <w:br/>
        <w:t>мен, өзінен-өзі қуыстанып, қаралай діңкесі құриды. Осылай</w:t>
        <w:br/>
        <w:t>қарасаң, ешкім саған бой үйрете алмайды. Алдыңа келгенде</w:t>
        <w:br/>
        <w:t>амандық-саулық сұраспай, әуелі тап осылай бір тінтіп шық-</w:t>
        <w:br/>
        <w:t>саң, не бір жүрегінде жүні бар-деп жүрген ерлердің өзі арбал-</w:t>
        <w:br/>
        <w:t>ған торғайдай. абдырап сала береді. Сосын абдыраған кісіге</w:t>
        <w:br/>
        <w:t>шыңын айтқызу; әмірінді орындату бәрінен оңай. Сөзден бұ-</w:t>
        <w:br/>
        <w:t>рын көзбен тергеп алу мұның қашаннан бергі әдеті, ”</w:t>
        <w:br/>
        <w:t>303</w:t>
        <w:br/>
        <w:t>“Шыңғысхан жымиып қойды. Елші «өзін қалт жібермей.</w:t>
        <w:br/>
        <w:t>“отырған орда.маңы бір-біріне қарады..Шыңғысхан жаушыны</w:t>
        <w:br/>
        <w:t>жанына шаңырып алды да, басқаларға шыға беруге ишара”</w:t>
        <w:br/>
        <w:t>жасады.</w:t>
        <w:br/>
        <w:t>Аң-тан жұрт шатырдан шығып бара жатты.</w:t>
        <w:br/>
        <w:t>1У</w:t>
        <w:br/>
        <w:t>-- Таксыр, ойбай, әлгі маңғұлдар Қара-Қаланы басыл.</w:t>
        <w:br/>
        <w:t>алыпты.</w:t>
        <w:br/>
        <w:t>-- Тақсыр, Сучжоудан жұрнақ қалмапты. Халқын түп-</w:t>
        <w:br/>
        <w:t>түгел қырыл тастапты.</w:t>
        <w:br/>
        <w:t>т-- Тақсыр, Лянчжоу жауға ұрыссыз беріліпті.</w:t>
        <w:br/>
        <w:t>Төсек тартып жатқан Дз-Ванның үш күн бойы естігені тек</w:t>
        <w:br/>
        <w:t>осы. Жан-жақтан ат сабылтып жексұрын хабар жеткізген</w:t>
        <w:br/>
        <w:t>шабармандардың ешқайсысына ләм-мим тіл қатқан жоң.</w:t>
      </w:r>
    </w:p>
    <w:p>
      <w:r>
        <w:t>Төртінші -күні таңертең “Ордостан екі өкпесін қолына алып,</w:t>
        <w:br/>
        <w:t>ентігіп кірген шабарман тер алдында өліп жатқан әмірнісін</w:t>
        <w:br/>
        <w:t>керіп, аңырайып тұрып қалды.</w:t>
        <w:br/>
        <w:t>у</w:t>
        <w:br/>
        <w:t>Сағым шалып, көз ұшынан алдап-арбап тұратын «айнал</w:t>
        <w:br/>
        <w:t>Сэнің, таңғұттардың ақырғы астанасының жермен-жекеені</w:t>
        <w:br/>
        <w:t>&lt;шықты. Біреуге үміт, біреуге үрей боп көрінген таңғұт елінің</w:t>
        <w:br/>
        <w:t>бақ-талайы өлік кеудесінен ұшқан жалпылдақ қарғадай беті-</w:t>
        <w:br/>
        <w:t>мен лағын кетті.</w:t>
        <w:br/>
        <w:t>Енді мынау ойран боп жатқан құл-қобыр ертеңдері қызыл</w:t>
        <w:br/>
        <w:t>төмпешікке айналады. Арғы күні жабағыдай ұйысып шөп</w:t>
        <w:br/>
        <w:t>басады. Саршұнақтардың інінен басқа тіршілік белгісі түгел</w:t>
        <w:br/>
        <w:t>құриды. Сосын не ел емес, не мдла емес бұл қу төмпекке кім-</w:t>
        <w:br/>
        <w:t>нің көзі түсе берер дейсің, Алыс жолдан шаршап-шалдығып</w:t>
        <w:br/>
        <w:t>келе жатқан жолаушы бағдар айырып алайын деп, басына</w:t>
        <w:br/>
        <w:t>шығып, атын отқа жіберіп; өзі таң атқалғы изең-изең жүріс-</w:t>
        <w:br/>
        <w:t>тен құрыстап қалған аяқ-қолын созып, қау шөйтің үстіне құ-</w:t>
        <w:br/>
        <w:t>дай кетіп, бір сәт көз іліндіріп алар. Сонда тусырап жатқан</w:t>
        <w:br/>
        <w:t>тың топырақтың астындағы бір кездегі дуылдаған күлкі, са-</w:t>
        <w:br/>
        <w:t>уық-сайран, қызыл кеңірдек айтыс, қыран-топан ұрыстар</w:t>
        <w:br/>
        <w:t>оның қаперіне де кіріп-шықпас,. Ұйқысынан тұрып, керіліп-</w:t>
        <w:br/>
        <w:t>созылып, беймағұлым обаның, оның астындағы беймағұлым</w:t>
        <w:br/>
        <w:t>тарихтың тас төбесіне бір отырып, белін босатып, атына міз»</w:t>
        <w:br/>
        <w:t>ніп, желе-жортып жүре берер.</w:t>
        <w:br/>
        <w:t>Ал, дәл қазір мұнда кешегі тірліктің ізі әлі өше қойған</w:t>
        <w:br/>
        <w:t>жоқ: Анау бір жығылған нардай болып, . жеке-дара сұлап</w:t>
        <w:br/>
        <w:t>жатқан - таңғұт ордасының орыны. Сарбаздардың қоржы-</w:t>
        <w:br/>
        <w:t>нындағы салдыр-күлдір -- таңғұттардың күні кеше өлсе көрге</w:t>
        <w:br/>
        <w:t>өзімен бірге алып кетердей болып, қорғаштап жүрген дүние-</w:t>
        <w:br/>
        <w:t>лері, Сонау қиыр далаға бет-бетімен безіп бара, жатқан ит</w:t>
        <w:br/>
        <w:t>ЕЗ</w:t>
        <w:br/>
        <w:t>буырылы суырылып ілгері шықты да, күрең қасқамен қаптал-</w:t>
        <w:br/>
        <w:t>са берді. Жұрттың қиқуы көбейген сайын шабысты түзей түс-</w:t>
        <w:br/>
        <w:t>ті. Әне, күрең қасқадан құрық бойы озды. Ат қосқан байлар</w:t>
        <w:br/>
        <w:t>бұл кімнің жылқысы деп бір-біріне қарайды, жұрттың бәрі</w:t>
        <w:br/>
        <w:t>аң-таң, Атбегілер де пәлен күннің ішінде керме басына сан-</w:t>
        <w:br/>
        <w:t>сапат барып жүрсе де, тап бұ жылқы көздеріне ілікпепті. Мі-</w:t>
        <w:br/>
        <w:t>не, не де болса бәйге төбеге дараланып келіп қалды. Сол ара-:;</w:t>
        <w:br/>
        <w:t>да қалың топтың арт жағынан: «Көрінді ме? Қөрінді ме2»--</w:t>
        <w:br/>
        <w:t>деген дауыс шықты. Жұрт жалт қарады. Таң атқалы нар</w:t>
        <w:br/>
        <w:t>қоспақ жалға телміре-телміре жалығып кеткен сон, бағана:</w:t>
        <w:br/>
        <w:t>«Әй, қызынды ұрайындар, ақыры бір шығарсынңдар!»-- деп</w:t>
        <w:br/>
        <w:t>қолын бір сілтеп, етектегі ауылға қымыз ішуге кеткен Есен</w:t>
        <w:br/>
        <w:t>екен. Ауыл сыртынан қиқу шыққан соң о да елпендеп салып</w:t>
        <w:br/>
        <w:t>келеді. Жұрт тағы да ду күлді. Есен ақ тер-көк терге түсіп, тө-</w:t>
        <w:br/>
        <w:t>бенің басына шыға келіп еді, мәреге құрық тастам жерге кел-</w:t>
        <w:br/>
        <w:t>ген- буырыл атын көрді. Тымағын аспанға атып, айқайлап</w:t>
        <w:br/>
        <w:t>жіберді. Аңырып тұрған халық сонда барып есін жиып, сең</w:t>
        <w:br/>
        <w:t>соққандай теңселіп кетті. Жұрт жапа-тармағай буырыл атқа</w:t>
        <w:br/>
        <w:t>қарай лап қойды. Қарақшыға екінші боп жеткен күрең қасқа</w:t>
        <w:br/>
        <w:t>келген бойында ұшып түсті. Дүкенші Шүрен ойбайын салып,</w:t>
        <w:br/>
        <w:t>қасына барса, белдік тартпасы шап етіне бес елі кіріп кет-</w:t>
        <w:br/>
        <w:t>кен, әлдекім мана тартпасын іші-бауырын арқа омыртқасына</w:t>
        <w:br/>
        <w:t>жабыстырып жіберетіндей қып, тым қатты тартыпты; ұзақ</w:t>
        <w:br/>
        <w:t>жолда демі таусылған жануар ауызынан ақ көбігі ақтары-</w:t>
      </w:r>
    </w:p>
    <w:p>
      <w:r>
        <w:t>лып, бәйге төбенің басына жете сұлады. Қарақшыға оралған</w:t>
        <w:br/>
        <w:t>аттардың ішінен өз жылқысын көре алмаған. ауылдар</w:t>
        <w:br/>
        <w:t>мән-жайға енді түсініп ойбайға басты. Бәйге төбенің басы</w:t>
        <w:br/>
        <w:t>у да-ду.</w:t>
        <w:br/>
        <w:t>Таң атқалы көк жорға аттың үстінде шалқайып отырып,</w:t>
        <w:br/>
        <w:t>сонау нар қоспақ жалға манаурай қараған Балпан бай, қа-</w:t>
        <w:br/>
        <w:t>пелімде не болып қалганына түсіне қоймады. Қазыларды із-</w:t>
        <w:br/>
        <w:t>деп еді, олар сонау опыр-толыр жұрттың ішіне кіріп кетіп, кө-</w:t>
        <w:br/>
        <w:t>зіне түспеді: “Әлденеге ентелескен жұрттың соңынан бұ да ба-</w:t>
        <w:br/>
        <w:t>рып еді, ештеңе көре алмады. Сол екі ортада жаңа бәйгеден</w:t>
        <w:br/>
        <w:t>озып келген буырыл атты жетелеп қазылар шықты, соңда-</w:t>
        <w:br/>
        <w:t>рына есірік Есен еріпті, жапырық бөркімен маңдайын оңды-</w:t>
        <w:br/>
        <w:t>солды сүйкей береді. Буышрыл аттың тізгіні қазыларда, есірік</w:t>
        <w:br/>
        <w:t>Есен қыл құйрықтың ұшынан уыстап ұстап, шөпітіп-шөпітіп</w:t>
        <w:br/>
        <w:t>сүйіп қояды. Балпан бай мына буырыл атты көрген. Қара</w:t>
        <w:br/>
        <w:t>шекпен жабуы бар, ылғи ауылдың шетінде жаңғыз қаңтарулы</w:t>
        <w:br/>
        <w:t>тұрушы еді. Қазылар бұған қарап бірдеңе дейді. Не деп түр-</w:t>
        <w:br/>
        <w:t>ғандарына түсінсе не дейсің! Жұрт азан-қазан, естіртпейді.</w:t>
        <w:br/>
        <w:t>Біреулер аттарына мініп, сонау көз ұшындағы нар қоспақ</w:t>
        <w:br/>
        <w:t>жалдарға қарай шауып ала жөнелді. Асанбай хазірет қасына</w:t>
        <w:br/>
        <w:t>жақындап, тізгінінен ұстады, қойнынан құран шығарып көр-</w:t>
        <w:br/>
        <w:t>сетті. Балпан бай әлденеге жүрегі суылдап, көз алдына қан</w:t>
        <w:br/>
        <w:t>шауып, жан-дәрмен көк жорғаның жалына еңкейді, Со-</w:t>
        <w:br/>
        <w:t>292</w:t>
        <w:br/>
        <w:t>Қапталдасқандар қалар емес, енді- екі жағыңан-да бірдей</w:t>
        <w:br/>
        <w:t>тақымдап кедеді. Үстіндегі: бәйгі баланың. ашы ойбайы. шық"</w:t>
        <w:br/>
        <w:t>ты. Бұның.жон арқасы дір ете қалды.. Сол. екі ортада әзі-</w:t>
        <w:br/>
        <w:t>рейілдей- қара шоқпар көзіне тағы бір көрініп, құлақ “шекесі-</w:t>
        <w:br/>
        <w:t>нен салып өтті, ол қираң-етіп құлап “түсті. Таң атқалы көз</w:t>
        <w:br/>
        <w:t>алдын көміп келе жатқай қоңыр ала қоймалжың қақ айыры-</w:t>
        <w:br/>
        <w:t>лып, бағанағы жарық аспан қақ төбесінен бір жарқ “етті: де,</w:t>
        <w:br/>
        <w:t>артынша бір жып-жылы “қара қоймалжың тұмшалады. Ол</w:t>
        <w:br/>
        <w:t>өзіне. неге сойыл. тигенін,-мынау аламан-асыр айқай-сүреңнің</w:t>
        <w:br/>
        <w:t>соңы немен тынарын, бұл өлген соң екірулы елдің ішіне қан”</w:t>
        <w:br/>
        <w:t>қатып, бірін-бірі оқты. көздерімен атысып өтерін, мынау қара</w:t>
        <w:br/>
        <w:t>шекесінен бастап :қаптап жайылып келе жатқан ауыр зілдің</w:t>
        <w:br/>
        <w:t>аты ажал екенін -- ештеңені білген жоқ, әлгінде ғана соңында”</w:t>
        <w:br/>
        <w:t>келе жатқан тасыр-тұсыр бір түрлі. алыстап, кеткен сияқты</w:t>
        <w:br/>
        <w:t>болды да, кенет жым-жырт тынып қалды; қорқырап бір Іш</w:t>
        <w:br/>
        <w:t>тартты. Өне бойында манадан бері "асыр салып келе жатқан</w:t>
        <w:br/>
        <w:t>тентек қан құлақ шекесіндегі жараның аузына қарай жапа-</w:t>
        <w:br/>
        <w:t>тармағай ағып барады, бірақ есеңгіреп қалған санасы ол қы-</w:t>
        <w:br/>
        <w:t>-зыл сұйықтың да тамшылап-тамшылап таусыларын сезуге де</w:t>
        <w:br/>
        <w:t>мұршасы келмей сөніп бара жазты.</w:t>
        <w:br/>
        <w:t>Өзінің обалына осынша қалып, адамдарға не көрінгеніне</w:t>
        <w:br/>
        <w:t>түсіне алмай тағы бір жануар өлім құшты.</w:t>
        <w:br/>
        <w:t>Қашан нар қоспақ жалдан топырлай шыққан көп жылқы-</w:t>
        <w:br/>
        <w:t>ның түр-түстері анық байқалғанша бӛйге төбенің басында</w:t>
        <w:br/>
        <w:t>“тұрған халықта да.ес. қалмады; Аттар тас түйін боп ішоғырла-</w:t>
        <w:br/>
        <w:t>нып алыпты. Оқшау, дара шыққан еш қайсысы жоқ. Әне нар</w:t>
        <w:br/>
        <w:t>қоспақ жалдан төмен құлап, “әлі қурамай нәрі бойындағы</w:t>
        <w:br/>
        <w:t>қалың ажырықтан айдын көлдей ақ айранданып көрінетін та-</w:t>
        <w:br/>
        <w:t>:қыр ойға түсті. Бәйге аттардың екі қапталынан еміне шапқан</w:t>
        <w:br/>
        <w:t>-аттылар бірте-бірте қала берді. Бәйге аттар енді-енді сара-</w:t>
        <w:br/>
        <w:t>«ланды. Көтермешілер мен қуғыншылар жік ажыратқанда</w:t>
        <w:br/>
        <w:t>“барып арғымақтардың ұзын ырғасы белгілі болды. Бәйгеге</w:t>
      </w:r>
    </w:p>
    <w:p>
      <w:r>
        <w:t>шапқан аттардың қарасы манағыдан көрі аздау сияқты. Ша-</w:t>
        <w:br/>
        <w:t>:масы-алты-жеті аттың кейінде қара үзіп қалған түрі бар.</w:t>
        <w:br/>
        <w:t>Жұрт нар қоспақ жалға қанша тесіліп қарағанмен кейінде”</w:t>
        <w:br/>
        <w:t>ікеле жатқан аттарды көре алмады. Аттар бәйге төбеге жа-</w:t>
        <w:br/>
        <w:t>қындап келіп қалды. Енді әркім өз атын анық ажырата бас-</w:t>
        <w:br/>
        <w:t>“тады. Ең алдымен Байсалдың дауысы шығып кетті. Бәйгеге</w:t>
        <w:br/>
        <w:t>қосылған аттардың ішіндегі ең ақ шаңқаны соның ақ бозы</w:t>
        <w:br/>
        <w:t>еді. Мана әп дегенде суырылып алға шыққан-ды, жұрттың</w:t>
        <w:br/>
        <w:t>бәйге алады деп көп бәс тіккен аты да сол болатын. Енді міне</w:t>
        <w:br/>
        <w:t>“қарақшыға жақындап қалған қалың топтың ішінен Өл көрін-</w:t>
        <w:br/>
        <w:t>бейді. Онымен құйрық тістесе кеткен құла қасқа ат та көзге</w:t>
        <w:br/>
        <w:t>түспей тұр. Әзірге бәйге басында -- дүкенші Шүреннің күрең</w:t>
        <w:br/>
        <w:t>“қасқасы. Бірақ о да соңындағы аттардан қара үзіп кете ал-</w:t>
        <w:br/>
        <w:t>(мапты. Жұрт гуілдесе жөнелді. Сол екі ортада бәйге төбеге</w:t>
        <w:br/>
        <w:t>“өңмендеп келіп қалған тас түйін шоғырдың ішінен бір сүмен</w:t>
        <w:br/>
        <w:t>99</w:t>
        <w:br/>
        <w:t>кеш иттер де-олардың бөтен “8кенін : біліп, анадайдан. тұра</w:t>
        <w:br/>
        <w:t>қайнады; көзді “ала беріп; - қираған үйінділерге қайта келіп,</w:t>
        <w:br/>
        <w:t>кешегі- жылы үйшігін; ас. жалаған ит аяғын, Жүнде құйрығын.</w:t>
        <w:br/>
        <w:t>бұлғаңдатып алдынан шығатын қожасын іздейді. Жер түбінде</w:t>
        <w:br/>
        <w:t>сыбыс болса шабаландап үріп, шыр айналып шапқылап, .жа-</w:t>
        <w:br/>
        <w:t>ны қалмай -торитын дуалын сағынады. Күні кеше соның бәрі</w:t>
        <w:br/>
        <w:t>оған осы орындарынан табжылмай мәңгі-бақи тұратындай</w:t>
        <w:br/>
        <w:t>көрінуші еді. Енді солардың-бәрі “быт-шыт. Әрқайсысы бір-</w:t>
        <w:br/>
        <w:t>бір қақпаны күзетіп, бастары қосылса, сирақ шайнасып, құ-</w:t>
        <w:br/>
        <w:t>дақ қыршысып таласатын күн де көзден бір-бір ұшты.</w:t>
        <w:br/>
        <w:t>Анау қираған қамалдың іргесіндегі будақ-будақ түтіндер-</w:t>
        <w:br/>
        <w:t>. ге, жалп-жали етіп аспанды .жалаған алау жалындарға. жо-</w:t>
        <w:br/>
        <w:t>лай алмайды. Әзәзіл жел сол жақтан қара қазанның әбден</w:t>
        <w:br/>
        <w:t>ыс сіңген қақпағының; жылқы етінің тәтті иістерін айдап</w:t>
        <w:br/>
        <w:t>ӛкеледі. Мұрындары құрт жегендей жыбыршып “бара: жатса:</w:t>
        <w:br/>
        <w:t>да, сол бір жүздері суық, бейтаныс адамдардың аяғына жы-</w:t>
        <w:br/>
        <w:t>ғылып, етігін жалап, құйрығын .бұлғаңдатып, сүйек-пүйек</w:t>
        <w:br/>
        <w:t>олжалауға жүректері дауаламайды. Шығанға шығынып кетіп,</w:t>
        <w:br/>
        <w:t>шөкелеп. жатып: алады да, көп” сырына “қаныға: қоймаса да;</w:t>
        <w:br/>
        <w:t>сондай. сүйкімді, сондай үйреншікті кешегі бір дәурендерін</w:t>
        <w:br/>
        <w:t>жоқтап, мынау әлі ештеңесіне түсініп болмаған атымен бейта-</w:t>
        <w:br/>
        <w:t>ныс соны өмірді жатырқап, іштері дуылдап, жел жаққа тұм- ,</w:t>
        <w:br/>
        <w:t>сықтарын түріп, баяғыдай сап-салқын ауаны сораптап. жұтып,</w:t>
        <w:br/>
        <w:t>қаз-қатар бірінен-бірі қалыспай, әбден дауыстары қарақ</w:t>
        <w:br/>
        <w:t>қанша, ішін тартып ұлиды келіп.</w:t>
        <w:br/>
        <w:t>Бейтаныс оттағы қазанның мүңкіген. 6у. нісі, ығы-жығы</w:t>
        <w:br/>
        <w:t>қызыл төмпектің қан нісі ию-қию араласып, бастарына: ша-</w:t>
        <w:br/>
        <w:t>уып, көздері қарауытады. Бірақ оған да қарамайды, (ішегі</w:t>
        <w:br/>
        <w:t>үзіліп кеткенше ұли береді. Босаға баққан ит шіркін ірге</w:t>
        <w:br/>
        <w:t>тыншыта үргеннен басқа, жамандық күні ұлығаннан басқачне</w:t>
        <w:br/>
        <w:t>бітіреді.</w:t>
        <w:br/>
        <w:t>Сол ұлитындары жақпай ма, әлде бұл өлкеде енді осыдан</w:t>
        <w:br/>
        <w:t>басқа істейтін шаруалары қалмаған ба, әйтеуір, тері тонды,</w:t>
        <w:br/>
        <w:t>тапал атты бейтаныс адамдар соңдарынан атпен қуып жүріп</w:t>
        <w:br/>
        <w:t>атып, қырып барады. Талайының қарынына садақтың оғы</w:t>
        <w:br/>
        <w:t>тиіп, ішегін шашып кетті, Қызыл төмпектің маңы ығы-жығы</w:t>
        <w:br/>
        <w:t>Қираған дуалдардың түбінде жеңілген елдің құлы мен бекза-</w:t>
        <w:br/>
        <w:t>дасы, иті мен адамы айқұшақ қауын жатыр.</w:t>
      </w:r>
    </w:p>
    <w:p>
      <w:r>
        <w:t>..Жыл бойы алысқан астана ақыры құлады. Сэ шаһары</w:t>
        <w:br/>
        <w:t>берілгенше, маңғұлдар таңғұт өлкесінің басқа жерін түгел:</w:t>
        <w:br/>
        <w:t>дей бағындырып болды. Мынау қызыл төмпек өліскенше</w:t>
        <w:br/>
        <w:t>беріспеген өлкенің ақырғы аяқ серіпкен жері.</w:t>
        <w:br/>
        <w:t>Былтыр анау ақ тақыр жонда алғаш айқасқанда таңғұт-</w:t>
        <w:br/>
        <w:t>тар тас қамалдан қалай-қалай паңданып-шығын еді. Әуелі өне</w:t>
        <w:br/>
        <w:t>бойы жарқылдаған қалың атты қаптап кетті. Құлды бір</w:t>
        <w:br/>
        <w:t>ұрысқа емес, ұрын келе жатқандай қатар түзей, кердең-кер-</w:t>
        <w:br/>
        <w:t>ден, бұлғаң-бұлған, сәнмен басады, Қөлденеңі. көш-құлаш</w:t>
        <w:br/>
        <w:t>ЕН</w:t>
        <w:br/>
        <w:t>қысы келмейді. Ал, сарай маңының сабылмаларының Да нәп-.</w:t>
        <w:br/>
        <w:t>сіқор-еркектердей қашан барлық гәпті біліп болғанша. өліп-)</w:t>
        <w:br/>
        <w:t>өшетін ежелгі-әдеті бар. Сондықтан да бұл бағыныштысының</w:t>
        <w:br/>
        <w:t>қасы мен қабағын алдымен. өзі аңдиды; егер ол алда-жалда</w:t>
        <w:br/>
        <w:t>мұның бір: сырына түсініп қалса, дереу көзін құртады, Әйт-</w:t>
        <w:br/>
        <w:t>несе, өзіне қауып.. Өйткені, билеушінің тағдыры да, сұлу.</w:t>
        <w:br/>
        <w:t>әйелдің тағдырындай. Қай күні жұрт оның ісі мен.қылығына</w:t>
        <w:br/>
        <w:t>таңданудан қалса,-сол жүні оның-да дәуренінің өткені.</w:t>
        <w:br/>
        <w:t>Ол талайларды тамсантумен келеді. Әуелі өзімен қырғи,</w:t>
        <w:br/>
        <w:t>қабақ болған ағайындарын алдан таңырқатты; олардың</w:t>
        <w:br/>
        <w:t>ауыздарын алып алған соң, дереу бастарын жалмап таңыр-</w:t>
        <w:br/>
        <w:t>қатты. Сосын біреуді орынсыз мадақтап, біреуді жазықсыз</w:t>
        <w:br/>
        <w:t>жазалап таңырқатты. Ол үшін істегенін жұрттың мақұлдаған-</w:t>
        <w:br/>
        <w:t>мақұлдамағаны бәрібір, әйтеуір таңырқаса, таңданса болды.</w:t>
        <w:br/>
        <w:t>Қайта оған сол жұрттың құптағанытан гөрі ұқпағаны керегі-:</w:t>
        <w:br/>
        <w:t>рек. Ол шатырына” ойындағысын айтпай танып- отыратын,</w:t>
        <w:br/>
        <w:t>сұңғылаларды жуытпайды, не істесе де таң-тамаша қалып</w:t>
        <w:br/>
        <w:t>отыратын жұмыр түйсік, маубастау адамдарға көбірек үйір.</w:t>
        <w:br/>
        <w:t>Қасынан Қасар мергенді тастамайтынының да бір себебі</w:t>
        <w:br/>
        <w:t>сол. Қасар мерген құм үстінде құмырысқа жорғалап келе жат-</w:t>
        <w:br/>
        <w:t>қанын сыбысынан біле қоятын аңшыл, бірақ жұрттың не ой-</w:t>
        <w:br/>
        <w:t>лап, не қоятынында атымен жұмысы жоқ. Оның үстіне хан</w:t>
        <w:br/>
        <w:t>отырған сары ала шатырдан гөрі қасқыр мен сілеусін қапта-</w:t>
        <w:br/>
        <w:t>ған құз-қия шатқалдарға құмар. Ол өзгелерді сәл нәрсе үшін</w:t>
        <w:br/>
        <w:t>жер қаптырып жататын. қатыгез ханның өзіне елден ала бөтен</w:t>
        <w:br/>
        <w:t>неге қаны қата қалғанына қашан да қайран. Қасар мергеннің</w:t>
        <w:br/>
        <w:t>осы күнге дейін жыланды-тірілей жұтып, шоқ шайнайтын ти-</w:t>
        <w:br/>
        <w:t>бет көз баушысы Эрен мен өз әміршісінің осы мінезіне түсіне:</w:t>
        <w:br/>
        <w:t>алмай таңырқаумен өмірі өтіп барады. Әлгі бір ұлы әмірші-</w:t>
        <w:br/>
        <w:t>нің басқан ізін жырға қосып, дастан қылып отыратын. ақын-</w:t>
        <w:br/>
        <w:t>дардың өлеңдері оған әуелі әншейін жел буаз сөз сияқты</w:t>
        <w:br/>
        <w:t>көрінетін еді, қазір оларға да ынт-шынтымен ұйитын болды.</w:t>
        <w:br/>
        <w:t>Мінекей, Қасар мерген қасында, төңірегіне құлақ түрін,”</w:t>
        <w:br/>
        <w:t>тың тыңдап келеді. Түнде қар жауған соң, бұйығып қалған</w:t>
        <w:br/>
        <w:t>аңдар әзір бой сергіте қоймаған. Андау-андау араны көп</w:t>
        <w:br/>
        <w:t>қара шатқалға енді жетті. Жақпар тасқа өрмелей өскен қара-</w:t>
        <w:br/>
        <w:t>ғай мен самырсынды қар көміп алыпты. Сәл лып еткен .леп-</w:t>
        <w:br/>
        <w:t>тен сүмелек қар сусып төгіледі. Қан сонардың мамық мұңа-”</w:t>
        <w:br/>
        <w:t>ры да сейілменті. Қүн жылы. Екі ат шатқалдың шатқаяқ жо-</w:t>
        <w:br/>
        <w:t>лынан аяқтарын санан басады. Барған сайын бұлтарыс кө-</w:t>
        <w:br/>
        <w:t>бейін, жол қиындай түсті.</w:t>
        <w:br/>
        <w:t>Қапталдан тау өзені жолықты. Сайдың сонау тұңғиық</w:t>
        <w:br/>
        <w:t>табанында ұлпа қарды жидіте тіліп ағып жатқан қап-қара</w:t>
        <w:br/>
        <w:t>судан бу бұрқырайды. Сай бойындағы әлдебір тасқын желке-:</w:t>
        <w:br/>
        <w:t>Леп айдап әкеліп тастаған шомбал-шомбал қой тастар келте</w:t>
      </w:r>
    </w:p>
    <w:p>
      <w:r>
        <w:t>тонынан бөксесі көрінген алыптардай үсті ағарып, асты қарау-</w:t>
        <w:br/>
        <w:t>ытып, дөңкиіп-дөңкиіп жатыр. Анандай лепіре, лекілдеп ақ-</w:t>
        <w:br/>
        <w:t>301</w:t>
        <w:br/>
        <w:t>келетін.сары-шаяндай-ойда жоқта сап ете қалатын жымысқы .</w:t>
        <w:br/>
        <w:t>ойлар төбе -құйқаңды шымырлатып, еңсеңді -езе түседі.</w:t>
        <w:br/>
        <w:t>Елден шыққалы, біраз болыпты. Одан бері айтқаны болып,</w:t>
        <w:br/>
        <w:t>атқаны тиіп, қағанағы-қарқ, сағанағы сарқ сайран салып келе</w:t>
        <w:br/>
        <w:t>жатқанымен, бұның өзін мысқалдап болдырта түсетін өлшеу-</w:t>
        <w:br/>
        <w:t>лі ғұмырдың алдамшы жылдарының бір талайын ада еткені</w:t>
        <w:br/>
        <w:t>есіне енді оралды. Жыл деген шіркін де аяр ажалдың мойы-</w:t>
        <w:br/>
        <w:t>нына салып қойып, шошытып алмайын деп, қатты жұлқымай,</w:t>
        <w:br/>
        <w:t>бір шетінен шым-шымдап өзін тартып жататын әзәзіл жібек</w:t>
        <w:br/>
        <w:t>тұзағы ғой. Оны да тап осы күнге дейін ойлап көрмепті. Жар-.</w:t>
        <w:br/>
        <w:t>ты әлемді тікесінен тік тұрғызған әмірші .басымен ұйықтап</w:t>
        <w:br/>
        <w:t>жатып жылағанына қарағанда, мұның да иманы сескенетін</w:t>
        <w:br/>
        <w:t>болғаны. Пенде шіркіннің не бір ессізі мен есерін.де үрейлен-</w:t>
        <w:br/>
        <w:t>діретін өлім мен кәрілік бұны да түршіктіргені.. Әуел баста</w:t>
        <w:br/>
        <w:t>көршілес сартаулы! елін шабамын деп шығып ап, қалың</w:t>
        <w:br/>
        <w:t>қолдың қиқуына ілесіп, жеті шыған жер түбіне асып кетіпті.</w:t>
        <w:br/>
        <w:t>Қолдың алды бүгінде Әбескүннен әрі асып, арғы дүниенің</w:t>
        <w:br/>
        <w:t>шаңын қағып жатыр. Бұл болса сол мол қиқудың артынан</w:t>
        <w:br/>
        <w:t>тепеңдеп аса беріпті, аса беріпті, Сары ала шатыры төбесінде</w:t>
        <w:br/>
        <w:t>болғанмен, елі, жері артта қалды. Қыл тұзақпен буындырып</w:t>
        <w:br/>
        <w:t>зорға уыстап отырған жат ел, жат жерде қауып нең қатердің .</w:t>
        <w:br/>
        <w:t>қайдан кедледісі бар ма! Бұдан арғы еңку-еңку жер шалып</w:t>
        <w:br/>
        <w:t>жөңкілген қолдың сонынан желкілдеп шаба бергенді жасы ”</w:t>
        <w:br/>
        <w:t>да көтермейді. Шаптым, алдым деп сыртынан көңіл тоғайтын</w:t>
        <w:br/>
        <w:t>жүрген кең байтақ қонысы .артта қалды. Бұлар. жөңкіліп</w:t>
        <w:br/>
        <w:t>мұнда жүргенде, онда не болып жатқанын кім біліпті... Енді-</w:t>
        <w:br/>
        <w:t>гі жорықты ұлдары мен баһадұрларына тастап, осы иемден-</w:t>
        <w:br/>
        <w:t>ген елі мен жерінің қызығын көруге шыққан жөн шығар. Бұ-.</w:t>
        <w:br/>
        <w:t>пай шапқылай берсе, үңгірінен адасып қалған кәрі аюдай жат</w:t>
        <w:br/>
        <w:t>жерде неге тап болатынын қайдан біледі. Жас қартайып, әл.</w:t>
        <w:br/>
        <w:t>тайып келе жатыр, мынандай сүргін жорықта бір күн болмаса</w:t>
        <w:br/>
        <w:t>Бір күні соңындағы қолына сырын алдырып қоюы да мүмкін.</w:t>
        <w:br/>
        <w:t>нан да тасы өрге домалап тұрғанда, сонау желкеден жау</w:t>
        <w:br/>
        <w:t>төніп тұрмайтын бостан аз еліне жетіп, ауыр қолды да. ба- .</w:t>
        <w:br/>
        <w:t>һадұрларды да, ұлыс-ұлысқа ұлық қып тастап кететін ұлда-</w:t>
        <w:br/>
        <w:t>рын да алыстан айбарымен ықтырып, сары ала шатырдың</w:t>
        <w:br/>
        <w:t>төрінде шалжиып неге жатпайды!</w:t>
        <w:br/>
        <w:t>Сол тартқаннан мол тартып, туған “жердің топырағына</w:t>
        <w:br/>
        <w:t>аяқ басқанына да біраз болыпты. Алыс жорықтарда әбден</w:t>
        <w:br/>
        <w:t>ат соқты боп шаршағаның осында келген соң байқады. Енді</w:t>
        <w:br/>
        <w:t>бұрынғыдай емес, ат үстінен гөрі мамық төсекке бойы үйреніп</w:t>
        <w:br/>
        <w:t>барады. Сөйте тұра кей-кейде бұндай бейбіт дәуренінен де</w:t>
        <w:br/>
        <w:t>тіксініп қалады. Қеше жорықта жүргенде тілдессе тек қол-</w:t>
        <w:br/>
        <w:t>басшылармен тілдесіп, қайдағы бір қарлы қара тау шаруалар</w:t>
        <w:br/>
        <w:t>жайын кеңесуші еді, ондайда мәжілістестеріне басының озық-</w:t>
        <w:br/>
        <w:t>1 Маңғұлдар Орта Азиядағы мұсылман халықтарын осылай атапты.</w:t>
        <w:br/>
        <w:t>805-</w:t>
      </w:r>
    </w:p>
    <w:p>
      <w:r>
        <w:t>Алдың ала-байбаламды. суханы сүймейді; . не: істесе де,</w:t>
        <w:br/>
        <w:t>құдды-бір құдайдың өзі. жіберген зұлматтай тосыннан; тұт-</w:t>
        <w:br/>
        <w:t>-қиылдан тан болып, ес жиғысбай есеңгіретіп тастағанды қа-</w:t>
        <w:br/>
        <w:t>лайды.</w:t>
        <w:br/>
        <w:t>Түсіне Гүрбелжін арудың кіргені тағы бір тосын шаруаға</w:t>
        <w:br/>
        <w:t>меңзегені деп түсінді.</w:t>
        <w:br/>
        <w:t>Шыңғысхан таңғұттарға елші шаптырды.</w:t>
        <w:br/>
        <w:t>«Бір кезде маған оң қол болам деп айтқан Уағдаларың</w:t>
        <w:br/>
        <w:t>бойынша, іргеме ши жүгіртіп, мазамды ала берген Сартаулы</w:t>
        <w:br/>
        <w:t>еліне жорыққа аттанарымда сарбаз қос дей сөз салып ем,</w:t>
        <w:br/>
        <w:t>анттарынды аттап, жасақ -ертпегендерің былай тұрсын, ай-</w:t>
        <w:br/>
        <w:t>дай әлемге түгел мәшһүр болған атыма тіл тигізіп, балағат-</w:t>
        <w:br/>
        <w:t>тауға дейін бардыңыздар. Ол кезде өзге шаруадан қолым</w:t>
        <w:br/>
        <w:t>босамаған соң, сенімен есептесуді кейінге қалдырып.едім. Сар-</w:t>
        <w:br/>
        <w:t>таулы жорығы бітті. Тәңірімнің бір өзі жар болғанының</w:t>
        <w:br/>
        <w:t>арқасында, Сартаулы халқын сара жолға салып еліме орал-</w:t>
        <w:br/>
        <w:t>дым. Ал, енді, бурхан!, мен, міне, ӨЗІНЕБІ. баяғы сөзінін НӘтИ-</w:t>
        <w:br/>
        <w:t>жесін сұрауға бел будым».</w:t>
        <w:br/>
        <w:t>Осындай ызғарлы сәлеммен аттанған жаушыдан он бес</w:t>
        <w:br/>
        <w:t>күн бойы хабар болмайды. Он бес күннен соң елшісі өң: жоқ,</w:t>
        <w:br/>
        <w:t>түс жоқ, сары ала шатырдың есігінен аттар-аттамаста, шарт</w:t>
        <w:br/>
        <w:t>жүгініп отыра кетті. Жаушысының өңін көріп, таңғұттың</w:t>
        <w:br/>
        <w:t>жасыл шапандыларының? жауабы оң болмағанын түсіне</w:t>
        <w:br/>
        <w:t>қойды. ;</w:t>
        <w:br/>
        <w:t>Шатырдың ішінде отырғандар жаушының әлденеге қай-</w:t>
        <w:br/>
        <w:t>мығып отырғанын байқал, қозғалақтай бастап еді, бұның оң</w:t>
        <w:br/>
        <w:t>қолын көтеруі мұң екен, бәрі жым болды. Елшімен тілдескей-</w:t>
        <w:br/>
        <w:t>де ешкімді куә қылмайтын бұның мына ишарасына айран-</w:t>
        <w:br/>
        <w:t>асыр боп, аңтарылып отырып қалды.</w:t>
        <w:br/>
        <w:t>Жаушы жағын енді ашты.</w:t>
        <w:br/>
        <w:t>Шыңғысхан Дэ-Ван я баласын менің ордама кепілдікке</w:t>
        <w:br/>
        <w:t>жіберсін, я ат-тұрмандарын . әзірлей берсін деген талабын</w:t>
        <w:br/>
        <w:t>естігенде таңғұт ордасы төбесінен жай түскендей болыпты.</w:t>
        <w:br/>
        <w:t>Бекзадалар жағы: «Тақсыр, бұл маңғұлдар да бір, тау мен</w:t>
        <w:br/>
        <w:t>тастың тағы аңы да бір. Олардың жым-жырт жатқанынан</w:t>
        <w:br/>
        <w:t>аранын ашып алдыңнан шапқанынан бетер қорқу керек. Мұ-</w:t>
        <w:br/>
        <w:t>рагерінізді маңғұл ордасына жібермесеңіз, еліңіздің басына</w:t>
        <w:br/>
        <w:t>қара күннің туғаны»,-- деп бебеулей жөнелген екен, Дэ-Ван</w:t>
        <w:br/>
        <w:t>қалш-қалш етіп орынынан атып тұрыпты.</w:t>
        <w:br/>
        <w:t>-- Жаңғыз баламды арыстанның ауызына, зымыстанның</w:t>
        <w:br/>
        <w:t>түбіне жіберер жайым жоқ. Біз де ел емеспіз бе. Көрші-қолаң-.</w:t>
        <w:br/>
        <w:t>ның да ыңғайы біз жақта,-- депті де, елшіге бұрылыпты.-</w:t>
        <w:br/>
        <w:t>Ұлы әміршіге сәлем айт, ұлым мен тіріде өз ордамда бо-</w:t>
        <w:br/>
        <w:t>лады.</w:t>
        <w:br/>
        <w:t>і Таңғұт әміршісін маңғұлдар солай атаған.</w:t>
        <w:br/>
        <w:t>2 Таңғұттардың ақ сүйегі жасыл, қара сүйегі қара киініп жүрген.</w:t>
        <w:br/>
        <w:t>509</w:t>
        <w:br/>
        <w:t>Бейсаубат адам енді, міне, бұның өзін тінтіп, тергеп-тексе-</w:t>
      </w:r>
    </w:p>
    <w:p>
      <w:r>
        <w:t>ріп тұр. Арғы-бергінді түгел көріп қойғандай. Әне көкірек</w:t>
        <w:br/>
        <w:t>тұсы тағы қимылдады. Мұның жон арқасы қайта мұздап қоя</w:t>
        <w:br/>
        <w:t>берді, Тағы да қанжар шығарады екен деп қорқып еді, ол.</w:t>
        <w:br/>
        <w:t>мығындағы малынған қара киімін шешіп тастап, шымылдық-</w:t>
        <w:br/>
        <w:t>қа беттеді. Үстінде аю. терісінен жасалған кеудешесі бар.</w:t>
        <w:br/>
        <w:t>Тани кетті. Мынау, апыр-ау, өзі ғой. Баяғыда соңына шырақ</w:t>
        <w:br/>
        <w:t>алып түскен дұшпандарынан жасырынып, тау ішінде Қасар</w:t>
        <w:br/>
        <w:t>мергенге еріп қашыл-пысып жүргенде тап осындай еді ғой.</w:t>
        <w:br/>
        <w:t>Қеудешесі бар адам атылас шымылдықтың шетін еппен</w:t>
        <w:br/>
        <w:t>түрді де, сын беріп шығып кетті. Шымылдықтың алдында</w:t>
        <w:br/>
        <w:t>ұйықтап жатқан қара аюдай дөңкиіп киімі қалды.</w:t>
        <w:br/>
        <w:t>Бұл не-- өңі ме, түсі ме? Төсінде мұп-мұздай болып әлгі</w:t>
        <w:br/>
        <w:t>бір суық қанжар әлі жатыр. Сипалап көріп еді, қанжардың</w:t>
        <w:br/>
        <w:t>өзі жым-жылас жоқ, орыны мұп-мұздай, Шошып оянды.</w:t>
        <w:br/>
        <w:t>2 Ұйықтап жатып ағыл-тегіл жылапты. Мұп-мұздай көз жа-</w:t>
        <w:br/>
        <w:t>сы селдір шоқша сақалын түгел жуып, омырауың малшып</w:t>
        <w:br/>
        <w:t>тастапты. Басын көтеріп, есік жаққа қарады. Жібек нерденің</w:t>
        <w:br/>
        <w:t>ар жағынан еміс-еміс түскен шырағданның сұйқылт нұрынан</w:t>
        <w:br/>
        <w:t>басқа ештеңе жоқ. Енді қайтып көзін жұма алмады. Таң ат-</w:t>
        <w:br/>
        <w:t>қанша бақырайып жатты да қойды. Таң атқасын түсін жорыт-</w:t>
        <w:br/>
        <w:t>қысы келді. Бірақ артынан бұны жүрт естісе, әміршінің көңілі-</w:t>
        <w:br/>
        <w:t>не осалдық кіріп жүр екен деп сөз қыла ма деп, тірі жанға ті-</w:t>
        <w:br/>
        <w:t>сінен шығармасқа бекіді.</w:t>
        <w:br/>
        <w:t>Сары ала таңнан тұрып, шабдар атына мініп, анадай жер-</w:t>
        <w:br/>
        <w:t>дегі шолғыншы төбеге шықты. Етекте тапалған төсектей</w:t>
        <w:br/>
        <w:t>мыж-мыж боп қираған қала жатыр. Қөшелерінде қыбыр ет-</w:t>
        <w:br/>
        <w:t>кен ешкім жоқ. Ойрандалған қаланы қоршай қонған ауыр</w:t>
        <w:br/>
        <w:t>қол енді-енді ояна бастады. Әр жер-әр жерде керней тартыл-</w:t>
        <w:br/>
        <w:t>ды. Жаздың таңы жарқырап атты. Тек бұның ғана бойы дел-</w:t>
        <w:br/>
        <w:t>сал.</w:t>
        <w:br/>
        <w:t>Содан бастап түн ұйқысы бұзылды. Арқыраған аттар үні</w:t>
        <w:br/>
        <w:t>Де, қалың қолдың ызы-қнқы қиқуы да бойын сергітпейді. Ша-</w:t>
        <w:br/>
        <w:t>тырына кіріп-шыққан сайын абдырап сала береді, Шымыл-;,</w:t>
        <w:br/>
        <w:t>дықтың алдында әлдене аяғынан тартып қалатындай тезірек</w:t>
        <w:br/>
        <w:t>өтіп кетуге асығады.</w:t>
        <w:br/>
        <w:t>Көзден ұйқы қашса, көңілге ой үйір. Қыбыр-қыбыр тірші-</w:t>
        <w:br/>
        <w:t>Ліктің бәрі сілтідей тұнып, тыныс алған мынау жым-жырт</w:t>
        <w:br/>
        <w:t>түнде тек қатер мен қауып қана ояу сияқты; шатырдың 6ұ-</w:t>
        <w:br/>
        <w:t>рыш-бұрышына тығылып алып, кірпігі қашан ілінер екен деп,</w:t>
        <w:br/>
        <w:t>көз жазбай бұны аңдып тұрғандай. Мынау селк етер дыбысы</w:t>
        <w:br/>
        <w:t>жоқ, аңылжыған дүние төбеңнен ерсілі-қарсылы оқ зуылда-</w:t>
        <w:br/>
        <w:t>ған ұрыс даласынан әлдеқайда қорқынышты екен. Айқас</w:t>
        <w:br/>
        <w:t>даласында ауыр қолдың айқайы, кісінеген ат үні, қалың дү-</w:t>
        <w:br/>
        <w:t>сір, ысқырған жебелер, ышқынған дауыстар Мен ағыл-тегіл</w:t>
        <w:br/>
        <w:t>қан аруағыңнды шақырып, делебеңді қоздырса, мынандай</w:t>
        <w:br/>
        <w:t>жым-жырт? түнде аяқ астынан, шөп арасынан, арбаңдал шыға</w:t>
        <w:br/>
        <w:t>804</w:t>
        <w:br/>
        <w:t>І</w:t>
        <w:br/>
        <w:t>Шидүрге ханның ханымы Ғүрбелжін ғана болуы мүмкін деп</w:t>
        <w:br/>
        <w:t>естігем.</w:t>
      </w:r>
    </w:p>
    <w:p>
      <w:r>
        <w:t>-- Ендеше, Гурбелжін ханымға. бас-көз болуды безіне</w:t>
        <w:br/>
        <w:t>тапсырам, ертеңгі тойдың артынан маған әкеліп: жолықтыр,</w:t>
        <w:br/>
        <w:t>ал оған дейін оның тәніне жел екеш жел тигізсен, басынды</w:t>
        <w:br/>
        <w:t>алам.</w:t>
        <w:br/>
        <w:t>Қасар мерген шығып кетті. Шыңғысхан Шидүргеге енді:</w:t>
        <w:br/>
        <w:t>біржолата бұрылды. Шидүргенің сұп-сұр жүзі онан сайын</w:t>
        <w:br/>
        <w:t>қуқылданып, отты көздері шатынай түсіпті.</w:t>
        <w:br/>
        <w:t>-- Ей, асқақтаған ақымақ хан, жер бетінде таңғұттан</w:t>
        <w:br/>
        <w:t>тігерге тұяқ еркек кіндік қалса, сенің бұл қорлығыңның ар-</w:t>
        <w:br/>
        <w:t>тың сұраусыз жібермес. Мені өлтіру өз еркінде; қазір өлтір-</w:t>
        <w:br/>
        <w:t>сең - өзіңнің басыңа қауып, өлтірмесен -- артыңдағы ұрпа-</w:t>
        <w:br/>
        <w:t>ғыңа қауып,-- деді де, одан әрі ызаға булығып, шашалып,</w:t>
        <w:br/>
        <w:t>ештеңе айта алмады.</w:t>
        <w:br/>
        <w:t>Сары ала шатырдың іші толы адамның ешқайсысында үн</w:t>
        <w:br/>
        <w:t>жоқ. Осы бір тізерлесе тізілісіп қалған айғыр топ екі адамның</w:t>
        <w:br/>
        <w:t>егесін емес, екі төбеттің таласын көріп отырғандай ынт-жынт-</w:t>
        <w:br/>
        <w:t>тары кетіп, телмірісе қалыпты. Ешқайсысының бетінде «бұл</w:t>
        <w:br/>
        <w:t>қалай болды?»-- деген дағдарыс ой жоқ; «енді не болар</w:t>
        <w:br/>
        <w:t>екен?» деп ентелеген қызық құмар желіктерін Шыңғысханнан</w:t>
        <w:br/>
        <w:t>сескеніп, зорға жасырып отыр.</w:t>
        <w:br/>
        <w:t>Шыңғысхан Шидүргенің жүзіне қарап, қулана жымиып</w:t>
        <w:br/>
        <w:t>қойды. Ол таңғұттардың қасарған жерден қан алатын ерегіс-</w:t>
        <w:br/>
        <w:t>пе, кекшіл екендерін ӛуелден білетін-ді. Кегі кеткен кісіні</w:t>
        <w:br/>
        <w:t>қашан қара қанын қасықпен ұрттағанша өкшелеп қыр соңы-</w:t>
        <w:br/>
        <w:t>Нан қалмайтын салт та осылардікі. «Егер кісіге кегімді жі-</w:t>
        <w:br/>
        <w:t>беріп қойсам басыма шаш бітпесін, алдыма ас түспесін, қа-</w:t>
        <w:br/>
        <w:t>тың-балам қағынып өлсін, малыма топалаң келсін»,- деп</w:t>
        <w:br/>
        <w:t>қарғанатын да солар. Үйінде кек қайтарардай еркек кіндік</w:t>
        <w:br/>
        <w:t>болмаса, көрші-қолаңын тегіс шақырып, асты-үстіне түсіп</w:t>
        <w:br/>
        <w:t>сыйлап, дұшпанымнан кегімді алып бер деп қолқа салады.</w:t>
        <w:br/>
        <w:t>Қашан қас-дұшпанының бас сүйегіне не құстың, не иттің қа-</w:t>
        <w:br/>
        <w:t>нын араластырып, шарап құйып ішкенше таңғұт кегім қайтты</w:t>
        <w:br/>
        <w:t>демейді.</w:t>
        <w:br/>
        <w:t>Ендеше, мынау Шидүргенің дәмесін қара! Жарты әлемді</w:t>
        <w:br/>
        <w:t>жамбасына басқан Шыңғысханның басына көк төбеттін қа-</w:t>
        <w:br/>
        <w:t>ны араласқан шарап құйып ішіп шалқымақ қой сабазың!</w:t>
        <w:br/>
        <w:t>Осы бір өздерінің қолдарынан келмейтін нәрсені кейінгілер</w:t>
        <w:br/>
        <w:t>істеп, кейінгілер тындырады деп ертеңге иек артатын есірік</w:t>
        <w:br/>
        <w:t>дәме-ай!</w:t>
        <w:br/>
        <w:t>Шыңғысхан Шіндүргенің жүзіне зәрлене қарады.</w:t>
        <w:br/>
        <w:t>-- Менің басыма көктегі хақ тәңірдің өзінен басқа ешкім</w:t>
        <w:br/>
        <w:t>қауіп төндіре алмайды, алда-жалда басымды шауып алғысы</w:t>
        <w:br/>
        <w:t>кеп өреленер жау болса, кезінде көріп алармын, ал енді ер-</w:t>
        <w:br/>
        <w:t>тең ұрпағымның тынышын алатын жау болса, осы қазір қапы</w:t>
        <w:br/>
        <w:t>қалмай тұрып көзін. жояйын!-- деді,</w:t>
        <w:br/>
        <w:t>8196</w:t>
        <w:br/>
        <w:t>қимыл көрсетпеді. Шаһар үстіндегі түтін күннен-күнге селді»</w:t>
        <w:br/>
        <w:t>рей түсті. Корғаннан еміс-еміс көрінетін -бастар да сиреді;</w:t>
        <w:br/>
        <w:t>Жыл бойы қолы қышып, ҙорға тағат етіп келген. қалың әскер</w:t>
        <w:br/>
        <w:t>бұдан арғыға шыдай алмай, қамалға лап қойды,</w:t>
      </w:r>
    </w:p>
    <w:p>
      <w:r>
        <w:t>Шаһардың іші теңкиіп-теңкиіп жатқан өліктерден аяқ</w:t>
        <w:br/>
        <w:t>алып жүргісіз. Олар қорғанның ішіне сау етіп кіріп келгенде,</w:t>
        <w:br/>
        <w:t>қарқ-қарқ аспанға көтерілген қарғалардан көктің жүзі көрін-</w:t>
        <w:br/>
        <w:t>бей кетті, бір сәт шаһардың іші аспанды бұлт торлағандай</w:t>
        <w:br/>
        <w:t>бұлыңғыр тартты.</w:t>
        <w:br/>
        <w:t>Төңіректен көмек келе ме деген үміті сарқылған Шидүрге</w:t>
        <w:br/>
        <w:t>қамалдың қараң қалғанына қуанған да жоқ, тенжіген де</w:t>
        <w:br/>
        <w:t>жоқ. Енді ол мынау әбден титықтатып бітірген масқара тір-</w:t>
        <w:br/>
        <w:t>Шіктен біржола құтылатынына қуана-қуана пейіл болды. Со-</w:t>
        <w:br/>
        <w:t>нысын білген Шыңғысхан ІҢидүргені үш күн бойы сарайына</w:t>
        <w:br/>
        <w:t>қамап, сыртқа шығармай, не өлтірмей, не тілдеспей пұшай-</w:t>
        <w:br/>
        <w:t>ман қып қойды.</w:t>
        <w:br/>
        <w:t>Үш күн өткен соң жасауылдары жағы қуарып жүдеген</w:t>
        <w:br/>
        <w:t>Шидүргені алдарына .салып айдап әкелді. Жасы отыздан</w:t>
        <w:br/>
        <w:t>енді-енді асқан, нағыз дер шағындағы әміршінің тек салды-</w:t>
        <w:br/>
        <w:t>рап сүйегі ғана қалыпты. Басқыншының алдында намысын</w:t>
        <w:br/>
        <w:t>түсіргісі келмей, ұлы тағына лайық киініп келген екен, басын-</w:t>
        <w:br/>
        <w:t>дағы ауыр тажы курайдай мойынын үзіп жібермей шаққа</w:t>
        <w:br/>
        <w:t>тұр. Қалған шаһар қанша жерден аш болса да, тап билеуші</w:t>
        <w:br/>
        <w:t>бұлай қалжырамаса керек еді, шамасы Шидүрге шыдамсыз,</w:t>
        <w:br/>
        <w:t>намысқой, күйгелек адам тәрізді.</w:t>
        <w:br/>
        <w:t>Шыңғысхан қашан да қақырайып таққа мінін отырғанды</w:t>
        <w:br/>
        <w:t>ұнатпайды. Ол күні де сары ала шатырдың төрінде аю бәстек-</w:t>
        <w:br/>
        <w:t>тің үстінде малдас құрып отыр еді. Есіктен бас имей аттаған</w:t>
        <w:br/>
        <w:t>Шидүргеге назарын тіктеп қарамағанмен, көзінің қиығын бір</w:t>
        <w:br/>
        <w:t>тастап өтті. Тізіліп отырған түмен басыларымен де тілдеспе-</w:t>
        <w:br/>
        <w:t>ді. Екі-үін қызметшіні шақырыл алып, таңғұттарды жеңген-</w:t>
        <w:br/>
        <w:t>нің құрметіне ертең жасалатын тойдың жай-жапсарын айтты.</w:t>
        <w:br/>
        <w:t>Екі қызметшіден ертең болатын тойдың бүге-шігесіне дейін</w:t>
        <w:br/>
        <w:t>тәнтештеп түгел сұрап алды. Қызметшілердің шатырдан шы-</w:t>
        <w:br/>
        <w:t>ғып кетуіне сосын барып рұқсат берді.</w:t>
        <w:br/>
        <w:t>Шатырдың іші сілтідей тынған. Шыңғысхан Шидүргеге</w:t>
        <w:br/>
        <w:t>әлі де назар аударған жоқ. Сырттан екі уыз жас жүз басы</w:t>
        <w:br/>
        <w:t>жігіт кірді де, иін-тіресін отырған игі-жақсылардан қысылып-</w:t>
        <w:br/>
        <w:t>қымтырылып, босағадан ілгері озбады. Шыңғысхан назарын</w:t>
        <w:br/>
        <w:t>енді соларға тіктеді. Сыбырлап шығатын тарғыл дауысымен</w:t>
        <w:br/>
        <w:t>баяулата сөз бастады. Әдейі, жұрт тып-тыныш тыңдасың деп,</w:t>
        <w:br/>
        <w:t>естілер-естілмес қып, әр сөзін баптап, бипаздап сөйлейді. Бі-</w:t>
        <w:br/>
        <w:t>рақ жүзінде мәймәңкеліктің, алдап шығарып салайын деген</w:t>
        <w:br/>
        <w:t>аярлықтың нышаны атымен жоқ. Дауысы қаншалықты биязы</w:t>
        <w:br/>
        <w:t>болса, өңі соншалықты қатқыл. Тайпақ маңдайынан да, қы-</w:t>
        <w:br/>
        <w:t>сынқы.қоңыр көздерінен де не зірк-зірк еткен ашудың, ыза</w:t>
        <w:br/>
        <w:t>мен кектің, не-өңмеңнен өтіп кететін үнсіз өшпенділіктің белгі-</w:t>
        <w:br/>
        <w:t>314 7</w:t>
        <w:br/>
        <w:t>төсек салдырып жатты. Жаз. күні жайма-шуақ. Шалғын ішін-</w:t>
        <w:br/>
        <w:t>де шегіртке: үні, құс үні. Орда төбесінен топ-топ тізіліп, түз</w:t>
        <w:br/>
        <w:t>құстары суға ұшып өтеді, Көштің түйелері, тақымнан босаған</w:t>
        <w:br/>
        <w:t>жылқылар көк балаусаны күрт-күрт орады.</w:t>
        <w:br/>
        <w:t>Шыңғыс өзі бұрын-соңды назар аударып көрмеген осы бір</w:t>
        <w:br/>
        <w:t>бейбіт тіршілік көрінісін біраз қызықтап жатты да, бесін ауа,</w:t>
        <w:br/>
        <w:t>анада Гүрбелжінді алып, Қара өзеннің басына барған кезде,</w:t>
        <w:br/>
        <w:t>қасына Қасар мергенді шақырды, Оған Гүрбелжіннің желең</w:t>
        <w:br/>
        <w:t>көйлегін алғызды. Өткен оқиғадан кейін аңғар бойын түгел</w:t>
        <w:br/>
        <w:t>шарлатқанда, бір құс тұмсық жартастың ұшар басында қал-</w:t>
      </w:r>
    </w:p>
    <w:p>
      <w:r>
        <w:t>ған осы көйлектен басқа Гүрбелжіннен ешқандай із-түз та-</w:t>
        <w:br/>
        <w:t>былмады. Сосын қайтып жұрт ауызында дабырық болып кете</w:t>
        <w:br/>
        <w:t>ме деп, іздеу салмады. Бірте-бірте әдемі жас дененің әсем</w:t>
        <w:br/>
        <w:t>місінен айырылып бара жатқан бір уыс шүберекті. бауырына</w:t>
        <w:br/>
        <w:t>қысып, “әрі-бері жатты да Қасар мергенге тіл қатты. Мынау</w:t>
        <w:br/>
        <w:t>көйлек бөлек бір үй тігіліп, сонда сақталмақ. Ол ұлы әмірші-</w:t>
        <w:br/>
        <w:t>нің Кіші Ордасы саналмақ. Жыл сайын дәл осы күні, дәл. осы</w:t>
        <w:br/>
        <w:t>арада тайлыға! жасалмақ, онда құрбандыққа кісі шалынбақ.</w:t>
        <w:br/>
        <w:t>Алда-жалда ұлы әмірші көз жұмып кетсе, оның сүйегін жуып,”</w:t>
        <w:br/>
        <w:t>киіндіретін кісілердің үстіне ешкім жіберілмеуге тиісті. Олар</w:t>
        <w:br/>
        <w:t>ұлы әміршінін сүйегін табытқа салып, табыттың аузына кілт</w:t>
        <w:br/>
        <w:t>салынған соң, мұрагерлерінің бірі кеп, ұлы әміршінің жала-</w:t>
        <w:br/>
        <w:t>ңаш тәнін көргендердің бәрінің де басын алмақшы.</w:t>
        <w:br/>
        <w:t>Қасар мерген ұлы әміршінің аманатын айту үшін, мұра-</w:t>
        <w:br/>
        <w:t>герлермен тілдесті. Кешке ымырт үйіріле ұлы әмірші жатқан</w:t>
        <w:br/>
        <w:t>оңаша ордаға қайтып оралды.</w:t>
        <w:br/>
        <w:t>Шыңғысхан әшекейлі қытайы кесеге әлдебір сусын құйып,</w:t>
        <w:br/>
        <w:t>Қасар мергенге ұсынды: түгел жұтын салмай, орталап ішіп,</w:t>
        <w:br/>
        <w:t>қалғанын өзіме қайтар,-- деді. Қасар мерген бұнысына айран-</w:t>
        <w:br/>
        <w:t>асыр болса да, ұлы әміршінің бұйрығын орындамауға дәті</w:t>
        <w:br/>
        <w:t>бармады. Ол қытайы кеседегі жұмбақ сусынды орталап ішіп,</w:t>
        <w:br/>
        <w:t>кесені мамық төсектің үстіндегі арса-арса бір уыс шалға, ұлы</w:t>
        <w:br/>
        <w:t>әміршісіне қайтып берді. Қытайы кесенің қолынан шығуы</w:t>
        <w:br/>
        <w:t>мұң екен, төсектің аяғына құлап түсті. Ол өзінің күні кеше</w:t>
        <w:br/>
        <w:t>арқар куып, тау мен таста қаңғып жүрген жаман аңшының</w:t>
        <w:br/>
        <w:t>сарқытын жарты әлемді қасы мен қабағына қаратқан ұлы</w:t>
        <w:br/>
        <w:t>Әмірші қалай қағып салғанын көріп, таңғалып, ерінін бір</w:t>
        <w:br/>
        <w:t>сылп еткізуге ғана мұршасы келді.</w:t>
        <w:br/>
        <w:t>Бұл Қасар мергеннің ұлы Әміршісіне ең соңғы таңғалуы</w:t>
        <w:br/>
        <w:t>еді.</w:t>
        <w:br/>
        <w:t>ЭПИЛОГ ОРНЫНА</w:t>
        <w:br/>
        <w:t>Бүгінде Чжан-Хак өзенінің баяғы арнасы тартылған. Ара-</w:t>
        <w:br/>
        <w:t>тұра қой балшық, жайдақ шалшыққа айналып кетіп отырады.</w:t>
        <w:br/>
        <w:t>1 Маңғұлдардың Шыңғысхан құрметіне беріліп тұратын ас сияқты</w:t>
        <w:br/>
        <w:t>жиыны. 4</w:t>
        <w:br/>
        <w:t>829</w:t>
        <w:br/>
        <w:t>қарады да, әлгі жалтылдаған қызғылтым қорапшасына салып,</w:t>
        <w:br/>
        <w:t>күміс табақшаға тастады, Әйелдің қорапшасын өзіне қайтый|”</w:t>
        <w:br/>
        <w:t>берді. Сосын тағы да ауланы меңзеді. Екеуі сахнаға шығып</w:t>
        <w:br/>
        <w:t>“өнер көрсетіп болған көзбаушылардай үсті-үстіне тағзым</w:t>
        <w:br/>
        <w:t>етіп, есік жаққа қарай жылыстай берді.</w:t>
        <w:br/>
        <w:t>Гүрбелжін ханым бұның бәрі өңі екенін, түсі екенін біле-</w:t>
        <w:br/>
        <w:t>алмай аң-таң. Біресе жаңа екі қызметші шығып кеткен есікке,</w:t>
        <w:br/>
        <w:t>біресе төрдегі төрттағанның үстіндегі жұмбақ жүзік пен</w:t>
        <w:br/>
        <w:t>қызғылт қорапшаға қарайды.</w:t>
        <w:br/>
        <w:t>Түс қайтты -- Шидүрге. көрінбейді. Көлеңке ұзарды --</w:t>
        <w:br/>
        <w:t>Шидүрге көрінбеді. Сол баяғы тозаң көмген тас аула. Аула-</w:t>
        <w:br/>
        <w:t>ның жан-жағындағы қираған үйлер күн кештеткен сайын</w:t>
        <w:br/>
        <w:t>кісіні жұтып қоятындай арандарын аша түседі.</w:t>
        <w:br/>
        <w:t>Қорғасындай зіл тыныштық мойынына мініп ап, мың сан</w:t>
      </w:r>
    </w:p>
    <w:p>
      <w:r>
        <w:t>шеңгелімен сүйек-сүйегінің бәрін мытып, ұнтап, үгіп жат-</w:t>
        <w:br/>
        <w:t>қандай сүлдерін сүйретіп төсегіне зорға жетті..Осынша бұрал-</w:t>
        <w:br/>
        <w:t>тып тастаған шаршағандық екенін әлде таң атқалы нәр сыз-</w:t>
        <w:br/>
        <w:t>баған аштық екенін өзі де білмейді. Мынау ажары қашып</w:t>
        <w:br/>
        <w:t>аңылжыған дүниенің ортасында өзінің де тек құлазып құр</w:t>
        <w:br/>
        <w:t>қаңқасы ғана қалғандай. Жыл он екі ай жүрегін сыздатқан</w:t>
        <w:br/>
        <w:t>қасірет те, төбе құйқасын шымырлатқан үрей де, көкірегінің</w:t>
        <w:br/>
        <w:t>басын көмірдің шоғындай тызылдатқан ыза да--бәрі де</w:t>
        <w:br/>
        <w:t>жым-жылас... жоғалған... өшкен... құрыған... Ойраны шыққан</w:t>
        <w:br/>
        <w:t>үйлерден қашып шыққан көр тышқандардай бұның қор көкі-</w:t>
        <w:br/>
        <w:t>“Регінен енді қасірет пен үрей де безіп кеткен.</w:t>
        <w:br/>
        <w:t>Қос қызметшілерінің әлгі әурелері мұны мынау ебіл-се-</w:t>
        <w:br/>
        <w:t>біл тіршіліктен сернілткісі келген ермектері ме, қасірет</w:t>
        <w:br/>
        <w:t>қаусатып бара жатқан қауқарсыз кеудесіне жан оралтатын</w:t>
        <w:br/>
        <w:t>шипа әкелгендері ме -- ол арасын айыруға да дәл қазір ақы-</w:t>
        <w:br/>
        <w:t>лы жетер емес. Ойлануға ыждаһаты да әлдеқашан сарқылып</w:t>
        <w:br/>
        <w:t>біткен-ді.</w:t>
        <w:br/>
        <w:t>«Шидүрге келмеді ғой...»</w:t>
        <w:br/>
        <w:t>Қенет жаңа ғана жоғалтып алған үрейі қайта оралды. Бір</w:t>
        <w:br/>
        <w:t>түрлі ұйығандай боп салдырап бара жатқан аяқ-қолына қан</w:t>
        <w:br/>
        <w:t>жүгіргендей, жан кіргендей. Төсегінен ұмтылып тұра беріп</w:t>
        <w:br/>
        <w:t>еді, үйдің қақ ортасына қара мәрмәр тұғырдың үстіне орнат-</w:t>
        <w:br/>
        <w:t>қан құлжаның қос мүйізін көрді. Дереу жанына жетіп барды...</w:t>
        <w:br/>
        <w:t>Шидүргеге күйеуге шыққанда әкесінің атып әкелген құлжасы-</w:t>
        <w:br/>
        <w:t>ның мүйізі. Ырым қылып бұған сыйлаған-ды. Содан бері</w:t>
        <w:br/>
        <w:t>таңғұт үйінің киелі орыны -- қақ ортада, мынау мәрмәр</w:t>
        <w:br/>
        <w:t>тұғырдың үстінде тұрған. Шидүрге екеуі екі жағынан отырып</w:t>
        <w:br/>
        <w:t>алып, осы мүйізге қарап бал ашады. Анау шиыршық атың-</w:t>
        <w:br/>
        <w:t>қыраған үлкендеуі -- Шидүргенікі, кішісін Гүрбелжін иемден-</w:t>
        <w:br/>
        <w:t>ген. Қөп болса екі-үш қар басқан жас құлжаның жып-жылтыф</w:t>
        <w:br/>
        <w:t>мүйізіне қанша тесіліп қараса да, бұрын: көздеріне түспеген</w:t>
        <w:br/>
        <w:t>ешқандай өзгеріс таба алмайтын. Сонда мынау бастарындағы</w:t>
        <w:br/>
        <w:t>бал дәурен мәңгі бақи тұра беретіндей көрініп, жандары жай</w:t>
        <w:br/>
        <w:t>820</w:t>
        <w:br/>
        <w:t>Ай балта ұстаған екі сарбаз Шидүргені есікке қарай же-</w:t>
        <w:br/>
        <w:t>теледі.</w:t>
        <w:br/>
        <w:t>УІ .</w:t>
        <w:br/>
        <w:t>Ол орданың жермен-жексен боп құлап, әр жер-әр жерде”</w:t>
        <w:br/>
        <w:t>үйіншектері ғана қалған кетік-кетік тас дуалына қанша қара-</w:t>
        <w:br/>
        <w:t>са да, келе жатқан Шидүрге көрінбеді. Тапал қара ат мінген</w:t>
        <w:br/>
        <w:t>қара дулығалы сарбаздар арасына он қадамнан жер тастап,</w:t>
        <w:br/>
        <w:t>сап түзеп, самсап тұра қалыпты. .Не әрі өткен, не бері өткен</w:t>
        <w:br/>
        <w:t>ешкім жоқ. Собтиған-состиған сарбаздардың иықтарындағы</w:t>
        <w:br/>
        <w:t>шошайған көп найзадан әуедегі құс екеш құс та қорқып, бұл</w:t>
        <w:br/>
        <w:t>төңіректен безіп кеткендей. Бақтың іші жым-жырт. Тіршілік</w:t>
        <w:br/>
        <w:t>біткен демін ішіне тартып, ін түбінде бұғып жатқандай. Аума-</w:t>
        <w:br/>
        <w:t>ғы ат шаптырым үлкен сарайда тірі адам қалмағандай. Есік</w:t>
        <w:br/>
        <w:t>сықыры, аяқ дыбысы естілмейді,</w:t>
        <w:br/>
        <w:t>Үш қүн. бойы осылай-ды. Мана сәскеде қақпа аузынан</w:t>
        <w:br/>
        <w:t>қайқы қылыш ұстаған бір топ адам көрінгенде Гүрбелжін</w:t>
        <w:br/>
        <w:t>ханым қалай «Уһ!» деп қойғанын өзі білмей қалған. Олар-</w:t>
        <w:br/>
        <w:t>дың сүйінші сұрап келе жатпағанын білсе де, әйтеуір мынау</w:t>
        <w:br/>
        <w:t>сарылтқан сартап тыныштықтан. құтылатындай көрінген.</w:t>
      </w:r>
    </w:p>
    <w:p>
      <w:r>
        <w:t>Әйнек алдынан кетіп, айнаға барған-ды. Дұшпан қапияда тап</w:t>
        <w:br/>
        <w:t>болып, үсті-басымнан шашау тауып, табалап жүрмесін деп,</w:t>
        <w:br/>
        <w:t>пәлен күннен бері киімін, бет-ажарын - бәрін тәптіштеп</w:t>
        <w:br/>
        <w:t>тәртіпке келтіріп, сақадай сай. отырса да, сырттағы .баспал-</w:t>
        <w:br/>
        <w:t>дақта тарс-тұрс аяқ дыбысы естілгенде абдырап -сала берді.</w:t>
        <w:br/>
        <w:t>Ол бас-алуға келе жатқан жендет екен деп қорыққандық емес,</w:t>
        <w:br/>
        <w:t>үсті-басында өзі байқамағанмен, өлімтікке түскен құзғындай</w:t>
        <w:br/>
        <w:t>тінте қарайтын жендеттің тіміскі көзі шалатындай олпы-сол-</w:t>
        <w:br/>
        <w:t>пы ештеңе жоқ па деген сақтық еді.</w:t>
        <w:br/>
        <w:t>Айнаға қанша қараса да, өз бойынан ешқандай мін таба</w:t>
        <w:br/>
        <w:t>алмады. Сосын айлапат үлкен бөлменің қақ төріндегі піл сү-</w:t>
        <w:br/>
        <w:t>негінен жасалған төрт таған орындықтың үстіне шығып, тізер-</w:t>
        <w:br/>
        <w:t>леп отырды. Жан-жағын көйлегінің етегімен қымтап. алды.</w:t>
        <w:br/>
        <w:t>Асыл тастарды аямай тәккен алтын сәукелені ауырлаған</w:t>
        <w:br/>
        <w:t>мойынын күшнен тіктеп, қолын. қусырып, екі көзін есікке</w:t>
        <w:br/>
        <w:t>қадап қатты да қалды.</w:t>
        <w:br/>
        <w:t>Сартылдаған аяқ дыбысы бұның есігіне бұрылмады. Бі-</w:t>
        <w:br/>
        <w:t>рақ ханым міз бақпаған қалпы отыра берді. Аяқ дүбірі әлсі-</w:t>
        <w:br/>
        <w:t>рей-әлсірей алыстап барып басылды. Зіл тыныштық қайта</w:t>
        <w:br/>
        <w:t>орнады. Бөлме іші бұрынғысынша аңылжып сала берді. Ханым</w:t>
        <w:br/>
        <w:t>сірескен мойынын бір сәт босатып еді, дүрсілдеген дыбыс</w:t>
        <w:br/>
        <w:t>қайта шықты. Ханым жалма-жан бойын тіктеді. Аяқ .дүсірі</w:t>
        <w:br/>
        <w:t>бірте-бірте күшейе берді. Сырттағы дүсірден бөлменің іші де</w:t>
        <w:br/>
        <w:t>дүбірлеген үнге толып кетті. Дүсір жақындай түсті. Бұның</w:t>
        <w:br/>
        <w:t>есігінің алдына келді. Ханымның қаусыра ұстаған қос қолы</w:t>
        <w:br/>
        <w:t>оқыс әлсіреп, тізесіне қарай сұлқ құлап бара жатты. Дүсір</w:t>
        <w:br/>
        <w:t>817</w:t>
        <w:br/>
        <w:t>аңғар сыртына шығып кетсе керек, маңайда сылдыр-сылдыр</w:t>
        <w:br/>
        <w:t>су үнінен басқа дыбыс естілмеді.</w:t>
        <w:br/>
        <w:t>Өне бойында лыпа жоқ, қақпанға түскен еліктей, өз-өзінен»</w:t>
        <w:br/>
        <w:t>үркіп тұрған аруға қарай: төне түсті. Сұлудың тұла бойында</w:t>
        <w:br/>
        <w:t>қару жасырардай қалтарыс атымен жоқ. Шыңғысхан алма</w:t>
        <w:br/>
        <w:t>мойын аруды сұғанақ көздерімен тағы бір тінтіп өтті. Күтуші-</w:t>
        <w:br/>
        <w:t>лер қолдағы білезік, жүзік, құлақтағы сырға, шаштағы шол-</w:t>
        <w:br/>
        <w:t>пы -- бәрін сыпырып алыпты. Тамағынан күн жұтып қойған-</w:t>
        <w:br/>
        <w:t>дай, ерекше бір нұр шашырап тұратын, әлсіз аппақ мойын</w:t>
        <w:br/>
        <w:t>құс-мамық төсекке шалқалап құлай берді. Ұлы әміршінің</w:t>
        <w:br/>
        <w:t>көзі қарауытып, үлбіреген еріндер мен жаутаң-жаутаң қара-</w:t>
        <w:br/>
        <w:t>ғанда жалынша шарпыған екі нәркес көзден басқа ештеңені</w:t>
        <w:br/>
        <w:t>көрген жоқ. Сәлден кейін екі тізесін шоқ қарып алғандай</w:t>
        <w:br/>
        <w:t>болды; ол ұяттан, ызадан, намыстан от болып, өртеніп жат-</w:t>
        <w:br/>
        <w:t>қан Гүрбелжін ханымның ұлпа тақымы еді. Құмарлықтың</w:t>
        <w:br/>
        <w:t>дүлей желігіне біржолата беріліп, құдды бір жағаға шығып</w:t>
        <w:br/>
        <w:t>қалған балықтай тынысы тарылып, танауын жас тәннің, асау</w:t>
        <w:br/>
        <w:t>қанның, елден-ерек сұлулықтың хош иістері қосыла аңқыған</w:t>
        <w:br/>
        <w:t>"қос анардың ортасына енді апара бергенде. ұлы әмірші оқыс</w:t>
        <w:br/>
        <w:t>ышқынып, сылқ етіп, сұлу үстінен ауып түсті.</w:t>
        <w:br/>
        <w:t>Гүрбелжін ханым төсектің аяқ жағына түсіп қалған желең</w:t>
        <w:br/>
        <w:t>көйлегін қолына іле-міле сыртқа сып берді.</w:t>
        <w:br/>
        <w:t>Ұлы әмірші екі санын жуып бара жатқан қызыл-жоса қан-</w:t>
        <w:br/>
        <w:t>ға шошына қарап ;отырып қалды. Қүтушілерін дауыстап ша-</w:t>
        <w:br/>
        <w:t>қыруға мынау қалпынан ұялды. Азу тісін сындырып жібере-</w:t>
        <w:br/>
        <w:t>тіндей, шақыр-шұқыр тістеніп, етпетінен гүрс құлады.</w:t>
      </w:r>
    </w:p>
    <w:p>
      <w:r>
        <w:t>ҮШ</w:t>
        <w:br/>
        <w:t>Ұлы әмірші табан астында ауырып қалды. Сол күні түнді</w:t>
        <w:br/>
        <w:t>ұлы әміршінің Қасар мергеннен басқа кутушілерінің бәрінің</w:t>
        <w:br/>
        <w:t>де басы қырқылды. Әміршіні емдегелі барған емші, балгер-</w:t>
        <w:br/>
        <w:t>лер де сары ала шатырдан тірі шықпады.</w:t>
        <w:br/>
        <w:t>8% Манғұл қолы адыра қалған таңғұт астанасынан бір жола</w:t>
        <w:br/>
        <w:t>үдере көшті. Ұлы әмірші көш жөнекей көңілін сұрай барған</w:t>
        <w:br/>
        <w:t>ешбір жанды қабылдамады. Тіс жарып ешкімге ештеңе де-</w:t>
        <w:br/>
        <w:t>меді. Екі көзі жұмық, әлде бір ойларға батып, жатып</w:t>
        <w:br/>
        <w:t>алды.</w:t>
        <w:br/>
        <w:t>Көш үшінші айдың бірі күні Чжам-Хак өзенінің кең қой-</w:t>
        <w:br/>
        <w:t>науына келіп құлады. Сонда жасыл шалғын мен айна жалтыр</w:t>
        <w:br/>
        <w:t>өзенді көріп, Шынғысхан ауырғалы жүртқа естіріп алғаш рет</w:t>
        <w:br/>
        <w:t>тіл қатты.</w:t>
        <w:br/>
        <w:t>-- Мынау бір кәрі бұры мал болатын, кәрі кісі дем алатын</w:t>
        <w:br/>
        <w:t>жайсаң жер екен,-- деді. “</w:t>
        <w:br/>
        <w:t>Сол алқапқа көш кідірді. Дәл өзен жағасындағы жасыл</w:t>
        <w:br/>
        <w:t>шалғынның қақ ортасына екі үй жалғастыра тігілетін хан</w:t>
        <w:br/>
        <w:t>ордасы қонды. Шыңғысхан орда тігілген соң, іргенің алдына</w:t>
        <w:br/>
        <w:t>7328</w:t>
        <w:br/>
        <w:t>сала мойын тұлпарларға тізесін соқтыра. жабу жабылыпты.:</w:t>
        <w:br/>
        <w:t>Ер-тұрманының өзі жылқыға емес, нар түйеге жүк болғандай.</w:t>
        <w:br/>
        <w:t>Ақ болат үзеңгілері аспандағы күннің өзімен қабақ қағысып,</w:t>
        <w:br/>
        <w:t>жалт та-жұлт. Осынау жерді ойып жіберетіндей алапат тұл-</w:t>
        <w:br/>
        <w:t>парларға құдды бір құрыштан соққандай, өне бойында темір-</w:t>
        <w:br/>
        <w:t>ден сау-тамтық жері жоқ, көк сауытты адамдар мініпті. Олар-</w:t>
        <w:br/>
        <w:t>дың қолындағы көк сүңгі. тек маңғұлдарға ғана емес, барша</w:t>
        <w:br/>
        <w:t>жарық жалғанға түгел айбат шеккендей. Самсаған қол тапал</w:t>
        <w:br/>
        <w:t>атты маңғұлдарды тапап өтетіндей салдырап-күлдіреп салып</w:t>
        <w:br/>
        <w:t>келеді. Түсінің өзі көкпеңбек, сылдырмақ-шылдырмағы әлде-</w:t>
        <w:br/>
        <w:t>бір тажал тіс қайрап жатқандай, төбе құйқаңды шымырла-</w:t>
        <w:br/>
        <w:t>тады. Қытай мей тибет әскерін бөрі тиген қотандай бөрлікті- ,</w:t>
        <w:br/>
        <w:t>ріп, бет-бетіне қашырып жүрген «темір қаршығалар» осы. ,</w:t>
        <w:br/>
        <w:t>Енді, міне, өншең өріске шыққан буыршындай маң-маң басып</w:t>
        <w:br/>
        <w:t>бұған қарсы қаптап келеді. Жер тітіренткен тұяқтарынан</w:t>
        <w:br/>
        <w:t>күллі дүние шайқалғандай. :</w:t>
        <w:br/>
        <w:t>Шыңғысхан қанша-елді алып, қанша қолды қырып жүрсе</w:t>
        <w:br/>
        <w:t>Де, тап мынандай сән мен мынандай сұсты өмірі көрген емес.</w:t>
        <w:br/>
        <w:t>Әлімнің өзіне шекелей қараған мынау маңғаз дулығалылар-</w:t>
        <w:br/>
        <w:t>дың алдында бұның әскері жас тайға жайдақ шауып жүрген”</w:t>
        <w:br/>
        <w:t>жалаңаш балалар тәрізді.</w:t>
        <w:br/>
        <w:t>Көк дулығалылардың сылдыр-күлдірі жақындай түсті. Қақ</w:t>
        <w:br/>
        <w:t>алдындағы қаз-қатар тізілген қан күрең сауыттылар-- қол-</w:t>
        <w:br/>
        <w:t>басшылары. Бастарындағы алтын айдар дулығалары жер</w:t>
        <w:br/>
        <w:t>түбінен күлімдеп, көзіңді ұялтады. Қан күрең сауыттың белі-</w:t>
        <w:br/>
        <w:t>нен буынған алтын кісілерінің зер шашағы тізелерін көміп,</w:t>
        <w:br/>
        <w:t>атан түйенің сан жүніндей желк-желк етеді. Олардан қозы-</w:t>
        <w:br/>
        <w:t>көш кейінгі күміс дулығалылар мың басылары да, анау</w:t>
        <w:br/>
        <w:t>жып-жылтыр қара дулығалылар жүз басылар. Қазір жеме-</w:t>
        <w:br/>
        <w:t>жемге жақындағанда осы алтын, күміс дұлығалылар екі жа-</w:t>
      </w:r>
    </w:p>
    <w:p>
      <w:r>
        <w:t>рылып, қос қанатқа шығыл бірте-бірте ауыр қолдың артына</w:t>
        <w:br/>
        <w:t>қарай аунап кетеді, мұздай темір құрсанған «темір қаршыға-</w:t>
        <w:br/>
        <w:t>лар» қасқайып ілгері шығады.</w:t>
        <w:br/>
        <w:t>Ол түмен басыларына белгі берді. Бұның шетінен атқа же-</w:t>
        <w:br/>
        <w:t>ніл, құбашап жеңіл қолы артынып-тартынған ауыр қолдың</w:t>
        <w:br/>
        <w:t>сол қанатына тосыннан лап қойды. Ауыр қол талтайып-тал-</w:t>
        <w:br/>
        <w:t>тайып тұра қалды. Құйғытып келіп киліге кеткен талай ман-</w:t>
        <w:br/>
        <w:t>ғұл сарбазы қармаққа іліккен шабақтай, танғұттардың көк</w:t>
        <w:br/>
        <w:t>сүңгісінің ұшында тулап жүр. Тақымның астынан суырып</w:t>
        <w:br/>
        <w:t>алып сілтенген ай балталар да талайдың түбіне жетті, маңғұл</w:t>
        <w:br/>
        <w:t>сарбаздары шауып жеткен бойы ер үстінен қаңғалақ асып,</w:t>
        <w:br/>
        <w:t>ию-қню аттардың аяғыпың арасынан бір-ақ шығады. Бірақ</w:t>
        <w:br/>
        <w:t>сәнмен жылжып, сап түзеген ауыр әскер бұның бет алды, бей-</w:t>
        <w:br/>
        <w:t>берекет шабатын, ұрымталдан ұрынып, жалт бермесі көп тә-</w:t>
        <w:br/>
        <w:t>сілқой сарбаздарының айла-шарғысына қапелімде түсіне</w:t>
        <w:br/>
        <w:t>алмай қалып, тазымен алысқан барақ иттей бет алды арам</w:t>
        <w:br/>
        <w:t>тер. боп, көп күші босқа кетті. Бұның бұлтармасы көп жыл"</w:t>
        <w:br/>
        <w:t>812</w:t>
        <w:br/>
        <w:t>бұның тұсынан тағы да өтіп -кетті..Әлден соң. тас төселген</w:t>
        <w:br/>
        <w:t>тықыр аулада жендеттер ортасында кетіп бара жатқан Ши-</w:t>
        <w:br/>
        <w:t>дүргені көрді.</w:t>
        <w:br/>
        <w:t>Ханым орынынан ұшып тұрып, терезенің алдына барды.</w:t>
        <w:br/>
        <w:t>Қайқы қылыш ұстағандарға қара аттылар қақ жарылып</w:t>
        <w:br/>
        <w:t>жол- берді. Қүнге шағылысқан қылыштар арасынан: Шін-</w:t>
        <w:br/>
        <w:t>дүргенің алтын тажы бір жалт. етті де, көзден ғайып</w:t>
        <w:br/>
        <w:t>болды.</w:t>
        <w:br/>
        <w:t>Ханым құлазып жатқан аулаға қарап ұзақ тұрды. Қөз</w:t>
        <w:br/>
        <w:t>алдында басың барынша шалқақ ұстап, аяғын маңғаз “бас-</w:t>
        <w:br/>
        <w:t>қан Шидүрге. Ол көптен сыпырғы көрмей толарсақтан тозаң</w:t>
        <w:br/>
        <w:t>басқан сұрқай тас алаңның шетіне жете алмай әлі: кетіп бара</w:t>
        <w:br/>
        <w:t>жатқандай. Артына бұрылып, бірдеңе дер ме екен деп, әйнек-</w:t>
        <w:br/>
        <w:t>ке бетін тақап телміре түседі. Шидүрге мойынын бұрар емес.</w:t>
        <w:br/>
        <w:t>Қайқы қылыштар ортасында шалқақ басып кетіп барады,</w:t>
        <w:br/>
        <w:t>кетіп барады.... Тозаң басқан бозғылт алаң таусылар емес.</w:t>
        <w:br/>
        <w:t>Қенет есік қағылды. Ханша бұл оқыс дыбысқа қапелімде</w:t>
        <w:br/>
        <w:t>түсінбей қалды. Бұрылып қарап еді -- алтын жақтаулы есік-</w:t>
        <w:br/>
        <w:t>тің босағасы қызыл күрен қанға боялып келеді екен. Қан бір-</w:t>
        <w:br/>
        <w:t>те-бірте үйдің қабырғасына да жайыла бастады. Міне, бұның</w:t>
        <w:br/>
        <w:t>қақ алдына жете беріп кілт тоқтады.</w:t>
        <w:br/>
        <w:t>Ханым қарсы алдындағы қайжоса қабырғадан жүрегі ай-</w:t>
        <w:br/>
        <w:t>нығандай көзін алып қашып, есік жаққа бұрылды. Табал-</w:t>
        <w:br/>
        <w:t>дырықтың қыр көзінде маңдайын жерге тигізе иіліп-бүгіліп</w:t>
        <w:br/>
        <w:t>тағзым етіп жатқан қызметші әйелді көрді. Жаңағы қызыл</w:t>
        <w:br/>
        <w:t>қанға малынған қабырға да, босаға да ғайып бопты. Бөлме</w:t>
        <w:br/>
        <w:t>іші бұрынғы қалпы.</w:t>
        <w:br/>
        <w:t>Қарсы алдына байыптап енді қарап еді-- таңғұт сара-</w:t>
        <w:br/>
        <w:t>Йының бейбіт күндергі әдетімен бетіне ешқандай өрнек салын-</w:t>
        <w:br/>
        <w:t>баған қан күрең шұғадан жер сыздыра малынтып шапан</w:t>
        <w:br/>
        <w:t>киген ұзынтұра шал тұр. Қазына ұстаушы. Шапанының ете-</w:t>
        <w:br/>
        <w:t>гіндегі зермен көмкерген кез ойықтан қайқы бас көк сауыр</w:t>
        <w:br/>
        <w:t>кебісі көрінеді. Қос қолын кіндік тұсынан буынған жарқыл-</w:t>
        <w:br/>
        <w:t>дақ сарғыш кісесіне шірей тірепті.. Қатпар-қатпар маңдай-</w:t>
        <w:br/>
        <w:t>дың астынан сығалаған бұқпантай көзінде қалақтай-қалақтай</w:t>
      </w:r>
    </w:p>
    <w:p>
      <w:r>
        <w:t>кос көзілдірдік жалтырайды. Қалқан құлақтардың деңгейінен</w:t>
        <w:br/>
        <w:t>басталған көкшулан жұн алқымдыққа жете беріп кідіріпті</w:t>
        <w:br/>
        <w:t>дә, екі жақ қанаты қайқиып-қайқиып жоғары көтеріліпті.</w:t>
        <w:br/>
        <w:t>Салбыраңқы мұртының да қос қияғы қағылмай, екі езуін</w:t>
        <w:br/>
        <w:t>қымтап апты.</w:t>
        <w:br/>
        <w:t>Ханым қарсы алдына кеп қаздия қалған қазына ұстаушы</w:t>
        <w:br/>
        <w:t>шалға таңырқай қарады. Шалдың қаймыжық солғын еріндері</w:t>
        <w:br/>
        <w:t>қимылдайтын тәрізді. Ханым түсінбесе де басын изеді. Қазы-</w:t>
        <w:br/>
        <w:t>на ұстаушы тас алаң жақты Меңзеп иегін көтерді. Ханым</w:t>
        <w:br/>
        <w:t>аулаға қарап еді -- сол баяғысынша аңылжып жатыр. Ханым</w:t>
        <w:br/>
        <w:t>назарын қайтадан шалға тіктеді. Ол ханымның тесірейген</w:t>
        <w:br/>
        <w:t>ойсыз-отсыз жанарына аныра қарап біраз тұрды да, есіктің</w:t>
        <w:br/>
        <w:t>ЕНЗ</w:t>
        <w:br/>
        <w:t>табатын. Тек былтыр ғана “осы бөлменің табалдырығынан</w:t>
        <w:br/>
        <w:t>(аттамай -жатып; Шидүрге аңтарыла қарап тұрып қалды. «Не-</w:t>
        <w:br/>
        <w:t>ге таңдандың, не боп қалыпты?»-- деген ханымға ханзада:</w:t>
        <w:br/>
        <w:t>“«Мына мүйіз қандай тегіс жарқырап тұр! Неткен тамаша!»-</w:t>
        <w:br/>
        <w:t>деген.. Ханым. күйеуінің қасына барып қараса, құлжаның</w:t>
        <w:br/>
        <w:t>мүйізі шынында да ғажап екен! Әр бунағына күміс сақина</w:t>
        <w:br/>
        <w:t>кигізіп қойғандай жалтырап көздің жауын алды. Сүйтсе,</w:t>
        <w:br/>
        <w:t>.қызметшілер алдында ғана мүйізді жылтыратып. майлап"</w:t>
        <w:br/>
        <w:t>кеткен екен. Оның үстіне бөлмені шаңқан түстің мол жарығы</w:t>
        <w:br/>
        <w:t>кернеп алған әсем кез еді. Ертеңіне қайтыс болған кәрі пади-</w:t>
        <w:br/>
        <w:t>шаның орнына жас ханзада таққа отырды.</w:t>
        <w:br/>
        <w:t>Содан бері Шидүрге екеуі мүйізге талай сағаттар бойы</w:t>
        <w:br/>
        <w:t>қанша шұқшиып қараса да, ешқандай өзгеріс таба алмаған.</w:t>
        <w:br/>
        <w:t>Тіпті мынау аяқ астынан тап болған аласапыран-тұсында да</w:t>
        <w:br/>
        <w:t>-мүйіз еш нышан байқатпаған. Іргені қиратып, есікті төмпеш-</w:t>
        <w:br/>
        <w:t>теп тұрған озбыр жау бұларға ештеңе етпейтіндей, киелі</w:t>
        <w:br/>
        <w:t>-мүйіз жылтырап тұра берер-ді.: Ж</w:t>
        <w:br/>
        <w:t>- Міне, айдан асты. Күні бойы оқ пен оттың ортасында жү-</w:t>
        <w:br/>
        <w:t>ріп, қалжыраған Шидүрге-кешқұрым бұның бөлмесіне келеді.</w:t>
        <w:br/>
        <w:t>Әуелі екеуі мүйіздің жанына барып бал ашады. Телміре-тел-</w:t>
        <w:br/>
        <w:t>міре көздері талғай соң бір-біріне қарап ұзақ отырып қалады.</w:t>
        <w:br/>
        <w:t>Бұл. күйеуінің күні-түні басы қатып, ұйқысы кашып, тағам</w:t>
        <w:br/>
        <w:t>атаулыдан тәбеті қайтып, әбден діңкелеп, шілмиіп жүдеген,</w:t>
        <w:br/>
        <w:t>сұп-сұр жүзін көргенде іші-бауыры жидіп жүре беретін, Үй-</w:t>
        <w:br/>
        <w:t>ленгендеріне жыл жарымнан асса да, оған тап осынша елжі-</w:t>
        <w:br/>
        <w:t>(реп көрмеген-ді. Сұрқы қашып, сиқы кеткен осы бір қораш</w:t>
        <w:br/>
        <w:t>геркекке неге мейірлене қалғанына өзі де түсінбейді. Әлде</w:t>
        <w:br/>
        <w:t>кейінгі кезде шаруа басты боп, жар төсегіне жуйи да алмай</w:t>
        <w:br/>
        <w:t>жүргенінен бе екен, Рас, кей түндері бұл әр сыбдырды аңдып,</w:t>
        <w:br/>
        <w:t>есіктен күйеуі кіріп келе жатқандай болып елегізіп шығады.</w:t>
        <w:br/>
        <w:t>Ондайда: «Қап, бәлем, таң атсын! Қанша үят болса да, пади-</w:t>
        <w:br/>
        <w:t>шаға аңсарымды айтармын»,-- деп; өзін-өзі қайрап бақса</w:t>
        <w:br/>
        <w:t>да, ертеңіне жайрап жатқан қамалды, қырылып жатқан жұрт-</w:t>
        <w:br/>
        <w:t>ты, беті оңғарылмай қойған шайқасты, күннен-күнге. су сор-</w:t>
        <w:br/>
        <w:t>ған жар қабақтай мүжіліп бара жатқан күйеуін көреді де, әл-</w:t>
        <w:br/>
        <w:t>гіндейді айтуға дәті бармай, дымы ішінде болып жүре береді.</w:t>
        <w:br/>
        <w:t>Бірақ оның соңғы айлардағы Шидүргеге деген ықыласы тән</w:t>
        <w:br/>
        <w:t>дертіне келіңкіремейді. Сонау ерлі-зайыпты дәуреннің алғаш-</w:t>
        <w:br/>
        <w:t>қы айларындағы от жалын құштарлықтан тап осынша</w:t>
        <w:br/>
        <w:t>тебірентерлік мейірім байқай қоймаған тәрізді еді.</w:t>
        <w:br/>
        <w:t>Гүрбелжін ханым некесі қиылмай Тұрып, Шидүргенің бет-</w:t>
        <w:br/>
        <w:t>.жүзін көрген емес. Қай қыз.жаңа бой жетіп келе жатқанда</w:t>
      </w:r>
    </w:p>
    <w:p>
      <w:r>
        <w:t>қиялында өзі көріп жүрген жігіттердің еш біріне ұқсамайтын,</w:t>
        <w:br/>
        <w:t>олардың бәрінен көрікті, бәрінең ақылды, бәрінен” мейірімді</w:t>
        <w:br/>
        <w:t>періште жігіттін құшағында жүрмейді дейсің. Ханымның-да</w:t>
        <w:br/>
        <w:t>қапелімде некелі жары -- жас Ханзаданы қиялындағы аңса-</w:t>
        <w:br/>
        <w:t>рына ұқсата алмай, қомсынып, қалған “кезі болған-ды. "Ақ</w:t>
        <w:br/>
        <w:t>П-з2, ӛ2і</w:t>
        <w:br/>
        <w:t>1 ,</w:t>
        <w:br/>
        <w:t>сін-ешқашан-көре-алмайсын. Тек шалғы мұртының жін-жінішы</w:t>
        <w:br/>
        <w:t>ке қос құйрығы ғана астына кекесін жасырып тұрған кейіп</w:t>
        <w:br/>
        <w:t>танытады, мынау бұйығы-тартқан күзгі даладай: көз тоқтатар,</w:t>
        <w:br/>
        <w:t>еш-қасиеті жоқ тайнақ сұрғылт жүзінде кісіні- қаралай қуыс-</w:t>
        <w:br/>
        <w:t>ты қылатын да сол мұртындағы болар-болмас некесін. салқын</w:t>
        <w:br/>
        <w:t>ны ғана.</w:t>
        <w:br/>
        <w:t>Шыңғысханның кекесін күлкісінен -де, ойта-текте қянығын</w:t>
        <w:br/>
        <w:t>салып өтетін жымысқы көздерінен де иманы. сескеніп тұрған</w:t>
        <w:br/>
        <w:t>Шидүрге жоқ. Ол не тұлғасында, не келбетінде кісі тұшынар</w:t>
        <w:br/>
        <w:t>көркі жоқ, не алдына келгенді ә дегеннен мысы басатын асып</w:t>
        <w:br/>
        <w:t>жатқан ызбары жоқ, тек-әншейін төр алдында тері бөстектің</w:t>
        <w:br/>
        <w:t>үстінде шүйке: түтіп отыратын можа кемпірдей бір шөкім бон</w:t>
        <w:br/>
        <w:t>шөгіп отырған осы бір ұсқынеыз немеге күні кеше мыналар</w:t>
        <w:br/>
        <w:t>мың жерден жанталасса да, мұрындарына “иісі бармайтын</w:t>
        <w:br/>
        <w:t>өнер мен білікке, дәулет пен көрікке ие боп, гүрлеп тұрған</w:t>
        <w:br/>
        <w:t>мұның елі қалай белін беріп. қойғанына айран-асыр қалды.</w:t>
        <w:br/>
        <w:t>Ителгінің жетім шөжесіндей осы бір. жапырақ адам талай-</w:t>
        <w:br/>
        <w:t>талай кеудесімен көк тіреген әміршілерді қалай-қалай жер</w:t>
        <w:br/>
        <w:t>соқтырып Кеткеніне аң-таң. Қираған шаһардың. жұртынан</w:t>
        <w:br/>
        <w:t>қызылды-жасыл дүние қазып алып, көбінің не екенін, не</w:t>
        <w:br/>
        <w:t>найдаға асатынын білмей, аяғымен теуіп бір қарат, найзасы-</w:t>
        <w:br/>
        <w:t>мен шұқып екі қарап жүрген алаңғасар төп бұнын қай жеріне</w:t>
        <w:br/>
        <w:t>табынады? Енді, міне, жарық дүниені өлі тоқтының кеудесін-</w:t>
        <w:br/>
        <w:t>дей астына. басып, айналасына өлексеге: қойған күшігендей |</w:t>
        <w:br/>
        <w:t>сығырая қарап отырысы мынау. Бұл немелер бір-бірінің</w:t>
        <w:br/>
        <w:t>кеңірдегіне “жармасып, жердін оты. мен судың мөл көзіне</w:t>
        <w:br/>
        <w:t>таласын-тармасып жатқанда, бұның елінін талай ғұлама ға-</w:t>
        <w:br/>
        <w:t>лымдары бір таудың арғы жағындағы халықтың не ойлан не</w:t>
        <w:br/>
        <w:t>қойып жатқанына түсінбесе де, аспан астының құпияларын</w:t>
        <w:br/>
        <w:t>түгел тінтіп жатпаушы ма еді? Енді, міне, соларды өңшең на-</w:t>
        <w:br/>
        <w:t>данға бас болған бір аяр сұм келді де, шегіртке тиген өрістей</w:t>
        <w:br/>
        <w:t>көктей солдырды.</w:t>
        <w:br/>
        <w:t>Шидүргенің. не ойлап тұрғанын іші біліп отырғанын сез-</w:t>
        <w:br/>
        <w:t>діргісі келгендей, Шыңғысхан бір ауық өған көзін аударып,</w:t>
        <w:br/>
        <w:t>ұзақ телміріп тінте қарады. Солай біраз отырды да, жүзін</w:t>
        <w:br/>
        <w:t>қайта бұрып әкетті.</w:t>
        <w:br/>
        <w:t>Әбден жүйкелеп;, зығырданы қайнап. тұрған Шидүрге бұ-</w:t>
        <w:br/>
        <w:t>дан арғыға шыдай алмады, сары ала шатырдың ішіндегі құ-</w:t>
        <w:br/>
        <w:t>лағы барлар түгел естісін деп, жұрттың бәрін бір селк еткізіп,</w:t>
        <w:br/>
        <w:t>оқыс шаңқылдады.</w:t>
        <w:br/>
        <w:t>-- Әй, Шыңғысхан...</w:t>
        <w:br/>
        <w:t>Шыңғысхан оған мойын бұрды, сосын аузын ашқанынша</w:t>
        <w:br/>
        <w:t>мұрша бермей, сырттан Қасар мергенді шақырды.</w:t>
        <w:br/>
        <w:t>-- Сен осы анада дүниедегі қардай аппақ еті бар қаса</w:t>
        <w:br/>
        <w:t>сұлу кім деп едін?</w:t>
      </w:r>
    </w:p>
    <w:p>
      <w:r>
        <w:t>2-- Тақсыр ием, жер бетінде ондай сұлу болса, тек жаңғыз</w:t>
        <w:br/>
        <w:t>815</w:t>
        <w:br/>
        <w:t>маң Төс л&lt;ауынгердері тістене соғысқан «темір қаршығалар-</w:t>
        <w:br/>
        <w:t>дың» онтайына ілікпей, қырық құбылып, ақыры. бастарын</w:t>
        <w:br/>
        <w:t>шауып әкетіп жүр. Темір дулығалы бас күлдіреп-шылдырап</w:t>
        <w:br/>
        <w:t>жерге дүңк ете қалғанда, ерге байлап тастаған мұздай темір</w:t>
        <w:br/>
        <w:t>құрсанған ауыр дене сылқ құламай, ат үстінде тікесінен-тік</w:t>
        <w:br/>
        <w:t>отырып, алға өңмендеп барады. Ақ тақырдың үсті ию-қию,</w:t>
        <w:br/>
        <w:t>Сәскеге дейін. «темір қаршығалар» атанған ауыр қолдың</w:t>
        <w:br/>
        <w:t>аламан-асыры. шықты. Өңшең бастан айырылған құр денені</w:t>
        <w:br/>
        <w:t>арқалаған тоқпақ жалды тұлпарлар ештеңе көрмегендей</w:t>
        <w:br/>
        <w:t>тобын бұзбастан, қаз-қатар тізіліп айдалаға маңып барады.</w:t>
        <w:br/>
        <w:t>Қаланың қақпасы тағы ашылды. Енді екі өркеші баладай,</w:t>
        <w:br/>
        <w:t>шудалары желк-желк еткен қара буралар қаптап шыға келді.</w:t>
        <w:br/>
        <w:t>Сол-ақ екен аспаннан арсы-гүрсі тас жауып кетті. Қара</w:t>
        <w:br/>
        <w:t>бураларға ауыттап артқан тас атқыштар маңғұлдардың жа-</w:t>
        <w:br/>
        <w:t>Лаңдап тұрған әскерін төмпештің астына алды. Жер түбінен</w:t>
        <w:br/>
        <w:t>ысқырынып, зулап жеткен қара тас ат үстінен бір-ақ қағып</w:t>
        <w:br/>
        <w:t>әкетеді. Әскер тырағайлап кері шегінді. Түйеден әлдеқайда</w:t>
        <w:br/>
        <w:t>жылдам атты әскер тас астынан бас сауғалап безіп шыққан-</w:t>
        <w:br/>
        <w:t>да, қос қанаттан таңғұттардың жеңіл атты әскер қоршалаған</w:t>
        <w:br/>
        <w:t>жаяу әскері лап берді. Бұның ауыр қолмен айқасып, әбден</w:t>
        <w:br/>
        <w:t>“ит сілікпесі шыққан атты әскері енді мына төмпешке беттей</w:t>
        <w:br/>
        <w:t>алмай бет-бетіне тырым-тырағай қаша жөнелді. Олардың</w:t>
        <w:br/>
        <w:t>қашқанына елігіп, соңдарынан салып беріп, таңғұт әскері</w:t>
        <w:br/>
        <w:t>де қырық бөлініп кетті. Соны күтіп тұрған маңғұлдың тос-</w:t>
        <w:br/>
        <w:t>қауыл әскері аяқ астынан қаптағайлан ұрысқа шықты.</w:t>
        <w:br/>
        <w:t>Шыңғысхан таңғұттардың сілесін солай қатырды. Аты жер</w:t>
        <w:br/>
        <w:t>жарған таңғұт әскері екі күннің ішінде сүйегі жиюсыз-жайрап</w:t>
        <w:br/>
        <w:t>қалды, Дэ Ван өлген соң таққа отырған Шидүрге аман қал-</w:t>
        <w:br/>
        <w:t>ған аз ғана қолымен кері шегініп, қамалға кіріп бекінді.</w:t>
        <w:br/>
        <w:t>Шидүргенің қанша қолдың қарасымен кері шегінгенін</w:t>
        <w:br/>
        <w:t>жақсы білетін Шыңғысхан онша күш шашпай, шаһарды шыр</w:t>
        <w:br/>
        <w:t>айнала қоршап жатып алды. Таңғұттардың тас- қамалының</w:t>
        <w:br/>
        <w:t>сыртынан қатар-қатар шатырлар, киіз үйлер тігілді. Тас ша-</w:t>
        <w:br/>
        <w:t>Пһардың тап іргесіне улыған-шулыған көп ауыл-кеп қонды.</w:t>
        <w:br/>
        <w:t>Шыңғысхан таңғұттарды әбден арам қатырғанша; тап осы</w:t>
        <w:br/>
        <w:t>арада тапжылмай отыра .беруге бел буды. Шаһарға ұрыс</w:t>
        <w:br/>
        <w:t>салмады. Қанша күтсе де, шаһар ішінен ақ ту ұстап шауып</w:t>
        <w:br/>
        <w:t>шыққан бітімші елшілер бәрібір көрінбеді.</w:t>
        <w:br/>
        <w:t>Осы бір мылқау егес-жылға ұласты. Қала үсті құзғын қар-</w:t>
        <w:br/>
        <w:t>ғаға толды. Қанаттарын сабалап, адамдардың мына ісіне шек-</w:t>
        <w:br/>
        <w:t>сілелері қатып күлгендей үсті-үстіне қарқылдап, құлақты</w:t>
        <w:br/>
        <w:t>ығыр қылды. Шыңғысхан. қарғалардың сол қағанағы қарқ,</w:t>
        <w:br/>
        <w:t>«сағанағы сарқ тоқ үнінен шаһарды. аштық жайлағаның айт-</w:t>
        <w:br/>
        <w:t>пай-ақ біліп отырды.</w:t>
        <w:br/>
        <w:t>Шидүрге сонда да тұяқ серіппеді. Қыс өтті. Жаз шықты.</w:t>
        <w:br/>
        <w:t>Қала жұртының қамбасының ақи-тақи таусылатын: уақыты</w:t>
        <w:br/>
        <w:t>болды. Қақпа бәрібір ашылмады. Шыңғысхан да ерегісіп,</w:t>
        <w:br/>
        <w:t>818</w:t>
      </w:r>
    </w:p>
    <w:p>
      <w:r>
        <w:t>қыр, көзіндегі қызметші әйелге ымдады. Әйел сол екі бүктеті::</w:t>
        <w:br/>
        <w:t>ліп тағзым еткен қалпы басын көтермей ортаға.озды. Малын,</w:t>
        <w:br/>
        <w:t>ған ұзын:жеңнің ішінен дөңгелек күміс табақша көтеріп, төр-</w:t>
        <w:br/>
        <w:t>дегі:төрт тағанның үстіне апарып қойды. Сосын -қазына ұстау-</w:t>
        <w:br/>
        <w:t>шының есік жақ қапталына барып тіктеліп тұрды.</w:t>
        <w:br/>
        <w:t>Айлапат кең бөлмеде - шалдың ызыңдай шыққан салғырт</w:t>
        <w:br/>
        <w:t>даусынан басқа үн жоқ. Ханым ұшып жүрген араның ызыңын-</w:t>
        <w:br/>
        <w:t>дай көмескі сөздерге түсіне алмады. Телмірген , күйі түрі</w:t>
        <w:br/>
        <w:t>берді.</w:t>
        <w:br/>
        <w:t>Шал сөзін бітірді де,-ханымның аузына қарап біраз аң»</w:t>
        <w:br/>
        <w:t>тарылды. Ол- ештеңе демеген соң қызметші әйелге ымдады.</w:t>
        <w:br/>
        <w:t>Әйел жеңін- шұбалтып . төрт таған жаққа “тағы өтті. Күміс</w:t>
        <w:br/>
        <w:t>табақшаның. үстіне тық еткізіп әлдене қойды. Сосын орнына</w:t>
        <w:br/>
        <w:t>барыл-тұрды. Гүрбелжін. күміс табақшаға көзі түсіп еді, кіш»</w:t>
        <w:br/>
        <w:t>кене көгілдір көзі бар алтын-жүзікті көрді.</w:t>
        <w:br/>
        <w:t>Шал қайта ызыңдады. Тағы да-ханымның жүзіне аңта</w:t>
        <w:br/>
        <w:t>рылып қарады. Тағы да жауап тосқандай сәл мүдіріп тұрды,</w:t>
        <w:br/>
        <w:t>Сосын төрт тағанның қасына өзі, барды. Иіліп күміс жүзікті</w:t>
        <w:br/>
        <w:t>алды. Бажбиған көгілдір. көзін бұрап ағытты. Жүзіктің көгіл-</w:t>
        <w:br/>
        <w:t>дір көзіне салынған бір шәкім көк ұнтақты: көрсетті. Ханым</w:t>
        <w:br/>
        <w:t>оның не айтып тұрғаның бұл жолы да- ұқпады.</w:t>
        <w:br/>
        <w:t>Шал жүрзікті табақшаға қойып, орынына кеп тұрды. Әйел-</w:t>
        <w:br/>
        <w:t>ге Тағы да ымдады. Әйел кібіртіктеп ханым мен шалға жау"</w:t>
        <w:br/>
        <w:t>таң-жаутаң қарай. берді. Шал теріс айналып кетті, Әйел</w:t>
        <w:br/>
        <w:t>ханымды арбап тұрғандай екі көзін айырмаған күйі-малынған</w:t>
        <w:br/>
        <w:t>атлас шапанының белдігін ағытты: Ар жағынан майлап қой»</w:t>
        <w:br/>
        <w:t>ғандай жып-жылтыр қызғылт “тәні жарқ етті. Сең соққан</w:t>
        <w:br/>
        <w:t>кісідей селқос тұрған ханым селк ете қалды. Жалаң тәніне</w:t>
        <w:br/>
        <w:t>сусыма шапан. киіп келген мынау ұятсыз әйелден көзін айыра</w:t>
        <w:br/>
        <w:t>алар емес. ;</w:t>
        <w:br/>
        <w:t>Әйел кенет сөлекеттеу еңкейіп, оң қолын шапанының ініне</w:t>
        <w:br/>
        <w:t>(жүгіртті де, тыр жалаңаш тәнінің қай жерінен тауып алғаны</w:t>
        <w:br/>
        <w:t>белгісіз сопақша сарғыш бірдеңе суырды. Бір қолымен шапа-</w:t>
        <w:br/>
        <w:t>нының омырауын ұстап, екінші қолымен әлгі. нәрсені күміс</w:t>
        <w:br/>
        <w:t>табақшаға апарып қойды. Сол-ақ екен манадан бері теріс қа-</w:t>
        <w:br/>
        <w:t>рап тұрған -қытай шалы жалт бұрылып, білегінен ұстай алды.</w:t>
        <w:br/>
        <w:t>Әйел кілт тоқтады. Аппақ бордай бетінде бір тамшы қан жоқ.</w:t>
        <w:br/>
        <w:t>Ұялғанын тісі кіріп кеткенше қатты жымқырып алған астын-</w:t>
        <w:br/>
        <w:t>ғы ерінінен ғана байқауға болады. Шал үстіндегі қан күрең.</w:t>
        <w:br/>
        <w:t>шапанының қалтасынан жаңағы әйелдің қолындағыдай бір-</w:t>
        <w:br/>
        <w:t>дене алды. Одан жаңғыз-ақ айырмасы өңі қызғылтым. Онсыз</w:t>
        <w:br/>
        <w:t>да көзі шарасынан шығып кеткен ханым одан сайын таңғалта</w:t>
        <w:br/>
        <w:t>түскісі келгендей, әлгі сопақша нәрсені ашып еді,ішінен жүп-</w:t>
        <w:br/>
        <w:t>жұқа әлдене жылт етті. Шал екінші қалтасынан бір қарыстай</w:t>
        <w:br/>
        <w:t>қамшы суырып, бір шетін әйелге ұстатты.: Сосын әлгі жал-</w:t>
        <w:br/>
        <w:t>тылдақпен. бір. тартып. еді,. қамшыны қақ ортасынан орып</w:t>
        <w:br/>
        <w:t>түсті, Шал. «көріп тұрсыз! ғой» дегендей ханымның жүзіне бір</w:t>
        <w:br/>
        <w:t>222819</w:t>
        <w:br/>
        <w:t>беретін, Енді бүгін бұл әзіне еншілі де, Шидүргеге еншілі де.</w:t>
        <w:br/>
        <w:t>мүйізді қоса шолып шығып еді, тасадан тап берген бөрідей</w:t>
        <w:br/>
        <w:t>шаужайына оратыла кетті. Қос мүйізді қақ орталарынан қақ</w:t>
        <w:br/>
        <w:t>айырып түсетіндей қатерлі сызат. Кешегі дарқан заманды</w:t>
      </w:r>
    </w:p>
    <w:p>
      <w:r>
        <w:t>қақыратқалы тұрған қилы күннің нышаны. Інге түтін салған-</w:t>
        <w:br/>
        <w:t>дай ірге бағып отырған жымысқы жау бүгін-ертең орданың</w:t>
        <w:br/>
        <w:t>ойранын шығарады. Тақ мініп, тәж киген бұл екеуін дарға</w:t>
        <w:br/>
        <w:t>асады. Сонда мынау дүние қақырап, қаңырап қараң қалма-</w:t>
        <w:br/>
        <w:t>ғанда не болады! Бұндай боларын кім көріп, кім біліпті?</w:t>
        <w:br/>
        <w:t>Мынау сұмпайы сызатты да бастарына күн туған үрегей</w:t>
        <w:br/>
        <w:t>шаққа дейін көріп пе еді, біліп пе еді?! Тінті әкесі де білмепті.</w:t>
        <w:br/>
        <w:t>Білсе -- ырым қып бұларға сыйлар ма еді! Ойда жоқта тап</w:t>
        <w:br/>
        <w:t>болған- ойран опаттай о да ойда жоқта көзге түсті. Оны күн</w:t>
        <w:br/>
        <w:t>сайын бір үңіліп кететің Шидүрге де көрген жоқ. Көрсе - бұ-</w:t>
        <w:br/>
        <w:t>ған айтар еді ғой. Әлде... Соңғы күндері көмейіне іркіп жүр-</w:t>
        <w:br/>
        <w:t>гені... Осы болмасын!.. Сонда ол бұны неге жорыған! Неге</w:t>
        <w:br/>
        <w:t>жорушы еді... Жоқ, мұның арты құрулы дар екенін былтыр.</w:t>
        <w:br/>
        <w:t>жау кеп қоршап алғанда-ақ білген. Жендетті қаймықпай</w:t>
        <w:br/>
        <w:t>күтіп алуға белді бекем буып тас-түйін боп отырғандарына</w:t>
        <w:br/>
        <w:t>жылдан асты емес пе! Шидүрге құтқармасқа қалған ажалға</w:t>
        <w:br/>
        <w:t>бола тап мұнша күйзелмейді! Онда он-сан оқталып айта ал-</w:t>
        <w:br/>
        <w:t>май жүргені не болды? Ол бұған ылғи қимағандай қинала</w:t>
        <w:br/>
        <w:t>қарайды. Жанарында әлдеқандай базына,. наз тұрғандай.</w:t>
        <w:br/>
        <w:t>Ертең өзімен бірге өлетін кісіге ол не наз, не базына? Апырау</w:t>
        <w:br/>
        <w:t>сонда не..</w:t>
        <w:br/>
        <w:t>Ұмытып барады екен. Есіне енді түсті. Орынынан тұрып</w:t>
        <w:br/>
        <w:t>төрдегі төрт таған орындыққа барды. Күміс табақшаның</w:t>
        <w:br/>
        <w:t>үстіндегі жүзікті қолына алып көрді. Тырнақтай көк тастың</w:t>
        <w:br/>
        <w:t>астындағы көк ұнтақ у екен. Жылмағай мүйіз қорапшаның</w:t>
        <w:br/>
        <w:t>ішіндегі алмас ұстара боп шықты. Манағы екі қызметшінің</w:t>
        <w:br/>
        <w:t>келісіне енді түсінгендей. Шидүргенің пәлен күннен бері айта</w:t>
        <w:br/>
        <w:t>алмай жүргенін енді ұққандай. Мұнысы несі? Өзін өзі өлті-</w:t>
        <w:br/>
        <w:t>рудің керегі қанша? Ертең жендет өзі-ақ жайғамай ма? Әлде</w:t>
        <w:br/>
        <w:t>азапқа төзе алмас деп қорыққаны ма? Жыл он екі ай мына</w:t>
        <w:br/>
        <w:t>тамұққа шыдағанда ай балтаның астындағы қас-қағым сәтке</w:t>
        <w:br/>
        <w:t>неге шыдамасын! Енді жаудан да, өлімнен де қорқатын еште-</w:t>
        <w:br/>
        <w:t>ңе қалған жоқ. Түгел жусап қалған елінен, күйеуінен жаны</w:t>
        <w:br/>
        <w:t>артық па! Дарға асса.-- құдай қосқан қосағымен бірге асыла-</w:t>
        <w:br/>
        <w:t>ды, басын кессе-- жендеттің алдына бірге барады. Ақтық</w:t>
        <w:br/>
        <w:t>демдері біткенше жарық дүниені бірге көреді. Араларына</w:t>
        <w:br/>
        <w:t>адам түгілі ажал түспейді. Әлде... Жаудың басқа бір ойлаға-</w:t>
        <w:br/>
        <w:t>ны бар шығар. Әлгі сызат дұшпанның сондай ниетіне көрің-</w:t>
        <w:br/>
        <w:t>бесін! Біреуі басынан оқ тиген жаралы құлжаның сыңар</w:t>
        <w:br/>
        <w:t>мүйізіндей соқитып жалғыз қалдырып жүрмесін! Бәсе, мана</w:t>
        <w:br/>
        <w:t>бұлардың екеуін неге бірге әкетпеді?</w:t>
        <w:br/>
        <w:t>-- Апырау. Шидүрге неге айналды!?</w:t>
        <w:br/>
        <w:t>Дұшпанның зымиян ниетіне “енді көзі жетті. Терезенің</w:t>
        <w:br/>
        <w:t>824</w:t>
        <w:br/>
        <w:t>жер тізерлетіп, анадай жерге міріп қонған соң, кісенін шыл-</w:t>
        <w:br/>
        <w:t>дыратып Шидүрге әкеліңді. Әміршілерін көргенде алпыс</w:t>
        <w:br/>
        <w:t>тұтқынның көздерінен ағыл-тегіл жас інұбыра бастады.</w:t>
        <w:br/>
        <w:t>Шыңғысхан Шидүргеге тіл қатты,</w:t>
        <w:br/>
        <w:t>-- Сен кеше жер бетінде, әйтеуір, жаңғыз таңғұт тірі</w:t>
        <w:br/>
        <w:t>қалса, менің кегімді жоқтайды дедің бе осы?</w:t>
        <w:br/>
        <w:t>-- Иә, айтқаным айтқан.</w:t>
        <w:br/>
        <w:t>-- Ендеше сенің таңғұтыннан тірі қалған осы алпыс және</w:t>
      </w:r>
    </w:p>
    <w:p>
      <w:r>
        <w:t>өзің. Қалған еркек кіндіктің бәрін лақша бауыздадым. Әйел-</w:t>
        <w:br/>
        <w:t>дерді сұрыптап жүріп, тек сұлуларын ғана амаң алып қалдым.</w:t>
        <w:br/>
        <w:t>Олар бұдан былай Маңғұлдан бала сүйеді. Ал, мынау алпыс</w:t>
        <w:br/>
        <w:t>қазір сенің көзіңше жаһаннамға жөнелтіледі.</w:t>
        <w:br/>
        <w:t>Шыңғысханның мына сөзің естігенде анадай жерде бөлек</w:t>
        <w:br/>
        <w:t>ніріп қойған тұтқын таңғұт әйелдері жендет семсері әр қай-</w:t>
        <w:br/>
        <w:t>сысының ішің жарып бәрінің бөлтірігін тірілей салып жібер-</w:t>
        <w:br/>
        <w:t>“гендей, оқыс ышқынысып қалды. Арасында мырс-мырс жы-</w:t>
        <w:br/>
        <w:t>лап тұрғандары да баршылық.</w:t>
        <w:br/>
        <w:t>Шидүрге көк желкеден бір-бір ай балта тәнген қандаста-</w:t>
        <w:br/>
        <w:t>рына ақырғы рет бір қарап қалғысы келіп, көзін аудара беріл</w:t>
        <w:br/>
        <w:t>еді, алпыс бас жел ұшырған қаңбақтай жарыса домалай</w:t>
        <w:br/>
        <w:t>кетті. Қапелімде қалт тұрып қалған құр кеуделер, сәлден кей-</w:t>
        <w:br/>
        <w:t>ін етпетінен гүрс-гүрс құлады.</w:t>
        <w:br/>
        <w:t>Жау алдында белін бергісі келмей қанша сыздаса да,</w:t>
        <w:br/>
        <w:t>мынаны көргенде ет-жүрегі езіліп, шыдай алмады; көзінен</w:t>
        <w:br/>
        <w:t>жастың қалай ыршып кеткенін өзі де байқамай қалды.</w:t>
        <w:br/>
        <w:t>Шыңғысхан дауысы қайта шықты.</w:t>
        <w:br/>
        <w:t>-- Мухули мусхули угай балған!!</w:t>
        <w:br/>
        <w:t>Әміршінің дауысы шеке шымырлатардай шанқ-шанқ етті.</w:t>
        <w:br/>
        <w:t>-- Бұдан былай дәл осы күнді, дәл осы сағатты естен</w:t>
        <w:br/>
        <w:t>шығармас үшін, алдарыңа ас келген сайын «Мухули мусхули</w:t>
        <w:br/>
        <w:t>угай» деп айқайлайтын боласыңдар.</w:t>
        <w:br/>
        <w:t>Сол-ақ екен бүкіл алқан:</w:t>
        <w:br/>
        <w:t>-- Мухұли мусхули угай!-- деп шаңқ ете қалды.</w:t>
        <w:br/>
        <w:t>Шыңғысхан тағы да Шидүргеге бұрылды.</w:t>
        <w:br/>
        <w:t>-- Енді жер бетінде таңғұттан өзіңнен басқа еркек кіндік</w:t>
        <w:br/>
        <w:t>қалған жоқ. Сенің де басыңды қазір аламыз. Сосын мынау</w:t>
        <w:br/>
        <w:t>жарық дүниеге бір де бір таңғұт .тумақшы емес. Қарыны қам-</w:t>
        <w:br/>
        <w:t>пиған әйелдің бәрін жарып тастадық. Сонда сенің кегіңді кім</w:t>
        <w:br/>
        <w:t>кектейді?--- деп сұрады.</w:t>
        <w:br/>
        <w:t>Тұтқын әйелдер шоғырынан оқшау бір шетте сегіз жігіт</w:t>
        <w:br/>
        <w:t>көтерген жібек шатыр ішіндегі Гүрбелжін ханым ерінін тіс-</w:t>
        <w:br/>
        <w:t>теп сазарған да қалған. Қарсы алдына тұтылған ӛкібек шіл-</w:t>
        <w:br/>
        <w:t>терден бәрін көріп, бәрін естіп отыр.</w:t>
        <w:br/>
        <w:t>Шидүрге бойын жиып ала қойды. Шиыршық атқан ызалы</w:t>
        <w:br/>
        <w:t>дауыспен:</w:t>
        <w:br/>
        <w:t>1 Тұқым-теберін құрттық: (маңғұлша),</w:t>
        <w:br/>
        <w:t>326</w:t>
        <w:br/>
        <w:t>Сөл ғұрыппен бұл аңыз да кісіден-кісіге, елден-елге, тіл-</w:t>
        <w:br/>
        <w:t>ден-тілге ауысын келіпті. )</w:t>
        <w:br/>
        <w:t>Енді, міне, қадірлі оқушым, мен де Темір-Олхоға қосқан</w:t>
        <w:br/>
        <w:t>бір уыс топырағым болсын деп, бұл хикаяны өздеріңе әнгі:</w:t>
      </w:r>
    </w:p>
    <w:p>
      <w:r>
        <w:t>мелеп атыринш</w:t>
        <w:br/>
        <w:t>ШЫҢЫРАУ</w:t>
        <w:br/>
        <w:t>1</w:t>
        <w:br/>
        <w:t>Еңсен ол күні -бұл. зымыранға еңді қайтып түспейтінін</w:t>
        <w:br/>
        <w:t>білген жоқ. Шай ішіп шықты да ыстық қайта құдықтың басы-</w:t>
        <w:br/>
        <w:t>“на келді. Серіктері шайланып болғанша айналада -шашырап</w:t>
        <w:br/>
        <w:t>жатқан шеген тастарды көрді. Ернек шың бұл арадан үш</w:t>
        <w:br/>
        <w:t>қонып төртінші түнемелікке әзер жететін жерде. Одан беріде</w:t>
        <w:br/>
        <w:t>тас баласы табылмайды. Жылмиған қара сұр жазық.</w:t>
        <w:br/>
        <w:t>Байсал бай жайлауға көшкенде қиялама ат жолдан шыға-</w:t>
        <w:br/>
        <w:t>ды. Ернек асқан соң, екі түнемелікте суат бар да, үшінші тү-</w:t>
        <w:br/>
        <w:t>немелік, құламаның құла түзі, малды да, көшті де әбден бол-</w:t>
        <w:br/>
        <w:t>дыртып тастайды. Нағыз қоңыр бұйра кең өріс суат жоқтық-</w:t>
        <w:br/>
        <w:t>“тан қысырап жатыр. Өткен жазда қырқым өте Байсал бай</w:t>
        <w:br/>
        <w:t>Енсепке құдық қазып бер деп қолқа салған-ды.</w:t>
        <w:br/>
        <w:t>Ол шыңырауды дәл осы арадан, ала қырдың.үстінде окшау</w:t>
        <w:br/>
        <w:t>қылауытқан тастақ жүлгенің терістігінен қазатын болды.</w:t>
        <w:br/>
        <w:t>Бір-екі ақсақал тастақ жыранын құбыла бет құйрығын қалай</w:t>
        <w:br/>
        <w:t>көріп еді, оған Еңсеп өзі ыңғай берген жоқ. Сонша қыңыр</w:t>
        <w:br/>
        <w:t>тартуында бір мән бар. Бірақ, оны әзір жан баласына тісінен</w:t>
        <w:br/>
        <w:t>шығармақшы емес. Шет жағасын ертең Байсал байға шыңы-</w:t>
        <w:br/>
        <w:t>рау біткен той үстінде айтпақ.</w:t>
        <w:br/>
        <w:t>Шеген тастардың бір сыпырасы түсіпті. Әр қайсысы алып</w:t>
        <w:br/>
        <w:t>тоқаш сияқты; қалыңдығы қарыс жарым да, биіктігі кез</w:t>
        <w:br/>
        <w:t>жарым. Бұндай тасты сонау үш күндік жердегі құлама ернек-</w:t>
        <w:br/>
        <w:t>тен тасып әкелудің өзі күш. Ол үшін белді-белді нарды кәтеп-</w:t>
        <w:br/>
        <w:t>теп, ауыттап қомдайды да, екі жағына бір-бір шеген тас сы-</w:t>
        <w:br/>
        <w:t>Йып кететін екі үлкен кебеже теңдейді. Оған нардың нары ғана</w:t>
        <w:br/>
        <w:t>шыдайды, анада зауза айында, жабағы жүнді ернектің астын-</w:t>
        <w:br/>
        <w:t>да қырыққан Байсал бай Жем бойына көшіп өткен-ді. Жол</w:t>
        <w:br/>
        <w:t>жөнекей бұның қосының қасына бір күн қонды. Сонда Еңсеп</w:t>
        <w:br/>
        <w:t>Байсал байдың келе-келе түйелерін аралап жүріп, тас тасы-</w:t>
        <w:br/>
        <w:t>туға- осы шыдайды-ау деген он бес нарды өзі таңдап алып</w:t>
        <w:br/>
        <w:t>қалып еді, Қазір соны жеті-жетіден кезек аттандырып тұр.</w:t>
        <w:br/>
        <w:t>2 Жылмиған үстірт айнала ақ шың ернекке тіреліп таусы</w:t>
        <w:br/>
        <w:t>лады. Сол ернектің бір ұшпа аңғарында бұның інісі Теңсел</w:t>
        <w:br/>
        <w:t>тас кесіп жатыр. Таудан арамен кесіліп алынған сандық</w:t>
        <w:br/>
        <w:t>тастар ернектің үстіне шығарылады. Кескенге жұмсақ болға-</w:t>
        <w:br/>
        <w:t>893</w:t>
        <w:br/>
        <w:t>Ей, Шыңғысхан, мың асқанға бір тосқан. Саған да</w:t>
        <w:br/>
        <w:t>зауал бар шығар!-- деп шақырлаған қос. азуын күшпен тежеп,</w:t>
        <w:br/>
        <w:t>мандайына шатшшып- шыққан ашы терді мойынын. қатты бір</w:t>
        <w:br/>
        <w:t>жұлқып сілкіп тастады.</w:t>
        <w:br/>
        <w:t>Шыңғысхан. оған ләм-мим жауап берген” жоқ. Қос жен-</w:t>
        <w:br/>
        <w:t>детке ым қақты. Екі темір көк желкеден шақыр-шұқыр шай-</w:t>
        <w:br/>
        <w:t>наса қалды, Шидүргенің басы алтын.таждың астынан Шың-</w:t>
        <w:br/>
        <w:t>ғысханның алдына домалап түсті.</w:t>
        <w:br/>
        <w:t>“ы-“Мухули мусхули угай!-- деп күркіреді бүкіл алқап.</w:t>
        <w:br/>
        <w:t>Ханым көйлегінің жеңін. шап берін асап алды. Өң-сөл</w:t>
      </w:r>
    </w:p>
    <w:p>
      <w:r>
        <w:t>жоқ сұп-сұр жүзін удай ашы көз жасы тілгілеп жатыр.</w:t>
        <w:br/>
        <w:t>Шидүргенің кеудеі домалап бара жатқан. тажды</w:t>
        <w:br/>
        <w:t>шап беріп ұстай алғысы келгендей етпетінен гүрс етін құлап</w:t>
        <w:br/>
        <w:t>түсті.</w:t>
        <w:br/>
        <w:t>Шыңғысхан атып тұрып таңғұт: тажынан аттап өтіп, ха-</w:t>
        <w:br/>
        <w:t>ным отырған сары жібек шатырға қарай беттеді. Гүрбелжін</w:t>
        <w:br/>
        <w:t>өндіршегі сорайған сығырақ көз шалға да, оның қапсағай</w:t>
        <w:br/>
        <w:t>денесіне де, бір аяғын ұйып қалғандай сүйрете басқанына да</w:t>
        <w:br/>
        <w:t>таңырқағандай аңырып отыра берді. Он қолының сұқ сауса-</w:t>
        <w:br/>
        <w:t>ғындағы жүзіктің көкшіл көзінен күлдей көк ұнтақ төсегіне</w:t>
        <w:br/>
        <w:t>төгіліп жатты.</w:t>
        <w:br/>
        <w:t>Қара өзеннің қағанағы қарқ, сағанағы сарқ. Аңғар бойы</w:t>
        <w:br/>
        <w:t>сылдыр-сылдыр, сыңғыр-сыңғыр.</w:t>
        <w:br/>
        <w:t>Шыңғысхан Қасар мерген бастаған төрт-бес күтуші еркек-</w:t>
        <w:br/>
        <w:t>ті алып, андап-андап тұрған құз жартастардың арасымен,</w:t>
        <w:br/>
        <w:t>аңғар бойына түсті. Енді сары шатыр маңына көзін.сатушы-</w:t>
        <w:br/>
        <w:t>“лардың көп болатынын біліп, әдейі жұрт көзінен жасырынып,</w:t>
        <w:br/>
        <w:t>соңында кетті. Андаған тіс-тіс құз жартастардың арасы-</w:t>
        <w:br/>
        <w:t>нан аспандағы күн болмаса басқа ешкім бұларды көре ал-</w:t>
        <w:br/>
        <w:t>майды.</w:t>
        <w:br/>
        <w:t>“Мынандай жарқыраған күнде Гүрбелжіннің қардай аппақ</w:t>
        <w:br/>
        <w:t>тәніне қапысыз қанығып алмақ. Су бойына жасыл шалғын</w:t>
        <w:br/>
        <w:t>үстіне ықшам жол шатыр тігілді. Қүтушілер Гүрбелжін</w:t>
        <w:br/>
        <w:t>аруды шатырдың тасасына шешіндіре бастады. Шидүргенің</w:t>
        <w:br/>
        <w:t>манағы өсиетін орындап, сұлудың тұла бойын түгел тінтіп</w:t>
        <w:br/>
        <w:t>шықпақшы. Асыл қамқа сыпырылып түскенде, ар жағынан</w:t>
        <w:br/>
        <w:t>айдай нұрлы аппақ мүсін Жарқ етті. Жеті еркек ауыздарын</w:t>
        <w:br/>
        <w:t>ашып аңырды да қалды. Тіпті сұлудың сусып түскен көйле-</w:t>
        <w:br/>
        <w:t>гінің астынан пыр етіп көгершін ұшқанын да көрмеді. Жал-</w:t>
        <w:br/>
        <w:t>ма-жан Гүрбелжін арудың қолына жармасып, шатырдың</w:t>
        <w:br/>
        <w:t>ішіне жетелей жөнелді.</w:t>
        <w:br/>
        <w:t>Шыңғысхан таңғұт ханшасымен. шатыр әңізде екеуден-</w:t>
        <w:br/>
        <w:t>екеу оңаша қалғанда барып, есін жиды. Сосын тысқа құлақ</w:t>
        <w:br/>
        <w:t>түрді. Уәде бойынша күтушілер әміршілері әбден тояттап</w:t>
        <w:br/>
        <w:t>болғанша, аңғар сыртына шығып, қапияда біреу-міреу үсте-</w:t>
        <w:br/>
        <w:t>рінен түспеуіне қам жасауы керек еді. Шамасы, әлдеқашан</w:t>
        <w:br/>
        <w:t>з7</w:t>
        <w:br/>
        <w:t>алдына. барды. Қара ат-мінген қалың “нөсер бұрынғысынша”</w:t>
        <w:br/>
        <w:t>самсап тұр. Кенет олар ығысып әлдекімдерге жол берді. Кетік</w:t>
        <w:br/>
        <w:t>қақпадан қайқы қылыш ұстаған бір топ адам көрінді. -Ханым</w:t>
        <w:br/>
        <w:t>оларды ордаға- жеткенше қарап тұрды. Араларында Шидүрге</w:t>
        <w:br/>
        <w:t>жоқ. Гүрбелжін жалма-жан төрт тағанның үстіндегі күміс</w:t>
        <w:br/>
        <w:t>табақшаға тұра ұмтылды.</w:t>
        <w:br/>
        <w:t>ҮП</w:t>
        <w:br/>
        <w:t>Қара өзеннің жағасын қиқуға толтырған .ұлан-асыр той</w:t>
        <w:br/>
        <w:t>бір аптаға. созылды. Осынша опыр-топырдың неге болып жат-</w:t>
        <w:br/>
        <w:t>қанынан атымен бейхабар арсыз күн қаран қалған шаһардың</w:t>
      </w:r>
    </w:p>
    <w:p>
      <w:r>
        <w:t>қақ төбесіне шығып ап, жымың-жымың етеді.</w:t>
        <w:br/>
        <w:t>Қүлге айналған кесектердің арасына құмырысқа илеу</w:t>
        <w:br/>
        <w:t>салыпты: ию-қию төмпектердің төбесінде тіршіліктің жемін</w:t>
        <w:br/>
        <w:t>тасып, әрлі-берлі. сабылып жүр. Кешегі қан-қасап болған</w:t>
        <w:br/>
        <w:t>қабырғалардың астынан ін қазып “алған саршұнақтар. күн</w:t>
        <w:br/>
        <w:t>нұрына арқасын төсеп, қит-қит әндетіп қояды.</w:t>
        <w:br/>
        <w:t>Дүниеде не болып, не қойып жатқанынан бейтарап. уақыт</w:t>
        <w:br/>
        <w:t>жолынан қалмапты. Қызыл қанның орынына желкілдеп. көк</w:t>
        <w:br/>
        <w:t>масаты шеп өсіпті.</w:t>
        <w:br/>
        <w:t>Таңғұт астанасынан қалған тігерге тұяқ азғана тұтқын-</w:t>
        <w:br/>
        <w:t>ның бүгінде ішіп-жеп, мәз-мейрам болып жатқан басқыншы-</w:t>
        <w:br/>
        <w:t>лардың даурықпасы мен ызы-қиқы, ың-жыңына әбден құлақ-</w:t>
        <w:br/>
        <w:t>тары үйренген; жасыл төбелердің бөксесін. тесіп, жүздеген</w:t>
        <w:br/>
        <w:t>жер ошақтар қазып, буын бұрқыратып ас түсіріп, қымыз</w:t>
        <w:br/>
        <w:t>сапырып, шарап жұтып, шат-шадыман боп жатқан шапқынң-</w:t>
        <w:br/>
        <w:t>шылармен шаруасы жоқ. Сонау шыр айнала қоршап мұнар-</w:t>
        <w:br/>
        <w:t>тып тұрған көгілдір тауларға, кеше таңғұт қойшылары мал</w:t>
        <w:br/>
        <w:t>өргізіп шығатын қоңыр қойнаулар Мен сылқ-сылқ ағып</w:t>
        <w:br/>
        <w:t>жатқан Қара өзеннің мөп-мөлдір суына көздері боталап, көп</w:t>
        <w:br/>
        <w:t>қарай береді.</w:t>
        <w:br/>
        <w:t>Бүгін аптаның ақырғы күні. Шыңғысхан қыран-жапқан</w:t>
        <w:br/>
        <w:t>той жасағанда әуелі төбе шаштары тік тұрып, іштері жидіп,</w:t>
        <w:br/>
        <w:t>буындарын діріл жайлап, шеттерінен шамырығын жүрген еді,</w:t>
        <w:br/>
        <w:t>ырду-дырду күннен-күнге ұласа берген соң, сол бір дарақы</w:t>
        <w:br/>
        <w:t>опыр-топырға да еттері өліп, селт етпейтін болып алған-ды.</w:t>
        <w:br/>
        <w:t>Бүгін Шыңғысхан шатырының қасындағы шаршы топта</w:t>
        <w:br/>
        <w:t>мәжіліс көбейіп кеткенін байқап, бейшара жүрек әлденеден</w:t>
        <w:br/>
        <w:t>шам алып, үсті-үстіне сыздай береді. Бесін ауа алпыс тұт-</w:t>
        <w:br/>
        <w:t>қынды кісендерін шылдыратып, сары ала шатыр тұрған қақ</w:t>
        <w:br/>
        <w:t>ортадағы дөңбек төбеге қарай алып жүрді.</w:t>
        <w:br/>
        <w:t>Шыңғысхан дастарханының сән-салтанаты әлі тарамапты.</w:t>
        <w:br/>
        <w:t>Сартаулы мен Қавказдың, Үнді менен Қытайдың не зергер-</w:t>
        <w:br/>
        <w:t>“лерінің қолынан шыққан. алтын, күміс жиһаздар аузы-мұры-</w:t>
        <w:br/>
        <w:t>нынан шыға толыпты. Шыңғысхан да күндегі күлгін сұсынан</w:t>
        <w:br/>
        <w:t>айырылып, қызара бөртіп отыр, Алпыс тұтқынды бұзау тіс</w:t>
        <w:br/>
        <w:t>жеті өрме қамшымен желкелерінен бір-бір тартып, амалсыз</w:t>
        <w:br/>
        <w:t>895</w:t>
        <w:br/>
        <w:t>жұмбақ, көзқараспен бір қарайды да, күрсініп қойып шығып</w:t>
        <w:br/>
        <w:t>кетеді. Кеше кешке әлденеге белін бекем буғандай болып кел-</w:t>
        <w:br/>
        <w:t>ді. Бірақ бұл жолы да ауызын ашпады. Бұрынғыдай этелмірш</w:t>
        <w:br/>
        <w:t>қарамай, қаша береді. Тек кетерде ғана:</w:t>
        <w:br/>
        <w:t>:-. Ертең саған қазына ұстаушы келер,- деген.</w:t>
        <w:br/>
        <w:t>Оны неге. айтқанын сұрауға “да мұрша бермеді, шығып</w:t>
        <w:br/>
        <w:t>кетті. Гүрбелжін ханым түн бойы аунақшып шықты. Пади-</w:t>
        <w:br/>
        <w:t>шаның бөлмесіне өзі кіріп. барғысы кеп те кетеді. «Ертең</w:t>
        <w:br/>
        <w:t>:бармыз ба, жоқпыз ба? Бәлкім бұл ақырғы түніміз шығар»,--</w:t>
        <w:br/>
        <w:t>«деген суық ой кірпігінің арасына тіреу боп тұрып алды. Көкі-</w:t>
        <w:br/>
        <w:t>срегіне лық толып, жүрегін сығымдай түскен сол дүлейден .</w:t>
        <w:br/>
        <w:t>:қалай құтыларын білмейді. Күйеуінің омырауына басын ты-</w:t>
        <w:br/>
        <w:t>ғып, емін-еркін жылап алғысы келеді. Жыл бойғы ас түйін</w:t>
        <w:br/>
        <w:t>хал әбден қажытты. Ең болмаса осы бір түн жүйке-жүйкейі</w:t>
      </w:r>
    </w:p>
    <w:p>
      <w:r>
        <w:t>еркіне жіберіп, көкірегін шер-шеменнен бір босатып. алуды</w:t>
        <w:br/>
        <w:t>аңсады. Әлденеше рет төсегінен атып.тұрып, әлденеше -рет</w:t>
        <w:br/>
        <w:t>есік алдынан қайтып келді.</w:t>
        <w:br/>
        <w:t>Сол бір тұла бойын қыл арқанмен шандып тастағандай</w:t>
        <w:br/>
        <w:t>сірескен күйден әлі айыға алмай отыр. Сол бір қыл шылбыр</w:t>
        <w:br/>
        <w:t>ойын матап, қиялын тұсап тастапты. Таң атқалы жан-жағын-</w:t>
        <w:br/>
        <w:t>да болып жатқан нәрсенің ешқайсысына түгел түсіне алмай-</w:t>
        <w:br/>
        <w:t>ақ қойды. Адасқан көңілі ештеңеге тұрақтамайды, назары</w:t>
        <w:br/>
        <w:t>ештеңеге тоқтамайды. Төгілмеген ашы жас тамыр-тымырын</w:t>
        <w:br/>
        <w:t>буып ап, төңірегін тұман қымтап отырған Жанары тағы да</w:t>
        <w:br/>
        <w:t>құлжаның мүйізіне түсті. Тағы да еш өзгеріс таба алмады.</w:t>
        <w:br/>
        <w:t>Тағы да назарын аударып әкете бермек еді, кенет қос мүйіз-</w:t>
        <w:br/>
        <w:t>дің арасындағы шытынай. жарылған сызатты көзі шалып</w:t>
        <w:br/>
        <w:t>қалды. Сол көз алдың көлкештеп тұрған қағанақ бұлыңғырды</w:t>
        <w:br/>
        <w:t>қақ айырғандай. Өз көзіне өзі сенбей тағы қарады. Мынау</w:t>
        <w:br/>
        <w:t>қақ сүйектегі ай сызатты бұрын неғып байқамаған? .</w:t>
        <w:br/>
        <w:t>Ханым көзі желімделіп қалғандай, қақ сүйекке қадалып</w:t>
        <w:br/>
        <w:t>айырылар емес. Қүнде көзіне түспеген мына сызат ненің</w:t>
        <w:br/>
        <w:t>нышаны?</w:t>
        <w:br/>
        <w:t>Ханым қос көрінгендей, көз: алдында тұрып алған әлгі</w:t>
        <w:br/>
        <w:t>“сызатқа әлі сенбей отыр. Мынандай айым-қайым күндерде</w:t>
        <w:br/>
        <w:t>“оны қайтып жақсылыққа жорымақ?!. Ап-анық нышанның</w:t>
        <w:br/>
        <w:t>оп-оңай жоруы, қапелімде, ойына түспеді. Ол туралы ойлан-</w:t>
        <w:br/>
        <w:t>ғысы да келмеді. Бар зейіні «Апырау, бұрын неғып байқама-</w:t>
        <w:br/>
        <w:t>ғанбыз?» деген сауалдың төңірегінен шыр: айналып шықпай</w:t>
        <w:br/>
        <w:t>-қойды. Өз шылбырына өзі оралған.жылқыдай бір сұраққа</w:t>
        <w:br/>
        <w:t>тұрып алған сұғанақ ой бір уақытта жауаптың да суыртпа-</w:t>
        <w:br/>
        <w:t>ғын тауып, шетінен шым-шымдап суыра бастады. Бұрын екеуі</w:t>
        <w:br/>
        <w:t>мүйізге.қанша қарағанмен ортасындағы қақ сүйекке көздері</w:t>
        <w:br/>
        <w:t>түспейтін. Әрқайсысы өзіне енші мүйізді тінте қарап шығатын</w:t>
        <w:br/>
        <w:t>да, сонымен тынатын. Қарағайдай-қарағайдай қос мүйізді</w:t>
        <w:br/>
        <w:t>жалғастырып тұрған қақ сүйекте жұмыстары болмайтын,</w:t>
        <w:br/>
        <w:t>Зұлматтың. нышанындай әлгі сұрқия сызат қалтарыс қала</w:t>
        <w:br/>
        <w:t>“- 7823</w:t>
        <w:br/>
        <w:t>некенің төсегінде де баяғы қыз күнгі түстерін көріп жүрді. Ол</w:t>
        <w:br/>
        <w:t>ылғи түсінде ертегілердегідей бір перізада жігітке ғашық</w:t>
        <w:br/>
        <w:t>болып, елден-жерден безіп, айдалаға барып, құздан ұшып</w:t>
        <w:br/>
        <w:t>өлгелі жатқанда оянып кетеді. Сонда дәйім қасындағы серігі</w:t>
        <w:br/>
        <w:t>езі әлі бұл дүннеден көре қоймаған бейтаныс біреу болушы</w:t>
        <w:br/>
        <w:t>еді. Ондай түс көрген күннің ертесіңе өзінен өзі қуыстанып,</w:t>
        <w:br/>
        <w:t>күйеуінің бетіне карай алмайтын.</w:t>
        <w:br/>
        <w:t>Осы жуықта да түс көрді. Тағы да баяғы құздың басы,</w:t>
        <w:br/>
        <w:t>Сондарында -- қуғыншы. Алдарында -- зымыран, Бұл қасын-</w:t>
        <w:br/>
        <w:t>Дағы серігіне қарайды. Сөйтсе -- Шидүрге. Ажал алдында</w:t>
        <w:br/>
        <w:t>оған деген көл-көсір сүйіспеншілігін білдіргісі келіп, күйеуінің</w:t>
        <w:br/>
        <w:t>салалы саусақтарын құшырлана қысады. Гүрбелжін күйеуіне</w:t>
        <w:br/>
        <w:t>деген айрықша ықласын сол түсінен кейін анық аңғарған-</w:t>
        <w:br/>
        <w:t>дай болды. )</w:t>
        <w:br/>
        <w:t>Айлапат сарайда қараптан-қарап отырып жалғызсырай-</w:t>
        <w:br/>
        <w:t>ды. Ондайда ойламаған жерден мынау кесапатқа тап боп,</w:t>
        <w:br/>
        <w:t>нағыз жар қызықтайтын уақытының босқа өтіп бара жатҡа-</w:t>
        <w:br/>
        <w:t>нына күйінеді. Ара-тұра аждаһадай абажа сарайдың құлақ-</w:t>
        <w:br/>
        <w:t>кесті тыныштығынан сергітіп, қансоқта соғыстың тылсым</w:t>
      </w:r>
    </w:p>
    <w:p>
      <w:r>
        <w:t>үрейінен бір сәтке болса да алаң қылатын сәби сүймедім-ау</w:t>
        <w:br/>
        <w:t>деп уайымдайды. Теңірегінен мейірін төгер, назарын бөлер</w:t>
        <w:br/>
        <w:t>жан таба алмай қиналады. Алаң көнілін бірдеңеге аударғы-</w:t>
        <w:br/>
        <w:t>- сы келіп бақ кезеді, нөкер ертіп қала аралайды,.жер асты</w:t>
        <w:br/>
        <w:t>жолдармен қорғанға көтеріледі. Онда қапалы көңілі бұрын-</w:t>
        <w:br/>
        <w:t>ғыдан да қамырығып, мынадай қызыл қырғын тұсында құр-</w:t>
        <w:br/>
        <w:t>сақ көтеріп, жас сәбидің обалына қалмағанына тәуба айтып</w:t>
        <w:br/>
        <w:t>оралады. Бақса мынау жау қоршаған алақандай әлемде Ши-</w:t>
        <w:br/>
        <w:t>дүргеден жақын, Шидүргеден қымбат ешкімі жоқ екен. Со-”</w:t>
        <w:br/>
        <w:t>ны ойлағанда өзі бұрын бастан кешіріп көрмеген, атымен</w:t>
        <w:br/>
        <w:t>бейтаныс бір жаңа жұмбақ сезімге бөленеді. Еркекке деген</w:t>
        <w:br/>
        <w:t>сүлде құртар ашқарақтықтан ада, бірақ жүйе-жүйесінің ба-</w:t>
        <w:br/>
        <w:t>Рін балбыратып бара жатқан сол бір өзгеше мейірімін күйе-</w:t>
        <w:br/>
        <w:t>уі әншейін етсіңісті некелі жардың үйреншікті пейіліне жо-</w:t>
        <w:br/>
        <w:t>рып жүре ме деп коркады. Қешкұрым оның самайын ерте</w:t>
        <w:br/>
        <w:t>қырау шалған асқақ басын көкірегіне қысып, аймалағысы</w:t>
        <w:br/>
        <w:t>келеді де, ұмсына берген қолын аяқ астынан біреу қағыл жі-</w:t>
        <w:br/>
        <w:t>бергендей ұят жеңіп, тез кері тартып ала қояды.</w:t>
        <w:br/>
        <w:t>Шидүрге де кеш сайын үн-түнсіз отырады да, өз бөлмесі»</w:t>
        <w:br/>
        <w:t>не кетіп қалады. Ауық-ауық бірдеңе айтатындай бір оқталып</w:t>
        <w:br/>
        <w:t>қояды да, үндемейді. Ханым күйеуінің көмейінде тұрған</w:t>
        <w:br/>
        <w:t>сөздің не екенін әр саққа бір жүгіртіп, әбден дал болады. Бұл</w:t>
        <w:br/>
        <w:t>не айтса да әзір. Бірақ Шидүрге діңкесін үндемей құртады.</w:t>
        <w:br/>
        <w:t>Ханым оның телмірген жанарынан құштарлықтан гөрі аяу-</w:t>
        <w:br/>
        <w:t>шылықтың, қимастықтың сесін көп көреді. Әсіресе кейінгі үш</w:t>
        <w:br/>
        <w:t>кеште падиша қасына келіп, әрі-бері үнсіз отырып, бір уақыт-</w:t>
        <w:br/>
        <w:t>тарда барып, бұның жүзіне әлгіндей әр қилы сезім арбасқан</w:t>
        <w:br/>
        <w:t>822</w:t>
        <w:br/>
        <w:t>Сондай бір лайсаң шалшықтың жағасында; екі шағылдың</w:t>
        <w:br/>
        <w:t>ортасында Ихи-Эджен-Хора -- Әміршінің ұлы ордасы атанған</w:t>
        <w:br/>
        <w:t>қос киіз үй әлі күнге дейін тігулі тұр. Онда Шыңғысханның</w:t>
        <w:br/>
        <w:t>сейегі салынған.күміс табыт бар деседі. Жыл сайын, ай ка-</w:t>
        <w:br/>
        <w:t>лендары бойынша, үшінші айдың бірі күні ордос маңғұлдары</w:t>
        <w:br/>
        <w:t>Шыңғысханның құрметіне тайлыға өткізіп тұрыпты. Ондай</w:t>
        <w:br/>
        <w:t>той күні Шыңғысханның бәбішесінің үйі-- Донду-Эджен-</w:t>
        <w:br/>
        <w:t>Хора -- ұлы Әміршінің ортаншы ордасы мен Гүрбелжін хан-</w:t>
        <w:br/>
        <w:t>шаның көйлегі сақталған Бага-Эджен-Хора-- Әміршінің кіші</w:t>
        <w:br/>
        <w:t>ордасы да осында көшіріліп әкелінетін керінеді.</w:t>
        <w:br/>
        <w:t>Тайлығада Шыңғысханның басына жылма-жыл жылқы</w:t>
        <w:br/>
        <w:t>шалынады. Ертеректе адам да шалыныпты. Кейін тибеттің</w:t>
        <w:br/>
        <w:t>Панчен-Эрдені! бірде Шыңғысханның сүйегі сақталған үйде</w:t>
        <w:br/>
        <w:t>жұрттан жасырынып жалғыз қалып, табытты ашып, Әмірші-</w:t>
        <w:br/>
        <w:t>нін беліне қызыл белбеу буып: «Бұдан былай рахымды бдл,</w:t>
        <w:br/>
        <w:t>адамның қанын осы арқалағаның да жетер, енді сенің басыңа</w:t>
        <w:br/>
        <w:t>адам емес, жылқы шаламыз»,-- депті. Табыттың аузына үш</w:t>
        <w:br/>
        <w:t>жерден құлып салын, кілтін өзімен бірге әкетіпті, Содан бері</w:t>
        <w:br/>
        <w:t>күміс табыттың ішінде не жатқанын күзетуші дархаттардың?</w:t>
        <w:br/>
        <w:t>өздері де білмейді.</w:t>
        <w:br/>
        <w:t>Ханым-дария -- Хатун-Гол атанып кеткен Хуэнхэ өзенінің</w:t>
        <w:br/>
        <w:t>бойында, Гуйхуачэн қаласының маңында таңертең тәңкеріл-</w:t>
        <w:br/>
        <w:t>ген тостағандай, түсте айдалаға апарып Тігіп қойған киіз үй-</w:t>
        <w:br/>
        <w:t>дей боп көрініп, ал кешке етегін. мұнар шалып, төбесі бұлт ара-</w:t>
        <w:br/>
        <w:t>сында қалқи жүзіп жүретін елден ерек тәбе бар. Оны жұрт</w:t>
        <w:br/>
        <w:t>Темір-Олхо атайды. а</w:t>
        <w:br/>
        <w:t>Баяғыда Гүрбелжін ханша Шыңғысханға еріп өзен бойына</w:t>
      </w:r>
    </w:p>
    <w:p>
      <w:r>
        <w:t>барғанда, көгершіннің аяғына Шынғысханнан қалай кек ала-</w:t>
        <w:br/>
        <w:t>тынын айтып хат байлап жіберіпті. Ол хатта сүйегімді судың</w:t>
        <w:br/>
        <w:t>аяғынан емес, басынан іздеңдер депті. Жыл бойы қанша</w:t>
        <w:br/>
        <w:t>сарсылып іздесе де табылмаған Гүрбелжін ханшаның денесі</w:t>
        <w:br/>
        <w:t>ақыры сол қазір Темір-Олхо тұрған маңайдан шығыпты.</w:t>
        <w:br/>
        <w:t>Қытай дихандары жер бетін қан жылатып, өмір бақи</w:t>
        <w:br/>
        <w:t>жеңілмейтін жиһанкер атанған Шыңғысханиан да кек қай-</w:t>
        <w:br/>
        <w:t>тарған арудың денесіне тауап етіп, әр қайсысы бір-бір күрек,</w:t>
        <w:br/>
        <w:t>топырақ салғанда, Гүрбелжін ханшаның моласы осындай шар</w:t>
        <w:br/>
        <w:t>тараптан өзіне шақырып тұратын найза төмпекке айналыпты.</w:t>
        <w:br/>
        <w:t>Осынау адамға қысастық қылғанның зауалы ақыры адамнан</w:t>
        <w:br/>
        <w:t>болатынын айтып, жер түбінен ұран салып тұратын киелі</w:t>
        <w:br/>
        <w:t>төбенің еңсесі мәңгі биік болу үшін әрлі-берлі өткен жүргінші.</w:t>
        <w:br/>
        <w:t>Темір-Олхоға бір уыс топырақ қосып отырады. Ал, енді Гүр-</w:t>
        <w:br/>
        <w:t>белжіннің Шыңғысханнан қалай кек алғанын өзінен басқа</w:t>
        <w:br/>
        <w:t>тағы бір адамға айтып берген кісі де Темір-Олхоға бір уыс</w:t>
        <w:br/>
        <w:t>топырақ қосқан-адам болып есептелетін көрінеді,</w:t>
        <w:br/>
        <w:t>3- Тибеттіктердің дін басы,</w:t>
        <w:br/>
        <w:t>2 Маңғұлдардың бір түрі,</w:t>
        <w:br/>
        <w:t>830</w:t>
        <w:br/>
        <w:t>Енесінің бал емшегінен торыққан қараша бота боздай-боз-</w:t>
        <w:br/>
        <w:t>дай сүлдері құрып, өзегін тызылдата жалаған аштықтың</w:t>
        <w:br/>
        <w:t>аранын қайтармақ боп, ұлпа тұмсығын шаяндай шағып</w:t>
        <w:br/>
        <w:t>жолатпайтын жексұрын жантаққа амалсыз бас қояды.</w:t>
        <w:br/>
        <w:t>Жалғыз қараша бота емес, індігештен-індігешке:шөп-шөң-</w:t>
        <w:br/>
        <w:t>ге сүйреткен құмырсқадан бастап барша тіршілік -иесі; қай</w:t>
        <w:br/>
        <w:t>сиқырдың күдіреті екенін кім білсін, әуелде де өзі тіленіп</w:t>
        <w:br/>
        <w:t>келмеген жарық жалғаннан өздігімен кете алмай, ішінен ешш-</w:t>
        <w:br/>
        <w:t>теңе өтпесе, шоқ түскендей жалап шыдатпайтын қу өңештің</w:t>
        <w:br/>
        <w:t>күйтін күйттен тырбынып бағады. )</w:t>
        <w:br/>
        <w:t>Еңсеп енді әр нәрсеге алаңғасарланбай, сол күллі тіршілік</w:t>
        <w:br/>
        <w:t>иесінің бәрі секілді өз қамын өзі жейтін жасқа жетті.</w:t>
        <w:br/>
        <w:t>Сонда өмір сүру деген енесіне жамырап кетпесін деп, күні</w:t>
        <w:br/>
        <w:t>бойы темір қазықты шырқ айналып шыға алмайтын арқандау-</w:t>
        <w:br/>
        <w:t>лы. қараша ботадай не қорлықты көрсен де, не сұмдықты</w:t>
        <w:br/>
        <w:t>бастан кешсең де, жан-жүйепді жадыратқан тәтті қиял, аңсар</w:t>
        <w:br/>
        <w:t>арманның бәрінен адыра қалып, маңдайынды тауға ұрып,</w:t>
        <w:br/>
        <w:t>тасқа соқсаң да өзінің тіленіп келмеген, келгесін еш тілегіңді</w:t>
        <w:br/>
        <w:t>қабыл қылмайтын кер тағдырдың тастақ тар қойнауына қы-</w:t>
        <w:br/>
        <w:t>зыл өңешіңнен қылғына байлану ма?..</w:t>
        <w:br/>
        <w:t>Осы бір зұлматтың сұр жебесіндей оқыс сауал Еңсеп ал-</w:t>
        <w:br/>
        <w:t>ғаш рет індігештің түбіне түсіп, топырақ аршып, мамықтай</w:t>
        <w:br/>
        <w:t>майса алақаны күлбіреп ісіп, тыз-тыз ашытып, күрек ұстатпай</w:t>
        <w:br/>
        <w:t>тұңғыш рет түңіліп, күрсіне күйзелген күні ойына оралған да,</w:t>
        <w:br/>
        <w:t>балғын көкіректің барша балаусасын жапыра жайпап, жер-.</w:t>
        <w:br/>
        <w:t>мен-жексен қып кеткен-ді. Сонда Еңсеп шұқырдың түбінде кү-</w:t>
        <w:br/>
        <w:t>регіне сүйеніп отырып ұзақ толғанған-ды. Бірақ, жауап таба</w:t>
        <w:br/>
        <w:t>алмаған-ды. Қөңілдің бір қалтарысынан сымп етіп шыға кел-</w:t>
        <w:br/>
        <w:t>ген сол бір сұмпайы ойдан қатты шошынған-ды.</w:t>
        <w:br/>
        <w:t>Енді, міне, жер ортасына келді. Бала Еңсептің басын қа-</w:t>
        <w:br/>
        <w:t>тырған шытырман сауалға әлі жауап тапқан жоқ. Әлде өмір</w:t>
        <w:br/>
        <w:t>сүру дегеннің өзі де әлгі бір әзәзіл сауалға жауап таба алмай</w:t>
      </w:r>
    </w:p>
    <w:p>
      <w:r>
        <w:t>бас қатыру ма? Не де болса, осы бір сұрақты түбегейлі: тол-</w:t>
        <w:br/>
        <w:t>ғап, түбіне жетуге әлі күнге мұршасы болмай келеді.</w:t>
        <w:br/>
        <w:t>Қолындағы күректің шолақ сабы маңдайына қатты батты,</w:t>
        <w:br/>
        <w:t>Жалма-жан басын көтеріп алды. Мана келіп түскен емен күбі-</w:t>
        <w:br/>
        <w:t>нің әлі толмағанын көрді. Сусып құлаған қиыршық тасты</w:t>
        <w:br/>
        <w:t>күреп сала бастады. Емен күбі толды. Қыл арқанды жұлқы-</w:t>
        <w:br/>
        <w:t>лап жоғарыға белгі берді. Шүмпілдеп толған емен күбі түу</w:t>
        <w:br/>
        <w:t>сонау төбедегі иненің жасуындай саңылауға қарай сырғанай</w:t>
        <w:br/>
        <w:t>жөнелді.</w:t>
        <w:br/>
        <w:t>Еңсеп күрегіне майдайын- тіреп, қайтадан ойға шомды,</w:t>
        <w:br/>
        <w:t>за</w:t>
        <w:br/>
        <w:t>ненді жеңгесі Еңсепке мінгізді, ер- тұрманын да. өзі: түзеді.</w:t>
        <w:br/>
        <w:t>Сосын бір жылы жазғытұрым Дәржан екеуі төркініне көрісе</w:t>
        <w:br/>
        <w:t>барғанда қастарына-оны да ертіп кетті.</w:t>
        <w:br/>
        <w:t>Ханымның төркіні тек мал жиғанына мәз сасық байлар</w:t>
        <w:br/>
        <w:t>емес-ті. Дәулетке сай сәулет те түзеп, көшін де, дастарқанын.</w:t>
        <w:br/>
        <w:t>да, төсек орнын да салтанатпен ұстайтын сәнқой ауыл-ды.</w:t>
        <w:br/>
        <w:t>Алпыс үй ақ тәс Арын атанған ауылдың жігіттері: ылен сән</w:t>
        <w:br/>
        <w:t>түзеп, ауыл қыдырып, ат үстінде жүрер еді. Шетінен Орын-</w:t>
        <w:br/>
        <w:t>бордың қара мандаласынан тіктіріп, қынама бешпет киетін-</w:t>
        <w:br/>
        <w:t>ді; омырауларын ашық тастап, ақ шәйі көйлектері анадайдан</w:t>
        <w:br/>
        <w:t>жарқырап келе жатар-ды. Олар не торы, не қара өңшең сүлік</w:t>
        <w:br/>
        <w:t>сұлу ат мініп, төстері жарқырап жал басына шыға келгенде,</w:t>
        <w:br/>
        <w:t>қапелімде қай- қай ауыл да сасып қалар-ды. Қыз-келіншек</w:t>
        <w:br/>
        <w:t>дереу үй-ішін жөндеп, самауыр қойып, сар қарын әйелдер мен</w:t>
        <w:br/>
        <w:t>кемпірлер жалма-жан. ыдыс-аяқ тазалай бастайды. Арын</w:t>
        <w:br/>
        <w:t>ауылының жігіттері аттарынан да сәнмен түседі, тізелерін</w:t>
        <w:br/>
        <w:t>бүкпейді, тізгіндерін ұстап, қолтықтарынан демейтін -- ауыл</w:t>
        <w:br/>
        <w:t>нелері. Қашан аттанып кеткенше көліктің жайын сұрамайды.</w:t>
        <w:br/>
        <w:t>Мамық төсектің астында сынық арпа жатса, бірден біле қоя-</w:t>
        <w:br/>
        <w:t>ды. Шетінен сайқымазақ; жұрт ел ішіне жайып кетеді деп,</w:t>
        <w:br/>
        <w:t>көбіне-көп Арын жігіттерінің қуақы тілінен қорқады. Еңсепті |</w:t>
        <w:br/>
        <w:t>Ханым жеңгесі сол еркебұлан жігіттердің тобына қосты.</w:t>
        <w:br/>
        <w:t>Бай ауылдың ерке-шораларына Еңсеп тез сіңісті. Сері</w:t>
        <w:br/>
        <w:t>“ жігіттер бұны кірме көрген жоқ. Ашаң, қара торының әдемісі,</w:t>
        <w:br/>
        <w:t>аттың құлағында ойнайды; шырқау биік болмағанмен майда</w:t>
        <w:br/>
        <w:t>қоңыр даусы бар, әнді нәшіне келтіріп, тыңдаушысының құла-</w:t>
        <w:br/>
        <w:t>ғын кесіп алардай қып, қылқылдатыл, ерекше бір назбен</w:t>
        <w:br/>
        <w:t>салады. Дала жасының бір басына бұл аз өнер емес. Әр жал-</w:t>
        <w:br/>
        <w:t>дың басында жан-жаққа шашырай жайылған қой мен жыл-</w:t>
        <w:br/>
        <w:t>қыны” торып, іштері пысып отырған ауылдың делебесін бір</w:t>
        <w:br/>
        <w:t>қоздырып, мәз-мейрам ғып кетуге, жігіттердің құлақ құры-</w:t>
        <w:br/>
        <w:t>шын қандырып, бір серпілтіп, ал ата-анасының не жеңгесінің</w:t>
        <w:br/>
        <w:t>қасында көзін төмен салып, бетке қан ойнап, ұялып отыратын</w:t>
        <w:br/>
        <w:t>уыз бойжеткендер мен шай құйғанда шыны аяғыңды беріп</w:t>
        <w:br/>
        <w:t>жатып, ақ сүйрік саусақтарымен абайсыз жанасып, ұшқынды</w:t>
        <w:br/>
        <w:t>көздерінен ықылас шашып бағатын жас келіншектердің кө-</w:t>
        <w:br/>
        <w:t>нілін қобалжытуға, әйтеуір, түскен үйінің берген шайы</w:t>
        <w:br/>
        <w:t>мен сойған малын қысылмай ішіп-жеуге молынан жетіп</w:t>
        <w:br/>
        <w:t>жатыр.</w:t>
        <w:br/>
        <w:t>Еңсеп жиын-тойда ортаға шығып, қолына домбыра: ап ән</w:t>
        <w:br/>
        <w:t>шырқағанда, не хиссалардан терме соққанда, тас маңдайла-</w:t>
        <w:br/>
        <w:t>рын талай қыстың ызғары жалап, көкіректің өздері өткізген</w:t>
      </w:r>
    </w:p>
    <w:p>
      <w:r>
        <w:t>көп жылдың бұлар әлі біле қоймаған көп тікендері тырнап</w:t>
        <w:br/>
        <w:t>тастаған кәрі жағы көздеріне жас алады. Тумай жатып өздері</w:t>
        <w:br/>
        <w:t>желдің өтінде санайтын ер жүрек жігіттер көздеріне мұнар,</w:t>
        <w:br/>
        <w:t>көңілдеріне мұң жүгіріп, томсара қалады. Қақ ортада қара</w:t>
        <w:br/>
        <w:t>домбыраны сабалап, сілтеп отырған қаршығадай кара жігітке</w:t>
        <w:br/>
        <w:t>СЕН</w:t>
        <w:br/>
        <w:t>берген құдай сараңдығы ұстаса қайтып-ақ алсын» деп қасач</w:t>
        <w:br/>
        <w:t>рысып, маңына жуытпайды.</w:t>
        <w:br/>
        <w:t>Бір күні пәлен айдан бері нәр татпаған әкесі үй ішінің де</w:t>
        <w:br/>
        <w:t>тамағынан ас жүргізбей, аңқа-саңқа сүйегін сылдыратып,</w:t>
        <w:br/>
        <w:t>жата беруден әбден жалығып, ызаға мінді. Анасына төрде.</w:t>
        <w:br/>
        <w:t>ілулі тұрған бес өрме қамшыны алып бер деді; сосын"он жақ-</w:t>
        <w:br/>
        <w:t>та жүктің астындағы. қобдидан пышағын таптырып алды.</w:t>
        <w:br/>
        <w:t>Өзегіне қорғасын құйып өрген қамшының күлте шашағын</w:t>
        <w:br/>
        <w:t>типылдап қырқып тастады. Жылмаңдатып майлады. Үй-іші</w:t>
        <w:br/>
        <w:t>оның не істейін деп отырғанын біле алмай аң-таң, ешбірінде</w:t>
        <w:br/>
        <w:t>үн жоқ. Әкесі қамшыны майлаған соң қымыз сұфады. Сары</w:t>
        <w:br/>
        <w:t>тостағанға құйылған ашы қымызға малып біраз уақыт отыр-</w:t>
        <w:br/>
        <w:t>ды. Ерні жыбырлап, әлденені күбірледі. Селдір шоқша сақа-</w:t>
        <w:br/>
        <w:t>дың көкке көтеріп, әнтек шалқайды. «Біссіміллә»... Қапелімде</w:t>
        <w:br/>
        <w:t>қалтырап. кеткен қолын күшпен басып, қымыздың ішіндегі</w:t>
        <w:br/>
        <w:t>қамшыны суырып ап көмейіне тықты. Өне бойы май-май,</w:t>
        <w:br/>
        <w:t>талай аттың ашы тері сіңген қара қамшы оқ жыландай жыл-</w:t>
        <w:br/>
        <w:t>жып көмейіне кіріп барады. Есінен айрылып, сылдырап қал-</w:t>
        <w:br/>
        <w:t>ған арық қол тастай қатып жабысып алыпты, қалш-қалш</w:t>
        <w:br/>
        <w:t>етіп, итере түседі. Қамшы бірте-бірте қысқара түсті. Арық қол</w:t>
        <w:br/>
        <w:t>сонда да итере берді. Терісі қалталанып, шілмиген арық мо-</w:t>
        <w:br/>
        <w:t>йыннан безіне шыққан жұдырықтай өндіршек бүлк-бүлк</w:t>
        <w:br/>
        <w:t>етеді.</w:t>
        <w:br/>
        <w:t>Қамшының сағағындағы темір сақина тіске тиіп сарт ете</w:t>
        <w:br/>
        <w:t>қалды. Әкесінің әбден әрінен айрылған қу шөлмектей аппақ</w:t>
        <w:br/>
        <w:t>бетіне жаны қарқараға кеп қысылғанда да қан жүгірмеді, бір</w:t>
        <w:br/>
        <w:t>түрлі күлгін көгіс тартты. Бір қолымен қамшының сабынан</w:t>
        <w:br/>
        <w:t>ұстап тұрды да, екінші қолымен көкірегін басты. Аузындағы</w:t>
        <w:br/>
        <w:t>қамшыны қыршып жіберердей, тістеніп алды. Көгіс мандайы-</w:t>
        <w:br/>
        <w:t>нан бұршақ-бұршақ аппақ тер көрінді. Сосын қамшыны кері</w:t>
        <w:br/>
        <w:t>суырды, омырауын қан жуып кетті. Манадан бері дымдары</w:t>
        <w:br/>
        <w:t>ішінде боп, әкесінен көз алмай тұрған балалар тап осы арада</w:t>
        <w:br/>
        <w:t>шыдай алмай, өкіріл-өкіріп есіктен ата жөнелді. Анасы дау-</w:t>
        <w:br/>
        <w:t>сын шығаруға зекіп тастай ма деп сескеніп, көзінен ыршып</w:t>
        <w:br/>
        <w:t>кеткен жасты жаулығының ұшымен жасқап, қанға батып</w:t>
        <w:br/>
        <w:t>жатқан күйеуіне шылапшын тосты.</w:t>
        <w:br/>
        <w:t>Әкесі содан қайтып оңалмады. Аттың ашы теріне әбден</w:t>
        <w:br/>
        <w:t>"іскен қамшымен жарса да, тамағынан ас өтпеді. Ми қайнат-</w:t>
        <w:br/>
        <w:t>қан ыстық басталды. Дені сау адамның өзі жанын қоярға жер</w:t>
        <w:br/>
        <w:t>таппады. Әкесін шөл шыдатпады, шыжыған шілденің қақ</w:t>
        <w:br/>
        <w:t>ортасында көз жұмды.</w:t>
        <w:br/>
        <w:t>Өлерінде әйелін, балаларын қасына шақырды. Әлсіреген</w:t>
        <w:br/>
        <w:t>солғын дауыс еміс-еміс естіледі.</w:t>
        <w:br/>
        <w:t>-- Ал, балаларым, кетіп барам. Артында дәулет қалдыр-</w:t>
        <w:br/>
        <w:t>мады - деп, әкелеріңе өкпелемессіңдер. Қара жер орнында</w:t>
        <w:br/>
        <w:t>тұрса тышқан мен Қараш аштан өлмес, тіпті болмаса жер шұ-</w:t>
        <w:br/>
        <w:t>қырсыңдар;</w:t>
      </w:r>
    </w:p>
    <w:p>
      <w:r>
        <w:t>838</w:t>
        <w:br/>
        <w:t>лебі енді шындап сезілді. Тершіп тұрған жауырыны оқыс</w:t>
        <w:br/>
        <w:t>мұздап, тұла бойы түршігіп кеткендей болды. Тағы да төмен-</w:t>
        <w:br/>
        <w:t>дей берді. Құдықтың ішіне кесе-көлденең түскен күн сәулесі</w:t>
        <w:br/>
        <w:t>түу сонау төбеде. Маңдайының бәрі бозғыл, бұлыңғыр тартты.</w:t>
        <w:br/>
        <w:t>Жарықтың бәрі жоғарыға -серпіліп, дәл құдықтың аузына</w:t>
        <w:br/>
        <w:t>мұнардай ұйысып тұрып алыпты.</w:t>
        <w:br/>
        <w:t>Сыз лебі манағыдай емес, күшейе түсті. Төмендеген сайын</w:t>
        <w:br/>
        <w:t>бақайы қарылып, қатырып барады. Әдетте, жоғары шыққан-</w:t>
        <w:br/>
        <w:t>да бір теппе биіктеген сайын көңілің өсіп сала береді. -</w:t>
        <w:br/>
        <w:t>Көзін құдықта ашса да, жер астына әр түскен сайын бір |</w:t>
        <w:br/>
        <w:t>жас қартайғандай болады. Аяғының астында, сонау. көзге</w:t>
        <w:br/>
        <w:t>түртсе көрінбес қара түнекте ол өмірі көрмеген бір дүлей</w:t>
        <w:br/>
        <w:t>аранын ашып, тісін сақ-сақ кайрап түрғандай ту сыртына</w:t>
        <w:br/>
        <w:t>мұздай тер шығады. Қашан аяғы жерге тірелгенше тәменге</w:t>
        <w:br/>
        <w:t>бір қарамайды, көзі көкте болып, жаңа ғана артында қалған</w:t>
        <w:br/>
        <w:t>жарық әлемнің сонау бір алақандай жұрнағына телмірумен</w:t>
        <w:br/>
        <w:t>болады. О да барған сайын кішірейе түседі. Құдықтың ау-</w:t>
        <w:br/>
        <w:t>зындағы жігіттер шыңыраудың түбіне бір тал шаштай боп</w:t>
        <w:br/>
        <w:t>сымша тартылып созыла түскен жіп-жіңішке қыл арқанның</w:t>
        <w:br/>
        <w:t>ұшына жармасып тырбаң-тырбан етеді.</w:t>
        <w:br/>
        <w:t>Топырақ таусылып көк тасқа жетті. Төңірегіндегі жаңағы</w:t>
        <w:br/>
        <w:t>бір қара көлеңке бұлыңғыр жарық та сарқылды. Қара да</w:t>
        <w:br/>
        <w:t>емес, қоңыр да емес, жым-жылас тас түнек. Бұл сырттан</w:t>
        <w:br/>
        <w:t>түскендіктен, әлі көз үйренбегендіктен. Әйтпесе қазір-ақ</w:t>
        <w:br/>
        <w:t>айналасын айқын көре алмағанмен түксиген тас қабырғалар-</w:t>
        <w:br/>
        <w:t>ды еміс-еміс ажыратуға болады. Құдықтың ауыз жағы қыл-</w:t>
        <w:br/>
        <w:t>дырықтанып жіңішкере түсті. Ауыздағы адамдардың жобасы</w:t>
        <w:br/>
        <w:t>жоғалып, әлдеқандай қара ноқаттар қылауытады. Екі жүз</w:t>
        <w:br/>
        <w:t>қадам жердің асты...</w:t>
        <w:br/>
        <w:t>Күнде-күнде шығып-түсіп, тейпелер әбден жатталып қал-</w:t>
        <w:br/>
        <w:t>ған. Осы тұс-ау деп аяғын тіреген жері теппе бол шығады,</w:t>
        <w:br/>
        <w:t>Ишекке-ай.. Табанынан өткен суық шекесін тесін барады.</w:t>
        <w:br/>
        <w:t>Қыс болса, сыртта қара өкпек соғып, қар суырып тұрғанда</w:t>
        <w:br/>
        <w:t>мына шұңқырдың ішінде буы бұрқырап, денесі жайылып оты-</w:t>
        <w:br/>
        <w:t>рар еді.</w:t>
        <w:br/>
        <w:t>Қазір сыртта шыжыған шілде тамыз. Мынау көрдің іші</w:t>
        <w:br/>
        <w:t>үскіріп тұрған ақ боран. :</w:t>
        <w:br/>
        <w:t>.Шныршық атқан қыл арқан емшек тұсына, екі бұғанасы-</w:t>
        <w:br/>
        <w:t>на қыз-қыз батып күйдіріп барады.</w:t>
        <w:br/>
        <w:t>..Міне, жетті-ау ақыры!</w:t>
        <w:br/>
        <w:t>Еңсеп көзін тарс жұмыл ұзақ тұрып қалды. Біраздан соң</w:t>
        <w:br/>
        <w:t>қайта ашты. Жан-жағынан түксиген қара сұр қабырғалар</w:t>
        <w:br/>
        <w:t>қарауытады. Жалма-жан беліндегі арқанды шешті. Сосын</w:t>
        <w:br/>
        <w:t>арқанды қағып жоғарыдағыларға белгі берді. Қыл арқан</w:t>
        <w:br/>
        <w:t>қайтадан көкке көтерілді. Шелтеңдеген ұшы көкірек тұсынан</w:t>
        <w:br/>
        <w:t>сипап өтіп еді, тікендей тиді. Әлгінде ғана екі жүз құлаштаң</w:t>
        <w:br/>
        <w:t>астам түксиген сүр қара тас, мелшиген меңіреу қара жердің</w:t>
        <w:br/>
        <w:t>534</w:t>
      </w:r>
    </w:p>
    <w:p>
      <w:r>
        <w:t>төсекте қарынын:сипап, рахаттанып жатады. Еңсей ол кезде</w:t>
        <w:br/>
        <w:t>(өзі ер жеткенше керме қас Жаңылдың қартайып. кететінін</w:t>
        <w:br/>
        <w:t>білмейтін еді.</w:t>
        <w:br/>
        <w:t>Еңсеп келе-келе Бигелдінің де сонына сөз еріп, түсіп қал-</w:t>
        <w:br/>
        <w:t>ғанын көрді. Оны болыстықтан құлатқан көзі тұздай, жирен</w:t>
        <w:br/>
        <w:t>сақал Шоңмұрын би еді. Ақ көйлегінің -жайдақ жағасын</w:t>
        <w:br/>
        <w:t>ашып салып, Ылғи быршып терлейді де жүреді. Шүңірек көк</w:t>
        <w:br/>
        <w:t>көзінің шалғайына саулаған ашы терді шынашағымен қағып</w:t>
        <w:br/>
        <w:t>жіберіп, қайқақ төсіне төгіле құлаған жирен сақалды бір си-</w:t>
        <w:br/>
        <w:t>пап қойып, есіліп сөйлеп отырады. Оның соңында да-- айғыр</w:t>
        <w:br/>
        <w:t>-топ қошаметші. Оның да еститіні -- тек қолйаш. Қара бала.</w:t>
        <w:br/>
        <w:t>қайта осы Шоңмұрындай болсам тіптен қатып. кетер ме еді</w:t>
        <w:br/>
        <w:t>деп те ойлайды.</w:t>
        <w:br/>
        <w:t>Әйтеуір ол әркімдер әлімжеттік жасай беретін тілік табан;</w:t>
        <w:br/>
        <w:t>жалақ. бет қара бала күйінде қалып қойғысы келмейді. Ал,</w:t>
        <w:br/>
        <w:t>енді ауылдың шетіне оқшау қонып ап, артқы үзігін ескі жабу-</w:t>
        <w:br/>
        <w:t>мен жамап, алдыңғы үзігіне алаша сырыған қырық құрау</w:t>
        <w:br/>
        <w:t>құрым үйдің “оң жағына көрік құрып, шыжыған шілдеде</w:t>
        <w:br/>
        <w:t>сексеуілдің шоғына шыжғырылып отыратын әкесі Құлжандай</w:t>
        <w:br/>
        <w:t>болудан ат-тонын ала қашады. Құлжанды қазанының түбі</w:t>
        <w:br/>
        <w:t>тесілген, шәйнегінің шүмегі ұшқан көрші әйелдер «қайнағала-</w:t>
        <w:br/>
        <w:t>ғанмен» қалған жұрт сыртынан ылғи кекеп, мошқап жүреді.</w:t>
        <w:br/>
        <w:t>«Қырсық Құлжан» атанған әкесінің ел көзіне неге сонша”</w:t>
        <w:br/>
        <w:t>сүйелдей қадалатынына қара бала еш түсінбейді. Әкесінің</w:t>
        <w:br/>
        <w:t>өзінен сұрауға батылы бармайды. Ы</w:t>
        <w:br/>
        <w:t>Мойыны ішіне кірген ала көз әкесі лып-лып жанған сексе-</w:t>
        <w:br/>
        <w:t>уілдің шоғына темір ұстап, бір қолымен көрікті басып, күні-</w:t>
        <w:br/>
        <w:t>(бойы ұсталық құрады. Үй ішінде ешкімге жақ ашпайды. Ана-</w:t>
        <w:br/>
        <w:t>“сына айтатыны да: «Шайың қайнады ма?», «Ананы алып бер-</w:t>
        <w:br/>
        <w:t>шИ» сияқты келте сауалдар мен келте бұйрықтар. Еңсеп әке--</w:t>
        <w:br/>
        <w:t>сінің біреумен кер-мәр сөйлесіп жатқанын әлі көрген емес;</w:t>
        <w:br/>
        <w:t>бірақ пәленше екеңді, түгінше екеңді сөзден жығып</w:t>
        <w:br/>
        <w:t>кетіпті дегенді талай естіген. «Қырсық Құлжан» аталуы да -</w:t>
        <w:br/>
        <w:t>сол жән сөйлемей, қасақана бұра тартып отыратын қырыс</w:t>
        <w:br/>
        <w:t>мінезінен болса керек. Қалған Қараштың бәрі -құдық қазып</w:t>
        <w:br/>
        <w:t>жүргенде жаңғыз өзі темір соғып ұста боп кетуі де сол қыр--</w:t>
        <w:br/>
        <w:t>сықтығы шығар.</w:t>
        <w:br/>
        <w:t>Ешкімге жылы шырай, оң қабағы жоқ Құлжаннаң балада-</w:t>
        <w:br/>
        <w:t>ры қатты айбынады. От ләм-мим тіл де қатпайды, ақыл да</w:t>
        <w:br/>
        <w:t>айтпайды, ешқайда, ештеңеге жұмсамайды да, тек көзінің”</w:t>
        <w:br/>
        <w:t>астымен сынап-мінеп қарап отырады. Содан ба, балалары.</w:t>
        <w:br/>
        <w:t>анасының айтқанын қалт етпей, лыпып тұрады.</w:t>
        <w:br/>
        <w:t>Еңсеп он беске енді іліккенде әкесі қыл тамақ болып,-бір</w:t>
        <w:br/>
        <w:t>жыл бойы қақ төрде қарала алашаның үстінде жатты-да</w:t>
        <w:br/>
        <w:t>-қойды. Ем-дом жасамақшы болып келген бақсы-балгерді:</w:t>
        <w:br/>
        <w:t>«Жәрменкеге барып, сатып алған жаным жоқ, мырҙасыл</w:t>
        <w:br/>
        <w:t>Е</w:t>
        <w:br/>
        <w:t>Дүниеде "құдықшы. дейтін. кәсіп барын Еңсеп сонда білді.</w:t>
        <w:br/>
        <w:t>Әр ауылда жаңғыз-жаңғыз үй кірме болып отыратын Қараш-</w:t>
        <w:br/>
        <w:t>тың азын-аулақ азаматы жиылып, әкесін көмді. Қабырдан</w:t>
        <w:br/>
        <w:t>қайтқан соң садақаға жиылған төрт-бес шал Құлжан бала-</w:t>
      </w:r>
    </w:p>
    <w:p>
      <w:r>
        <w:t>“ларының бас көтерері Еңсепті оңаша шақырып алды.</w:t>
        <w:br/>
        <w:t>-- Шырағым, әкеден айрылдың. Құлжан пақыр қасарыспа</w:t>
        <w:br/>
        <w:t>болғанмен ер жігіт еді. Есіл қайраты далаға кетті. Сүйегін</w:t>
        <w:br/>
        <w:t>орарға қара “ала алаша зорға табылды. Шалқар дәулетке</w:t>
        <w:br/>
        <w:t>кенелтпесе де бала-шағаның қарнын ашыртпаған ата кәсіп-</w:t>
        <w:br/>
        <w:t>тен қол үзгеннен опа тапқан ол жоқ. Сен де әкеңшілеп, ата-</w:t>
        <w:br/>
        <w:t>баба ырзығын аяққа баспа. Қаршадай бауырларың мен анаң</w:t>
        <w:br/>
        <w:t>қалды. Дәржан ағаң үйлеріңді көшіріп әкетпек. Соған еріп, .</w:t>
        <w:br/>
        <w:t>жолын ұста,-- деп ақыл айтып, қолдарын жайып, бата қылды.</w:t>
        <w:br/>
        <w:t>Дәржан ағасындай емес денелі, бұлшық еті ойнақтап, ыл-</w:t>
        <w:br/>
        <w:t>ғи.жалаңаш жүреді.</w:t>
        <w:br/>
        <w:t>Қаба қара сақалды қалай болса солай қағусыз: бетімен</w:t>
        <w:br/>
        <w:t>жіберген. Үлкен басына тым құрдым көрінетін шұнақ құла-</w:t>
        <w:br/>
        <w:t>ғы уда-дуда самай жүнінен атымен көрінбей қалады. Таңқақ |</w:t>
        <w:br/>
        <w:t>“танаудан шыққан дем шиыршық атқан бұйра мұртқа малты:</w:t>
        <w:br/>
        <w:t>ғып жатқандай. Әр талы сояудай қатты сақал жұдырықтай-</w:t>
        <w:br/>
        <w:t>жұдырықтай екі емшектің ортасын тырнай құлаған. Осынша</w:t>
        <w:br/>
        <w:t>қалың қара жыныстың үстінде қақ төбесіне дейін ай қасқа</w:t>
        <w:br/>
        <w:t>дең маңдай жылтырайды. Қос иығы қанталаған алақан көз</w:t>
        <w:br/>
        <w:t>айналасына алақ-жұлақ қарағанмен, ештеңеге тоқтамайды;</w:t>
        <w:br/>
        <w:t>ылғи айдалаға лағып жүреді.</w:t>
        <w:br/>
        <w:t>Сөз дегенді атымен білмейді. Үйінің ішінде де, сырт жұрт-</w:t>
        <w:br/>
        <w:t>қа да не тәтті, не қатты тілі жоқ. Қатарларынан біреу-міреу</w:t>
        <w:br/>
        <w:t>. көңілінен шықпаса: «Көріңді ұрайын!» деп бір дүңк- еткізеді</w:t>
        <w:br/>
        <w:t>де, сосын қайтып жақ ашпайды.</w:t>
        <w:br/>
        <w:t>Жұрт «Қырсық Құлжан мен қорбаң Төрден бір енеден</w:t>
        <w:br/>
        <w:t>туған деуге адам нанғысыз»,-- деп аңыз қылады,</w:t>
        <w:br/>
        <w:t>Құдықтың ішінен тұла бойы балшық-балшық; жүн-жүн |</w:t>
        <w:br/>
        <w:t>Дәржан шығып келе жатқанда, көрмеген-білмеген кісі, қапе-</w:t>
        <w:br/>
        <w:t>лімде, жер астынан жік шықты деген осы екен деп қалардай.</w:t>
        <w:br/>
        <w:t>Әйелі Ханым қол-аяғы балғадай, бойлы- -сойлы, өңді кісі.</w:t>
        <w:br/>
        <w:t>Дәңгелек отты көзінің нұры жұмсақ, Ағайын-жекжатқа да</w:t>
        <w:br/>
        <w:t>араласымы мол. Дәржан қанша бауыр тартса да, көшпелі</w:t>
        <w:br/>
        <w:t>ауылға ұста боп кеткен қырсық Құлжан қанаты сынған қар-</w:t>
        <w:br/>
        <w:t>ғадай әр бұтаның түбінде бүгежекпен қала беретін құдықшы</w:t>
        <w:br/>
        <w:t>ауыл тірлігін місе тұтпай, өзі илікпей қойған-ды.</w:t>
        <w:br/>
        <w:t>Месі өлген жетім үйді Ханым жылы шыраймен қарсы ал-</w:t>
        <w:br/>
        <w:t>ды. Абысынын қой сойып, қол құсырып қонақ етті; бетін сү-</w:t>
        <w:br/>
        <w:t>йектеп, сыңғырама құлып салған әшекейлі сандықтан мата</w:t>
        <w:br/>
        <w:t>алып көйлек тікті, басына жарқыратып жаулық тартты.</w:t>
        <w:br/>
        <w:t>Құлжанйың үйі көшіп келген соң пәлен күн бойы Ханым-</w:t>
        <w:br/>
        <w:t>ның қолынан оймақ тебен жоқ. Үсті-басы ебіл- Бел балалар-”</w:t>
        <w:br/>
        <w:t>339</w:t>
        <w:br/>
        <w:t>болсын, ат жарыстырамыз, орамал бер,-- деп тұстае жеңгеле-</w:t>
        <w:br/>
        <w:t>рін тақымдап, тізгіндеріне жармасады. Орамал сұрағанды</w:t>
        <w:br/>
        <w:t>сылтауратып енді келіншектердің омырауын мытып, мықында-</w:t>
      </w:r>
    </w:p>
    <w:p>
      <w:r>
        <w:t>рын шымшып, ауызбен айта алмай жүрген аңсарларын қолмен</w:t>
        <w:br/>
        <w:t>білдірін жатқандар да көп. Жас жігіттердің тегеуірінді .қо-</w:t>
        <w:br/>
        <w:t>лының тентек қимылдарынан тәндеріне бір сиқыр от дарып,</w:t>
        <w:br/>
        <w:t>рахат енген кейбір қу келіншектер жандарына майдай жағып</w:t>
        <w:br/>
        <w:t>бара жатқан осынау озбыр шеңгелден тез айырылып қалғысы</w:t>
        <w:br/>
        <w:t>келмей ұзақ тайталасады. Бөгде көзге сыр алдыртдай үнсіз</w:t>
        <w:br/>
        <w:t>жимияды. Қалың кірліктің астынан сүзіле қарап, омырауын</w:t>
        <w:br/>
        <w:t>көлкештеген болып, жігіт қолынан қашқақтағансып, жұп-жұ-</w:t>
        <w:br/>
        <w:t>мыр білектерін көлденең тосып, ат жалына онды-солды сылқ-</w:t>
        <w:br/>
        <w:t>сылқ құлап, онсыз да сабыры сарқылып келе жатқан албырт</w:t>
        <w:br/>
        <w:t>жасты одан сайын үздіктіріп, әбден арбап бағады. Қашан</w:t>
        <w:br/>
        <w:t>өзінің де дәрмені таусылып, ашқарақ жас тән тағаттан айы-</w:t>
        <w:br/>
        <w:t>рылып, ән бойына әлсіздік буы жүгірген кезде барып, қалта-</w:t>
        <w:br/>
        <w:t>сынан орамал суырып, жігітке береді.</w:t>
        <w:br/>
        <w:t>Жігіт келіншек берген орамалды төбесіне тудай көтеріп;</w:t>
        <w:br/>
        <w:t>көштің ық жақ бетін алып, дүркіретіп шаба жөнеледі. -Таң</w:t>
        <w:br/>
        <w:t>атқалы тұяқтары қызып келе жатқан өзге аттар соңынан</w:t>
        <w:br/>
        <w:t>қуып береді.</w:t>
        <w:br/>
        <w:t>Қөк ала жонға көтерілгенде, жан-жақтан шұбырып шығып</w:t>
        <w:br/>
        <w:t>жатқан өзге ауылдардың да көштері көрінеді. Тай мінген</w:t>
        <w:br/>
        <w:t>балалар жағы енді соларды қызықтамақ. боп, құйғытып ала</w:t>
        <w:br/>
        <w:t>жөнеледі, Үлкендер де: «Е, мынау пәленшекем аулы ғой, ба-</w:t>
        <w:br/>
        <w:t>рып көштеріне құтты болсын айтайық»,- деп аттарына қам-</w:t>
        <w:br/>
        <w:t>шы басады,</w:t>
        <w:br/>
        <w:t>Қөш басында жайлы сары атанға текемет қоршан, кілем</w:t>
        <w:br/>
        <w:t>жауып жайғасқан кәрі әже жол-жөнекей амандасқалы келген</w:t>
        <w:br/>
        <w:t>сәлемші жастарға қоржыннан жілік-жілігімен ет үлесті-</w:t>
        <w:br/>
        <w:t>ріп, балалар жағына бауырсақ ұстатып қолынан дәм тат-</w:t>
        <w:br/>
        <w:t>тырады.</w:t>
        <w:br/>
        <w:t>-- Әй, әжеке, иманды бол!-- деп, жел аяқ жастар тағы бір</w:t>
        <w:br/>
        <w:t>ауылдың үлкенінен дәм татып қалмаққа аттарына қайтадан</w:t>
        <w:br/>
        <w:t>қамшы басады.</w:t>
        <w:br/>
        <w:t>Қыс қоныстан жаз жайлауға қарай шұбатыла көшкен</w:t>
        <w:br/>
        <w:t>тізбек-тізбек көштердің аралары осылай ерсілі-қарсылы ала</w:t>
        <w:br/>
        <w:t>шабуыл.</w:t>
        <w:br/>
        <w:t>Құдалар ауылын аға-жеңгесімен бірге қозы көш жерге</w:t>
        <w:br/>
        <w:t>ұзатып салған. Еңсеп жастайынан жадында жат боп қалған</w:t>
        <w:br/>
        <w:t>осы көріністердің бәрін жаңа көріп тұрғандай тамсана</w:t>
        <w:br/>
        <w:t>қарады.</w:t>
        <w:br/>
        <w:t>Әдеттегі манаурап жататын қыр бүгін дүбірге толы. Қеуде-</w:t>
        <w:br/>
        <w:t>сінде жаны бардың бәріне желік біткен. Бәрі де бір жерде</w:t>
        <w:br/>
        <w:t>тағат таба алмай, әлдеқайда асығып, ,тыпыршын түр. Маң-маң</w:t>
        <w:br/>
        <w:t>түйелердің де аяқтарына көз ілеспейді; ентелей басады,</w:t>
        <w:br/>
        <w:t>ЕТІ</w:t>
        <w:br/>
        <w:t>топырақтан басқа, екі нінінен аждаһадай айқара басқан көр-</w:t>
        <w:br/>
        <w:t>қараңғыдан басқа көргені де шамалы. Бірақ оның осы қара</w:t>
        <w:br/>
        <w:t>көр қуыс пен бір шөкім сұрқай өмірінен бөгде ойлайтын да</w:t>
        <w:br/>
        <w:t>ештеңесі жоқ еді.</w:t>
        <w:br/>
        <w:t>Тыным тауып отыра алмайтын күс-күс қолы сыз қабыр-</w:t>
        <w:br/>
        <w:t>шақтарды үңгіп, жер астының қатпар-қатпарынан су іздеуге</w:t>
        <w:br/>
        <w:t>кіріскенде, мынау мимырт жұмыстан зерігіп кеткен көңілі өз</w:t>
      </w:r>
    </w:p>
    <w:p>
      <w:r>
        <w:t>өмірінің азын-аулақ қалқа-қалтарыстарын тінткілей және-</w:t>
        <w:br/>
        <w:t>леді.</w:t>
        <w:br/>
        <w:t>П</w:t>
        <w:br/>
        <w:t>Тағы да сонау жер бетіндегі жарық дүниеде алшаң басып</w:t>
        <w:br/>
        <w:t>жүрген күндері, мынандай қара көр жер астынан атымен</w:t>
        <w:br/>
        <w:t>бейхабар кездегі аз ғана қызықты дәурені еске түседі. Неге</w:t>
        <w:br/>
        <w:t>екенін білмейді, жасы ұлғайған сайын сол бір қас-қағым кел-</w:t>
        <w:br/>
        <w:t>те дәурен есіне тым жиі оралып, көз алдына дәл осы қазір</w:t>
        <w:br/>
        <w:t>кәріп отырғандай бәрі сайрап, ап-айқын елестейтін болып</w:t>
        <w:br/>
        <w:t>жүр. Әсіресе, әлденеге алаң боп, жүрегі ойнақшыған сәттерде</w:t>
        <w:br/>
        <w:t>өткен-кеткен жадына оралғанда, шиыршық атып шамырық-</w:t>
        <w:br/>
        <w:t>қан жүйкесі бір түрлі өз-өзінен жұмсарып сала беретіндей</w:t>
        <w:br/>
        <w:t>көрінеді.</w:t>
        <w:br/>
        <w:t>Ал, бүгін кеп көксеп отырған сол аз ғана қызық дәуренін-</w:t>
        <w:br/>
        <w:t>де, тап осы күндерім ертең арман болар деп тіпті де ойлаған</w:t>
        <w:br/>
        <w:t>емес-ті.</w:t>
        <w:br/>
        <w:t>Табаны жарық-жарық қара бала әуелі ортасына үңгіп</w:t>
        <w:br/>
        <w:t>қорғасын құйған құлжаның сақасы қолыма түссе деп арман-</w:t>
        <w:br/>
        <w:t>дады. Құлжа қолына түскенмен о да өткінші өмірдің өзге</w:t>
        <w:br/>
        <w:t>қызықтарындай көп тұрақтамады. Ол хан талапай ойнап, қа-</w:t>
        <w:br/>
        <w:t>ғанағы қарқ, сағанағы сарқ боп жүргенде осы бүгін ұтсаң, ер»</w:t>
        <w:br/>
        <w:t>тең ұтылатын ит жығыс ойын тек асықпен тынбай, бүкіл</w:t>
        <w:br/>
        <w:t>ғұмырына Кететінін білген жоқ-ты. Ышқырын толтырып асық</w:t>
        <w:br/>
        <w:t>ұтып әкелген күндері көңілі жер-көкке сыймай күпсіп жүре-</w:t>
        <w:br/>
        <w:t>тін-ді. Нелер тәтті қиялдар мен армандар да тап сондай күн-</w:t>
        <w:br/>
        <w:t>дері есіне түсетін.</w:t>
        <w:br/>
        <w:t>Ол ең әуелі осы өңірдегі ең өктем адам Бигелді болыстай</w:t>
        <w:br/>
        <w:t>болғысы келді. Астында көк жона тоқым, күміс бас ер, көк</w:t>
        <w:br/>
        <w:t>мойнақ арғымақ; қолында -- өзегіне күміс құйған, сабына</w:t>
        <w:br/>
        <w:t>алтын әшекей жүгірткен шашақты төрт өрме қамшы; артын-</w:t>
        <w:br/>
        <w:t>да--әр ауылдың пысықайлары. Байға қонып, мырзаға түс-</w:t>
        <w:br/>
        <w:t>теніп, ел аралайды. Ел үсті жүрістен жалыққанда қасына.</w:t>
        <w:br/>
        <w:t>қарулы екі-үш жігіт ертіп, аң аулайды. Айдалада сайранды</w:t>
        <w:br/>
        <w:t>сала-сала құмарынан шыққанда серіктерін ауылға қайтарады</w:t>
        <w:br/>
        <w:t>да, жол-жөнекей шаруа көріп қайтатын боп, теліген қайныла-</w:t>
        <w:br/>
        <w:t>рына бармай; болыстың панасынан дәметіп, жалғыз тұратын</w:t>
        <w:br/>
        <w:t>“жесір келіншек, керме қас Жаңылдың үйіне түседі; сұлу әйел</w:t>
        <w:br/>
        <w:t>шынашағын шошайтып құйған қан күрең шайды ішіп, құс</w:t>
        <w:br/>
        <w:t>836</w:t>
        <w:br/>
        <w:t>нымен, жел мен суға берік сар кемік тастың ортасын ойып,</w:t>
        <w:br/>
        <w:t>шыр айнала қырнап, тоқаштан аударып алғысыз тығырық</w:t>
        <w:br/>
        <w:t>кейіпке келтіреді. Ернектен алыстаған сайың жердің топыра-</w:t>
        <w:br/>
        <w:t>ғы қалындан, астындағы көл-көсір таудың көк тас қабаты</w:t>
        <w:br/>
        <w:t>тереңдей түседі. Осы жолы бұл көк тасқа он кісі бойы жер</w:t>
        <w:br/>
        <w:t>қазып зорға жетті. Мұнша жерді шегендеу үшін қыруар тас</w:t>
        <w:br/>
        <w:t>керек. Сегіз нарды енді бір мәртебе жіберіп алса, жетіп қалар</w:t>
        <w:br/>
        <w:t>түрі бар.</w:t>
        <w:br/>
        <w:t>Еңсеп тастарды көріп шыққан соң, құдықтың түбінен</w:t>
        <w:br/>
        <w:t>алынған көк қиыршықтың үстіне құйрығын басып жүрелеп</w:t>
        <w:br/>
        <w:t>отырды. Мойнына күміс шынжырлап тағып қойған ақ мүйіз</w:t>
        <w:br/>
        <w:t>шақшасын алып, бас бармағының басына насыбай үйді. Со-</w:t>
        <w:br/>
        <w:t>сын екі танауына кезек-кезек тосып еді, ашы көк бұйра кеңсі-</w:t>
        <w:br/>
        <w:t>рігін дуылдатып, таңқ-таңқ түшкіріп жіберді. Күшті насыбай-</w:t>
      </w:r>
    </w:p>
    <w:p>
      <w:r>
        <w:t>дан көзіне ыршып шыққан жасты жалаңаш білегімен сүйкеп</w:t>
        <w:br/>
        <w:t>тастады да, астындағы көк қиыршақтың бір уысын көсіп</w:t>
        <w:br/>
        <w:t>алып, алақанына жазып қарады. Құдық түбінен бұдан бір</w:t>
        <w:br/>
        <w:t>шай"ішім бұрын шыққан көк қиыршақ тас мынандай шыжып</w:t>
        <w:br/>
        <w:t>тұрған талма түсте түгел кеуіп үлгермепті, әлі дымқыл. Су</w:t>
        <w:br/>
        <w:t>я бүгін, я ертең түске дейін шығып қалар түрі бар. Жалаңаш</w:t>
        <w:br/>
        <w:t>нығын күн шағып барады. Құдықтан екі аттам жердегі киіз</w:t>
        <w:br/>
        <w:t>үйден гу-гу дыбыс шығады. Жігіттердің шамалыда шайлапып</w:t>
        <w:br/>
        <w:t>шыға қоятын түрлері көрінбейді. «Ау, болсаңдаршы»,- деп</w:t>
        <w:br/>
        <w:t>айқайлап қойды.</w:t>
        <w:br/>
        <w:t>Шай ішіп бусанып шыққан жігіттер қасына кеп насыбай</w:t>
        <w:br/>
        <w:t>атысты. Соңыра салқын түсе, ел қыстауға қайтып келе жат-</w:t>
        <w:br/>
        <w:t>қанда Байсал бай құдық байғазы тойын қай -жерде өткізетінін</w:t>
        <w:br/>
        <w:t>айтып таласты. Атақты. байдың тойында жүлдеге түсетін</w:t>
        <w:br/>
        <w:t>жүйріктер мен палуандарды санасты. Байсал байдың бәйгеге</w:t>
        <w:br/>
        <w:t>не тігетініне сырттай тон пішті. Үстірттің үстіндегі ең терең,</w:t>
        <w:br/>
        <w:t>ең өрісі мол шыңырау осы болмақ. Шығыр тартқанда қара</w:t>
        <w:br/>
        <w:t>атан қазірдің өзіңде екі жүз қадамнан ясып қайтып жүр.</w:t>
        <w:br/>
        <w:t>Кешеден бері құдықтан шыққан топырақтың қиыршығы аза-</w:t>
        <w:br/>
        <w:t>йып, жентек-жентек саз ұшыраса бастады. Суының тұшы 6о-</w:t>
        <w:br/>
        <w:t>луы да ғажап емес. Енді Еңсеп сол туырлық сазды түгел ойып</w:t>
        <w:br/>
        <w:t>біткенде, ар жағынан балдай тәтті тұшы су тесіп шықса, Бай-</w:t>
        <w:br/>
        <w:t>сал бай ханға сәлем берер ме. Аман болса, бүкіл ала қырдың</w:t>
        <w:br/>
        <w:t>үстіндегі жалпақ ел бұл шыцырауға көзін сүзіп өтеді. Байсал</w:t>
        <w:br/>
        <w:t>бай дәулетің осы жолы төкпегенде қайда төгеді. Айдыны</w:t>
        <w:br/>
        <w:t>абқан жерде аямай сілтеп қалатын шығар!</w:t>
        <w:br/>
        <w:t>Еңсеп жігіттердің кеу-кеу әңгімесіне араласқан жоқ. Бала-</w:t>
        <w:br/>
        <w:t>ғын түріп, тізесінің үстіне шығыршықтап түйіп алды. Сосын</w:t>
        <w:br/>
        <w:t>құдықшыларға тігілген екі үйге қарады. Қырдағы кәсіпқор-</w:t>
        <w:br/>
        <w:t>дың қанша мал тапса да, үзігі бозармайтып құрым шатпасы.</w:t>
        <w:br/>
        <w:t>Азын-аулақ тұяқ пен бала-шаға ауыз судың басында. Оларды</w:t>
        <w:br/>
        <w:t>көрмегеніне де біраз болыш- барады. Бір жылдан бері осы бір</w:t>
        <w:br/>
        <w:t>қызыл төмпектің маңынан шықпады, Тек сонау суық көктем-</w:t>
        <w:br/>
        <w:t>832</w:t>
        <w:br/>
        <w:t>астындағы “оны серіктерімен, жер үстіндегі жарқыраған тір-</w:t>
        <w:br/>
        <w:t>лікпен, мұп-мұздай сүп-сүр қабырғаларды шыжыған шаңқай</w:t>
        <w:br/>
        <w:t>түстегі күннің оттай ыстық нұрымен байланыстырып тұрған</w:t>
        <w:br/>
        <w:t>қыл арқаң енді-жеті қабат жердің астына жаңғыз тастап, өзі</w:t>
        <w:br/>
        <w:t>сонау иненің жасуындай сығырайма тесікке, жарық ж шннЕте,</w:t>
        <w:br/>
        <w:t>қарай жаныға өрмелеп барады.</w:t>
        <w:br/>
        <w:t>Кенет көз ұшында сығырая жылтыраған жаңғыз-саңылау</w:t>
        <w:br/>
        <w:t>да бітеліп калды. Алыстан болса да атой беріп, емексітіп тұр-</w:t>
        <w:br/>
        <w:t>ған жарық дүние жым-жылас ғайып болды.</w:t>
        <w:br/>
        <w:t>Енсеп жан-жағынан анталап тұрған сыз қабырғаларды</w:t>
        <w:br/>
        <w:t>бәрі бір көріп отыр. Қатпар-қатпарға тығылған үрейлі көлең-</w:t>
        <w:br/>
        <w:t>келер қазір тұтаса ұйысып, меңіреу қараңғыға айналыпты.</w:t>
        <w:br/>
        <w:t>Табанын қарыған -суық шекесінен өтіп барады. Вашпайлары-</w:t>
        <w:br/>
        <w:t>ның да быртнып-быртиып ісіп кеткен түрі бар.</w:t>
        <w:br/>
        <w:t>Көп ұзамай ту жоғарыдағы &gt; ұйлыққан тұтас қою түнек</w:t>
        <w:br/>
        <w:t>қайта. жыртылды. Қол басындай қап-қара бірдейе төмен</w:t>
        <w:br/>
        <w:t>зулап келеді: Жарқ ете қалған жабағы нұр шашырай сынып,</w:t>
        <w:br/>
        <w:t>зулап келе жатқан жұдырықтай қараның жан-жағынан жапа-</w:t>
        <w:br/>
        <w:t>“тармағай шарпып жатыр. Бұл -- құдықтың ауыз жағындағы</w:t>
      </w:r>
    </w:p>
    <w:p>
      <w:r>
        <w:t>жарық. Ол мына тұңғиыққа жете алмай орта жолда өлеусі-</w:t>
        <w:br/>
        <w:t>реп жоғалады.</w:t>
        <w:br/>
        <w:t>Еңсеп құдықтың аузын қара көлеңке көмген сайын қорқып</w:t>
        <w:br/>
        <w:t>қалады: ол қазынды топырақты сыртқа шығаратын емен күбі-</w:t>
        <w:br/>
        <w:t>шелек пе; әлде сырттан домалап кеткен кесек пе, жоқ жер</w:t>
        <w:br/>
        <w:t>астында зарығып жалғыз отырған құдықшының онсыз да</w:t>
        <w:br/>
        <w:t>ойнақшумен болатын үркек жүрегін тас төбесіне шығаратын</w:t>
        <w:br/>
        <w:t>тағы бір көлденең кесепат па, қашан қасына жетіп, қолымен</w:t>
        <w:br/>
        <w:t>ұстағанша сенбей, көктен көзің алмайды.</w:t>
        <w:br/>
        <w:t>Сөйтсе, әлгі қараңдап түсіп келе жатқан сыртқа толы-</w:t>
        <w:br/>
        <w:t>рақ шығаратың қос құлақты емен күбі болып шықты. Ішіне</w:t>
        <w:br/>
        <w:t>мұның жылы көкірекшесін, құлынның жарғағынан қонышы</w:t>
        <w:br/>
        <w:t>қара санына жеткізіп тігілген саптама етігін салыпты. Құдық-</w:t>
        <w:br/>
        <w:t>тың ішіне түсерде қиын болады деп, киімін бөлек жібереді.</w:t>
        <w:br/>
        <w:t>Дірдектен тұрған денесіне жылы киім майдай жақты. Жан-</w:t>
        <w:br/>
        <w:t>жағынан аш қасқырдай анталаған үрей де кейін серпілгендей</w:t>
        <w:br/>
        <w:t>болды. Қолына шапқысын ұстап, түкенген сыз қабырғаны</w:t>
        <w:br/>
        <w:t>сипады. Шып-шып тершіп, су шығып тұрған ештеңесі жоқ.</w:t>
        <w:br/>
        <w:t>Бірақ, қиыршақ тастар тіптен былбырап кетіпті. Жентек саз</w:t>
        <w:br/>
        <w:t>таусылыпты. Ашы ма екен, тұшы ма екен? Сыз қабыршақты</w:t>
        <w:br/>
        <w:t>ерініне тигізе-тигізе дәмін ажыратудан да қалып барады.</w:t>
        <w:br/>
        <w:t>Оның қолы қырық қайтара істеп әбден дағдыланып қал-</w:t>
        <w:br/>
        <w:t>ған үйреншікті жұмысқа кірісуі мұң екен, көңіліне қырық</w:t>
        <w:br/>
        <w:t>қайтара ойлап;. қырық қайтара есіне алған, бірақ ойлаған</w:t>
        <w:br/>
        <w:t>сайын терендей түсетін тұңғиық ойлар қайта оралады.</w:t>
        <w:br/>
        <w:t>Құдықшының қыран-топан қызыққа белшеден батқан бере-</w:t>
        <w:br/>
        <w:t>келі өмірі. жоқ. Түксиген-сыз қабырғалар мен су қиыршақ</w:t>
        <w:br/>
        <w:t>335</w:t>
        <w:br/>
        <w:t>де; мал” төлдеп. жатқанда, азғантай шаруасының күйін.өз</w:t>
        <w:br/>
        <w:t>көзімен бір көріп шыққалы қатын-баласына барып қайтқан,</w:t>
        <w:br/>
        <w:t>- Мынау екі үйде өңшең еркек. Ас нісіріп беретін, үйге ие</w:t>
        <w:br/>
        <w:t>болатын екі бала жігіт бұлар құдық қазып жатқанда ауыз</w:t>
        <w:br/>
        <w:t>суға кетеді. Қазір күн ауа екі атанды қомдап, метейлерді</w:t>
        <w:br/>
        <w:t>теңдеп, таңдайларына қойдың көкше құртын басып, күн өтіп</w:t>
        <w:br/>
        <w:t>кетпесін деп, бастарына шекпен бүркеніп жолға. шығады да,</w:t>
        <w:br/>
        <w:t>ертең күн ыси қайтып оралады. Осындай көші-қонды күйкі</w:t>
        <w:br/>
        <w:t>тірлікте жүретін құдықшы ауылда не сән, не салтанат болсын.</w:t>
        <w:br/>
        <w:t>Ала қырдан еу іздеп, құдық қазуды ата кәсіп қылып ала-</w:t>
        <w:br/>
        <w:t>тын Қараш әулеті бесіктен белі шықпай жатып еститіні ма-</w:t>
        <w:br/>
        <w:t>зақ: «Қараш, тіккені күрке, асқаны бақыраш, иті үрегеш,</w:t>
        <w:br/>
        <w:t>қызы күлегеш, ақ боз үйге кіре алмас, шоңқайма етік кие</w:t>
        <w:br/>
        <w:t>алмас, шөккен түйеге міне алмас!..»</w:t>
        <w:br/>
        <w:t>Қараш пақырға “әйтеуір тамақ іше алмас демегендеріне де</w:t>
        <w:br/>
        <w:t>шүкірлік. Бірақ Байсал байдың ернекте жайлайтын ерке інісі</w:t>
        <w:br/>
        <w:t>Өтеске: «Қүн ысып кетті, сауынға бір-екі түйе берсін», деп кісі</w:t>
        <w:br/>
        <w:t>жіберсе: «Қараштың қарынына қара көжеден басқа ас тұру-</w:t>
        <w:br/>
        <w:t>шы ма еді»,-- деп келеке қып қайтарыпты. і</w:t>
        <w:br/>
        <w:t>Әдетте, “етікші мен ұстаның байқатпай шаптан тістейтін</w:t>
        <w:br/>
        <w:t>шақпа тілі болады. Құдықшыда о да жоқ. Болғанда да жеті</w:t>
        <w:br/>
        <w:t>қат жердің астындағы оның сөзін кім естиді?</w:t>
      </w:r>
    </w:p>
    <w:p>
      <w:r>
        <w:t>Еңсеп шырт түкіріп қойды. Оның әлденеге томсырайып</w:t>
        <w:br/>
        <w:t>отырғанын көрген жігіттер кеу-кеу әңгімеден тыйылып, тоқы-</w:t>
        <w:br/>
        <w:t>расып қалыпты. Ол орнынан тұрды. Сосын анадай жерде</w:t>
        <w:br/>
        <w:t>шөгерулі жатқан шығыр тартып жүрген қара атанды меңзеді.</w:t>
        <w:br/>
        <w:t>-- Ана бейшара да шөп үзсін; тұсап жібере тұрыңдаршы!</w:t>
        <w:br/>
        <w:t>Жігіттердің біреуі қара атанның шығыр арқанын шешіп,</w:t>
        <w:br/>
        <w:t>тұрғызып, тұсап қоя берді. Еңсеп беліне қыл арқан байлап</w:t>
        <w:br/>
        <w:t>құдыққа беттеді. Төрт-бес жігіт қатарласып, қыл арқаннан</w:t>
        <w:br/>
        <w:t>ұстады.</w:t>
        <w:br/>
        <w:t>Құдықтын ішіңе үңілсең, басың айналады «- саңылауы</w:t>
        <w:br/>
        <w:t>жоқ қара түнек. Еңсеп ыссыдан өңің жоғалтып алған күлгін</w:t>
        <w:br/>
        <w:t>аспанға қарады; сосын құдықтың ішіне аяғын салбыратып сыз</w:t>
        <w:br/>
        <w:t>қабырғадан тесіп жасаған теппеге башпайын тіреді. Манадай</w:t>
        <w:br/>
        <w:t>бері күн қыздырып тастаған бақайы мұздап қоя берді. Кеңір-</w:t>
        <w:br/>
        <w:t>дегін созып қарап еді, құдықтан шыққан сұрғылт төмпешік-</w:t>
        <w:br/>
        <w:t>тердің ар жағында екі құрым күрке қарауытты. Арқаннан</w:t>
        <w:br/>
        <w:t>ұстап, құдыққа төніп-төніп тұрған жігіттердің әбден күнге</w:t>
        <w:br/>
        <w:t>шыжғырылған қап-қара сирақтарын көрді.</w:t>
        <w:br/>
        <w:t>Жаңа ғана айнала сағым шалып жатқан көл-көсір көк</w:t>
        <w:br/>
        <w:t>жиек енді қара сирақтардың ара-арасынан қылт-қылт жыл-.</w:t>
        <w:br/>
        <w:t>тырайды. Қыл арқаннан шірене тартып тағы бір теппе төмен</w:t>
        <w:br/>
        <w:t>түсті. Жігіттердің қайыс қара жүзінде моншақтап тер шығып-</w:t>
        <w:br/>
        <w:t>ты. Бәрі де түу сонау зымыранға түсіп бара жатқан бұған</w:t>
        <w:br/>
        <w:t>телміре қарайды. Шалқар дария кең аспан шара табақтай</w:t>
        <w:br/>
        <w:t>боп құдықтың аузына төңкеріле қалды. Сыз құдықтың салқын</w:t>
        <w:br/>
        <w:t>833</w:t>
        <w:br/>
        <w:t>Көктем шығып, -көк көріне бастаған кез. Баурай-бау-</w:t>
        <w:br/>
        <w:t>ырындағы індігеш екеш індігештерге дейін шиқ-шиқ үнге”</w:t>
        <w:br/>
        <w:t>бөгіп табиғаттың қағанағы қарқ шағы. Мұндайда қазақ ірге-</w:t>
        <w:br/>
        <w:t>сі күбір сасып, отыра алмай, қыстаудан бір жола көтеріледі;</w:t>
        <w:br/>
        <w:t>жал-жалдың басына самсап, ақ жұмыртқа ауылдар қонады.</w:t>
        <w:br/>
        <w:t>Еңсеп те күн бата бере буырыл тұғырды ерттеп ап, құдық»</w:t>
        <w:br/>
        <w:t>шылар қосынан безіп отырады. Ауылдардың біріне түсіп,</w:t>
        <w:br/>
        <w:t>шалдардың шаруа жайы мен жыл сыңайын айтқан кеу-кеу</w:t>
        <w:br/>
        <w:t>әңгімесіне құлақ тосады, қой сауып, қозы айырғандардың</w:t>
        <w:br/>
        <w:t>ызы-қиқы у-дуын құныға тыңдайды. Заржақ қатындардың</w:t>
        <w:br/>
        <w:t>қозысын алмаған саулықты иітпек боп: «Тұбай-тұбайлаған»</w:t>
        <w:br/>
        <w:t>көйгөйі құлағына күйдей жагады.</w:t>
        <w:br/>
        <w:t>Еңсеп әкесінің елмен бірге көшіп, .бірге қонып жүретін</w:t>
        <w:br/>
        <w:t>ұсталыққа кұмар боп, құдықшылықтан неге қашқақтап өт-</w:t>
        <w:br/>
        <w:t>кеніне енді түсінді.</w:t>
        <w:br/>
        <w:t>Буырыл ат қой маңырап, ит үріп ызы-қызы болып жатқан</w:t>
        <w:br/>
        <w:t>ауыл жаққа қарай ентелей басады да, ертесіне қосқа қайтқан-</w:t>
        <w:br/>
        <w:t>да мойыны салбырап, митың-митың мандымай қояды.</w:t>
        <w:br/>
        <w:t>Жан-жануар түгілі қара жердің де дені жайылғандай.</w:t>
        <w:br/>
        <w:t>Самиян дала кеудесіндегі ол қызық пен ұлан-асыр .сән-</w:t>
        <w:br/>
        <w:t>көрікті, енді өрбіп өркендей бастаған балауса тірлікті үркітіп,</w:t>
        <w:br/>
        <w:t>шошытып алмайын дегендей шуаққа омырауып тосып, маужы-</w:t>
        <w:br/>
        <w:t>рай, керіліп жатыр.</w:t>
      </w:r>
    </w:p>
    <w:p>
      <w:r>
        <w:t>Қең дүние түп-түгел серпіліп, сергіп шыға келіпті. Тек</w:t>
        <w:br/>
        <w:t>Еңсептің ғана назары сынық. Мынау қарсы алдына шығып ал</w:t>
        <w:br/>
        <w:t>бет-аузын аймалап келе жатқан майда самал да, өн бойы</w:t>
        <w:br/>
        <w:t>шырынға толып, жұпар аңқи бабтаған көк шөп исі де бұны</w:t>
        <w:br/>
        <w:t>өз-өзінен елегіздіріп, жеңінен: тартқылап, әлдеқайда, ту-ту</w:t>
        <w:br/>
        <w:t>алысқа «жүрші-жүршілеп» азғырғандай.</w:t>
        <w:br/>
        <w:t>Ондайда албырт көңіл ауаланып, көрдің аузындай інді-</w:t>
        <w:br/>
        <w:t>гешке телміріп отырған құдықшылар қосынан атымен безіп,</w:t>
        <w:br/>
        <w:t>мынау маң даланың әлде бір тұсына маңып кеткісі келеді.</w:t>
        <w:br/>
        <w:t>Сілті ішкендей, шек-бауыры түгел жидіп, мимырт буы-</w:t>
        <w:br/>
        <w:t>рылға қамшы ұруға да дәрмені жетпей, дел-сал келе жатады.</w:t>
        <w:br/>
        <w:t>Тізгінінен тартып, басын басқа жаққа бұрған ешкім болма-</w:t>
        <w:br/>
        <w:t>ған соң буырыл ат үйреншікті сүрлеуге түсіп ап, құдықшылар</w:t>
        <w:br/>
        <w:t>қосының іргесінен кеп бір-ақ тоқтайды.</w:t>
        <w:br/>
        <w:t>Жаз шықты. Шөп пісті. Қозы-лак аяғынан тік тұрып, ай-</w:t>
        <w:br/>
        <w:t>дауға көнетіндей боп, буындары бекіді. Ауылдар қырқымға</w:t>
        <w:br/>
        <w:t>кірісті, Жабағы жүнінен айрылып тұлдыр жалаңаш қалған</w:t>
        <w:br/>
        <w:t>қойларды көргенде Еңсеп өз-өзінен жүдеп сала береді.</w:t>
        <w:br/>
        <w:t>Бір күні Арын ауылы жайлауға көшеміз, қоштасып қал-</w:t>
        <w:br/>
        <w:t>сын деп қызы мен күйеуін шақыртыпты. Ханым қайнысын</w:t>
        <w:br/>
        <w:t>да ерте жүрді. і</w:t>
        <w:br/>
        <w:t>Бай ауыл мәре-сәре. Еркек жағы ат ұстап, түйе матап, әйел</w:t>
        <w:br/>
        <w:t>жағы жүкті буып-түйіп абыр-сабыр. Тізгінге әлі жететін бала-</w:t>
        <w:br/>
        <w:t>лар ертең көш-жөнекей мінетін тайларың жуасытып табан-</w:t>
        <w:br/>
        <w:t>844</w:t>
        <w:br/>
        <w:t>кені; есік алдында мосыдағы қара шайнектің астында лапыл-</w:t>
        <w:br/>
        <w:t>дай жанып жатқан отты көріп, дүркірей қаша жөнелді.</w:t>
        <w:br/>
        <w:t>Ертеңіне таңертең құдықтың айналасында түн қараңғыны</w:t>
        <w:br/>
        <w:t>пайдаланып келіп, астаудан су жалаған күзен, қарсақ, қоян-</w:t>
        <w:br/>
        <w:t>ның ізі толып кетіпті. » :</w:t>
        <w:br/>
        <w:t>Күні кеше ала қырдағы Не бас көтертпес оты, не бас &lt;сау-.</w:t>
        <w:br/>
        <w:t>ғалайтын көлеңкесі жоқ тап осы бір тайпақ тепсеңге мойын</w:t>
        <w:br/>
        <w:t>бұрмай айналып өтетін барша тіршілік иесі оган аңсарла-</w:t>
        <w:br/>
        <w:t>ры ауып, жер түбінен әдейі іздеп келетінді шығарды. !</w:t>
        <w:br/>
        <w:t>Жылмағай дәндегі ұры тепсең талай санаға мықтап орнап,</w:t>
        <w:br/>
        <w:t>талай көзге жер түбінен мен мұндалап тұратын нысанаға</w:t>
        <w:br/>
        <w:t>айналады. Белгі бедері аз тұлдыр қоңыр дөңде жан-жақтан</w:t>
        <w:br/>
        <w:t>соған шұбырған тарам-тарам сүрлеу-соқшақ түсті.</w:t>
        <w:br/>
        <w:t>Ала қырдан бір ұрттам. су тата алмай алас ұрып, әбден</w:t>
        <w:br/>
        <w:t>қаталаған тіршілік иелері көзі қарауытып, миы зеңіп. келіп</w:t>
        <w:br/>
        <w:t>бас қоятын сұлама дөңде жаңғыз бұлтиған осы бір әйкелді</w:t>
        <w:br/>
        <w:t>құдық ажал аузында сұлқ жатқан шала-жансар дененің. тә-</w:t>
        <w:br/>
        <w:t>сіндегі әлі суала қоймаған сыңар емшек сияқты. й</w:t>
        <w:br/>
        <w:t>Еңсептің қуанышы қойнына сыймай жүр. Ертелі-кеш құ-</w:t>
        <w:br/>
        <w:t>дық басынан шықпайды. Астаудың ернеуіне қонып, тамағы-</w:t>
        <w:br/>
        <w:t>ның асты бүлк-бүлк етіп, су іше бастаған торғайларды қызық-</w:t>
        <w:br/>
        <w:t>тайды.</w:t>
        <w:br/>
        <w:t>Төкен бай үш күн өткен соң келді. Қасында айғыр Топ</w:t>
      </w:r>
    </w:p>
    <w:p>
      <w:r>
        <w:t>адам. Мойындарын созып құдықтың түбіне үңіліп, шеген тас-.</w:t>
        <w:br/>
        <w:t>тардың қалай өрілгенін көрді. Шығыр тартқан атанның жал-</w:t>
        <w:br/>
        <w:t>ғыз аяк сүрлеуінің қанша қадам. екенін өлшеді. Бір түнге</w:t>
        <w:br/>
        <w:t>қанша астау су өнетінін сұрады. Қауғамен су тартқызып ал-</w:t>
        <w:br/>
        <w:t>дырып, дәмін татып көрді, беті-қолдарын жуды.</w:t>
        <w:br/>
        <w:t>Төкен байдың ат қосшылары жаңа құдықты жабыла мақ-</w:t>
        <w:br/>
        <w:t>тады. Құдды осы құдықты сол қазың шығарғандай ауыздары</w:t>
        <w:br/>
        <w:t>жалпылдап барлық қошамет-қолпашты Төкенге айтып жатыр.</w:t>
        <w:br/>
        <w:t>Көңілі өскен бай ертесіне Дәржаннынң алдына құдық ақы</w:t>
        <w:br/>
        <w:t>малын салып берді. Сол күні түс қайта құдықшылар қосын</w:t>
        <w:br/>
        <w:t>екі түйеге артып-ауылдарына, бала-шағаларына қайтты.</w:t>
        <w:br/>
        <w:t>Еңсеп шұңқыр ойдың ортасында қалып бара жатқан кеше-</w:t>
        <w:br/>
        <w:t>ден бері «Төкен қаздырған? атанған жаңа құдыққа қия алмай</w:t>
        <w:br/>
        <w:t>көп қарады. :</w:t>
        <w:br/>
        <w:t>Ол Дәржан ағасының қасында үш жыл жүрді.</w:t>
        <w:br/>
        <w:t>Еңсеп өзі алғаш рет құдықты Бөкен байға қазды. Қараш”:</w:t>
        <w:br/>
        <w:t>ауылына жвиендігі бар жас мырза әкесіне ас бермекші екен.</w:t>
        <w:br/>
        <w:t>Атақты байдың асын бұрыннан белгілі суаттардың қасында</w:t>
        <w:br/>
        <w:t>бермей, тусырап жатқан соны жерде өткізіп, сол маңайды «пә-</w:t>
        <w:br/>
        <w:t>леншекеңнің асы өткен жер» атандырмақ ойы бар боп шықты.</w:t>
        <w:br/>
        <w:t>Соған әдейі құдық қаздырмақ боп, нағашыларына қонаққа</w:t>
        <w:br/>
        <w:t>келді. : :</w:t>
        <w:br/>
        <w:t>Қараштың үлкенді-кішісі. жиылып: «Қәсібін енді бас-</w:t>
        <w:br/>
        <w:t>тайтын бала еді, сіздің тұқымдай ырзықты болар ма екен,</w:t>
        <w:br/>
        <w:t>2851</w:t>
        <w:br/>
        <w:t>тапқан бақытынан жоғалтқан бақыты көп болса керек. Ба«</w:t>
        <w:br/>
        <w:t>қыт... Адам байғұстың қиялы жеткен. жердегі жақсы мен</w:t>
        <w:br/>
        <w:t>тәттіні бір бойына сиғызған осы бір сөз қашан кісінің көңіліне</w:t>
        <w:br/>
        <w:t>шемен боп байланған сәтінен бастап; бастапқы мән-мағына-</w:t>
        <w:br/>
        <w:t>сояның бәрінен түгел айырылып, онсыз да кем қанағат, онсыз</w:t>
        <w:br/>
        <w:t>да өлермен пендені онан сайын жан алқымға түсіретін қайыс</w:t>
        <w:br/>
        <w:t>қамшыға айналатын көрінеді. Ондай қайыс қамшының саның-</w:t>
        <w:br/>
        <w:t>нан қан саулатып сабылтып жеткізетін жері--бақ шығар,</w:t>
        <w:br/>
        <w:t>дәулет шығар, даңқ шығар, әйтеуір, бақыт емес,</w:t>
        <w:br/>
        <w:t>.Алдындағы емен күбіге салған топырағы сырғанап тұр-</w:t>
        <w:br/>
        <w:t>мады. Әлдеқашан толып кетті. Арқанды қағып, жоғарыдағы-</w:t>
        <w:br/>
        <w:t>ларға белгі берді. Шүпілден толған емен күбі сусып жоғары</w:t>
        <w:br/>
        <w:t>көтерілді. Еңсеп қап-қара үңгірдің ішінде тағы да сонау</w:t>
        <w:br/>
        <w:t>жарық дүниемен байланысы үзіліп жалғыз қалды. Тас төбесі-</w:t>
        <w:br/>
        <w:t>не найзадай төнген қара үңгірде Тек арқанның дір-дір дыбы-</w:t>
        <w:br/>
        <w:t>сынан басқа үн жоқ.</w:t>
        <w:br/>
        <w:t>Емен күбіні жоғары тартып әкеткенде Еңсептің ойы қашан-</w:t>
        <w:br/>
        <w:t>да үзіледі. Дағдарып отырып қалды. Сосын тағы да сыз</w:t>
        <w:br/>
        <w:t>қабырғаларды үнгуге: кірісті. Бірақ жаңа-жаңа бойы сергіп</w:t>
        <w:br/>
        <w:t>келе жатқан кісіге маңдайы енді жіпси бастағанда қайтадан</w:t>
        <w:br/>
        <w:t>тер қатқандай, ал-сал тартып қоя берді. Бірдеңесін ұмытқая-</w:t>
        <w:br/>
        <w:t>дай ойы он-сан бөлініп, жаңа ғана жайылма судай жан-жағы-</w:t>
        <w:br/>
        <w:t>нан ентелеп келе жатқан ескі елестер мен тап осы қазір табан</w:t>
        <w:br/>
        <w:t>астында туып отырған ойлардың бәрі бір жаққа безіп кеткен.</w:t>
        <w:br/>
        <w:t>Шықшыты бүлкілдеп, әлде бір ашу көтерілгендей... Кеңсірігі</w:t>
      </w:r>
    </w:p>
    <w:p>
      <w:r>
        <w:t>қаңсып, басы мең-зең тартты. Еңсеп омырауындағы шақшаны</w:t>
        <w:br/>
        <w:t>қолына алды. Қөкбұйра насыбай танауын жыбырлатып, түш-</w:t>
        <w:br/>
        <w:t>кіріп. жіберді. Бір емес, әлденеше рет үсті-үстіне түшкірді.</w:t>
        <w:br/>
        <w:t>Көкірегін қышап тұрған зіл түгел сыртқа атып кеткендей, дені</w:t>
        <w:br/>
        <w:t>жайылып сала берді. Дағдарып қалған көңілінде қайтадан</w:t>
        <w:br/>
        <w:t>ой оянды,</w:t>
        <w:br/>
        <w:t>ШІ</w:t>
        <w:br/>
        <w:t>Енсеп құдалардың ауылында дырду-думанның соңында</w:t>
        <w:br/>
        <w:t>қанша жыл жүрем десе де «қой, бала, жетер енді» дейтін</w:t>
        <w:br/>
        <w:t>Дәржанның түрі көрінбейді. Қайта анасы байғұс шыжбалақ-</w:t>
        <w:br/>
        <w:t>тап, өз-өзінен қысылып, мұның бос селтең жүрісін қойып,</w:t>
        <w:br/>
        <w:t>ағасына қолғабыс жасайтын уақыты әлдеқашан жеткенін</w:t>
        <w:br/>
        <w:t>құлақ қағыс қылды. Еңсеп те анасының көмейін түсініп, өзі-</w:t>
        <w:br/>
        <w:t>нің шыннан да шаруаға қырсызданыл бара жатқанын байқа-</w:t>
        <w:br/>
        <w:t>ды. Жұлдыз меңді торы атын жылқыға қосты. Бұған енді</w:t>
        <w:br/>
        <w:t>ағасының ауыл-арасына мінетін буырыл тұғыры ерттелді. Өл</w:t>
        <w:br/>
        <w:t>кезде"Дәржанға Төкен бай құдық қаздыртып жатқан-ды, Аға-</w:t>
        <w:br/>
        <w:t>сы Еңсепті әлі де аяп, «әуелі көрсін, үйренсін» деп қиынға</w:t>
        <w:br/>
        <w:t>сала қойған жоқ, Құдықшыларға шай қайнатып, тамақ пі-</w:t>
        <w:br/>
        <w:t>сіреді,</w:t>
        <w:br/>
        <w:t>543</w:t>
        <w:br/>
        <w:t>дарынан таусылып жүр. Ақсақалдар қайта-қайта иріліп, жол</w:t>
        <w:br/>
        <w:t>бағыты мен жолай суаттар жайын мәслихаттасады.</w:t>
        <w:br/>
        <w:t>Ертең кешеміз деген күні шаңырақ сайын бір-бір бозқас-</w:t>
        <w:br/>
        <w:t>қаның басы. қырқылды. Шалдар дастарқан басында ұзақ</w:t>
        <w:br/>
        <w:t>мақамдап жолдың сәті мен. өрістің оңына бата бағыштады.</w:t>
        <w:br/>
        <w:t>Еңсеп ол- күні елегізіп жата алмады. Қайда бес кісінің басы</w:t>
        <w:br/>
        <w:t>қосылса -- соны жағалайды. Көз, таса оңашада оң қабақ құ-</w:t>
        <w:br/>
        <w:t>дашаларымен қалжындасты, ойын-шыны аралас назын айтты.</w:t>
        <w:br/>
        <w:t>Біреу-міреу үстімізден шығып қала ма деп сыртқа елеңдей</w:t>
        <w:br/>
        <w:t>құлақ тосқан бойжеткендер жігіттің үзіле айтқан сиқырлы</w:t>
        <w:br/>
        <w:t>сөздерінің буына балқып, үнсіз күлімдеседі. Қоштасарда қыр</w:t>
        <w:br/>
        <w:t>қызының тілсіз, тылсым пейілінің куәсіндей жан-жағына мон-</w:t>
        <w:br/>
        <w:t>шақ төгіп кестелеген. жібек орамал ұсынады.</w:t>
        <w:br/>
        <w:t>Ертеңіне ауыл таң бозарар-бозармаста ұйқыдан оянды.</w:t>
        <w:br/>
        <w:t>Әдетте әрі-бері аунақшып, төсектен тұрып болмайтын бала-</w:t>
        <w:br/>
        <w:t>ларға дейін бүгін елден бұрын атып-атып тұрып, байлаулы</w:t>
        <w:br/>
        <w:t>тұрған тайларына жүгірді: Жаулығы қарқарадай кәрі әжелер</w:t>
        <w:br/>
        <w:t>таяқтарына сүйеніп ап, үй жығып жатқан қыз-келінге ана-</w:t>
        <w:br/>
        <w:t>дайдаң жөн-жосық айтып қояды. Жас келіндердің де жүгіріп</w:t>
        <w:br/>
        <w:t>бағатыны осы- Түс. Кімнің көшінің бұрын жөнелгені ең алды-</w:t>
        <w:br/>
        <w:t>мен соларға сын. Енелердің шыдамсыздау қазымыр жағы</w:t>
        <w:br/>
        <w:t>қайта-қайта таяқтарын шошаңдатып зіркілдеп ала жөнеледі</w:t>
        <w:br/>
        <w:t>де, ал сабырлылары жас әйелдердің әр қимылын қалт жібер-</w:t>
        <w:br/>
        <w:t>мей үнсіз бағулы.</w:t>
        <w:br/>
        <w:t>Түйелер қомдалды. Жүк артылды. Әжелер мен жас бала-</w:t>
        <w:br/>
        <w:t>лар мінетін түйелерге шырқ айнала текемет қоршалды. Қаруы</w:t>
        <w:br/>
        <w:t>қайта қоймаған сары қарын бәйбішелер жаулығы қарқара-</w:t>
        <w:br/>
        <w:t>дай боп алдыңғы түйеге мініп көш бастайды. :</w:t>
        <w:br/>
        <w:t>-- Иә, пірім!</w:t>
        <w:br/>
        <w:t>-- Е, біссіміллә!</w:t>
      </w:r>
    </w:p>
    <w:p>
      <w:r>
        <w:t>Жүк артқан түйелер, орындарынан тұра бастады. Кештің</w:t>
        <w:br/>
        <w:t>алды жөнге шықты. Қос қапталда қаз-қатар тізіліп, сәукеле-</w:t>
        <w:br/>
        <w:t>дері сылдырап, үкілері бұлғандап қыз-келіншектер барады.</w:t>
        <w:br/>
        <w:t>Еркектер жағы әлі аттарына мінген жоқ. Құтты қоныс болған</w:t>
        <w:br/>
        <w:t>ескі жұртқа құран оқып аттанбақ. Алақан жайылды, бет</w:t>
        <w:br/>
        <w:t>сипалды. Қонышқа тығулы қамшылар қайтадан қолға алын-</w:t>
        <w:br/>
        <w:t>ды. Бірінің тізесіне бірі таянып ақсақалар орнынан тұрды.</w:t>
        <w:br/>
        <w:t>Оларға ілесе басқа еркектер де дүр көтеріліп, аттарына</w:t>
        <w:br/>
        <w:t>беттеді. )</w:t>
        <w:br/>
        <w:t>Жасы үлкендер жағы жол сілтейміз, еріс, суат барлаймыз</w:t>
        <w:br/>
        <w:t>деп желе-жортып ілгері озып кетті. Жастар кеш қапталын-</w:t>
        <w:br/>
        <w:t>дағы қыз-келіншектер тобына келіп қосылды. Біреулері қарқ-</w:t>
        <w:br/>
        <w:t>қарқ күліп, қалжың айтса, біреулері түйе үстіндегі егде әйел-</w:t>
        <w:br/>
        <w:t>Дердің көзін ала беріп, келіншектердің омырауына жармасып,</w:t>
        <w:br/>
        <w:t>аш белдеріне қол -жүгіртеді. Бір-біріне көздерінің астымен</w:t>
        <w:br/>
        <w:t>қарап, үнсіз сұқбаттасып келе жатқан бойжеткендер мен</w:t>
        <w:br/>
        <w:t>бозбалалар да бар. Жігіттердің жел өкпелеу жағы ұйқыашар</w:t>
        <w:br/>
        <w:t>845</w:t>
        <w:br/>
        <w:t>дың иіні жаңарды. Құлжанның өмір бойы бозармай кеткен</w:t>
        <w:br/>
        <w:t>қара құрым үзігі өлген соң ағарды.</w:t>
        <w:br/>
        <w:t>Ханым етегі қанамаған кісі. Оңсыз да өнді әйел қасына</w:t>
        <w:br/>
        <w:t>қайнағасының үйі қонып, есігінен бала-шаға кіріп-шығып жат-</w:t>
        <w:br/>
        <w:t>қан соң тіпті құлпырып кетті. Кішкене Теңселге сүт пісірсе</w:t>
        <w:br/>
        <w:t>қаймақ жалатып, нан илесе шетінен тоқаш ұстатып, әбден</w:t>
        <w:br/>
        <w:t>асты-үстіне түсіп жүр.</w:t>
        <w:br/>
        <w:t>Дәржан үйіне шаршап келсе де, балаларды көргенде екі</w:t>
        <w:br/>
        <w:t>езуін жия алмай, ырсыңдап күліп, мәз-мейрам боп қалады..</w:t>
        <w:br/>
        <w:t>Құлжанның суық қабағынан ықтап өскен балалар әуелі</w:t>
        <w:br/>
        <w:t>Дәржанға да дәттері бармай, жуымай қойды. Бірақ, көп ұза-</w:t>
        <w:br/>
        <w:t>май өне бойы уда-дуда еңгезердей үндемес кісінің бет алды-</w:t>
        <w:br/>
        <w:t>ның жұмсақтығын іштері сезсе керек, шай ішуге келгенде</w:t>
        <w:br/>
        <w:t>Еңсептен басқалары бірі тізесіне мініп, бірі мойнына асылын</w:t>
        <w:br/>
        <w:t>тапалайды да жатады. Қыңқ дейтін Дәржан жоқ, қолындағы</w:t>
        <w:br/>
        <w:t>шайын үстіне төгіп-шашып, ыржиып отыра береді.</w:t>
        <w:br/>
        <w:t>Еңсеп сонау жетім көкірек бала кезіндегі жүрегіне қона</w:t>
        <w:br/>
        <w:t>қалган осы бір ыстық ықылас пен жылы мейірімді ойлағанда</w:t>
        <w:br/>
        <w:t>әлі күнге етбауыры елжіреп, жидіп кеткендей болады. Қанша</w:t>
        <w:br/>
        <w:t>шаршап-шалдығып, қанша кісіден көңілі қалып, беті қайтса</w:t>
        <w:br/>
        <w:t>да сол бір жылы қабақ, жұмсақ алақанды ұмыта алмайды.</w:t>
        <w:br/>
        <w:t>Нелер тағаты таусылып, сабыры сарқылған, у ішкендей боп,</w:t>
        <w:br/>
        <w:t>көкірегі өт татып, жарық жалғаннан түгел түңіліп, сырттап</w:t>
        <w:br/>
        <w:t>кете жаздап тұрғаң кездерде сол бір шұғылалы шуақ есіне</w:t>
        <w:br/>
        <w:t>сап ете қалады. Асылы, адам көңілі өмірдің көп өткіншісі</w:t>
        <w:br/>
        <w:t>шұбырып жататын айдау қара жолының үстіндегі қайыршы-</w:t>
        <w:br/>
        <w:t>ның кетік тостағаны сияқты; өткіншілердің біреуі у тамыза-</w:t>
        <w:br/>
        <w:t>ды, біреуі бал тамызады; өңшең у болса, әлдеқашан жер қа-</w:t>
        <w:br/>
        <w:t>бар едің, аз болса да, анда-санда бір тамса да, жер үсті: тір-</w:t>
        <w:br/>
        <w:t>шіліктің тәттілігін сездіріп, тандайыңды татытып кететін ба-</w:t>
        <w:br/>
        <w:t>лы бар ғой тағы да. Адамнын есінен қанша тамғанымен, есі-</w:t>
        <w:br/>
        <w:t>рік дәмеден қол үзбей, ылғи әлденеге тырмысып, арам тер</w:t>
        <w:br/>
        <w:t>болып жүретіні де сондықтан шығар. )</w:t>
        <w:br/>
        <w:t>Даәржан қапелімде Еңсепті, «кел, көр, үйреніп ал» деп</w:t>
        <w:br/>
        <w:t>құдыққа сүйреген жоқ. Маңдайыңа бала бітіп көрмеген кісі</w:t>
        <w:br/>
        <w:t>жер шұқып, топырақ қазғанды өзі сияқты ку сіңірлер де зор-</w:t>
      </w:r>
    </w:p>
    <w:p>
      <w:r>
        <w:t>ға шыдайтын тауқымет санап, бала жігіттің етін жыртып, кө-</w:t>
        <w:br/>
        <w:t>ңілің сындыруға әлі ерте көріп, аяп, құдық маңына жуытпады.</w:t>
        <w:br/>
        <w:t>Еңсеп ағасының үйінің қасына келген соң тағы екі жыл бала-</w:t>
        <w:br/>
        <w:t>лық дәурен құрды. Ашаң қара торы жүзі жылтылдап, көзінің</w:t>
        <w:br/>
        <w:t>оты оянып, ер жетіп келе жатқан қайнысын ақылды Ханым</w:t>
        <w:br/>
        <w:t>атқа өзі мінгізді. Дәржан, шүкір, ол кезде табысты еді. Бірак</w:t>
        <w:br/>
        <w:t>қонағы келсе пышағы әзір, көңілдесі келсе аты әзір Дәржан-</w:t>
        <w:br/>
        <w:t>ның іргесінің көңі қалыңдамады. Дегенмен ағасы мен өз үйін</w:t>
        <w:br/>
        <w:t>ішер ас, киер киімге Кенде қылмайтындай, қазанының түбі</w:t>
        <w:br/>
        <w:t>қаңсымас күйі бар-ды. Дәржанға біткен жылқының ішінен”.</w:t>
        <w:br/>
        <w:t>маңдайында бармақтай ақ жұлдыз меңі бар құндыз торы дә-</w:t>
        <w:br/>
        <w:t>840</w:t>
        <w:br/>
        <w:t>көздерінің астынан ұрлана (қарап, беттері балбұл жанып,</w:t>
        <w:br/>
        <w:t>сонау ақ шайы көйлектің астындағы көгершін төске не бір</w:t>
        <w:br/>
        <w:t>сұғанақ көздер болмаса, қапелімде қалған жұрт байқай</w:t>
        <w:br/>
        <w:t>бермейтін болар-болмас діріл жүгіріп, көңілдеріне әлі өзде-</w:t>
        <w:br/>
        <w:t>ріне де аңық емес, әйтеуір бет дуылдатып, қан толқытып,</w:t>
        <w:br/>
        <w:t>жүрек қобалжытып, көмей құрғататын тым жұмбақ, тым нәзік,</w:t>
        <w:br/>
        <w:t>тым діңке құртып елітіп бара жатқан елжірек ынтық, ыстық |</w:t>
        <w:br/>
        <w:t>ықылас оянып, куана, сүйсіне тындайтын тек әлі беттеріне</w:t>
        <w:br/>
        <w:t>шаң, еттеріне дақ тимеген уыз көңіл бойжеткендер ғана. Ду-</w:t>
        <w:br/>
        <w:t>маншы топтың ішінде әнші балаға оқтын-оқтын шүйіліп-шү-</w:t>
        <w:br/>
        <w:t>Йіліп өтетін қырғи көз сақа келіншектер де аз емес. Қаршыға-</w:t>
        <w:br/>
        <w:t>Дай қара бала қай-қайдағыны айтып көсілткенмен, айтып</w:t>
        <w:br/>
        <w:t>отырғаныпа өзі мән беріп жатпайды; сынапша сусылдатыл, ле-</w:t>
        <w:br/>
        <w:t>кітін төге беретін тақ-тақ әуенге басып, көбіне-көп көмейінен</w:t>
        <w:br/>
        <w:t>шығып жатқан сөздерден гөрі төңірегіндегі көздерге баса</w:t>
        <w:br/>
        <w:t>зер салады; жанарының қиығына ақша жүздер іліксе, айдын-</w:t>
        <w:br/>
        <w:t>дана, арқалана түседі. Осындай от-жалын өжеттік тек ән са-</w:t>
        <w:br/>
        <w:t>лып отырғанға ғана бой көрсетіп, ән біткесін жым-жылас жо-</w:t>
        <w:br/>
        <w:t>ғалып кетеді. Жан-жағынан жапа-тармағай қараған көл</w:t>
        <w:br/>
        <w:t>жанар мен жамырай айтылған көп қоншаметтен бір түрлі қы-</w:t>
        <w:br/>
        <w:t>сылып, екі беті дуылдап ала жәнеледі, Ондайда қаралай өліп-</w:t>
        <w:br/>
        <w:t>өшіп, шығарға жаны басқа болып отырған ынтық қыздар іш-</w:t>
        <w:br/>
        <w:t>тей шыбын-шіркей боп аяса, қырғи келіншектер осынша нг-</w:t>
        <w:br/>
        <w:t>ресте бозбалаға бұрынғыдан бетер сұқтана түседі. Әйтеуір</w:t>
        <w:br/>
        <w:t>солар отырған жақ беті өртеніп бара жатады.</w:t>
        <w:br/>
        <w:t>Бірақ не керек, дала жасының дәурені қырдың бір сәске-</w:t>
        <w:br/>
        <w:t>лік келте көктеміндей тым шолақ. Қыз байғұсты бетінің қы-</w:t>
        <w:br/>
        <w:t>зылы енді-енді көрініп келе жатқанда ұзатып жібереді, жігіт-</w:t>
        <w:br/>
        <w:t>тің иегі түбіттенбей жатып басына ноқта түседі. Еңсептің де</w:t>
        <w:br/>
        <w:t>жастық дәурені алыс жолда ай батқанша жүріп-жүріп кеп, тек</w:t>
        <w:br/>
        <w:t>таң алдында ғана бел шешпей сұлай кетіп, көз шырымын ал-</w:t>
        <w:br/>
        <w:t>ған суыт жүргіншінің таң ұйқысындай тым тәтті, тым қысқа</w:t>
        <w:br/>
        <w:t>болды.</w:t>
        <w:br/>
        <w:t>Сол күндері еске түскенде Еңсептің егде тартқан жүрегін</w:t>
        <w:br/>
        <w:t>әлі күнге бір жұмсақ мұң шарпиды; жер қазып, тас қашал</w:t>
        <w:br/>
        <w:t>ширатылып қалған бұлшық еті бір түрлі балғын тартқандай,</w:t>
        <w:br/>
        <w:t>балбырап сала береді. Бұл үйлі-баранды егде адамның көңі-</w:t>
        <w:br/>
        <w:t>Лін қайдағы жоқ иектеп енді қолға көп түсе бермейтін жігіт-</w:t>
        <w:br/>
        <w:t>тікті көксегені емес-ті; сонау келмеске кеткен жас дәурені</w:t>
        <w:br/>
        <w:t>еске түскенде кісі өмір бақи армандап, өлерінде де көріп өл-</w:t>
        <w:br/>
        <w:t>дім бе, көрмей өлдім бе деп күманмен кететін жаңғыз аңса-</w:t>
        <w:br/>
        <w:t>ры-- бақыттың шын дидарын көрсе тек жас шағында ғана</w:t>
        <w:br/>
        <w:t>көре алатынын, бірақ бақытты жастық бақыттылығы сонша,</w:t>
        <w:br/>
        <w:t>тіпті басындағы бақыттың өзін тұсында байқай алмай қала-</w:t>
        <w:br/>
        <w:t>тынын ойлағаны еді. Адам асылы, өмір бойы көңіл деген</w:t>
      </w:r>
    </w:p>
    <w:p>
      <w:r>
        <w:t>көтерем тұғырды бас-көзге төпеп бақыт куған сайын, одан</w:t>
        <w:br/>
        <w:t>солғұрлым алшақтай түсетін сияқты; бақыт қуған адамның</w:t>
        <w:br/>
        <w:t>842</w:t>
        <w:br/>
        <w:t>ІМ</w:t>
        <w:br/>
        <w:t>Әуелі қолға мүйіз- бітеді. Сосын күні кеше ал-сал боп ал-</w:t>
        <w:br/>
        <w:t>дыртпай жүрген балғын бұлшық ет қатындар керегенің көзі-</w:t>
        <w:br/>
        <w:t>нен қазыққа орап тартып ширатқан қыл арқандай боп шиыр-</w:t>
        <w:br/>
        <w:t>шық атады. Қатайып, қатыгез тартқан бұлшық етпен бірге</w:t>
        <w:br/>
        <w:t>көңіл де бекиді. Алдымен арманның аяғына тұсау түседі.</w:t>
        <w:br/>
        <w:t>Еңсеп құдық қазуда әжептәуір жөн біліп қалды. Бастапқы</w:t>
        <w:br/>
        <w:t>кезде топырақ шығаруға көмектесіп еді, енді құдыққа түсіруге</w:t>
        <w:br/>
        <w:t>де жарады. )</w:t>
        <w:br/>
        <w:t>Әркімнің аяғына жығылып, құлағынан сипағанға құйры-</w:t>
        <w:br/>
        <w:t>ғын бұлғандатып. мәз-мейрам болатын бала күшік қораға</w:t>
        <w:br/>
        <w:t>байланған соң ырылдап айбат көрсеткенінен, абайсыз сирақ-</w:t>
        <w:br/>
        <w:t>тарға азуы тигенінен ләззәт алмай ма?</w:t>
        <w:br/>
        <w:t>Еңсеп бұрын қашақтап жүрген өнеріне кем-кемдеп дәм</w:t>
        <w:br/>
        <w:t>татқан сайын құныға түсті. Үлкендер «ананы өзің істей той,</w:t>
        <w:br/>
        <w:t>мынаны өзің істей ғой»,-- деген сайын бір. масаттанып</w:t>
        <w:br/>
        <w:t>қалады. .</w:t>
        <w:br/>
        <w:t>Адам алдана білмесе, кеп-келте ғұмырында басынан кеші-</w:t>
        <w:br/>
        <w:t>ретін сан-сапат тауқымет пен азапқа бір күн де төзе алмас</w:t>
        <w:br/>
        <w:t>еді. Көңілдің қорғанышы -- алданыш. Адам армандаймын деп</w:t>
        <w:br/>
        <w:t>жүріп алданумен болады, алданып жүріп-ақ талайды бітіреді.</w:t>
        <w:br/>
        <w:t>Еңсеп емен күбіні бір өзі тартып шығара алған күні төбесі</w:t>
        <w:br/>
        <w:t>көкке жетті. Екі. қары талып; бұлшық еті созылған сайын</w:t>
        <w:br/>
        <w:t>кеше көзіне жас келсе, бүгін көңіліне жел бітетін болыпты.</w:t>
        <w:br/>
        <w:t>Қөр аузындай кішкене шұқырдың айналасындағы қызыл</w:t>
        <w:br/>
        <w:t>темпешік бірте-бірте қоңырайды, сосын сұрғайды;, күлгін</w:t>
        <w:br/>
        <w:t>тартты, ақырында емен күбі жер астынан қиыр топырақ, жен-</w:t>
        <w:br/>
        <w:t>тек саз емес, қоймалжың лай алып қайтты. Қүбізтүбіндегі лай</w:t>
        <w:br/>
        <w:t>сұйыла түсті. Топырақ шығарып тұрғандар емен күбіні қайта</w:t>
        <w:br/>
        <w:t>тастағанда шұқырдың ернеуіне жата қалып, тың тыңдайды.</w:t>
        <w:br/>
        <w:t>Емен күбі барып. жеткенде, түу сонау зымыран түбі емескі</w:t>
        <w:br/>
        <w:t>шыл» ете қалады.</w:t>
        <w:br/>
        <w:t>Қенет қыл арқан дір-дір етті. Топырақ шығарып тұрғандар</w:t>
        <w:br/>
        <w:t>құдықтың аузына жеткенше барлық лай түбіне шәгіп, бет</w:t>
        <w:br/>
        <w:t>жағына мөлдіреп су тұнған емен күбіні төге салды да, былай</w:t>
        <w:br/>
        <w:t>алып қойды. Жалма-жан қосшы. баланы жұмсап, анадайда</w:t>
        <w:br/>
        <w:t>жайылып жүрген сары атанды алдырып, шығырға жекті. Құ-</w:t>
        <w:br/>
        <w:t>дыққа ұшын тұзақтап шығыр арқан тасталды. Сары атан бық</w:t>
        <w:br/>
        <w:t>етіп орнынан тұрып, күндегі үйреншікті сүрлеуіне түсіп, тарта</w:t>
        <w:br/>
        <w:t>жөнелді. Ортасы кез ағаш доңғалақты сықырлатып қыл арқан</w:t>
        <w:br/>
        <w:t>жыландай жылжып келеді. Ақыры өне бойы балшық-балшық</w:t>
        <w:br/>
        <w:t>құдықшының әзі де көрінді. Құдықтың аузында тұрғандар</w:t>
        <w:br/>
        <w:t>оны екі қарынан демеп, шығарып алды.</w:t>
        <w:br/>
        <w:t>Құдықшы шұқырдан аулаққа, құрғағырақ жерге барып</w:t>
        <w:br/>
        <w:t>жүрелеп отырды. Шақшасынан бармағының басына насыбай</w:t>
        <w:br/>
        <w:t>үйді. ) )</w:t>
      </w:r>
    </w:p>
    <w:p>
      <w:r>
        <w:t>549</w:t>
        <w:br/>
        <w:t>Ақ текемет қоршаудың” арасынан шшақырайып көрінетін</w:t>
        <w:br/>
        <w:t>әжелердің шаңқай жаулықтары әлдеқайда ұша жөнелгелі</w:t>
        <w:br/>
        <w:t>канатын қомдап отырған аққулардаң аумайды. .</w:t>
        <w:br/>
        <w:t>Кеш -- қимыл-қыбыры аз дала тірлігінің әбдең асып-тас-</w:t>
        <w:br/>
        <w:t>қан мерекесі. Жақсы өріске, жаңа қонысқа, жаңа әсер, жай-.</w:t>
        <w:br/>
        <w:t>саң ләззатқа ынтыққан сергек көңілдің шаттығы, ..</w:t>
        <w:br/>
        <w:t>Ол күні көптен қозғалмай, шау тартып, буын-буындарын</w:t>
        <w:br/>
        <w:t>сарысу алған сырқау аяқ-қолдың өзі ойламаған жерден ты-</w:t>
        <w:br/>
        <w:t>ңайып сала береді. : ;</w:t>
        <w:br/>
        <w:t>Қүйбең тірліктің бірлі-ұсақты көп уайымы қажап-қажап</w:t>
        <w:br/>
        <w:t>қаяу Тартқан көңілдер көбелек қанаттанып, елегізіп шыға</w:t>
        <w:br/>
        <w:t>келеді. ) :</w:t>
        <w:br/>
        <w:t>Көл-көсір далиып.жатқан жазғы даланың самиян самалы</w:t>
        <w:br/>
        <w:t>көп тұрып, көнетоз тартқан мүліктен қыс бойы тұраланқырап</w:t>
        <w:br/>
        <w:t>қалған қыр тірлігінің барша шаң-тозаңын сілкіп қағып, түу-</w:t>
        <w:br/>
        <w:t>түу алысқа аластап, бездірін жатқандай.</w:t>
        <w:br/>
        <w:t>Еңсеп қыр асып бара жатқан ұзын шуақ көштің “соңына</w:t>
        <w:br/>
        <w:t>көзі боталап көп қарады. Сонау маң-маң басқан тізбек-тізбек</w:t>
        <w:br/>
        <w:t>түйелер осы өңірден күні кеше жал-жалдың басында тізілін-</w:t>
        <w:br/>
        <w:t>тізіліп отырған ақ жұмыртқа ауылдарды ғана емес, ың-жың</w:t>
        <w:br/>
        <w:t>үнді, ду-ду күлкіні, абыр-сабыр қимыл-қыбырды, күлкі тір-</w:t>
        <w:br/>
        <w:t>шілікті жым-жылас көшіріп әкеткендей.</w:t>
        <w:br/>
        <w:t>Көк майсаның ортасында түйме жараның орнындай бой</w:t>
        <w:br/>
        <w:t>ақ таңдақ-ақ таңдақ көне жұрттар жатыр. . М</w:t>
        <w:br/>
        <w:t>Сол. ақ таңдақ жұрттар құдықшы ауылда екі-үш егде</w:t>
        <w:br/>
        <w:t>еркектің қасында жалғыз қалған Еңсентің көзіне көлке дейін</w:t>
        <w:br/>
        <w:t>шоқтай басылды да жүрді. ;</w:t>
        <w:br/>
        <w:t>Құдықшы ауылда ебіл-себіл тіршілік. Алақандай шұқыр-</w:t>
        <w:br/>
        <w:t>дың айналасындағы күн сайын бөксесі бұлтиып көтеріле түс-</w:t>
        <w:br/>
        <w:t>кен көр төмлектен басқа көз қуаныш та жоқ. Көлдеу ойдың</w:t>
        <w:br/>
        <w:t>ортасындағы құрым күркелер көл-көсір даладан да таса қа-</w:t>
        <w:br/>
        <w:t>лыпты. Еңсеп осы ауылдың шайын ағартып отырған өрістен</w:t>
        <w:br/>
        <w:t>қайтып келе жатқан қараша інгенге қызыға қарайды. Мынау</w:t>
        <w:br/>
        <w:t>жер шұқыған екі аяқты пенделерден о да жақсы. Қүн ұзақ-.</w:t>
        <w:br/>
        <w:t>қа ала қырды аяғы жеткенше шарлап қайтады. Бір кезде бұл</w:t>
        <w:br/>
        <w:t>төңіректе де ду-ду өмір болғанын сездіретін көктемгі құмалақ-</w:t>
        <w:br/>
        <w:t>тар әбден күн жеп қурады. Еңсеп пен.бурыл аттың екі. ауыл-</w:t>
        <w:br/>
        <w:t>дың арасында сенделген соқпақ сүрлеулерінің. сұлбасы</w:t>
        <w:br/>
        <w:t>жоғалды. :</w:t>
        <w:br/>
        <w:t>Еңсеп қолына күрек алды. Балауса бұлшық еті тастың</w:t>
        <w:br/>
        <w:t>астына түсіп жанышталып қалғандай; ал-сал қары салдыраң</w:t>
        <w:br/>
        <w:t>белі талғанда, күңірсік ністі, қыр шөбінің кермек дәмі таң-</w:t>
        <w:br/>
        <w:t>дайына татымай енесінің жып-жылы бауырына, бал татыған</w:t>
        <w:br/>
        <w:t>саумал сүтіне аңсары ауып, көзі қарауытып, зарлана боздай-</w:t>
        <w:br/>
        <w:t>тын қараша інгеннің жаңа суалтқан ботасындай Еңсептің де</w:t>
        <w:br/>
        <w:t>есіне күні кешегі бостан шағы "түсіп, басы мең-зең тартып,</w:t>
        <w:br/>
        <w:t>көзінің-алдын қоймалжың буалдыр көлкештейді,</w:t>
        <w:br/>
        <w:t>т</w:t>
      </w:r>
    </w:p>
    <w:p>
      <w:r>
        <w:t>Жігіттер құдық түбіне қайтадан күбі салды. Ол бұл жолы</w:t>
        <w:br/>
        <w:t>орта бөксе боп қайтты. Өңі әлі: көгістеу. Лай суға жапа-тар-</w:t>
        <w:br/>
        <w:t>мағай қолдарын салып, алақандарымен іліп алып, ауыз ша-</w:t>
        <w:br/>
        <w:t>йып көрісті. Әлі де топырақ татып тұр. Ашы-тұшысың ешкім</w:t>
        <w:br/>
        <w:t>жыға айыра алған жоқ.</w:t>
        <w:br/>
        <w:t>Қешкі салқынға еті шімірігіп, қалтырап кеткен құдықшы</w:t>
        <w:br/>
        <w:t>орнынан тұрып, қосқа беттеді. Былайғы жігіттер. де соңынан</w:t>
        <w:br/>
        <w:t>ілесті. .</w:t>
        <w:br/>
        <w:t>Табадағы қызыл шоққа бөксесін тығып, ызыңдай әндеткен</w:t>
        <w:br/>
        <w:t>шұнақ шүмек жез шәйнектің күрең шайы күні бойы дамыл</w:t>
        <w:br/>
        <w:t>көрмеген құдықшының денін жайып барады. Шыны аяқтың</w:t>
        <w:br/>
        <w:t>бетінде шашырап жүрген қуырған бидайды ерінімен бір-бір-</w:t>
        <w:br/>
        <w:t>леп қуалап отырып сораптаған талқы шай тер шығарады, тер-</w:t>
        <w:br/>
        <w:t>мен бірге өне бойын жерге сіңіріп бара жатқан зіл де та- ,</w:t>
        <w:br/>
        <w:t>райды. і</w:t>
        <w:br/>
        <w:t>Дастарқан жиналады. Қалжыраған құдықшылардың ауы-</w:t>
        <w:br/>
        <w:t>зы әңгімеге енді қиысады. Жер түбінен қозғалған көшелі әңгі-</w:t>
        <w:br/>
        <w:t>ме сірә жоқ. Енді не істеу керек екенін қамдаған шаруа жайы.</w:t>
        <w:br/>
        <w:t>Ертеңіне бәрі тағы да құдық басына жиналды. Емен күбіні</w:t>
        <w:br/>
        <w:t>жалма-жан құдыққа салды. Күндегідей қатты жерге тиіп тық</w:t>
        <w:br/>
        <w:t>ете қалған жоқ, күмп ете түсті. Суы әбден тұнған. Құдықшы</w:t>
        <w:br/>
        <w:t>емен күбіні қос қолдап көтеріп ап, бас қойып еді, суы тұшы.</w:t>
        <w:br/>
        <w:t>Енді жігіттер бірінің қолынан бірі жұлып алын ішіп. жатыр.</w:t>
        <w:br/>
        <w:t>Еріні кезерген ала тағанақ қырдың тағы бір жерінен су</w:t>
        <w:br/>
        <w:t>шықты. Оған ең әуелі құрым күркелі құдықшы ауыл қуанды. ,</w:t>
        <w:br/>
        <w:t>Су шыққасын құдықшылардың қимылы тіптен тездеп кетті.</w:t>
        <w:br/>
        <w:t>Құдықтың төңірегінде шашылып жатқан тоқаш сияқты тығы-</w:t>
        <w:br/>
        <w:t>рық тастарды бірінің үстіне бірің өріп қалап, сонау көк тас</w:t>
        <w:br/>
        <w:t>қабатқа жеткенше шегендеп тастады. Сосын тебін су қайта</w:t>
        <w:br/>
        <w:t>құйылмасын, мал-мұл түсіп кетпесін деп, шырқ айналдыра</w:t>
        <w:br/>
        <w:t>әйкел салды. Сар кемік тастың ортасын ойып астау орнатты.</w:t>
        <w:br/>
        <w:t>Жаңа құдықтың суын ең әуелі қараша інген мен қараша</w:t>
        <w:br/>
        <w:t>бота келін ішті.</w:t>
        <w:br/>
        <w:t>Сәске шамасында маңайдағы елдің өріске шыққан сауын</w:t>
        <w:br/>
        <w:t>түйелері құдықшылар қосы отырған шұқыр сайдың ернегіне</w:t>
        <w:br/>
        <w:t>шыға келіп, күнде құрым күрке ғана тұратын тепсеңге едірейе</w:t>
        <w:br/>
        <w:t>қарасты. Тас астаудағы мөлдіреп жатқан суды көріп, көздері-</w:t>
        <w:br/>
        <w:t>не сенер-сенбестерін білмей аңырайып тұрды да, не де болса</w:t>
        <w:br/>
        <w:t>барын білейік дегендей бүлкілдей жөнелді. Тас астауға мо-</w:t>
        <w:br/>
        <w:t>йындарын салып, сырп-сырп сораптап ұзақ тұрысты. Сосын</w:t>
        <w:br/>
        <w:t>екі бүйірін қампитып, теңселе басып, өріске тартты.</w:t>
        <w:br/>
        <w:t>Күнде тас төбедеп қику салып өте шығатын бір тон бұл-</w:t>
        <w:br/>
        <w:t>дырық астау басындағы қара-құраның азайғанын тосып, теп-</w:t>
        <w:br/>
        <w:t>сеңнің төбесінен шырқ үйіріліп шықпай жүр.</w:t>
        <w:br/>
        <w:t>Түс ауа алыс суатқа суыт жол тартқан бір үйір қарақүй-</w:t>
        <w:br/>
        <w:t>рық ернектің басына шыға келді де, аң-таң тұрып қалды. Со-</w:t>
        <w:br/>
        <w:t>сын қыбыр-қыбыр қимылдап жүрген адамдарды, құрым күр-</w:t>
        <w:br/>
        <w:t>850</w:t>
      </w:r>
    </w:p>
    <w:p>
      <w:r>
        <w:t>омырауы терге малшынып қалыпты, жамбас тұсы, жауы-</w:t>
        <w:br/>
        <w:t>рыны мұздап қоя берді. Біреу жүзіне телміре төнгендей. Қа-</w:t>
        <w:br/>
        <w:t>рауытып кеткен жанары бұның бетіне мүсіркей үңіліп тұрған</w:t>
        <w:br/>
        <w:t>Қалпақтың көк сұр жарғақ жүзін шолып қалғандай.</w:t>
        <w:br/>
        <w:t>Еңсеп зіп-зілдей кірпіктерін әзер көтеріп, көзін ашыл алып</w:t>
        <w:br/>
        <w:t>еді, жан-жағынан ақ түтек “боп сарқырап жатқан ағын су</w:t>
        <w:br/>
        <w:t>әлдеқайда алды да қайқайды. Жан-дәрмен бір бақыруға ғана</w:t>
        <w:br/>
        <w:t>мұршасы келді. Бірақ оны өзінен басқа ешкім естіген жоқ.</w:t>
        <w:br/>
        <w:t>Топырақ шығарып тұрған төрт жігіт қыл арқанды әрі</w:t>
        <w:br/>
        <w:t>жұлқыды, бері жұлқыды. Қүн екіндіге таянғанда қайта тар-</w:t>
        <w:br/>
        <w:t>тын еді, ішінде ештеңе жоқ, бос күбі шелектің өзі шықты. Төрт”</w:t>
        <w:br/>
        <w:t>жігіт енді қара атанды шығырға жегіп, қыл арқанның ұшын</w:t>
        <w:br/>
        <w:t>тұзақтап шыңырауға салды. Шығыр арқан да бос қайтты.</w:t>
        <w:br/>
        <w:t>Есі шыққан жігіттер төртеуі төрт жақтан құдықтың ау-</w:t>
        <w:br/>
        <w:t>зына жата қалып:</w:t>
        <w:br/>
        <w:t>-- Еңсеп! Еңсеп!-- деп айқайлайды.</w:t>
        <w:br/>
        <w:t>Төменнен ләм-мим дыбыс жоқ. Жігіттердің құлағына сонау</w:t>
        <w:br/>
        <w:t>жер түбінең еміс-еміс суыл естілді. Беттерін жер астынан бір</w:t>
        <w:br/>
        <w:t>түрлі суық леп жалап өткендей болды. Жалма-жан бастарын</w:t>
        <w:br/>
        <w:t>көтеріп алды...</w:t>
        <w:br/>
        <w:t>Содан бірнеше жыл бойы қанды құдықтың маңына ей</w:t>
        <w:br/>
        <w:t>жоламады. Біреулер құдықтың перісі бар екен, Еңсепті ұстап</w:t>
        <w:br/>
        <w:t>қалыпты десті, енді біреулер о жердің астында айдаһар бар</w:t>
        <w:br/>
        <w:t>екен, бірде құдықтың аузынан басын шығарып тұрғанын өз</w:t>
        <w:br/>
        <w:t>көзімізбен көрдік деп соқты.</w:t>
        <w:br/>
        <w:t>“Арада әлденеше жыл өтті. Жер астынан шыққан айдаһар</w:t>
        <w:br/>
        <w:t>көрінбеді. Бір-екі жүрегіне жүн байлаған жігіттер барып,</w:t>
        <w:br/>
        <w:t>қауға салып еді, мәп-мөлдір тұшы су шықты.</w:t>
        <w:br/>
        <w:t>Ақсақалдар әрі ақылдасып-бері ақылдасып, молда апа-</w:t>
        <w:br/>
        <w:t>рып, кітап ашқызып, дұға оқытып, құдықты жын-періден алас-</w:t>
        <w:br/>
        <w:t>тады. Шегендеді. Әйкел орнатты. Тусырап жатқан өңір суға</w:t>
        <w:br/>
        <w:t>қарық болды да қалды. Жаңбырсыз жылдары қанша шыңы-</w:t>
        <w:br/>
        <w:t>раудағы суы тартылғанмен, ол лықылдайды да жатады.</w:t>
        <w:br/>
        <w:t>Біреулер қауға түсіріп алса, артынан сонау көк теңіздің</w:t>
        <w:br/>
        <w:t>жағасындағы ақ тұмсықтың астынан табылыпты. Енді жұрт</w:t>
        <w:br/>
        <w:t>бұл құдықтың суы сонау ұлы теңізге барып құяды екен десті.</w:t>
        <w:br/>
        <w:t>Не де болса, ол бүкіл Үстірттің үстіндегі ең терең, ең мол</w:t>
        <w:br/>
        <w:t>шыңырау боп атағы жайылды. Бірақ «Еңсеп қазған» емес,</w:t>
        <w:br/>
        <w:t>«Еңсеп өлген» атанып кетті. !</w:t>
        <w:br/>
        <w:t>Нюнь -- Мюль 1969 ж.</w:t>
        <w:br/>
        <w:t>Ялта -- Алматы,</w:t>
        <w:br/>
        <w:t>БӘЙГЕТӘРЫ</w:t>
        <w:br/>
        <w:t>І</w:t>
        <w:br/>
        <w:t>Бәйгеторы Сейісті бірден таныды, Сейіс, бірақ осы ауыл-</w:t>
        <w:br/>
        <w:t>дың бота-тайлағына таланып, жал мен құйрықтан атымен ада</w:t>
        <w:br/>
        <w:t>боп жүңкі кеткен бұны қапелімде тани алмай қалды. Жалтыр</w:t>
      </w:r>
    </w:p>
    <w:p>
      <w:r>
        <w:t>сауыры көк масатыдай күлің-күлің еткен көк ала дөненді</w:t>
        <w:br/>
        <w:t>көлеңдетіп: ортадағы ақ үйге барып түсті. Сосын баяғы әде-</w:t>
        <w:br/>
        <w:t>тінше, тұсап жатып, атыңның тірсегін, шашасын, тұяғын түгел</w:t>
        <w:br/>
        <w:t>тінтіп қарап.шықты. Қөлеңкеде .қарш-қарш шыбын қағыл</w:t>
        <w:br/>
        <w:t>жатқан қара ала төбетті қуып жіберді.</w:t>
        <w:br/>
        <w:t>Арса-арса қабырғасындағы қатпар жарасына тиісін, қара</w:t>
        <w:br/>
        <w:t>ала төбетті діңкелеткен . көк шыбын енді көк ала дөненнің</w:t>
        <w:br/>
        <w:t>мазасын алар деп сескенді. Асыққа таласып қызыл шеке.бо-</w:t>
        <w:br/>
        <w:t>лып жүрген екі баланы. да: «Қасына бармандар, асау; теуіп</w:t>
        <w:br/>
        <w:t>кетеді»,-- деп қарқытып. қойды. Ақ үйге сосын барыт кірді.</w:t>
        <w:br/>
        <w:t>Жаулығынын ұшын толарсағына жеткізіп, шұбата тартқан</w:t>
        <w:br/>
        <w:t>ақ үйдің әйелі қалына қара шәйнек ұстап, жер ошақ басына</w:t>
        <w:br/>
        <w:t>беттеді. Бәйгеторы-Сейістің шамалы уақытта шыға қоймасын</w:t>
        <w:br/>
        <w:t>білді.</w:t>
        <w:br/>
        <w:t>Жерге бас салып еді, жаншылып қалған кесірткедей жер</w:t>
        <w:br/>
        <w:t>бауырлаған тарамыс жусан арасы енреп селдіреп қалған тісіне</w:t>
        <w:br/>
        <w:t>ілікпеді; өзінің бір түрлі көңірсіген сілті иісі бар-екен. Бәйге-</w:t>
        <w:br/>
        <w:t>торы басын кетеріп алды. Екі көзінің арасында ұшып-қоныл</w:t>
        <w:br/>
        <w:t>жүрген сары пәлені көрді, мүкіс тартқан құлағы ызыңын</w:t>
        <w:br/>
        <w:t>да ебтімепті. Басын шұлғыса, ту сыртына барып қонады.</w:t>
        <w:br/>
        <w:t>Өне бойын дір-дір шіміріктіріп, тызылдатып шағады. Құйры-</w:t>
        <w:br/>
        <w:t>ғын бұлғап еді, бар қылынан айрылған бір тұтам қылта ауа-</w:t>
        <w:br/>
        <w:t>да ербеңдеп қалды. Одан бөгелек қайдан үріксін! Бәйгеторы</w:t>
        <w:br/>
        <w:t>шылай алмай шапшып көрді. Шапшығанда да қайда барарын</w:t>
        <w:br/>
        <w:t>білмеді. Ауылдың желкесіндегі машинамен еу әкеліп құятын</w:t>
        <w:br/>
        <w:t>тоғанның қасына барса, темір астаудан опыр-топыр су ішіп</w:t>
        <w:br/>
        <w:t>жатқан қозы-лақ бұған бәрібір жол бермейді, осы ауылдың</w:t>
        <w:br/>
        <w:t>бар бота-тайлағы да со маңда жүр. Боталары мен қозы-лағы-</w:t>
        <w:br/>
        <w:t>на су жеткізе алмай жаны күйіп жүрген. қатындардың жақ</w:t>
        <w:br/>
        <w:t>маңдайдан салып қалуы да мүмкін. Әне бір екі-үш бөшкені</w:t>
        <w:br/>
        <w:t>қалқалап койған тақтай күркенің көлеңкесіне барып тұрар</w:t>
        <w:br/>
        <w:t>еді, құжынаған көк шыбының шұбыртып қара ала төбет жа-</w:t>
        <w:br/>
        <w:t>тып алыпты. Ортадағы ақ үйдің түрулі іргесінен дәл кереге-</w:t>
        <w:br/>
        <w:t>нің көзіне тіреп салған биік-ақ жастыққа шалқалап жатқан</w:t>
        <w:br/>
        <w:t>387.</w:t>
        <w:br/>
        <w:t>бұл құдықты Еңсепжанға қаздырсақ қайтеді» деп қолқа</w:t>
        <w:br/>
        <w:t>салды.</w:t>
        <w:br/>
        <w:t>Бөкен бай әкесіне асты әрі тұяқ тимеген соны, әрі ат шап-</w:t>
        <w:br/>
        <w:t>тыруға лайық жазық, әрі тұшы су шығатын ТОШЫраЕЫ асыл</w:t>
        <w:br/>
        <w:t>жерде өткізбекші.</w:t>
        <w:br/>
        <w:t>- “Вұл шаруаға Қараш әулетінің ақсақал-қарасақалы. түгел</w:t>
        <w:br/>
        <w:t>жұмылды. Ірге бағып қалған құр сүлдер шалдар да орында:</w:t>
        <w:br/>
        <w:t>-рынан тұрып атақты байдың асы өтуге лайық жер қарады.</w:t>
        <w:br/>
        <w:t>Дәржанның үйі күні-түні мәжіліс, Ақыры бәрі өңшең тұшы</w:t>
        <w:br/>
        <w:t>су шығатын «қырық астау» атанған ордалы құдықтың үстімен</w:t>
        <w:br/>
        <w:t>өтетін тайпақ қолаттың күн батыс құйрығын қолай көрді.</w:t>
        <w:br/>
        <w:t>Ордалы құдықтан екі көштік жер.</w:t>
        <w:br/>
        <w:t>Жылмиған жазық кенет сәл еңіс тартады да, қайтадан</w:t>
        <w:br/>
        <w:t>тақтайдай тегіс боп қайқайып кетеді. Сырт көзге қапелімде</w:t>
        <w:br/>
        <w:t>байқалар-байқалмас ойпаң жүлгенің бойын Қараштың бас</w:t>
        <w:br/>
        <w:t>көтергендері бес күн бойы армансыз шарлап шықты. Ана жер-</w:t>
        <w:br/>
        <w:t>ге барып та, мына жерге барып та топырағын қарайды, шөп-</w:t>
        <w:br/>
        <w:t>тің тамырын қазады, иісін ніскейді. Ең соңында Бөкей бай-</w:t>
      </w:r>
    </w:p>
    <w:p>
      <w:r>
        <w:t>дың үйір-үйір жылқысын алдырып, біресе текіректетіп айдан</w:t>
        <w:br/>
        <w:t>өтіп, біресе шаптырып көрді. Қалың жылқы тасыр-тұсыр шаба</w:t>
        <w:br/>
        <w:t>жөнелгенде, ақсақал шалдар жата-жата қалып, жерге құлақ-</w:t>
        <w:br/>
        <w:t>тарын тосып, тың тыңдайды.</w:t>
        <w:br/>
        <w:t>-- Кеуек жоқ. Кеуек болса дүсірге жаңғырығып, дүңкіл-</w:t>
        <w:br/>
        <w:t>деп кетер еді.</w:t>
        <w:br/>
        <w:t>7-- Сазы алыс білем, тұяқтың үні тұншығып шығады екен,</w:t>
        <w:br/>
        <w:t>-- «Қырық астаумен» екі ортада не сор, не кебір жоқ, кара</w:t>
        <w:br/>
        <w:t>жон.</w:t>
        <w:br/>
        <w:t>-- Шөбіне қарасайшы, шілденің ортасында да балауса та-</w:t>
        <w:br/>
        <w:t>тиды. Астында сор болса, ендігі тамыры күйіп кетер еді ғой.</w:t>
        <w:br/>
        <w:t>Еңсеп ақсақалдардың кеу-кеу әңгімесін еліге тыңдаған-</w:t>
        <w:br/>
        <w:t>мен, көбіне ештеңе түсіне қойған жоқ.</w:t>
        <w:br/>
        <w:t>Үлкендер кеңесе-кеңесе кеп ақыры ала бөтен ұйлығып</w:t>
        <w:br/>
        <w:t>өскен қалың жантақтың арасына қазық қақты.</w:t>
        <w:br/>
        <w:t>Бөкен бай қазықтың үстіне үй тікті. Қасына тағы да бір-</w:t>
        <w:br/>
        <w:t>екі қараша үй қондырды.</w:t>
        <w:br/>
        <w:t>Сосын екі ауылдың шалдары қазықты шырқ айнала тізі-</w:t>
        <w:br/>
        <w:t>“ліп отырып, құран оқып, Бөкен бай мен Еңсепке баталарын</w:t>
        <w:br/>
        <w:t>берді.</w:t>
        <w:br/>
        <w:t>Қоңыр марқаның басын мүжіген соң ақсақалдар ауыл-</w:t>
        <w:br/>
        <w:t>ауылына тарады. Қасында төрт-бес жігіт қолғабысшымен</w:t>
        <w:br/>
        <w:t>Еңсептің өзі қалды. Ауық-ауық Дәржан соғып, хал-жағдайды</w:t>
        <w:br/>
        <w:t>сұрап, ақыл айтып кетеді.</w:t>
        <w:br/>
        <w:t>Еңсеп бес қанат боз үйдің қақ ортасында қазық тұрған</w:t>
        <w:br/>
        <w:t>жерден құдық қаза бастады. Қашан тәбесінен күн түспейтін</w:t>
        <w:br/>
        <w:t>тереңдікке жеткенше, киіз үй тігулі тұрды. Бай ауыл ет пен</w:t>
        <w:br/>
        <w:t>қымызға кенде қылған жоқ. Барынша сақи атануға тырыса-</w:t>
        <w:br/>
        <w:t>“тын Бөкеннің өзі де ат құрғатқан емес, Қараштың ақсақал-</w:t>
        <w:br/>
        <w:t>352 /</w:t>
        <w:br/>
        <w:t>күзендей шақылдаған немемен байланыса беріп, не пәтуа та-</w:t>
        <w:br/>
        <w:t>бамын? Осы өкпе тұстағы жалғыз аяқ ат жолдан көш шыға-</w:t>
        <w:br/>
        <w:t>рып, көш құлатпақпын. Бүгін содан шығып едім, жолының</w:t>
        <w:br/>
        <w:t>шаппа өрлігі болмаса, тап онша шаңырақ қағатындай “тар</w:t>
        <w:br/>
        <w:t>емес сияқты. Үсті тұяқкешті емес, оты да бар.” Тек бір кемі-</w:t>
        <w:br/>
        <w:t>сі-- ернек асқасын екі түнемелікте ғана су бар да, одан кейін</w:t>
        <w:br/>
        <w:t>шөл екен. Мен тағы да күнаралатып суаратындай жерден</w:t>
        <w:br/>
        <w:t>құдық қаздырам ба деп едім. :</w:t>
        <w:br/>
        <w:t>Байсал әңгімесін кенет тыйып, Еңсептің бет-жүзіне барлай</w:t>
        <w:br/>
        <w:t>қарады да, біраздан соң қайта жалғастырды.</w:t>
        <w:br/>
        <w:t>-- Қелер жылғы күземді сол құдықтың қасында қырық-</w:t>
        <w:br/>
        <w:t>сам ба деп едім...</w:t>
        <w:br/>
        <w:t>Патуа байласылды. Байсал бай қоштасып жүріп кетті.</w:t>
        <w:br/>
        <w:t>Көшелі сары ат күзгі сар барқын даладан еміс-еміс қылаңы-</w:t>
        <w:br/>
        <w:t>тып, тайпалта жорғалап барады. Еңсеп жаңа ғана өзімен</w:t>
      </w:r>
    </w:p>
    <w:p>
      <w:r>
        <w:t>қоштасып, көзді ашып-жұмғанша анадай жерге ұзап кеткен</w:t>
        <w:br/>
        <w:t>Байсалдың соңынан қызыр көргендей қарап қалыпты.</w:t>
        <w:br/>
        <w:t>Бір уақытта есін жиып, атының басын ауылына қарай</w:t>
        <w:br/>
        <w:t>бұрды. Сол-ақ екен, алыстан біреу бұның атын атап, айқай-</w:t>
        <w:br/>
        <w:t>лағандай болды. Көк желкесі мұздап қоя берді. Байсал жол-</w:t>
        <w:br/>
        <w:t>жөнекей жаңағы уәдесінен айнып, қайтып келе жатқан жоқ</w:t>
        <w:br/>
        <w:t>па екен деп, артына бұрылып еді, бай көк жиектегі қара дец-</w:t>
        <w:br/>
        <w:t>нің үстіне көтеріліпті.</w:t>
        <w:br/>
        <w:t>Біраздан соң тағы да бұрылып қарады, Байсал бұл жолы</w:t>
        <w:br/>
        <w:t>көкжиектен әрі асып тасаға түсіп кеткен екен.</w:t>
        <w:br/>
        <w:t>у</w:t>
        <w:br/>
        <w:t>Байсалды шығарып салған соң Еңсеп қатты толқыды.</w:t>
        <w:br/>
        <w:t>Қолқашылардың осы келмей кеткені кеткен шығар деп торы-</w:t>
        <w:br/>
        <w:t>ғып қалған жүрегін енді көптен бері: «Әй, қайтадан құдық</w:t>
        <w:br/>
        <w:t>қазар болсам, бүйтер едім» деп жан баласына тісінен шығар-</w:t>
        <w:br/>
        <w:t>май көмейіне бұқтырып келген бір арманына жете алам ба,</w:t>
        <w:br/>
        <w:t>жоқ па деген тымырсық күдік тызылдата бастады. Пәлен күн</w:t>
        <w:br/>
        <w:t>бойы атынан түспеді. Байсал бай меңзеген жонды бұта қал-</w:t>
        <w:br/>
        <w:t>дырмай түгел шарлады. Ол денгейдегі жыра-жүлге, қырқа-</w:t>
        <w:br/>
        <w:t>қыраң суат атаулыны тегіс сүзіп шықты. Үйінде де ешкімге</w:t>
        <w:br/>
        <w:t>жақ ашпайды, өзімен-өзі. Кейде дастарқан басында қолында-</w:t>
        <w:br/>
        <w:t>ғы шыны аяғын жерге қоя салып, оң тізесін таяпып, сұлқ</w:t>
        <w:br/>
        <w:t>отырып қалады да, біраздан сон ұйқысынан оянғандай суып</w:t>
        <w:br/>
        <w:t>қалған шайына қайтадан қол созады.</w:t>
        <w:br/>
        <w:t>Ұзақ толғанып жүріп ақыры осы араға тоқтады. Қеңескей</w:t>
        <w:br/>
        <w:t>рет жасап аталас бір-екі ақсақалдың алдынан өтті, бірақ</w:t>
        <w:br/>
        <w:t>ақылдасты деген атағы болмаса олардың еш сөзіне мән бей-</w:t>
        <w:br/>
        <w:t>ген жоқ.</w:t>
        <w:br/>
        <w:t>Байсал Еңсеп қазық қаққан жерге үй тіктірді. Қолқабыс-“</w:t>
        <w:br/>
        <w:t>:860</w:t>
        <w:br/>
        <w:t>Сол ойы есіне қайта оралған Еңсеп табанының астынан</w:t>
        <w:br/>
        <w:t>шыққан тақтай тасты төкпектете. ұрғыштады. Екі құлағы</w:t>
        <w:br/>
        <w:t>шыңылдап кетті. Құлақтағы шуыл, сүйменнің дүсірі таң ат-</w:t>
        <w:br/>
        <w:t>қалы жым-жырт қара үңгірдің ішін үнге толтырып жібер-</w:t>
        <w:br/>
        <w:t>гендей.</w:t>
        <w:br/>
        <w:t>Бір уақыт манадан бері сыз жерде тұрған темір сүймен</w:t>
        <w:br/>
        <w:t>алақанын қарыған соң, қолғабын киейін деп кідіріп еді, бір</w:t>
        <w:br/>
        <w:t>суыл шыққандай болды. М</w:t>
        <w:br/>
        <w:t>Ол құлағын тігіп тұрып қалды. Шөл далада, қапелімде</w:t>
        <w:br/>
        <w:t>сай-салада ұшырасып қалатын азын-аулақ жиде ағаштың тү-</w:t>
        <w:br/>
        <w:t>бінде жатсаң тап осындай суыл еститінсің. Бұл не суыл? Әлде</w:t>
        <w:br/>
        <w:t>осы арада жер үстіндегі кеуектермен жалғасатың жарық бар</w:t>
        <w:br/>
        <w:t>ма екен? . з“əҢҺЗҺ--ЗЗ</w:t>
        <w:br/>
        <w:t>Қабырғаларды шырқ айналдыра сипап көріп еді, еш жер-</w:t>
        <w:br/>
        <w:t>ден қолы сүрінбеді. Қайта тыңдады. Суылдың ар жағында</w:t>
        <w:br/>
        <w:t>бірдеңе сылдырайтын сияқты. Тағы қазды. Тағы тоқтады.</w:t>
        <w:br/>
        <w:t>Тағы тыңдап көрді. Сол баяғы түсініксіз суыл.</w:t>
        <w:br/>
        <w:t>Еңсеп тақтай Тасты ұрғылап жатып, ауық-ауық тоқтай</w:t>
        <w:br/>
        <w:t>қалып әлгі суылға құлағын тосады. Сылдыраған дыбыс ҡү-</w:t>
      </w:r>
    </w:p>
    <w:p>
      <w:r>
        <w:t>шейе түскендей.</w:t>
        <w:br/>
        <w:t>Кенет қуанып кетті. Мыпау судың сылдыры. Еңсеп құлағын</w:t>
        <w:br/>
        <w:t>тосқан сайын күшейіп барады. Мынау кәдімгі күркіреп ағып</w:t>
        <w:br/>
        <w:t>жатқан сарқырама ағын ғой. Мелшиген сыз қабырғалар да</w:t>
        <w:br/>
        <w:t>жер астынан шыққан беймәлім. дыбысқа құлақ түргендей</w:t>
        <w:br/>
        <w:t>телміріп тұр. Зымыран қара үнгірдің іші сол бір сарқыраған</w:t>
        <w:br/>
        <w:t>дыбысқа тегіс жаңғырыққандай.</w:t>
        <w:br/>
        <w:t>Еңсеп тақтай тасты дүрс-дүрс түйгіштей жөнелді. Енді әлгі</w:t>
        <w:br/>
        <w:t>жер астындағы сарынды сүйменнің дүңк-дүңк дүсірі де жеңе</w:t>
        <w:br/>
        <w:t>алмады. ;</w:t>
        <w:br/>
        <w:t>Еңсеп ештеңеге алаңдамады. Тақтай тасты төкпектете</w:t>
        <w:br/>
        <w:t>соққылады. Үскірік жер астында тұрғанына қарамастан, әуе-</w:t>
        <w:br/>
        <w:t>лі маңдайына, сосын бмырауына шып-шып тер шықты. Тақтай</w:t>
        <w:br/>
        <w:t>тас сарт-сұрт сынып жатыр. Осылай Қазыңқырай түссе, ұлы</w:t>
        <w:br/>
        <w:t>арнаға да жетеді. Жүрегін қуаныш кернеп, өне бойынан әл</w:t>
        <w:br/>
        <w:t>кетіп бара жатқандай. Темір сүймен қолынан шығып кетпей</w:t>
        <w:br/>
        <w:t>шаққа тұр. Шеңгелін сыга түсті. Кенет дәл қасыпан дүрс-дүре</w:t>
        <w:br/>
        <w:t>дыбыс естілді. Қараңғы үңгірдің ішінде бұдан басқа тағы бі-</w:t>
        <w:br/>
        <w:t>реу тақтай тасты тарс-тарс төмпештеп жатқандай. Бұл ауық-</w:t>
        <w:br/>
        <w:t>ауық тоқтап, тың-тыңдайды. Бұл тоқтағанмен әлгі дүрсіл,</w:t>
        <w:br/>
        <w:t>тоқтамайды. Әлдекім мынау тақтай тасты бұдан бұрын оям,</w:t>
        <w:br/>
        <w:t>ұлы арнаға бұрын жетем деп жаныға қимылдағандай, Еңсеп</w:t>
        <w:br/>
        <w:t>сүйменіне қайта жабысты. Біраз шапқан соң тағы кідірді.</w:t>
        <w:br/>
        <w:t>Әлгі бір жұмбақ дүрсіл құлағын жарып барады. Тағы да бұл</w:t>
        <w:br/>
        <w:t>тоқтағанмен, ол тоқтаған жоқ, Еңсеп қайтадан екілене ұрғы-</w:t>
        <w:br/>
        <w:t>-лады. Әбден өкпесі алқынып, жүрегі қысылғандай болған соң,</w:t>
        <w:br/>
        <w:t>бірауық дем алайын деп еді, бұның көзіне көрінбей дәл қа-</w:t>
        <w:br/>
        <w:t>864</w:t>
        <w:br/>
        <w:t>берсе кенірдегін бір-ақ орып түсер түрі бар. Жылымшы ніс.</w:t>
        <w:br/>
        <w:t>қара жыландай қап-қара нәрсенін шетінен сатылғыр -тартыш</w:t>
        <w:br/>
        <w:t>жақындап келеді. Тінті жақын қалды. Шап етіп құлағына жа-</w:t>
        <w:br/>
        <w:t>бысты. Бұран жұлып: барады. Шыңғырып жіберді. Сөл екі</w:t>
        <w:br/>
        <w:t>ортада басына ноқта да түсіп калды. Жылымшы Ійс мұны же-</w:t>
        <w:br/>
        <w:t>телеп әкеліп, манадан бері жылқының шетінде сырттай бағыт</w:t>
        <w:br/>
        <w:t>тұрған сынар көз бейтаныс аламға ұстатты. Өл Фір- қолымен</w:t>
        <w:br/>
        <w:t>мұнын ноқтасын бекемдеп ұстап, екінші қолындағы қамшы-</w:t>
        <w:br/>
        <w:t>мен астындағы бурыл шолақты шылп еткізіп тартып қалды.</w:t>
        <w:br/>
        <w:t>Бұл дір етті, бұрыл шолақ былқ еткен жөн, жүріп кетті.</w:t>
        <w:br/>
        <w:t>Бұл көк төбенің бауырында қалып бара жатқан үйіріне</w:t>
        <w:br/>
        <w:t>қарады; бұның жаңағы шыңғырған дауысына елеңдесіп, үр-</w:t>
        <w:br/>
        <w:t>кердей боп бәрі бір жерге шіріліпті. Басын жерге салған еш-</w:t>
        <w:br/>
        <w:t>қайсысы жоқ, едірейіп-едірейіп қарал түр. Алдыңғы жақтағы</w:t>
        <w:br/>
        <w:t>жатаған торы биені -- өзінің енесін көрді. Басын жұлқи кө-</w:t>
        <w:br/>
        <w:t>теріп, азынап бір кісінеді. Соның арасынша жылқының арғы</w:t>
        <w:br/>
        <w:t>шетінде құрығы шошайып тұрған жылымшы міс жылқышыны</w:t>
        <w:br/>
        <w:t>көзі шалын кісінегенін кілт тоқтатты. Шоқытыл бара. жатқан</w:t>
        <w:br/>
        <w:t>бурыл шолаққа бұл да ілесті; өне бойын Ошаған қажап тас-</w:t>
        <w:br/>
        <w:t>таған еол бір шолақ құйрықтың қайда баста” апаратынын</w:t>
        <w:br/>
        <w:t>білген жоқ, мойнына ноқта түскесін амал бар ма, ере берді...</w:t>
        <w:br/>
        <w:t>Бұлар ұзақ жүрді. Әлденеше өрге де шықты. Бурыл шөлақ</w:t>
        <w:br/>
        <w:t>бүлкіп тартын барады. Екі аяқтың астында рақаттана желеді.</w:t>
        <w:br/>
        <w:t>Шолақ құйрығында да тыным болмады, бүлнең жүрістің</w:t>
        <w:br/>
        <w:t>ырғағымен оңды-солды шелтендей береді Бұ да жетекке</w:t>
        <w:br/>
        <w:t>үйреніп қалыпты. Тек бурыл нәлақтың үстіндегі кісінің қолын-</w:t>
      </w:r>
    </w:p>
    <w:p>
      <w:r>
        <w:t>дағы кішкене таяқтан, оның ұшындағы бұдыр-бұдыр шұбар</w:t>
        <w:br/>
        <w:t>жіптен көзің алмайды. Бірақ, ол бұған қамшы сілтеген жоқ.</w:t>
        <w:br/>
        <w:t>Алларынан етпеттеп жатып алған аласалау қара тау көрінді.</w:t>
        <w:br/>
        <w:t>Бірінші рет тас басқаны еді; шықыр-шықыр етіп миын шағып</w:t>
        <w:br/>
        <w:t>барады. Аттаса болды, әлденелер төмен сусып, жылжып кеп,</w:t>
        <w:br/>
        <w:t>аяғына ұрады. Бұл әлі шшор тарта қоймаған балғын</w:t>
        <w:br/>
        <w:t>тұяғын жасқана басып, өрге нтініп шықкан бурыл шолақтың</w:t>
        <w:br/>
        <w:t>әр адымын қалт жібермей, қайталап аттап келеді. Тау үсті</w:t>
        <w:br/>
        <w:t>күндегі өрісіндей жұмсақ болмағанмен, тегіс екен. Аяқ басқан</w:t>
        <w:br/>
        <w:t>сайын дүңк-дүнк дыбые шығады. Жіп-жіңішке кішкене сөоқ-</w:t>
        <w:br/>
        <w:t>пақ төбе-төбені орағытып өтіп, көсіліп жатыр. Кенет қаптал-</w:t>
        <w:br/>
        <w:t>дағы қара тұмсықтан айнала бергенде, бытырап жатқан</w:t>
        <w:br/>
        <w:t>қойларды көрді. Бұл оған бұрын тек суат басында ұшыраса-</w:t>
        <w:br/>
        <w:t>тын; олар опыр-топыр топылып, қапелімде суатты босатпайтын.</w:t>
        <w:br/>
        <w:t>Қой шетінде жүрген кішкентай екі аяқты далбандап алдары-</w:t>
        <w:br/>
        <w:t>нан жүгірді. Опың соңынан құлағы салпаңдаған тағы бір төрт</w:t>
        <w:br/>
        <w:t>аяқты тұра шапты. Бұл басын жерге салып, төрт тағандап,</w:t>
        <w:br/>
        <w:t>шыңғырып тұрып алды. Жон арқасы түгел жнырылыр, сіңір</w:t>
        <w:br/>
        <w:t>атаулының бәрі шиыршық атып, қалшылдап барады. Бурыл</w:t>
        <w:br/>
        <w:t>шолақтың үстіндегі кісі шаңқ етіп ақырып жіберді. Жүгіріп</w:t>
        <w:br/>
        <w:t>келе жатқандар сексніп-секепіп тұрып қалды. Шолақ бұрыл-</w:t>
        <w:br/>
        <w:t>870</w:t>
        <w:br/>
        <w:t>дырайып оқшау шығып тұратын топшысын, жерге дүңк-дүңк</w:t>
        <w:br/>
        <w:t>нығыз тиетін жуантық аяғын, алдыңғы оң жақ тұяғының үс-</w:t>
        <w:br/>
        <w:t>тіндегі оймақтай ақ меңін-- бәрін танып алды..</w:t>
        <w:br/>
        <w:t>Анада қасынан енесі кеткенде, сұп-сұр боп тәбесінен төн-</w:t>
        <w:br/>
        <w:t>ген көл-көсір нәрсенің аспан екенін, оның дәйім сонау тұяқ</w:t>
        <w:br/>
        <w:t>тимес, ауыз жетпес алыста, тас төбеде тұратынын білді; оның,</w:t>
        <w:br/>
        <w:t>ылғи сұп-сұр боп бозарып жатпай, қаталап келгенінде алды-</w:t>
        <w:br/>
        <w:t>нан шалқып шыға келетін көл суындай жадыраған келбетін</w:t>
        <w:br/>
        <w:t>де талай көрді. Ол жарғақ тәнін енесіне жалатып, маужыран</w:t>
        <w:br/>
        <w:t>жатқанда танауын жарып кете жаздаған жат иістің де иесін</w:t>
        <w:br/>
        <w:t>таныды. Ол иісті жатырқамауға да үйренді; қайта өзге жыл-</w:t>
        <w:br/>
        <w:t>қылар сияқты бұ да сол бір күңірсік иіс ұзақ уақыт танауына</w:t>
        <w:br/>
        <w:t>келмесе, айналаға. құлағын қайшылап, елеңдеп елегізетін</w:t>
        <w:br/>
        <w:t>болды. і :</w:t>
        <w:br/>
        <w:t>Ол ніс ылғи бұлардың қасында жүрді. Оған әбден еті үй-</w:t>
        <w:br/>
        <w:t>реніп кеткені сонша, о да мұның енесінің исіндей, көк шалғын</w:t>
        <w:br/>
        <w:t>шөптің иісіндей, көсіліп келіп жүргенінде қарсы алдынан</w:t>
        <w:br/>
        <w:t>аңқи есетін самал желдің иісіндей мұрнын қытықтайды. Бұл</w:t>
        <w:br/>
        <w:t>ылғи енесінің соңында томпаңдап жүрмей, сары ала жал қы-</w:t>
        <w:br/>
        <w:t>зыл көз кәрі айғырдың қайта-қайта қытығына тиіп үйірден</w:t>
        <w:br/>
        <w:t>бөліне шауып жүретін өзі тұрғылас ойыншыл жас жылқылар</w:t>
        <w:br/>
        <w:t>тобына қосылған кезде әлгі ніс пышақ кескендей тиылды. Бұ-</w:t>
        <w:br/>
        <w:t>лар елеңдеп, әрі жүрді, бері жүрді -- ол көрінбеді.</w:t>
        <w:br/>
        <w:t>Бір күні қапталдағы көк төбеден екі атты қылт ете түсті.</w:t>
        <w:br/>
        <w:t>Біреуінің иығы шошаяды. Жылқы біткен анадайдан көріп ап,</w:t>
        <w:br/>
        <w:t>шұрқырасып қалды. Бірақ баяғы таныс иіс бәрібір аңқыма-</w:t>
        <w:br/>
        <w:t>ды. Иығында салақтатып асынып алған ат дорбадан көрі</w:t>
        <w:br/>
        <w:t>кішілеу қап-қара бірдеңесі бар біреуді бұлардың әр қайсысы-</w:t>
        <w:br/>
        <w:t>ның өңменінен өткізе сұқ қолын бір-бір шошаңдатты да, қа-</w:t>
        <w:br/>
        <w:t>сындағыға айқайлап бірдеңе деп, ілгері қарай шоқыта жө-</w:t>
        <w:br/>
        <w:t>нелді. Иығы шошайған бұлардың қасында қала берді. Екі</w:t>
        <w:br/>
        <w:t>аяқтылардың да. бәрінің нісі біп-бірдей болмайтынын бүл</w:t>
        <w:br/>
        <w:t>сонда аңғарған.</w:t>
      </w:r>
    </w:p>
    <w:p>
      <w:r>
        <w:t>Әлгі жаңағы екі аяқтыдан маңайының бәрі қона, масасы</w:t>
        <w:br/>
        <w:t>көп, мазасыз қара судың исіндей жылымшы өлексе иіс шы-</w:t>
        <w:br/>
        <w:t>ғады. Бұрынғы иелеріндей емес, тым шаңқылдақ. Қит ет-</w:t>
        <w:br/>
        <w:t>сең тұшы етіңді тызылдатып сауырыңа әлдене сарт ете қа-</w:t>
        <w:br/>
        <w:t>дады.</w:t>
        <w:br/>
        <w:t>Абырой болғанда, оның алдында көп жүрмеді. Бір күні</w:t>
        <w:br/>
        <w:t>бұлардың өрісіне бір көзін ақ шүберекпен таңып алған біреу</w:t>
        <w:br/>
        <w:t>келді. Жылымшы: містің қасына барып, қойнынан алақандай</w:t>
        <w:br/>
        <w:t>қағаз шығарды. Жылымшы иіс сыздап түр еді, жадырап кет-</w:t>
        <w:br/>
        <w:t>ті. Бұл ылғи ортаға кірмей шеттеп жүретін; сол жолы да</w:t>
        <w:br/>
        <w:t>анадай жерге бөлек жүлгеде жайылып жатқан-ды, мойнына</w:t>
        <w:br/>
        <w:t>инедей қадалып бірдеңе оратыла кетті. Әрі жұлқынды, “бері</w:t>
        <w:br/>
        <w:t>жұлқынды, болмады. “Қорқыратып тамағын сығып барады.</w:t>
        <w:br/>
        <w:t>Мәңкісін мейлі, туласын мейлі-- мыңқ етер емес, Ерегісе</w:t>
        <w:br/>
        <w:t>869</w:t>
        <w:br/>
        <w:t>да болатын үлкен-үлкен үңгірлерден күңірене шығатын. жел-</w:t>
        <w:br/>
        <w:t>дің ызыңы дейін: десе, күн тымық. Қиялы қырық саққа жүгіріп</w:t>
        <w:br/>
        <w:t>басы қатты, бірақ- ұйқысы шайдай ашылып, кірпігі ілінбей-ақ</w:t>
        <w:br/>
        <w:t>қойды. Тезірек таң атқанын асыға күтті: :</w:t>
        <w:br/>
        <w:t>Таңертеңгі шайын іше сала, ернекті бойлап қыдырып кет-.</w:t>
        <w:br/>
        <w:t>ті. Сеңгір-сеңгір ақ құздар көк теңізден біресе шалқая қашып,</w:t>
        <w:br/>
        <w:t>біресе сұғына төнеді. Кей тұста аппақ бір шыңдар ақ айран</w:t>
        <w:br/>
        <w:t>дарияның ортасына белуардан еніп кеткен. Сондай бір-ақ тұм-</w:t>
        <w:br/>
        <w:t>сықтың-үстіне шыға беріл еді, құлағы тағы да елең ете қалды,</w:t>
        <w:br/>
        <w:t>Түні бойы ұйқысын қашырған суыл сол төңіректің бір жерінен</w:t>
        <w:br/>
        <w:t>шығып жатқандай. Құздың ернегінен үңіле қарады. Теңіз бү-</w:t>
        <w:br/>
        <w:t>гін де тыңыш. Қәк атылас көйлектің қатырма етегіндей біріне-</w:t>
        <w:br/>
        <w:t>бірі ілескен қабат-қабат бұйра толқындар ақ шыңның аяғына</w:t>
        <w:br/>
        <w:t>жығылғандай, ауық-ауық шылп-шылп сүйіп қояды. Қарын</w:t>
        <w:br/>
        <w:t>жарып жатқан ак түтек айдын емес. Ендеше мынау “ненің</w:t>
        <w:br/>
        <w:t>суылы. Желді күнгі теңіздің айбарлы өксігіне де ұсаңқыра-</w:t>
        <w:br/>
        <w:t>майды. Құлағын тоса түсті. Сарқыраған ағын судың дыбысы</w:t>
        <w:br/>
        <w:t>сияқты. Бірақ, мынау ақ тағанақ ала қырда теңізге құятындай</w:t>
        <w:br/>
        <w:t>өзен атымен жоқ. Бір-екі жердегі сордан бас алып сорға құйя-</w:t>
        <w:br/>
        <w:t>тын ашы ағар жүлгелер теңізден алты көш алыста құрып</w:t>
        <w:br/>
        <w:t>бітеді.</w:t>
        <w:br/>
        <w:t>Еңсеп өз құлағына өзі сенбей аң-таң. Теңізге өңмендей</w:t>
        <w:br/>
        <w:t>төпген ақ тұмсықтың қайтадан айдынды орағытып, кейін іпе-</w:t>
        <w:br/>
        <w:t>гінетін ернегін бойлап жүріп кетті. Азу-азу ақ шыңдардың</w:t>
        <w:br/>
        <w:t>арасына кіріп кеткеп үшкіл шағын шығанақты айнала бертен-</w:t>
        <w:br/>
        <w:t>де қарсы беттегі құздың табанында қарауытып жатқан үңгір-</w:t>
        <w:br/>
        <w:t>ді көзі шалды. Қөк теңіздің шылп-шылп толқыны қара үң-</w:t>
        <w:br/>
        <w:t>гірдің ішіне кіріп-шығып жүр. Әлгі сарыл сол үңгірден шығып</w:t>
        <w:br/>
        <w:t>жатқан тәрізді. Сол маңайдағы ақ шың ортан. беліне дейін</w:t>
        <w:br/>
        <w:t>сарғыш тартыпты.</w:t>
        <w:br/>
        <w:t>Еңсеп солай қарай асыға аяңдайды. Үңгірдің өкпе тұсына</w:t>
        <w:br/>
        <w:t>жеткенде әлгі сарыл күшейе түсті. Ыңырана соғатын теңіз</w:t>
        <w:br/>
        <w:t>толқынының шылпылы емес, суыт ағынның сарылы. Қара</w:t>
        <w:br/>
        <w:t>үңгірден көк теңізге жер астынан ағын құяды екен. Кенет кө-</w:t>
        <w:br/>
        <w:t>ңіліне осындай ой қашты.</w:t>
        <w:br/>
        <w:t>Еңсеп қара үңгірдің көк желкесінен оба үйді де, соны ны"</w:t>
        <w:br/>
        <w:t>сана қылып жолға шықты. Сөйтсе, сол ақ тұмсықтан осы өзі</w:t>
        <w:br/>
        <w:t>құдық қазып жатырған тастақ жыраға дейінгі екі орта оқ-</w:t>
      </w:r>
    </w:p>
    <w:p>
      <w:r>
        <w:t>тын-оқтын тілім-тілім тастақ ұшырасып отыратын ойпаң</w:t>
        <w:br/>
        <w:t>жүлге екен. Қырдың үстіндегі шыңыраудың көбі сол деңгей-</w:t>
        <w:br/>
        <w:t>ді бойлап қазылыпты. Еш: жерден жәреніі не қыраң соқ-</w:t>
        <w:br/>
        <w:t>пайды.</w:t>
        <w:br/>
        <w:t>Еңсеп сонда құдықтардың бәрі сонау тұңғиық тереңде те-</w:t>
        <w:br/>
        <w:t>ңізге құлап жатқан үлкен арнаға су құятын бергі-- жер бе?і-</w:t>
        <w:br/>
        <w:t>“не жақында майда тарамдардың кіндігінен шыққан сулар деп</w:t>
        <w:br/>
        <w:t>болжаған-ды. Сонау ашы теңізге су құятын сарқырама. арна-</w:t>
        <w:br/>
        <w:t>ға жеткен ешқайсысы жоқ,” .</w:t>
        <w:br/>
        <w:t>969</w:t>
        <w:br/>
        <w:t>Жалт қарады да, қатулы жүзін жадыратқысы кеп, езуін</w:t>
        <w:br/>
        <w:t>жнырып: !</w:t>
        <w:br/>
        <w:t>72 -- Судың қашан шығатын сыңайы бар?-- деп сұрады.</w:t>
        <w:br/>
        <w:t>-- Ертеңдері шығып қалар.</w:t>
        <w:br/>
        <w:t>Еңсеп атына беттеді. Қалпақ дәмге шақырып еді, аузына</w:t>
        <w:br/>
        <w:t>"алдымен оралған бір сылтауды айтып, аяғын үзеңгіге салды.</w:t>
        <w:br/>
        <w:t>Қалпақ қолтығынан демеді.</w:t>
        <w:br/>
        <w:t>Ол атына мініп, Қалпақтың жүзіне бір бұрылып қарап,</w:t>
        <w:br/>
        <w:t>қоштасты да жүріп кетті. Оған Қалпақ соңынан мүсіркей</w:t>
        <w:br/>
        <w:t>қарап тұрғандай боп көрінді. Әлгі бір қолтығынан демегені</w:t>
        <w:br/>
        <w:t>де аяушылық жасағаны сияқты. Соны ойлағанда, біреу қол-</w:t>
        <w:br/>
        <w:t>тығының астынан шымшып алғандай тұла бойы түршігіп сала</w:t>
        <w:br/>
        <w:t>берді.</w:t>
        <w:br/>
        <w:t>Атының сауырына қамшысының қалай барып қалғанын</w:t>
        <w:br/>
        <w:t>да байқаған жоқ, шоқыта жөнелді. Бұл шыңырау, шынында</w:t>
        <w:br/>
        <w:t>да, Үстірттің үстіндегі ең терең құдық болғалы тұр екен. Оны</w:t>
        <w:br/>
        <w:t>жұрт қазірдің өзінде «Қалпақ қазған» атап кетті.</w:t>
        <w:br/>
        <w:t>Еңсеп «Қалпақ қазғаннан» еңсесі түсіл қайтты. Айна таз</w:t>
        <w:br/>
        <w:t>ала қырдан талай су шығарған Дәржан ағасы «пәленше қаз-</w:t>
        <w:br/>
        <w:t>дырған», «түгенше қаздырған» деп талай байдың атын шы-</w:t>
        <w:br/>
        <w:t>ғарды да, өзі ақыры апанның астында қалып өлді. Атан түйе-</w:t>
        <w:br/>
        <w:t>ні алып ұрардай қайратынан ат жалынан тартып мінгелі өле-</w:t>
        <w:br/>
        <w:t>өлгенше тырбынып өткен еңбегінен, кенезесі кепкен талайды</w:t>
        <w:br/>
        <w:t>суға қандырып алған алғысынан не көрді? Қара дөңнің ба-</w:t>
        <w:br/>
        <w:t>сындағы қалың қауымның шет жағасындағы қызыл төмпек</w:t>
        <w:br/>
        <w:t>көнереді, қасына басқа төмпектер қосылады. Сосын жел</w:t>
        <w:br/>
        <w:t>типылдап, қазып тастаған көне шұнқырдың астында кім жат-</w:t>
        <w:br/>
        <w:t>қанын кім біледі? Сонда Дәржан өмір-бақи кара жерді үңгіл</w:t>
        <w:br/>
        <w:t>өткенде не көрді? Иттің нтақайы ішіп-кніп жатқан аз күндік</w:t>
        <w:br/>
        <w:t>азық пен үстегі лыла ма?</w:t>
        <w:br/>
        <w:t>Өзгенің табан астында тасы өрге домалаған тосын бағы</w:t>
        <w:br/>
        <w:t>Еңсепке өткінші өмірдің ұйытқыма опасыздығын ұқтырды.</w:t>
        <w:br/>
        <w:t>Енді іргесі тіпті босап қалды. Бұрынғы күдер үздіріп ба-</w:t>
        <w:br/>
        <w:t>рып бір соғатып сирек қолқашы там-тұмдап біржола құрыды.</w:t>
        <w:br/>
        <w:t>Алыста атты біреу қарауытса, өзіне келе жатыр деп ойлап</w:t>
        <w:br/>
        <w:t>қалған І:нсеп әлі де көкжиектен қарайған көрінсе, қашан</w:t>
        <w:br/>
        <w:t>аумлға жеткенше қырық тыпыршып тағаты таусылады. Бірақ,</w:t>
        <w:br/>
        <w:t>біраздан бері бұл. ауылға соғатын азын-аулақ қара-құраң</w:t>
        <w:br/>
        <w:t>өңшең бір мал жоғалтып жүргендер боп шығады.</w:t>
      </w:r>
    </w:p>
    <w:p>
      <w:r>
        <w:t>Еңсептін құдық қазып жиып алғап азғантай дәулетінің</w:t>
        <w:br/>
        <w:t>жыл өткен сайын етек-жеңі дөңгеленіп барады.</w:t>
        <w:br/>
        <w:t>Ол енді әлденесі ұмыт қалғандай қараптан-қарап отырып</w:t>
        <w:br/>
        <w:t>көңілі құлазып, бойы сергімей-ақ қойды. Үйреншікті әдетімен</w:t>
        <w:br/>
        <w:t>сары ала таңнан тұрады, әйелін асықтырып, шай қайнатты-</w:t>
        <w:br/>
        <w:t>рады. Оны апыл-құпыл ішеді. Сосын бір кіріп, бір шығып күй-</w:t>
        <w:br/>
        <w:t>“бендеп жүреді-жүреді де, төр алдына сылқ шегіп тоқырал</w:t>
        <w:br/>
        <w:t>“отырып қалады. Бұрын сыз құдықтың ішінде .жер шұқып</w:t>
        <w:br/>
        <w:t>858</w:t>
        <w:br/>
        <w:t>отырғанда күнді ұзақ көруші еді, енді жердің бетінде, жарық</w:t>
        <w:br/>
        <w:t>дүниеде, салқын ірге, салулы төсекте ұзақ күнді кеш қыла</w:t>
        <w:br/>
        <w:t>алмай, тағаты таусылады.</w:t>
        <w:br/>
        <w:t>Ақыры сабыры сарқылды. Атына мінді. Қырдың үстінде</w:t>
        <w:br/>
        <w:t>қара құйрық, киік жайлайтын көлдеу ойларға, олардың су-</w:t>
        <w:br/>
        <w:t>атқа баратын жымдарына, арқары бар сай-салаға қақпан</w:t>
        <w:br/>
        <w:t>құрып, аңшылықты ермек етін көріп еді, одан да пәтуа табыл-</w:t>
        <w:br/>
        <w:t>мады. Айдалада келе жатып аң барлаудың орнына жер бар»</w:t>
        <w:br/>
        <w:t>дайды. Қырқа-қырқаның, жүлге-жүлгенің қалай тоғысқанын</w:t>
        <w:br/>
        <w:t>қадағалайды. Шөптің бітісіне зер салады. Алымы жоқ, берімі</w:t>
        <w:br/>
        <w:t>жоқ атынан түсе қалып, қамшысының сабымен топырақ қа-</w:t>
        <w:br/>
        <w:t>зып, алақанына жазып көреді. )</w:t>
        <w:br/>
        <w:t>Арқар қарап, қия-кия шатқалдарға тап болса, ара салуға,</w:t>
        <w:br/>
        <w:t>тасымалға оңтайлы тасы бар жер шолады.</w:t>
        <w:br/>
        <w:t>Аң ұстан қарық қылып жатқаны шамалы. Әйтеуір, қатын-</w:t>
        <w:br/>
        <w:t>баланың кірген-шыққанын аңдып жатқаннан жақсы ғой деп</w:t>
        <w:br/>
        <w:t>лағып-лағып қайтады. :</w:t>
        <w:br/>
        <w:t>:- Жапан түзде өзі құсап аң қуалағандар ұшырасса, төңі-</w:t>
        <w:br/>
        <w:t>ректің хабар-ошарын сұрайды.</w:t>
        <w:br/>
        <w:t>Сағынай рулы елі боп, Қалпақты қолдарынан шығармау"</w:t>
        <w:br/>
        <w:t>ға бекініпті. Ол «Қалпақ қазғанның» тұсынан ешкімді өткіз-</w:t>
        <w:br/>
        <w:t>беймін, суатымды сарқып, өрісімді тоздырасың деп көшке</w:t>
        <w:br/>
        <w:t>ұрынатынды шығарыпты. Байсал байдың екі қойшысын құды-</w:t>
        <w:br/>
        <w:t>ғымнан неге мал суарасың деп астауға таңып қойып сабапты.</w:t>
        <w:br/>
        <w:t>Содан бері екі бай ит пен мысықтай көрінеді.</w:t>
        <w:br/>
        <w:t>Бір күні Еңсеп қақпан қарап қайтып келе жатып, іргесін-</w:t>
        <w:br/>
        <w:t>де байлаулы тұрған бөтен атты көрді. Қапелімде өз көзіне өзі</w:t>
        <w:br/>
        <w:t>сенбеді. «Бұл кім болды екен?» деп ентелей басты. Ауылға</w:t>
        <w:br/>
        <w:t>жақындаған сайын жүрегі ойнақшып, өне бойын , әлсіздік</w:t>
        <w:br/>
        <w:t>меңдеп барады. Бөтен аттың ер-тұрманына қарағанда үйіне</w:t>
        <w:br/>
        <w:t>бір күйлі адам келіп түскен сыңайы бар.</w:t>
        <w:br/>
        <w:t>Атын тұсап жатып, түрулі іргеден Байсал байдың майлы</w:t>
        <w:br/>
        <w:t>желкесін көрді. )</w:t>
        <w:br/>
        <w:t>Ай қасқа маңдай, шоқша сақал Байсал есіктен кірген Ең-</w:t>
        <w:br/>
        <w:t>сепке жадырай амандасты. Келген шаруасына бірден кіріс-</w:t>
        <w:br/>
        <w:t>пей, ауыл-аймақтың хабарын айтып, әңгімемен отырды. Қөп-</w:t>
        <w:br/>
        <w:t>тен қонақ көрмей құр құлақ болып қалған Еңсеп тоқты сой-</w:t>
        <w:br/>
        <w:t>:ғызып, құрақ ұшып жүр.</w:t>
        <w:br/>
        <w:t>Аттанарында Байсал: :</w:t>
      </w:r>
    </w:p>
    <w:p>
      <w:r>
        <w:t>-- Еңсеп, мені әне бір қырға дейін шығарып салмайсың</w:t>
        <w:br/>
        <w:t>ба?- деді.</w:t>
        <w:br/>
        <w:t>-- Болсын.</w:t>
        <w:br/>
        <w:t>Ауылдан былайырақ ұзай бере бай сөз бастады.</w:t>
        <w:br/>
        <w:t>-- Еңсеп, естіп жатқан шығарсың. Анау Сағынай ата-ба-</w:t>
        <w:br/>
        <w:t>бамыз ежелден ұрыспай-қағыспай жылма-жыл шығып-түсіп</w:t>
        <w:br/>
        <w:t>іжүрген ақ жолды бір өзі иемденіп, өткен-кеткенмен ырылда-</w:t>
        <w:br/>
        <w:t>“сып қырып барады. Сонымен басқалар-ақ шайнассын. Сасық</w:t>
        <w:br/>
        <w:t>359</w:t>
        <w:br/>
        <w:t>Сейістің | шашып ұстарамен типылдап алғызған көк жалтыр</w:t>
        <w:br/>
        <w:t>басын таныды. “Сол үйдің маңына барғысы кеп кетті. Дүрс-</w:t>
        <w:br/>
        <w:t>дүрс шапшымай, кендір тұсау аяғын қажаса да мимырттап,</w:t>
        <w:br/>
        <w:t>ақ үйге беттеді. Көк ала дөненнің қасына жете бере тоқтады.</w:t>
        <w:br/>
        <w:t>Қак дөнен тезектеп тұр. Бұған Әбден таныс бір иіс аңқыды.</w:t>
        <w:br/>
        <w:t>Тарыға байлап, сүтке суарып жемдеген жылқының тезегі.</w:t>
        <w:br/>
        <w:t>Сейістің әне бір дүрдиіп келіп, бұның мойнына сасық дорба</w:t>
        <w:br/>
        <w:t>іліп кеткенінен бері мынау иіс танауына бірінші рет келіп</w:t>
        <w:br/>
        <w:t>тұрғаны.</w:t>
        <w:br/>
        <w:t>Бұл әуелі Сейіс іліп кеткен кенеп дорбаның ішіндегі шаң</w:t>
        <w:br/>
        <w:t>аралас ашқылтым ніске тұншығып Қала жаздады; тамағы</w:t>
        <w:br/>
        <w:t>қыжылдап, басы айналды. Ернін тигізіп көріп еді, тікенек-</w:t>
        <w:br/>
        <w:t>тікенек бірдеңелер шағып-шағып алды. Сүт татып тұрған</w:t>
        <w:br/>
        <w:t>тарыға ұқсамайды. Басын әрі шұлғыды-бері шұлғыды; қау-</w:t>
        <w:br/>
        <w:t>дырлақ кенеп дорба жабысып алған, түсер емес. Ерегісіп екі-</w:t>
        <w:br/>
        <w:t>үш күнге дейін бұ да татпады, ерегісіп кенеп дорба да мой-</w:t>
        <w:br/>
        <w:t>нынан түспеді. Енді, міне, қылшығы ерініңді жыбырлатқан</w:t>
        <w:br/>
        <w:t>шаң аралас арпаның өзі көзінен бір-бір ұшты.</w:t>
        <w:br/>
        <w:t>Бәйгеторы тарының місіне құмартып, шапшын, көк дөнен-</w:t>
        <w:br/>
        <w:t>нің қасына Жақынырақ келіп тұрды. Ту аыртынан дүсір шық-</w:t>
        <w:br/>
        <w:t>қанда көк дөненнің шар айнадай сауыры тұяқ тиген көл суын-</w:t>
        <w:br/>
        <w:t>дай дір ете қалды. Құлағын қайшылап, бұған бұрылды. Жыл-</w:t>
        <w:br/>
        <w:t>қы екенін танып, бәсең оқыраныл қойды. Көк дөнен неге</w:t>
        <w:br/>
        <w:t>мазасызданды деп, Сейіс іргеден сығалады. Бәйгеторыпы бұ</w:t>
        <w:br/>
        <w:t>жолы да танымады. Әрі құбылып, жайпақ жаға ақ көйлегінің</w:t>
        <w:br/>
        <w:t>омырауын нығына шегіндіріп желпініп еді. Тағы бір таныс</w:t>
        <w:br/>
        <w:t>иіс мұның танауын жарып кетті. Жанында қалған алғашқы</w:t>
        <w:br/>
        <w:t>бөгде ніс те осы еді.</w:t>
        <w:br/>
        <w:t>Оған дейін ол иіс дегеннің не екенін білмейтін. Әлі есін-</w:t>
        <w:br/>
        <w:t>де... төңірегі тасыр-тұсыр етті. Жып-жылы бірдеңе үстін еміне</w:t>
        <w:br/>
        <w:t>жалады. Шырқырап қатты шыққан бір үн жарғақ құлағын</w:t>
        <w:br/>
        <w:t>жарып кете қаздады. Көзін ашты. Екі құлағы едірейіп, төбе-</w:t>
        <w:br/>
        <w:t>сіне төніп тұрған нәрсенің не екенін білген жоқ. Ұмтылып-ұм-</w:t>
        <w:br/>
        <w:t>тылып төне түседі; жып-жылы қып өне бойын сипалайды, бұл</w:t>
        <w:br/>
        <w:t>маужырап жата берді. Кенет өне бойы мұздап кетті. Көзін</w:t>
        <w:br/>
        <w:t>ашыл алып, жоғарыға көз салып еді, салтақ-салтақ сұп-сұр</w:t>
        <w:br/>
        <w:t>нәрсені көрді. Қөл-көсір үлкен екен, кішкене жанарына сияр</w:t>
        <w:br/>
        <w:t>емес.</w:t>
        <w:br/>
        <w:t>Бұл бір-екі талпынып тұрмақшы болғанда, мойнынан әлде</w:t>
        <w:br/>
        <w:t>не ұстай алды. Таң атқалы танауыпдағы иістің бәрі күрт ыды-</w:t>
        <w:br/>
        <w:t>рап, төңірегін бір күңірсіген күшті иіс жайлады. Бұл орнынан</w:t>
        <w:br/>
        <w:t>атып тұрды да, әлдеқайда жөңкіліп бара жатқан көп төрт</w:t>
        <w:br/>
        <w:t>аяқтының соңына ілесті. Шапқылап жүріп, бұл өзінің де ал-</w:t>
      </w:r>
    </w:p>
    <w:p>
      <w:r>
        <w:t>дындағы күсір-күсір шауып бара жатқан көп төрт аяқты еке-</w:t>
        <w:br/>
        <w:t>нін білді. Бірте- бірте түсірлеген топтың артында ылғи бұған</w:t>
        <w:br/>
        <w:t>қарайлап, қалғыштай беретін төрт аяқты енесі екенін аңғар-</w:t>
        <w:br/>
        <w:t>ды. Өсе келе оның жатағандау жапырық сауырын, ылғи шо-</w:t>
        <w:br/>
        <w:t>868</w:t>
        <w:br/>
        <w:t>еді, кешелі бері су қиыршық көбейіп қайтадан қабағы түсіп:</w:t>
        <w:br/>
        <w:t>кетті. Су қиыршықтың мұнша көбейіп кетуі, әрине, “тегіннен:</w:t>
        <w:br/>
        <w:t>тегін емес, Егер су бұл нысаңаланған жерге жетпей, беріден</w:t>
        <w:br/>
        <w:t>шықса, онда ол атын екі рет босқа сабылтқан болды.</w:t>
        <w:br/>
        <w:t>: Еңсеп ауық-ауық төңірегіне құлақ тігіп, тың тыңдайды.</w:t>
        <w:br/>
        <w:t>Қолындағы сүйменнің сыз қабырғаға тиген сырп-сырп дыбы-</w:t>
        <w:br/>
        <w:t>сынан басқа дыбыс естілмейді. :</w:t>
        <w:br/>
        <w:t>Дымқыл қиыршық көп күш салмай-ақ өзінен-өзі үгітіліп</w:t>
        <w:br/>
        <w:t>құлап жатыр. Емен күбі теп-тез толып қалады. Соған кара-</w:t>
        <w:br/>
        <w:t>ғанда судың көзі жақын тәрізді. Тіпті осы маңайдан тесіп шы-</w:t>
        <w:br/>
        <w:t>ғуы да мүмкін. Қай жақ қабырға әлі қатты екен деп сипалап</w:t>
        <w:br/>
        <w:t>көріп еді, көк тас кезікпеді.</w:t>
        <w:br/>
        <w:t>Егер мұның ойлап жүргеніндей болғанда, ендігі шақылда-</w:t>
        <w:br/>
        <w:t>ған көк тас ұшырасса керек еді. Айналасының оп-оңай ылжы-</w:t>
        <w:br/>
        <w:t>рап кеткеніне түсінбей отыр.</w:t>
        <w:br/>
        <w:t>Еңсеп сүйменді сыз қабырғаға сүйеп қойды да, ойланыл</w:t>
        <w:br/>
        <w:t>қалды. Екі шықшыты дуылдап қышып қоя берді. Саз балшық</w:t>
        <w:br/>
        <w:t>қолымен қашыр-қашыр қасыды. Миына біреу құм құйып қой-</w:t>
        <w:br/>
        <w:t>ғандай басы зіп-зілдей, ойына ештеңе түспеді.</w:t>
        <w:br/>
        <w:t>Сүйменді қайта ұстады. Сыз қабырғаны дүк-дүк ұра бас-</w:t>
        <w:br/>
        <w:t>тады. Қенет тасқа тиіп, шық ете түсті. Еңсеп өтірік пе, шын ба</w:t>
        <w:br/>
        <w:t>дегендей, аңтарылып тұрып қалды. Сосын жаңағы сүйменіне</w:t>
        <w:br/>
        <w:t>қатты тиген жерді бойлап қаза түсті. Әлгі күрт-күрт дыбыс</w:t>
        <w:br/>
        <w:t>жоғалды. Сүйменнің тиген жері шақ-шұқ Тас. Сыз қабыршақ</w:t>
        <w:br/>
        <w:t>таусылыпты. Аяғының асты су жиылып, шылпылдап қалыпты.</w:t>
        <w:br/>
        <w:t>Таң атқалы қазғаны үлкен көз емес екен; үлкен көз болғанда</w:t>
        <w:br/>
        <w:t>ендігі су атып кететін. мезгіл болып еді. Ол үлкен арнадан қа-</w:t>
        <w:br/>
        <w:t>шып шыққан ұры ағындар босатып тастаған қайыр қабат</w:t>
        <w:br/>
        <w:t>сияқты. Нағыз арна алда болса керек. Ол мынау тақ-тұқ</w:t>
        <w:br/>
        <w:t>жаңғырып жатқан тас қабаттың астында. Соны ойса, ар жа-</w:t>
        <w:br/>
        <w:t>ғы--су...</w:t>
        <w:br/>
        <w:t>Анада алғашқы кетіп қалғанында інісі Теңселдің үйін ше-</w:t>
        <w:br/>
        <w:t>ген тас кессін деп, қиялама ақ шың ернекке апарып қондырып</w:t>
        <w:br/>
        <w:t>қайтқан-ды. Құні бойы көшіп-қондымен жүріп, үй тіккен бой-</w:t>
        <w:br/>
        <w:t>да талықсып ұйықтап кетіп еді. Түң ортасы ауа көзін ашса,</w:t>
        <w:br/>
        <w:t>құлағына бір суыл келгендей болды. Әрі-бері тыңдап жатты-</w:t>
        <w:br/>
        <w:t>жатты да, сыртқа шықты. Шілдедегі нін тірескен көп жұлдыз</w:t>
        <w:br/>
        <w:t>жымың-жымың етеді. Қараңғы түнде пышақтың жүзіндей боп</w:t>
        <w:br/>
        <w:t>табаныңның астына кеп тіреліп жататын қап-қара көк жиек--</w:t>
        <w:br/>
        <w:t>шың ернек. Оның астында -- теңіз. Жым-жырт түнде о да ды-</w:t>
        <w:br/>
        <w:t>быссыз. Тек сәлден кейін қармай алып, бойын шіміріктіре</w:t>
        <w:br/>
        <w:t>бастаған дымқыл ауа ғана жақын маңайда ұлан-асыр көп су</w:t>
        <w:br/>
        <w:t>жатқанын сездіргендей. Еңсеп салқын самалдан омырауын</w:t>
        <w:br/>
        <w:t>көлегейлеп, иығындағы шыкпенін айқара қымтап, үйге қайта</w:t>
        <w:br/>
        <w:t>“кірді.</w:t>
        <w:br/>
        <w:t>Жастығына басы тиісімен манары:-суыл құлағына тағы Да</w:t>
      </w:r>
    </w:p>
    <w:p>
      <w:r>
        <w:t>(оралады. Еңсеп енді ұйықтай алмады. Бір ауық құз-шындар-</w:t>
        <w:br/>
        <w:t>362</w:t>
        <w:br/>
        <w:t>түскен сайын иманын үйіріп түсіп, жарық дүниеге әр шыққан</w:t>
        <w:br/>
        <w:t>сайын тауба айтып шығатын-ды. Бірақ, құдықты қазып бітізҙ-</w:t>
        <w:br/>
        <w:t>генде өн-бойындағы күш-қуаты түгел сарқылғандай боп, жер</w:t>
        <w:br/>
        <w:t>астына енді беттеместей тауы шағылып шықса да, арада бес-</w:t>
        <w:br/>
        <w:t>алты ай өтер-өтпесте тағы да құрым күрке тігіп, тағы да жер</w:t>
        <w:br/>
        <w:t>шұқып жатады.</w:t>
        <w:br/>
        <w:t>Қүні кеше жігерін құм қылған қаран шұңқырға қайтадан</w:t>
        <w:br/>
        <w:t>жетелеп алып келген әзәзіл күштің аты не екенін ол кезде</w:t>
        <w:br/>
        <w:t>Еңсептің өзі де.білмейтін. Келе-келе түсінді. Бірін-бірі жақсы</w:t>
        <w:br/>
        <w:t>мен жаманға бөліп, жағаластырып қойған мына дүниеде бө-</w:t>
        <w:br/>
        <w:t>теннің аузынан шыққан жылы сөз, қошамет-кқолпаш әлі арыны</w:t>
        <w:br/>
        <w:t>қайта қоймаған арғымақ атқа қатты тебінген үзеңгімен бір-</w:t>
        <w:br/>
        <w:t>дей екен. Ал ол кезде адам пақырды тауға ұрып, тасқа соқты-</w:t>
        <w:br/>
        <w:t>ратын аяр алданыштың- әлі арыны мұқамаған арғымақ кезі</w:t>
        <w:br/>
        <w:t>еді.</w:t>
        <w:br/>
        <w:t>Қошамет-қолпаш атты аяр Еңсепті қара жердік астына</w:t>
        <w:br/>
        <w:t>талай рет тірілей түсірді. Ол әуелі құдық қазылып біткенде</w:t>
        <w:br/>
        <w:t>естіген ел-жұрт түгел қуанады екең деп ойлайтын-ды. Бірте-</w:t>
        <w:br/>
        <w:t>бірте ол ойының қате екеніне көзі жетті.</w:t>
        <w:br/>
        <w:t>Әр шыңырау біткен сайын алдына мал түссе, артына сөз</w:t>
        <w:br/>
        <w:t>еретінді шығарды.</w:t>
        <w:br/>
        <w:t>Құдық біткен күні жаңына кеп;</w:t>
        <w:br/>
        <w:t>-- Апырай, мына байда иман жоқ екен, жетпіс құлап</w:t>
        <w:br/>
        <w:t>шыңырауға -бар болғаны жетпіс тоқты айдатыпты-ау;--- дей</w:t>
        <w:br/>
        <w:t>“сыбырлап қалатындар араға айлар салып өзі келеді.</w:t>
        <w:br/>
        <w:t>-- Еңсепжан, біз анау пәленше бай емеспіз. Ақыңды же-</w:t>
        <w:br/>
        <w:t>мейміз. Ернектің үстінен шыңырау қазып берсең жүз тоқтыны</w:t>
        <w:br/>
        <w:t>алдыңа саламыз,-- деп қолқалайды. :</w:t>
        <w:br/>
        <w:t>Еңсеп енді кез келген қолқашыға қолқ ете қалуды қойды.</w:t>
        <w:br/>
        <w:t>Алдына келген кісінің шапанына, ер-тұрманына, даулетіне</w:t>
        <w:br/>
        <w:t>қарайтынды шығарды.</w:t>
        <w:br/>
        <w:t>Көп ұзамай Дәржан ағасы: «Шақырлаған ақ тауды тесіп</w:t>
        <w:br/>
        <w:t>су шығара беруге тайыз ойдағы елге барам»,-- деп үстіртті</w:t>
        <w:br/>
        <w:t>тастап көшіп кетті. Сол жақта бес жылдай ауыз суға құдық</w:t>
        <w:br/>
        <w:t>“қазып жүрді де, ақырында бір құмның етегінде құдық қазып</w:t>
        <w:br/>
        <w:t>"жатқанда, жұмсақ топырақ үстіне жапырылып құлап дүние</w:t>
        <w:br/>
        <w:t>салды.</w:t>
        <w:br/>
        <w:t>2: Еңсеп шың үстінде шыңырау қазып қала берді. Әр. құдық</w:t>
        <w:br/>
        <w:t>“біткен сайын құдық ақы малдың саны өсе түсті. Бірақ, оның</w:t>
        <w:br/>
        <w:t>“есесіне қолқашының саны біртіндеп азайып барады. Дәулеті</w:t>
        <w:br/>
        <w:t>:асқандар ғана атын шығару үшін Еңсепке ат шаптырады.</w:t>
        <w:br/>
        <w:t>22 Үйінің іргесі саябыр тартты. Бір өкпелеп аттанғандар енді</w:t>
        <w:br/>
        <w:t>“көрместей боп түңіліп кетті. Барып басқа құдықшы іздеді.</w:t>
        <w:br/>
        <w:t>Дәл сол шамада Хорезмнен Қалпақ деген біреу көшіп кед-</w:t>
        <w:br/>
        <w:t>іді. Әуелі Қалпақ ер шабады, жона тігеді деуші еді. Енді құ-</w:t>
        <w:br/>
        <w:t>"дық қазады деген атағы шықты. Енсепке қолқасы жүрмеген-</w:t>
        <w:br/>
        <w:t>ідер соған үймеледі. Кейбіреулері қыр көрсеткендей, тұп-тура</w:t>
      </w:r>
    </w:p>
    <w:p>
      <w:r>
        <w:t>355</w:t>
        <w:br/>
        <w:t>дың олармен ісі болған жоқ, Тау үстінің қатқыл, қара сояу-</w:t>
        <w:br/>
        <w:t>лау жусанның арасынан еміс-еміс қылаңытқан жіңішке соқ»</w:t>
        <w:br/>
        <w:t>пақты бойлап, тып-тып тарта берді. Енді бір жалдан асқанда</w:t>
        <w:br/>
        <w:t>томпиған-томпиған қара құрымдай екі үй қылт етті.</w:t>
        <w:br/>
        <w:t>Үйлерге жақындай бере бурыл шолақ кілт кідірді. Селк</w:t>
        <w:br/>
        <w:t>өтіп бұ да тоқтады. Сыңар көз жүргізчші атынан түсті. Бұны</w:t>
        <w:br/>
        <w:t>анадай жерге жетелеп апарды да, шошайып шығыршығы ішы-</w:t>
        <w:br/>
        <w:t>ғып жатқан темір қазыққа байлап, үйіне кірді. Бұл жер бетіне</w:t>
        <w:br/>
        <w:t>қылтиып шығып тұрған жіп-жіңішке кішкене темірге әрі үрке,</w:t>
        <w:br/>
        <w:t>әрі таңырқай қарады. Басын кегежектетін, бір-екі тартынып</w:t>
        <w:br/>
        <w:t>көріп елі, былқ еткен жоқ. Тағы да төрт тағандап тұра қап,</w:t>
        <w:br/>
        <w:t>шіреніп кеп тартынды -- темір қазықтың миына кірер-емес.</w:t>
        <w:br/>
        <w:t>Көзін таңып алған адам қайтып көрінбеді. Үйден әйел шығын,</w:t>
        <w:br/>
        <w:t>оттың басына барды. Бұл құлағын тікірейтіп, оқыранып еді;</w:t>
        <w:br/>
        <w:t>ол да назар аударған жоқ, үйіне қайта кіріп кетті. Бұл тағы да</w:t>
        <w:br/>
        <w:t>тартынды -- қазық тағы да қозғалмады. Шіреніп келіп тар-</w:t>
        <w:br/>
        <w:t>тынып “еді--қазық сіресіп тұрып алды. Мойны ауырды, сауы-</w:t>
        <w:br/>
        <w:t>рына шып-шып тер анықты, Қазықтың қасына жата кетті, Таң</w:t>
        <w:br/>
        <w:t>атқалы жүрістен терініп келген қолтығына, бауырына тау Үс-</w:t>
        <w:br/>
        <w:t>тінің қоңыр самалы сүйкенді. Дел-сял маужырап, сауырын</w:t>
        <w:br/>
        <w:t>күнге чөсеп жата берді.</w:t>
        <w:br/>
        <w:t>Тырп-тырп басқан дыбыс шықты. Жерден мойнын көтеріп</w:t>
        <w:br/>
        <w:t>алды. Мана қой шетінен көрген кішкентай .екі аяқтысы екей.</w:t>
        <w:br/>
        <w:t>Қасында салпаңқұлақ төрт аяқты да шапқылап келеді. Ор-</w:t>
        <w:br/>
        <w:t>пынан атын тұрды. Жаңа иесі де терлеп-тепініп, үйден шы-</w:t>
        <w:br/>
        <w:t>ғыпты, Кегежектеп, осқырынып еді, өл шанқ етіп тағы ақыр-</w:t>
        <w:br/>
        <w:t>ды. Арқанды қазықтан шешін ап, сатылан бұған жақындай</w:t>
        <w:br/>
        <w:t>берді. Тіптен жақын келді де мұны шықшыттан сығып, аузын</w:t>
        <w:br/>
        <w:t>ашқызды, тісінің арасына сақыр еткізіп әлденені асатын жі-</w:t>
        <w:br/>
        <w:t>берді. Мұп-мұздай екен, таңдайын қарып өткендей Фболды,</w:t>
        <w:br/>
        <w:t>тұмсығын, екі құлақ шекесін қайыс көнмен шандып тастады.</w:t>
        <w:br/>
        <w:t>Сосын шап беріп итүйдесіне жабысып, шүйліге кетті. Терісін</w:t>
        <w:br/>
        <w:t>шеңгелдеп бүріп, жұлып алғысы келгендей жұлқи көтеріп ба-</w:t>
        <w:br/>
        <w:t>рады. Бұ да не болып, не қойғанына түсінбей, анадай жерге</w:t>
        <w:br/>
        <w:t>бір-ақ атты. Екі бүйірі солқ ете қалды. Бұл одан әрмен ытқы-</w:t>
        <w:br/>
        <w:t>ды. Әлгі солқ етіп тиген соққы сол жерге жабысып қатты да</w:t>
        <w:br/>
        <w:t>қалды. Тулап жүр, тулап жүр. Әбден шаршан, ақ тер, көк</w:t>
        <w:br/>
        <w:t>терге түсіп, әлі кетіп, тілерсегі дірілдей берген соң, бір сәт</w:t>
        <w:br/>
        <w:t>тыным ап, ес жимақ еді; өкпесін жаншып бара жатқан екі зіл</w:t>
        <w:br/>
        <w:t>шабына жүгірді. Мөңкіп кетті. Екі өкпесі тағы да солқ етті.</w:t>
        <w:br/>
        <w:t>Шыңғырып жіберді: Көзіне тер құйылды. Қос аяқтап, көкке</w:t>
        <w:br/>
        <w:t>шапшып, шаншылып тұрып алды; қыр арқасына жабысқан</w:t>
        <w:br/>
        <w:t>пәле түсер емес. Тау үстіндегі Тар алқапты басына көтере</w:t>
        <w:br/>
        <w:t>кісінеді. Үн қатар, жауап қайтарар ешкім жоқ. Манағы иесі</w:t>
        <w:br/>
        <w:t>тұсап кеткен жерде жайылып жатқан бурыл шолақ бұл неге</w:t>
        <w:br/>
        <w:t>кісінеді деп жерден басын да көтермеді. Сауырына нып етіп</w:t>
        <w:br/>
        <w:t>тиген нәрсе тыз еткізіп қарып алды. Беті ауған жаққа құйғы-</w:t>
        <w:br/>
        <w:t>ан</w:t>
        <w:br/>
        <w:t>Ойдағы-қырдағыны тегіс дүрліктірген. ас өтті. Қөптен бері</w:t>
        <w:br/>
        <w:t>құдықшының құрым қосынан көп алысқа ұзап шықпаған Ең-</w:t>
      </w:r>
    </w:p>
    <w:p>
      <w:r>
        <w:t>сеп те бір. желпініп қалды.</w:t>
        <w:br/>
        <w:t>Алам пақыр талай нәрсеге үйреніскенмен, тап қара жер-</w:t>
        <w:br/>
        <w:t>дің астына үйренісе алмақшы емес. Ол азды-көпті: зейнетінің</w:t>
        <w:br/>
        <w:t>қасында, ел-жұртының ортасында құдайдың жарық күнін кө-</w:t>
        <w:br/>
        <w:t>ріп, жұпар ауасып жұтып жүргенде қай-қайдағыны ойлап</w:t>
        <w:br/>
        <w:t>уайымға батады. Сондай кем тағат, кем қанағат жанды жа-</w:t>
        <w:br/>
        <w:t>рық дүниеге жаратылған жұмыр басты пенденің қай-қайсысы</w:t>
        <w:br/>
        <w:t>да, аяғының астынан шаянша шағып жатқан сыз топырақ та</w:t>
        <w:br/>
        <w:t>жеті кат жердің астына, меңіреу тұңғиыққа күн сайын тірілей</w:t>
        <w:br/>
        <w:t>түсіріп қойған соң не жорық!</w:t>
        <w:br/>
        <w:t>Құдықшының жалғыз серігі-- үрей. Оны жан-жағынан</w:t>
        <w:br/>
        <w:t>анталап тұрған сыз қабырғалар да, түу төбеде жылтырап, екі</w:t>
        <w:br/>
        <w:t>көзін төрт қылып, өзіне телміртіп қойған болмашы саңылау</w:t>
        <w:br/>
        <w:t>да, аяқының астынан шаянша шағын жатқан сыз топырақ та</w:t>
        <w:br/>
        <w:t>қорқытады. Осынша азаптанып қазғанда жөнді су шықса</w:t>
        <w:br/>
        <w:t>жақсы, ал судың кіндігі бір көш бұру қалуы да мүмкін ғой.</w:t>
        <w:br/>
        <w:t>Шықса да, ашы боп шыға ма, тұшы боп шыға ма?</w:t>
        <w:br/>
        <w:t>Құдықшы сан-сапат жер шұқып, сан рет су шығарса да,</w:t>
        <w:br/>
        <w:t>емір бойы әлденеге сезіктенумен, өзіне-өзі сенбеумен өтеді.</w:t>
        <w:br/>
        <w:t>Қазбас бұрын әбден тәптештеп, тап осы араның күманы жоқ</w:t>
        <w:br/>
        <w:t>деп қазық шаншығанмен, жер астына кісі бойы түсуі-ақ мұң,</w:t>
        <w:br/>
        <w:t>қалын күдік қайтадан қамап алады. Енді сол күдігі жер ас-</w:t>
        <w:br/>
        <w:t>тына бір елі тереңдеген сайын өсе береді. Екі шұқып, бір қа-</w:t>
        <w:br/>
        <w:t>раған мимырт жұмыс қандай жүйкені де жүнжітіп, қандай</w:t>
        <w:br/>
        <w:t>жүректі де қаралай күпті қылып бітетін болса керек. Маңы-</w:t>
        <w:br/>
        <w:t>нан тірі жанның не көзін көрмей, не сөзін естімей, бір өзі тыр-</w:t>
        <w:br/>
        <w:t>баңдай беретін жалғыздық пен ештеңені анық көре алмай</w:t>
        <w:br/>
        <w:t>лұшайман болатын су қараңғылық жігерін ұстарамен қырна-.</w:t>
        <w:br/>
        <w:t>ғандай, күн санап титықтата түсетін түрі бар. Құдықшы не-</w:t>
        <w:br/>
        <w:t>ғұрлым көпті көріп, жер ортасына жақындаған сайын солғұр-</w:t>
        <w:br/>
        <w:t>лым күдікшіл, неғұрлым құдықтың түбіне жақындаған сайын</w:t>
        <w:br/>
        <w:t>солғұрлым үрейшіл болыңқырайтын секілді. Ал енді су әне</w:t>
        <w:br/>
        <w:t>шығады, міне шығады дейтін күндері ол тұнғыш рет толғақ</w:t>
        <w:br/>
        <w:t>қысқан анадай, бұдан бір ай бұрын, бір апта бұрын, тіпті күні</w:t>
        <w:br/>
        <w:t>кеше қуанғанын атымен ұмытып, өмір бойы өлім аузында</w:t>
        <w:br/>
        <w:t>жүрген кісідей өң-сұры қалмай, қорқыныш құшағына бір жо-</w:t>
        <w:br/>
        <w:t>ла беріледі.Бір жыл ғана бұрын көкірегі алып ұшып, не бір</w:t>
        <w:br/>
        <w:t>тәтті қиялдарға бөктірген қуанышы енді кеп табан астынан</w:t>
        <w:br/>
        <w:t>құрдымға құлататындай, шошына уайымдайды. Баяғы тәтті</w:t>
        <w:br/>
        <w:t>арманның бәрін ерсі көріп, өзін есірік санайды. Әу баста</w:t>
        <w:br/>
        <w:t>осынша қауіп-қатердің барын көрмеген-білмеген желбуазды-</w:t>
        <w:br/>
        <w:t>ғына өлердей ызаланады. Тек осы жолы ісі оңға басып, ойла-</w:t>
        <w:br/>
        <w:t>ғанындай болып шықса, ендігәрі мұндай істің маңынан жүр-</w:t>
        <w:br/>
        <w:t>меуге іштей ант-су ішеді.</w:t>
        <w:br/>
        <w:t>Еңсеп те өзі қайлалап тескен тас құрсаудың ортасына</w:t>
        <w:br/>
        <w:t>854</w:t>
        <w:br/>
        <w:t>дары біраздан соң қайтадан келгіштеуді көбейтті. Құдық түз</w:t>
        <w:br/>
        <w:t>бінен шығып жатқан топырақты алақандарына жазып қй-</w:t>
        <w:br/>
        <w:t>райды. Келген сайын бай ауылдың бал. қымызын сіміріп</w:t>
        <w:br/>
        <w:t>ішіп, бастарын изеп, бағыт жақсы деп кетеді.</w:t>
        <w:br/>
        <w:t>Дәл үш айда, күзем жүн енді қырқылып біткенде Еңсеп</w:t>
        <w:br/>
        <w:t>құдықты қазып бітірді. Түбіне жақындағанда туырлық көк</w:t>
        <w:br/>
        <w:t>саз көбейіп кетіп бір қорқытып еді, біраздан соң қалың саз</w:t>
        <w:br/>
        <w:t>таусылып, қайтадан қайыр шықты. Қайыр қиыршықты қай-</w:t>
      </w:r>
    </w:p>
    <w:p>
      <w:r>
        <w:t>та-қайта ерініне тигізіп көреді, тұшы сияқты.</w:t>
        <w:br/>
        <w:t>Әлі де қаза түсті. Сусыма қиыршық қалыңдап кетіп, құ-</w:t>
        <w:br/>
        <w:t>Лап тұрмай ма деп күдік алып еді, шықылдаған қатты тасқа</w:t>
        <w:br/>
        <w:t>айналды; Қөк тасты қырнап ойып келе жатқан-ды; бір күні</w:t>
        <w:br/>
        <w:t>оң жақ шынтағының тұсы мұздап қоя берді; Жалма-жан</w:t>
        <w:br/>
        <w:t>| сүйменді тастай беріп, сипалап көрді, әлгі жер бір. түрлі тер-</w:t>
        <w:br/>
        <w:t>шіп түр. -</w:t>
        <w:br/>
        <w:t>Су жақын. Осы маңайдан тесіп шығуы мүмкін. Ол құдық-</w:t>
        <w:br/>
        <w:t>“тың сыз қабырғаларын шыр айнала сипап шықты. Дымқыл-</w:t>
        <w:br/>
        <w:t>дың қай жерде мол екенінен судың ұлы жобасын; білді. Су</w:t>
        <w:br/>
        <w:t>атып кетеді-ау деген күдігі аз қабырғаны бойлап, қаза түс-</w:t>
        <w:br/>
        <w:t>пекші. Көзді сосын барып ашады. Сонда су құдықтың түбіне</w:t>
        <w:br/>
        <w:t>мол жиналады; жоғарыдан түскен тас, кесек көзді бітен тас-</w:t>
        <w:br/>
        <w:t>тай алмайды.</w:t>
        <w:br/>
        <w:t>Еңсеп әлі де бір құлаштай қазып еді, тағы да бір тұстан</w:t>
        <w:br/>
        <w:t>су тамшылады. Екі иығына, омырауына мұп-мұздай қорғасын</w:t>
        <w:br/>
        <w:t>тамшылары тамып-тамып кетеді. Еңсеп судың жобасы білін-</w:t>
        <w:br/>
        <w:t>ген тұстың тасын көп қозғамай, қашқақтап, тереңдеп қаза</w:t>
        <w:br/>
        <w:t>берді. Кенет сүймен жап-жазық тақтай тасқа тиіп, шақ-шақ</w:t>
        <w:br/>
        <w:t>ете қалды. Жан-жақтан жаңбыр себелегендей тамшы Көбейді.</w:t>
        <w:br/>
        <w:t>Еңсеп бұдан әрі тереңдей берсе, судың астында қалар түрі</w:t>
        <w:br/>
        <w:t>бар. Осы жер судың көзі-ау деп жобалаған жерлердің тасын</w:t>
        <w:br/>
        <w:t>қозғап, шұқып-шұқып көрді. Бір жерден манадан бері жо-</w:t>
        <w:br/>
        <w:t>лындағы қара тасты тесіп өте алмай, жақпар-жақпардан</w:t>
        <w:br/>
        <w:t>тырс-тырс тамып тұрған мұздай су сау ете түсті. Бір көз та-</w:t>
        <w:br/>
        <w:t>былды. ;</w:t>
        <w:br/>
        <w:t>Ол енді екінші шынтағын мұздатын тұрған тұсты аршып</w:t>
        <w:br/>
        <w:t>еді, ол жерден де су тесіп шықты.</w:t>
        <w:br/>
        <w:t>Екі көзден аққан су құдықтың табанындағы тақтай тасқа</w:t>
        <w:br/>
        <w:t>шалп-шалп құйылып жатыр. )</w:t>
        <w:br/>
        <w:t>Сол бір шалп-шалп дыбыс бұл қашан құдықтың аузыңа</w:t>
        <w:br/>
        <w:t>жеткенше құлағынан кеткен жоқ. Жүрегінің дүрсілі де сол</w:t>
        <w:br/>
        <w:t>дыбыспен бірге шығып тұрғандай. Мынау меңіреу қара жер-</w:t>
        <w:br/>
        <w:t>Дің қойнында қамалып тұрған жерінен бұл босатып жібер-</w:t>
        <w:br/>
        <w:t>ген мындаған тамшы тұңғиық түбіне жамыраса ағып, жарыса</w:t>
        <w:br/>
        <w:t>“құйылуда. Тақтай тасты дүсірлете жөнелген қос түтек ағын</w:t>
        <w:br/>
        <w:t>жеті қат жер астынан Тіршілік дабылын қағып жатқандай.</w:t>
        <w:br/>
        <w:t>Асқа алты күн қалды дегенде жаңа құдық шегенделіп</w:t>
        <w:br/>
        <w:t>бітті. !</w:t>
        <w:br/>
        <w:t>19-542. 353</w:t>
        <w:br/>
        <w:t>сында көк тасты дүңк-дүңк тоқпақтап жатқан өзге дүрсіл</w:t>
        <w:br/>
        <w:t>бұрынғыдан да күшейте түсті. :</w:t>
        <w:br/>
        <w:t>Ол орнынан тағы тұрды. Темір сүймен тақтай тасты тағы</w:t>
        <w:br/>
        <w:t>да төбелей жөнелді. Еңсептің өне бойын қара тер жуды. Кө-</w:t>
        <w:br/>
        <w:t>зіне құйылған ашы терді білегімен жасқауға да мұршасы бол-</w:t>
        <w:br/>
        <w:t>май, үсті-үстіне ұра берді...</w:t>
        <w:br/>
        <w:t>Қенет сүйменнен әлдекім шап беріп ұстай алды да, жібер-</w:t>
        <w:br/>
        <w:t>мей қалды. Еңсеп көзі қарауытып отыра кетті, Қара үңгірдің</w:t>
        <w:br/>
        <w:t>іші су қараңғы тас түнекке айналды. Оның көз алдынан Қал-</w:t>
      </w:r>
    </w:p>
    <w:p>
      <w:r>
        <w:t>(пақтың көк орамалы желпіп өткен сияқты болды. Қалпақ</w:t>
        <w:br/>
        <w:t>мошқап күліп тұрғаны, я аяп тұрғаны белгісіз, бұның қарсы</w:t>
        <w:br/>
        <w:t>алдында Тісі ақсиып, талтайып тұрып алды. Кенет бұған қа-</w:t>
        <w:br/>
        <w:t>рай қолын созды да, сүйменіне жабысты. Еңсеп қолындағы</w:t>
        <w:br/>
        <w:t>сүйменін алып кетеді екен деп, жан-дәрмен шірене тартып</w:t>
        <w:br/>
        <w:t>“еді, тастың жігіне түсіп, тесік ұстап қалған сүймен жылмаң</w:t>
        <w:br/>
        <w:t>етіп суырылып шыға келді.</w:t>
        <w:br/>
        <w:t>Еңсеп есін енді жинады. Табанының астынан өкпек жел</w:t>
        <w:br/>
        <w:t>ескендей болды. Сарқыраған судың шуылы анық естілді. Ең-</w:t>
        <w:br/>
        <w:t>сеп шуылға құлағын тосып біраз отырды. Оның құлағы судың</w:t>
        <w:br/>
        <w:t>сылдырынан бөгде бір дыбысты байқады. Таң атқалы бұның</w:t>
        <w:br/>
        <w:t>құлағынан кетпей қойған алқыңа соққан өз жүрегінің дүрсілі</w:t>
        <w:br/>
        <w:t>екен.</w:t>
        <w:br/>
        <w:t>Езуіне күлкі жүгірді. Енді ішіне жарты астау су сиятын</w:t>
        <w:br/>
        <w:t>тай терісінен жасалған үлкен қауға қиналмай сиятындай қыл</w:t>
        <w:br/>
        <w:t>мынау тақтай тасты аюы керек. Талтайып тұрып тақтай тас-</w:t>
        <w:br/>
        <w:t>ты тағы ұрғылады. Біраз шапты. Тесіктің көлемін білгісі кеп,</w:t>
        <w:br/>
        <w:t>қолындағы сүйменімен барлап көріп еді, әлі шағындау тәріз-</w:t>
        <w:br/>
        <w:t>ді. Қайтадан төмпештей жөнелді. Сүймені әр тиген сайын</w:t>
        <w:br/>
        <w:t>тақтай тас күрі-күрт омырылады. Біраздан бері жұртқа есесі</w:t>
        <w:br/>
        <w:t>кетіп, көңілін “ыза жайлаған Енсеп дегеніме жеттім бе деген-</w:t>
        <w:br/>
        <w:t>дей екілене ұрғылайды. Тұңғиыққа тасыр-тұсыр домалап, бі-</w:t>
        <w:br/>
        <w:t>раздан соң барып шылп-шылп құлайтын тас дүсіріне құлағы</w:t>
        <w:br/>
        <w:t>абден үйреніп алған. Ештеңеден еті шімірікпейді. Жаңа ғана</w:t>
        <w:br/>
        <w:t>жан-жағынан сығып тұрған тас құрсауға да, қалтарыс-қал-</w:t>
        <w:br/>
        <w:t>тарыстан қарақшыдай аңдып-тұрған көлеңкеге де, құдықтың</w:t>
        <w:br/>
        <w:t>аузындағы саңылау жарықтың бірте-бірте өлеусіреп бара</w:t>
        <w:br/>
        <w:t>жатқанына да, сыртта топырақ шығарып тұрған жігіттердің</w:t>
        <w:br/>
        <w:t>үсті-үстіне арқанды жұлқылағандарына да-- ештеңеге де</w:t>
        <w:br/>
        <w:t>елең еткен жоқ.</w:t>
        <w:br/>
        <w:t>Қайқайып тұрып тақтай тасты сарт-сарт сабалайды. Қе-</w:t>
        <w:br/>
        <w:t>пет сүймені тасқа тимей, тесіктің өзіне түсіп, екпетінен құлап</w:t>
        <w:br/>
        <w:t>түсті. Маңдайы тасқа соғылып, басы зеңіп кетті. Біреудің</w:t>
        <w:br/>
        <w:t>аялы қолдары қос алақанын жайып, қағып алғандай. Басқа</w:t>
        <w:br/>
        <w:t>жеріне зақым тимеді. Қақ маңдайынан бастап жып-жылы</w:t>
        <w:br/>
        <w:t>жұмсақ алақан сипап өтіп еді, көмейіне қоймалжың бірдеңе</w:t>
        <w:br/>
        <w:t>құйылғандай болды. Мұны қағып алған бейтаныс адамның да</w:t>
        <w:br/>
        <w:t>365</w:t>
        <w:br/>
        <w:t>де алақаны тартып белгі береді екен. Қалпақ судың көзін</w:t>
        <w:br/>
        <w:t>солай табады екен»,- деп дақпыртты.</w:t>
        <w:br/>
        <w:t>Гу-гу әңгіме өрши берді. Бір-екі кісі: «Өз көзімізбен ба-</w:t>
        <w:br/>
        <w:t>рып көрдік, шыңырау жүз қырық құлаштан асыпты»,-- деп</w:t>
        <w:br/>
        <w:t>келді. Енді жұрт жан-жақтан Қалпақ қазып жатқан құдықты</w:t>
        <w:br/>
        <w:t>іздеп барып көре бастады. Тіпті Еңсептің коңсылары да ерін-</w:t>
        <w:br/>
        <w:t>бей-жалықпай ат-сабылтып барып қайтты.</w:t>
        <w:br/>
        <w:t>Әзірге қылп етпеген жаңғыз Еңсеп. Бұрын Қалпақтың. жа-</w:t>
        <w:br/>
        <w:t>йын айтуға жұрт бұдан қысылатын болса, енді жұрттан бұл</w:t>
        <w:br/>
        <w:t>қысылатын болды. | .</w:t>
        <w:br/>
        <w:t>Үй-үйдің көлеңке бетінде Қалпақтың құдығын айтып гуіл-</w:t>
        <w:br/>
        <w:t>дескен жүрт Еңсел қайтер екен деп әдейі айтып отырғандай</w:t>
        <w:br/>
        <w:t>боп көрініп те кетеді.</w:t>
        <w:br/>
        <w:t>Сыртынан сынап отыратын мінші көздерден Еңсеп қатты</w:t>
      </w:r>
    </w:p>
    <w:p>
      <w:r>
        <w:t>қаймықты. Бір күні не де болса, барып өз көзімен көріп қай-</w:t>
        <w:br/>
        <w:t>туға бекініп атына мінді.</w:t>
        <w:br/>
        <w:t>Қалпақ орақ мұрын, шегір көз сары кісі екен. Жасы жер</w:t>
        <w:br/>
        <w:t>ортасына таяған адам болса да, Еңсепті көргенде қалбалақ-</w:t>
        <w:br/>
        <w:t>тап қалды, Жалма-жан таңдайының астындағы насыбайын</w:t>
        <w:br/>
        <w:t>тілінің ұшымен жерге бір-ақ ытқытып, сиректеу жидіп біткен</w:t>
        <w:br/>
        <w:t>жирен мұртын жеңімен сүртіп, ауыл-аймақтың амандығын</w:t>
        <w:br/>
        <w:t>сұрай бастады. Иегінде тұқыл жоқ, көк жарғақ көсе. Маңда-</w:t>
        <w:br/>
        <w:t>йы. мен желкесінің арасы қарысқа жетпейтін қалақ басын</w:t>
        <w:br/>
        <w:t>күнінде не қара, не көк болғаны белгісіз күлгін орамалмен</w:t>
        <w:br/>
        <w:t>таңыпты да, бір ұшың құлағын бастыра салбыратып қойып-</w:t>
        <w:br/>
        <w:t>ты.</w:t>
        <w:br/>
        <w:t>Әншейінде көзі кісінің жүзіне көп тоқтамайтын Еңсеп</w:t>
        <w:br/>
        <w:t>Қалпақтың тұла бойынан түк қалдырмай түгел тінтіп шықты.</w:t>
        <w:br/>
        <w:t>Қалпақ әйкелге Түсірген тығырық тастың үстінде отыр.</w:t>
        <w:br/>
        <w:t>Құдықтың ішінен жаңа шықса керек. Тізесінен асыра қайы-</w:t>
        <w:br/>
        <w:t>рып қойған балағы су-су. Қарала шекпенді жалаңаш иініне</w:t>
        <w:br/>
        <w:t>жамылыпты. Не тоңып отырғаны, не күліп отырғаны белгі-</w:t>
        <w:br/>
        <w:t>“сіз,- сирек сарғыш шоқша тістері ақсиып тұр.</w:t>
        <w:br/>
        <w:t>Қалпақтың сауалдарына сыпайы жауап қайтарған Еңсел</w:t>
        <w:br/>
        <w:t>енді өзі жай сұрай бастады. Мал-жанның амандығына Қал-</w:t>
        <w:br/>
        <w:t>пақтай қадала тоқталмай, шыңыраудың жай-жапсарына кө-</w:t>
        <w:br/>
        <w:t>бірек шұқшиды. Құбыла беттегі ақсиып жатқан шығыр тарт-</w:t>
        <w:br/>
        <w:t>қан түйенің жалғыз аяқ соқпағына қарап, көзімен . мөлшер"</w:t>
        <w:br/>
        <w:t>Леп, үнсіз тұрып қалды. Жұрттың айтып жүргені рас екен. Жүз</w:t>
        <w:br/>
        <w:t>елу қадамға жетіп қалған түрі бар. Манадан бергі сыпайы</w:t>
        <w:br/>
        <w:t>әңі күрт түтігіп кетті.</w:t>
        <w:br/>
        <w:t>Өз-өзінен жиырыла қалған маңдайын күшпен жазып, ері»</w:t>
        <w:br/>
        <w:t>ні әзер қиысып:</w:t>
        <w:br/>
        <w:t>-- Оң болсын,- деді. .</w:t>
        <w:br/>
        <w:t>-- Айтқаның келсін,-- деді Қалпақ.</w:t>
        <w:br/>
        <w:t>Еңсептің құлағына оның даусы оқыс саңқ ете қалғандай</w:t>
        <w:br/>
        <w:t>ерсі естілді.</w:t>
        <w:br/>
        <w:t>ЕЕ</w:t>
        <w:br/>
        <w:t>,</w:t>
        <w:br/>
        <w:t>қа төрт жігіт қосты. Еңсептің құдық қазуға кірісетін күні түні</w:t>
        <w:br/>
        <w:t>бойы кірпігі ілінбеді. і</w:t>
        <w:br/>
        <w:t>Біраздан бері қолына күрек ұстамағандықтан “ба, жүрегі</w:t>
        <w:br/>
        <w:t>қайтып қалыпты. Темір қазыққа телміріп ұзақ тұрды. Қанша</w:t>
        <w:br/>
        <w:t>қажыса да құдық басына -қайтадан жетелеп -алып келетін</w:t>
        <w:br/>
        <w:t>“баяғы ду-ду қошамет-қолпаштың үні өшкелі көп болды. Ол</w:t>
        <w:br/>
        <w:t>кездегі «пе болса да көріп алдым»-- Деп қойып кететін тәуе-</w:t>
        <w:br/>
        <w:t>келдің арғымағы бүгінде арыны қайтып, қанша қамшыласаң</w:t>
        <w:br/>
        <w:t>да басын кекшитіп, баспай тұрып алатын жауыр тұғырға ай-</w:t>
        <w:br/>
        <w:t>налыпты.</w:t>
        <w:br/>
        <w:t>Бірақ, бұл жолы оны өзге күш жер астына желкелеп тү-</w:t>
        <w:br/>
        <w:t>сірмек... «Қалпақ қазғанды» барып көргелі бір бүйіріне шан-</w:t>
        <w:br/>
        <w:t>шу боп қадалған, кейбір ұйқысыз түндерде өкпесін сығып,</w:t>
      </w:r>
    </w:p>
    <w:p>
      <w:r>
        <w:t>ара-тұра ақылынан тандырып кете жаздап, талма аурудай</w:t>
        <w:br/>
        <w:t>жабысып алған сол бір беймәлім дерттің атын атауға әлі күн-</w:t>
        <w:br/>
        <w:t>ге аузы бармайды. Қүніне әлденеше рет-тіршіліктің талай-</w:t>
        <w:br/>
        <w:t>талай жым-жымын шарлап қайтатын қаңғыма ойы сол жанын</w:t>
        <w:br/>
        <w:t>жегі құрттай жеп жатқан дерттің түрін түстеп, атын атауға</w:t>
        <w:br/>
        <w:t>келгенде тайқып шыға келеді. Не де болса “сол жегі мұның</w:t>
        <w:br/>
        <w:t>Жігері тұралап қалған тұғыр болмақ түгілі орға құлап, мер-</w:t>
        <w:br/>
        <w:t>тіккен асқақ есек болса да, сауырына темірдей қадалып, шал-</w:t>
        <w:br/>
        <w:t>тырмай қояр түрі жоқ.</w:t>
        <w:br/>
        <w:t>Міне, одан бері де бір жылдың жүзі ауыпты. Мелтиген</w:t>
        <w:br/>
        <w:t>меңіреу жерді тыным таппай үңгіп келеді. Екі-ақ рет жұмы-</w:t>
        <w:br/>
        <w:t>сы тоқтады. Екеуінде де атына мініп, тастақ жыраның құлау</w:t>
        <w:br/>
        <w:t>құйрығын бетке алып, қыр асып кетіп қалды да, бес-алты</w:t>
        <w:br/>
        <w:t>күннен соң қайтып оралды. Соңғы рет осыдан екі күні бұрын</w:t>
        <w:br/>
        <w:t>барып қайтты. Қайда барды, неге барды? Ешкімге айтқан</w:t>
        <w:br/>
        <w:t>емес. Шыңырау ойындағыдай бол шықса, той үстінде. Байсал</w:t>
        <w:br/>
        <w:t>байдың өзіне айтпақ. :</w:t>
        <w:br/>
        <w:t>Онда Еңсептің еңсесін ешкім түсіре алмайды. Содан кейін</w:t>
        <w:br/>
        <w:t>құдық қазбақ түгілі маңынан жүрмейді. Аз ғана дәулетін</w:t>
        <w:br/>
        <w:t>кіш-кіштеп шаруа күйттеп өмір сүреді.</w:t>
        <w:br/>
        <w:t>Ал, енді ол ойлағанындай болмаған күннін өзінде бұл осы</w:t>
        <w:br/>
        <w:t>ала қырдың үстіндегі ең терең шыңырау атанады. Ақ шын</w:t>
        <w:br/>
        <w:t>ернектен ұзаған сайын жылмиған үстірт аласарып, ойнаң</w:t>
        <w:br/>
        <w:t>тартпайды, қайта анда-санда бір соғып отыратын бүкір жал,</w:t>
        <w:br/>
        <w:t>көлденең қыраңдардан асқан сайын, сонау ұлы құмдарға</w:t>
        <w:br/>
        <w:t>ұласқанша саты-сатылап биіктей түседі. Бұл білетін терең</w:t>
        <w:br/>
        <w:t>құдықтардың бәрі бұл деңгейден төменде, ернек жақта; ол</w:t>
        <w:br/>
        <w:t>араның суы бұдан әлдеқайда таяздан шығады. Ендеше, бұл</w:t>
        <w:br/>
        <w:t>шыңыраудың суы кемі екі жүз қадамнан бері белгі бере қой-</w:t>
        <w:br/>
        <w:t>мас.</w:t>
        <w:br/>
        <w:t>Еңсеп бұл араға өткен жолы осындай іш есеппен қазық</w:t>
        <w:br/>
        <w:t>шанышқан-ды. :</w:t>
        <w:br/>
        <w:t>Анда шығыр тартып жүрген қара атан екі жүз қадамнан</w:t>
        <w:br/>
        <w:t>қайтқанда қатты қуанған-ды. Содан бері көңілі орнықты жүр</w:t>
        <w:br/>
        <w:t>“Ӛ6І</w:t>
        <w:br/>
        <w:t>бұның ауылының көк желкесіне жете беріп, бір сәскелік" бұ-</w:t>
        <w:br/>
        <w:t>РУ отыратын Қалпақтын ауылына қарай тізгін түзейді.</w:t>
        <w:br/>
        <w:t>Бастапқы кезде Еңсеп ондай-ондай қоқан-лоқыға мнығы-</w:t>
        <w:br/>
        <w:t>нан күлді. Біраздан соң ауылының үстінен аттап өткендер</w:t>
        <w:br/>
        <w:t>шамына тие бастады. Түрулі іргеден Қалпақтың ауылына</w:t>
        <w:br/>
        <w:t>қанша атты өткенін санап, олардың қай-қай ауылдың адам-</w:t>
        <w:br/>
        <w:t>дары екендерін аңдитынды шығарды. Аталы-аталы үлкен</w:t>
        <w:br/>
        <w:t>ауылдардан әзір олай қарай ат ізі түсе қойған жоқ.</w:t>
        <w:br/>
        <w:t>Еңсепке келген қолқашылар да әнгіме арасында әдейі</w:t>
        <w:br/>
        <w:t>Қалпақтың атын қыстырып калатын болды. Ол ондай-ондай-</w:t>
        <w:br/>
        <w:t>ға мән бермеген қалып байқатты. Кейінірек: «Хорезм жақтың</w:t>
        <w:br/>
        <w:t>жері біздей ақар-шақар шып көк ала тас емес, саздауыт ке-</w:t>
        <w:br/>
        <w:t>леді. Саз ойып қалған адам таяз, таңқы Құдықтар болмаса,</w:t>
        <w:br/>
        <w:t>тас қашап, шыңырау қазуға көндіге алар дейсің бе?»-- деп</w:t>
        <w:br/>
        <w:t>айшымаған нығыз рай танытты.</w:t>
        <w:br/>
        <w:t>Сөйтіп жүргенде, Еңсептің алдынан сағы сынып қайтқан</w:t>
      </w:r>
    </w:p>
    <w:p>
      <w:r>
        <w:t>Сағынай бай Қалпақка Үстірттің үстіне көш шығаратын ақ</w:t>
        <w:br/>
        <w:t>жолдың тап ұшар басынан құдық қаздырды. Ел ішінде Са-</w:t>
        <w:br/>
        <w:t>ғынай үйіне қонақ барғанда, қазанға ас саларда, сыртта ой-</w:t>
        <w:br/>
        <w:t>нап жүрген немерелерінің біреуін шақырып алып:</w:t>
        <w:br/>
        <w:t>-- Әй, құлыным-ай, күні бойы тыным көрмей шапқылай-</w:t>
        <w:br/>
        <w:t>сың да жүресің. Мына қарашы, сүйек-сүйегіңнің бәрі ырсиып</w:t>
        <w:br/>
        <w:t>кетіпті. Қабырғаңды қолмен санағандай. Қәні, кәні... біреу,</w:t>
        <w:br/>
        <w:t>екеу, үшеу, төртеу, бесеу... Түу, түу... Омыртқан одан да жа-</w:t>
        <w:br/>
        <w:t>ман. Біреу, екеу, үшеу... Сидиған қарына, қаран, жұрт сені</w:t>
        <w:br/>
        <w:t>шыр жұқпаған үйдің баласы екен дейді ғой. Тұра тұр! Ойбай-</w:t>
        <w:br/>
        <w:t>ау, жауырынына шодырайып шығып келе жатқан мынау не</w:t>
        <w:br/>
        <w:t>жара!-- десе, кемпірі қазанға жауырын, кары жілік, бес тал</w:t>
        <w:br/>
        <w:t>қабырға, үш тал омыртқа салады екен дейтін әңгіме бар-ды.</w:t>
        <w:br/>
        <w:t>Сол сақалын қазанға малып, асты өзі санап салатын Са-</w:t>
        <w:br/>
        <w:t>ғынай сараң Еңсепке тісін қатты басса керек. Жұрт ол Қал-</w:t>
        <w:br/>
        <w:t>паққа ерпектегі шыңырауды қазған ақысына түйеге бастатып</w:t>
        <w:br/>
        <w:t>жүз елу тұяқ атапты деп соғады.</w:t>
        <w:br/>
        <w:t>Бір күні «Ойбай, әлгі Қалпақ қазып жатқан шыңырау</w:t>
        <w:br/>
        <w:t>Үстірттің үстіндегі ең терең шыңырау болатын түрі бар. Қа-</w:t>
        <w:br/>
        <w:t>зірдің өзінде жүз қадамнан асыпты» деген хабар дүңк ете</w:t>
        <w:br/>
        <w:t>қалды. Содан былай ауыл-ауылдың арасына қатысқан бірен-</w:t>
        <w:br/>
        <w:t>саран адамның хабары сол Қалпақ қазып жатқан құдықтың</w:t>
        <w:br/>
        <w:t>төңірегінен шыр айналып шықпай қойды. Қүн өткен сайын</w:t>
        <w:br/>
        <w:t>дабырық ұлғая түсті. Бүгін: «Жүз жиырма қадам болыпты»</w:t>
        <w:br/>
        <w:t>десе, ертеңіне: «Жүз отыз қадамға жетіпті» деп шығады.</w:t>
        <w:br/>
        <w:t>Қойшы-қолаңның әңгімесін былай қойғанда инабатты ақ-</w:t>
        <w:br/>
        <w:t>сақалдардың өзі Қалпақ қазып жатқап шыңыраудың жайын</w:t>
        <w:br/>
        <w:t>айтыл, қызыл кеңірдек бола бастады. Біреулер: «Қалпақтың</w:t>
        <w:br/>
        <w:t>бабасы әулие кісі болған екен. Содан киелі темір қазық қа-</w:t>
        <w:br/>
        <w:t>лыпты. Сол қазықпен жер барласа, су шығатын жерге келген-</w:t>
        <w:br/>
        <w:t>856</w:t>
        <w:br/>
        <w:t>раған бірдене ұстаған бармак мұртты біреуі бұны шыр айна</w:t>
        <w:br/>
        <w:t>лып жүр, ана жерге тоқтап та бір шырт еткізеді, мына жерге</w:t>
        <w:br/>
        <w:t>тоқтап та “бір шырт еткізеді. Машинадан түскендер бәйге ба-</w:t>
        <w:br/>
        <w:t>ланың шылбырына жабылып, бірдеңе қолқадайды. Бала не</w:t>
        <w:br/>
        <w:t>істерін білмей артындағы қалың топ жаққа айқай салды. Та-</w:t>
        <w:br/>
        <w:t>пал сары Сейісті қолынан жетелен бұған қарай екі етек боп</w:t>
        <w:br/>
        <w:t>шауып келеді. Мойнындағы қара кенеп дорбасы санын сабап</w:t>
        <w:br/>
        <w:t>келеді. Тапал сарының онымен шаруасы:жоқ. Енді әлгі кісілер</w:t>
        <w:br/>
        <w:t>баланы тастай берін, тапал сарыға жабысты. Олар бірдене сү-</w:t>
        <w:br/>
        <w:t>рап еді, тапал сары миығынан күліп, рақаттанып қалды. Шыр-</w:t>
        <w:br/>
        <w:t>тылдақ темірі бар кісі де соған жүгірді. Келе тізгінді тапал</w:t>
        <w:br/>
        <w:t>сарыға ұстатып тұрғызып қойды. Қалған жұртты кейін ысыфр-</w:t>
        <w:br/>
        <w:t>ды. Өзі темірін сығалап анадай жерге шегініп кетті. Мазмина-</w:t>
        <w:br/>
        <w:t>мен келгендердің ішіндегі келте шашты келіншек тапал сары-</w:t>
        <w:br/>
        <w:t>ның алдына түсіп кеткен қара кенеп дорбасын түзеп, бір қап-</w:t>
        <w:br/>
        <w:t>талына шығарып қойды. Сығалап жатқан кісі тағы бір сырт</w:t>
        <w:br/>
        <w:t>еткізді. Енді тапал сарының орнына сейіс тұрды. Жарғақ қүұ-</w:t>
        <w:br/>
        <w:t>лағы от боп жанып, қысылып-қымтырылып, жан-жағына жал-</w:t>
        <w:br/>
        <w:t>тақтай береді. Енді қасында тұрған адам бәйге баланы жерге</w:t>
        <w:br/>
        <w:t>түсірді. 3</w:t>
        <w:br/>
        <w:t>Мұның үстіне көзінде көлтабандай көзілдірігі бар бір</w:t>
        <w:br/>
        <w:t>жуан қарын қос қолтығынан төрт жігітке деметіп, ырсылдап-</w:t>
        <w:br/>
        <w:t>күрсілдеп зорға мінді. Бармақ мұрт оны да бір шырт еткізді.</w:t>
        <w:br/>
        <w:t>Одан кейін әлгі келте шашты келіншекті бір еркек лып еткі-</w:t>
      </w:r>
    </w:p>
    <w:p>
      <w:r>
        <w:t>зіп көтеріп әкеп, ер үстіне қондыра қойды. Жылтырақ темір</w:t>
        <w:br/>
        <w:t>“тағы да шырт етті. Бір машина адам бірінен соң бірі мініп</w:t>
        <w:br/>
        <w:t>түсіп жатыр. Жылтырақ темір де үсті-үстіне шыртылдай</w:t>
        <w:br/>
        <w:t>береді.</w:t>
        <w:br/>
        <w:t>Бұл "жалығып кетті. Тыпыршып, Сейіске қарай бір оқыра-</w:t>
        <w:br/>
        <w:t>нып қойып еді. Екі аяқтылар да қызық халық қой, ҡұдды</w:t>
        <w:br/>
        <w:t>әкесі ақырып, жасқаншақ боп қалған балалардай бұдан қым-</w:t>
        <w:br/>
        <w:t>“сынып, кейін шегіне берді.</w:t>
        <w:br/>
        <w:t>2</w:t>
        <w:br/>
        <w:t>Бұның бәйгеден озғанына қуанбаған кісі жоқ. Кейбіреулер</w:t>
        <w:br/>
        <w:t>шапқанын көрсе бір сәрі; сырт қарасына-ақ ғұмыры жылқы</w:t>
        <w:br/>
        <w:t>көрмегендей бас шайқап, таңдай қағысты. Бәрінен де тапал</w:t>
        <w:br/>
        <w:t>сарының қуанышында шек жоқ. Бір күні сейістің үйіне тағы</w:t>
        <w:br/>
        <w:t>Да тасырлатып шауын келді. Екі езуін жинай алар емес. Қо-</w:t>
        <w:br/>
        <w:t>дында бірдеңе ағараңдайды. Анадайдан әлдене деп айқайлап</w:t>
        <w:br/>
        <w:t>келеді. Келе Сейіске жабыса кетті. Қолындағы тоқымдай</w:t>
        <w:br/>
        <w:t>шұбар ҡагазды жайып жіберді. Қағаздың қақ ортасындағы</w:t>
        <w:br/>
        <w:t>тайдың тұяғындай қара таңбаны көрсетіп, аузы жалпылдап</w:t>
        <w:br/>
        <w:t>сөйлеп жатыр. Сейістің де көзі күлімдеп кетті, Үйден әйелін</w:t>
        <w:br/>
        <w:t>шақырып, оған көрсетті. Тапал сары қағазды қолдарынан</w:t>
        <w:br/>
        <w:t>жұлып ап, бұған әкелді, сатырлаған даусынан жасқанып,</w:t>
        <w:br/>
        <w:t>басың қашырып тек иіскеп көрін еді, одан Сейістің үйінің бел-</w:t>
        <w:br/>
        <w:t>890</w:t>
        <w:br/>
        <w:t>сипады. Бұл болса бірнеше күнге дейін тақым еті жыртылып,</w:t>
        <w:br/>
        <w:t>тұла бойы алдыртпай зорға жүрді.</w:t>
        <w:br/>
        <w:t>Бірде кешқұрым қойшының баласы бұны құдыққа апарып</w:t>
        <w:br/>
        <w:t>суарып қайтты. Белдеуде бөтен ат тұр. Бұл үй іргесіне жете</w:t>
        <w:br/>
        <w:t>бере қасына бөтен кісі ерткен несі қарсы шықты. Бөтен кісі</w:t>
        <w:br/>
        <w:t>бұны көріп, қасына келді. О да алды-артына шығып көрді.</w:t>
        <w:br/>
        <w:t>Түқшиып, шашасын, тілерсегін ұстады. Ерінен қақты. Қолы-</w:t>
        <w:br/>
        <w:t>нан бұран етене таныс, бірақ ұмыт бола жаздаған бір иіс</w:t>
        <w:br/>
        <w:t>шықты. Бөтен кісінің алақанын құшырлана иіскеді. Таныды.</w:t>
        <w:br/>
        <w:t>Саумал нісі. Құлын кезінде өзегі талып, көзі қарауытып кет-</w:t>
        <w:br/>
        <w:t>кенде енесінің бауырына бас сұғатын еді, сонда басыңды ай-</w:t>
        <w:br/>
        <w:t>налдыратын осындай хош ніс аңқушы еді. Бөтен кісінің қолын-</w:t>
        <w:br/>
        <w:t>да бүл көріп жүрген адамдардан ала бөтен сол жұпар містің</w:t>
        <w:br/>
        <w:t>сесі қалыпты. Әрине, енесінің бауырындағы ніс бұдан тым</w:t>
        <w:br/>
        <w:t>күшті, кеңсірігіңді тіліп жібере жаздайды, бірден басыңа ша-</w:t>
        <w:br/>
        <w:t>бады. Бөтен кісі бұның иесіне бірдеңе айтып күлді. Даусы да</w:t>
        <w:br/>
        <w:t>таныс, Сол қарлығып, қырылдап шығады. Е... баяғыда енесі-</w:t>
        <w:br/>
        <w:t>нің сауулы кезінде бұл ноқтасын жұлқылап, тыныш тұра ал-</w:t>
        <w:br/>
        <w:t>маушы еді. Сонда ту сыртынан осы бір дауыс шығып, зекіре-</w:t>
        <w:br/>
        <w:t>тін. Бақса, мынау бөтен кісі бұның бірінші көрген адамы</w:t>
        <w:br/>
        <w:t>екен. Бұның тұнғыш сезген бөтен иісі де осындай еді.</w:t>
        <w:br/>
        <w:t>Сөйтіп, Сейістің қолына қайта түсті. Ол ертесіне бұны</w:t>
        <w:br/>
        <w:t>жетегіне ап, қойшы ауылдан ерте аттанды. Айдалада оқшау</w:t>
        <w:br/>
        <w:t>отырған екі үйдің бар адамы сыртқа шықты. Бәрі де қия ал-</w:t>
        <w:br/>
        <w:t>май қарап қалды. Үйдің оң жағындағы ши күркенің ішінде</w:t>
        <w:br/>
        <w:t>бұның тер иісі анқып ер-тұрманы жатыр. Екі ит те біраз жер-</w:t>
        <w:br/>
        <w:t>ге дейін соңына ерді. Қүн батыс беттегі қара дөңге жеткен</w:t>
        <w:br/>
        <w:t>соң, ексуі шоңқиып жол үстіне отыра кетті. Бұл артына бұ-</w:t>
        <w:br/>
        <w:t>рылды. Қөз ұшында еміс-еміс бұлдырап екі үй қалып ба-</w:t>
        <w:br/>
        <w:t>рады...</w:t>
      </w:r>
    </w:p>
    <w:p>
      <w:r>
        <w:t>ПІ</w:t>
        <w:br/>
        <w:t>Сейістің үйі шоқы-шоқы қаратауды қақ айырып құлайтын</w:t>
        <w:br/>
        <w:t>бір қара қапы аңғардың табанында екен. Тау жақта сылдыр-</w:t>
        <w:br/>
        <w:t>сылдыр судың дауысы. Есіктің алдында анадай жерде оймақ-</w:t>
        <w:br/>
        <w:t>тай егіс жатыр. Олай қарай мал баласын аттатпайды. Түн</w:t>
        <w:br/>
        <w:t>болса сол ойдым егіс жақтан көк балауса ліс шығады. Сейіс</w:t>
        <w:br/>
        <w:t>баяғысындай құрық асынбады. Таңертең, сосын түс ауып,</w:t>
        <w:br/>
        <w:t>ыстық қайта қолына күрек ұстап егіс жаққа кетеді. Үйдің</w:t>
        <w:br/>
        <w:t>іргесіндегі келте желіде шабдар бие байлаулы, оның дәл өзі-</w:t>
        <w:br/>
        <w:t>нен аумайтын шабдар құлыны ноқтасын жұлқып тұр. Сейіс-</w:t>
        <w:br/>
        <w:t>тің үйінің түрулі іргесінен әдемі саумал иісі аңқиды. Бұны</w:t>
        <w:br/>
        <w:t>келген күн-ақ, аңғардың ауызындағы кішкене тоғанның қа-</w:t>
        <w:br/>
        <w:t>сына өскен өлең шөпке тұсап жіберді. Тау жақтан екі жаға-</w:t>
        <w:br/>
        <w:t>сына жал топырақ үйген салма арық құлап жатыр. Арықтың</w:t>
        <w:br/>
        <w:t>үстін иісі мүңкіген түйе жапырақ басыпты. Астында күні-түні</w:t>
        <w:br/>
        <w:t>су сарқырайды. Әлең шөп, ағын су. Бұл үшін бір емін-еркін</w:t>
        <w:br/>
        <w:t>876</w:t>
        <w:br/>
        <w:t>Ка</w:t>
        <w:br/>
        <w:t>қойнауына жетті. Әр жер-әр- жерде әсем көтеріш, ағып жат-</w:t>
        <w:br/>
        <w:t>қан суы да мол. Қең қойнауға қатар-қатар Тізіліп ақ үйлер</w:t>
        <w:br/>
        <w:t>тігілген. Үйлердің маңы жер қайысқан халық; жылхм бала-</w:t>
        <w:br/>
        <w:t>сы да жетерлік. Бұны алдынан төрт-бес адам жүгіре шығып,</w:t>
        <w:br/>
        <w:t>ауылдан оқшау қойнау көгалға алып кетті. Түні бойы Сейіс</w:t>
        <w:br/>
        <w:t>бастаған бір топ адам төңірегінде жүрді. Таңертең жнын</w:t>
        <w:br/>
        <w:t>басталды. Ауылдың желкесіне орнатылған үстіне шымқайы</w:t>
        <w:br/>
        <w:t>қызыл мата жабылған ағаш тұғырға шошайып-шошайыл он</w:t>
        <w:br/>
        <w:t>шақты адам көтерілді. Ішінен -қалқиып қалпақ киген біреуі</w:t>
        <w:br/>
        <w:t>ілгері шықты. Жұрттың дыбыры тиыла қалды. Ілгері шыққан</w:t>
        <w:br/>
        <w:t>көзілдірікті күжбан қара гүрілдеген жуан даусымен қолын-</w:t>
        <w:br/>
        <w:t>дағы бұма қағаздың көп парағын бірінен соң бірін сырғытып</w:t>
        <w:br/>
        <w:t>аударып, сайрай жөнелді. Бұл аяғы талып қозғалақтай берді.</w:t>
        <w:br/>
        <w:t>Құжбан қара әлі сөйлеп тұр. Кенет жұрт ду қозғалды, құла-</w:t>
        <w:br/>
        <w:t>ғын жарып шатыр-күтір дыбыс шықты; Жалт қарады. Құж-</w:t>
        <w:br/>
        <w:t>бан қара қағаздан көзін енді көтеріп, аспанға қарай бақшаң-</w:t>
        <w:br/>
        <w:t>дап, әлденені айтып, айқай сап тұр. Бұның тұла бойына діріл</w:t>
        <w:br/>
        <w:t>жүгірді, құлағын қайшылады. Жұртта ес жоқ. Дуылдасып,</w:t>
        <w:br/>
        <w:t>бар алақандарын аямай-ақ сабап жатыр. Ілгеріге тағы біреу</w:t>
        <w:br/>
        <w:t>шықты. О да қолындағы бір жапырақ қағазды тұқшаңдап</w:t>
        <w:br/>
        <w:t>оқып берді. Жұрт тағы да шатыр-шұтыр шапалақ сабасты.</w:t>
        <w:br/>
        <w:t>Орамалы нығына түсіп кеткен бір әйел әлденені бастап келе</w:t>
        <w:br/>
        <w:t>жатыр еді, сөзін ұмытып, мүдіріп тұрды-тұрды да, қолын бір</w:t>
        <w:br/>
        <w:t>сілтеп түсіп кетті. Жұрт қыран-топан күлкіге батты. Алғашқы</w:t>
        <w:br/>
        <w:t>сөйлеген көзілдірікті қара қайта шығып, біреулердің атақта-</w:t>
        <w:br/>
        <w:t>рын айтып, шақыра бастады. Аты аталғандар ағаш тұғырға</w:t>
        <w:br/>
        <w:t>шығып, көзілдіріктінің қолын алды. Ол әлгілердің омырауына</w:t>
        <w:br/>
        <w:t>жарқырауық моншақтар тағады, не қолтығына қағазға орау-</w:t>
        <w:br/>
        <w:t>лы бірдеңе қыстырады. Олар екі-езуі екі құлақтарында, ағаш</w:t>
        <w:br/>
        <w:t>тұғырдан түсіп келе жатады.-Осы бір алабажақтан көзі бұл-</w:t>
        <w:br/>
        <w:t>дырап, басы зеңген соң танауын желге бұрып, керіліп зәр жі-</w:t>
        <w:br/>
        <w:t>беріл алды. р</w:t>
        <w:br/>
        <w:t>Жиын тарады. Аты барлар аттарына мінді. Жер қайысқан</w:t>
        <w:br/>
        <w:t>көп халық жапа-тармағай кен қойнаудың қақ алдындағы</w:t>
        <w:br/>
        <w:t>жазыққа беттеді. Балалар жағы қойнаудың бір ұшындағы</w:t>
        <w:br/>
        <w:t>тастақ төбешікке қарай жүгіре жөнелді. Әп-сәтте төбешіктің</w:t>
        <w:br/>
        <w:t>өне бойында ине шаншар жер қалмады. Сейіс бұны үстіне бәй-</w:t>
        <w:br/>
        <w:t>ге баланы мінгізіп, жұрттын алдына көгалдың үстіне жиылып</w:t>
        <w:br/>
        <w:t>жатқан үркердей бір шоғыр аттың ішіне апарып қосты. Қа-</w:t>
        <w:br/>
        <w:t>сындағы аттардың бәріне де бастарын орамалмен таңып ай-</w:t>
      </w:r>
    </w:p>
    <w:p>
      <w:r>
        <w:t>ған, өңшең бір атқа жеңіл құбашап балалар мініпті. Бәрінің</w:t>
        <w:br/>
        <w:t>де тізгіндеріне жабысып ай, әлденелерді сыбырлап бір-бір</w:t>
        <w:br/>
        <w:t>шал жүр. Қарына қызыл байлай, ақ боз атқа мінген біреу</w:t>
        <w:br/>
        <w:t>кеп, шалдарды төбешікке қарай қуып жіберді. Ақ боз атты</w:t>
        <w:br/>
        <w:t>бұларды табешіктің шығыс бетіндегі кішкене қызыл жалау</w:t>
        <w:br/>
        <w:t>көтерген адамдардың қасына келіп тұрғызды. Бұл айналасы-</w:t>
        <w:br/>
        <w:t>на алақтап қарай береді, Мына жүрт осыншама неге тойыр-</w:t>
        <w:br/>
        <w:t>979</w:t>
        <w:br/>
        <w:t>бостан дәурен басталды. Ешкім таң-атар-атпастан ерттеп ап,</w:t>
        <w:br/>
        <w:t>қой қайыртпайды. Қүндіз-түні ауылдың қасында, судың қа-</w:t>
        <w:br/>
        <w:t>сында.</w:t>
        <w:br/>
        <w:t>Сейіс бұның жалынан асар-аспас бойы бар, жұқалаң са-</w:t>
        <w:br/>
        <w:t>ры кісі. Қішкене көгілдір көздері күлімдеп, әр сөзінің дәмін</w:t>
        <w:br/>
        <w:t>алып тұрғандай, ылғи жай сөйлейді. Аяғын да жай алып, жай</w:t>
        <w:br/>
        <w:t>басады. Қимылының бәрі майда, бипаз. Күні бойы күрек үс-</w:t>
        <w:br/>
        <w:t>тап жүргенмен қолы жұмсақ, алақанындағы, саусағындағы</w:t>
        <w:br/>
        <w:t>гкүстеріне шейін шағып алмай, мұның мойнын, сауырын қы-</w:t>
        <w:br/>
        <w:t>дықтай сипайды. Бұл мынадай мәпеге қапелімде үйренісе ал-</w:t>
        <w:br/>
        <w:t>май жүрді. Қойшы ауылда жүргенде қыр арқасын ер қажа-</w:t>
        <w:br/>
        <w:t>ған, жауыры ақ қылшықтанып жазылып еді. Қолын соған</w:t>
        <w:br/>
        <w:t>апара ма деп, маңына жолап кетсе, дір-дір етеді. Сейіс бұны</w:t>
        <w:br/>
        <w:t>әлі тақымына тигізген жоқ. Арқасындағы, тірсегіндегі тоқым</w:t>
        <w:br/>
        <w:t>ойран, шөп жырған жарақаттарының бәріне де үшкіріп, әр</w:t>
        <w:br/>
        <w:t>түрлі шөп таңып еді, дәл қазір тұла бойында ауырсынатын</w:t>
        <w:br/>
        <w:t>жері жоқ. Сейіс күніне бір-екі рет келіп, о жер-бұ жерін көр-</w:t>
        <w:br/>
        <w:t>геннен басқа салмақ салмады.</w:t>
        <w:br/>
        <w:t>Терісі жылтырап семірейін деді. Енді-енді қазы жия бас-</w:t>
        <w:br/>
        <w:t>тағанда, Сейіс бұны шүйгін шөлтен айырып алды. Қиіз үйдің</w:t>
        <w:br/>
        <w:t>күн батыс қасындағы бұлтық-бұлтық бұжыр тастан қалай</w:t>
        <w:br/>
        <w:t>салған тәпелтек үйге кіргізді. Үстіне қыз-қыз қайнаған зілдей</w:t>
        <w:br/>
        <w:t>жабу жапты. Шілде тамызда көмілтіп қымтап қойды. Өне бо-</w:t>
        <w:br/>
        <w:t>йы тер алып еріп барады. Сирағынан су саулап, маңайының</w:t>
        <w:br/>
        <w:t>бәрі күңірсіп кетті. Сүйегіне дейін балқып бара жатқандай.</w:t>
        <w:br/>
        <w:t>Сейіс шара табақты баданадай-баданадай ак жүгеріге тол-</w:t>
        <w:br/>
        <w:t>тырып әкелді де, аяғына жем түсер деп қорқып, шетінен ала-</w:t>
        <w:br/>
        <w:t>қанына сап, там-тұмдап асатады. Қейін жүгеріні шикілей</w:t>
        <w:br/>
        <w:t>емес, куырып әкеп, ақ үлпілдекке бойлады. Бірер күннен сон</w:t>
        <w:br/>
        <w:t>ағыл-тегіл. тері тыйылды. Өне бойын ұсақ жабысқақ алып,</w:t>
        <w:br/>
        <w:t>дымданады да тұрады. Әлсін-әлі топайтаға су қосқан сүт</w:t>
        <w:br/>
        <w:t>құйып әкеп, қылқ-қылқ жұтқызады. Тойғыза жемдемейді,</w:t>
        <w:br/>
        <w:t>қандыра суармайды.</w:t>
        <w:br/>
        <w:t>Кештіғұрым бала мінгізіп, ауылдың алдындағы қоңыр</w:t>
        <w:br/>
        <w:t>жалға алып кетеді. Сейіс бір төбенің басына шығыл ап қарап</w:t>
        <w:br/>
        <w:t>тұрады, бұл жын қаққандай жападан-жалғыз шапқылайды”</w:t>
        <w:br/>
        <w:t>да жүреді. Әрлі-берлі. шаптырып-шаптырып ауылға алып қай-</w:t>
        <w:br/>
        <w:t>тады. Тер қатып қалады деп, сүмеңдетіп қыдырта береді.</w:t>
        <w:br/>
        <w:t>Баяғы қарны шермигенше астаудағы суды аямай ішіп, қоңыр</w:t>
        <w:br/>
        <w:t>шөпке құныға тиісетін қойшы торы күнін аңсады. Зілдей</w:t>
        <w:br/>
        <w:t>жабудың астында тұрып, мең-зен қалғып кетеді. Ен далада</w:t>
        <w:br/>
        <w:t>екі түтін қылт-қылт ұшып, оңаша отырған екі үй елестейді.</w:t>
        <w:br/>
        <w:t>Қызыл қаншық нен қара ала төбет шапқылап, алдынан шы-</w:t>
        <w:br/>
        <w:t>ғып жүреді. Бурыл шолақ байғұс қасына мұның келгенімен</w:t>
        <w:br/>
        <w:t>шаруасы жоқ, басын жерден көтермей құнжаңдап жатады.</w:t>
        <w:br/>
        <w:t>Оянып кетеді -- аузында жем дорбасы.</w:t>
        <w:br/>
        <w:t>Бір күні Сейістің үйіне үш-төрт атты келін түсті. Ыстық</w:t>
      </w:r>
    </w:p>
    <w:p>
      <w:r>
        <w:t>877</w:t>
        <w:br/>
        <w:t>кетпекке жанталасып, тіке -арызды. Әкпе тұста үстірттің “тік</w:t>
        <w:br/>
        <w:t>құлайтын құз шыңы бар. Тәтелен салған соң, аттың атына бол-</w:t>
        <w:br/>
        <w:t>маса, шамалыға шалдыртпай ернек асып кетуіне болады.</w:t>
        <w:br/>
        <w:t>Ернекке бір іліксе, ар жағы бостан. Ат құлатпас ақ ШадЫқ</w:t>
        <w:br/>
        <w:t>қарнау қолтығына түседі де, қияға өскен қара ағашқа, 1</w:t>
        <w:br/>
        <w:t>“қарнаудың өне бойында үңірейіл-үңірейіп тұратын кеуек ші</w:t>
        <w:br/>
        <w:t>“тірлердің біріне паналайды. Құла ат баялышты орағытам ден</w:t>
        <w:br/>
        <w:t>жүріп бір қиян қалатын болды.</w:t>
        <w:br/>
        <w:t>Иесі шабыс көрмеген бұның өкпесін қысып тастамаймя</w:t>
        <w:br/>
        <w:t>деп тебінбей, тақымын қыса береді. Бұл да құлақты жыма</w:t>
        <w:br/>
        <w:t>түсті. Қөк жұлынның да белі ойыс тартыпты. Жал басына бұ-</w:t>
        <w:br/>
        <w:t>дан бұрын шықты. Алыстан көлегейлеп, көлденең түсіп жат-</w:t>
        <w:br/>
        <w:t>қанмен аяқ қағар, өкпе өшірер өрі жоқ тегіс дөңес. Жалға бұ</w:t>
        <w:br/>
        <w:t>да ілікті. Бөрі қара үзіп кете алмапты. Алды көкжиекке барып</w:t>
        <w:br/>
        <w:t>кілт сүрінетін --қара үстірт. Ар жағы -- өңшен құз. Жағалай</w:t>
        <w:br/>
        <w:t>шыңнан бөлініп шығатын аппақ-анпақ сеңгір тұмсықтар жер</w:t>
        <w:br/>
        <w:t>түбінен атөй-салып тұр. Бөрі байғұс бауырымен жер сызый</w:t>
        <w:br/>
        <w:t>бара жатқандай. Созылып шабады.</w:t>
        <w:br/>
        <w:t>Бұның осы дүниеге келгелі тап осындай шабы қызып - көр-</w:t>
        <w:br/>
        <w:t>ген емес. Көк бөріні тіпті тұмсығының түбінен көрген соң, емі-</w:t>
        <w:br/>
        <w:t>не түсті. Ернектің ала бөтен желі бар-тгін. Тұяқтарының ара-</w:t>
        <w:br/>
        <w:t>сы зуылдап кетті. Бөрінің көк шулан жонын анық көрлі. ІШНа-</w:t>
        <w:br/>
        <w:t>.бысынан танғысы келгенмен, бүйірін соғып қалыпты. Тек.</w:t>
        <w:br/>
        <w:t>ернекке құлап кетпесе екен. Иесі тақымын жымып адды. Құ-</w:t>
        <w:br/>
        <w:t>Лақ шекесінен мұздай тер шықты. Ернектің биігіне көтерілді.</w:t>
        <w:br/>
        <w:t>Ар жақтағы қара бауыр адырлар көрінді. Қөк бөрі де барын</w:t>
        <w:br/>
        <w:t>салды. Бірақ, бұл енді құтқарылмасына кәміл сенді. Тағыны</w:t>
        <w:br/>
        <w:t>таптап кетердей тым жақын келді. Аң ақырғы айбатын шекті.</w:t>
        <w:br/>
        <w:t>Мойнын бұрып ап, арс ете түсті. Шойындай зіл сойыл шекеден</w:t>
        <w:br/>
        <w:t>салып өтті. Бөрі анадай жерге омақата құлады, басын қайтып</w:t>
        <w:br/>
        <w:t>көтере алмай шоңқайып қалды. Бұл екпінімен зулап өтіп,</w:t>
        <w:br/>
        <w:t>анадай жерге барып, кері бұрылды. Иесі сойылын тағы бір</w:t>
        <w:br/>
        <w:t>сермеді. Қасқыр қараң етіп, біржола сұлады. Иесі секіріп тұ-</w:t>
        <w:br/>
        <w:t>сіп, қынынан сапы суырды. Тұяғы қызған бұл тынши алмай,</w:t>
        <w:br/>
        <w:t>бөрінің үстіне қонжия қонған иесін айналсоқтап қыдырын</w:t>
        <w:br/>
        <w:t>жүр. Құла қасқа тіпті қара үзіп қалған екен, аңды сойып,</w:t>
        <w:br/>
        <w:t>терісіп өңгеріп ап, қайтып келе жатқанда қарсы жолықты.</w:t>
        <w:br/>
        <w:t>“Тапал сарының бөрімен ісі жоқ, бұның біресе алдына шығын</w:t>
        <w:br/>
        <w:t>қарап, біресе артына шығып қарап, ауылға жеткенініне ауыз</w:t>
        <w:br/>
        <w:t>:жаппай қауқылдаумен болды. Қанша жыл астында жүрге де,</w:t>
        <w:br/>
        <w:t>серігімен дін ашысып, тіл қатысқанын көрмеген бұның месінің</w:t>
        <w:br/>
        <w:t>“де бүгін тиегі ағытылыпты. Ауылға жеткен соң, екі үйдің қа-</w:t>
        <w:br/>
        <w:t>тын-баласы да қасынан шықпады. Көрші қойшы ауылдардың</w:t>
        <w:br/>
        <w:t>кісілері де үсті-үстіне .шауып келіп жатты. Ертесінде құдық</w:t>
        <w:br/>
        <w:t>басында да жұрттың қаумалағаны осы болды. Қойшы ауыл--</w:t>
        <w:br/>
        <w:t>дарды аралап жүрген тапал сары құдыққа ере -кеп, бұның</w:t>
        <w:br/>
        <w:t>иесімен көп сөйлесті, Кетерінде жалын тарап, тұмсығынай</w:t>
        <w:br/>
        <w:t>375</w:t>
        <w:br/>
        <w:t>-ды шығарды. Ондайда қазанбас” бурыл айғыр анадайдан</w:t>
      </w:r>
    </w:p>
    <w:p>
      <w:r>
        <w:t>азынап кісінейді. Жабағы-тай жағы жымып, бірден зыта жө-</w:t>
        <w:br/>
        <w:t>нелді. Сары қарың самарқау биелер көп селт ете қоймайды.</w:t>
        <w:br/>
        <w:t>Ондайда бурыл айғырдың өзі осылай салады. Әлі күнге жыл-</w:t>
        <w:br/>
        <w:t>қы баласымен кіржіңдесіп көрмеген бұл кіжініп келе жатқан</w:t>
        <w:br/>
        <w:t>айғырды көргенде, тайқып шыға береді. Бурыл айғыр соңына</w:t>
        <w:br/>
        <w:t>түсіп қуаламайды; сес көрсетіп кісінейді де, биелерді қайтадан</w:t>
        <w:br/>
        <w:t>үйіріне қуып тығады.</w:t>
        <w:br/>
        <w:t>Қойшыторы болып қалған бұл сәуіріктік жасап, бурыл</w:t>
        <w:br/>
        <w:t>айғырға азу көрсете алмай жүр. Соны байқаған жылқышы</w:t>
        <w:br/>
        <w:t>кейде жылқы қайырғанда бұны екі-үш биемен бөліп тастап</w:t>
        <w:br/>
        <w:t>кетеді. Бурыл айғыр азынап қоя берсе, бұл серіктерінен тағы</w:t>
        <w:br/>
        <w:t>“айрылып қалады.</w:t>
        <w:br/>
        <w:t>Күндер өте берді. Мынау көп дүсірден жылқылардың ызы-</w:t>
        <w:br/>
        <w:t>қиқы шұрқырынан да жалықты. Саяқ күнін сағынды, Сауырын,</w:t>
        <w:br/>
        <w:t>жалын сипаған жұмсақ алақандарды аңсады. Аңғар бойының</w:t>
        <w:br/>
        <w:t>салқын суы, өлең шәбі, самал желі есіне түсті. Шабдар биені</w:t>
        <w:br/>
        <w:t>көргісі келді. Әдемі сауыры бұлт-бұлт етіп қасында жайылып</w:t>
        <w:br/>
        <w:t>жүрсе, шіркін. Аяқ астынан жылқы пысқырды. Басын көтеріп</w:t>
        <w:br/>
        <w:t>еді, үйір анадай жерде тепсеңде жатыр. Бурыл айғыр ойпаң-</w:t>
        <w:br/>
        <w:t>ға шыққан қалың құраққа сұғына кіріпті. Бұған бір. дөнежін</w:t>
        <w:br/>
        <w:t>ӛне ілесе жайылып келеді. Бұл оның қасына келгенін тосып,</w:t>
        <w:br/>
        <w:t>жайылып тұра берді. Боз дөнежін құрақты сырт-сырт құла-</w:t>
        <w:br/>
        <w:t>тып, жақындай түсті. Бұл оң қапталында қалып бара жатқан</w:t>
        <w:br/>
        <w:t>қалың құраққа бас салып еді, боз дөнежіннің де көздеп келе</w:t>
        <w:br/>
        <w:t>жатқаны сол екен. Бастары түйісіп. қалды. Боз дөнежін құ-</w:t>
        <w:br/>
        <w:t>раққа таласқан боп, сүйкеніп өтті. Бұның да еріні ұп-ұлпа,</w:t>
        <w:br/>
        <w:t>Бұның да әлі құлын мүшесі қаз-қалпында; сауыры да шабдар</w:t>
        <w:br/>
        <w:t>(биенің сауырындай жып-жылтыр. Бәйгеторы басын жерге сал-</w:t>
        <w:br/>
        <w:t>май, боз дөнежіннің шоқтығына сүйкенді. Дөнежін тісін көрсе-</w:t>
        <w:br/>
        <w:t>“тіп, бәсең оқыранып, шөпке тиісе берді. Бәйгеторының ерніне,</w:t>
        <w:br/>
        <w:t>биенің сауыры жібектей тиді. Басын салып тұрып алды. Дө-</w:t>
        <w:br/>
        <w:t>нежін де басын құрақтан көтеріп, бұның жалын қасыды. Сол-</w:t>
        <w:br/>
        <w:t>ақ екен сауыры қарш ете қалды. Боз дөнежін ытқып кетті.</w:t>
        <w:br/>
        <w:t>Соңынан бурыл айғыр қуып берді.</w:t>
        <w:br/>
        <w:t>Содан былай бұл қалың жылқының ішінен ылғи боз дөне-</w:t>
        <w:br/>
        <w:t>жінді іздеп жүретін болды. Боз дөнежін де үйірсек боп ба-</w:t>
        <w:br/>
        <w:t>рады. Бұрыл айғырдың көзін ала беріп, бұған қарай ығыса</w:t>
        <w:br/>
        <w:t>жайылады. Көріп қалса болды, бурыл айғыр да атой береді.</w:t>
        <w:br/>
        <w:t>Тістесіп қалып, тебісіп қалып жүргендері болмаса, әзір</w:t>
        <w:br/>
        <w:t>шындап шайқаса қойған жоқ.</w:t>
        <w:br/>
        <w:t>Жаз өтті. Қоңыр күз түсті. Бұл енді бурыл айғырдан көп</w:t>
        <w:br/>
        <w:t>“қаймыға бермейтін болды. Боз дәңежін жайылып жүрген</w:t>
        <w:br/>
        <w:t>(жерге шауып жетіп барады. Айғырдың әбден зығырданы қай-</w:t>
        <w:br/>
        <w:t>нап жүр. Бүгінде бұған тиіспей дөнежінді қуалайды; сәл шет</w:t>
        <w:br/>
        <w:t>“шықса үйірге қуып тығады.</w:t>
        <w:br/>
        <w:t>Алакөздік оларды ақыры шайқастырып тынды. Бурыл</w:t>
        <w:br/>
        <w:t>13-549 ) 35</w:t>
      </w:r>
    </w:p>
    <w:p>
      <w:r>
        <w:t>бұдан скінші айналмаға кеткен аттардың соңында. Байге бала</w:t>
        <w:br/>
        <w:t>әлі еш белгі бермелі. Бұ да бұрынғы шабысынан үдеген жоқ.</w:t>
        <w:br/>
        <w:t>Тағы да екі-үш шаң боратып өтті. Аттың алды ту сонау көз</w:t>
        <w:br/>
        <w:t>ұшында. Бәйге бала тырп етпейді. Бұның соңындағы қалың</w:t>
        <w:br/>
        <w:t>дүбір де жақындап келеді. Әне бір оқшау дүбір тап мұның</w:t>
        <w:br/>
        <w:t>құлағының түбінен шықты. Шелтеңдеген бір қызыл ат ата-</w:t>
        <w:br/>
        <w:t>нақтап озып барады. Қап, мына жаманның құтыруын-ай! Сн-</w:t>
        <w:br/>
        <w:t>рағы да сирақ емес екен. Жерге бұлғақтап ауып-ауып түседі.</w:t>
        <w:br/>
        <w:t>Құлағын жымып, басып озайын деп еді, бәйге бала жіберме-</w:t>
        <w:br/>
        <w:t>ді. Өткен жолы үсті-үстіне тақымын қысумен болған, бүгін</w:t>
        <w:br/>
        <w:t>тіпті жайбарақат қалғып келе жатқаннан сау ма өзі?</w:t>
        <w:br/>
        <w:t>Бүгін бойы жоп-женіл. Басын қоя берсе, көсілер еді. Тағы</w:t>
        <w:br/>
        <w:t>да бәйге төбеге жақындап калыпты. Алдыңғы шаңқан боз</w:t>
        <w:br/>
        <w:t>өткенде жұрттың бәрі жыртыла айқай.салды. Озған аттың</w:t>
        <w:br/>
        <w:t>тұсында жан алар келгендей ышқынған дауыстар кейінгі ат-</w:t>
        <w:br/>
        <w:t>тардың тұсында түсініксіз балдыр-бұлдырға айналды.</w:t>
        <w:br/>
        <w:t>Бәйге бала әлі такым қимылдатқан жоқ. Бұдан әрі шыдай</w:t>
        <w:br/>
        <w:t>алар емес. Тойтап-тойтаң тапырақтап бара жатқан шелтен-</w:t>
        <w:br/>
        <w:t>бай қызылды қуып жетті. Шәлтік қызыл да қалысқысы</w:t>
        <w:br/>
        <w:t>келмеді, ауыздығын шайнап, біраз тайталасты. Бірақ, қысқа</w:t>
        <w:br/>
        <w:t>адым, келте топшы қанша жанталасқанымен бола ма, қай-</w:t>
        <w:br/>
        <w:t>раны құрыл, ақыры қалды.</w:t>
        <w:br/>
        <w:t>Ол енді алыс қалды. Алдында кетіп бара жатқан үш атты</w:t>
        <w:br/>
        <w:t>шоғыр да быт-шыт ыдырады, Бәйге баланың тақымынан бо-</w:t>
        <w:br/>
        <w:t>лар-болмас қимыл сезілді. Бұ да үдей шапты. Алдындағы</w:t>
        <w:br/>
        <w:t>үшеуге де шан асатып кетті. Тағы да атардың құйрық үзіскен</w:t>
        <w:br/>
        <w:t>оңаша арасына түсті. Бала тағы да жайбарақат тартты. Енді</w:t>
        <w:br/>
        <w:t>бұның алдында бес-алты ат бар. Алдыңғы шаңқан боздың</w:t>
        <w:br/>
        <w:t>соңына бір жирен емініп түсіпті. Одан кейінгі аттардың да</w:t>
        <w:br/>
        <w:t>шабысы тың. Сыр бере қойғаны байқалмайды. Үшінші айна-</w:t>
        <w:br/>
        <w:t>лым да бітті. Шаңқан боздан бір кеуде кейін жирен келе жат-</w:t>
        <w:br/>
        <w:t>қанын- көрген соң, жұрттың у-дуы бұрынғыдан да күшейіпті,</w:t>
        <w:br/>
        <w:t>Жыртына айқайлап, ысқырып, дуылдап жатыр. Осынша көп</w:t>
        <w:br/>
        <w:t>жылқының сауырын сабындап сабылтқанда мына екі аяқты-</w:t>
        <w:br/>
        <w:t>ларға керегі де осы шығар.</w:t>
        <w:br/>
        <w:t>Жұрттың дуын естіген соң жиреннің де арқасы қозды, Жи-</w:t>
        <w:br/>
        <w:t>реннің шабысы бұрынғыдан да ширей түскенін көріп, төбеде</w:t>
        <w:br/>
        <w:t>тұрғандардың тіпті есі қалмады. Мұның миы дыңылдап кет-</w:t>
        <w:br/>
        <w:t>ті. Айналма тіпті ұзақ екен. Үшінші айналымның өзінде сыр</w:t>
        <w:br/>
        <w:t>алдырғандар көп. Кейбіреуі жол-жөнекей жайылып қалды,</w:t>
        <w:br/>
        <w:t>енді біреулері тек қараға сан боп, бөксе сүйретіп барады.</w:t>
        <w:br/>
        <w:t>Бәйге бала қопандай бастады. Таң атқалы бұл маңдайынан</w:t>
        <w:br/>
        <w:t>итерген желді омыраулап кесіп келе жатқан. Енді тұяқтарын</w:t>
        <w:br/>
        <w:t>жел кеуледі. Манадан бері әр ноқатына дейін ап-айқын жат»</w:t>
        <w:br/>
        <w:t>қан бұлдыраған шексіз жолаққа айналды. Төртінші айналма</w:t>
        <w:br/>
        <w:t>да бітті. Қарақшының қасынан тағы да зулап өтті. Көзінен</w:t>
        <w:br/>
        <w:t>жас енді парлады. Бала орамалын әкеп сүртіп қойды. Алдын</w:t>
        <w:br/>
        <w:t>888</w:t>
        <w:br/>
        <w:t>тып "ала жөнелді. Үстіндегі адам бұның балғын қабырғасына</w:t>
        <w:br/>
        <w:t>теМірдей тізесін шанши қадап, қатып қалған, тырп етер емес;</w:t>
        <w:br/>
        <w:t>тебінген де жоқ, сауырына қамшы салған да жоқ. Біраз шап-</w:t>
        <w:br/>
        <w:t>ты. Қайтадан жортып еді, сауыры тағы тыз ете қалды. Тағы</w:t>
        <w:br/>
        <w:t>шапты. Бұ жолы көзі қанталап, ерегісіп емініп шапты. Жон</w:t>
        <w:br/>
        <w:t>арқасына қонжиып алған қасарыспа адамды ауылынан, бурыл</w:t>
        <w:br/>
        <w:t>шолағынан, бытырап жайылып жатқан қойынан ажыратып,</w:t>
      </w:r>
    </w:p>
    <w:p>
      <w:r>
        <w:t>аяқ жетпес алысқа анарып тастағысы келгендей қүйғытын</w:t>
        <w:br/>
        <w:t>келеді. Бұрын шөптен басқа: бөгде зат жолап көрмеген екі</w:t>
        <w:br/>
        <w:t>ұртын ауыздық қажап, удай ашытып барады, езуінен қанды</w:t>
        <w:br/>
        <w:t>көбік ақты. Оған да қарамады. Шаба берді. Тау үстінде том-</w:t>
        <w:br/>
        <w:t>пиған-томпиған төбе көп болады екен. Біреуінен өтсе, алДы-</w:t>
        <w:br/>
        <w:t>нан екіншісі шығады. Өрге де салды, ойга да құлады, жылға-</w:t>
        <w:br/>
        <w:t>жырадан да қарғыды. Екі бүйірін тесіп бара жатқан темірдей</w:t>
        <w:br/>
        <w:t>тегеурінді екі тізе бәрібір былқ етпеді. Жоқ, жердің шеті жет-</w:t>
        <w:br/>
        <w:t>кізер емес, шашасын тас қажап, өкпесі алқынып, қос бүйірін</w:t>
        <w:br/>
        <w:t>соғып қалды. Жаңағы тасырлаған екпіні қайтып, борпаяқта-</w:t>
        <w:br/>
        <w:t>йын деді. Қанша жерге шапқанын өзі де білмейді. Әйтеуір,</w:t>
        <w:br/>
        <w:t>көз байлана ауылға шатқаяқтап зорға жетті. Батпақтап келе</w:t>
        <w:br/>
        <w:t>жатқандай аяғын зорға көтереді. Шапши-шапши, кегежектей-</w:t>
        <w:br/>
        <w:t>кегежектей мойыны да талып қалыпты; өз басы өз мойны-</w:t>
        <w:br/>
        <w:t>нан зіл батпан жүк болып, жерге тартып, әрең-әрең қазыққа</w:t>
        <w:br/>
        <w:t>жетті. Сол жығылғаннан түн орталай есін бір-ақ жиды. Баға-</w:t>
        <w:br/>
        <w:t>нағы сәскеден бері бүгіндікке нәр татпағап, таң атқанша қа-</w:t>
        <w:br/>
        <w:t>зық кеміріп шықты. Таң атты. Сәске болғанша мұның маңына</w:t>
        <w:br/>
        <w:t>ешкім келген жоқ. Құн қызып, маңайдан күйген жусанның,</w:t>
        <w:br/>
        <w:t>қызған тастың иісі енді біліне бастағанда жаңа иесі жанына</w:t>
        <w:br/>
        <w:t>кеп, бұның шылбырын жұлқыды. Қешегідей кегежектей алма-</w:t>
        <w:br/>
        <w:t>ды, өне бойы дір-дір иесінің әр қимылын бағып тұр. Өңі бүгін</w:t>
        <w:br/>
        <w:t>қату екен. Жүн-жүн қолын тұмсығының астына әкеп, ауыз-</w:t>
        <w:br/>
        <w:t>Дығын тартыл қалып еді, екі ұртындағы енді-енді қара қабыр-</w:t>
        <w:br/>
        <w:t>шақтанып келе жатқан жара қайтадан қан қақсап қоя берді.</w:t>
        <w:br/>
        <w:t>Бүгежектеп бұға түсті. Бүкіл жон терісі жыбыр ете қалды.</w:t>
        <w:br/>
        <w:t>Қылшық-қылшық қатты киіз желден басқа жоламаған ұлпа</w:t>
        <w:br/>
        <w:t>етін шағып алды. Қиіз тоқымның үстіне әлденелерді сылды-</w:t>
        <w:br/>
        <w:t>рап-күлдіреп зіп-зілдей бірдеңе қонжиды. Жаңа инесінің жүзіне</w:t>
        <w:br/>
        <w:t>қанша жаутаңдап қарағанмен, жылы рай байқайтын түрі</w:t>
        <w:br/>
        <w:t>жоқ. Бұның сол жағына шығып, ешкінің қылынан тоқыған,</w:t>
        <w:br/>
        <w:t>айыл тартпаның шетін тістеп, шірене тартты. Бүкіл іш--</w:t>
        <w:br/>
        <w:t>қарынын уыстап көтеріп, ту бел омыртқасына апарып, жапсы-</w:t>
        <w:br/>
        <w:t>рып тастады; қаншырдай қатты да қалды. Жаңа иесі үзеңгіге</w:t>
        <w:br/>
        <w:t>аяғын салуы-ақ мұң екен, лып етіл үстіне бір-ақ шықты. Бұ-</w:t>
        <w:br/>
        <w:t>дыр-бұдыр бес өрме қамшы бар тісін бірден қадап, май са-</w:t>
        <w:br/>
        <w:t>уырдан тістей алды. Жортақтай жөнелді.</w:t>
        <w:br/>
        <w:t>Бұ да тулап-тулап, екі аяқтының тақымына ақыры көнді.</w:t>
        <w:br/>
        <w:t>Оның қай пәрменін де қалт жібермейді, жүгенінің әр дірілін</w:t>
        <w:br/>
        <w:t>оп-оңай ұғады. Тек көпке дейін бірінің шабына бірі басын</w:t>
        <w:br/>
        <w:t>872-</w:t>
        <w:br/>
        <w:t>“да үш ат бойы жерде бір құла қасқа кетін барады. Одан ар-</w:t>
        <w:br/>
        <w:t>“ман шаңқан боз. Қазір алға жирен шығыпты. Артта шамалы</w:t>
        <w:br/>
        <w:t>жерде дүсір жоқ. Бала тізгінді әбден еркіне жіберді. Міне, құ-</w:t>
        <w:br/>
        <w:t>:ла қасқамен қатарласты. О да мықтап шауып келеді екен.</w:t>
        <w:br/>
        <w:t>Желі бұны бүйірінен теуіп ұшырып барады. Бұ да барын сал-</w:t>
        <w:br/>
        <w:t>ды. Қапталынан қасарыса итерген қайсар желден құтылды.</w:t>
        <w:br/>
        <w:t>Бәйгетөбе шуылдап тағы артында қалды. Алтыншы айнал-</w:t>
        <w:br/>
        <w:t>маға кетті, Бәйге басындағы бәсекелес екі ат бұдан көш ілгері</w:t>
        <w:br/>
        <w:t>жүр. Әп дегеннен алдаң түспеген шаңқан боздың шабы созы-</w:t>
        <w:br/>
        <w:t>лып қалғандай. Бірақ, шабыстың жылқысы екең. Алдына ат</w:t>
        <w:br/>
        <w:t>түсіп кеткенмен сыр алдырмай барады. Аяқ алысынан әлі</w:t>
        <w:br/>
        <w:t>жаңылысқан жоқ. Бұл әлі маңайлай алмай келеді. Тұмсығын</w:t>
        <w:br/>
        <w:t>желге төсей түсті. Бала орамалын көзіне тағы әкелді. Шаңқан</w:t>
        <w:br/>
        <w:t>боз жиренмен тағы да құйрық тістесіп қалыпты, Екі жылқы-</w:t>
        <w:br/>
        <w:t>ның есегін көріп бұ да кіжінді. .</w:t>
        <w:br/>
        <w:t>Ап-ашық айнала су түбіндегі нәрседей алашабырланып,</w:t>
        <w:br/>
        <w:t>бұрынғысынан да бұлдырай түсті. Бәйге төбенің айқай-шуы</w:t>
      </w:r>
    </w:p>
    <w:p>
      <w:r>
        <w:t>құлақ жарып барады. Енді бұған да қошаметші көбейіпті.</w:t>
        <w:br/>
        <w:t>Бұл өткенде бақырған, ысқырған дауыстар күшеймесе, бәсен-</w:t>
        <w:br/>
        <w:t>деген жоқ. Жетінші айналмаға кетті. Бұлдырап көрінсе, ал-</w:t>
        <w:br/>
        <w:t>дындағы тайталас екі аттап көз жазып қалмауға тырысты.</w:t>
        <w:br/>
        <w:t>Әне шаңқан боз қайтадан жиренмен қапталдасты. Тек</w:t>
        <w:br/>
        <w:t>құйрығы кейін. Қатарына барды. Мойыны озды. Енді құйрық-</w:t>
        <w:br/>
        <w:t>ты жирен тістеді. Бұ да құлақты жыма түсті. Кеудеден соққан</w:t>
        <w:br/>
        <w:t>жел барған сайын күшейіп, қырындатып алып барады. Арасы</w:t>
        <w:br/>
        <w:t>тақау қос атқа бұ да жетіп қалды. Бала жел жақты ала шап-</w:t>
        <w:br/>
        <w:t>ты. Қөз алды бұлдырап, лепіре тасып жатқан лай ағынға</w:t>
        <w:br/>
        <w:t>айналды. Бәйге тәбенің дуылы тағы да қақ маңдайына шық-</w:t>
        <w:br/>
        <w:t>ты. Бала тағы да көзін сүртті. Алдында ат жоқ. Жалғыз келе-</w:t>
        <w:br/>
        <w:t>ді. Көк желкесінде күшті дүсір бар екен. Артына түскен екі</w:t>
        <w:br/>
        <w:t>аттан әлі алыстай қоймапты, құлақтың түбінен шым-шым</w:t>
        <w:br/>
        <w:t>мұздай тер шыққанын енді байқады. Міне, бәйге. төбемен</w:t>
        <w:br/>
        <w:t>қапталдасты. Соңындағы екі аттың дүсірін тыңдап құлақ</w:t>
        <w:br/>
        <w:t>түріп келеді. Артынан ат емес, бәрі қуып келе жатқандай</w:t>
        <w:br/>
        <w:t>катты қорықты. Екі аяқтыларда ес жоқ. Жан ұшырып айқай-</w:t>
        <w:br/>
        <w:t>лап жатыр. Қызыл жалау кәтергендердің тұсынан ағып өтті.</w:t>
        <w:br/>
        <w:t>Елдің айқай-шуында есеп жоқ. Бәйге бала бұны анадай</w:t>
        <w:br/>
        <w:t>оқшауға апарып суытқалы қыдыртып жүр еді, қара нөпір</w:t>
        <w:br/>
        <w:t>халық жолдағы қолына қызыл байлаған көк жағалы адам-</w:t>
        <w:br/>
        <w:t>дардың есін кетірді. Ат мінгендердің бәрі алынып-берініп</w:t>
        <w:br/>
        <w:t>бұған ұмтылғандардың жолына тосқауылға тұрды. Не істеге-</w:t>
        <w:br/>
        <w:t>ті жүргендерін анық білмегенмен, бұл жолы олардан бұрын-</w:t>
        <w:br/>
        <w:t>ғыдай сескенген жоқ. Мынау ызы-қиқы, қым-қуыт, айқай-шу</w:t>
        <w:br/>
        <w:t>да, алабажыр топ та бұрынғыдай басын даң қылмады. Қайта</w:t>
        <w:br/>
        <w:t>құлағына жағып бара жатқан сияқты.</w:t>
        <w:br/>
        <w:t>Бір кішкене машина толы адам зулап кеп мұның қасына</w:t>
        <w:br/>
        <w:t>тоқтады. Секіріп-секіріп түсіп жатыр. Қолында көзі жалты-</w:t>
        <w:br/>
        <w:t>389</w:t>
        <w:br/>
        <w:t>жатыр еді, қалың қара бұта жақтан өскен шолақ самал қол-</w:t>
        <w:br/>
        <w:t>қаңды қабар күңірсік жиіркенішті иіс әкелді. Құлағын. қай-</w:t>
        <w:br/>
        <w:t>шылап, осқырынып, әлгі маңайдан тезірек кеткісі: келді. Иесі</w:t>
        <w:br/>
        <w:t>бұның қашқақтағанына қарамады, қалың қара бұтаға бұрдық</w:t>
        <w:br/>
        <w:t>Тиіп кетсең тірсегіңді тіліп түсетін пышақтай қап- қара бая-</w:t>
        <w:br/>
        <w:t>лыш. Бұл құлағын қақшандатып, үрке-соқтап, әзер жүріп ке-</w:t>
        <w:br/>
        <w:t>леді. Жақындаған сайын әлгі бір өткір жат міс кеңсірігін</w:t>
        <w:br/>
        <w:t>кескілеп барады. Баялыштардың басына ілініп қалған шөкім-</w:t>
        <w:br/>
        <w:t>шәкім жабағы жүндер көзге түсті.</w:t>
        <w:br/>
        <w:t>Бұлар кілт бұрылып, ауылға тартты. Ауылға . мойнына</w:t>
        <w:br/>
        <w:t>жем дорбадан кішілеу қара кенеп қалта асынған біреу келіп».</w:t>
        <w:br/>
        <w:t>ті. Белдеуде аяғы серейген құла қасқа ат байлаулы тұр. Иесі</w:t>
        <w:br/>
        <w:t>аттан түсе сала алдынан қарсы шығып келе жатқан кенеп</w:t>
        <w:br/>
        <w:t>қалта асынған тапал сарымен сөйлесе кетті. Қара баялыш</w:t>
        <w:br/>
        <w:t>жақка қолын қайта-қайта сілтейді. Тапал сарының ауызы аң-</w:t>
        <w:br/>
        <w:t>қайып қалыпты. Олар үйге кірді. Екеуі екі сойыл тауып алды,</w:t>
        <w:br/>
        <w:t>Аттарын мініп қалың қара баялыш жаққа бет койды.</w:t>
        <w:br/>
        <w:t>Қалың баялышқа кіре бере екінші шеттен сүмеңдеп енді</w:t>
        <w:br/>
        <w:t>еніп келе жатқан түз тағысын көздері шалып қалды. -Жер</w:t>
        <w:br/>
        <w:t>бауырлап, қалың бұтаға сіңіп жоғалмақ, көк жұлын жер-көк-</w:t>
        <w:br/>
        <w:t>ті дүңкілдетіп келе жатқан қос аттың дүбіріне шыдап жата</w:t>
        <w:br/>
        <w:t>алмады. Бұтаны тастап, маң жазыққа қарай безе жөнелді,</w:t>
        <w:br/>
        <w:t>Құла ат ойнақтап шыға келді. Тапал сары қамшысын көтере</w:t>
        <w:br/>
        <w:t>беріп еді, құла ат сыздыра жөнелді. Бұл қапелімде не істеу</w:t>
      </w:r>
    </w:p>
    <w:p>
      <w:r>
        <w:t>керек екенін білмей кібіртіктей берді. Бұның иесі де қамшы</w:t>
        <w:br/>
        <w:t>басты. Құла ат құйғытып барады. Қөк жұлын -да әлі әрі тая</w:t>
        <w:br/>
        <w:t>қоймаған майқара жусанның ара-арасынан еміс-еміс 0934»</w:t>
        <w:br/>
        <w:t>раңдап, жұлдыздай ақты.</w:t>
        <w:br/>
        <w:t>Көптен бері шабыс көрмеген бұның тұла бойының зілі</w:t>
        <w:br/>
        <w:t>тарар емес. Қара қатқыл жазыққа тиген тұяқ дүсірі де келі</w:t>
        <w:br/>
        <w:t>түйгендей дүңк-дүңк етіп, тым ерсі естіледі. Құла сонау көз</w:t>
        <w:br/>
        <w:t>ұшындағы көк жұлынның соңынан төтелеп салды. Бәрінің:</w:t>
        <w:br/>
        <w:t>алдынан тағы да қалың қара баялыш жолықты. Құла бая-”</w:t>
        <w:br/>
        <w:t>лыштың ішіне кіре алмай, аумақты бұтаны анадайдан орағы-</w:t>
        <w:br/>
        <w:t>тып өтпек. Иесі бұны тебіне түсті. Бұ да құлағын жымып ал-</w:t>
        <w:br/>
        <w:t>ы. Таң атқалы көкірегінен итеріп келе жатқан қарсы жел</w:t>
        <w:br/>
        <w:t>астына аунап, бауырын желпіді. Манадан бері омбы қарға</w:t>
        <w:br/>
        <w:t>малтыққандай ауырлаған қол-аяғы енді-енді жеңілейгендей.</w:t>
        <w:br/>
        <w:t>Шапқалы бері көзінің үстіне бүк түсіп жатып алған зіл бат»</w:t>
        <w:br/>
        <w:t>лан да сейілейін деді.</w:t>
        <w:br/>
        <w:t>Қалың баялышқа бұлар да ілікті. Жазық дөңге ойдым т0-</w:t>
        <w:br/>
        <w:t>ғай боп біткен қалыңның бір пұшпағы ұры бүйенденіп, созы-</w:t>
        <w:br/>
        <w:t>лып кетеді екен. Сол пұшпақтан аман шықса, бөрінің жал</w:t>
        <w:br/>
        <w:t>асып, адастырып кетері айдан анық. Ал енді баялыштан шық-</w:t>
        <w:br/>
        <w:t>пай қалса, бұтаның ішімен ат шаба алмайды. Құла ат ұры</w:t>
        <w:br/>
        <w:t>жыраға бір шалғайлап, арғы бүйірден тиісті. Бөрі сасайын</w:t>
        <w:br/>
        <w:t>деді, өлермендікке басты. Баялышты тастай. беріп; бел- асып</w:t>
        <w:br/>
        <w:t>874</w:t>
        <w:br/>
        <w:t>тығып 2п,-мандымайтын көп қойдың-жыбырлақ жүрісіне үй-</w:t>
        <w:br/>
        <w:t>ренісе алмады; лекітіп, емпеңдеңкіреп кетсе аяғының астында</w:t>
        <w:br/>
        <w:t>қалады. Сол- үшін талай рет жағын қамшы. сойды. Ең әуелі</w:t>
        <w:br/>
        <w:t>қой қайыруға барғанда әбден миы ашып, басы қатып, қал-</w:t>
        <w:br/>
        <w:t>жырап қайтты. Шаршап келген түндері .тұсаулы тұрып, екі</w:t>
        <w:br/>
        <w:t>көзін зіл басып, сілесі құрып қалғып кетеді. Қөз. жұмуы-ақ</w:t>
        <w:br/>
        <w:t>мұң екен, көгал төбе өрісі, шұрқырай шауып, бытырай жайы-</w:t>
        <w:br/>
        <w:t>лып жүретін үйірі оралады, опыр-топыр жөңкіле шауып бара</w:t>
        <w:br/>
        <w:t>жатқан көп жылқының арасынан жатаған торы биені-- өзі-</w:t>
        <w:br/>
        <w:t>нің енесін танып қалады. Бұл көзін сатып тұра береді. Үйір</w:t>
        <w:br/>
        <w:t>бұған қайрылмайды. Қара жоннан ақ құйын таспа тіліп,</w:t>
        <w:br/>
        <w:t>құйғытып бара жатады. Қылт-қылт сусаған су жұқпас семіз</w:t>
        <w:br/>
        <w:t>сауырлар-бір жола ғайып боп, маңайын ақ шаңыт тұман ба-</w:t>
        <w:br/>
        <w:t>сады. Әкпесіне шаң тығылып, демі біткендей болады. Елегі-</w:t>
        <w:br/>
        <w:t>зіп алыстап кеткен үйірдің соңынан арқырайды кеп... Өз дауы-</w:t>
        <w:br/>
        <w:t>сынан өзі шошып оянды. Маңайында ештеңе жоқ. Тек ана-</w:t>
        <w:br/>
        <w:t>дайда жалғыз жайылып бурыл шолақ жүр. Ол бұл кісінеді</w:t>
        <w:br/>
        <w:t>екен деп, басын да көтермейді, бүкіл жер бетіне біткен түкті</w:t>
        <w:br/>
        <w:t>осы қазір-обып жіберетіндей тұқшыңдай береді.</w:t>
        <w:br/>
        <w:t>П</w:t>
        <w:br/>
        <w:t>Бұл қойшы ауылда жүріп қанша қар басқанын да ұмытып</w:t>
        <w:br/>
        <w:t>қалды. Қойдың мимырт жүрісіне де үйреніпті. Ен далада өзі-</w:t>
        <w:br/>
        <w:t>нен басқа қара ұшан-тоғайда бір ұшырасады; ешкім асықты-</w:t>
        <w:br/>
        <w:t>рып кеудеңнен теппейді, саныңды сабаламайды. Жанға жайлы</w:t>
        <w:br/>
        <w:t>тыныш тірлік. Жазда от-суың әзір. Қыс болса қораның қасы-</w:t>
        <w:br/>
        <w:t>на үйген тау-тау қос маядан күні-түні тұмсық айырмайсың.</w:t>
        <w:br/>
        <w:t>Қойшы ауылдың бойкүйез тірлігіне іші тіпті де пыспайды.</w:t>
        <w:br/>
        <w:t>Бір көзін ақ шүберекпен таңып, қара көзілдірік киіп, қашан</w:t>
        <w:br/>
        <w:t>да қабағынан қар жауып, сазарып, сыздап жүретін қойшы-</w:t>
      </w:r>
    </w:p>
    <w:p>
      <w:r>
        <w:t>ны, оның күн-түні күркілдеп жүретін дімкәс жадау сары кө-</w:t>
        <w:br/>
        <w:t>мекшісін, екі үйдің де әйелін, бала-шағасын -- бәрін танып</w:t>
        <w:br/>
        <w:t>алды. Тіпті осы отардың бақташы иттері-- қарала мойын</w:t>
        <w:br/>
        <w:t>тәбет пен ұзын тұра қызыл қаншықты да жер түбінен өзімсі-</w:t>
        <w:br/>
        <w:t>ніп тұрады. Иесі қой түнетуге барғанда, отардың бір шетінде</w:t>
        <w:br/>
        <w:t>таң атқанша ер-тұрманын шыр айналып, тұсаусыз жайылып</w:t>
        <w:br/>
        <w:t>шығады. Бурыл шолақ сияқты бұ да қасынан үйір-үйір жыл-”</w:t>
        <w:br/>
        <w:t>қы өткізсең де мыңқ етпейді, ал енді қора маңынан ит-құстың</w:t>
        <w:br/>
        <w:t>сесін сезіп қалса шұқыранып, кісінеп, жер тепкілеп, үйге сүй-</w:t>
        <w:br/>
        <w:t>кеніп, қолды-аяққа тұрмайды. Омырауын жел қауып, көсіле</w:t>
        <w:br/>
        <w:t>шабудың не екенін де ұмытты. Анда-санда ат суаруға барған-</w:t>
        <w:br/>
        <w:t>да қойшының баласының сапалағымен санын шыпытып,</w:t>
        <w:br/>
        <w:t>текіректейтіні бар. Соған бола оны көрсе қыржыңдап тұрады.</w:t>
        <w:br/>
        <w:t>Бір жазда қойшы ауыл бұрын бұл жүріп, бұл көрмеген</w:t>
        <w:br/>
        <w:t>бір соны жайлауға көшті. Маңай көз талдыратын көл-көсір</w:t>
        <w:br/>
        <w:t>,жазық. Қойдың өрісі жер тістеп өскен жатаған қоңыр. жусан.</w:t>
        <w:br/>
        <w:t>Бір күні иесі құдықтан мал суарып, шай ішуге ауылға келе</w:t>
        <w:br/>
        <w:t>з72</w:t>
        <w:br/>
        <w:t>үйірдің соңында тісі сарғайған кәрі айғыр екен; кейінгі кезде</w:t>
        <w:br/>
        <w:t>үйіріне ие бола алмай, қырқылжынң қыршаңқыға айналыпты:</w:t>
        <w:br/>
        <w:t>Күні-түні азынап жүргені. Құлын-тайлармен де тістесіп қа-</w:t>
        <w:br/>
        <w:t>лып жатады. Үйіріне бұл келгелі тіпті дегбірі кетті. Бірде</w:t>
        <w:br/>
        <w:t>құдық басында астауға сыймай шетке шыға берген боз дөне-</w:t>
        <w:br/>
        <w:t>жінді шайнап тастады. Бұрын ол бурыл айғыр өз үйіріне не</w:t>
        <w:br/>
        <w:t>істеп жатса да араласпай шет тұратын. Боз дәнежіннің құ-</w:t>
        <w:br/>
        <w:t>лындағы даусы құраққа жетіп, шыңғырғанын естігенде шыдай</w:t>
        <w:br/>
        <w:t>алмады, көзінің алдына лықсып кеп тентек қан теуіп өтті.</w:t>
        <w:br/>
        <w:t>Астауды тастай сап, көп жылқыны кимелеп барып, бурыл</w:t>
        <w:br/>
        <w:t>айғырды шоқтықтан ала кетті. Тісі қарш етіп қатты тиді. Ер-</w:t>
        <w:br/>
        <w:t>ніпе жылымшылап, ап-ашы қан ақты. Тыжырынып аузын тар-</w:t>
        <w:br/>
        <w:t>тып ала беріп еді, бір уыс жал аузында қапты. Бурыл айғыр.</w:t>
        <w:br/>
        <w:t>да бұның шоқтығына жармасты. Бұл аспанға шапшып, бүй-</w:t>
        <w:br/>
        <w:t>ірден теуіп еді, кәрі айғырдың қаусап тұрған жағы қайдан</w:t>
        <w:br/>
        <w:t>шыдасын, аузынан шығарып алды. Бұның көзіне қан толып,</w:t>
        <w:br/>
        <w:t>алдындағы бурылға бас-көз демей тісті салып өтті, айлакер</w:t>
        <w:br/>
        <w:t>кәрі табан астында тайқып кетті де, адуын айғырдың ту</w:t>
        <w:br/>
        <w:t>сыртынан орағытып, құлақ шекеге бас қойды. Құлағын қай-</w:t>
        <w:br/>
        <w:t>залап жатыр. Бұ да жан-дәрмен басын кекшендетіп бурыл-</w:t>
        <w:br/>
        <w:t>дың жақ сүйегін сақ еткізді, Әлсіз тіс құлағын жұлып әкете</w:t>
        <w:br/>
        <w:t>алмапты. Бірак, он жақ шекесі бебеулеп барады. Сол екі ор-</w:t>
        <w:br/>
        <w:t>тада жылқышының ақырған дауысы шықты. Қауғасын шошан-</w:t>
        <w:br/>
        <w:t>датып, қасына келіп еді, көзіне қан лықсып, долырып алған</w:t>
        <w:br/>
        <w:t>бұл қарамады. Жылқышы сауырдан сабап, жалма-жан ара-</w:t>
        <w:br/>
        <w:t>шалап алып бара жатқан бурыл айғырды қыл құйрықтан</w:t>
        <w:br/>
        <w:t>жоғары тағы бір тістеп қалды.</w:t>
        <w:br/>
        <w:t>Етіне жарақат түскен соң, бұрын төбесіне тау құлап жатса</w:t>
        <w:br/>
        <w:t>да мыңқ етпейтін бұл қатты ашынды; өне бойы қалш-қалш</w:t>
        <w:br/>
        <w:t>етіп, төңірегіне де көз салмапты. Құла ат мінген тапал сары</w:t>
        <w:br/>
        <w:t>мен Сейіс келіп тұр екен. Тапал сары жарақаттарын ұстап</w:t>
        <w:br/>
        <w:t>көріп, күйіп-пісіп, әйкелде тұрған жылқышыға жұдырығын</w:t>
        <w:br/>
        <w:t>түйіп, шыжбалақтап жатыр. Сейіс жайбарақат. Қайта «Осы-</w:t>
        <w:br/>
        <w:t>нысы дұрыс болды»,-- дегендей ыржиын күле береді.</w:t>
        <w:br/>
        <w:t>Бәйгеторы бұ жолы үйірден ызалы кетті. Сейістің жетегін-</w:t>
        <w:br/>
        <w:t>де бара жатып су басындағы бүрыл айғырға кіжіне кісінеді.</w:t>
        <w:br/>
        <w:t>Сейіс сол алып қайтқанынан бұны екі ай жаратты. Екі ай</w:t>
        <w:br/>
        <w:t>бойы бәйге бала мен мұнда тыным болған жоқ. Шабдарды</w:t>
      </w:r>
    </w:p>
    <w:p>
      <w:r>
        <w:t>кеңсенің көп қалпақтысы бірінен соң бірі кеп көріп кетіп</w:t>
        <w:br/>
        <w:t>жүрді. Сейіс бұны бұрынғыдай оқшаулап баптамай, көбіне</w:t>
        <w:br/>
        <w:t>көп атқорада ұстады. Қейде бұны оңаша бөлмесінен алып</w:t>
        <w:br/>
        <w:t>кетіп, көп жылқының ішіне апарып қамайды. Қазір жылқы</w:t>
        <w:br/>
        <w:t>керсе қасына барғысы кеп емешегін үзбейді, қайта қыржын-</w:t>
        <w:br/>
        <w:t>дап, шамданып қалатынды шығарды. Сейіс те ол қасындағы</w:t>
        <w:br/>
        <w:t>серіктерімен шекісіп қалса, ұрсып, жасқамайды, қайта кішке-</w:t>
        <w:br/>
        <w:t>не көгілдір көзі күлімдеп разы боп қалады.</w:t>
        <w:br/>
        <w:t>Он шақты тас үй асығыс ағартылды. Шабдар кеңсенің</w:t>
        <w:br/>
        <w:t>886</w:t>
        <w:br/>
        <w:t>“деуінде ілулі тұратын қи майы құйған қара.шөлектің нісі шы-</w:t>
        <w:br/>
        <w:t>ғады екен.</w:t>
        <w:br/>
        <w:t>Енді бұл өңірде ат шаптыратындай шаруа шыға қалса, ал-</w:t>
        <w:br/>
        <w:t>“дымен бұнын Сейісіне хабар тиеді. Жұрт бұның шапқанын</w:t>
        <w:br/>
        <w:t>бір көруге құмар-ақ. Бұл қайда барса да қасынаң тапал сары</w:t>
        <w:br/>
        <w:t>қалмайды. Сейіс екеш Сейіске де сенбей, жем дорбаны өзі</w:t>
        <w:br/>
        <w:t>толтырып, өзі әкеліп іледі. Қайдан тапқанын құдай білсін,</w:t>
        <w:br/>
        <w:t>осыған бер деп, бұл өңірде өспейтін тарының да екі қабын</w:t>
        <w:br/>
        <w:t>“тауып әкелді. Оны Сейістің әйелінің қолына жармасып жүріп,</w:t>
        <w:br/>
        <w:t>келіге өзі түйді, өзі ақтады. Тау алдында отыратын сиыршы-</w:t>
        <w:br/>
        <w:t>лар аулынан сүтті де шауып барып өзі әкелді. Маржандай</w:t>
        <w:br/>
        <w:t>қып ақтаған ақ тарыны жем дорбаға салып, аузына кигізіп</w:t>
        <w:br/>
        <w:t>беріп, анадай жерге барып отырып, «уВ!» деп демін бір ала-</w:t>
        <w:br/>
        <w:t>ды. Қашан жем жеп болғанша қасынан кетпейді. Тарыны бұл</w:t>
        <w:br/>
        <w:t>емес өзі жеп отырғандай көзі күлімдеп, беті нұрланып рақат-</w:t>
        <w:br/>
        <w:t>танып қалады. Бұның маңына Сейістен басқаны жуытпайды.</w:t>
        <w:br/>
        <w:t>(Әне бір жолы көрші ауылдан төрт-бес атты адам бұны көр:</w:t>
        <w:br/>
        <w:t>мекке келін еді, тапал сары анадайдан алдарынан тығып,</w:t>
        <w:br/>
        <w:t>шаңқылдап ұрысып, кері қайтарып жіберді. Өзі бір-екі күн</w:t>
        <w:br/>
        <w:t>келмей: қалса, бұның аяғы, тұяғы аман ба екен деп,</w:t>
        <w:br/>
        <w:t>көш жерге жортқызып қарайды. Қашан келсе де қара кенеп</w:t>
        <w:br/>
        <w:t>дорбасына қант сала келеді. Атынан түсе сала, бұйың аузыңа</w:t>
        <w:br/>
        <w:t>алақанын ұстап, қол басындай қант асатады..Бұ да оған ә6-</w:t>
        <w:br/>
        <w:t>деп дәндеп алды, маңына-келсе алқанын жалайды.</w:t>
        <w:br/>
        <w:t>Тапал сары бұны адамнан қызғанғаны бір жән, жылқыдан</w:t>
        <w:br/>
        <w:t>да өліп-өшіп қориды, Өткен жылы қалаға бәйгеге барғанда</w:t>
        <w:br/>
        <w:t>тұп ортасында бұл тұрған қораның есігі сықырлады. Әлде-</w:t>
        <w:br/>
        <w:t>кімдер ұрланын кіріп келеді. Тұла бойы түршігіп кетті. Оқы-</w:t>
        <w:br/>
        <w:t>ранып көріп еді, кіріп келе жатқандар еркелете тіл қатты.</w:t>
        <w:br/>
        <w:t>Адамдар. Бірақ мұның серіктері емес. Олар қараңғыда мық-</w:t>
        <w:br/>
        <w:t>шыңдап жүріп есіктен бірдеңе іздеді. Есіктің екі жақтауын</w:t>
        <w:br/>
        <w:t>аңқитып ашты. Аспанда бүлт-бар қараңғы түн еді. Кіріп келе</w:t>
        <w:br/>
        <w:t>жатқан нәрсенің не екенін анық көре алмады. Әйтеуір, адам</w:t>
        <w:br/>
        <w:t>емес, қарасы үлкен. Ол шегіншектел кіріп бөлмады. Әлгілер-</w:t>
        <w:br/>
        <w:t>дің біреуі оған сыбырлап жекіп қойды. Ересен қара. есіктен</w:t>
        <w:br/>
        <w:t>бері аттады. Екі адам есіктің жақтауын сықырлатып алмайық</w:t>
        <w:br/>
        <w:t>деп, еппен ішке тартты. Есік сықырлаңқырап барыт жабылды.</w:t>
        <w:br/>
        <w:t>Ешкім сезбесе керек. Маңайда ешқандай дыбыс жоқ.</w:t>
        <w:br/>
        <w:t>Адамдар айналаға құлақ түріп, босағада біраз тұрып қал-</w:t>
        <w:br/>
        <w:t>ды. Сосын серейіп тұрған әлгі қарайғанды бұған қарай сүйре-</w:t>
        <w:br/>
        <w:t>Йеді. Исінен таныды -- жылқы. Бұнын-құлағы тікірейіп кетті.</w:t>
        <w:br/>
        <w:t>Соның арасынша бір жұмсақ қол бұны жағынан сипады. Бұл</w:t>
        <w:br/>
        <w:t>мацайында не болып жатқанына түсіне алмады, бірақ үнде"</w:t>
        <w:br/>
        <w:t>“мей тұра берді. Адамдар есіктен жасырып кіргізген жылқы</w:t>
        <w:br/>
        <w:t>мұның жанына жақындай түсті, бұл тістейін деп аузын ала</w:t>
      </w:r>
    </w:p>
    <w:p>
      <w:r>
        <w:t>жүгіріп еді, анау тірсегінен жұмсақ ұйпалады. Еркек жылқы</w:t>
        <w:br/>
        <w:t>болса, о да едіреңдеп шыға келер еді. Бұл мойнын созышт</w:t>
        <w:br/>
        <w:t>&gt;!</w:t>
        <w:br/>
        <w:t>төбесіндегі: күн жел оңып кеткен шүберек алынып, орнына</w:t>
        <w:br/>
        <w:t>нарт қызыл ту ілінді. Кеңсенің қасындағы үйлердің де Әле-</w:t>
        <w:br/>
        <w:t>кей-күлекейі көбейді. Ауылдың қара-құрасы да мол. Осындай</w:t>
        <w:br/>
        <w:t>“абыр-сабыр күндердің бірінде атқораға тапал сары бас сұқ-</w:t>
        <w:br/>
        <w:t>-ты. Қасында екі әйел бар. Олар мұның о жақ-бұ жағын бір-бір</w:t>
        <w:br/>
        <w:t>"қарап шықты Да, “анадай жердегі сабанның үстіне барып</w:t>
        <w:br/>
        <w:t>“отырып алды. Тапал сары қойынынан ақ жылтыр мата суыр-</w:t>
        <w:br/>
        <w:t>ды. Екі Әйел матаны тістеріне арып дар-дар жыртты. Тапал</w:t>
        <w:br/>
        <w:t>сары жалтыраған жаңа жабуды &gt;бұңың үстіне өз қолымен</w:t>
        <w:br/>
        <w:t>жауып көрді. Сосын оның бұ жағына бір, о жағынан бір сы-</w:t>
        <w:br/>
        <w:t>“ғалап, қыдындап біраз жүрді...</w:t>
        <w:br/>
        <w:t>Ертеңіне бұл тағы да қасына көп қошаметші ертіп, көшеге</w:t>
        <w:br/>
        <w:t>шықты. Тізгіні тапал.сары Сейіске бермей, өзі алып жүрді.</w:t>
        <w:br/>
        <w:t>“Жаздағы жарбиған қалпағын тастап, басына кәк елтірі бөрік</w:t>
        <w:br/>
        <w:t>. киіпті. Үстінде де-су жаңа сырт киім. Мойнындағы қара кеңеп</w:t>
        <w:br/>
        <w:t>:дорбаны да күндегіндей қалай болса солай емес, сәнмен асы-</w:t>
        <w:br/>
        <w:t>ныпты; құр бауын-еш жерде бұралтпай, дәл қамшылар жақ</w:t>
        <w:br/>
        <w:t>мықындығына тастапты. Сағағына жалтыр сақина салып, ша-</w:t>
        <w:br/>
        <w:t>“шақтап тастаған бес өрме қамшыны жүрт көрсін деп құлаңың</w:t>
        <w:br/>
        <w:t>“сауырына тигізбей, әуеге қалқытып, жанай сілтеді.</w:t>
        <w:br/>
        <w:t>Бұлар кештете екі таудың арасынан бақшаң ете түскен</w:t>
        <w:br/>
        <w:t>.кішкентай аппақ қалашыққа жетті. О да қып-қызыл, үй бол-</w:t>
        <w:br/>
        <w:t>са -- төбесінде бір ту. Ертеңіне сәскеде бәйге басталды. Ақ</w:t>
        <w:br/>
        <w:t>“шаңқан қаланың алды әр жер -- әр жерінен бір кездегі тас-</w:t>
        <w:br/>
        <w:t>тақ жотаның тұқыл жарықшақ тастары қылтиған жар қабақ</w:t>
        <w:br/>
        <w:t>екен. Жар қабақ пен қаланың арасы мидай тегістік. Бұларды</w:t>
        <w:br/>
        <w:t>алып келгенде жар қабақтың үсті адамға лықа толыпты;</w:t>
        <w:br/>
        <w:t>гнісін бұрқыратып машина да көп келіпті. Бұрын қарасы Жө-</w:t>
        <w:br/>
        <w:t>рінгеннен үркуші еді. Қазір тұмсығы жыбырлай берген соң,</w:t>
        <w:br/>
        <w:t>қасындағы машинаның бір теміріне сүйкеп-бүйкеп алды.</w:t>
        <w:br/>
        <w:t>Бәйге аттар бөлініп ортаға шыға бастады. Сейіс бұны да со-</w:t>
        <w:br/>
        <w:t>“ларға қарай жетеледі.</w:t>
        <w:br/>
        <w:t>Бұ жолы көтермеде тұрғандардың саны көп, арасы да ал-</w:t>
        <w:br/>
        <w:t>шақ-алшақ. Бәйгеге шабатын аттардың қарасы да өткен</w:t>
        <w:br/>
        <w:t>жолғыдан молырақ. Қоңырау қаңғыр етті. Бұл суырылып</w:t>
        <w:br/>
        <w:t>алға шығып еді. Бәйге бала” тізгінді тұқыртып келеді. Әлі</w:t>
        <w:br/>
        <w:t>топ ыдыраған жоқ. Жан-жағынан зуылдап бөтен аттар өтіп</w:t>
        <w:br/>
        <w:t>жатыр. Қүздігүні түгінен айрылып, тыр жалаңаштанып қалған</w:t>
        <w:br/>
        <w:t>жас қуаң жер көп тұяққа төтеп бере алмады: Бұрқ-бұрқ шаң</w:t>
        <w:br/>
        <w:t>көтерілді. Бір шаңқан боз шаншылып ілгері шықты. Одан ке»</w:t>
        <w:br/>
        <w:t>йіңгі көп дүсірдің ішінде бұ да бар. Екі жағындағы ерең-серен</w:t>
        <w:br/>
        <w:t>көп сирақтарды жаман көзімен атып-ақ келеді. Бірақ, бәйте</w:t>
        <w:br/>
        <w:t>бала тізгінді жіберер емес. Екі көтерменің тұсынан өтті. Ба-</w:t>
        <w:br/>
        <w:t>даның сол селсоқ қалпы. Бұ да өлімін сатып ұмтылмайды:</w:t>
        <w:br/>
        <w:t>Соңында келе жатқан бір-екі ат зуылдап ілгері озды. Аттың</w:t>
        <w:br/>
        <w:t>алды бәйге төбеге қайтып барды. Бәйге төбе дүр сілкінді.</w:t>
        <w:br/>
        <w:t>Міне, бұ да ортада оқшау шауып өтті. Жұрттың көзі әлі де</w:t>
        <w:br/>
        <w:t>887</w:t>
      </w:r>
    </w:p>
    <w:p>
      <w:r>
        <w:t>лайды? Әне бір алдына темір таяқ шанышқан адам; таяқтың</w:t>
        <w:br/>
        <w:t>басындағы жұдырықтай қара темірге аузың төсеп, неге өзеу-</w:t>
        <w:br/>
        <w:t>рейді? Үстіндегі бәйге бала тізгінін қайта-қайта тарта бергені</w:t>
        <w:br/>
        <w:t>несі? ) )</w:t>
        <w:br/>
        <w:t>Құлақ шекесін шымырлатып, әлдене зың ете қалды. Үзеңгі</w:t>
        <w:br/>
        <w:t>қағысып қатарында тұрған аттар алға қарай атып-атып шық-</w:t>
        <w:br/>
        <w:t>ты. Бала тебініп қалды. Өзге аттардың соңынан бұ да салды.</w:t>
        <w:br/>
        <w:t>Жұлынып бара жатқан бір ат. Таңертеңгі жым-жырт алқал</w:t>
        <w:br/>
        <w:t>төбеден тас бұршақ жауғандай дүрсілдеп кетті. Қапталын-</w:t>
        <w:br/>
        <w:t>дағы қалың жүрт ысқырып, гуілдеп жатыр. Басқа аттар ілгері</w:t>
        <w:br/>
        <w:t>кеуделеп, еміне береді. Бұл жырылып, оңаша қалғысы келеді.</w:t>
        <w:br/>
        <w:t>Төңірегіне топ-топ түскен тұяқтар жерге тимей, құдды бәрі</w:t>
        <w:br/>
        <w:t>жабылып бұның тас төбесін төмпештеп жатқандай, мны зеңіп</w:t>
        <w:br/>
        <w:t>барады. Үстіндегі бала тақымын қыса түседі. Оған қайта осы</w:t>
        <w:br/>
        <w:t>жақсы емес пе? Анау қара шаңыт қалың тасыр-тұсырдың</w:t>
        <w:br/>
        <w:t>арасында соншама өліп-өшкендей не бар дейсің? Аттар мұ-</w:t>
        <w:br/>
        <w:t>ның ана қапталынан да, мына қапталынан да зу-зу ағызып,</w:t>
        <w:br/>
        <w:t>ілгері озады, әлі топ жазған жоқ. Бұның шамалыда бауыры</w:t>
        <w:br/>
        <w:t>жазылар түрі жоқ. Ілгерідегі қара селдір тозаң.алыстаса</w:t>
        <w:br/>
        <w:t>екен деп келеді. Алдынан соққан өткір жел тұяқ ұшырған</w:t>
        <w:br/>
        <w:t>шаң мен топырақты, кейде түйдек-түйдек түйір саздарды ай-</w:t>
        <w:br/>
        <w:t>дап әкеп бетіне ұрады. Қөз алды ашып, қышырлаған қиыр-</w:t>
        <w:br/>
        <w:t>шыққа толып, тұманданып барады. Дүнненің бәрі бұлдырап,</w:t>
        <w:br/>
        <w:t>лайытып кеткен. Жап-жаңағы көкпеңбек аспанда шаңға ау-</w:t>
        <w:br/>
        <w:t>нап тұрған аттың жабуындай сатпақ-сатпақ. Көз алдындағы</w:t>
        <w:br/>
        <w:t>лай бұлдыр ыдырар емес. Үстіндегі бала дегбірсізденіп, қоз-</w:t>
        <w:br/>
        <w:t>ғалақтай береді. Әлде бұның шабысы жайсыз болды ма? Та-</w:t>
        <w:br/>
        <w:t>қымын қыса түседі. Шап дейді. Көзі құрғыр бітеліп қалды.</w:t>
        <w:br/>
        <w:t>Мына бір қызыл шүберек көтерген атты адам мұнда не бітіріп</w:t>
        <w:br/>
        <w:t>тұр? Жаңа бір әзірде де осындай біреудің тұсынан өткен</w:t>
        <w:br/>
        <w:t>сияқты еді ғой. Қызыл шүберек көтерген адам бәйге балаға</w:t>
        <w:br/>
        <w:t>бірдеңе деп ақырды. Бала мұның мойнынан қолын созып,</w:t>
        <w:br/>
        <w:t>жұп-жұмсақ орамалымен көзінің айналасын сүртті.</w:t>
        <w:br/>
        <w:t>Қөзі енді ашылды. Манағы қалың шоғыр ыдырапты. Бі-</w:t>
        <w:br/>
        <w:t>рақ, әлі де екіден-үштен топ-топ болып барады. Шоғыр быты-</w:t>
        <w:br/>
        <w:t>раған соң әлгі жабағыдай ұйысқан ақ шаңыт та сейіліпті. Әр</w:t>
        <w:br/>
        <w:t>кішкене топтың соңында шүйкедей есілген шөкім тозаң бар.</w:t>
        <w:br/>
        <w:t>Ауа тазарып келеді. Бұның дені енді жайылайын дегендей.</w:t>
        <w:br/>
        <w:t>Алабажақ төбе алдынан шықты. Бір айналма бітіп қапты.</w:t>
        <w:br/>
        <w:t>Төбе басындағы жұрт тұсынан өткен аттың бәріне де бақы-</w:t>
        <w:br/>
        <w:t>рып-шақырып шулап жатыр. Серейген темір таяқты қылғын-</w:t>
        <w:br/>
        <w:t>дыра құшақтаған бір адам тарғыл даусын аямай созып, ай-</w:t>
        <w:br/>
        <w:t>қайды салып тұр. Әне бір көк атты кім? Сейіс.қой. Аттың жо-</w:t>
        <w:br/>
        <w:t>лына ол неге осынша өлімін салып ұмтылады? Қарына қызыл</w:t>
        <w:br/>
        <w:t>байлағандар оны кеудесінен итеріп, неге жібермейді? Бұл</w:t>
        <w:br/>
        <w:t>Сейісіне бұрылғысы келіп еді, үстіндегі бала көнбей қойды.</w:t>
        <w:br/>
        <w:t>Сейіс те бұған бірдеңе деп айқайлады. Жұрт ду күлді, ысқыр-</w:t>
        <w:br/>
        <w:t>380</w:t>
        <w:br/>
        <w:t>ды. Мына бір у-ду басын даң қылды. Қойшыторы кезінде</w:t>
        <w:br/>
        <w:t>бурыл шолақтың аяғы ақсап қап, шығырға бұны салғанда да</w:t>
        <w:br/>
        <w:t>басы дәл мынадай айналмаған сияқты еді. Гуілдескен ала-</w:t>
        <w:br/>
        <w:t>бажак қалың топыр артта қалды. Үстіндегі бала тебіне түсті.</w:t>
        <w:br/>
        <w:t>Мынандай жерде тұяғы қызып, бауыры жазылып ат шаба ала»</w:t>
        <w:br/>
        <w:t>тын ба еді, тәйірі. Ың-жың. Ысқырған, ежеңдескен, бір-бірі”</w:t>
        <w:br/>
        <w:t>нің жағасына жармасып, керілдескен жұрттың не дейтінін, не</w:t>
        <w:br/>
        <w:t>талап ететінін еш түсіне алмайсың. Шіркін, баяғы бөрі қуған</w:t>
      </w:r>
    </w:p>
    <w:p>
      <w:r>
        <w:t>ала деңін айтсайшы. Алаңдайтын ештеңе жоқ, тақымын жыр-</w:t>
        <w:br/>
        <w:t>тылғанша тартасың-ай кеп.</w:t>
        <w:br/>
        <w:t>Тұла бойында бір тамшы тер жоқ, бедірейген қалпы. Әр</w:t>
        <w:br/>
        <w:t>нәрсеге бір алаң боп, басы қатқаннан ба екен... Үстіндегі бала.</w:t>
        <w:br/>
        <w:t>аттардың жел жағын алуға тырысты, тақымын қыса түсіп,</w:t>
        <w:br/>
        <w:t>тізгінді босатыңқырап, «бол, шапсайшы» дегендей белгі қы-</w:t>
        <w:br/>
        <w:t>лады. Жел аңқи соқты. Екінші айналма да бітіп қапты. Ала-</w:t>
        <w:br/>
        <w:t>бажақ төбешік әлі даң-дұң. Соңғы үш-төрт атпен қапталдас-</w:t>
        <w:br/>
        <w:t>ты. Қөп шуылдақ оң жақ шекесіне шегедей қадалып, миын</w:t>
        <w:br/>
        <w:t>жеп барады. Осы бір құмырсқаның илеуіндей күж-күж төбенің</w:t>
        <w:br/>
        <w:t>қасынан тезірек өтіп кетсе екен. Қарсы алдында құйрық тіс-</w:t>
        <w:br/>
        <w:t>тесіп қос баран ат кетіп барады. Құйғытып олардың да жел</w:t>
        <w:br/>
        <w:t>жағына шықты. Өзара егесіп бара жатқан екі аттың екеуі де</w:t>
        <w:br/>
        <w:t>бұған кан толып қызарып келе жатқан көздерімен алая қа-</w:t>
        <w:br/>
        <w:t>рап, тозаңға малтығып қала берді. )</w:t>
        <w:br/>
        <w:t>Бұл ортада оқшау келеді. Қыз-қыз дудың көбі артта. Құ-</w:t>
        <w:br/>
        <w:t>лағы енді тыншыды. Манадан бері аңызақ құсап өрттей жа-</w:t>
        <w:br/>
        <w:t>даған қарсы жел енді бойын шағып салқын тиді. Құлақ түбі</w:t>
        <w:br/>
        <w:t>шымырлады. Бойын буып келе жатқан тер қазір шығайын</w:t>
        <w:br/>
        <w:t>деді. Тағы да алдынан үш-төрт ат қабаттасқан үлкен шоғыр</w:t>
        <w:br/>
        <w:t>көрінді. Ең алдындағы екі ат әлі құйрық тістесіп жүр. Одан</w:t>
        <w:br/>
        <w:t>кейінгі жирен де үшінші қарақшының тұсына барыпты. Ілге-</w:t>
        <w:br/>
        <w:t>рідегі үш аттың үшеуі- де әбден бауыр жазыпты. Бала тағы да</w:t>
        <w:br/>
        <w:t>орамал әкеп, көзін сүртті. Тізгінін еркіне жіберіп, тыныш ке-</w:t>
        <w:br/>
        <w:t>деді. Алдындағы айғыр іноғыр да тым жақын.қалды. Шоғыр-</w:t>
        <w:br/>
        <w:t>дың өкпе тұсындағы қылаң ат бұны жел жаққа іығарғысы..</w:t>
        <w:br/>
        <w:t>келмеді. Қалың шоғырдың ішіне бұ да кірді. Топ-топ тұяқ ды-</w:t>
        <w:br/>
        <w:t>бысы. Қасарыса итерген жел бұрынғыдан да күшейсе түсті.</w:t>
        <w:br/>
        <w:t>Көзін жұмыл алды. Екі жағындағы дүцк-дүнк дүрсіл бірте-бір-</w:t>
        <w:br/>
        <w:t>те шегінейін деді. Кеудеден итерген жел де бәсендепті. Тек</w:t>
        <w:br/>
        <w:t>қылаң ат қана құйрық тістерге келіп қапты. Бәйге бала сауы-</w:t>
        <w:br/>
        <w:t>рын қамшымен тағы бір сипап өтті. Құлағын жыма түсті.</w:t>
        <w:br/>
        <w:t>Таң атқалы құлақ шекесінде гуілдеп келе жатқан жел ас-</w:t>
        <w:br/>
        <w:t>тына ауды. Аяқтары да дыңылдап жеңіл сезілді. Тұла бойын"</w:t>
        <w:br/>
        <w:t>да сіресіп тұрған қалың зіл ыдырай бастады. Төңірегіне көз,</w:t>
        <w:br/>
        <w:t>салған жоқ. Сарғыш жолақ... Көкшіл жолақ. Қара қошқыл</w:t>
        <w:br/>
        <w:t>жолақ... Ала теңбіл жер астында шыр айналып қалып жатыр,</w:t>
        <w:br/>
        <w:t>қалып жатыр. Әлде бір уақытта дәл көзінің түбінен бір жирен</w:t>
        <w:br/>
        <w:t>ноқат зу етті де, ғайып болды. Оң құлағына тағы да гуілдеген</w:t>
        <w:br/>
        <w:t>ЕС</w:t>
        <w:br/>
        <w:t>қайтқанша үйде жатты, Қүн салқындаған сон, аттарында мі-</w:t>
        <w:br/>
        <w:t>ніп, орталарына бұны алып, ауылдың алдындағы жалға тарт-</w:t>
        <w:br/>
        <w:t>ты. Бәрі Сейістің қасында қалып, қарап тұрды. Бұл тағы да</w:t>
        <w:br/>
        <w:t>жалғыз шапты. Тақтайдай тегіс жазықтың үстінде жападан-</w:t>
        <w:br/>
        <w:t>Жалғыз қылаңытып тұратын төрт құлақты сары там бар. Бұл</w:t>
        <w:br/>
        <w:t>сел сары тамға дейін үш-рет шауып барыл оралуы керек. Үш</w:t>
        <w:br/>
        <w:t>айналымның үшеуін де айналып келді. Шабандоз бала аяң-</w:t>
        <w:br/>
        <w:t>датып қыдыртып, суытып жүр. Сейістің қасындағылар қау-</w:t>
        <w:br/>
        <w:t>қылдасып жатыр. Құла ат мінген тапал сары қайта-қайта</w:t>
        <w:br/>
        <w:t>кеудесін ұрып, көпіріп тұр. Енді бәрі бұған беттеді. Қолдарын</w:t>
        <w:br/>
        <w:t>таласа созып, жалынан сипады; шекелігін, көз аңғарын, та-</w:t>
        <w:br/>
        <w:t>науын, алқымын, ернін, сағақтықты түк қалдырмай тінте қа-</w:t>
        <w:br/>
        <w:t>расып шықты. Аттарынан тТүсе-түсе қалып, құйрығын, тірсе-</w:t>
        <w:br/>
        <w:t>гін, шашасын, қолтығын дым қалдырмай көрді. Біреуі, тіпті</w:t>
        <w:br/>
        <w:t>анадай жерге барып, қалпағы жерге түскенше еңкейіп, бұның</w:t>
        <w:br/>
        <w:t>шабына сығалап қарады.</w:t>
      </w:r>
    </w:p>
    <w:p>
      <w:r>
        <w:t>Үш-төрт күннен соң Сейістің үйіне құЛа атты тапал сары</w:t>
        <w:br/>
        <w:t>далақтап тағы шауып келді. Атынан түспей дауыстап Сейісті</w:t>
        <w:br/>
        <w:t>сыртқа шақырды. Асығып-үсігіп әлдене айтты. Сонан соң мұ-</w:t>
        <w:br/>
        <w:t>ның жанына кеп, көзінің алдын қасып, жалын тарады. Сөйтті</w:t>
        <w:br/>
        <w:t>де, келген ізімен кері қарай шауыл ала жөнелді.</w:t>
        <w:br/>
        <w:t>Ертеңіне Сейіс бұран бәйге баланы мінгізіп жолға шықты.</w:t>
        <w:br/>
        <w:t>Жатаған таудың бауырында көздері жылтырап, он-он бес тас</w:t>
        <w:br/>
        <w:t>үй тұр. Құбыла беттегі төбесіне қызыл ту байлаған біреуінің</w:t>
        <w:br/>
        <w:t>қасына келген соң, Сейіс бұны төбесі ызыңдап тұрған бағана</w:t>
        <w:br/>
        <w:t>ағашқа байлады. Сылағын жаңбыр шайған шабдар үйдің</w:t>
        <w:br/>
        <w:t>көлеңкесінде қауқылдасып отырған көп адам бұны көріп,</w:t>
        <w:br/>
        <w:t>орындарынан өре түрегелді. Ортасында тапал сары да жүр.</w:t>
        <w:br/>
        <w:t>Ол бұның қасына жетіп келіп, о жер-бұ жерін көрсетіп</w:t>
        <w:br/>
        <w:t>көпіріп жатыр. Бұтына жарғақ шалбар киген бір жарбиған</w:t>
        <w:br/>
        <w:t>шал мынау шуылдақ топқа қосылмай, анадай жерде осқыры-</w:t>
        <w:br/>
        <w:t>нып тұр. Дәріден босаған шыны шақшаның тығынын таңқ</w:t>
        <w:br/>
        <w:t>еткізіп ашып, тырнағына насыбай үйін, танауына апара беріп,</w:t>
        <w:br/>
        <w:t>тапал сарының сөзін шекесінен тыңдап мырс етіп қойды. Та-</w:t>
        <w:br/>
        <w:t>шпал сары бұғап басын таңданып шайқаса, ол күманданып</w:t>
        <w:br/>
        <w:t>шайқайтын сияқты. Жұрт қайсысына иланарын білмей, екеуі-</w:t>
        <w:br/>
        <w:t>не алма кезек жаутаңдайды. Соның арасынша шабдар үйге</w:t>
        <w:br/>
        <w:t>кіріп кеткен Сейіс қайта шықты да, бұны ауылдың күн шығыс</w:t>
        <w:br/>
        <w:t>шетіндегі оңаша дарбазаға алып келді. Бұ жерде оны әбден</w:t>
        <w:br/>
        <w:t>желкілдетіп жасаулады. Сейістің алақаныпан да жұмсақ жа-</w:t>
        <w:br/>
        <w:t>ңа жабу сауырын қыдықтайды. Түс қайта ішінде тапал сары</w:t>
        <w:br/>
        <w:t>меп Сейіс бар төрт-бес атты бұны ортаға алып тағы Да жол</w:t>
        <w:br/>
        <w:t>шықты. Көшеде жүрген, үйлердің көлеңкесінде отырған көп</w:t>
        <w:br/>
        <w:t>адам “тұра қап қарайды, таңырқап бастарын шайқайды. Тап</w:t>
        <w:br/>
        <w:t>соларға не қыла қойғанын кім білсін, ауылдың шәуілдек нт</w:t>
        <w:br/>
        <w:t>тері де көп дүбірге өре түрегеліп, жалп-жалп үріп жатыр.</w:t>
        <w:br/>
        <w:t>Олар жарты күншілік жол жүріп, қара таудың бір әсем</w:t>
        <w:br/>
        <w:t>7278</w:t>
        <w:br/>
        <w:t>үн жармасты. Ол тарапқа көз салған жоқ. Үшінші айналма.</w:t>
        <w:br/>
        <w:t>да бітіпті. Бәйге бала бұның жас толып, бұлдырап кеткен кө-</w:t>
        <w:br/>
        <w:t>зін сүртіп, құлағының түбін қасиды. Бұл сонау ту-ту: алыста,</w:t>
        <w:br/>
        <w:t>көз ұшында кетіп бара жатқан екі ноқатты байқады. Олардың</w:t>
        <w:br/>
        <w:t>арасы әлі алшақтай қоймапты. Бірақ манағыдай емес, қара-</w:t>
        <w:br/>
        <w:t>лары дараланыпты. Екі озғын ноқат үшінші қарақшыға таяп</w:t>
        <w:br/>
        <w:t>қалыпты. !</w:t>
        <w:br/>
        <w:t>Бірақ, сол екеуінен озсам екен деп, өкпесі өшіп келе жат-</w:t>
        <w:br/>
        <w:t>қан бұл жоқ. Манағыдай смес, басы да сейілді, өзінің шап-</w:t>
        <w:br/>
        <w:t>қанын жерге тек жанай тиіп, жанай тиіп қалқып бара жат-</w:t>
        <w:br/>
        <w:t>қан ұшқыр тұяқтарып, қауырсындай жеп-жеңіл денесін</w:t>
        <w:br/>
        <w:t>қызықтап, рақаттанып келеді. Бұған тек осындай бостан</w:t>
        <w:br/>
        <w:t>дала, аяғыңа жығылып, шабыңнан өбер майда самал болса</w:t>
        <w:br/>
        <w:t>болғаны. Ешкіммен тайталаспай-ақ, ешкімнің шаңын жұтпай-</w:t>
        <w:br/>
        <w:t>ақ өзімен өзі боп, сауырын жібектей сипаған бейпаз жел мен</w:t>
        <w:br/>
        <w:t>тұяғынан көтеріп, шашасын сүйген саф ауадан ләззат алып</w:t>
        <w:br/>
        <w:t>шаба береді. Гүж-гүж ұрыстың да қажеті жоқ. Бұны тек шап-</w:t>
        <w:br/>
        <w:t>тырса болды. Баяғы құлын кезінде де шабысқа құмар еді.</w:t>
        <w:br/>
        <w:t>Қойшыторы тірлігі бұның бойына туа біткен сол құштарлық-</w:t>
        <w:br/>
        <w:t>ты, шөлдегенде су тілегендей, қарны ашқанда жем тілегендей,</w:t>
        <w:br/>
        <w:t>ара-тұра қаны қозып елегізгенде құмарын тарқататын ша-</w:t>
        <w:br/>
        <w:t>бысты ұмыттыра жаздапты. Өткенде ойда жоқта жолығып,</w:t>
        <w:br/>
        <w:t>ажалын бұдан тапқан аң тұқшаңдаған тұғыр мінезден құтқа-</w:t>
      </w:r>
    </w:p>
    <w:p>
      <w:r>
        <w:t>рып, тамыр-тамырына сарысу ұйытқан самарқау қанды қайта</w:t>
        <w:br/>
        <w:t>қоздырып, жаратылысына біткен ата құлық, түс мінезіне</w:t>
        <w:br/>
        <w:t>қайта табыстырды. Еңді міне, құлағын тігеді: дүрс-дүрс...</w:t>
        <w:br/>
        <w:t>дүрс-дүрс... Бұл не үн? Әлде жерге топытып үсті-үстіне түсіп</w:t>
        <w:br/>
        <w:t>жатқан тұяғының дүбірі ме, әлде өңе бойына қан айдап, мы-</w:t>
        <w:br/>
        <w:t>пау дарқан тірліктің, даңғыл даланың ләззаты мен жұпар</w:t>
        <w:br/>
        <w:t>ауасын жұтқызып келе жатқан тіршілік басы -- жүрегінің</w:t>
        <w:br/>
        <w:t>дүрсілі ме -- айырып болар емсе.</w:t>
        <w:br/>
        <w:t>Бұ шабысына баланың да көңілі бітіп келе жатқан түрі</w:t>
        <w:br/>
        <w:t>бар, тып-тыныш. Төртінші айналманып да бел ортасынан</w:t>
        <w:br/>
        <w:t>ауды. Таң атқалы біресе артында . қап, біресе қапталынан</w:t>
        <w:br/>
        <w:t>жалт-жұлт көзге түсіп келе жатқан алабажыр төбешік енді</w:t>
        <w:br/>
        <w:t>алдына шықты. Соңында жақын жерде дүсір жоқ. Шамасы</w:t>
        <w:br/>
        <w:t>бұл да қара үзіп кетпесе керек. Алдындағы екі ноқат әлі алыс.</w:t>
        <w:br/>
        <w:t>Дегенмен екі аттың түр сипаты айқындалып қалды, соңғысы</w:t>
        <w:br/>
        <w:t>баран ат, алдыңғысы бозараңдайды -- не бурыл, не ақ боз.</w:t>
        <w:br/>
        <w:t>Бала сауырынан тағы да бір сипады. Алабажыр төбешіктің</w:t>
        <w:br/>
        <w:t>айқай-шуы естілді. Алдыңғы ақ боз қара үзе түсті, соңғы 6й-</w:t>
        <w:br/>
        <w:t>рап құрық таст4м жерге келді. Жұрт у-ду. Айқай. Ысқырық.</w:t>
        <w:br/>
        <w:t>Алдыңғы екі аттың үстіндегі балалар қамшыларын көтеріп,</w:t>
        <w:br/>
        <w:t>қызыл жалау көтергендердің тұсынан ағызып өтті. Бұл баран,</w:t>
        <w:br/>
        <w:t>аттан бір кеуде кейін өтті, Бәйге балалар тізгін тежеді; аттар</w:t>
        <w:br/>
        <w:t>біраз жерге дейін текіректеп барып, аяңға зорға көшті. Боз</w:t>
        <w:br/>
        <w:t>баран кілт бұрылып, бәйге төбеге беттеді. Бұл болса, анау</w:t>
        <w:br/>
        <w:t>882</w:t>
        <w:br/>
        <w:t>жылқы пысқырды. Шабдар құлынның шіңкілдеп кісінегені</w:t>
        <w:br/>
        <w:t>естілді.</w:t>
        <w:br/>
        <w:t>Бұл су ағып жатқан арыққа беттеп жайылды. Жылқының</w:t>
        <w:br/>
        <w:t>пысқырғанын естіген соң асыға шапшыды. Қалтарыс жартас»</w:t>
        <w:br/>
        <w:t>тың арғы тасасында шабдар бие көлеңкелеп тұр екен. Бұны</w:t>
        <w:br/>
        <w:t>көріп о да ұсақ тастарды шақұр-шұқыр құлатып, төменге бет-</w:t>
        <w:br/>
        <w:t>теді. Шабдар құлын шабын түртіп қайта-қайта мазасын ала</w:t>
        <w:br/>
        <w:t>берген соң, кілт бұрылып, тісін ырситып, осқырынып қояды.</w:t>
        <w:br/>
        <w:t>Бұның қасына жетті. Кекілінің арасында зыңылдап жүрген</w:t>
        <w:br/>
        <w:t>бөгелектен қашып; бауырына тығылды. Бөгелек шым еткізіп</w:t>
        <w:br/>
        <w:t>шағып алғанда, шабдар бие сарт ете қалып, тісімен жасқап</w:t>
        <w:br/>
        <w:t>үркітіп жібереді. Бөгелек оған қонса бұл қуады, бұған қонса</w:t>
        <w:br/>
        <w:t>ол қуады. Үйірден ажырағалы жылқы атаулының маңына</w:t>
        <w:br/>
        <w:t>жақын келіп тұрғаны осы. Шолақ бурыл өліп жатса да бұған</w:t>
        <w:br/>
        <w:t>жоламайтын. Сейістің қолына келгесін де алғашында мұның</w:t>
        <w:br/>
        <w:t>қарамен ісі болған жоқ, кейін күні-түні байлаулы тұрды, бәйге</w:t>
        <w:br/>
        <w:t>баланың тақымынан түспеді желіде жатқан шабдар биені күн-</w:t>
        <w:br/>
        <w:t>де көріп жүргенмен, маңына жолауға мұршасы болма-</w:t>
        <w:br/>
        <w:t>ды. Шабдар бие бірер ғана құлындаса керек; балғын мүсінін</w:t>
        <w:br/>
        <w:t>әлі жоғалтпапты. Бұл сауырына басын салып еді, жып-жыл-</w:t>
        <w:br/>
        <w:t>тыр жоны дір-дір етті. Бұл жып-жылтыр, жұп-жұмсақ бауыр-</w:t>
        <w:br/>
        <w:t>дан басын алып кете алмады. Тұмсығына көптен сағына аң-</w:t>
        <w:br/>
        <w:t>саған, енді болмаса ұмыт бола жаздаған бір таңсық Міс келіп,</w:t>
        <w:br/>
        <w:t>басы айналды. Шабдар бие де бәгелекті үркіткен сайын бұның</w:t>
        <w:br/>
        <w:t>сауырын жып-жылы ерінімен жұмсақ ұйпап өтеді. Әлсіреп</w:t>
        <w:br/>
        <w:t>тілерсегі қалтырады, бойына сүйек-сүйегін үгіп бара жатқан</w:t>
        <w:br/>
        <w:t>жұмбақ діріл жүгірді. Биенің шабын түрткілеп жүрген шаб-</w:t>
        <w:br/>
        <w:t>дар құлынды тістелеп, былай қуып тастады.</w:t>
        <w:br/>
        <w:t>Сопйғы кезде бұның шабдар биеге тым үйірсек болып кет-</w:t>
        <w:br/>
        <w:t>кенін Сейіс те байкап қалыпты. Шабдар биені тау үстіне тұ-</w:t>
        <w:br/>
        <w:t>сап жіберіп, бұны үйдің қасындағы шиден шығармады. Бұ-</w:t>
      </w:r>
    </w:p>
    <w:p>
      <w:r>
        <w:t>рынғыдай емін-еркін жайыла алар емес. Ара-тұра басын</w:t>
        <w:br/>
        <w:t>көтеріп, аңғар бойынан ескен тау самалына танауын тосып,</w:t>
        <w:br/>
        <w:t>шабдар биенің таныс пісін іздейді. Сейіс соның бәрін аңдып,</w:t>
        <w:br/>
        <w:t>біліп жүрді. Бір күні ол тағы да атқа қонып, бұны жетекке</w:t>
        <w:br/>
        <w:t>алды. Жылқышы ауылға әкелді. Жылқышыға бұл туралы</w:t>
        <w:br/>
        <w:t>ұзақ әңгімеледі, Түс қайта атына мініп, ауылына жалғыз</w:t>
        <w:br/>
        <w:t>қайтты. Жылқышы бұны жетелеп әкеп, жылқыға қосты: Қәк</w:t>
        <w:br/>
        <w:t>кұрақты күрт-күрт сындырып жатқан көп үйір бұған таңыр-</w:t>
        <w:br/>
        <w:t>қай қарасты. Екі-үш күнге дейін шеттеп жайылды. Көп жыл-</w:t>
        <w:br/>
        <w:t>қы нені істесе, соны істеді. Қөп жылқы жәңкіліп суға құласа,</w:t>
        <w:br/>
        <w:t>мұның құдайы береді. Ағызып алдына шығады. Жер тағы да</w:t>
        <w:br/>
        <w:t>сар жолақ, көк жолақ боп, тұяғының. астында шыркәбелек</w:t>
        <w:br/>
        <w:t>айналады. Қөк желкесінде -- көп дүсір. Бұл дүсір жақында-</w:t>
        <w:br/>
        <w:t>ған сайын құлағын жыма түседі. Екі-үш күннен соң үйір бұ:</w:t>
        <w:br/>
        <w:t>(ған үйренісейін деді. Әуелі бұны жабағы тайлар төңіректеді;</w:t>
        <w:br/>
        <w:t>келе-келе кейбір мама биелер де қасына жайылып қалатын-</w:t>
        <w:br/>
        <w:t>384 |</w:t>
        <w:br/>
        <w:t>ызы-киғы алабажыр. жиынның айқай-шуыпа әлі беттей: алмай</w:t>
        <w:br/>
        <w:t>жұр. Тапал сары мен. Сейіс бұған қарай далақтап шауып ке-</w:t>
        <w:br/>
        <w:t>леді. Келе шылбырынан сүйрелеп төбеге қарай жетектеді.</w:t>
        <w:br/>
        <w:t>1ү</w:t>
        <w:br/>
        <w:t>Бәйгеторының өмірінде бірінші рет шапқан бәйгесінде ені</w:t>
        <w:br/>
        <w:t>аттан кейін келген хабары ауылға өздерінен бұрын жетіпті.</w:t>
        <w:br/>
        <w:t>Қырат басына шыға келулері-ақ мұң екен, шабдар кеңсенің</w:t>
        <w:br/>
        <w:t>қасындағы қара-құраң көбейе түсті. Кеңсеге жақындай бер-</w:t>
        <w:br/>
        <w:t>генде, жұрт топылып алдарынан шықты. Бәрі де көздері жыл-</w:t>
        <w:br/>
        <w:t>тырап, ентелей қарайды. Тапал сары құла атын тебініп, тағы</w:t>
        <w:br/>
        <w:t>да ілгері озды. Жолдың шаңы қонып сатпақтанып қалған тор-</w:t>
        <w:br/>
        <w:t>тор қағанақ қалпағын қолына алды. Ұшын уысына жиып .</w:t>
        <w:br/>
        <w:t>ұстаған шолақ қамшысын ербеңдетіп саулай жөнелді. Жұрт-</w:t>
        <w:br/>
        <w:t>тың аузы аңырайып қалған. Көмекейлеріне бөгелек кіріп, ша-</w:t>
        <w:br/>
        <w:t>ғып алса да білер емес. Анау күні осқырынып тұрған жарғақ</w:t>
        <w:br/>
        <w:t>шалбарлы жапырық шал бүгін шыны шақшасының тығынын</w:t>
        <w:br/>
        <w:t>ашпаған күйі елтіп қалыпты. Бұның белі талып, тыпырши бер-</w:t>
        <w:br/>
        <w:t>ді. Сейіс серіктеріне жүрейік деген рай байқатты, Бұлар жүріп</w:t>
        <w:br/>
        <w:t>кетін еді, қалың топыр құдды бұл алтын тезектеп бара жаг-</w:t>
        <w:br/>
        <w:t>қандай соңынан көз ала алмай қарап тұр. Қенседен бес-алты</w:t>
        <w:br/>
        <w:t>қалпақты шығып атқа қонды. Тапал сары көшені бойлап</w:t>
        <w:br/>
        <w:t>ауылдың екінші шетіне қарай шауып ала жөнелді.</w:t>
        <w:br/>
        <w:t>Бұлар кеңсенің көлеңкесінен аттанған бес-алты аттыны</w:t>
        <w:br/>
        <w:t>ертіп, Сейістің ауылына беттеді. Жалғыз үйлі Сейістің ауы-</w:t>
        <w:br/>
        <w:t>лына енді жете бергенде жал басынан құла ат та қылтиды.</w:t>
        <w:br/>
        <w:t>Бұлар үйдің ту сыртына келіп, енді қаңтарылып жатқанда 9</w:t>
        <w:br/>
        <w:t>да жетті. Тапал сары аттан секіріп түсіп, ердің басынан сыл-</w:t>
        <w:br/>
        <w:t>дыр еткізіп бір қалтаны ап, бәйге баладан үйге беріп жібер-</w:t>
        <w:br/>
        <w:t>ді. Үйдің іші абыр-сабыр. Қауқылдасқан әңгіме көбейді. Бұл</w:t>
        <w:br/>
        <w:t>бес-алты аттын ортасында белдеуде қалды. Қалпақтылар</w:t>
        <w:br/>
        <w:t>қайта-қайта қарқ-қарқ күледі. Гүрс-гүре піскен сабаның</w:t>
        <w:br/>
        <w:t>даусына ілесе, түрулі іргеден қымыздың хош нісі аңқиды.</w:t>
        <w:br/>
        <w:t>Сырты күйе-күйе кебеже қарын пұшық шәйнек мосыға ілінді.</w:t>
        <w:br/>
        <w:t>Үйден енді сырт-сырт сусып түсіп жатқан қағаз дауысы шык-</w:t>
        <w:br/>
        <w:t>ты. Бәйге бала белін шешпестен үйдің желкесіндегі тауға кә-</w:t>
        <w:br/>
        <w:t>терілді, ұшпа тастың көлеңкесінде жатқан. қозы-лақты үркі-</w:t>
        <w:br/>
        <w:t>тіп, ішінен құрт мүйіз қоқыр марқаны ұстап ап, бері сүйре-</w:t>
        <w:br/>
        <w:t>леді. ) .</w:t>
        <w:br/>
        <w:t>Қозы сойылып, қазанға түсті. . Қара шәйнек сарқылып,</w:t>
      </w:r>
    </w:p>
    <w:p>
      <w:r>
        <w:t>дастарқан жиылды. Үйден дың-дың домбыра үні келді. Бұның</w:t>
        <w:br/>
        <w:t>белі сонда шешілді. Ерін алып, желең жабумен тау Жактағы</w:t>
        <w:br/>
        <w:t>қалың шидің ішіне тұсап жіберді. Бәйге болған жерде екі-үш</w:t>
        <w:br/>
        <w:t>күн жатып суытылған. Ырду-дырдудан құлағы босап, отқа</w:t>
        <w:br/>
        <w:t>тиісті. Шидің арғы басынан, аңғардың ауызғы қалтарысынан</w:t>
        <w:br/>
        <w:t>883</w:t>
        <w:br/>
        <w:t>БІР ШОҚ ЖИДЕ</w:t>
        <w:br/>
        <w:t>Не все ли раяно, про кого говорить?</w:t>
        <w:br/>
        <w:t>Заслуживает этого каждый из живших на земле.</w:t>
        <w:br/>
        <w:t>Н. 4. Бунин.</w:t>
        <w:br/>
        <w:t>Жиде сайғақ шаншылған қызыл төмпектің құбыла бетіне</w:t>
        <w:br/>
        <w:t>ши барқыт: бешпет-шалбары бар имек мұрын тарамыс шал</w:t>
        <w:br/>
        <w:t>жерг-тізерлей жүгініпті. Түсішіксіз арабы сөздерді сағыздай со-</w:t>
        <w:br/>
        <w:t>зып күңірене әндетеді. Басындағы күн жеп тастаған мауыты</w:t>
        <w:br/>
        <w:t>қалпақтың оң самайынан жылтырап көрініп тұрған ақ атылав</w:t>
        <w:br/>
        <w:t>астарынан «Люкс» деген ирек жазу сығалайды.</w:t>
        <w:br/>
        <w:t>Кеңірдектен шыққан қоңыр мақам кенет баяулап, тісі түс»</w:t>
        <w:br/>
        <w:t>кен кәрі кісінің ысылы көп шүлжің әңгімесіне ұласты. Қос ті»</w:t>
        <w:br/>
        <w:t>зеге жарыса құлаған салалы саусақтар көкке көтерілді. Сосың</w:t>
        <w:br/>
        <w:t>бір шөкім ғана сопақша бет-ауызды салғырт сипап өтті. Имек</w:t>
        <w:br/>
        <w:t>мұрын қара шал жылан көздене жылтырайтын қағанақ көзіл-</w:t>
        <w:br/>
        <w:t>діріктің ар жағында манадан бері етпеттей сұлап жатқан</w:t>
        <w:br/>
        <w:t>селдір кірпіктеріп кілт тікірейтіп жұрт жүзіне үңілді.</w:t>
        <w:br/>
        <w:t>-- Халайық, Сұрапалдыұғлы Тілеу қандай адам еді?</w:t>
        <w:br/>
        <w:t>Қызыл төмпектің аяқ жағында мырс-мырс жылап отырган</w:t>
        <w:br/>
        <w:t>күлте сақал кісі:</w:t>
        <w:br/>
        <w:t>-- Жақсы адам!-- деп тұншыға кемсеңдеді.</w:t>
        <w:br/>
        <w:t>Аядай зираттың бір пұшпағындағы кішкене шоғыр жары-</w:t>
        <w:br/>
        <w:t>са тіл қатты.</w:t>
        <w:br/>
        <w:t>-- Жақсы адам! Жақсы адам!</w:t>
        <w:br/>
        <w:t>-- Сұрапалдыұғлы Тілеуде қайсысыңның алмағың бар</w:t>
        <w:br/>
        <w:t>еді?</w:t>
        <w:br/>
        <w:t>-- Жоқ, жоқ!</w:t>
        <w:br/>
        <w:t>Үркердей топ орындарынан дүркірей көтерілді. Құлте са-</w:t>
        <w:br/>
        <w:t>қал шал ғана созалаңдап тұрып болмады. Әлгінде ғана өздері</w:t>
        <w:br/>
        <w:t>жан-жақтан жапа-тармарай топырақ атып үйіп салған қызыл</w:t>
        <w:br/>
        <w:t>төмпекті қия алмай тұрғандай.</w:t>
        <w:br/>
        <w:t>Имек мұрын молда ық жакқа қатар түзеп тоқтаған қора-</w:t>
        <w:br/>
        <w:t>бын шала сүрген тақтаймен биіктеткен екі жүк машинасының</w:t>
        <w:br/>
        <w:t>біреуінің кабинасына жайғасып үлгеріпті, «Ау, болсаңдаршы</w:t>
        <w:br/>
        <w:t>енді!»-- дегендей күлте сақалға түксие қарайды.</w:t>
        <w:br/>
        <w:t>Құлте сақал қызыл төмпекке тағы бір уыс топырақ қосып,</w:t>
        <w:br/>
        <w:t>алақанын жүре қағып, жұртқа ілесті.</w:t>
        <w:br/>
        <w:t>Екі машина дәл бір уақытта от алды. Кішкене зираттың</w:t>
      </w:r>
    </w:p>
    <w:p>
      <w:r>
        <w:t>төрт-бес құлпы тасы селтніп-селтиіп соңдарынан қарап қап-</w:t>
        <w:br/>
        <w:t>ты. Ешкім артына бұрылған жоқ. Қүлте сақал құлағын түріп</w:t>
        <w:br/>
        <w:t>қояды. Марқұм көрінен атып тұрып, соңдарынан: «Ау, аға-</w:t>
        <w:br/>
        <w:t>896</w:t>
        <w:br/>
        <w:t>УІ</w:t>
        <w:br/>
        <w:t>“Содан қайтып Сейісті көріп тұрғаны осы. Содан бері бұ-</w:t>
        <w:br/>
        <w:t>ның оң жақ қапталы су қараңғы қара түнек. Көзі жок жа-</w:t>
        <w:br/>
        <w:t>ғынан сыбдыр шықса, қасқыр шап бергендей зәре-құты қал-</w:t>
        <w:br/>
        <w:t>май, тұла бойы шімірігіп кетеді. Содан бері аспандағы ай мен</w:t>
        <w:br/>
        <w:t>күн де жартыкеш, аяғының астында жарқырап жатқан ай- |</w:t>
        <w:br/>
        <w:t>дын көл де жартыкеш, бұрын қанша шапса де шегіне шыға</w:t>
        <w:br/>
        <w:t>алмайтын байтақ әлем де жартыкеш, тіпті, қыбыр-қыбыр жү-</w:t>
        <w:br/>
        <w:t>рісі де, өмір емес, жай әншейін жартыкеш жанбағыс, итшіле-</w:t>
        <w:br/>
        <w:t>ген құр әуресарсаң. Содан бері бұл кімнің тақымына түспеді!</w:t>
        <w:br/>
        <w:t>Ең әуелі бір егінші мінді. Сосын қорықшы мініп, мал кайыр-</w:t>
        <w:br/>
        <w:t>ды. Шикі кірпіш соғатындарға саз балшық басып та көрді.</w:t>
        <w:br/>
        <w:t>Ең соңында почта тасып еді, почташы жуырда осы ауылдың</w:t>
        <w:br/>
        <w:t>тұсынан" өтіп бара жатып, жол-жөнекей машинаға отырып,</w:t>
        <w:br/>
        <w:t>бұны тастап кетті. Қайтып соққан жоқ. Шамасы, басқа көлік</w:t>
        <w:br/>
        <w:t>тапқан шығар. Анада қырқым кезінде баяғы шолақ буырыл-”</w:t>
        <w:br/>
        <w:t>ды керді. Ол әлі қартаймапты. Бұндай сүйегі саудырап, сүмі-</w:t>
        <w:br/>
        <w:t>рейіп тұрған жоқ; тойнақы жылт-жылт етеді. Үндемес қойшы-</w:t>
        <w:br/>
        <w:t>ның да Мінінен қара ала” шекпен түсіпті, омырауында күн</w:t>
        <w:br/>
        <w:t>нұрымен тайталасқан жалтырауық тай тұяқ моншақ. Өзі</w:t>
        <w:br/>
        <w:t>күйленген сон, астындағы атының да бабын күшейтіпті.</w:t>
        <w:br/>
        <w:t>Үйден шай ішіп, қызара-бөртіп Сейіс шықты. Оған ілескен</w:t>
        <w:br/>
        <w:t>екі-үш адам көк ала дәненнің қасына келді. Ар жақ-бер жа-</w:t>
        <w:br/>
        <w:t>ғына алма кезек шығыт қарап, ауыздары: жалп-жалп етеді.</w:t>
        <w:br/>
        <w:t>Бұлардың не істегелі жүргенін білмей көк ала дөнен дірілдеп</w:t>
        <w:br/>
        <w:t>тұр. Сейіс атының тізгінінен ұстап, қызықтаушыларға күлім-</w:t>
        <w:br/>
        <w:t>сірей қарайды. Бұл оқыранып қойды. Сейіс жалт қарады.</w:t>
        <w:br/>
        <w:t>Тұрды-тұрды, сосын барып таныды. Қасына келді. Бұ-да ұм-</w:t>
        <w:br/>
        <w:t>тылып мойнын созды. Сейістің әр күс, әр мүйізіне дейін таныс</w:t>
        <w:br/>
        <w:t>аялы алақаны маңдайын; құлақ шекесін, жағын, жалының:</w:t>
        <w:br/>
        <w:t>орнын сипап көрді. Өзі қартаяйын деген бе, әлде бұның мына</w:t>
        <w:br/>
        <w:t>түрін көріп, көңілі бұзылып кетті ме, шодырайип: тұрған со-</w:t>
        <w:br/>
        <w:t>қыр көзінің тұсына келгенде қолы қалтырап кетті. Көптен</w:t>
        <w:br/>
        <w:t>бері бұның етіне тиген аялы алақан. Бәйге торы қимай түр.</w:t>
        <w:br/>
        <w:t>Бірақ Сейіс бұның жағынан еркелете қақты да, көк-ала дөнен-</w:t>
        <w:br/>
        <w:t>ге қайтып барды. Тұсауын алып, атына мінді. Сосын бұл жақ-</w:t>
        <w:br/>
        <w:t>қа бір қарады да жүріп кетті.</w:t>
        <w:br/>
        <w:t>Көк ала дөнен суреттей. Мүсінді жылқы екен. Тойнақы де-</w:t>
        <w:br/>
        <w:t>несін ұйыған қатықтай дірілдетіп, аяғын да сүлу алады. Ауыл-</w:t>
        <w:br/>
        <w:t>дан былай шыға аяңға басты. Бұл қылт-қылт жүрісті сұлу</w:t>
        <w:br/>
        <w:t>көк дөненнің соңынан «сүйсіне де, мүсіркей де қарап біраз</w:t>
        <w:br/>
        <w:t>тұрлы. Көк дөнен көкжиекке барып сіңді. Бәйгеторы. құла-</w:t>
        <w:br/>
        <w:t>ғындағы дүбірдің не дөң асып кеткен бәйге дөненнің дүсірі</w:t>
        <w:br/>
        <w:t>екенін, не күннен-күнге меніреу тартып бара жаткан, қалжы-</w:t>
        <w:br/>
        <w:t>раған кәрі жүрегінің дүрсілі екенін ажырата алмады.</w:t>
        <w:br/>
        <w:t>1966, Қ : : 2</w:t>
        <w:br/>
        <w:t>395</w:t>
      </w:r>
    </w:p>
    <w:p>
      <w:r>
        <w:t>йындар; қайда тастап барасыңдар?»-- деп, қолып бұлғап жү-</w:t>
        <w:br/>
        <w:t>гіретіндей. Бірақ, бүк түсіп жатып алған сұрқай кеңістікте</w:t>
        <w:br/>
        <w:t>құмақ жолды ауырлап ыңыранған қос машинаның бір са-</w:t>
        <w:br/>
        <w:t>рынды гуілінен басқа үн естілмеді.</w:t>
        <w:br/>
        <w:t>Он үш--бір мүшел, жиырма бес--екі мүшел, отыз</w:t>
        <w:br/>
        <w:t>жеті-- үш мүшел, қырық тоғыз -- төрт мүшел, алпыс бір--</w:t>
        <w:br/>
        <w:t>бес мүшел, жетпіс үш -- алты мүшел, доңыз -- бір, тышқан -</w:t>
        <w:br/>
        <w:t>екі, сйыр -- үш, барыс-- төрт, қоян -- бес...</w:t>
        <w:br/>
        <w:t>Жарықтық Тілекең бңыл жетпістің сегізіне қарап тұр екен.</w:t>
        <w:br/>
        <w:t>Күні кешеге дейін қозының торсығындай кішкене көрігін ба-</w:t>
        <w:br/>
        <w:t>сып, сексеуілдің шоғына маңдайы шып-шып терлеп, тық-тық</w:t>
        <w:br/>
        <w:t>темір соғып отырушы еді. Үйі де мұнтаздай. Атам заманғы</w:t>
        <w:br/>
        <w:t>теру алашалар жаңа ғана тоқылып жайылғандай жалтырай-</w:t>
        <w:br/>
        <w:t>ды да жатады. Маңайынан бір тал шөп, не бір сабақ жін</w:t>
        <w:br/>
        <w:t>көрсе, Тілекең құдды бір шаян .ұстағандай, құмырсқа бел</w:t>
        <w:br/>
        <w:t>шымшуырымен қысып ап, көріктің астында жайнап жатқан</w:t>
        <w:br/>
        <w:t>қызыл шоққа лып еткізіп салып жіберуші еді. )</w:t>
        <w:br/>
        <w:t>Қашан көрсең де-- үстінде астарына елтірі: сырыған ық-</w:t>
        <w:br/>
        <w:t>шам кеудеше, жалпақ жаға ақ көйлек, басында -- кенересіне</w:t>
        <w:br/>
        <w:t>қатырма сап көтерген қара тақия. Қысыңқы қой көзін шоққа</w:t>
        <w:br/>
        <w:t>ұсталған шойын бақыраштағы көз -жасындай мәлт-мөлт</w:t>
        <w:br/>
        <w:t>сұйықтан аудармайды. Сәлден кейін тұзағыпа торғай іліккен</w:t>
        <w:br/>
        <w:t>баладай, қолындағы ұзын сап бақырашты лып еткізіп тартып .</w:t>
        <w:br/>
        <w:t>алып, оң, жағыпдағы қопсытулы су топыраққа тығып қойған</w:t>
        <w:br/>
        <w:t>кішкене қалыпшалардың біреуіне шор еткізіп құя салады,</w:t>
        <w:br/>
        <w:t>Бақыраштың түбіндегі қабыршық-қабыршық қара қоқыстың</w:t>
        <w:br/>
        <w:t>үстіне бір шеңгел мұздай топырақты шашып жібереді. Сосын</w:t>
        <w:br/>
        <w:t>қобдиын ақтарып, бұдыр-бұдыр бедер тастың біреуін тауып</w:t>
        <w:br/>
        <w:t>алады. Әм қатыл үлгірмеген былқылдақ құйма күмістің беті-</w:t>
        <w:br/>
        <w:t>не басып, ағаш балғамен тықытып ұра бастайды.</w:t>
        <w:br/>
        <w:t>Тілекен есігінен аттаған адамның сәлемін алады да, шұ-</w:t>
        <w:br/>
        <w:t>балтып амандық-саулық сұрасып жатпайды. Қелген кісі де</w:t>
        <w:br/>
        <w:t>зергердің назарын бағып, тіл қатуға қаймығып қипақтап қа-</w:t>
        <w:br/>
        <w:t>лады. Ол үйге сөйлей кіріп, сөйлей шығатын тек Күдері. Еке-</w:t>
        <w:br/>
        <w:t>уінің арасы бір жас. Бірақ, бірін-бірі құрдас тұтады.</w:t>
        <w:br/>
        <w:t>Қең мандай, қоңқақ мұрын, алақандай көзінің аласы мол,</w:t>
        <w:br/>
        <w:t>күлте сақал. Күдері нығына малынтып шапан жамылып, ба-</w:t>
        <w:br/>
        <w:t>сына сәлде де емес, емес те емес қып, тығырықтап шүберек</w:t>
        <w:br/>
        <w:t>орап жүреді. Есікті серпіп ашыл кіріп келеді де, сәлем де жоқ,./</w:t>
        <w:br/>
        <w:t>сауқат та жоқ, состиып:</w:t>
        <w:br/>
        <w:t>-- Тықытпай, тастасай әрі. Басың қайтып ауырмайды,--</w:t>
        <w:br/>
        <w:t>дейді,</w:t>
        <w:br/>
        <w:t>Аршындай басып төрге шығады. Қебісін сосын барып ше-</w:t>
        <w:br/>
        <w:t>шеді. Тілекең қолындағы шымшуырмен құрдасының аяқ КИІ-</w:t>
        <w:br/>
        <w:t>мін бір-бірлеп қысып-ап, босағаға жітіреді.</w:t>
        <w:br/>
        <w:t>Қонақ төрге отырар-отырмаста қалтасынан шақша суыра-</w:t>
        <w:br/>
        <w:t>ды. Алақанына бір уыс-қып нясыбай төгеді. Өндіршегін әнтек</w:t>
        <w:br/>
        <w:t>897</w:t>
        <w:br/>
        <w:t>“</w:t>
        <w:br/>
        <w:t>томарша жиып қайтқан Зейнеп жал басынан үш-төрт қарай-</w:t>
      </w:r>
    </w:p>
    <w:p>
      <w:r>
        <w:t>ған көрінеді деп келді.</w:t>
        <w:br/>
        <w:t>Томаршаларды қазандық жаққа дүркіретіп төге сап, қай-</w:t>
        <w:br/>
        <w:t>та шығып кетті.</w:t>
        <w:br/>
        <w:t>-- Шал-ау; әлгі қарайғандар көрінбей қалды.</w:t>
        <w:br/>
        <w:t>Сәлден кейін тағы үн қатты.</w:t>
        <w:br/>
        <w:t>-- Ауылдың желкесіндегі ойдан кеу-кеу дауыс шығады.</w:t>
        <w:br/>
        <w:t>Солар болар.</w:t>
        <w:br/>
        <w:t>Тілеу бір сәт ойланып қалды. Ұлы құмның бұл тұсында</w:t>
        <w:br/>
        <w:t>қыста ел болмайды. Мал сонау түлейі көп қалыңға қыстайды.</w:t>
        <w:br/>
        <w:t>Шілде түсе пішеншілер келеді. Оған дейін бұл маңайда жай-</w:t>
        <w:br/>
        <w:t>дақ үстіртке жалғасар пұшпақтағы қорықшы Күдері екеуі-</w:t>
        <w:br/>
        <w:t>нен басқа қара жоқ. Қүдерінің ауылы бұл арадан бір</w:t>
        <w:br/>
        <w:t>күндік. Бейуақ жүрген бұл не қылған төрт-бес атты. Тегін</w:t>
        <w:br/>
        <w:t>болмас. Тілепалдыжан емес пе екен... : ж</w:t>
        <w:br/>
        <w:t>Шалдың қолы дірілдеп кетті. Қасындағы шымшуырды ұс-</w:t>
        <w:br/>
        <w:t>тай ап, көрік астындағы шоқты қозғады. :</w:t>
        <w:br/>
        <w:t>Зейнептің де үні өшкен. Ат дүсірі жақыннан шықты, Дүң-</w:t>
        <w:br/>
        <w:t>кілдетпей іргеге кеп тоқтады.</w:t>
        <w:br/>
        <w:t>Зейнеп есікті көтерді. Күдері бастаған төрт-бес шал сәлем-</w:t>
        <w:br/>
        <w:t>десіп төрге озды.</w:t>
        <w:br/>
        <w:t>Тілеу ернін ғана қимылдатты. Шоқтағы шымшуырды сұы-</w:t>
        <w:br/>
        <w:t>рып алды. Уысын сығымдай түсті. Ортадағы-имек мұрын қа-</w:t>
        <w:br/>
        <w:t>расұр кісі сөйлеп отыр. Ұзақ сөйледі. Қүдерінің көзі күндегі"</w:t>
        <w:br/>
        <w:t>деп де қыл-қызыл. Қүлте сақалы су-су. Күйген шүберектің</w:t>
        <w:br/>
        <w:t>нісі қайдан шығады... Омырау тұсы оқыс жылып барады. Ті-</w:t>
        <w:br/>
        <w:t>Леу сонда байқады -- қып-қызыл шымшуырдың ұшы көкіре-</w:t>
        <w:br/>
        <w:t>гіне жабысып қапты. Ақ көйлегі шұрқ тесіліп жанып жатыр:</w:t>
        <w:br/>
        <w:t>Қолындағы темірді лақтырып жіберді.</w:t>
        <w:br/>
        <w:t>Содан көкірегі тызылдады да жүрді. Біреу омырауын ты-</w:t>
        <w:br/>
        <w:t>зылдатып шоққа қарып жатқандай. Бірде көйлек жаңартып</w:t>
        <w:br/>
        <w:t>отырып төсінің басына жарыса түскен екі ай тыртықты</w:t>
        <w:br/>
        <w:t>көрді.</w:t>
        <w:br/>
        <w:t>Түсіне енді қобдиын шашып ойнап отыратын селеу шаш ба-</w:t>
        <w:br/>
        <w:t>лалар да кірмейтін болды. Бұрын көзін жұмса-ақ, бұған қа-</w:t>
        <w:br/>
        <w:t>рай саусағын шошаңдатып, ауыздарына келгенді оттай жөнсе-</w:t>
        <w:br/>
        <w:t>летін кемиек шалдардың да көмейлеріне құм құйылыпты.</w:t>
        <w:br/>
        <w:t>Енді тіпті түс те көрмейді. Өңінде де ешкімді де, ештеңені</w:t>
        <w:br/>
        <w:t>де байқап жатқан жоқ. Төңірегінде көз тоқтатындай не бар...</w:t>
        <w:br/>
        <w:t>Алыра қалған айдала... Тұлдыр кеңістік...</w:t>
        <w:br/>
        <w:t>Қобдиының да көкке ұшып кеткенін, не жерге сіңін кет-</w:t>
        <w:br/>
        <w:t>кенін білмейді. Әйтеуір есіктен қымсына кіріп, қымсына “шы-</w:t>
        <w:br/>
        <w:t>ғып жатқан қыз-келіншектерді көзі шалады. Оларға кемпі-</w:t>
        <w:br/>
        <w:t>рінің бұны мегімен меңзеп бірдене деп жатқанын байқайды.</w:t>
        <w:br/>
        <w:t>Онсыз да үндемес кісінің енді тілі біржола қырқылғандай.</w:t>
        <w:br/>
        <w:t>Жан дүниесін жапырып жайпай келген жаманат тұсында</w:t>
        <w:br/>
        <w:t>шықпай қалған ашы жас көзінің алдыңа шемен боп байлан.</w:t>
        <w:br/>
        <w:t>7 409</w:t>
      </w:r>
    </w:p>
    <w:p>
      <w:r>
        <w:t>шының сабындай темірі бар арқанын сүйретіп келе жатыр;</w:t>
        <w:br/>
        <w:t>Бұл үркіп оқыранып қойды. Анадай-анадай жерлерде ағаш</w:t>
        <w:br/>
        <w:t>басына ілінген даңғырлақ ақ шелектер де бұнымен жарыса</w:t>
        <w:br/>
        <w:t>-оқыранып-оқыранып жіберді. Бұйра шаш сиқыр темірді бұ-</w:t>
        <w:br/>
        <w:t>ның тұмсығынан “жұлып ап, өзінің аузына апарып, бірдене</w:t>
        <w:br/>
        <w:t>деп еді, жиналған халық ду күлді.»</w:t>
        <w:br/>
        <w:t>Бәйгеторы үстіндегі шабандоздың тақымының әр қимы-</w:t>
        <w:br/>
        <w:t>лын, тізгіндегі әр дірілді қалт жібермейді. Бәйге жолының да</w:t>
        <w:br/>
        <w:t>біраз құпиясын біліп болды. Қей айналмалы ұзақ шабыстар-</w:t>
        <w:br/>
        <w:t>да бәсекелес аттардың шамасын әбден: біліп алғанша, күш</w:t>
        <w:br/>
        <w:t>сақтап шабуға да төселді. Бүгінде -ол алдында кетіп бара |</w:t>
        <w:br/>
        <w:t>жатқан аттан көп қорықпайды. Ылғи қарақшыға бұрын келе</w:t>
        <w:br/>
        <w:t>берген соң, жүйріктің жауы соңында болатынын да ұғып қал-</w:t>
        <w:br/>
        <w:t>ды. ілгеріге бір шығып алса, артындағы дүбірді аңдып, елен-</w:t>
        <w:br/>
        <w:t>деп шабатын болды. Бұрынғыдай бәйге жолында өзінің жеп-</w:t>
        <w:br/>
        <w:t>жеңіл ұшқыр тұяқтарын, қойнына кіріп бара жатқан бауырмал</w:t>
        <w:br/>
        <w:t>қоңыр салқын самалы, шыр көбелек айналып, бұлдырап қа«</w:t>
        <w:br/>
        <w:t>лып жатқан жер бедерін қызықтап, өзімен-өзі рақатқа батып,</w:t>
        <w:br/>
        <w:t>елігіп шабуды қойды. Ылғи көзі алаңдап, төңірекке құлағын</w:t>
        <w:br/>
        <w:t>тігіп, шекесі шаншып, жүрегінің де дүрсілі көбейіп, қиналып</w:t>
        <w:br/>
        <w:t>шабады. Бәйгеден соң аяғы тың, жүрісі мығым болғанмен бір</w:t>
        <w:br/>
        <w:t>түрлі қалжырап қалғанын сезеді. Қанша шапса да баяғыдай</w:t>
        <w:br/>
        <w:t>ләззат ала алмайды. Өне бойында сырқап-сыздайтын да еш-</w:t>
        <w:br/>
        <w:t>теңе байқалмайды, дені сау; су мен отқа да тәбеті жақсы; Се-</w:t>
        <w:br/>
        <w:t>Йіс бабын бұрынғыдан да жақсартты. Қазір қаңбақтай қал-</w:t>
        <w:br/>
        <w:t>қиды. Әншейінде қызықтаушы құмарпаздардың ықылас-ілти-</w:t>
        <w:br/>
        <w:t>фатына ылығып, сергек те сері сезінетін бұл бәйге дүбірі шы-</w:t>
        <w:br/>
        <w:t>ғысымен құты қашып, жұлын-жүйкесі ширығып, орынсыз оқы-</w:t>
        <w:br/>
        <w:t>ранып, оңды-солды кіжініп, кінәмшіл болып кетеді. Бәйге жо-</w:t>
        <w:br/>
        <w:t>лында баяғысындай жақсы шабатынына машықтанып емес,</w:t>
        <w:br/>
        <w:t>қасындағы аттарға ерегісіп тақымы қызатын боп жүр. Бұны</w:t>
        <w:br/>
        <w:t>тақымдайтын жүйріктер де көбейіп келеді. Барған сайын бұ-</w:t>
        <w:br/>
        <w:t>ның да іші тарынып, бәйге төбеде маңына . ат жуыса, құлақ</w:t>
        <w:br/>
        <w:t>шекеден ауызды салғысы кеп, зығырданы қайнап тұрады. Бұ-</w:t>
        <w:br/>
        <w:t>рын мұның топтан бөлініп жалғыз шапқанына естері кетіп</w:t>
        <w:br/>
        <w:t>даурығатын жұрт енді мұнымен басқа аттар тақымдасса есте-</w:t>
        <w:br/>
        <w:t>рі қалмай еліретін болды. Ондайда ол бәйге жолын тастай</w:t>
        <w:br/>
        <w:t>беріп, мынау неге құдайлары бергенін өздері де білмей өңеш-</w:t>
        <w:br/>
        <w:t>тері жыртылғанша өкіріп жатқан көп шуылдақты тұяққа</w:t>
        <w:br/>
        <w:t>жаншып, таптап өткісі келеді.</w:t>
        <w:br/>
        <w:t>Кейінгі кезде бір көктеңбіл ат қырына ілікті. Ақырғы ай-</w:t>
        <w:br/>
        <w:t>налмаға келгенде қайдан сап ете қалатынын білмейді, бір</w:t>
        <w:br/>
        <w:t>қапталынан шыға келеді. Бұл ондай кезде әбден ерегісіп, тіс-</w:t>
        <w:br/>
        <w:t>теніп шабады. Әзір алдыңа түсірген жоқ. Бірак, теңбіл көк</w:t>
        <w:br/>
        <w:t>қайта-қайта құйрық тістесіп келе беретін болып жүр. Қүні</w:t>
        <w:br/>
        <w:t>кеше ғана Тек мұның маңына жиналатын көп шуылдақтың</w:t>
        <w:br/>
        <w:t>жартысы енді көк теңбілді қоршап алатынды шығарыпты,</w:t>
        <w:br/>
        <w:t>893</w:t>
        <w:br/>
        <w:t>Ошақтағы оттың табына- алақанын- төсеп. үнсіз қалады.</w:t>
        <w:br/>
        <w:t>Біраздан -соң қараптан-қарап отырып осқырынады.</w:t>
        <w:br/>
        <w:t>-- Жасық неме... Кеп болса немерелерімнің көзі көк болар.</w:t>
        <w:br/>
        <w:t>Көп болса, келінім дәрет суымды жылытып бермес. Одан не-</w:t>
        <w:br/>
        <w:t>сіне қаймығады екен! Нағашысы жаман жетесіз неме...”</w:t>
        <w:br/>
        <w:t>Құрдасының мына сөзі Тілеуді де күйзелтіп кетті. Қайта-</w:t>
      </w:r>
    </w:p>
    <w:p>
      <w:r>
        <w:t>қайта қолы жаңылып, ісі өнбей қойды. Қөз алды мұнарыта</w:t>
        <w:br/>
        <w:t>берген соң құралдарын жинап, төр алдында қолын тарақтап</w:t>
        <w:br/>
        <w:t>жатыл алды. Құлағына жастайынан естіп келе жатқан үйрен-</w:t>
        <w:br/>
        <w:t>шікті дауыстар келеді. «Бағың жансын», «Есесі алладан</w:t>
        <w:br/>
        <w:t>қайтсын», «Дегеніңе жет», «Үбірлі-шүбірлі. бол».. Сонау</w:t>
        <w:br/>
        <w:t>қара құманға әлі жетіп, үлкендердің қолына су құйғалы естіп</w:t>
        <w:br/>
        <w:t>келе жатқаны осы. Ер жетіп іске шұқынғалы да алдына келген</w:t>
        <w:br/>
        <w:t>қолқашының назарын жығып көрмепті. Содан ба жұрт сәл</w:t>
        <w:br/>
        <w:t>нәрсеге бола жер-көктің алғысын түгел жаудыра жөнеді. Ті-</w:t>
        <w:br/>
        <w:t>лекең еткен еңбектің адамнан қайтуы, алладан қайтуы деген-</w:t>
        <w:br/>
        <w:t>нің қандай болатынына тіпті түсінбейді де, Ал, соңғы алғыс.</w:t>
        <w:br/>
        <w:t>құлағына майдай жағып бара жататын сияқты. Үбірлі-шүбірлі</w:t>
        <w:br/>
        <w:t>болғанның түсінбейтіндей несі бар. Жан-жағында біреуі ете- ”</w:t>
        <w:br/>
        <w:t>гіңе, біреуі жеңіңе жармасып, тұмсықтарын корс-қорс тартып</w:t>
        <w:br/>
        <w:t>өңшен қара домалақ толып жүрсе, тапқан-таянғанын солар-</w:t>
        <w:br/>
        <w:t>дың несібесіне бұйырса, жаман айтпай жақсы жоқ, ертең о</w:t>
        <w:br/>
        <w:t>дүниелік боп кеткенде де, бабамыз еді-ау деп басына топыр-</w:t>
        <w:br/>
        <w:t>лап, бір-бір уыс топырақ салса, бағыңның жанғаны емей</w:t>
        <w:br/>
        <w:t>немене, Түсі екеш түсінде де қаптаған қара домалақ қамап</w:t>
        <w:br/>
        <w:t>алады. Олар кейде біреуі егеуін; біреуі шапқысын, біреуі қай-</w:t>
        <w:br/>
        <w:t>рағын ұстап, қобдиын-ақтарып отырады. Қейде кекілдері жал-</w:t>
        <w:br/>
        <w:t>бырап қақпан қарап қайтқан мұның алдынан жарыса жүгіріп |</w:t>
        <w:br/>
        <w:t>шығып жүреді. Қейде астарына бір-бір ат мініп көсіліп жат-</w:t>
        <w:br/>
        <w:t>қан кең даланың тұс-тұсына құйғыта шауып бара жатады.</w:t>
        <w:br/>
        <w:t>Түсінде -- тәрі опыр-топыр шат-шадыман. Ал көзін ашып. ал-</w:t>
        <w:br/>
        <w:t>са болды -- сол бір мұнтаздай тап-таза төр, тып-тыныш үй.</w:t>
        <w:br/>
        <w:t>Ай даладағы жалғыз үйдің белдеуінде өзінің. шабдар. .</w:t>
        <w:br/>
        <w:t>тұғырынан басқа ат та көрінбейді.</w:t>
        <w:br/>
        <w:t>Ондайда Тілеудің көңілі құлазып қоя береді. Тәйірі, пенде</w:t>
        <w:br/>
        <w:t>пақыр мынау қотыр тайдың құйрығындай -шоп-шолақ дәуре-</w:t>
        <w:br/>
        <w:t>нінде еріні тұшып перзент сүйгеннен:басқа баянды не көреді.</w:t>
        <w:br/>
        <w:t>Басқасының бәрі мұның қыз-қырқынға соғып берген әлекей-</w:t>
        <w:br/>
        <w:t>күлекейіндей алдамыш бірдеңе емес пе. Тіріңде көзіңді қуан-</w:t>
        <w:br/>
        <w:t>тып, өліңде аруағыңды ырзалайтын перзентке не жетсін. Ең</w:t>
        <w:br/>
        <w:t>болмаса, ит жығыс түсейін деп өнер сатып, бедел сатып, абы-</w:t>
        <w:br/>
        <w:t>рой сатып қанша тайталасқанмен бәрібір жеңілмей қоймай-</w:t>
        <w:br/>
        <w:t>тын өзекті жанның уақыт-алдындағы жаңғыз ұтысы ұрпақ</w:t>
        <w:br/>
        <w:t>қана. Оның мынау қара жердің бетіндегі тыртаң-тыртаң қи-</w:t>
        <w:br/>
        <w:t>мыл-қыбырының ең мәндісі - сол артыңда қалар. ұрпақтың</w:t>
        <w:br/>
        <w:t>аузына аз-күн ырзық болсын деп еткен-еңбегі &gt; ғана.. Төккен</w:t>
        <w:br/>
        <w:t>терің, еткен қайратың одан дя асып түсіп жатса, о да бәрі бір</w:t>
        <w:br/>
        <w:t>40</w:t>
        <w:br/>
        <w:t>Бәйгеторыны ақыры құртқан сол көктеңбіл ат, Сонғы бәй-</w:t>
        <w:br/>
        <w:t>гелердің бірінде көк теңбіл шу дегеннен бұдан бір адым ілгері</w:t>
        <w:br/>
        <w:t>де шықпай, кейін де қалмай, өкшеледі де отырды. Содан ақыр-</w:t>
        <w:br/>
        <w:t>ғы айналмаға Дейін құйрық тістесті де жүрді. Тап көк жел-</w:t>
        <w:br/>
        <w:t>кесінен дүрс-дүрс еткен қаныпезер дүрсіл жүйкесіне тиіп,</w:t>
        <w:br/>
        <w:t>емін-еркін көсіліп шаба алмады. Ақырғы айналмада бәйге</w:t>
        <w:br/>
        <w:t>төбенің тұсынаң өте бере көктеңбілдің дүрсілі жүдемелдеп</w:t>
        <w:br/>
        <w:t>кеткенін аңғарды. Бұ да ағызды. Айналма орталай бере мұ-</w:t>
        <w:br/>
        <w:t>нымен қатарласты. Екеуі де ауыздық шайнасып, арпалысып</w:t>
        <w:br/>
        <w:t>келеді. Қөктеңбілдің мойыны ілгері түсе берді. Бәйге төбеге</w:t>
        <w:br/>
        <w:t>тіпті жақын қалғанда көктеңбіл сауыры көз алдынан көлең-</w:t>
        <w:br/>
        <w:t>деді.</w:t>
        <w:br/>
        <w:t>Бәйге қызықтаушыларда ес жоқ. Қөктеңбілге лап қойды.</w:t>
        <w:br/>
        <w:t>Сол күні ол қол-аяғы қалтырап ызамен аттанды. Ендігі</w:t>
      </w:r>
    </w:p>
    <w:p>
      <w:r>
        <w:t>жылы көк теңбілді соңымда. сүмеңдетермін деп кетті. Сол</w:t>
        <w:br/>
        <w:t>жылғы күзде тағы шапты. Қәк теңбіл қарақшыға қара үзіп</w:t>
        <w:br/>
        <w:t>келді. Бұ жолы бәйгеторының қасында бәйге бала мен Сейіс-</w:t>
        <w:br/>
        <w:t>тен басқа жан қалмады. Тапал сары екеш тапал сары да көк</w:t>
        <w:br/>
        <w:t>теңбілге кимелеген жұрттың иығынан мойынын асырғысы</w:t>
        <w:br/>
        <w:t>кеп, өкшесін көтеріп, кеңірдегін созып, өліп барады.</w:t>
        <w:br/>
        <w:t>Бәйге жолы сират көпірден өткен сыңар аяқ сын жолы</w:t>
        <w:br/>
        <w:t>екен; онда қатар келер, қосар жүрер басы артық соқпақ аты-</w:t>
        <w:br/>
        <w:t>мен жоқ боп шықты. Бәйгені қызықтап, қыз-қызға құмарта-</w:t>
        <w:br/>
        <w:t>тын жұрттың тек топ жарған дараға ғана жаны қалмай, бы-</w:t>
        <w:br/>
        <w:t>лайғыны қанша асыл болсаң да көзге ілмейтінін де сол жолы</w:t>
        <w:br/>
        <w:t>бір жолата біліп кетті; бұрын ду көргенде тықыршып тұра</w:t>
        <w:br/>
        <w:t>алмайтын, ағын судай асып-тасатын көңілі енді жиын көрсе</w:t>
        <w:br/>
        <w:t>жан шыдатпай шамырқанатың мәңгілік шор жара түйіп кетті,</w:t>
        <w:br/>
        <w:t>Сол күні атқораға әкеп қамады. Қешқұрым Сейіс сыртына</w:t>
        <w:br/>
        <w:t>«бұрқырап шаңы ұшқан қаудырлақ жем дорбаны мойнына ілді.</w:t>
        <w:br/>
        <w:t>Бұл қыс түскенше ат қорада қала берді. Қыс түсе тапал сары</w:t>
        <w:br/>
        <w:t>Сейісті қасына шақырып ап көп пыш-пыштады. Ертесіне Се-</w:t>
        <w:br/>
        <w:t>Иісті ертіп бір жаққа аттанып кетті. Арада бір аптадай уақыт</w:t>
        <w:br/>
        <w:t>өткен соң, қайтып оралды. Анадағы көктеңбіл айғырдан ау-</w:t>
        <w:br/>
        <w:t>майтын көк ала жабағы тайды әкеп, бұның қасына байлады.</w:t>
        <w:br/>
        <w:t>Тапал сары көк ала тайды байлап тастап, ыржалақтап бұның</w:t>
        <w:br/>
        <w:t>қасына келді. Бұл мекіреніп тұмсығын ұсынып еді, тұмсығы</w:t>
        <w:br/>
        <w:t>на қолын тосты. Екі саусағының арасынан әлденені қылтитты.</w:t>
        <w:br/>
        <w:t>Тәтті нәрсе әкелген екен деп, асап қалып еді, тісі кірш ете қал-</w:t>
        <w:br/>
        <w:t>ды. Тапал сары бажылға басты. Соның арасышша оң жақ</w:t>
        <w:br/>
        <w:t>“шекесін қамшы көме жөнелді. Бір жақ көзі анадай жерге</w:t>
        <w:br/>
        <w:t>ұшып кеткендей болды. Естен танып, миы зеніп қиралаңдап</w:t>
        <w:br/>
        <w:t>жығыла берді. Көз алдын қан жуды. Сол жығылғаннан қан-</w:t>
        <w:br/>
        <w:t>ша жатқанын білген жоқ. Есін жиса, Сейіс күп боп ісіп кет-</w:t>
        <w:br/>
        <w:t>кен оң көзін жылы сумен жуып отыр екен,</w:t>
        <w:br/>
        <w:t>394</w:t>
        <w:br/>
        <w:t>басын сопаң еткізіп көтеріп алады да, кұрдасына ала көзімен</w:t>
        <w:br/>
        <w:t>ата қарап, теріс аунап түседі. Тілеудің не өзін мысқылдап, не</w:t>
        <w:br/>
        <w:t>баласын мысқылдап мырс еткенін. біле алмай, көпке дейін</w:t>
        <w:br/>
        <w:t>тым-тырыс жатады.</w:t>
        <w:br/>
        <w:t>Тық-тық балға даусы. Күдері бір сарынды тықыл жүйке-</w:t>
        <w:br/>
        <w:t>сіне тигендей орнынан атып тұрады. Зергердің касында.жат-</w:t>
        <w:br/>
        <w:t>қан шымшуырды ап,, босағадағы екі кебісті өзіне қарай тар-</w:t>
        <w:br/>
        <w:t>тады. Мәсінің сыртынан сұға сап, қалтасынан тағы да шақша-</w:t>
        <w:br/>
        <w:t>сын алады. Тағы да аузына насыбай салады. Тағы да зергер</w:t>
        <w:br/>
        <w:t>жаққа көз тастайды. Сосын зірк еткізіп бір түкіреді. Орнынан</w:t>
        <w:br/>
        <w:t>шиыршық-ата ұшып тұрып, киіз үйдің шымырулы ши есігін</w:t>
        <w:br/>
        <w:t>тарс ұрып шығып кетеді.</w:t>
        <w:br/>
        <w:t>Тілеу сонда барып басый көтереді. Төрге қарайды. Құрда-</w:t>
        <w:br/>
        <w:t>сының орнында қалған шөп-шөңге, жіптің сабағы болса, шым-</w:t>
        <w:br/>
        <w:t>шуырмен іліп ап, отқа ытқытады. :</w:t>
        <w:br/>
        <w:t>Тілеудің сол отырысы отырыс-ты. Көптен солай-ды. Тіптен</w:t>
        <w:br/>
        <w:t>туғалы солай-ды. Бірақ, бармағынан бал таматын шебердің</w:t>
        <w:br/>
        <w:t>жүк аяқтың астындағы агаш қобдиды әрірек ысырып тастап;</w:t>
        <w:br/>
        <w:t>қара көрікті көрмей кеткен тұсы да бар еді.</w:t>
        <w:br/>
        <w:t>Согыс басылды. Аман қалған ер-азамат елге қайтты. .Ке-</w:t>
        <w:br/>
        <w:t>бежелердің түбіне тығулы қалған-құтқан күміс “жарыққа</w:t>
      </w:r>
    </w:p>
    <w:p>
      <w:r>
        <w:t>шықты. Қара керік пен қара шалдан мігір кетті. Есіктен қол-</w:t>
        <w:br/>
        <w:t>қашы кіргенде көкірегі шым ете қалады. Дін ашып үнде-</w:t>
        <w:br/>
        <w:t>мейді. Ұзатылатын қызға көйлек пішкен сайын кемпірі Зей-</w:t>
        <w:br/>
        <w:t>нептің де-өні ҡуқылданып сала береді. О да. сыр алдырмайды.</w:t>
        <w:br/>
        <w:t>Қеш болса сығырайма керосин шамның күңгірт жарығында</w:t>
        <w:br/>
        <w:t>тігіп машинасына үңіліп сығыраңдап отырғаны.</w:t>
        <w:br/>
        <w:t>Жаңғыз балалары Тілепалдының еін хабары шықпай қой-</w:t>
        <w:br/>
        <w:t>ды. Әр кім-әр саққа жүгіртеді. .</w:t>
        <w:br/>
        <w:t>Қүлте сақал Күдеріге айтқызсам: «Алшынбекжан” екеуі</w:t>
        <w:br/>
        <w:t>окуға келгенде судай ағады. Сүйегі асыл кісіні арыс танымау-</w:t>
        <w:br/>
        <w:t>шы ма еді. Қомандир қып «айт», «два» деп айқайлатып қой-</w:t>
        <w:br/>
        <w:t>ған шығар. Еті пысық, көзі ашық. жігіттерді әскерге алып қа-</w:t>
        <w:br/>
        <w:t>лыңдар, ауылға қолынан шыбыртқы ұстағаннан баска еште-</w:t>
        <w:br/>
        <w:t>ңе келмейтін можан-топайларды. ғана қайтарындар “дей</w:t>
        <w:br/>
        <w:t>мұртты шалдың өзі айтыпты ғой. Әй, ол құрдасымыздың да</w:t>
        <w:br/>
        <w:t>білмейтіні жер астында шығар-ау».</w:t>
        <w:br/>
        <w:t>Тілеу көрігін күс-күс басып отырып ойға шомады. «Солай</w:t>
        <w:br/>
        <w:t>болса солай-ақ болсын. Бірақ, осыншама ақылымен төрт жыл</w:t>
        <w:br/>
        <w:t>қан кешіп аман қалған боздақтарды екі көзі төрт боп отырған</w:t>
        <w:br/>
        <w:t>ата-аналарына ең болмаса бір. көрсетіп алу керек екенін на-</w:t>
        <w:br/>
        <w:t>ғып білмейді...»</w:t>
        <w:br/>
        <w:t>Күлте сақал Күдерінің естімейтіні жоқ. Жоғалған түйесін</w:t>
        <w:br/>
        <w:t>қарап ауылдан бір кадам шықса болды, жер-жаһанның бір</w:t>
        <w:br/>
        <w:t>кап хабарын алдына өнгеріп. қайтады. Бірде. көзінің алды. көк</w:t>
        <w:br/>
        <w:t>жалқынданып Міні түсіп оралды. Зерең толы шұбатты орта-</w:t>
        <w:br/>
        <w:t>лай бере кеңкілдеп жылал жіберді.. а - 2.</w:t>
        <w:br/>
        <w:t>399</w:t>
        <w:br/>
        <w:t>шоқтығынан ніскеді. Анау Да бұның жағын жалады. Тұла</w:t>
        <w:br/>
        <w:t>бойынан таныс бір ніс аңқып тұр. Бұған бір әзәзіл діріл шап-</w:t>
        <w:br/>
        <w:t>ты. Ұрланып кірген екі адам сес шығармай, бұларды аңдуда.</w:t>
        <w:br/>
        <w:t>Бұл екі құлағын алма кезек қайшылап, елеңдеп тұрғанмен,</w:t>
        <w:br/>
        <w:t>бейтаныс биенің сусылдақ сауырына тұмсығын тыға түсті. Көз</w:t>
        <w:br/>
        <w:t>алды “мұнарланып, кеуде тұсы дүрсілдей ала жөнелді.</w:t>
        <w:br/>
        <w:t>Бұл тығыншықтай семіз биенің шоқтығын жанталаса ізден</w:t>
        <w:br/>
        <w:t>еді, сусыма сауырдан қайта-қайта тайып түсіп адаса берді.</w:t>
        <w:br/>
        <w:t>Ақыры шоқтықты тапты, қырши тістеп алды, биенің бөксесі</w:t>
        <w:br/>
        <w:t>бүгіле берді...</w:t>
        <w:br/>
        <w:t>Бұл сүлдері құрып, сұлқ тұр. Қараңғы қораның ішінде екі</w:t>
        <w:br/>
        <w:t>адам екі жағына шығып, жағынан қақты, жалыпан силады.</w:t>
        <w:br/>
        <w:t>Сасын биелерін жалма-жан есікке қарай жетеледі. Қараңғы-</w:t>
        <w:br/>
        <w:t>да бір-біріне қуана сыбырлайды. Есік шиқ етіп қатты ашылды.</w:t>
        <w:br/>
        <w:t>Ар жағынан тапал сарының айқайы шықты. Бажылдап жүгі-</w:t>
        <w:br/>
        <w:t>ріп келеді. Екі адам қаша жөнелмек болыл еді, үркек бие</w:t>
        <w:br/>
        <w:t>жетекке ермей тұрып алды. Тапал сарының ізінше Сейіс, бәй-</w:t>
        <w:br/>
        <w:t>ге бала, бұнымен бірге келген ауылдың тағы бір-екі адамы</w:t>
        <w:br/>
        <w:t>керінді. Тапал сары шалбарының қалтасынан, шыжылдатып</w:t>
        <w:br/>
        <w:t>бірдеңе суырды, бұның көзін ұялта жарқ ете қалды. Әлгі екі</w:t>
        <w:br/>
        <w:t>адам ала биенің шылбырынан ұстаған күйлері состнып-сос-</w:t>
        <w:br/>
        <w:t>тиып тұра қалыпты. Тапал сары қалш-қалш етеді. Шаңқыл-</w:t>
        <w:br/>
        <w:t>дап жатыр. Ала бие жетелеген екеу әуелі міңгірлеп тұрды.</w:t>
        <w:br/>
        <w:t>Тапал сары шанылдай берген соң, олардын да дауысы шыға-</w:t>
        <w:br/>
        <w:t>йын деді. Тапал сары атқораның босағасында тұрған ұзын</w:t>
        <w:br/>
        <w:t>сырықты алып ап, бие жетелеген екеуге тұра ұмтылды. Араға</w:t>
        <w:br/>
        <w:t>Сейіс түсті. Тапал сары қолындағы сырықпен ала биені са-</w:t>
      </w:r>
    </w:p>
    <w:p>
      <w:r>
        <w:t>уырдан салып-салып қалды. Бие байғұс ышқынып, анадай</w:t>
        <w:br/>
        <w:t>жерге ытқып кетті. Бие жетелеген екеуі ауланың қақнасына</w:t>
        <w:br/>
        <w:t>беттеді. Арттарынан тапал сары жұдырығын түйіп, балпыл-</w:t>
        <w:br/>
        <w:t>дап жатыр. Тапал сарының сонда неге Ішабалаңдағанына,</w:t>
        <w:br/>
        <w:t>байғұс ала бнепі неге сабағанына бұл әлі түсінбейді;</w:t>
        <w:br/>
        <w:t>Бәйгеторы талай жарыста қарақшыға алдына жан салмай</w:t>
        <w:br/>
        <w:t>келді. Бәйге алған сайын бұның селдірлеу қарақошқыл жалын</w:t>
        <w:br/>
        <w:t>бір сипауға құмарлар көбейе берді. Адамдар неғұрлым сылап-</w:t>
        <w:br/>
        <w:t>сипаған сайын-бұның да көңілі өсе түсті. Бәйге төбеге жиыл-</w:t>
        <w:br/>
        <w:t>ған жұрттың у-шуы да миына инедей қадалмайтын болды.</w:t>
        <w:br/>
        <w:t>Қайта жұрт шуылдаңнқыраған сайын тақымы қызады. Жарыс</w:t>
        <w:br/>
        <w:t>жоқта да ол жылқыдан гері адамга үйір. Маңына жылқы Жо-</w:t>
        <w:br/>
        <w:t>лап кетсе, едіреңдеп аузын ала жүгіреді.</w:t>
        <w:br/>
        <w:t>Бәйгеторы бәріне үйренді. Бір-екі рет баржамен үлкен</w:t>
        <w:br/>
        <w:t>қалаға барып, бәйгеге шауып қайтты. Онда ауылдағыдай көл-</w:t>
        <w:br/>
        <w:t>көсір тегістікте емес, жан-жағын қоршаған кең аулаға қамап</w:t>
        <w:br/>
        <w:t>қойып шаптырады екен. Самсаған халық екі бүйірде ағашқа</w:t>
        <w:br/>
        <w:t>Мініп тұрады. Көздері тостағандай-тостағандай бір жылтыл«</w:t>
        <w:br/>
        <w:t>Дақ темірлер бұның әр адымын аңдып сыр-сыр етеді. Тығын-</w:t>
        <w:br/>
        <w:t>шықтай бұйра шаш қара жігіт қолындағы бір ұшында қам"</w:t>
        <w:br/>
        <w:t>892</w:t>
        <w:br/>
        <w:t>Зейнеп айран-асыр.</w:t>
        <w:br/>
        <w:t>--:Мына су аяққа не көрінді-ей!</w:t>
        <w:br/>
        <w:t>Тілеудің мұрты әдеттегідей жыбыр ете қалған жоқ.</w:t>
        <w:br/>
        <w:t>Күдері зереңнен басын көтеріп алды.</w:t>
        <w:br/>
        <w:t>-- Тап баяғы соғыс басталған жылғыдай. Күллі қала сең-</w:t>
        <w:br/>
        <w:t>деліп кеткен. Әлгі әмірқан есерсоқтар дүниені қаран суға ал“</w:t>
        <w:br/>
        <w:t>дыратын бомбы таптық, енді қызылдардың көзін құртатын</w:t>
        <w:br/>
        <w:t>болдық деп, тақияларын аспанға атып жатыр дейді. Содан</w:t>
        <w:br/>
        <w:t>жер үстінің барлық қауға бас ғалымдары жұмыр басты пенде-</w:t>
        <w:br/>
        <w:t>нің бәріне түп-түгел хат жазып: «Жан керектерің соғысты</w:t>
        <w:br/>
        <w:t>болдырмаймыз деп осы қағазға қол қойыңдар»,-- деп дұғай</w:t>
        <w:br/>
        <w:t>сәлем жолдапты. Почтаның көлеңкесінде бір бала мені де</w:t>
        <w:br/>
        <w:t>ұстап ап, бармағымды бастырып алды.</w:t>
        <w:br/>
        <w:t>. «Е, әліпті таяқ деп білмейтін сенің бас бармағыңның бат-</w:t>
        <w:br/>
        <w:t>тиған табын көрген сон, қанша есерсоқ болғанмен әмірқандар</w:t>
        <w:br/>
        <w:t>да аяқтарын тарта жүретін шығар...».</w:t>
        <w:br/>
        <w:t>Тілеудің мұрты жыбырлай жөнеліп еді, құрдасының көзін-</w:t>
        <w:br/>
        <w:t>дегі жасты көріп кідіріп қалды.</w:t>
        <w:br/>
        <w:t>-- Біздің балалардың әлі оралмай жатқаны тегін болма-</w:t>
        <w:br/>
        <w:t>ды. Имек мұрың салық агент айтады. Биылгы күз қауіп дейді,</w:t>
        <w:br/>
        <w:t>Тілеудің көкірегіне әлдекім мұздай су шашып жібергендей.</w:t>
        <w:br/>
        <w:t>Зейнеп теріс айналып кетті. Күдері де сөзден тыйылды. Үш</w:t>
        <w:br/>
        <w:t>қария состиып-состиып отырып қалады.</w:t>
        <w:br/>
        <w:t>Ол жылы күзем алған бойда ағыл-тегіл жаңбыр жауып</w:t>
        <w:br/>
        <w:t>арық-тұрықты қырып кеткені болмаса тыныш өтті. Шар та-</w:t>
        <w:br/>
        <w:t>рапқа түгел елеңдеп жүретін Қүдерінің көңілі тізеден аса қа-</w:t>
        <w:br/>
        <w:t>дың қар жауғанда барып орныңа түсті. Оған жау жер аяғы</w:t>
      </w:r>
    </w:p>
    <w:p>
      <w:r>
        <w:t>кеңігенде жанданатындай, қыстың көзі қырауда қай антұрғай</w:t>
        <w:br/>
        <w:t>да басын бағып жатып алатындай көрінетін.</w:t>
        <w:br/>
        <w:t>. Қансонарда тазы ертіп түлкі аулай шығып еді, жолдағы</w:t>
        <w:br/>
        <w:t>қалың жықпылдардың ешқайсысына бұрылмай, салып ұрып</w:t>
        <w:br/>
        <w:t>құрдасының үйіне келді.</w:t>
        <w:br/>
        <w:t>-- Ау, үндемес, не естіп, не білдің?</w:t>
        <w:br/>
        <w:t>Бажырая қарап біраз отырды. Есіктен қауқылдай кірген</w:t>
        <w:br/>
        <w:t>құрдасынан Зейнеп бір жақсылық хабар күткендей телміре</w:t>
        <w:br/>
        <w:t>қапты.</w:t>
        <w:br/>
        <w:t>-- Әлгі күшіктердің неге үндемей жатқанын енді Білдім.</w:t>
        <w:br/>
        <w:t>Имек мұрын агенттің жоғалып кетті деп жүрген інісі табы-</w:t>
        <w:br/>
        <w:t>лыпты. Ту Сібір асып кеткен екен. Бұрынғы күйеуінен кішкеп-</w:t>
        <w:br/>
        <w:t>тай қызы бар бір маржаның етегінен ұстапты. Құр тақым</w:t>
        <w:br/>
        <w:t>қақсып жүргенде құлынды биеге қолы бір-ақ жетіп әбден</w:t>
        <w:br/>
        <w:t>қарқ боп қапты. Жіберген суретінде екі езуі екі құлағында,</w:t>
        <w:br/>
        <w:t>мәз-мейрам боп тұрған көрінеді. Біздің балалар, да қашанғы</w:t>
        <w:br/>
        <w:t>қу тізелерін құшақтап жүрсін. Қыз айттырып әперетін екі қа-</w:t>
        <w:br/>
        <w:t>ра шал қастарында жоқ. Олардың да бастарын бір-бір Маруся</w:t>
        <w:br/>
        <w:t>айналдырып алған ғой шамасы. Оны айтып жазуға, ел-жұрт-</w:t>
        <w:br/>
        <w:t>тан ұялып тым-тырыс жатыр. Көрерсің де білерсің, дәл солай.</w:t>
        <w:br/>
        <w:t>400</w:t>
        <w:br/>
        <w:t>сап, даңғыра бас, қоңыр домбыра іргеге. сүйеулі тұрады. Қем-</w:t>
        <w:br/>
        <w:t>піріне садақа шалатын ор марқаның ішегін айнадай қын та-</w:t>
        <w:br/>
        <w:t>залатады. Одан иіртеді. Одан ыздыртады. Пәлен күннен бері</w:t>
        <w:br/>
        <w:t>керстенің басында қаңсып тұрған домбыраға перне байлап</w:t>
        <w:br/>
        <w:t>ішек тағады. Сосын ор марқаның етін түгел астырып, бесін</w:t>
        <w:br/>
        <w:t>ауа табақ көтеріп, кемпірі екеуі ауылдың алдындағы бұлтың</w:t>
        <w:br/>
        <w:t>төбеге беттейді. Қаз-қатар тізілген жеті төмпектің бірінен соң</w:t>
        <w:br/>
        <w:t>біріне жер тізерлеп құран оқиды. Жабулы табақтың бетін</w:t>
        <w:br/>
        <w:t>ашып,бір-бір шұкып ауиз тиеді. Артынан қолдарын жайып</w:t>
        <w:br/>
        <w:t>табаққа бата қылады. Маңайда дәм татыратын ешкім жоқ.</w:t>
        <w:br/>
        <w:t>Иіс қын әкелген бір табақ етті моланың басына тастап, шұқыр</w:t>
        <w:br/>
        <w:t>ойда жападан-жалғыз жапырайып тұрған үйлеріне қайтады.</w:t>
        <w:br/>
        <w:t>Шал алда, кемпір артта. Намаздыгердің ербиген екі көлеңкесі</w:t>
        <w:br/>
        <w:t>бір-біріне еріп келе жатады.</w:t>
        <w:br/>
        <w:t>Өтеу келген бойда төрде түрған домбыраға қол созады. Қы-</w:t>
        <w:br/>
        <w:t>дыш пен найзадан басқа ұстап көрмеген ебедейсіз саусақтар-</w:t>
        <w:br/>
        <w:t>дың сәл тиіп кетуі-ақ мұң екен, қу шанақ, бебеулеп қоя береді.</w:t>
        <w:br/>
        <w:t>Пәлен айдан бері көмейін бітеп тұрып алған өксік зар көкіре-</w:t>
        <w:br/>
        <w:t>гінен ағаш шанаққа ақтарылғандай. Мең-зең денесі жеңілейіп</w:t>
        <w:br/>
        <w:t>барады. Қөз алдында көлкештеп тұрып алған соқыр тұман</w:t>
        <w:br/>
        <w:t>ашылайын дегендей. Тартулы жақтай сіресіп тұрған кәрі жүй-</w:t>
        <w:br/>
        <w:t>кесі жұмсарып барады. Еңірей төгілген зарлы саз сай сүйегін</w:t>
        <w:br/>
        <w:t>сал-сал кеміріп ала жөнелгені.</w:t>
        <w:br/>
        <w:t>Кенет құлағына кеңк-кеңк дыбыс келді. Шошып кетті.</w:t>
        <w:br/>
        <w:t>Домбыра шанағындағы қолын жұлып ап, көзіне апарып еді,</w:t>
        <w:br/>
        <w:t>құрғақ екен. Дағдарып отырып-отырып, кемпіріне қарады.</w:t>
        <w:br/>
        <w:t>Ол екі бүйірін таянып ап, теңселіп жылап отыр.</w:t>
        <w:br/>
        <w:t>Өтеу қолындағы домбыраны тізесіне сап морт сындырды.</w:t>
        <w:br/>
        <w:t>Еркек көзінің жасын басқаға көрсетпейтіні сияқты көңілінің</w:t>
        <w:br/>
        <w:t>зарын да ешкімге естіртпеуі керек еді.</w:t>
      </w:r>
    </w:p>
    <w:p>
      <w:r>
        <w:t>Дініне берік кәрі батыр ішіндегі алапат наланы айдалада</w:t>
        <w:br/>
        <w:t>қасында қалған жалғыз серігі кемпірінен де жасырды. Бі-</w:t>
        <w:br/>
        <w:t>рақ, жүрегінің басында бүк түсіп жатып алған зіл батпан</w:t>
        <w:br/>
        <w:t>еңсесін бәрібір көтертер емес. Дәл өңменінен-қадалған шаншу</w:t>
        <w:br/>
        <w:t>көкірегін тесіп шықпай тынар түрі жоқ.</w:t>
        <w:br/>
        <w:t>Кемпірі отын алып, мал қайырып сыртқа шықты-ақ, ол үй</w:t>
        <w:br/>
        <w:t>сыртында жинаулы тұрған тұл отаудың біреуінен сағанақ</w:t>
        <w:br/>
        <w:t>қақыратын алады да, ішін үңгіп сырнай жасайды. Анадайда-</w:t>
        <w:br/>
        <w:t>ғы жал басынан кемпірі қылт етті-ақ, қолындағы сырнайды</w:t>
        <w:br/>
        <w:t>қат-қат қый жинап қойған ыс туырлықтардың арасына сүң-</w:t>
        <w:br/>
        <w:t>гітіп жібереді.</w:t>
        <w:br/>
        <w:t>Қаралы үйдің сығанағынан жасалған сырнай шыққыр</w:t>
        <w:br/>
        <w:t>болады деуші еді. Рас екен. Ерніңе апарсаң болды, сарнай</w:t>
        <w:br/>
        <w:t>жөнеледі. і</w:t>
        <w:br/>
        <w:t>Шалының құпиясын кемпірі де біліп алды. Енді тезек тер-</w:t>
        <w:br/>
        <w:t>ген боп, шағыл асып кетіп, аңыраған сырнайға қосылып жы-</w:t>
        <w:br/>
        <w:t>дап-жылап, шерін тарқатып қайтады. Қелсе -- Өтеу түк бол-</w:t>
        <w:br/>
        <w:t>ЕСУ</w:t>
        <w:br/>
        <w:t>ғандай, тіршіліктің шын кескін-келбетін көлкештеп көрсетпей</w:t>
        <w:br/>
        <w:t>тұр. Ошақ бағып омалып отырған көтерем шалдың көкірегіне</w:t>
        <w:br/>
        <w:t>бір-көк жұлын дүлей кіріп кеткендей. Бүйтіп тырп етпей отыра</w:t>
        <w:br/>
        <w:t>берсе, көтеріп көкке ұшырып әкетердей. Қүн санап кеулеп</w:t>
        <w:br/>
        <w:t>барады. Бұл тістеніп бағады. Дем шығармауға, уЙілемеуге</w:t>
        <w:br/>
        <w:t>тырысады. Жер табандап қос шеңгелін қыса түседі. Сол дүлей</w:t>
        <w:br/>
        <w:t>бір жолата жарып жіберсе, осы үндемеген қалпы, осы тырп</w:t>
        <w:br/>
        <w:t>етпеген қалпы, осы отырган жерінде табап серіппей қата қа-</w:t>
        <w:br/>
        <w:t>луға пейіл.</w:t>
        <w:br/>
        <w:t>Бірақ қаскүнем дүлей бұны жармады да, қоймады да.</w:t>
        <w:br/>
        <w:t>Өңінде тістеніп сыздап отыратын Тілеу ұйықтап жатып өкси-</w:t>
        <w:br/>
        <w:t>тінді шығарды. Көзі дымдана бастағанда шошын оянады. Со-</w:t>
        <w:br/>
        <w:t>сын таң атқанша кірпігі айқаспай бақыраяды да жатады. Іш-</w:t>
        <w:br/>
        <w:t>тегі тұншыққан дүлей бүйте берсе қол-аяғын байлап</w:t>
        <w:br/>
        <w:t>. домалатып тастардай. Тұла бойы сіресіп қалады.</w:t>
        <w:br/>
        <w:t>Баяғыда Өтеу атасы да жеті ұлынан айрылып, құм ара-</w:t>
        <w:br/>
        <w:t>сында жалғыз үй қалғанда пәлен ай бойы ерін жастанып, ай</w:t>
        <w:br/>
        <w:t>балтасын құшақтап, іргеге қарап жатыпты да қойыпты. Күні-</w:t>
        <w:br/>
        <w:t>түні шашын жайып дауыс етіп отырған әйеліне қосылмапты</w:t>
        <w:br/>
        <w:t>да, «қой» демепті де. Ашы зарға құлағының үйренгені сонша,</w:t>
        <w:br/>
        <w:t>тіпті, әйелі ұйықтап жатқанда да, құлағынан көкіректі қара</w:t>
        <w:br/>
        <w:t>айырардай өксік ызың кетпейтін бопты. Бет-аузы жыбырлап,</w:t>
        <w:br/>
        <w:t>өпе бойы сүлік сорып жатқапдай солқылдайтынды шығарып-</w:t>
        <w:br/>
        <w:t>ты. Пәлен уақыттан бері жүректін басында тұрып ап, шықпай</w:t>
        <w:br/>
        <w:t>қойған ашы жас босанатын жол таба алмагап соң шыдамды</w:t>
        <w:br/>
        <w:t>батырдың жүйке-жүйкесін. шымырлатып шамырықтыра бас-</w:t>
        <w:br/>
        <w:t>тапты. Зарын айтайын десе, қанша дегенмен аты ақ жаулық,</w:t>
        <w:br/>
        <w:t>әйеліпен ұят. Төзіп бағайын десе, булыққан нала буын-буы-</w:t>
        <w:br/>
        <w:t>нын алып тобан аяқ қып тастар түрі бар. Әтеу амалсыз ай</w:t>
        <w:br/>
        <w:t>балтасын беліне қыстырып үйден шығады. Жиде өскен тепсен-</w:t>
        <w:br/>
        <w:t>ді бетке ұстап жүріп кетеді. Қешқұрым қу томар сүйретіп</w:t>
        <w:br/>
        <w:t>қайтады. Тентек шалының не істегелі жүргеніне түсіне алмай</w:t>
        <w:br/>
        <w:t>кемпірі дал.</w:t>
        <w:br/>
        <w:t>Өтеу сүйреп келген томарын қауынпың қабыгғындай жұп-</w:t>
      </w:r>
    </w:p>
    <w:p>
      <w:r>
        <w:t>жұқа қып тіледі. Сосын су бүркеді. Бойындағы мәрінен түгел</w:t>
        <w:br/>
        <w:t>айрылып дыңылдап қатып қалған қу ағаш қапелімде илікпей-</w:t>
        <w:br/>
        <w:t>ді. Кәрі батыр оған қарамайды. Екі ұртына су толтырып ап,</w:t>
        <w:br/>
        <w:t>ертелі-кеш бүркеді де отырады. Қу шабақ бірте-бірте қоцы-</w:t>
        <w:br/>
        <w:t>раяды. Енді оларды ортан белдерінен ауыр бірдеңемен бас-</w:t>
        <w:br/>
        <w:t>тырып, дымқыл топырақпен көмеді. Әлдепеше күпнең соң шең-</w:t>
        <w:br/>
        <w:t>бірек атып иілген көк шабақты қайта суырып алады. Қалган</w:t>
        <w:br/>
        <w:t>жерін тезге сап түзеп, мінін келтіріп, қырнап-жонып, бір-бірі-</w:t>
        <w:br/>
        <w:t>не жымдастыра бастайды. Кәрі батыр қылп-қылп еткен алмас</w:t>
        <w:br/>
        <w:t>қанжарын ағашқа салады. Қүндердің күнінде дөнгеленіп</w:t>
        <w:br/>
        <w:t>домбыраның шанағы шығады. Оның бетіне жұп-жұха қыл</w:t>
        <w:br/>
        <w:t>қақпақ салады.</w:t>
        <w:br/>
        <w:t>Өтеудің ең соңғы баласының қазасына жыл толарда ұзын</w:t>
        <w:br/>
        <w:t>404</w:t>
        <w:br/>
        <w:t>созып қолындағы қара барқын ұнтақты аузына лақ еткізіп</w:t>
        <w:br/>
        <w:t>құя салады.</w:t>
        <w:br/>
        <w:t>Тілекең балгасына қарап басын шайқап, бір мырс етеді.</w:t>
        <w:br/>
        <w:t>Қасындағы тайпақ жез шылапшынды құрдасының алдына қа"</w:t>
        <w:br/>
        <w:t>рай сырғытады. Қүдерінің шылапшында шаруасы шамалы,</w:t>
        <w:br/>
        <w:t>астындағы алашаның бір жақ бұрышын көтеріп, шырт-шырт</w:t>
        <w:br/>
        <w:t>түкіріп жантая кетеді. Аузындағы насыбайы сорыққанша үн-</w:t>
        <w:br/>
        <w:t>демейді. Біраздан соң барып, шырыны кеткен көк жентікті</w:t>
        <w:br/>
        <w:t>табалдырыққа жеткізе бір-ақ ытқытып, шалқалай құлайды.</w:t>
        <w:br/>
        <w:t>Иығындағы шапанымен бетін тарс бүркеніп алады да, сәлден</w:t>
        <w:br/>
        <w:t>кейін шаңқ ете қалады.</w:t>
        <w:br/>
        <w:t>-- Ау, меңіреу-ау, ең болмаса, ауыл-үйдің амандығын сұ-</w:t>
        <w:br/>
        <w:t>рамайсың ба?</w:t>
        <w:br/>
        <w:t>Зергер тағы бір мырс етеді.</w:t>
        <w:br/>
        <w:t>5-- Ішің жарылып келгенде, бұл құлағыңды ұрайын, ең</w:t>
        <w:br/>
        <w:t>болмаса, ерінін қимылдатпайды-ау. Ау, меңіреу, шешең сағаң</w:t>
        <w:br/>
        <w:t>талғағанда құдай біледі, сақау біреудің сарқытын жеген.</w:t>
        <w:br/>
        <w:t>Қүміске тиген ағаш балғаның көмескі тықылынан басқа</w:t>
        <w:br/>
        <w:t>үн жоқ. Күдері шыдай алмай құрдасы жақ жамбасына ауда-</w:t>
        <w:br/>
        <w:t>рылады.</w:t>
        <w:br/>
        <w:t>-- Әй, сен біздің қатынды білесің ғой!?</w:t>
        <w:br/>
        <w:t>Зергердің қияқ мұрты жыбыр ете қалды.</w:t>
        <w:br/>
        <w:t>-- Оның оң жаққа түскен соң төрт жыл жүріп барып кө-</w:t>
        <w:br/>
        <w:t>терген баласы Төрткілбайды да білетін шығарсың?</w:t>
        <w:br/>
        <w:t>Күдері құрдасына алақандай қызыл көзінің бар сұғын түз</w:t>
        <w:br/>
        <w:t>гел тіктейді. Анау «сұрағың бар болсын» дегендей басын шай-</w:t>
        <w:br/>
        <w:t>қайды.</w:t>
        <w:br/>
        <w:t>-- Оның ең болмаса бала қорқытатып ызгары бар-тұғын.</w:t>
        <w:br/>
        <w:t>Ортаншым Алшынбекті білетін бе едің?</w:t>
        <w:br/>
        <w:t>Зергер өзін сынай қарап жатқан құрдасына қырын бұры-</w:t>
        <w:br/>
        <w:t>лып отырады.</w:t>
        <w:br/>
        <w:t>-- Әне, өзіме тартқан айналайын, сол еді ғой. Үй түгілі ел</w:t>
      </w:r>
    </w:p>
    <w:p>
      <w:r>
        <w:t>ұстайтын алтың азаматым еді ғой. Балалар айтып келетін,</w:t>
        <w:br/>
        <w:t>мына Таскараның Төкені есеп шығарғанда содан көшіріп ала-</w:t>
        <w:br/>
        <w:t>ды деп. Сөйткен майқұлақ Төкен бүгінде совхоз директоры.</w:t>
        <w:br/>
        <w:t>Жер үстіндегі жиналыстың ешқайсысы онсыз өтпейді. Алма-</w:t>
        <w:br/>
        <w:t>тың түгілі Мәскеу аузына қарайтын көрінеді. Біздің ауылдың</w:t>
        <w:br/>
        <w:t>қатын-қалашының да естімейтіні жоқ. Сол үйдегі келін әлгі</w:t>
        <w:br/>
        <w:t>артист қыздар көйлек қылып киетін жылтырақ матадан ба-</w:t>
        <w:br/>
        <w:t>лағын салаңдатып іш киім тігіп апты дейді. Төкен екеш Тө-</w:t>
        <w:br/>
        <w:t>кенге дейін совхоз билегенде Алшынбек жаным дүркіретіп</w:t>
        <w:br/>
        <w:t>ауданды билеп отырмас па еді. Бірақ, жақсы құдайға да ке-</w:t>
        <w:br/>
        <w:t>рек. Оны маңдайымызға сиғызды ма? Ал, енді мына қолым-</w:t>
        <w:br/>
        <w:t>дағы шіркін жасы қырықтан асқанша сол шикі әкпе қалпы.</w:t>
        <w:br/>
        <w:t>Одан қатын-бала түгілі оң жақтағы қызыл тазы сескенбейді.</w:t>
        <w:br/>
        <w:t>Есікке қуса, төрге қашады.</w:t>
        <w:br/>
        <w:t>Зергер тагы бір мырс етеді. Күдері шапанының астынан</w:t>
        <w:br/>
        <w:t>398</w:t>
        <w:br/>
        <w:t>2</w:t>
        <w:br/>
        <w:t>ніңе жет!» : «Үбірлі-шүбірлі бол!» деп қақсамаушы ма еді.</w:t>
        <w:br/>
        <w:t>Бұның тілегі де, дегені де сол соңына қара ергені емеспе еді,</w:t>
        <w:br/>
        <w:t>Тілепалдының аман келгені &gt; емес пе еді.. Жұрттан -</w:t>
        <w:br/>
        <w:t>алған ағыл-тегіл батасы мен алғысы ең болмағанда</w:t>
        <w:br/>
        <w:t>жаңғыз түйір перзентін көзіне бір көрсетуге жарамағаны ма...</w:t>
        <w:br/>
        <w:t>Бәлкім, әлгі шәйіт кеткендер тап болатын пейіші осы шығар.</w:t>
        <w:br/>
        <w:t>Жұрттан” алған алғысы дарып, бұл да пейіштен бір-ақ- шық-</w:t>
        <w:br/>
        <w:t>қан шыға. Баяғыда баласын естірте келген имек мұрын мол-</w:t>
        <w:br/>
        <w:t>да: «Бір көре алмады-ау “деме. Оның күпірлік. Шаһит кеткен</w:t>
        <w:br/>
        <w:t>періште перзентіңмен, бәлкім ертең таң майшарда жолығып</w:t>
        <w:br/>
        <w:t>қаларсың», демеп пе еді. Қазір мүмкін жалғызымен ұшыра-</w:t>
        <w:br/>
        <w:t>сар... Төңірегі сол баяғы қоймалжың. Әлгіндегідей мөлдір</w:t>
        <w:br/>
        <w:t>емес, лайыта бастапты. Жанарының бар нұрын сарқып қа-.</w:t>
        <w:br/>
        <w:t>райды-ақ ештеңе көрінбейді. Бұған пейіш керек емес. Жал-</w:t>
        <w:br/>
        <w:t>ғызын көзіне бір көрсетсін де, тамұғына-ақ лақтырсын... Тө:</w:t>
        <w:br/>
        <w:t>ңірегіндегі қоймалжың сарқылған сарсудай қойыла түсті.</w:t>
        <w:br/>
        <w:t>Бірте-бірте батпақтанып балшыққа , айнала бастады. Қара</w:t>
        <w:br/>
        <w:t>жер мұны біржола обып бара жатқандай. Көкірек тұсы ылжы-</w:t>
        <w:br/>
        <w:t>рап, жидіп жүре бергендей. Қорқыныш дейін деуге, өзі осы</w:t>
        <w:br/>
        <w:t>өлім дегеніңе әлдеқашан пейіл болған адам сияқты еді. Енде-</w:t>
        <w:br/>
        <w:t>ше неге тамағы құрғайды, ендеше неге көмейіне әлдене кепте-</w:t>
        <w:br/>
        <w:t>ліп тұрып алады, ендеше неге негі кемсеңдейді... Е, жалғы-</w:t>
        <w:br/>
        <w:t>зымды-бір көре алмай қара топыраққа айналғаным ба деп</w:t>
        <w:br/>
        <w:t>таусылады екен ғой. Кенет... Астапыралла... Сарнаған әуен</w:t>
        <w:br/>
        <w:t>тағы да естілді. Төңірегіне құлағын түріп тыңдайды екен дей-</w:t>
        <w:br/>
        <w:t>ді. Қаптай қоршап келе жатқан қара балшық сыз топырақ-</w:t>
        <w:br/>
        <w:t>тан ызың шығушы ма еді. Әлгі әуен өз көкірегінен тұншыға</w:t>
        <w:br/>
        <w:t>шығып жатқандай... Күңіренген көйгөй.. Өте бір таныс саз.</w:t>
        <w:br/>
        <w:t>Тек қазір ғана емес, баяғыдан.бері келе жатқан секілді. Жан-</w:t>
        <w:br/>
        <w:t>жағын қоршай ұстаса бастаған сыз қара жер енді бет-аузын</w:t>
        <w:br/>
        <w:t>көміп барады. Бұл қара суға түсіп, жан-дәрмен бұлқынды.</w:t>
        <w:br/>
        <w:t>Қараңғы түн. Түндіктің жыртығынан жұлдыздар жылты-</w:t>
        <w:br/>
        <w:t>райды. Сырттағы баяу жел басылған. Бұл дәл көзіне дейін</w:t>
        <w:br/>
        <w:t>кетпей бүркенген қалың көрпені кейін серпіді. .</w:t>
        <w:br/>
        <w:t>Түсінде естіген тосын саз құлағына әлі келіп жатқандай.</w:t>
        <w:br/>
        <w:t>Біреу өзімен-өзі тұншыға күңіренетіндей. Тілеу басын көтеріп</w:t>
        <w:br/>
        <w:t>тың тыңдады. От жағындағы кемпіріне қарады. Аяқ-қолын</w:t>
        <w:br/>
        <w:t>бауырына жиып ап, шүйкедей боп пыс-пыс етеді. Қайтадан</w:t>
        <w:br/>
        <w:t>төсегіне қисайды. Әлгі бір саз қайта тірілгендей. Қара жердің</w:t>
        <w:br/>
        <w:t>сонау тұңғиық тереңінде әлдекім күй шалғандай. Таныды.</w:t>
      </w:r>
    </w:p>
    <w:p>
      <w:r>
        <w:t>Енді таныды. Әкесі марқұмның күйі. Сал ауруға ұшырап тә-</w:t>
        <w:br/>
        <w:t>сек тартып жатып, бір күні қасына шақырып алған. Кереге</w:t>
        <w:br/>
        <w:t>басындағы домбыраны алдырған. Сосын құр қаңқа кеудесін</w:t>
        <w:br/>
        <w:t>әзер-әзер көтеріп, жүкке сүйеніп отырған. Домбырасын алды-</w:t>
        <w:br/>
        <w:t>на өңгеріп, қаусаған сылбыр саусақтарымен сипалай отырып</w:t>
        <w:br/>
        <w:t>бір күй шерткен. Әлденеге қатты толқыған адамның ентіккен</w:t>
        <w:br/>
        <w:t>деміндей әлсіз саз. Бірак, шанайы саз. Қөйгөйлетіп үсті-үсті-</w:t>
        <w:br/>
        <w:t>) 409</w:t>
        <w:br/>
        <w:t>Б</w:t>
        <w:br/>
        <w:t>“%</w:t>
        <w:br/>
        <w:t>к</w:t>
        <w:br/>
        <w:t>“қанмен, күй бұны ұмытпапты. Жылдар бойы бұғып жатып,</w:t>
        <w:br/>
        <w:t>енді міне қараңғы түнде өзі кеп ұйқысынан оятып алды.</w:t>
        <w:br/>
        <w:t>Таң атқанша төңбекшіп шықты. Таңертең шәй батпай жү-</w:t>
        <w:br/>
        <w:t>регінің басы кілкіді де тұрды. Дастархан жиналғасын Зейнеп</w:t>
        <w:br/>
        <w:t>есікті түріп еді -- жер ошақ басында тезек қалмапты. Кемпі-</w:t>
        <w:br/>
        <w:t>- рі дорбасын иығына сап түзге тартты. Әбден ұзан кеткенше</w:t>
        <w:br/>
        <w:t>Тілеу іргеден қарап жатты. Қара жалдан қылт-қылт асқанда</w:t>
        <w:br/>
        <w:t>барып, үй ішіне көз жүгіртті. Төрт қанат шатнаның сүйегі әлі</w:t>
        <w:br/>
        <w:t>балғадай. Тек қазан жақтағы жарты құлаштай қоспа ғана</w:t>
        <w:br/>
        <w:t>тозайын депті. Бояуы оңып бозарытын тұр. Ірге жақ бір саға-</w:t>
        <w:br/>
        <w:t>нағы жерге тимей, ішке қарай бұратылып кеткен. !</w:t>
        <w:br/>
        <w:t>Тілеу орнынан созалан көтеріліп, сол тұста барып отырды...</w:t>
        <w:br/>
        <w:t>Қисық сағанақты қолымен сипан көрді. Көгі де жидіген. Жұл-</w:t>
        <w:br/>
        <w:t>қыл қалсаң сөгіле кетер түрі бар. Атамзаманғы құба тал</w:t>
        <w:br/>
        <w:t>бүгінде әбден бор кеміктеніп болған. Үңгуге оп-оңай. Әуелі</w:t>
        <w:br/>
        <w:t>ұзынынан қақ айырып екі бөліп, ортасын қырнаш, қуыстап,</w:t>
        <w:br/>
        <w:t>қайта беттестіріп көңмен екі-үш жерден сықитып таңып тас-</w:t>
        <w:br/>
        <w:t>тасаң, сырнай боп сыңғырап шыға келеді. “Сосын арасында</w:t>
        <w:br/>
        <w:t>бармақ сиятындай жер қалдырып ұзына бойы. тесік тес те ер-</w:t>
        <w:br/>
        <w:t>ніңе апар--- еңіреп қоя берсін. )</w:t>
        <w:br/>
        <w:t>Тілеу мегін қасынды. Қисық сағанақ мұның көңіліне бір-</w:t>
        <w:br/>
        <w:t>деңе қашқанын сезе қалғандай көне кебеженің тасасына әрі-</w:t>
        <w:br/>
        <w:t>рек тығылыпты.</w:t>
        <w:br/>
        <w:t>Тілеу өз сағанағын өзі бұтарласа, жалғызынан айрылып</w:t>
        <w:br/>
        <w:t>адыра қалған Тұл шатпаның төрт керегесі. сырнай-сыбызғы</w:t>
        <w:br/>
        <w:t>десе ішкен астарын жерге қоятын қара сирақтардың қолында</w:t>
        <w:br/>
        <w:t>кетпей ме. Қайта айдалада жалғыз үй оқшау отырғанына шұ-</w:t>
        <w:br/>
        <w:t>кір. Егер Тілеу мынауысын жұрт көзінше істесе, ертеңіне</w:t>
        <w:br/>
        <w:t>шаңырағын қай тентектің донғалақ қып қуып кеткенін біл-</w:t>
        <w:br/>
        <w:t>мей қалар еді.</w:t>
        <w:br/>
        <w:t>Тілеу орнынан атып тұрды. Қалимасын қайырды. Ортада-</w:t>
        <w:br/>
        <w:t>ғы табамен шоқ әкелген оттың орнына қара құмандағы суды</w:t>
        <w:br/>
        <w:t>төкті. Сыртқа шығып жер ошақтың үстіне қазан төңкерді.</w:t>
        <w:br/>
        <w:t>Түндікті сәл еңкейтіп, есіктін сыртынан тас байлады. Сосын</w:t>
        <w:br/>
        <w:t>жиделі тепсеңді: бетке ұстап жүріп кетті.</w:t>
      </w:r>
    </w:p>
    <w:p>
      <w:r>
        <w:t>Н</w:t>
        <w:br/>
        <w:t>Бұйрат-бұйрат ұлы құмда ұзақ жүріп қалған жалаушы</w:t>
        <w:br/>
        <w:t>дөңкиген шағылдарға, о жер-бұ жерден сирек қарауытқан</w:t>
        <w:br/>
        <w:t>жүзгендер мен сексеуілдерге ҡарай-қарай әбден жалығар еді.</w:t>
        <w:br/>
        <w:t>Сондайда, керсеннің түбіндей төңірегі кереге құм, қақ орта</w:t>
        <w:br/>
        <w:t>сында тоқымдай ғана тегістік, шилі тепсеннен шыға келгенде,</w:t>
        <w:br/>
        <w:t>қапелімде, тасадағы ауылдың будақтай көтерілген түтініндей</w:t>
        <w:br/>
        <w:t>бұйраланып тұрған шымқай бірдеңе көзге шалынар еді, Сәл</w:t>
        <w:br/>
        <w:t>жүріңкіресе, әлгі бұйра будақ көбейе түсетін-ді.</w:t>
        <w:br/>
        <w:t>Толарсақ қабар құмақ.соқпақты қуалай ентелеп, асыға</w:t>
        <w:br/>
        <w:t>41</w:t>
        <w:br/>
        <w:t>шыққаннан ба, тұла бойы бір түрлі шімірігейін деді. Аспан“</w:t>
        <w:br/>
        <w:t>дағы күн көзіне шүйліге бір қарап қойды.</w:t>
        <w:br/>
        <w:t>Сол арада әлгі бір ызың құлағына қайта келді. Ол көк</w:t>
        <w:br/>
        <w:t>желкесінен қасқыр ұлығандай дыз түршігіп кетті. Төңірегін</w:t>
        <w:br/>
        <w:t>шолды. Жылмиған жайдақ тепсең сол баяғы қалпы. Аңадай-</w:t>
        <w:br/>
        <w:t>дағы итсигектің басында жалпыл қағып жатқан сарғайып</w:t>
        <w:br/>
        <w:t>кеткен көне газеттен басқа ештеңе көзге түспеді. Машинамен</w:t>
        <w:br/>
        <w:t>бір тегіс қырқылып өткен тікенек отақ ызғырық желге дір-</w:t>
        <w:br/>
        <w:t>дір етеді.</w:t>
        <w:br/>
        <w:t>Аңтарылып тұра беруге арланғандай беталды жүріп келе-</w:t>
        <w:br/>
        <w:t>ді. Әлгі итенгек жақын қалды. Жөргектеп асар-аспас көлемі</w:t>
        <w:br/>
        <w:t>не қарап, сірә, аудандық газет боларсың деп ойлады. Қара-</w:t>
        <w:br/>
        <w:t>уытып үш сурет көрінді. Үлкені -- көсемдікі. Одан гөрі кіші-</w:t>
        <w:br/>
        <w:t>леу екеуі-- біреуі -- жердегі әскерді, біреуі - судағы әскерді</w:t>
        <w:br/>
        <w:t>басқаратын екі сардарыныкі «Жарықтықтардың суретін бұ-</w:t>
        <w:br/>
        <w:t>лай аяқасты тастап жүрген қайсысы екен. Әлгі кемпір-ау. Қа-</w:t>
        <w:br/>
        <w:t>зіне қарасай найсап. Бір қызылкөз көрсе ғой...»</w:t>
        <w:br/>
        <w:t>-- Біссміллә,-- деп көтере беріп еді, астында. белуардан</w:t>
        <w:br/>
        <w:t>құмға батып жатқан ксролнп құйылған бөтелкені көрді. Әлгі</w:t>
        <w:br/>
        <w:t>сарнаған дауыс содан шыққан екен. Түксніп тұрып қалды. Со-</w:t>
        <w:br/>
        <w:t>сын анадай жердегі күйелеш-күйелеш жер ошақтың тасына</w:t>
        <w:br/>
        <w:t>бір-ақ ұрды. Сай-сүйегінді сырқыратып сарнаған үң жым</w:t>
        <w:br/>
        <w:t>болды.</w:t>
        <w:br/>
        <w:t>Тілеу үйіне кеп, жылы төсегіне қайта жайғасқан соң сырт-</w:t>
        <w:br/>
        <w:t>қа құлақ түрді. Жым-жырт. Жатып-жатып тағы Да тыңдай-</w:t>
        <w:br/>
        <w:t>ды-- сол баяғы сартап тыныштық. Енді әлгі бір құлағын сар-</w:t>
        <w:br/>
        <w:t>сытып сарнаған үнге де зар болды. Тылсым тыныштық бүрге</w:t>
        <w:br/>
        <w:t>боп жабылғандай тұла бойы дүр түршігіп кетті. Түнде де ба-</w:t>
        <w:br/>
        <w:t>сын жастықтан көтеріп тындайды. Манағы ызың естілмейді.</w:t>
        <w:br/>
        <w:t>Әлде бір уақытта есіктің алдындағы күлдің басынан байғыз</w:t>
        <w:br/>
        <w:t>шықылықтайды. Қуанып шықылықтады ма, жылап шықы-</w:t>
        <w:br/>
        <w:t>лықтады ма-- назар аударған жоқ. Қуанып шақыратындай --</w:t>
        <w:br/>
        <w:t>мұның қай келіні ұл тапсын. Жылап шақыратындай ай дала-</w:t>
        <w:br/>
        <w:t>дағы екі қу бастыч өрем қанқанында тұрған қайғырып қарая</w:t>
        <w:br/>
        <w:t>су алатындай не бар. Түн баққан, түтін баққан далаңбай құс-</w:t>
        <w:br/>
        <w:t>тың далбаса қиқылы да...</w:t>
        <w:br/>
        <w:t>Қөзі ілініп кетіпті. Жұмыртқаның ақ уызындай бір түссіз</w:t>
        <w:br/>
        <w:t>қоймалжында малтығып жүр. Төңірегіндегі ештеңенің бет-</w:t>
        <w:br/>
        <w:t>бедері айқын аңғарылмайды. Тіпті өзі де мынау түссіз қой-</w:t>
        <w:br/>
        <w:t>малжыңға айналып кеткендей. Әлгі кеуденнен шыбып жаның</w:t>
        <w:br/>
        <w:t>ұшып кеткенде шегетін хәлің осы ма екен. Бірақ, бұл нағып</w:t>
      </w:r>
    </w:p>
    <w:p>
      <w:r>
        <w:t>теп-тез жантәсілім бола қалды. Әлгі.жаныңды қапқараға</w:t>
        <w:br/>
        <w:t>келтіретін сират көпірі қайда? Асай-мұсайын асынып келетін</w:t>
        <w:br/>
        <w:t>Мүнкір-Нәңкірі қайда? Бірақ, бұған Мүнкір-Нәңкір не айта</w:t>
        <w:br/>
        <w:t>алар дейсің. Кешегі ел басына күн туған жоқ-жітік заманда</w:t>
        <w:br/>
        <w:t>жетім-жесірдің тозғанын бүтіндеп, жыртылғанын жамап ал»</w:t>
        <w:br/>
        <w:t>ғыс алмаса, қарғыс алғап жері жоқ. Жұрты құрғыр: «Деге«</w:t>
        <w:br/>
        <w:t>408</w:t>
        <w:br/>
        <w:t>сол ұрпақтың мерейін үстейді. Ал, олай асып төгілмей-ақ</w:t>
        <w:br/>
        <w:t>ошағынның басындағы қызыл қарышпдарды ырзалауға ғана</w:t>
        <w:br/>
        <w:t>жарап жатса да, мынау ұлан дүниеге келіп-кеткеніңнің бекер</w:t>
        <w:br/>
        <w:t>болмағаны. Өзінің соңында Тілепалдыдан басқа қара ермеді,</w:t>
        <w:br/>
        <w:t>Ол да, міне, касында жоқ. Ендігі тілегі сол өзіне бітпеген кеп</w:t>
        <w:br/>
        <w:t>ұрлақ Тілепалдыға біткей. Бұл алған көп батамен сол кә-</w:t>
        <w:br/>
        <w:t>гергей...</w:t>
        <w:br/>
        <w:t>Адам да қызық қой. Бойдақ кезінде қыздың ең сұлуы өзі-</w:t>
        <w:br/>
        <w:t>не бұйыратындай, балаңның ең жақсысы өз беліңнен өрбитін-</w:t>
        <w:br/>
        <w:t>дей көресін де тұрасың. Енді өзіңнен қайран кеткенде сол</w:t>
        <w:br/>
        <w:t>үріп ауызға салғандай бүлдіршіндерді баламнан сүйем деп</w:t>
        <w:br/>
        <w:t>дәметесің. Кісіге қимайтыныңды балаңа қиясың, Өзіме бұйыр-</w:t>
        <w:br/>
        <w:t>маған балама бұйырады деп тәубе етесің. Құдай тек қу басың-</w:t>
        <w:br/>
        <w:t>ды сопитып-ұрпақсыз қалғаннан сақтасын. Онда тәубе екеш</w:t>
        <w:br/>
        <w:t>тәубеден де мақұрым қалғаның ғой.</w:t>
        <w:br/>
        <w:t>Көлденең кезге жағы ашылмайтын Тілеу жалғыз да болса</w:t>
        <w:br/>
        <w:t>Тілепалдысы барына шүкірлік етеді. Тілепалдысы аман болса</w:t>
        <w:br/>
        <w:t>әлі де көбейетіндей, көсегесі көгеретіндей көреді. Ауыл үйден</w:t>
        <w:br/>
        <w:t>сүйкімді нәресте көрсе, ішінен: «Шіркін-ай, менің немерем</w:t>
        <w:br/>
        <w:t>де осындай болғай еді»,-- деп тілейді.</w:t>
        <w:br/>
        <w:t>Енді мынау қайдағыны көйітіп жүретін сусылдақ неменің</w:t>
        <w:br/>
        <w:t>әлгі бір әңгімесі көз алдында көптен мөлдіреп тұныл тұрған</w:t>
        <w:br/>
        <w:t>сол бір әдемі суретті желді күнгі көл бетіндей астан-кестен</w:t>
        <w:br/>
        <w:t>шайқап өткендей. Қапелімде не істеп-не қоярын білмеді.</w:t>
        <w:br/>
        <w:t>Баяғыдан бергі мптын-митың тірлігі аяқ астынан тәрк боп</w:t>
        <w:br/>
        <w:t>шыға келгендей. Мұндайда ой екеш ойдың өзі әншейін далба-</w:t>
        <w:br/>
        <w:t>са көрінеді екен. Кеңірейтіп отырады да қояды. Тоң-торыс жа-</w:t>
        <w:br/>
        <w:t>тады да қояды. Түннің бір уағында барып кірпігі айқасады.</w:t>
        <w:br/>
        <w:t>Түсі де бір бедерсіз бұлыңғыр бірдеме. Солай бір-екі күн өз</w:t>
        <w:br/>
        <w:t>қиялынан өзі адасып мәңгіріп оянады. Келе-келе түсінің ұлы</w:t>
        <w:br/>
        <w:t>жобасын айыратын болды. Бір селеу шаш балалар төрінің</w:t>
        <w:br/>
        <w:t>алдында мұның қашанғы қара қобднын астын-үстіне ШЫҒға-</w:t>
        <w:br/>
        <w:t>рып ақтарып отырады. Кейде катар шалдары немерелерің</w:t>
        <w:br/>
        <w:t>ертең караңа шошқа сойып, жаназаңды шығарған молдаға</w:t>
        <w:br/>
        <w:t>торайдың басын тартатын шығар деп мазақтап жүреді. Содан</w:t>
        <w:br/>
        <w:t>кейде омырауы шылқып оянады. Ал, күндіз қара төс пен қара</w:t>
        <w:br/>
        <w:t>балғаның бір қалыпты тықылын тыңдап отырып: «Несі бар?</w:t>
        <w:br/>
        <w:t>Түсі сары, көзі көк қазақтар аз ба? Соларды түбің шикі деп</w:t>
        <w:br/>
        <w:t>кім елден қуалап жатыр? Ертең дүние ауып кеткенде артында</w:t>
        <w:br/>
        <w:t>тігерге тұяқ жалғызының көзі қара не көк болсын «көке-</w:t>
        <w:br/>
        <w:t>леп» етегіне жабысатын төлі қалса болмай ма!»-- деп ойлай-</w:t>
        <w:br/>
        <w:t>ды.</w:t>
        <w:br/>
        <w:t>Ондайда Қүдерінің оданылау сөзін естігенде жыбырлап</w:t>
        <w:br/>
        <w:t>қоя беретін мұртына бір жұмсақ діріл жүгіріп, бұлшық еттг-</w:t>
        <w:br/>
        <w:t>рінің бәрі-бәрі босаң тартып қоя береді.</w:t>
        <w:br/>
        <w:t>Қыс та кетті. Қөктем де шықты. Тілеу жапырайған жер</w:t>
        <w:br/>
        <w:t>қазбаны тастап, тепсеңге киіз үй тікті. Бір күні төңіректен</w:t>
      </w:r>
    </w:p>
    <w:p>
      <w:r>
        <w:t>402</w:t>
        <w:br/>
        <w:t>%</w:t>
        <w:br/>
        <w:t>не тартқан. Қайталап тартқан. Сосын домбырасын көрік пен</w:t>
        <w:br/>
        <w:t>балғадан қолы тимей жүрген бұған берген. Әлгі өзі тартқан</w:t>
        <w:br/>
        <w:t>"күйді тартқызған. Бір емес, екі емес, әлденеше рет тартқыз-</w:t>
        <w:br/>
        <w:t>ған. Бесін ауа мұның қолының жөндемге келгенін көріп, бас</w:t>
        <w:br/>
        <w:t>изеп жатқан. Кенет мұның шек қағып отырған қолын бауы-</w:t>
        <w:br/>
        <w:t>рына тартты.</w:t>
        <w:br/>
        <w:t>-- Бұл баяғы Өтеу бабаңның жеті ұлдан бірдей айрылған-</w:t>
        <w:br/>
        <w:t>дағы бебеу күйі. Есіңнен шығарып алма. Балаңа үйрет,-- деп</w:t>
        <w:br/>
        <w:t>саусағын ерніне апарды да, көз жұмып жүре берді.</w:t>
        <w:br/>
        <w:t>Қолына көптен домбыра ұстамай, есінен, шынында да,</w:t>
        <w:br/>
        <w:t>біржола шығуға айналыпты. Енді әлгі көмескі саз бірте-бірте</w:t>
        <w:br/>
        <w:t>айқындала түсті. «Бебеу күй» десе бебеу күй. Бабаулатып</w:t>
        <w:br/>
        <w:t>қолды-аяққа тұрғызар емес. Апырай, есіне неге бүгін түсті?</w:t>
        <w:br/>
        <w:t>Әлде ата-бабаның аян беріп жатқаны ма? Тарс айырылып</w:t>
        <w:br/>
        <w:t>жарылып кетуге қалған жүрегін қалай басудың жолын өздері</w:t>
        <w:br/>
        <w:t>меңзегені ме? Әлде қара жердің тұңғиық құрсағындағы кәрі</w:t>
        <w:br/>
        <w:t>аруақ тұқымым үзіліп, күйім ұмытылғаны ма деп күйзеліп</w:t>
        <w:br/>
        <w:t>жата ма екен..</w:t>
        <w:br/>
        <w:t>Таң атып болмады. Соңғы рет баяғыда Тілепалдыжаны</w:t>
        <w:br/>
        <w:t>тумай тұрғанда тартқан күйі есіне сайрап түсе қалды. Бұрын</w:t>
        <w:br/>
        <w:t>анда-санда қолқа салып келгендерге домбыра жасап беретіні</w:t>
        <w:br/>
        <w:t>бар еді. Өзі жасаған домбыраның үнін тексергенде осы күйді</w:t>
        <w:br/>
        <w:t>тартатын. Бір күні домбыра тыңқылдатып отырып, аңғармай</w:t>
        <w:br/>
        <w:t>қапты. Сайтанның сапалағы құсап күлте сақал құрдасының</w:t>
        <w:br/>
        <w:t>сап ете қалғаны.</w:t>
        <w:br/>
        <w:t>Келе сала тыржыңдап қоя берді. Жүк алдында қисайып</w:t>
        <w:br/>
        <w:t>жатып:</w:t>
        <w:br/>
        <w:t>-- Тартсай... Мені көргесін күйің қашып кетті ме,- деді.</w:t>
        <w:br/>
        <w:t>Бұл домбыраны іргеге сүйей салды.</w:t>
        <w:br/>
        <w:t>Құрдасы шақшасының тығынын ағытып жатып:</w:t>
        <w:br/>
        <w:t>-- Әй, сен неменің де қай бір күйің тасып барады дейсің,</w:t>
        <w:br/>
        <w:t>Баяғыдағылар білмей айтушы ма еді. Ұрғашының аузы жал-</w:t>
        <w:br/>
        <w:t>пылдаған ашықтығыңан, еркектің көзі жаутандаған жасық-</w:t>
        <w:br/>
        <w:t>тығынан сақта депті ғой. Ынжық еркектің қай заманда Да ала-</w:t>
        <w:br/>
        <w:t>тын қатыны, мінетін аты, айтатын әні, тартатын күйі біреуден</w:t>
        <w:br/>
        <w:t>аспайтын. Әлгі бір заржағыңды келе жатып естіп алғам. Одан</w:t>
        <w:br/>
        <w:t>басқа тартатын күй сенде де жоқ шығар,-- деп селкілдеп тұ-</w:t>
        <w:br/>
        <w:t>рып күлген.</w:t>
        <w:br/>
        <w:t>Зейнеп шай қойып жүргенде күлте сақал бүгін көргендей</w:t>
        <w:br/>
        <w:t>көз айырмай қадалды да жатты. Кетерінде мұның құлағына</w:t>
        <w:br/>
        <w:t>сыбырлады:</w:t>
        <w:br/>
        <w:t>-- Әй, үндемес, құрдастыкі көжетоқ, болмаса, іші бұлтия«</w:t>
        <w:br/>
        <w:t>ды ғой. Тфә, тфә! Тіл-көзден аулақ. Жақсы үміттің үстінде</w:t>
        <w:br/>
        <w:t>отырып, өз үйінді өзің зарлатып қайтесің. Жұртқа осы бір</w:t>
        <w:br/>
        <w:t>дыңылдақ жасап беретініңді қойшы, жазған.</w:t>
      </w:r>
    </w:p>
    <w:p>
      <w:r>
        <w:t>Содан бүл қолына домбыра алмай кеткен-ді. Әлгі саздың</w:t>
        <w:br/>
        <w:t>да содан бері құлағына тиіп отырғаны өсы. Бүл күйді ұмыт"</w:t>
        <w:br/>
        <w:t>410 .</w:t>
        <w:br/>
        <w:t>“шықтың бауырына тастап, атын Сырттан қояды. Бұрын найза</w:t>
        <w:br/>
        <w:t>ілінетін төрге алғаш рет көрік ілген де сол Сырттан. Ол өскен</w:t>
        <w:br/>
        <w:t>тұқым ғой деп он екі ата бай ұлының бес руынан бес қыз ала-</w:t>
        <w:br/>
        <w:t>ды. Бесеуінен не ұл, не қыз сүймейді. Шаңырағы құлауға ай-</w:t>
        <w:br/>
        <w:t>надған соң көрші ауылдан бір оң жақта жүкті боп. қалған</w:t>
        <w:br/>
        <w:t>қыздың сәбиін ап бауырына салады. Ол-- Сұрапалды атала-</w:t>
        <w:br/>
        <w:t>ры. Тегі жұмбак Сұрапалдыға Өтеудің күйі мең Сырттанның</w:t>
        <w:br/>
        <w:t>зергерлігі бірдей қонады. Қыздан туған қыдырма атанып, күй</w:t>
        <w:br/>
        <w:t>шалып жүзік соғып, көксауыр жона тігіп, өнерін асырған Сұ-</w:t>
        <w:br/>
        <w:t>рапалды перзенттен күдерін үзгесін қайын жұртынан- үл алып</w:t>
        <w:br/>
        <w:t>бауырына басады. Ол осы отырған Тілеу.</w:t>
        <w:br/>
        <w:t>Не де болса мынау қара шаңырақтың астына ойдан-қыр-</w:t>
        <w:br/>
        <w:t>,дан қияласып қосылған құрамыс әулет әзірге Өтеу ауылының</w:t>
        <w:br/>
        <w:t>“атағын жоғалтқан жоқ. Өтеу.ауылы әлі күнге осы жайдақ</w:t>
        <w:br/>
        <w:t>тепсеңде. Иек артпа ілгеріде шешектен қырылған жеті бала-</w:t>
        <w:br/>
        <w:t>ның моласы. Қүн батыс қапталда -- кейінгі әулеттің қорымы.</w:t>
        <w:br/>
        <w:t>Өтеу тұқымының мынау ұлан-асыр дүниеден немденгені осы</w:t>
        <w:br/>
        <w:t>бір екі зират пен бір жұрт. Өтеудің өлі ауылдарының қарасы</w:t>
        <w:br/>
        <w:t>мол болғанымен тірі аулының қарасы ешқашан төрт-бес үй-</w:t>
        <w:br/>
        <w:t>“ден асып көрген емес. Онда да тоқалдардың отауларымен</w:t>
        <w:br/>
        <w:t>көбейетін Өтеу ауылы бабаларындай жеті мүшесіне жеті әйел</w:t>
        <w:br/>
        <w:t>алуға мүмкіндігі жоқ. Тілеудің тұсында жапырайған жалғыз</w:t>
        <w:br/>
        <w:t>күрке боп қалды. Отау бөліп қарамды көбейтем деп жүрген</w:t>
        <w:br/>
        <w:t>Тілепалдысы соғыстан қайтпады... і</w:t>
        <w:br/>
        <w:t>Тілеу, міне, төр алдында бүк түсіп жатып алды. “Сыртқа</w:t>
        <w:br/>
        <w:t>құлақ түреді -- дүние жайбарақат, тек мұның көкірегі ғана</w:t>
        <w:br/>
        <w:t>әлем-жәлем, төңірек тып-тыныш, мұның көкірегі ғана жұртта</w:t>
        <w:br/>
        <w:t>қалған ақсақ төбеттей ұлып жатыр.</w:t>
        <w:br/>
        <w:t>“Шынында да мұның құлазыған. көңіліне зар қосқандай</w:t>
        <w:br/>
        <w:t>сыртта бірдеңе сарнап қоя берді. Құлағын түріп тыңдайды-</w:t>
        <w:br/>
        <w:t>ақ. Домбыраның да, кобыздың да, сырнай-сыбызғының. да</w:t>
        <w:br/>
        <w:t>үніне келіңкіремейді. Бірақ, зейін қойып тыңдай түссең --</w:t>
        <w:br/>
        <w:t>соның бәріне де келетін сияқты. Тіпті бебеулеген бақсыға-ұқ-»</w:t>
        <w:br/>
        <w:t>сай ма қалай... Жоқ... -Дауыс еткен қатыннан айнымайды;</w:t>
        <w:br/>
        <w:t>Тілеу қазан-аяқ. жаққа көз тастап еді-- оймақ ұстамаса</w:t>
        <w:br/>
        <w:t>отыра алмайтын Зейнеп бүкшеңдеп бірдеңе тігін әлек. н</w:t>
        <w:br/>
        <w:t>Іргеге қарап тоң-торыс жатқан Тілеу әуелі басын көтерді.</w:t>
        <w:br/>
        <w:t>Сосын есік жаққа қарап, аударылып жатып көрді. Сәлден</w:t>
        <w:br/>
        <w:t>соң түрегеліп отырды. Ақырында орнынан тұрыл есікке</w:t>
        <w:br/>
        <w:t>беттеді.</w:t>
        <w:br/>
        <w:t>Күн жедкем екен. Шалғыны жығылған сары жұрт. Алысы-</w:t>
        <w:br/>
        <w:t>алыста білем-білем шағылдар қылаңытады. Заманында сыр-</w:t>
        <w:br/>
        <w:t>пы зерендей тік кенере шұқыр ой тепсең жан-жақтан сусыа</w:t>
        <w:br/>
        <w:t>құлаған құмаққа көміле-көміле тайпақ тегістікке айяаля бас-</w:t>
        <w:br/>
        <w:t>тапты. Басын жерден көтермей жайылатын төрт аяқтыға</w:t>
        <w:br/>
        <w:t>қандай ығының барын бір алла білсін, ал бойын тіктеген екі</w:t>
        <w:br/>
        <w:t>аяқтыға қалқа болудан қалып та барады екен. Желеңдеу</w:t>
        <w:br/>
        <w:t>407</w:t>
      </w:r>
    </w:p>
    <w:p>
      <w:r>
        <w:t>мағандай төр алдында көлбеп жатады. Қемпірі ертеңіне үй</w:t>
        <w:br/>
        <w:t>алдында жал-жал тезек үюлі тұрса да, сәске болар-болмаста</w:t>
        <w:br/>
        <w:t>қолыпа қап ұстап, ауыл сыртындағы “айғыр жалға қарай бүк-</w:t>
        <w:br/>
        <w:t>шеңдей жөнеледі.</w:t>
        <w:br/>
        <w:t>Батыр көп ұзамай кемпірінің айласын сезіп қойды. Енді ол</w:t>
        <w:br/>
        <w:t>сырнайын қойнына тығып, жиделі тепсеңге кететінді шығар»</w:t>
        <w:br/>
        <w:t>ды. Оңаша бұлақ басында жападан-жалғыз құмарынан шық»</w:t>
        <w:br/>
        <w:t>қанша сырнай шалады. Қүн еңкейе сырнайын бір шок жиде</w:t>
        <w:br/>
        <w:t>тоғайының қасындағы көне әулиеге жасырып, үйіне қайтады,</w:t>
        <w:br/>
        <w:t>Бір күні сырнайының орнып сипап қалды. Ол маңға ұшан даз</w:t>
        <w:br/>
        <w:t>ла мен хан базардың арасына айда-жылда бір қатынап тұраз</w:t>
        <w:br/>
        <w:t>тын қалашылардан басқа ешкім соқпаушы еді. Өтеудің сыр-</w:t>
        <w:br/>
        <w:t>найы соларға бұйырса керек.</w:t>
        <w:br/>
        <w:t>Қеруенді бастап келе жатқан күйек сақал кісі балаға зекіп</w:t>
        <w:br/>
        <w:t>тастады.</w:t>
        <w:br/>
        <w:t>-- Елді шошытарсың. Жітір найсапты.</w:t>
        <w:br/>
        <w:t>Жалақ-жалақ көнтік ерін түйекеш бала қолындағы сыр-</w:t>
        <w:br/>
        <w:t>найды жалма-жан қойына тықты.</w:t>
        <w:br/>
        <w:t>Ертесіне ауыл сыртында, жал астында өңеші үзілгенше үр-</w:t>
        <w:br/>
        <w:t>лесін-ай кеп. Аңнан қайтып келе жатқан Ақпан: қалт тоқтай</w:t>
        <w:br/>
        <w:t>қалды. !</w:t>
        <w:br/>
        <w:t>-- Қолыңдағыны қайдан алдың?</w:t>
        <w:br/>
        <w:t>Бала жөнін айтты.</w:t>
        <w:br/>
        <w:t>Ені аяғы жер сүзіп келе жатқан еңгезердей еркек атының</w:t>
        <w:br/>
        <w:t>жалын құшып жылап бара жатты.</w:t>
        <w:br/>
        <w:t>Ж жж 2</w:t>
        <w:br/>
        <w:t>Құдайға өкпелеп айдалада жалғыз қалгап қайсар ағасына</w:t>
        <w:br/>
        <w:t>Ақпан бір баласын апарып берді. Ол -- Сақтап аталары. Сақ-</w:t>
        <w:br/>
        <w:t>тап он алтыға шыққанша кәрі батыр сыр бермейді. Төрінен уіл</w:t>
        <w:br/>
        <w:t>шыққан соң, еңкейген белі жазылып, бойын тіктейді. Үй мен</w:t>
        <w:br/>
        <w:t>малға қарайды. Баласы ат жалынан тартып мінгенше қүйры-</w:t>
        <w:br/>
        <w:t>ғы жер ніскемейді. Сақтаптың өз ҡолы өз аузына жеткенін</w:t>
        <w:br/>
        <w:t>көрген соң кескен теректей бір-ақ құлайды. Сақтап бір күні</w:t>
        <w:br/>
        <w:t>қақпан аралап қайтып келе жатып күңірентен тосын сазды</w:t>
        <w:br/>
        <w:t>құлағы шалады. Аңшы жігіт аңырып тұрып қалады. Қүй біт-</w:t>
        <w:br/>
        <w:t>кенше, тырп етпейді. Бір уақытта қара жердің көкірегін қарс</w:t>
        <w:br/>
        <w:t>айырып шығып жатқандай өксік үн талықсып барып басылады.</w:t>
        <w:br/>
        <w:t>Есіктен енді аттай берген Сақтап іргеге сүйеулі домбыраны,</w:t>
        <w:br/>
        <w:t>биік төсек ағаштың басынап мойыны салбырап кеткен боп-боз</w:t>
        <w:br/>
        <w:t>Өтеуді көреді. Әлгі күйді мұның көзінше домбыра ұстап көр-</w:t>
        <w:br/>
        <w:t>меген әкесі тартқанын сонда біледі. Сақтаптың өсе келе діл-</w:t>
        <w:br/>
        <w:t>мар аты тарайды. Абайламай ел ақтап жүрген бір бақсыға Ті-</w:t>
        <w:br/>
        <w:t>лі тиіп қарғысқа ұшырайды, баласы тұрмайды. Алпысында</w:t>
        <w:br/>
        <w:t>көрген ең соңғы нәрестесін қырық қазанның астынан өткізіп, ,</w:t>
        <w:br/>
        <w:t>қырық әйелдің емшегін емізіп, жаңа күшіктеген қызыл: қан</w:t>
        <w:br/>
        <w:t>406</w:t>
      </w:r>
    </w:p>
    <w:p>
      <w:r>
        <w:t>бастайсың. Ұланғайыр құм мұхитындағы құрдым аралдай</w:t>
        <w:br/>
        <w:t>ұзынша ғана сар қабыршақ жақпар жолығады. Басын шағыл-</w:t>
        <w:br/>
        <w:t>ға жастап, аягын сортаңыт кебірге берген пышақтың жүзін-</w:t>
        <w:br/>
        <w:t>дей жіңішке жақпардың бір шетінде жылымшылап екі-үш көз</w:t>
        <w:br/>
        <w:t>шығады. Екі-үш көздің суы бір ойпаңға қосылған тұста төрт-</w:t>
        <w:br/>
        <w:t>бес тұп жиде бұйлыға өсіп тұр. «Жиделі тепсең»-- осы.</w:t>
        <w:br/>
        <w:t>Қаттырақ тиген ат тұяғының өзінен шып-шып су шығып</w:t>
        <w:br/>
        <w:t>жататын осы бір араға ҡұм көмген құла дүзде ерге, ашамай-</w:t>
        <w:br/>
        <w:t>ға мініп, еріндері кезеріп, күн-түн қаткан жүргіншілер қай</w:t>
        <w:br/>
        <w:t>заманда да соқпай өтпеген. Анау жиделердің түбінде талай-</w:t>
        <w:br/>
        <w:t>талай қауқылдасқан мәслихат қызып, қарқылдасқан күлкі</w:t>
        <w:br/>
        <w:t>естіліп. жатыпты. Заманында кеңдегі елде құқай көбейгенде</w:t>
        <w:br/>
        <w:t>Көтібар мен Арыстан жігіттері де осы маңайға жиналыпты.</w:t>
        <w:br/>
        <w:t>Одан бергі Есет заманында да талай ереуілшіге бас сауға</w:t>
        <w:br/>
        <w:t>болған: жиде тоғайлар келе-келе азайған. Ол кезде тек осы</w:t>
        <w:br/>
        <w:t>кішкене бұлақ басында ғапа емес, орпасы мен ызасы қалың</w:t>
        <w:br/>
        <w:t>бұл төңіректің қай жүлгесінде де шоқ-шоқ жиде көп өсіпті.</w:t>
        <w:br/>
        <w:t>Кейін азайып, осы кішкепе жақпарға ғана тұяқ тірепті. Анау</w:t>
        <w:br/>
        <w:t>жылдары мұндағы ағаштың саны оннан асатын сияқты еді.</w:t>
        <w:br/>
        <w:t>Қазір бесеуі ғана қапты. Оның да біреуінің тамыры семіп,</w:t>
        <w:br/>
        <w:t>қуара бастаған. Соған Тілеудің көзі көптен түсіп жүр.</w:t>
        <w:br/>
        <w:t>Жиделі қолат қай-қайдағы қоқыр-соқырға толы. Сыз</w:t>
        <w:br/>
        <w:t>топырақты сәл шұқып қалсаң болды, қираған қылыштың</w:t>
        <w:br/>
        <w:t>сынығы, найзаның ұңғысы, тот басқан сауыттың жұрнағы</w:t>
        <w:br/>
        <w:t>морт-морт үзіліп жатқан кісен сақинасы, орыс солдатының үл-</w:t>
        <w:br/>
        <w:t>першек сияқты су ішетін шойын құтысы, әлдебір пірәдардың</w:t>
        <w:br/>
        <w:t>қалай ұмытқаны белгісіз нір мойын жез құманы -- атамза-</w:t>
        <w:br/>
        <w:t>манғы бірдеңелер табыла кетеді. Анау сортаң жақ шетте күні</w:t>
        <w:br/>
        <w:t>кешеге дейін шөккен үлектің мойнындай өне бойы көк ала тат</w:t>
        <w:br/>
        <w:t>басқан мыс зеңбірек үңірейіп тұрушы еді. Кімнің “ауруына</w:t>
        <w:br/>
        <w:t>дәрі болғанын, қарасы өшіпті.</w:t>
        <w:br/>
        <w:t>Тілеу қария соның бәрін атасынан қалған мүліктей қорып</w:t>
        <w:br/>
        <w:t>жүретін. Қолына ұстаса бойына бір бусаң әлсіздік алып, ді-</w:t>
        <w:br/>
        <w:t>рілдеп жүре беруші еді.</w:t>
        <w:br/>
        <w:t>-- Жарықтық, қай заманның көзі екеп,-- дейтін ол топы-</w:t>
        <w:br/>
        <w:t>рақ арасындағы тат-тат темірді жеңіне сүртіп.</w:t>
        <w:br/>
        <w:t>-- Жарықтығың не, қай қарақшының қаруы екенін қайдан</w:t>
        <w:br/>
        <w:t>білесің?-- дейтін анадайда ат ұстап тұрған кекілі жалбыраған</w:t>
        <w:br/>
        <w:t>қараша бала. н</w:t>
        <w:br/>
        <w:t>Тілеу иығы бүлк ете қап артына бұрылар еді. Шабдардың</w:t>
        <w:br/>
        <w:t>қыл тізгінін қыса ұстаған екі көзі шоқтай жайнаған қара</w:t>
        <w:br/>
        <w:t>сирақ неме қарашығын қақпайды. «Нағашы жұрты шетінеп</w:t>
        <w:br/>
        <w:t>бау кеспе ұры еді, патшағардың көзінің мылтықтың оғындай</w:t>
        <w:br/>
        <w:t>мүлт кетпей, тіп-тік қарауын»,-- дейтін-ді шал табан астында</w:t>
        <w:br/>
        <w:t>іші мұздап. «Бізге біткеШнің бәрі осылай шұнаңдап тұрады-</w:t>
        <w:br/>
        <w:t>ау. Сімсік біреудің тілі өтіп жүрмесе жарар еді»,-- деп, іші-</w:t>
        <w:br/>
        <w:t>нен кәлимасын қайырып қояр еді.</w:t>
        <w:br/>
        <w:t>412</w:t>
        <w:br/>
        <w:t>айын</w:t>
        <w:br/>
        <w:t>Х</w:t>
      </w:r>
    </w:p>
    <w:p>
      <w:r>
        <w:t>жекті төбелеріне желбірете. көтеріп қара &gt;снрақтар да</w:t>
        <w:br/>
        <w:t>еді. Сол арада олар. кемпірімен тұра “қалып саудалас;</w:t>
        <w:br/>
        <w:t>Олар қалағандарын алып жөніне кетер еді, қалғандары опыр-</w:t>
        <w:br/>
        <w:t>топыр Үйге кірер еді. Енді еркектер, жағы өжендессін кеп. Нә-</w:t>
        <w:br/>
        <w:t>рестенің қарын шашын аламыз деп жолға таласып тұрып ал-</w:t>
        <w:br/>
        <w:t>сын ырғасып, :</w:t>
        <w:br/>
        <w:t>-- Батыр болсын десеңдер, аруақ аттамандар, “жол мені»</w:t>
        <w:br/>
        <w:t>кі,- Десін біреуі ежірейіп.</w:t>
        <w:br/>
        <w:t>-- Оқ көмей, орақ ауыз би болсын десендер, біздің баба»</w:t>
        <w:br/>
        <w:t>лардың аруағын сыйландар,-- десін екіншісі шіреніп.</w:t>
        <w:br/>
        <w:t>-- Ырыс пен дәулет бітсін десеңдер, бабам бабаңның</w:t>
        <w:br/>
        <w:t>асына елу қой, бес тай, бес саба апарған маған жол бересің-</w:t>
        <w:br/>
        <w:t>дер,- деп күдірейсін үшіншісі. : !</w:t>
        <w:br/>
        <w:t>-- Ау, ау бармағынан бал тамған, қылышынан қан там-</w:t>
        <w:br/>
        <w:t>ған өз тұқымы кімнен кем. Бәрің де емес, әкесінің өзі алсын,-</w:t>
        <w:br/>
        <w:t>деп қыстырылсын кетік тіс, көбік ауыз бір жалбақай, :</w:t>
        <w:br/>
        <w:t>-- Қой, онан да кесігін Үлкендер айтсын,-- деп тоқтатар</w:t>
        <w:br/>
        <w:t>еді сонда біреуі көздері қып-қызыл, кейірдектері сала құлаш</w:t>
        <w:br/>
        <w:t>өңшең дәукестерді...</w:t>
        <w:br/>
        <w:t>Құлағына абыр-жабыр үн келе ме қалай. Біреулер қарқ-</w:t>
        <w:br/>
        <w:t>қарқ күлісе ме қалай. Төңірегіне көз тастап еді -- сол баяғы</w:t>
        <w:br/>
        <w:t>құлазыған құмақ жон. Әр жер-әр жерден ара кідік қара-</w:t>
        <w:br/>
        <w:t>уытқан селдір итсигек. Қалбалақтап “алдарына түсіп алған</w:t>
        <w:br/>
        <w:t>өзінің ерең-серең көлеңкесі. ы</w:t>
        <w:br/>
        <w:t>Шөп басын дірдектетіп ызғырық жел тұрыпты. Балаға</w:t>
        <w:br/>
        <w:t>суық тигізіп алмаса жарар еді. Құндақ құшақтаған кемпірі</w:t>
        <w:br/>
        <w:t>көш жерде қапты. Ауылдан қара үзіп шығыпты ғой. Осы да</w:t>
        <w:br/>
        <w:t>жетер. .</w:t>
        <w:br/>
        <w:t>Тілеу аяңға көшті. Жүрегінің атша тулап тұрғанын енді</w:t>
        <w:br/>
        <w:t>барып аңғарды. Жолын кескестеп келеке қып келе жатқан</w:t>
        <w:br/>
        <w:t>ербең көлеңке де жүрісінен жаңылып қалтақтай береді. Қем-</w:t>
        <w:br/>
        <w:t>пірі қуып жетіп қолындағы түйіншекке жармасты.</w:t>
        <w:br/>
        <w:t>Кемпір, шал, өз ит көйлегін өзі қуған қызыл шақа сәби</w:t>
        <w:br/>
        <w:t>аяқтан тартқылаған майса құмақ пен кеудеден итермелеген.</w:t>
        <w:br/>
        <w:t>өкпек желден діңкелері құрып, қара тепсеңде қараусыз Қал-</w:t>
        <w:br/>
        <w:t>ған құрым үйге сүре жығылды. .</w:t>
        <w:br/>
        <w:t>Тілеу енді кішкене құндаққа назар аударатын болды. Бір</w:t>
        <w:br/>
        <w:t>жакқа барып қайтса, табалдырықтан яттай бере, жастық</w:t>
        <w:br/>
        <w:t>ағаш жаққа көз тастайды. Пыс-пыс тәмпіш мұрынды көрген</w:t>
        <w:br/>
        <w:t>соң барып, белін шешеді. Бірде шаңыраққа қарап жатқан кіш-</w:t>
        <w:br/>
        <w:t>кене жанар есіктен ебіл-себіл кіріп келген Тілеуге түспесі бар</w:t>
        <w:br/>
        <w:t>ма? Қаудырлақ тонынан, қалқиған тымағынан, мұз қатқан</w:t>
        <w:br/>
        <w:t>сақал-мұртынан қорықты ма? Шарасынан шыға. адырайып</w:t>
        <w:br/>
        <w:t>кеткені. Бұл жалма-жаң теріс айналды. Содан бері табал-</w:t>
        <w:br/>
        <w:t>дырықтан аяғының ұшынан басып әрең аттайды.</w:t>
        <w:br/>
        <w:t>Бұл үйдің ендігі әміршісі-- сол жұдырықтай қызыл шақа.</w:t>
        <w:br/>
        <w:t>4%:</w:t>
        <w:br/>
        <w:t>жетер</w:t>
        <w:br/>
        <w:t>ар еді,</w:t>
      </w:r>
    </w:p>
    <w:p>
      <w:r>
        <w:t>де сол қос кеспектің үстіне.қонжита салған зілбатпан қанар.</w:t>
        <w:br/>
        <w:t>сияқты. Ал, енді домбал денеге қондырылған домбал баста да</w:t>
        <w:br/>
        <w:t>дұрыстап мүсінделген ештеңе жоқ. Ат шаптырым ай жазық</w:t>
        <w:br/>
        <w:t>маңдайды қиған жомарт табиғат мұрынға келгенде сараңды-</w:t>
        <w:br/>
        <w:t>ғы ұстапты. Келте мұрынға тап анадай кең танаудың. керегі</w:t>
        <w:br/>
        <w:t>қанша еді?! .Таңырайып қапты. Алақандай екі көзі өңменіңнен</w:t>
        <w:br/>
        <w:t>өтіп барады.</w:t>
        <w:br/>
        <w:t>Үй-ішіндегілердің не ойлап отырғанында шаруасы жоқ,</w:t>
        <w:br/>
        <w:t>табалдырықтың алдына оқтын-оқтын түкіріл қояды. і</w:t>
        <w:br/>
        <w:t>Шыны аяқты әуелі Тілеу төңкерді. Сосын біраздан соң ба-</w:t>
        <w:br/>
        <w:t>рып Күдері төңкерді.</w:t>
        <w:br/>
        <w:t>Қырыстанып отырған Күдері енді оспадарсыз мейманнан</w:t>
        <w:br/>
        <w:t>сөз тартқысы келді.</w:t>
        <w:br/>
        <w:t>-- Иә, қонағым, таныса отырайық, ныспың кім, қай аға-</w:t>
        <w:br/>
        <w:t>йынсың?</w:t>
        <w:br/>
        <w:t>-- Жөнімді сұрамай, тегімді сұрап, құда түсейін деп пе ең?</w:t>
        <w:br/>
        <w:t>-- Айтпай-ақ қой, таныдым. Адырандағайыңа қарағанда,</w:t>
        <w:br/>
        <w:t>адай екенсін.</w:t>
        <w:br/>
        <w:t>-- Дәл өзі.</w:t>
        <w:br/>
        <w:t>-- Ендеше, түйе жоғалтып жүрген шығарсың?</w:t>
        <w:br/>
        <w:t>-- Жоқ, құм арасында кесіртке санап отырған әлімнің</w:t>
        <w:br/>
        <w:t>жаман екі шалына сәлем бере келдім.</w:t>
        <w:br/>
        <w:t>Тілеу мырс етті. Күдері күреңітіп алды.</w:t>
        <w:br/>
        <w:t>-- Әлім, вемене, жиенің бе еді, нағашың ба еді?</w:t>
        <w:br/>
        <w:t>-- Болса болар да қояр. Қалмақ пен түрікпеннің қызын</w:t>
        <w:br/>
        <w:t>атына өңгеріп жүрген біздің ауылдың шалдары іргесіндегі</w:t>
        <w:br/>
        <w:t>әлімнің қызына қырындамады дейсің бе?</w:t>
        <w:br/>
        <w:t>Енді Қүдерінің де мұртына күлкі үйірілді.</w:t>
        <w:br/>
        <w:t>-- Біздің шалдар да есесін жібермеген сияқты. Жарық-</w:t>
        <w:br/>
        <w:t>тық біздің шешеміз де адайдың қызы еді.</w:t>
        <w:br/>
        <w:t>-- Тәйт әрі... Бізге біткен жиен сен секілді айран жалаған</w:t>
        <w:br/>
        <w:t>мысыққа ұсап жылмиып тұрмайды. Баяғыда екі теңіздің ара-</w:t>
        <w:br/>
        <w:t>сын ереуілдеткен Есетің бар емес пе, біздің жиен, әне, сол.</w:t>
        <w:br/>
        <w:t>Шынтақтап жатқан Қүдерінің иығындағы шапаны төмен</w:t>
        <w:br/>
        <w:t>сусып кетті. Селк-селк күледі. Ал таңқы танау қонақтыд былқ</w:t>
        <w:br/>
        <w:t>етер түрі жоқ. )</w:t>
        <w:br/>
        <w:t>Быжылдаған қара шәйнектен мұрныңды жарып әдемі хош</w:t>
        <w:br/>
        <w:t>ніс бұрқырайды.</w:t>
        <w:br/>
        <w:t>Күдері қайта тұрды. Қайтадан дастархан жасалды. Қонақ</w:t>
        <w:br/>
        <w:t>ыстық шыны аяқты үш саусағының ұшына қондырып ап ысыл-</w:t>
        <w:br/>
        <w:t>дап тартып отыр. Әуелі көзінің айналасы тершіді. Содан соң</w:t>
        <w:br/>
        <w:t>желкесіндегі құж-құж жылғалар дымдана бастады. Бір уа-</w:t>
        <w:br/>
        <w:t>қытта барып айтақыр мандайда мөлт-мөлт шыға .келген көп</w:t>
        <w:br/>
        <w:t>тамшы бір-біріне қосылып төмен шұбырды. Бөркінің ішіне</w:t>
      </w:r>
    </w:p>
    <w:p>
      <w:r>
        <w:t>салып алған көлдей орамалымен қайта-қайта сүртіне береді.</w:t>
        <w:br/>
        <w:t>Жаңа ғана қанып алған Күдері қашанғы ішсін. Шыны</w:t>
        <w:br/>
        <w:t>428</w:t>
        <w:br/>
        <w:t>«Ең сый жілік -- жамбас, одан соң -- жауырын, одан соң --</w:t>
        <w:br/>
        <w:t>көрі жілік, одан саң -- ортан жілік, -одан соң -- тоқпан жілік,</w:t>
        <w:br/>
        <w:t>одан. соң -- асық жілік. Басты ең жоғарғы табаққа саласың.</w:t>
        <w:br/>
        <w:t>Құйрық май мен бауырды қиялап турап, бар табаққа жеткі-</w:t>
        <w:br/>
        <w:t>зесің. “Он сүбе қабырғаны жоғарғы төрт табаққа; алтауын</w:t>
        <w:br/>
        <w:t>екі жауырынға, төртеуін екі асық жілікке үстейсің; қалған</w:t>
        <w:br/>
        <w:t>сегіз жілікке екі-екіден бұғана қабырға қосасың. Төстікті --</w:t>
        <w:br/>
        <w:t>күйеуге, құйымшақты -- қызға, көтен-мойынды.--қойшыға,</w:t>
        <w:br/>
        <w:t>ішек-қарын, талақ, бүйрек; сирақты -- қатын-қалаш бала-ша-</w:t>
        <w:br/>
        <w:t>ғаға ұстатасың...». ) й</w:t>
        <w:br/>
        <w:t>Ол кезде мал қазанға ір салғаннан артылмаушы еді:</w:t>
        <w:br/>
        <w:t>Сақи кісі күніне он мал сойылса-Да, өз үйінде жілік ұстамай»</w:t>
        <w:br/>
        <w:t>тын, қонақтың сарқытын қанағат қылатын. ЕЕ</w:t>
        <w:br/>
        <w:t>Енді міне... Тілеу мынау самсаған сүйекті -кіміне береді.</w:t>
        <w:br/>
        <w:t>Бас та -- өзінікі, төсте-- өзінікі, көтен-мойын да--өзінікі.</w:t>
        <w:br/>
        <w:t>Айдаладағы жалғыз үй-құрым күркенің құдасы да, күйеуі</w:t>
        <w:br/>
        <w:t>де, жиені де, қойшы-қолаңы да өзі... Өз дастарханыңда өзің</w:t>
        <w:br/>
        <w:t>бата жасап өзің бас ұстағаның-- жалыңның жалаңаштан&gt;</w:t>
        <w:br/>
        <w:t>ғаны. Сарқыт асатар кісіннің жоқтығы --.көсегеңнің көгерме-</w:t>
        <w:br/>
        <w:t>гені.</w:t>
        <w:br/>
        <w:t>Қара пышақ манағыдай -сусылдамай кібіртіктейін деді:</w:t>
        <w:br/>
        <w:t>Мынау жауырын. Жауырын қарап, бал ашатындай мұның қай</w:t>
        <w:br/>
        <w:t>бір алыс жолда жүрген жолаушысы бар....Қақшиған-кәрі жі»</w:t>
        <w:br/>
        <w:t>лік... Мұны босағаға іліп, мал-басы-аман болсын деп тілейтінч</w:t>
        <w:br/>
        <w:t>дей, қай әулетіне дәулет жимақ... Шаққанда майына алақа-</w:t>
        <w:br/>
        <w:t>ның толатын ортан жілік... Мұны Тесіп түбекке.шүмек қыла-</w:t>
        <w:br/>
        <w:t>тындай, қай келінің жүкті боп отыр...” і</w:t>
        <w:br/>
        <w:t>Тілеу көкірегінде әлдене үзіліп кеткендей ышқынып -қал-</w:t>
        <w:br/>
        <w:t>ды. Қолына асық жілік ілігіпті. «Бауырың қаңсып кісіден бала</w:t>
        <w:br/>
        <w:t>асырасаң, қолына әуелі асық жілік-ұстат. Әйтпесе, ата-анасы</w:t>
        <w:br/>
        <w:t>ертең құн сұрауы мүмкін...». )</w:t>
        <w:br/>
        <w:t>Көзі қарауытып барады. Әбден мүшеленген тоқтыны қара</w:t>
        <w:br/>
        <w:t>теріге орай салып, орнынан тұрды.</w:t>
        <w:br/>
        <w:t>Зейнеп ашы ішекті айнадай қыл тазалап жел бауға ілді.</w:t>
        <w:br/>
        <w:t>Сол тезірек дегдісе, домбыраға тағар еді. Көкірегін жа-</w:t>
        <w:br/>
        <w:t>рып бара жатқан соқыр нала сонда жол табар ма еді, қайтер</w:t>
        <w:br/>
        <w:t>еді...</w:t>
        <w:br/>
        <w:t>Ерлі-зайыпты екеуі дастархан басына кеп, өлілерге иіс-қып</w:t>
        <w:br/>
        <w:t>пісірген жеті шелпектің шетінен енді ауыз тие бергенде сырт»</w:t>
        <w:br/>
        <w:t>тан түйе бақырды. Аңыраған әйел дауысы қоса естілді. Бата</w:t>
        <w:br/>
        <w:t>оқи келе жатқан біреу екенін бірден біле қойған Тілеу мен</w:t>
        <w:br/>
        <w:t>Зейнеп екі жерге шөгіп-шөгіп отыра кетті. )</w:t>
        <w:br/>
        <w:t>Басында қарқарадай жаулық, үстінде қара жадағай, екі</w:t>
        <w:br/>
        <w:t>беті бұлтиған қара торы әйел табалдырықтан аттай сала. ор:</w:t>
        <w:br/>
        <w:t>нынан енді көтеріле берген Зейнепті кұшақтай алды. Екі әйел</w:t>
        <w:br/>
        <w:t>бірінен-бірі асыра зарланды. Оқтын-оқтын көкіректері қарс”</w:t>
        <w:br/>
        <w:t>айрыла «АҺ! АҺН!»-- деп қояды. Тілеу қақ төрде қалшиып қат-</w:t>
      </w:r>
    </w:p>
    <w:p>
      <w:r>
        <w:t>14-542 ; 5 47</w:t>
        <w:br/>
        <w:t>Назары еш нәрсеге тұрақтамай абдырап тұрып қалды. Көз</w:t>
        <w:br/>
        <w:t>алды бұлдырап кетті. Қөкірек тұсын шаншып бара жатқан</w:t>
        <w:br/>
        <w:t>сон оң қолымен сипай беріп еді, қап-қатты бірдеңеге тиді.</w:t>
        <w:br/>
        <w:t>Балта...</w:t>
        <w:br/>
        <w:t>Есін жиып маңайын шолды. Бұлт арасынан бір көрініп,</w:t>
        <w:br/>
        <w:t>бір жоғалып кетіп тұрған күн нұрына қырық құбылған жиде</w:t>
        <w:br/>
        <w:t>ағаштарын енді байқады. Жылтыр күрең сида бұтақтардағы</w:t>
        <w:br/>
        <w:t>үстіңгі беті сұрғылт көк, астыңғы беті ақ сұр құстаңдай жы-</w:t>
        <w:br/>
        <w:t>лан бас жапырақтарда тыным жоқ: сылдыр-сылдыр, судыр-су-</w:t>
        <w:br/>
        <w:t>дыр...</w:t>
        <w:br/>
        <w:t>Тілеудің талмау жүйкесіне сол сумақай жапырақтар су</w:t>
        <w:br/>
        <w:t>бүркіп, зікір сап тұрғандай сәл-пәл жадырайын деді. Көзінің</w:t>
        <w:br/>
        <w:t>алдындағы жалқаяқ та ыдырап барады.</w:t>
        <w:br/>
        <w:t>Иін тіресе өскен төрт ағаштың түбінде бір кезде жел ұшы"</w:t>
        <w:br/>
        <w:t>рып, жаңбыр үзіп түсірген гүлдері, көк түйнек бүршіктері мен</w:t>
        <w:br/>
        <w:t>кейін өте пісіп кетіп өзі үзіліп түскен жемістер ию-қию шашы-</w:t>
        <w:br/>
        <w:t>лып жатыр. Бір кездегі қызғылт сары гүлдер шіріп, қурап қа-</w:t>
        <w:br/>
        <w:t>зір өңін ажыратып болмас күлгін бірдеңеге айналыпты. Биыл- ”</w:t>
        <w:br/>
        <w:t>дыққа ешкім аяқ ізін салмаған ағаш маңы қоқырсып кеткен.</w:t>
        <w:br/>
        <w:t>Түйе жүктеп керуен шығып жататын баяғы заман жоқ. Ма-</w:t>
        <w:br/>
        <w:t>шина жол бір бұру. Оқтын-оқтын қақпан қарап соғып кетіп</w:t>
        <w:br/>
        <w:t>тұратын бұл үйден шықпай жатып алды. !</w:t>
        <w:br/>
        <w:t>«Жарықтықтарым-ай»,- деп кемсеңдей күбірледі Тілеу.</w:t>
        <w:br/>
        <w:t>Қабырғасын қайыстыра шыққан осы бір тосын күрсіністі тү-</w:t>
        <w:br/>
        <w:t>сінгендей сусылдап тұрған бірер бұтақ төмен иіліп иығыная</w:t>
        <w:br/>
        <w:t>қағып, бет-аузын сипап өтті. Тілеу сол бір ашқылтым иіске</w:t>
        <w:br/>
        <w:t>танауын тоса түсті. Қүн жеп, жел қаққан жиде жапырақтары-</w:t>
        <w:br/>
        <w:t>чан көкірегіңді ашатын етене таныс кермек ніс аңқып қоя</w:t>
        <w:br/>
        <w:t>берді.</w:t>
        <w:br/>
        <w:t>Тілеу судырласқан төрт ағаштан шетқақпай бөлек тұрған</w:t>
        <w:br/>
        <w:t>кәрі жиденің қасына барды. Сойдиып-сойдиып томары ғана</w:t>
        <w:br/>
        <w:t>қалыпты. Қалған төртеуіндей төңірегі де қоқырсып жатқан</w:t>
        <w:br/>
        <w:t>жоқ. Баласыз үйдей мұнтаздай боп жалтырап жатыр.</w:t>
        <w:br/>
        <w:t>Тілеудің көкірегі шым ете қалды. Состиған қу томарға қол</w:t>
        <w:br/>
        <w:t>көтере алмай сілейіп тұр. Жапырағынан әлдеқашан айрылған</w:t>
        <w:br/>
        <w:t>қу томардың түбіндегі көне тамырлар әбден тозып біткен көн</w:t>
        <w:br/>
        <w:t>шоқайдың бырт-бырт үзілгелі тұрған таспасындай бұдыра-</w:t>
        <w:br/>
        <w:t>йып-бұдырайып кетіпті. «Жарықтық, жидеден жасалған дом-</w:t>
        <w:br/>
        <w:t>быра даңғырлап кетпей, былпып жұмсақ шығушы еді-ау...»</w:t>
        <w:br/>
        <w:t>Қос ку бастың бірін-бірі жұбатар шаруасына қарай балта</w:t>
        <w:br/>
        <w:t>жалаңдай кігісті.</w:t>
        <w:br/>
        <w:t>Күйеуінің ырсылдап-күрсілдеп томар сүйретіп келе жат-</w:t>
        <w:br/>
        <w:t>қанын көргенде Зейнептің көзі атыздай болды. Тілінің ұшына</w:t>
        <w:br/>
        <w:t>орала кеткелі тұрған онай сұрақ отыз тістен бері аспады. Өтеу:</w:t>
        <w:br/>
        <w:t>аулетінде әу бастан еркек сұрап әйел жауап беретін. Бүгін</w:t>
        <w:br/>
        <w:t>Зейнеп сол үрдісті белден басып бірдеңе дей қалса, санына біз</w:t>
        <w:br/>
        <w:t>сұғып алсац да үн шығармайтын Тілеудің ішінен неге жори"</w:t>
        <w:br/>
        <w:t>414</w:t>
      </w:r>
    </w:p>
    <w:p>
      <w:r>
        <w:t>Аузына берік сырбаз кісінің бауыздаған малы тырпл етуші ме;</w:t>
        <w:br/>
        <w:t>еді. Қара марқа тұяқты бір-ақ серіпті. Бауыздау қаны жан-</w:t>
        <w:br/>
        <w:t>жаққа шашырамай, Зейнеп ұстап тұрған жез 1шылапшынға,</w:t>
        <w:br/>
        <w:t>ұйып түсті. :</w:t>
        <w:br/>
        <w:t>Бұрын мал сойғанда, Тілеу бауыздап беретін де, қара пы-</w:t>
        <w:br/>
        <w:t>шақты Зейнепке ұстататын, Бұ жолы қара марқаның үстіне</w:t>
        <w:br/>
        <w:t>қонжныл қонып алған. Тұрар емес, күміс соғып отырғандағы-</w:t>
        <w:br/>
        <w:t>сындай ынты-шынтын түгел салыпты. Қямылына көз ілеспей-</w:t>
        <w:br/>
        <w:t>ді. Ұшы қайқы ала кездікті бір-екі сілтеп еді -- қара тоқты-</w:t>
        <w:br/>
        <w:t>ның басы шыптаға домалап кетті. Төрт сирақты бір-бір бунан</w:t>
        <w:br/>
        <w:t>тартып қалып еді, бұтақ отағандай шырт-шырт үзіліп түсті,</w:t>
        <w:br/>
        <w:t>Жалаңдаған қайқы төс пышақтың жүзін жоғары қаратыл</w:t>
        <w:br/>
        <w:t>екі қолдан төстікке қарай, сосын мойынға қарай бір-бір жүз,</w:t>
        <w:br/>
        <w:t>гіртіп еді, шайлап қалған ақ май төстік жарқ етті. Енді әлгі"</w:t>
        <w:br/>
        <w:t>элеңкі пышақ екі саннан шапқа қарай зулады, ұшы ырсиып</w:t>
        <w:br/>
        <w:t>шыға келді. Одан әрі қолымеп жұдырықтап ақ теріні әп-сәтте</w:t>
        <w:br/>
        <w:t>сыпырды. Сол сыңар тізерлеген қалпы мүшелей бастады.</w:t>
        <w:br/>
        <w:t>Әуелі бұғананы қақыратты, ішек-қарын мен өкпе-бауыр Зей-</w:t>
        <w:br/>
        <w:t>нептің қасындағы: тегенеге барып бір-ақ жалп етті. Он алты</w:t>
        <w:br/>
        <w:t>бұғана қабырғамен, екі жауырыны мен екі қол омырылды.</w:t>
        <w:br/>
        <w:t>Құйымшақ нен сегіз ара омыртқаны қосағына ап, екі сан бө-</w:t>
        <w:br/>
        <w:t>лінді. Ең соңында он сүбе қабырға мен алты бел “омыртқа</w:t>
        <w:br/>
        <w:t>сөгілді.</w:t>
        <w:br/>
        <w:t>Зейнеп жүзі сұп-сұр, күйеуі мен жалаңдаған қара пышақ-</w:t>
        <w:br/>
        <w:t>қа көз айырмай қарап қапты. Тілеудің қара тоқтыда бір ала</w:t>
        <w:br/>
        <w:t>алмай жүрген өші бардай. Онсыз да пырт-пырт омырылып</w:t>
        <w:br/>
        <w:t>жатқан сүйектерге шүйліге тиіседі.</w:t>
        <w:br/>
        <w:t>Айналайын ата-бабаның он екі жілік, отыз омыртқа, қы-</w:t>
        <w:br/>
        <w:t>рық қабырғаны тап осынша тәптештеп мүшелемейтіні де тегін-</w:t>
        <w:br/>
        <w:t>нен-тегін емес-ті. Артындағы ұрпақ бір-біріне көз алартпасын</w:t>
        <w:br/>
        <w:t>деп, әр қайсысына бірбір сүйек еншілеп кеткен. Ұшарың жел,</w:t>
        <w:br/>
        <w:t>қонарын сай білетін көшпелі елдің перзенті қай қара қазанда</w:t>
        <w:br/>
        <w:t>да өз сыбағам бар деп ойлайды. Сонда сыбағалы жілігі бұ-</w:t>
        <w:br/>
        <w:t>йырмаса, атасын атып өлтіргеннен аз тұлданбайды. Ер бала</w:t>
        <w:br/>
        <w:t>бес жаста құман ұстап қонақтардың қолына су құяды, он</w:t>
        <w:br/>
        <w:t>жастан бастап пышақ ұстап ет турайды, он бес жастан бастап</w:t>
        <w:br/>
        <w:t>табақ тартады, жиырмасында кездігін жалаңдатып табақ жа-</w:t>
        <w:br/>
        <w:t>сайды. Сонда ықлым заманнан келе жатқан үрдісті бұзыл</w:t>
        <w:br/>
        <w:t>жілік шатыстырсаң, маңдайыңнан бұзау тіс қамшымен бір-ақ</w:t>
        <w:br/>
        <w:t>тартып, айдап шығады. Бетіне таңба түскені ештеңе емес, сені</w:t>
        <w:br/>
        <w:t>тапқан ата-ана тірілей жерге кіреді. Қара пышақтан қаусай</w:t>
        <w:br/>
        <w:t>жығылып жатқан бұл он екі жілік, отыз омыртқа мен қырық</w:t>
        <w:br/>
        <w:t>қабырға жөнін талса, ала көз ағайынның көңілін бүтіндеп ел</w:t>
        <w:br/>
        <w:t>етеді, жөнін таппаса жүректеріне сүңгі сұққандай атысты-</w:t>
        <w:br/>
        <w:t>рыл-шабыстырып кетеді.</w:t>
        <w:br/>
        <w:t>Баласына ағайыншылықтың жолын ат ұстап, табақ тарт-</w:t>
        <w:br/>
        <w:t>қаңнан бастап үйрететін көнетоз кәрілер қақсап бағушы еді:</w:t>
        <w:br/>
        <w:t>416</w:t>
        <w:br/>
        <w:t>қарқара жаулық қара торы әйел адам ба, жоқ мұның көзіне</w:t>
        <w:br/>
        <w:t>көрініп жоғалған алдамшы елес пе? Аян беріп жүрген қызыр:</w:t>
        <w:br/>
        <w:t>ма... Сонда әлгі жұтынып орап әкеп”. тастап кеткен кішкене</w:t>
      </w:r>
    </w:p>
    <w:p>
      <w:r>
        <w:t>құндағы ше.., Әлде төр алдында басыр боп жатып алған мұ"</w:t>
        <w:br/>
        <w:t>ның көзіне қос көрінгені ме...</w:t>
        <w:br/>
        <w:t>Тілеу ауыл жаққа бұрылды. Жаңа ғана үйдің қасында:</w:t>
        <w:br/>
        <w:t>намаздыгердің көлеңкесіндей боп ербиіп тұрған Зейнеп жоқ,</w:t>
        <w:br/>
        <w:t>Тілеу басын бұға ұстап, екі қолын артына сап, ілгері аяң-</w:t>
        <w:br/>
        <w:t>дады. ) 5</w:t>
        <w:br/>
        <w:t>Көптен бері сыртқа шықпаған, шыққан күнде де ештеңеге</w:t>
        <w:br/>
        <w:t>жөндеп назар салмаған ол қарашаның ауып қалғанын. енді</w:t>
        <w:br/>
        <w:t>байқады. Түбін жел аршып тастаған тарамыс қара жусан те-</w:t>
        <w:br/>
        <w:t>рістіктің ызғарынан бүгежектеп дір-дір етеді. Жаз болса са-</w:t>
        <w:br/>
        <w:t>ғым шалып қырық құбылып тұрар көкжиек пердесін сыпырып</w:t>
        <w:br/>
        <w:t>алған жалаңаш терезедей құлазып қапты. Былтыр бір топ шал</w:t>
        <w:br/>
        <w:t>сау ете қалғанда жазғытұрым еді. Содан бері көктем өтіпті,</w:t>
        <w:br/>
        <w:t>жаз өтіпті, енді міне, күз келіп, о да өтіп барады -- бұл соның</w:t>
        <w:br/>
        <w:t>ешқайсысын да білмепті. Ұйықтап-ұйықтап бүгін оянған адам-</w:t>
        <w:br/>
        <w:t>дай. Шыр етіп жерге түскеннен білетін мынау өңірді әрі тя:</w:t>
        <w:br/>
        <w:t>нып, әрі танымай тұр. Әне біреу мұның қақпан құратын қара</w:t>
        <w:br/>
        <w:t>қолаты емес пе... Әсіресе, күзге қарай қарақұйрық ыңып кету-</w:t>
        <w:br/>
        <w:t>ші еді-ау. Шамасы, құралайдың салқынының өтіп кеткені ғой,</w:t>
        <w:br/>
        <w:t>Қыбырлап жүрген ештеңе көрінбейді. О жер-бұ жерден қура-</w:t>
        <w:br/>
        <w:t>ған адыраспан ғана қылаңытады. Шабдар бұл аңылжыған</w:t>
        <w:br/>
        <w:t>құла түзде не бітіруші еді. Жайылса, ығы мен суы мол Жиде»</w:t>
        <w:br/>
        <w:t>лі тепсеңге қарай жайылмай Ма...</w:t>
        <w:br/>
        <w:t>Тілеу бетін солай қарай түзеді. Шынында Да, тағы .болып</w:t>
        <w:br/>
        <w:t>кете жаздаған саяқ тұғыр су жақтан келеді. Аяғы бос. Құй-</w:t>
        <w:br/>
        <w:t>рық-жалды ошаған басып кеткен. Тақым тимей жылтырап</w:t>
        <w:br/>
        <w:t>семіріп апты. Мұны көргенде анадайдан құлағын қайшылап</w:t>
        <w:br/>
        <w:t>едірейіп біраз тұрды. Бірақ, қасыпа барғанда тырп еткен жоқ.</w:t>
        <w:br/>
        <w:t>Тек жүген сылдырлағанда ғана жылтыр сауыры көл бетіндей</w:t>
        <w:br/>
        <w:t>дір ете қалды.</w:t>
        <w:br/>
        <w:t>Тілеу шабдарды жетелеп үйіне қайтты. Тайпақ телсеннің</w:t>
        <w:br/>
        <w:t>қақ ортасына қонжия қонған қоңыр үйден күздікүнгі сілтісі</w:t>
        <w:br/>
        <w:t>мол бұта отынның күңірсік бұйра түтіні будақтайды. Күнде</w:t>
        <w:br/>
        <w:t>күйеуі бір жаққа кетсе болды, бір кіріп-бір шығып тыным</w:t>
        <w:br/>
        <w:t>таппайтын Зейнеп бүгін тырп етпей үйде отыр. Тілеудің көшілі</w:t>
        <w:br/>
        <w:t>бір-түрлі қоңылтақсып қалғандай болды. Шабдарды ауылдың</w:t>
        <w:br/>
        <w:t>желкесіне әкеп тұсады. Сосын үйінің қасына кеп біраз тұрды.</w:t>
        <w:br/>
        <w:t>Шіиден тоқыған шымырауды есіктің шалғайын бұрынғыдай</w:t>
        <w:br/>
        <w:t>емес, жүрексіне көтерді.</w:t>
        <w:br/>
        <w:t>Қол басындай қызыл шақаны алдына алып тосып отырған</w:t>
        <w:br/>
        <w:t>Зейнеп бұл келгенде тырп етпеді. Тілеу өзі шешініп, шидемі</w:t>
        <w:br/>
        <w:t>мен тымағын керегенін басына өзі апарып ілді. Екі етігін дүрс»</w:t>
        <w:br/>
        <w:t>дүрс оң жаққа тастап, қақ төрге барып қаздиып отырды.”</w:t>
        <w:br/>
        <w:t>Жел қақты бетін бір сипап өтті, Зейнеп тіпті бұл жаққа көз</w:t>
        <w:br/>
        <w:t>420</w:t>
        <w:br/>
        <w:t>е: Ол аспай-саспай орнынан көтеріліп, қолындағы олжасын</w:t>
        <w:br/>
        <w:t>ердің артындағы қақпан дорбаға салар еді. Сосын екі жеңін,</w:t>
        <w:br/>
        <w:t>бешпетінің шалғайын, екі иығын, қос тізесін тәптіштеп қағып-</w:t>
        <w:br/>
        <w:t>сүртініп шығады да, бұлаққа барып, қалтасынан орамал алып</w:t>
        <w:br/>
        <w:t>суға малады, сонымен етігінің басын шылар еді, қатқақ жақ-</w:t>
        <w:br/>
        <w:t>пар сусыма ақ шағылмен астасып жатқан тұстағы жалғыз сек-</w:t>
        <w:br/>
        <w:t>сеуілге қарай асықпай аяңдар еді.</w:t>
        <w:br/>
        <w:t>Бұл жолы да сөйтті. Сексеуілдің түбіндегі ойылып кеткен</w:t>
      </w:r>
    </w:p>
    <w:p>
      <w:r>
        <w:t>кемиек шұқырға жете бере тізерлеп отыра кетті. Ақсиып-ақ-</w:t>
        <w:br/>
        <w:t>сиып қу сүйек көрініп, үңірейіп жатқан шұңқырға қарағысы</w:t>
        <w:br/>
        <w:t>келмегендей, көзін тарс жұмып.ап, дұға оқи жөнелді.</w:t>
        <w:br/>
        <w:t>Есіне баяғыда Тілепалдысы айтқан сөзі түсті. Мына қазы-</w:t>
        <w:br/>
        <w:t>лып кеткен қара көрде жатқан адам да беймәлім. Ол жарық-</w:t>
        <w:br/>
        <w:t>тықты көзінің тірісінде ел ұстаған шешен, қол бастаған батыр,</w:t>
        <w:br/>
        <w:t>не қалтарыс торыған қарақшы екенін. анық білетін ешкім</w:t>
        <w:br/>
        <w:t>жоқ. Кім біліпті, ол тіпті әлгі айтқанының үшеуі де шығар.</w:t>
        <w:br/>
        <w:t>Бір кезде қазақтың қай еркегі қолына найза ұстамап еді, қай</w:t>
        <w:br/>
        <w:t>қолына найза ұстаған еркек дұшпанының шашау тшық-</w:t>
        <w:br/>
        <w:t>қан жылқысын алдына сап айдап кетпеп еді. Барымтаға тәуе-:</w:t>
        <w:br/>
        <w:t>келі тұрған адамның алқалы жиын алдында бес-алты ауыз сөз</w:t>
        <w:br/>
        <w:t>айтуға жүрегі дауаламаушы ма еді. Оны біреу би дер, біреу</w:t>
        <w:br/>
        <w:t>батыр дер, біреу қарақшы дер. Қім болса да, ел-ұстап, жер</w:t>
        <w:br/>
        <w:t>меленіп, артында ұрпақ қалдырғасын, қалайша бабам деп бас</w:t>
        <w:br/>
        <w:t>ұрмассың. Заманында олар солай тіресіп-тістеспесе, біздердің</w:t>
        <w:br/>
        <w:t>бүгінде жұмыр жердің қай пұшпағында пышырап жүреріміз-</w:t>
        <w:br/>
        <w:t>ді кім біліпті! Тумай жатып ақ қағаз, көк қағаздың бәрін ақ-</w:t>
        <w:br/>
        <w:t>тарып шығатын арттағы ұрпағының күндердің күнінде не дей-</w:t>
        <w:br/>
        <w:t>тінін ол бейбақ қайдан білсін! Өз тұсында о да білгенін жа-</w:t>
        <w:br/>
        <w:t>саған шығар. Кім білгенін жасамай жатыр. Ал, баяғыдағылар</w:t>
        <w:br/>
        <w:t>надандығынан шайқасып жүрсін, ал қазіргілер ше... Мұның</w:t>
        <w:br/>
        <w:t>мойнына бұршақ салып тілеп алған Тілепалдысы қайда...</w:t>
        <w:br/>
        <w:t>Тілеу осы жүргенде әлдеқашан сүйегі қуарған жеті атасының</w:t>
        <w:br/>
        <w:t>жетеуінің де моласын біледі, жетеуінің де басына барып бата</w:t>
        <w:br/>
        <w:t>тигізіп тұрады. Ал, бауырынан шыққан жалғыз ұлынын қайда</w:t>
        <w:br/>
        <w:t>жатқанын білмейді. Жұрттың көзінен қорқып көлкештеп бақ-</w:t>
        <w:br/>
        <w:t>қанда бір уыс топырағы бұйырмай жат жерде қалғаны ойына</w:t>
        <w:br/>
        <w:t>түседі де, сүЙек-сүйегі кеміріліп көзіне жас толады. Жаюлы</w:t>
        <w:br/>
        <w:t>алақанын маңдайына апарып, көзін басып, екі иығы бүлкіл- -</w:t>
        <w:br/>
        <w:t>деп сәл кідіріп қалды. Кенет беймағлұм өлі аруақтың басын-</w:t>
        <w:br/>
        <w:t>да құран оқып отырғаны есіне түсіп, басын көтеріп, селдір</w:t>
        <w:br/>
        <w:t>сақалын бір сипап өтті.</w:t>
        <w:br/>
        <w:t>Қамшысына таянып орнынан тұрды. Жалғыз қабірдің ба-</w:t>
        <w:br/>
        <w:t>сындары сида сексеуілге байланған ақ түйіншекті шешіп ап</w:t>
        <w:br/>
        <w:t>қалтасына салды. Сосын бір шоқ жидеге қарай аяңдады. Кіш-</w:t>
        <w:br/>
        <w:t>кене бұлактың тұсынан өтті. Шабдар да, оның тізгінінен ұстап</w:t>
        <w:br/>
        <w:t>тұрған кекілі жалпылдаған кішкене бала да көзіне түспеді.</w:t>
        <w:br/>
        <w:t>Бұл жолы жалғыз, атсыз, жаяу келгені ойына енді оралды.</w:t>
        <w:br/>
        <w:t>418</w:t>
        <w:br/>
        <w:t>(Сол оянып кетпесін, Сол шошымасын. Соның қарыны ашпа-</w:t>
        <w:br/>
        <w:t>сын. Соған суық тиіп қалмасын...</w:t>
        <w:br/>
        <w:t>Зейнеп те іске шұқынғанды ұмытты. Түздегі шаруа түп-</w:t>
        <w:br/>
        <w:t>түгел Тілеудің мойнында. Малды сол қарайды. Отынды сол</w:t>
        <w:br/>
        <w:t>әкеледі. Қораның астын сол аударады. Қорбаң-қорбаң кіріп</w:t>
        <w:br/>
        <w:t>шығады да жүреді. :</w:t>
        <w:br/>
        <w:t>Бұрын қаңтар туа-ақ төріне біреу қоламта төсеп қойған-</w:t>
        <w:br/>
        <w:t>дай, отыра алмайтын. Қолдарындағы Он шақты жандықтың</w:t>
        <w:br/>
        <w:t>шаруасы әйелінен ауыспайды. Булықтың аузында тұрған</w:t>
        <w:br/>
        <w:t>сүмелек ысқа телміріп қашанғы жатады, оқтын-оқтын атына</w:t>
        <w:br/>
        <w:t>мініп бір ауық төңіректі кезіп қайтады.</w:t>
        <w:br/>
        <w:t>Сары аяз бен аппақ қар бұл маңайдағы тіршілік сыбды-</w:t>
      </w:r>
    </w:p>
    <w:p>
      <w:r>
        <w:t>рын түп-түгел жұтын қойғандай. Жым-жырт тыныштық құла-</w:t>
        <w:br/>
        <w:t>ғыңды жеп, миыңды зеңітеді. Сол бүкіл алқапты албастыдай</w:t>
        <w:br/>
        <w:t>айқара басып жатып алған тылсым тыныштықты күтірлете</w:t>
        <w:br/>
        <w:t>уатып, өз-өзінен тіс қайрап, айбат шеккен күртік қарды</w:t>
        <w:br/>
        <w:t>күрт-күрт омырып, о қыраңға да, бұ қыранға да көтеріліп,</w:t>
        <w:br/>
        <w:t>жан-жақты шолып ұзақ тұрады. Қөзіне ештеңе ілікпейді. Қөл-</w:t>
        <w:br/>
        <w:t>көсір далиған тұлдыр кеңістік бедірейіп жатыр. Егер басы</w:t>
        <w:br/>
        <w:t>қарайып бұл жүрмесе, мынау ұлан-асыр жазира тырп еткен</w:t>
        <w:br/>
        <w:t>тіршілік нышаны жоқ, ақ кебінге орап тастаған өлі мүрде</w:t>
        <w:br/>
        <w:t>сияқты. Ауық- -ауық бір сенделіп қайтпай, үйде бұғып жатып</w:t>
        <w:br/>
        <w:t>алса, күпірлік бірдеңе істеп қойғандай, қараптан-қарап оты:</w:t>
        <w:br/>
        <w:t>рып, көңілі күпті болатыны да сондықтан-тұғын. Оған өзінің</w:t>
        <w:br/>
        <w:t>осы бір беталды құладүзге қаңғып-қаңғып қайтқаны сонау:</w:t>
        <w:br/>
        <w:t>қара жердің астында әлдеқашан сүйегі қурап қалған ата-ба:</w:t>
        <w:br/>
        <w:t>баның көздеріне түсетіндей көрінеді де тұрады. Олар мұны</w:t>
        <w:br/>
        <w:t>қашан сыртқа шығар екен деп тосып жататындай. Бұл ішық-</w:t>
        <w:br/>
        <w:t>қанда тұяғымыз бар екен ғой, тірі екен ғой, баяғыда қанқасап</w:t>
        <w:br/>
        <w:t>боп кескілесіп жүріп иеленген ен қонысқа ме боп жүр екен</w:t>
        <w:br/>
        <w:t>ғой деп, орындарынан бір-бір аупап түсетіндей, Егер мынау</w:t>
        <w:br/>
        <w:t>ұшан далада өз ұрпақтарынан ешкімді көрмесе, аруақ екеш</w:t>
        <w:br/>
        <w:t>аруақтар да: «Апырай, аз күн тіршілігімізде ел деп, жер деп.</w:t>
        <w:br/>
        <w:t>шыбын жанымызды шүберекке түйіп, талай-талай тәуекелге</w:t>
        <w:br/>
        <w:t>бел буғанымыз, ұрпақ татар ырзық пен ұрпақ көрер қызық</w:t>
        <w:br/>
        <w:t>үшін деп жарғақ құлағымыз жастыққа тимей күні-түні тыр-</w:t>
        <w:br/>
        <w:t>таңдағанымыз құр бекер әурешілік болғаны Ма»,-- Деп ап</w:t>
        <w:br/>
        <w:t>шып қалатындай. Ақ тауды айырып, қара тауды кайырмаған-</w:t>
        <w:br/>
        <w:t>мен, қой соңында кіш-кіштеп жүрсе де, ата мекенінде басы</w:t>
        <w:br/>
        <w:t>қарайып ұрпағы жүргенінен ғанибет не бар дейсің?! Ендеше,</w:t>
        <w:br/>
        <w:t>мұның темір тықытып, қақпан қарап, азғантай жапдықты</w:t>
        <w:br/>
        <w:t>қайырмалап, кіріп-шығатын бей-берекет қыбыр-жыбыры Д4,</w:t>
        <w:br/>
        <w:t>мынау түк көрмегендей бедірейіп жатқан бейтарап кеңістіктің</w:t>
        <w:br/>
        <w:t>бетіндегі ең бір мағыналы іс болғаны ғой. Бабалардың артта-</w:t>
        <w:br/>
        <w:t>ғы ұрпаққа қалдырар ең үлкен мұрасы тіршілік алдындағы</w:t>
        <w:br/>
        <w:t>адалдықтан асқан қандай ерлік керек! Ешкімнің ала жібін</w:t>
        <w:br/>
        <w:t>“аттамай, өз ырзығын адал айырған күнделікті үйреншінті</w:t>
        <w:br/>
        <w:t>!</w:t>
        <w:br/>
        <w:t>454</w:t>
        <w:br/>
        <w:t>тынын кім біліпті. Соңына қара ермей қУрап қалған ку бас</w:t>
        <w:br/>
        <w:t>еркекті қатын сыйлаушы ма-еді деп ойлап жүрсе қайтпекші.</w:t>
        <w:br/>
        <w:t>Зейнеп іргеге кеп дүрс еткен жиденің томарына бір көз таста-</w:t>
        <w:br/>
        <w:t>ды ла, күйеуінің алдынан есік ашты.</w:t>
        <w:br/>
        <w:t>Тілеу табалдырықтан аттай бере белін шешті, Тымағы мен</w:t>
        <w:br/>
        <w:t>шидемін Әйеліне .ұстатты. Зейнеп оларды керегенің басына</w:t>
        <w:br/>
        <w:t>іліп, қайтып кеп етігін тартты.</w:t>
        <w:br/>
        <w:t>Тілеу төрге озды. Әйелі әкеп жапқан ішікті қаусырына</w:t>
        <w:br/>
        <w:t>түсіп, «нә, алла» деп есінеп алды. Исі бұрқыраған күрең шай:</w:t>
        <w:br/>
        <w:t>ды күтіп үнсіз отырып қалды.</w:t>
        <w:br/>
        <w:t>Ертеңіне таңертең дастархан жиналар-жиналмаста қолы-</w:t>
        <w:br/>
        <w:t>на арасын ап, іртеде жатқан томарға барды. Зейнеп “іштей</w:t>
        <w:br/>
        <w:t>күбірлеп қайта-қайта «тәуба, тәуба» деп қояды. Қаю төрде</w:t>
        <w:br/>
        <w:t>зари қауып жатып алған күйеуінің орнынан тұрып, бірдеңе</w:t>
        <w:br/>
        <w:t>шұқынғанына шүкіршілік етіп жүр. Көз түрткі боп қасында</w:t>
        <w:br/>
        <w:t>отырғысы келмей әлденені бір сылтауратып үйде отырмайды.</w:t>
        <w:br/>
        <w:t>Ағаш кеспек арқалап суға кетеді. Беліне шот қыстырып отын-</w:t>
        <w:br/>
        <w:t>ға кетеді. Қайтып келгесін үйдің күн бетінде киіз жамайды.</w:t>
      </w:r>
    </w:p>
    <w:p>
      <w:r>
        <w:t>Бірдеңеге айналса қашан бітіргенше басын. көтермейтін</w:t>
        <w:br/>
        <w:t>Тілеу Зейнепке назар аударған жоқ. Қүйеуінің не істегелі</w:t>
        <w:br/>
        <w:t>жүргеніне қапелімде түсіне қоймаған Зейнеп бір күні қоқыр-</w:t>
        <w:br/>
        <w:t>сып жатқан көп жаңқайың арасынан домаланып қара шанақ</w:t>
        <w:br/>
        <w:t>шыға келгенде жүрегіне әлдекім ине тығып алғандай болды.</w:t>
        <w:br/>
        <w:t>Өтеу әулетінің жай-жапсарына жасынан қанық әйел күйеуі-</w:t>
        <w:br/>
        <w:t>нің Тілепалдыдан біржола күдер үзгеніне енді көзі жетіп терів</w:t>
        <w:br/>
        <w:t>қарап күлімсі исі-қолқаны қауып. ылжырап тұрған -құрым</w:t>
        <w:br/>
        <w:t>үзікке тұқшия түсті. Алақандай кенеп жамауға ашы жас -тыз-</w:t>
        <w:br/>
        <w:t>тыз тамып жатты.</w:t>
        <w:br/>
        <w:t>Тілеудің бір апта уақытын алған домбыра жасалып бітті.</w:t>
        <w:br/>
        <w:t>Керегенің басында ілулі тұр. Сабы ұзын, шанағы үлкен, қак-</w:t>
        <w:br/>
        <w:t>пағы кептірген қозының қарынындай жұп-жұқа. Шешен болар</w:t>
        <w:br/>
        <w:t>сыңай танытады. :</w:t>
        <w:br/>
        <w:t>Тілеу бүгін тас түйіп. Қорадағы азғантай жандығын жаңа</w:t>
        <w:br/>
        <w:t>көріп тұрғандай, ала көзінің бар сұғын аямай қадап, ішіп-жеп</w:t>
        <w:br/>
        <w:t>барады. Кенет шапшаң қимылдап, алдынан жүгіріл өте.бер-</w:t>
        <w:br/>
        <w:t>ген кұрт мүйіз кара марқаны сирағынан шап беріп ұстай ал-</w:t>
        <w:br/>
        <w:t>ды. Жетектеп әкеп оң жақ белдеуге байлады. Қалған малды</w:t>
        <w:br/>
        <w:t>ауылдың желкесіндегі құмақ төбеге айдап салды.</w:t>
        <w:br/>
        <w:t>Үйге қайтып келіп, қонышынан тастамайтын жез бунақ,</w:t>
        <w:br/>
        <w:t>мүйіз сап кездікті суырып отқа бөксесін тығып тұрған қара</w:t>
        <w:br/>
        <w:t>құманның шүмегіне тосты. Содан соң белдеудегі тоқтыны ішке</w:t>
        <w:br/>
        <w:t>кіргізді. Басын құбылаға қаратып, алақанын жайып:</w:t>
        <w:br/>
        <w:t>-- О, жасаған, аруақтарға бағыштаған ай мүйізді, аша</w:t>
        <w:br/>
        <w:t>тұяқты жұпар ністі ақ адал малымды қабыл ала көрі-- деп</w:t>
        <w:br/>
        <w:t>күбірлеп, бетін сипады.</w:t>
        <w:br/>
        <w:t>Көтеріп ұрып, аяғый байлады.”</w:t>
        <w:br/>
        <w:t>-- Бісіміллә!-- деп тамақтың астынан орын нен жіберді.</w:t>
        <w:br/>
        <w:t>48</w:t>
        <w:br/>
        <w:t>қан Да қалған. Қасындағы екі әйелге емес, алыстағы бір ай-</w:t>
        <w:br/>
        <w:t>қайға құлақ түргендей, мойнын өрге бұрып, көзін кереге ба-</w:t>
        <w:br/>
        <w:t>сындағы қамшыға тіктеп апты. )</w:t>
        <w:br/>
        <w:t>Екі әйел бір сүт пісірім дауыс айтты. Сосын иін тіресе оты-</w:t>
        <w:br/>
        <w:t>рып солықтарын басты. Қонақ әйел мырс-мырс жылап оты-</w:t>
        <w:br/>
        <w:t>рып Тілеуден амандық-саулық сұрасты. Бір уақытта барып:</w:t>
        <w:br/>
        <w:t>-- Ойбой, кебежедегі баламды алмаппын-ау,- деп орны-</w:t>
        <w:br/>
        <w:t>нан көтерілді.</w:t>
        <w:br/>
        <w:t>Зейнеп әре түрегелді. Екеуі сыртта күбірлесіп жүріп түйе-</w:t>
        <w:br/>
        <w:t>нің жүгін түсірді. Әлденелерді дүрс-дүрс іргеге сүйеді. Біраз-</w:t>
        <w:br/>
        <w:t>дан соң баланың жылағаны естілді. Қолында. тап-тұйнақтай</w:t>
        <w:br/>
        <w:t>қып ораған бірдеңесі бар қонақ әйел үйге кірді. Қолындағы-</w:t>
        <w:br/>
        <w:t>сын төр жақтағы төсек ағаштың үстіне қасына апарып қойды.</w:t>
        <w:br/>
        <w:t>Сосын белін шешіп оң жаққа, Тілеуден төменірек кеп жай-</w:t>
        <w:br/>
        <w:t>ғасты. Басындағы бұрама жаулықты сыпырып, жеңіл шаршы</w:t>
        <w:br/>
        <w:t>орамал тартты. Қара торы әнінен сілкіп шешіп жатқан киім-</w:t>
        <w:br/>
        <w:t>дерінен күннің, желдің, түз шөбінің өз-өзінен тепсініп тұрған</w:t>
        <w:br/>
        <w:t>бір сарқылмас жігер-қайраттың лебі еседі.</w:t>
      </w:r>
    </w:p>
    <w:p>
      <w:r>
        <w:t>Ен құмда екеуден-екеу отырған бұларға бүгін қастарына</w:t>
        <w:br/>
        <w:t>бүкіл ел көшіп кеп қонғандай болды.</w:t>
        <w:br/>
        <w:t>Зейнептің жеңгесі Жаңыл бұл ауылда бір апта жатады.</w:t>
        <w:br/>
        <w:t>Күйеуі малдан шыға алмағасын өзі келіпті. Сонау Жем бойы-</w:t>
        <w:br/>
        <w:t>нан іздеп кепті. Шиыршық атқан пысық неме ұйқыдан тұра са-</w:t>
        <w:br/>
        <w:t>ла көптен тозаң басып тұрған киіз үйдің бау-шуын шеше бас-</w:t>
        <w:br/>
        <w:t>тады. Қүл мен көңнен таза жаңа жерге кешіріп тікті. Зейнеп</w:t>
        <w:br/>
        <w:t>екеуі қаз-қатар отырып ап, үздік-туырлықтарды түк қалдырз</w:t>
        <w:br/>
        <w:t>май жамап шықты. Теңде жатқан жүн-жұрқаны сабап киіз</w:t>
        <w:br/>
        <w:t>басты. Арқан ширатты. Айдаладағы жападан-жалғыз қараша</w:t>
        <w:br/>
        <w:t>үйдің қағылмаған, сілкіленбеген пұшпағы қалмады.</w:t>
        <w:br/>
        <w:t>Жаңыл ертең кетем деген күні таңертең оразасын ашпай</w:t>
        <w:br/>
        <w:t>тұрып әңгіме бастады.</w:t>
        <w:br/>
        <w:t>-- Қүйеу жігіт пен ерке қыз, мынау қырқынан әлі шықпа-</w:t>
        <w:br/>
        <w:t>ған жаман немені екеуіңе қара болсын деп алып келдім. Мыр-</w:t>
        <w:br/>
        <w:t>за құдайдың рақымы түсіп, ерке қыз құрсақ көтеріп жатса,</w:t>
        <w:br/>
        <w:t>бұл бесігін тербетер. Тәріңде ұстаймын Десең де, есігінде ұс-</w:t>
        <w:br/>
        <w:t>таймын десең де, біздің көңіліміз баяғыдай. Ниет жақын бол-</w:t>
        <w:br/>
        <w:t>ғанмен жер шалғай. Оның үстіне колхоздың бір отар қойы-</w:t>
        <w:br/>
        <w:t>ның майлық-саулығында сылпып жүріп, қолымыз да тимейді.</w:t>
        <w:br/>
        <w:t>Бас ауырар, балтыр сыздар дегендей, қастарыңызда өзіміз</w:t>
        <w:br/>
        <w:t>болмағанмен, көзіміз болсын. Отыз күн бауырымды сорғы-</w:t>
        <w:br/>
        <w:t>зыл ем, ол бұған да, сендерге де салық емес. Сендердің шаңы-</w:t>
        <w:br/>
        <w:t>рақтарыңның ендігі амандығынан садаға, мә, желінімді ошақ-</w:t>
        <w:br/>
        <w:t>тарыңа саудым,-- деп демдеулі шай тұрған отқа қарай омы-</w:t>
        <w:br/>
        <w:t>раулай отырды. Қайратты кісінің сыздап тұрған тырсиған кос</w:t>
        <w:br/>
        <w:t>емшегінің сүті қызыл қоламтаға сар-сар төгіліп жатты.</w:t>
        <w:br/>
        <w:t>Зейнеп жаулығының ұшымен аузын басып отыра қалды.</w:t>
        <w:br/>
        <w:t>Тілеу қасындағы қара жастықты нығарлай бірер ырғалып</w:t>
        <w:br/>
        <w:t>4848</w:t>
        <w:br/>
        <w:t>Ірге жақтағы етігін алып кие бастады. Теріс айналып кет-</w:t>
        <w:br/>
        <w:t>кен Зейнептің көзінен кішкене құндаққа бірер тамшы секіріп</w:t>
        <w:br/>
        <w:t>түсті. Қайта бұрылғанда заманында көрікті әйелдің миығын-</w:t>
        <w:br/>
        <w:t>да күлкі тұрды.</w:t>
        <w:br/>
        <w:t>Әуелі Тілеу шықты. Оған ілесе.бір қолында құндақ, бір</w:t>
        <w:br/>
        <w:t>қолында домалақ түйіншегі бар Зейнеп шықты, Кішкентай-</w:t>
        <w:br/>
        <w:t>дың да жарық дүниеге аттап шығып отырғаны осы. «Иә, ата»</w:t>
        <w:br/>
        <w:t>баба!» -- деді Тілеу маңдайын құбылаға бұрып. Сосын кем-</w:t>
        <w:br/>
        <w:t>піріне қолын созды. Зейнеп ит көйлекке оралған түйіншекті</w:t>
        <w:br/>
        <w:t>ұстата берді.</w:t>
        <w:br/>
        <w:t>-- Біссіміллі ..</w:t>
        <w:br/>
        <w:t>Қапелімде отырған орнынан қозғала қоймайтын Тілеу</w:t>
        <w:br/>
        <w:t>екі қолын бауырына алып бүлкілдей жәнелді. Артында кіш-</w:t>
        <w:br/>
        <w:t>кене құндақты қыса ұстаған кемпірі “келеді. «Шіркің-ай,-</w:t>
        <w:br/>
        <w:t>еді Тілеу.- Төңірегі мынадай аңылжыған айдала болмай,</w:t>
        <w:br/>
        <w:t>бірінен-бірі асырып ақ үй тіккен ызғындай ел болса</w:t>
        <w:br/>
        <w:t>ғой. Кемпір кеше кештен бері ертең балам қырқынан</w:t>
        <w:br/>
        <w:t>шығады деп хабар шашып қоймас па еді. Көршілердің: бала«</w:t>
        <w:br/>
        <w:t>сы мына күн шығар-шықпастан бұлардың үйін кеп қамамас</w:t>
        <w:br/>
        <w:t>па еді. Мынау қызыл шақа иненің көзінен өтетіндей етіп, жүй-</w:t>
        <w:br/>
        <w:t>рік те жылдам болсын десе маңайдағы ен тәуір тазыны, төңі-</w:t>
        <w:br/>
        <w:t>регіндегілерге айбынды, азулы да қарулы болсын десе, ең.</w:t>
      </w:r>
    </w:p>
    <w:p>
      <w:r>
        <w:t>жақсы жаубасар төбетті тауып әкеп, бір тентек тайдай тула«.</w:t>
        <w:br/>
        <w:t>тып ұстап тұрмас па еді. Ауыл-үйдің үлкенін түгел жиып, ал-</w:t>
        <w:br/>
        <w:t>дарыпа дастархан жайып, баталарын алып, қаумаласып сырт-</w:t>
        <w:br/>
        <w:t>қа шықпас па еді. Арпалысып тұрған арланның мойынына ит</w:t>
        <w:br/>
        <w:t>көйлекті апарып байламас па еді. Сонда жаудай жағаласып</w:t>
        <w:br/>
        <w:t>тұрған ит бір-ақ атып жоғалар еді. Ауылдан шығандай шығып</w:t>
        <w:br/>
        <w:t>маң далаға маңып-маңып берер еді. Өкшелері жылтыраған</w:t>
        <w:br/>
        <w:t>өншең .қара борбай соңынан қику салып қуа жөнелсе-ай...</w:t>
        <w:br/>
        <w:t>Ұзай берсе, ұзай берсе... Қөз талдырар сағымға сіңісе барып.,</w:t>
        <w:br/>
        <w:t>«Баланың адымы ұзын, сапары оң болады екен, Әлгі ит шы-</w:t>
        <w:br/>
        <w:t>ғынып кетті ғой»,-- десе, күн беттегі көздері жасаурай сығыч</w:t>
        <w:br/>
        <w:t>рая қарап тұрған қариялар. «Жүрген жері жиын-той болады</w:t>
        <w:br/>
        <w:t>екен. Қуғыншылар көп болады ғой»,-- десе, негі қалтақтаған</w:t>
        <w:br/>
        <w:t>кәрі әжелер. «Әне, әне, қуып жетіпті, Қайтып келеді!»-- деп</w:t>
        <w:br/>
        <w:t>шу етсе, ауылдың қыска адым қара домалақтары. «Апырай,</w:t>
        <w:br/>
        <w:t>қуып жеткен біздің жаман кара болғай Да, Ит көйлегін шеше-</w:t>
        <w:br/>
        <w:t>сіне тайға сатар ек»,-- десе алдымен сөйлейтін алпауыз қа»</w:t>
        <w:br/>
        <w:t>тын, «Тайды айтасың, менің балам қуып жетсе, ит көйлектің</w:t>
        <w:br/>
        <w:t>ақысына қайнағаға күмістен қапсырмасы меп алқа соқты</w:t>
        <w:br/>
        <w:t>рам»;-- Деп қосарланса, көзі жайнақтаған сәнқой қатын «Біз-</w:t>
        <w:br/>
        <w:t>дің ұзын сирақ тұрғанда кім қуып жетуші еді. Айтпады де-</w:t>
        <w:br/>
        <w:t>мендер, ит көйлекті шешейдің түлкі ішігіне сатам»,- деп</w:t>
        <w:br/>
        <w:t>қыстырылса, алдын орап кеткендерге шамырқанған дәукес</w:t>
        <w:br/>
        <w:t>қатын.</w:t>
        <w:br/>
        <w:t>Түйіншектің ішіндегі дәмді жол-жөнекей жеп алып, ит көй-</w:t>
        <w:br/>
        <w:t>422</w:t>
        <w:br/>
        <w:t>қойды. Омырау түймесін қайта салған Жаңыл артында жат»</w:t>
        <w:br/>
        <w:t>қан қалы қоржынды өзіне қарай тартып, екі-шабуына қызыл</w:t>
        <w:br/>
        <w:t>салып тіккен жайдақ жаға ақ көйлек пен бір түйіншек алып:</w:t>
        <w:br/>
        <w:t>Мынау, ерке қыз, кішкентайыңа тігіп әкелген көйлегім</w:t>
        <w:br/>
        <w:t>мен көрімдігім,-- деп Зейнептің алдына тастады.</w:t>
        <w:br/>
        <w:t>Ертеңіне Жаңыл сары ала таңнан тұрды. Қайын сіңлісімен</w:t>
        <w:br/>
        <w:t>құшақтасып қоштасты. Тілеудің қолын алды. Жастық ағаш-</w:t>
        <w:br/>
        <w:t>тың түбінде, түндіктен күн түсіп тұрған жерде, көрпемен орап</w:t>
        <w:br/>
        <w:t>қойған кішкене құндаққа жолаған жоқ. Сыртқа шыққан соң,</w:t>
        <w:br/>
        <w:t>бұларға қарап: «Ал, сау тұрыңдар!»,- деді де, қараша інгенді</w:t>
        <w:br/>
        <w:t>жетелеп күн батысқа қарай тарта жөнелді. Жамыраған бота«</w:t>
        <w:br/>
        <w:t>ның артынан жүгіргендей, емпеңдей басады.</w:t>
        <w:br/>
        <w:t>Жаңыл мен қараша інгеннің қарасы көзден бір-бір ұшқан»</w:t>
        <w:br/>
        <w:t>ша Тілеу мен Зейнеп тұрған-тұрған орындарында қалшнып</w:t>
        <w:br/>
        <w:t>қатты да қалды.</w:t>
        <w:br/>
        <w:t>Төңірекке қайтадан тылсым тыныштық“ орнады. Баяғы</w:t>
        <w:br/>
        <w:t>сартап ескі жұрт. Анадайда белуардан тас көтерген жер қазба</w:t>
        <w:br/>
        <w:t>мен шыр: айналдыра жүзген мен шағыр үйілген тығырық қора</w:t>
        <w:br/>
        <w:t>қарауытады. Үй сыртындағы құмақ жалда қотыр тас түбінде</w:t>
        <w:br/>
        <w:t>ай даладағы жалғыз үйдің бес-алты қой-ешкісі мен енесі өріс”</w:t>
        <w:br/>
        <w:t>іздеп қаңғып кеткен жхарбай тайлақ аралас жайылып жүр.</w:t>
        <w:br/>
        <w:t>Ерлі зайыпты екеуі құдды бір бетен ауылға келген бейсау-</w:t>
        <w:br/>
        <w:t>бат қонақтардай өз үйлерінен өздері тайсалып тұр. Тілеу тө-</w:t>
        <w:br/>
        <w:t>нірекке көз жүгіртті. Шабдары көрінбейді. Көптен бері тақым.. ”</w:t>
        <w:br/>
        <w:t>тимеген тұғырдың қайда лағып жүргенін кім білсін. «Көрмез</w:t>
        <w:br/>
        <w:t>“дің бе?»,-- деп әйелінен сұрауға бір оқталды да, қайда жоға»</w:t>
      </w:r>
    </w:p>
    <w:p>
      <w:r>
        <w:t>лып кете қойды дейсің, ат қараған боп, айналаны бір шолып</w:t>
        <w:br/>
        <w:t>қайтайын деп жүгенін алуға үйге кірді. Оң жақ босағада ке-</w:t>
        <w:br/>
        <w:t>регенің басында ілулі тұрған жүгенге қолы енді тие беріп еді, ”</w:t>
        <w:br/>
        <w:t>ту сыртынан бірдене пыс еткендей болды. Артына бұрылды.</w:t>
        <w:br/>
        <w:t>Жастық ағаштың түбінде манағы кішкене құндақ жатыр.</w:t>
        <w:br/>
        <w:t>Жұтынтып шүберекпен орап -қойған алақандай қызылшақа</w:t>
        <w:br/>
        <w:t>бетінде әнтек көкке әуелеп қалған келте мұрын пыс-ные етеді.</w:t>
        <w:br/>
        <w:t>Басындағы ақ шүберек телпегінің астынан сабалақ-сабалақ</w:t>
        <w:br/>
        <w:t>майда түк жылтырайды. Шамасы, қарын шашын өздері ал»</w:t>
        <w:br/>
        <w:t>сын»,-- деген-ау.</w:t>
        <w:br/>
        <w:t>Тілеу жүгенді ұстап ширақ басып үйден шықты, Зейнеп</w:t>
        <w:br/>
        <w:t>ауылдың алдында көлденең сұлап жатқан қара жалға қарай</w:t>
        <w:br/>
        <w:t>жай басып ұзап бара жатқан күйеуінен көзін айырмай үй ал“</w:t>
        <w:br/>
        <w:t>дында әлі тұр. Жастар боп бас қосатын бастаңғыға асығып,</w:t>
        <w:br/>
        <w:t>ата-енесінің аттанып кеткенін күткен бала-келіндей, әлденеге</w:t>
        <w:br/>
        <w:t>шыдамсызданып тұрған сыңай танытты.</w:t>
        <w:br/>
        <w:t>Тілеу қара жалдың басына шыққан соң төңірегін бір шо“ -</w:t>
        <w:br/>
        <w:t>лып шықты. Шабдар тұғыр көрінбейді. Әлгінде Жаңыл аттан“</w:t>
        <w:br/>
        <w:t>ған күн батыс жаққа қарап еді-- жым-жылас. Бұл тарапқа</w:t>
        <w:br/>
        <w:t>ешкім ешқашан аяқ ізін салмағандай. Құлди жон құлазып</w:t>
        <w:br/>
        <w:t>жатыр, Сонда жаңа ғана мұнымен қол алысып -қоштасқан</w:t>
        <w:br/>
        <w:t>419</w:t>
        <w:br/>
        <w:t>бейнеті күйбең тіршілік деп- күпсіп -сөйдейтініміз бекер екен”</w:t>
        <w:br/>
        <w:t>де. Дүниенің берекесі әркімнің -өз отан, өз шаңырйғы, өз әлеп</w:t>
        <w:br/>
        <w:t>төсегінде үбірлі-шүбірлі өз әулетінің қамын жеп басқаның</w:t>
        <w:br/>
        <w:t>бағы мен ырзығына көз алартпай, өз нәпақасымен өзі боп, өз</w:t>
        <w:br/>
        <w:t>күйбеңімен өзі жүргенде емес пе. Әр пенде әуелі өзінің қара-</w:t>
        <w:br/>
        <w:t>қан басының қамын осылай адал күйіттемесе, мынау қара</w:t>
        <w:br/>
        <w:t>жердің бетіне ештеңе түспес еді. Арттағы ұрпаққа, ең болмаса</w:t>
        <w:br/>
        <w:t>жарық дүниенің бас-аяғы сенің, бір кішкентай ғұмырыңмен</w:t>
        <w:br/>
        <w:t>тәмәмдалмайтынын, қарап жүріп тынысың тарылып, пенде-</w:t>
        <w:br/>
        <w:t>діктің буына піскеніңде сенен бұрын да талай екі аяқты өт-</w:t>
        <w:br/>
        <w:t>кенін, сенен кейін де талай екі аяқты мына сенің кебіңді кис-</w:t>
        <w:br/>
        <w:t>тінін есіңе салып ашқарақ.-нәпсіні қанағатқа, адасқақ көңілді</w:t>
        <w:br/>
        <w:t>тәубара шақырар мола екеш мола да қалмас еді. )</w:t>
        <w:br/>
        <w:t>Шіркін, тек тышқан екеш тышқан да тірнектеп жиған ыр-</w:t>
        <w:br/>
        <w:t>зығын төлімен бірге бөлісіп жатқанда адал теріңді төгіп тан-</w:t>
        <w:br/>
        <w:t>қан дӛм-тұзыңның шетінен жырып беріп әсіріп, ертең: қара</w:t>
        <w:br/>
        <w:t>жер бетіндегі өзің бітіре алмай бара жатқан көп күйбеңді</w:t>
        <w:br/>
        <w:t>аманат етіп артыңа тастап кетер перҙент ермегені осы жүріс-</w:t>
        <w:br/>
        <w:t>тұрысыңның бәрін қара суға теріс аққандай түк мәнсізденді-</w:t>
        <w:br/>
        <w:t>ріп жібереді екен. :</w:t>
        <w:br/>
        <w:t>Ол жер кепесіне еңсесі жығылып, бір түрлі құлазып оралар</w:t>
        <w:br/>
        <w:t>еді. Сосын тағы да біраз уақытқа дейін үйінен бір қадам ат-</w:t>
        <w:br/>
        <w:t>«тап шықпай бүк түсіп жатып. алар еді. Ал қазір таңның атуы,</w:t>
        <w:br/>
        <w:t>күннің батуы таусылмайтын жыбыр-жыбыр жүріс. Бұрын бір</w:t>
        <w:br/>
        <w:t>шыққан соң қашан күн кешкіргенше жоламай қоятын жер</w:t>
        <w:br/>
        <w:t>қазбасына енді қайта-қайта бас сұққысы келеді де тұрады.</w:t>
        <w:br/>
        <w:t>Бір келсе кемпірі қазандықтың алдында шылапшынға қызыл</w:t>
        <w:br/>
        <w:t>шақаны тосып отырады; қайта оралып соқса қызыл шақаны</w:t>
        <w:br/>
        <w:t>тыр жалаңаштап құйрық маймен сылап отырады, тағы бір бас</w:t>
        <w:br/>
        <w:t>сұқса, қызыл шақаның тәмпіш мұрнын көкке беріп пыс-пыс</w:t>
        <w:br/>
        <w:t>ұйқы соғып жатқаны... )</w:t>
        <w:br/>
        <w:t>22 Бір күні қораның сыртынан ақ қала үйіп, үйге кірсе Зей-</w:t>
      </w:r>
    </w:p>
    <w:p>
      <w:r>
        <w:t>неп баланы алдына алып емізіп отыр. Маңдайынан шып-шып</w:t>
        <w:br/>
        <w:t>тер көрініпті. Тұмса босанған келіншектей ду қызарып, омы</w:t>
        <w:br/>
        <w:t>рауын қалқалай берді. :</w:t>
        <w:br/>
        <w:t>Қызылшақа да қарақұлақтанып қалыпты. Бұған қарап</w:t>
        <w:br/>
        <w:t>қызыл иегін көрсетіп, ыржиып күлетінді шығарыпты.</w:t>
        <w:br/>
        <w:t>зі -- Тфу, атаңа нәлет жаман неме...</w:t>
        <w:br/>
        <w:t>р Аузын жаба қойды. Жас бала мен жас ботаға Назар тоқ-</w:t>
        <w:br/>
        <w:t>татпаушы еді. «Күміс соққан сұп-сұр немесін, сенің көзіңнің</w:t>
        <w:br/>
        <w:t>сұғы бар шығар»,-- дейтұғын Күдері, Сол есіне түсіп, дереу</w:t>
        <w:br/>
        <w:t>“еңкейіп, кебеже астынан бірдеңе қарап кетті.</w:t>
        <w:br/>
        <w:t>| Сол жылғы қыстың қалай өткенін де аңдамапты. Бір күні</w:t>
        <w:br/>
        <w:t>"жердің қарайып қалғанын көрді. Енді бірде атын көздей шық-</w:t>
        <w:br/>
        <w:t>са -- баурайларға тебіндеп көк бітіпті. )</w:t>
        <w:br/>
        <w:t>| Кішкентай екі қолын ербеңдетіп төр алдында отырады Да.</w:t>
        <w:br/>
        <w:t>қояды. Сырттан бұл кіріп келгенде, қапелімде көзі бұрышта-</w:t>
        <w:br/>
        <w:t>15-542 : ! 495</w:t>
        <w:br/>
        <w:t>түгіртпейді дв. Қолындағы сәбиді қайта құндақтап, орнынан</w:t>
        <w:br/>
        <w:t>еппен көтеріліп оюлы жастық ағаштың етегіндегі-жер төсекке</w:t>
        <w:br/>
        <w:t>салды. Жас баланың пысылдақ демі қайта естілді. Зейнептің</w:t>
        <w:br/>
        <w:t>күйбеңі көбейген. Әлденелерді. жуды, әлденелерді күн жаққа.</w:t>
        <w:br/>
        <w:t>апарып ілді. Тырп-тырп кіріп-шығып көп жүрді. Әнеу күнгі</w:t>
        <w:br/>
        <w:t>сойылған қызыл марқаның бір пұшпағынан емізік тікті. Ба-</w:t>
        <w:br/>
        <w:t>қырашқа сүт пісірді Оны қанжылым қып суытты, Әліч-</w:t>
        <w:br/>
        <w:t>емізікке құйды. Құндақты қайтадан алдына алып сүт берді.</w:t>
        <w:br/>
        <w:t>Әйтеуір, бұрын Тілеу келгенде бұрқылдап әзір тұратын шәй”</w:t>
        <w:br/>
        <w:t>бұ жолы тым ұзап кетті,</w:t>
        <w:br/>
        <w:t>Содан былай Тілеу мынау қоңыр үйде өзін бөтен біреудей</w:t>
        <w:br/>
        <w:t>сезінетінді шығарды. Қасы мен қабағын бағып- отыратын кем-</w:t>
        <w:br/>
        <w:t>пірі тауып алған күнәкар Әйелдей бұған бір түрлі қымсына</w:t>
        <w:br/>
        <w:t>қарайтын болыпты. й :</w:t>
        <w:br/>
        <w:t>«Апырай, жеті атама түгел мирас таз телпекті менің де</w:t>
        <w:br/>
        <w:t>кигенім-ау!»-- деп ойлайды Тілеу қап-қараңғы түнде қап-қара</w:t>
        <w:br/>
        <w:t>түндікке қасқая қарап жатып:--«Құлазыған бауырымды алла</w:t>
        <w:br/>
        <w:t>жарылқамағанда, адам жарылқағаңы-ау...». Ш</w:t>
        <w:br/>
        <w:t>Сонау жүректің астынан лып көтерілген өттей ашы бірдеңе</w:t>
        <w:br/>
        <w:t>алқымына кеп тіреледі. Шалқалаған қалпы” жата береді. .</w:t>
        <w:br/>
        <w:t>Қараңғы үйдің ішінде бұның да, кемпірінің де сесі шықпайды.</w:t>
        <w:br/>
        <w:t>Араларындағы кішкене құндақ қана дамылсыз пырылдайды.</w:t>
        <w:br/>
        <w:t>Бір күні таңертең Зейнеп төсектен күндечідей емес күйзеліп</w:t>
        <w:br/>
        <w:t>өрді. Шәй үстінде де қабағы ашылмай тұйық отырды. Дас-</w:t>
        <w:br/>
        <w:t>тархан жиналғасын, қалған жылы суды төкпей:</w:t>
        <w:br/>
        <w:t>22.2 Шал, кішкентай бүгін қырқынан шығады. Қарын ша-</w:t>
        <w:br/>
        <w:t>шын алмайсың ба?-- дегені.</w:t>
        <w:br/>
        <w:t>Ұстарасы мен қайрағын алып берді. Тілеу ілгері итініңкі-</w:t>
        <w:br/>
        <w:t>реп, қайрақ тасқа бір-екі түкіріп қойып, ұстара қайрай баста-</w:t>
        <w:br/>
        <w:t>ды, Зейнеп құндақты әкеп алдына салды. Бірінші рет ұста»</w:t>
        <w:br/>
        <w:t>ғаны еді. Колы қалтырап, пысылдап жатқан қызыл шақа</w:t>
        <w:br/>
        <w:t>сәбидің басына ұстара апара алмай дағдарып қалды. Сосын:</w:t>
        <w:br/>
        <w:t>«Біссіміллә!»-- деп, Зейнеп жібітіп қойған майса түкті бір</w:t>
      </w:r>
    </w:p>
    <w:p>
      <w:r>
        <w:t>сыпырып өтті. Көзі жұмық қызыл шақа иегін кемсеңдетіп б4-</w:t>
        <w:br/>
        <w:t>уырына тығыла түсті., Омырауын бір жылы толқын көміп</w:t>
        <w:br/>
        <w:t>барады. :</w:t>
        <w:br/>
        <w:t>Зейнептің әлгінде ғана шытыңқы: қабағы жазылыпты.</w:t>
        <w:br/>
        <w:t>Әжімі қалыңдай түскен ақша маңдайда бір ерекше жарқыл</w:t>
        <w:br/>
        <w:t>түр. Күйеуінің тізесіне ширатыла түсіп жатқан бұйра шашты</w:t>
        <w:br/>
        <w:t>ап, қолындағы бір шаршы орамалға түйіп отыр.</w:t>
        <w:br/>
        <w:t>-- Әлгі суылдаққа да тиылым бола қалғанын қарашы,-.</w:t>
        <w:br/>
        <w:t>дейді Зейнеп.-- Бұл күшіктің ит көйлегін кім алып қашар</w:t>
        <w:br/>
        <w:t>екен... :</w:t>
        <w:br/>
        <w:t>Тілеу кемпірінін таң атпай неге күйзеліп жүргеніне ені</w:t>
        <w:br/>
        <w:t>ді түсінді. Үйіне құдайдың ен итінің біреуін ұстамағанына сон-</w:t>
        <w:br/>
        <w:t>да өкінді. Көптен бері ашылмаған жағы сонда ашылды,</w:t>
        <w:br/>
        <w:t>-- Қиналма, кемпір. Әзім алып қашамын,- деді,</w:t>
        <w:br/>
        <w:t>421</w:t>
        <w:br/>
        <w:t>нып Кетеді» Сырт киімін, бөркін шешкенде барып, таниды.</w:t>
        <w:br/>
        <w:t>Ыржың етіп, ерінін бұлтитып, тоқтық тартады. .</w:t>
        <w:br/>
        <w:t>“Ол бір құдайдың берген жылы болды. Қолындағы жеті</w:t>
        <w:br/>
        <w:t>саулықтың үшеуі егіз тапты. Өмірі еркек боталайтын інгең</w:t>
        <w:br/>
        <w:t>қаңбақтай елпілдеген ұрғашы бота туды. Құм арасының би-</w:t>
        <w:br/>
        <w:t>дайығы мен еркегінен ұсақ жандық көрінбейді. Тұмсығыңды</w:t>
        <w:br/>
        <w:t>қайда тоссаң да -- өн бойыңды елтітер рахат ніс келеді. «Тәу-</w:t>
        <w:br/>
        <w:t>ба, тауба!»-- дейді Тілеу. :</w:t>
        <w:br/>
        <w:t>-- Бәрі де мынау жаман неменің ырысы ғой!</w:t>
        <w:br/>
        <w:t>Жаман неме мұны қапысыз таңитын болды. Таң атпай жа-</w:t>
        <w:br/>
        <w:t>тып бесіктен шешіледі. Таң атпай жатып мұның қойнына са»</w:t>
        <w:br/>
        <w:t>лынады. Кіп-кішкене саусақтарымен “сақалына жармасады.</w:t>
        <w:br/>
        <w:t>Бұл тамағына мұртын тигізіп қытықтаса, сылқылдап күледі.</w:t>
        <w:br/>
        <w:t>Содан алдыңан түспейді. Шаруасы болып, сыртқа шығып ба-</w:t>
        <w:br/>
        <w:t>ра жатса, қыңқылдап жылап қалады. Содан ба, Тілеу бір</w:t>
        <w:br/>
        <w:t>жаққа барса, қашан үйіне жеткенше асығады.</w:t>
        <w:br/>
        <w:t>Кірсе-шықса.</w:t>
        <w:br/>
        <w:t>-- Тфә, тфә! Тек аман болғай!-- деп іштей тәуба қылады.</w:t>
        <w:br/>
        <w:t>Шілде түсе күн қатты ысып кетті. Майса құмақ коламтадай</w:t>
        <w:br/>
        <w:t>күйдіріп аяқ басқызбайды. Үй-іші құрым сасып тұр. Зейнел</w:t>
        <w:br/>
        <w:t>бесіктің маңына қайта-қайта су шашады. Бірақ, ә дегенше</w:t>
        <w:br/>
        <w:t>кеуіп қалады. Бір күні сәби қатты қызулап шықты. Өн бойы</w:t>
        <w:br/>
        <w:t>албырап, екі көзін аша алмады. Ана сүтінен ерте айрылып,</w:t>
        <w:br/>
        <w:t>емізік емген әлжуаз нәресте шілде түспей ауалап қалғян түрі</w:t>
        <w:br/>
        <w:t>бар. Әзер-әзер естілетін ыңқылдақ дыбыс сай-сүйегіңді сыр»</w:t>
        <w:br/>
        <w:t>кыратады. Тілеу үйге сиып отыра алмай, сенделіп кетті.</w:t>
        <w:br/>
        <w:t>Үй сыртындағы шошаладағы көп қақпанды қанжығаға өн-</w:t>
        <w:br/>
        <w:t>геріп ауыл алдындағы ажырығы қалың қара колатқа тартты.</w:t>
        <w:br/>
        <w:t>Қарақұйрықтардың суға келетін жолы мен талма түсте кв-</w:t>
        <w:br/>
        <w:t>лецкелеп жататын қалқа-калтарысына қақпан құрды. Ол</w:t>
        <w:br/>
        <w:t>жылы аң да ыңып кеткен-ді. Тілеу қанжығасындағы қақпан-</w:t>
        <w:br/>
        <w:t>дарды түгел құрып біткенше, екі құрт мүйіз текешік қанды</w:t>
        <w:br/>
        <w:t>ауызға ілігіп те үлгерді.</w:t>
      </w:r>
    </w:p>
    <w:p>
      <w:r>
        <w:t>-- Шүкір-шүкір!-- деп қойды Тілеу, екеуін бұлқынтып ті-</w:t>
        <w:br/>
        <w:t>рілей бөктеріп жатып. )</w:t>
        <w:br/>
        <w:t>Түс қайта үйіне жетті. Қішкентайды тыр жалаңаш шешін-</w:t>
        <w:br/>
        <w:t>дірді. Тілеу төрт аяғын тас қыл буған қарақұйрықты тас тө-</w:t>
        <w:br/>
        <w:t>бесіне көтеріп апарып, кеңірдектен орып кеп жіберді. Сау ете</w:t>
        <w:br/>
        <w:t>қалған бауыздау қан жас баланың тәніне тигенде күйген</w:t>
        <w:br/>
        <w:t>бауырдай дірдектеп ұйып түсті. Сосын желіркемейтіндей қыл</w:t>
        <w:br/>
        <w:t>қымтап орап, төр алдына жатқызды. Сол-ақ екен, ерні кезе-</w:t>
        <w:br/>
        <w:t>ріп жатқан кішкене сәби бұршақ-бұршақ терлесін-ай кел.</w:t>
        <w:br/>
        <w:t>Тілеу жұдырықтай торсық шекеде шүпірлеп өз-өзінеп өліп</w:t>
        <w:br/>
        <w:t>жатқан мөлт-мөлт мөлдір тамшыларға емірене қарап қояды.</w:t>
        <w:br/>
        <w:t>«Қозының қаны жас балаға ауырлау еді. Қарақұйрықтың</w:t>
        <w:br/>
        <w:t>жылы қаны тұла бойындағы қызғынды қазір-ақ сорып ала:</w:t>
        <w:br/>
        <w:t>ыз : ;</w:t>
        <w:br/>
        <w:t>426</w:t>
        <w:br/>
        <w:t>- аяғын төңкеріп, төрге шегініп, :-Шапанын нығына тартып</w:t>
        <w:br/>
        <w:t>та қисайды. Әрі жатты, бері жатты, бір уақытта: !</w:t>
        <w:br/>
        <w:t>2- Ау, нағашеке-ау, көнің кеуіп қалыпты ғой,-деді.</w:t>
        <w:br/>
        <w:t>Таңқы танау қонақ үндемеді.</w:t>
        <w:br/>
        <w:t>Күдері енді Тілеуге бұрылды.</w:t>
        <w:br/>
        <w:t>-- Апыр-ай, бұлардың түйелері қанша еу ішсе, өздері сон-</w:t>
        <w:br/>
        <w:t>ша шәй ішеді деген сөз рас екен-ау.</w:t>
        <w:br/>
        <w:t>Қонақ терін сүртіп жатып, бір мырс етті. Бүйірлі қара</w:t>
        <w:br/>
        <w:t>шәйнек сарқылғанда барып, алдындағы дастарханның шетін</w:t>
        <w:br/>
        <w:t>қайырды. Қонышынан шақша суырды.</w:t>
        <w:br/>
        <w:t>-- Ау, алдыңа жайылған дастарханға батаң қайда? Бая-</w:t>
        <w:br/>
        <w:t>ғы Ізім шайырдың Қашағанменен айтысқанда: «қор болған</w:t>
        <w:br/>
        <w:t>адайларға есіл намаз» деп жүргені рас болмасын. Құдайдан</w:t>
        <w:br/>
        <w:t>бір күн бұрын туған біздің нағашыларымыз бата-сатанды на-</w:t>
        <w:br/>
        <w:t>ғылсын,- деп Күдері тағы қағытты.</w:t>
        <w:br/>
        <w:t>-- Шәйіңе бата жасатып, қазаның шағылып отыр ма?</w:t>
        <w:br/>
        <w:t>Қара қазанның буынан басқаға батамды тәрк етер жайым</w:t>
        <w:br/>
        <w:t>жоқ. ТЕ</w:t>
        <w:br/>
        <w:t>Тілеу көзінен жас ақканша күліп, селкілдеп жатқанда,</w:t>
        <w:br/>
        <w:t>қонақ тағы да бір алақан насыбайды тіліне басып үлгерді.</w:t>
        <w:br/>
        <w:t>Қүдері жамбастап жатқан да қойған. Қеңірдегі сорайып,”</w:t>
        <w:br/>
        <w:t>қаққан қазықтай қадала қалыпты.</w:t>
        <w:br/>
        <w:t>-- Нағашыеке, сіздерді қыздан туған деген не әңгіме?</w:t>
        <w:br/>
        <w:t>Таңқы танау қонақ көзінің қиығына қуақылық жүгіріп,</w:t>
        <w:br/>
        <w:t>шырт түкіріп қойды.</w:t>
        <w:br/>
        <w:t>-- Жалбыр балақ, саба құрсақ жаман қатыннан туғаннан</w:t>
        <w:br/>
        <w:t>құдай сақтасын. Тар құрсағын кеңітіп, тас-емшегін “ жібітіп,</w:t>
        <w:br/>
        <w:t>қыздан тусақ, несі айып? Өздеріңіз шығарған өсекке өздері-</w:t>
        <w:br/>
        <w:t>ңіз сенсеңіздер, оң жақтағы апаларыңа ие бола алмаған ата-</w:t>
        <w:br/>
        <w:t>бабаларыңызға өкпелеңіздер. Шаңырақ кенжеге қалатын үр»</w:t>
        <w:br/>
        <w:t>діс бойынша Бекарысқа, одан бай ұлына, байұлынан адайғф</w:t>
        <w:br/>
        <w:t>қалған алты алаштың шаңырағына сөз тигізсеңіздер одан</w:t>
      </w:r>
    </w:p>
    <w:p>
      <w:r>
        <w:t>біздің неміз мұқайды,-- деп алақанындағы насыбай күлін</w:t>
        <w:br/>
        <w:t>алашаның бір пұшпағына үйкеп қойды.</w:t>
        <w:br/>
        <w:t>-- Қой, нағашеке, саған дауа жоқ екен. Сені-қағытам деп</w:t>
        <w:br/>
        <w:t>отырып, аруаққа тіл тигізіп алармыз. Әрі бармай-ақ қоялық.</w:t>
        <w:br/>
        <w:t>-- Қойсақ, қоялық...</w:t>
        <w:br/>
        <w:t>-- Жол жүріп келесің ғой, тыныштық болады дей ме, йе</w:t>
        <w:br/>
        <w:t>естігенің бар? ) .</w:t>
        <w:br/>
        <w:t>-- Сендей қыршаңқылардың көзі құрымай тұрып, тыныш-</w:t>
        <w:br/>
        <w:t>тық болушы ма еді. Бір елде соғыс .болып жатыр деді ғой</w:t>
        <w:br/>
        <w:t>балалар.</w:t>
        <w:br/>
        <w:t>Тілеу селк етіп басын көтеріп алды. Күдері келелі әңгіме-</w:t>
        <w:br/>
        <w:t>ге енді жеткендей қомданып отырды. -</w:t>
        <w:br/>
        <w:t>-- Осы Чан Қай шиден хабар болмай кетті ғой?</w:t>
        <w:br/>
        <w:t>-- Шортуым біліп пе?--деді қонақ,- Ананы ұстайтын</w:t>
        <w:br/>
        <w:t>қайсың едің. | 5 за 22</w:t>
        <w:br/>
        <w:t>қай-</w:t>
        <w:br/>
        <w:t>0%</w:t>
        <w:br/>
        <w:t>быра. болғанына шүкір! Әйтпесе, әлі е</w:t>
        <w:br/>
        <w:t>«ремнің зәр түбіне кеткені!-- деді.</w:t>
        <w:br/>
        <w:t>Домбырашы бір осқырынып, шақшасын алды.</w:t>
        <w:br/>
        <w:t>Сол екі ортада қазан да түсірілді, Үйді былбырап піскен</w:t>
        <w:br/>
        <w:t>жас еттің исі жайлады.</w:t>
        <w:br/>
        <w:t>Еттен соң тағы да шәй ішілді. Сөл шәйден соң барып ең-</w:t>
        <w:br/>
        <w:t>гезердей қонақ жоқ.қарап жүргені есіне түсті білем: )</w:t>
        <w:br/>
        <w:t>2 --. Олай-бұлай жүргендерінде бөтен түйе көздеріңе түспе-</w:t>
        <w:br/>
        <w:t>ді ме? Қызыл мая. Түс аруана емес, шатыс. Мойнында бай-</w:t>
        <w:br/>
        <w:t>ланған кәрі жілігі бар. Сетік тұмсық. Атты адам көрсе, еді-</w:t>
        <w:br/>
        <w:t>рейіп айбат шегеді,-- деді. ,</w:t>
        <w:br/>
        <w:t>-- Қашан жоғалып еді?</w:t>
        <w:br/>
        <w:t>-- Былтыр күзде. .</w:t>
        <w:br/>
        <w:t>-- Ендеше, ол әлі күнге бұл құмда қайдан жүрсін. Әлде-</w:t>
        <w:br/>
        <w:t>“қашан бұйрығынды қатқылға шығып кетті ғой. Атыңды енді”</w:t>
        <w:br/>
        <w:t>бір күн терлетсең, Ұлы Құмның -терістігіндегі Жыланды тау-</w:t>
        <w:br/>
        <w:t>дың ашы бұлақтарынан тауып қайтасың-ау! к.</w:t>
        <w:br/>
        <w:t>Күдері жол сұрасаң, жоқ сұрасаң көзі жайнап қоя береді.</w:t>
        <w:br/>
        <w:t>Жасында талай-талай қала шыққан. Қолхоз жаңа ұйымдас-</w:t>
        <w:br/>
        <w:t>қан кезде азғантай атқа мінгені де бар. Осы кезге дейін шал-</w:t>
        <w:br/>
        <w:t>ғайдан қора салдыратын, құдық қаздыратын шаруа шықса,</w:t>
        <w:br/>
        <w:t>оған да тізгін тиіп қалады. Қандай тас қараңғы түнде де</w:t>
        <w:br/>
        <w:t>апарам деген жеріне адастырмай апарады. Желге қарайды,</w:t>
        <w:br/>
        <w:t>жұлдызға қарайды, шөптің исіне қарайды, тіпті жата қап</w:t>
        <w:br/>
        <w:t>топыраққа тілін. тигізіп көреді -- әйтеуір табады.</w:t>
        <w:br/>
        <w:t>Сонау өзен бойындағы колхоз Ұлы Құмның қиян түбіндегі</w:t>
        <w:br/>
        <w:t>осы шабындыққа Тілеуді қалдырды да, құм мен қатқылдың</w:t>
      </w:r>
    </w:p>
    <w:p>
      <w:r>
        <w:t>арасындағы азғантай базаға Қүдеріні қожа етті. Күдекеңнің</w:t>
        <w:br/>
        <w:t>осы нен құмның бір өзі секілденіп күдірейіп жүретіні де сон-.</w:t>
        <w:br/>
        <w:t>дықтан. Баздың төңірегінен бейсаубат машина көрсе, артынан</w:t>
        <w:br/>
        <w:t>шауып, кузовында не бар екенін тексеріп алмай. жібермейді..:</w:t>
        <w:br/>
        <w:t>Алда-жалда бір құшақ Пішен табылса -- қызыл шатақ бас-</w:t>
        <w:br/>
        <w:t>талды дей.беріңіз. Ондай қуысты шоферлар анадайдан далақ-</w:t>
        <w:br/>
        <w:t>тап шауып келе жатқан Қүдеріні көрсе болды, тоқтай қалады. &gt;</w:t>
        <w:br/>
        <w:t>Қабинасынан секіріп түсіп, алдынан шығады. Өп-өтірік адас-</w:t>
        <w:br/>
        <w:t>қанғып жөн сұрайды. Әлгінде ғана құртып. жіберетіндей</w:t>
        <w:br/>
        <w:t>боп, еміне шауып келе жатқан өндіршегі сорайған ұзын шал</w:t>
        <w:br/>
        <w:t>аяқ астында-ақ ашуы тарқап, ер үстінде түзеліп отырады.”</w:t>
        <w:br/>
        <w:t>Төбенде ойнатқалы тұрған бес өрме қамшысын уысына жиып,</w:t>
        <w:br/>
        <w:t>жыңғыл сабымен көкжиекті нұсқайды.</w:t>
        <w:br/>
        <w:t>-- Анау қара дөңге көтерілгесін сағым шалып бір көне</w:t>
        <w:br/>
        <w:t>оба қарауытар. Соған жете бере жол екі айырылады. Оң ко-</w:t>
        <w:br/>
        <w:t>лыңа бұрыл. Біраз жүрген сон көп адыраспан жолығады. Одан</w:t>
        <w:br/>
        <w:t>өте бере, жолдан шық, Күннің көзі жол жақ құлағыңа арттан</w:t>
        <w:br/>
        <w:t>түсетіндей қып тарт та отыр. Қашан машинаңның көлеңкесі,</w:t>
        <w:br/>
        <w:t>ұзын сырық боп алдыңа тіке түскенше зулай бер. Қөлеңкең</w:t>
        <w:br/>
        <w:t>қадай алдыңа түсті, солай солға бұрыл. Қөлеңкеңді қанта-</w:t>
        <w:br/>
        <w:t>431</w:t>
        <w:br/>
        <w:t>жірейген кезіңізде 32-</w:t>
        <w:br/>
        <w:t>Екі текешікті енді жайғарып бола бергенде құл;</w:t>
        <w:br/>
        <w:t>Күдері келе қалғаны. Амандық жоқ, саулық Ее ани</w:t>
        <w:br/>
        <w:t>жт- Биыл мөн бітік. Алла қосса, КөЛХӨз-екі шіЛЕк ні</w:t>
        <w:br/>
        <w:t>нін бірақ жиып алады,-- деп күпілдей кірді,</w:t>
        <w:br/>
        <w:t>толы қызы. зылДаған %</w:t>
        <w:br/>
        <w:t>ШЕ. мд шайға отырысын қызылДаған Қара ЕҢПНБЕН (ді</w:t>
        <w:br/>
        <w:t>; , і » ҮЙ сыртынай тағы Да дүсір</w:t>
        <w:br/>
        <w:t>шықты. ;</w:t>
        <w:br/>
        <w:t>-- Ау; хабарласқандай кім бар?</w:t>
        <w:br/>
        <w:t>-- Е, кім болсаң да, кіре бер!-- деді а!</w:t>
        <w:br/>
        <w:t>дері, үй өзінікі екендігіне қарамастан.</w:t>
        <w:br/>
        <w:t>Дүре етіп әлдекім аттан түсті. Ши есік серпе ашылып, жал« |</w:t>
        <w:br/>
        <w:t>быр құлақ қара тазы садаң етіп кіріп келді. Сол бетімен төрге</w:t>
        <w:br/>
        <w:t>атылып, Күдерінің қасына жер бауырлап жата кетті. Маң-</w:t>
        <w:br/>
        <w:t>дайшаны иығымен іліп кетердей боп еңгезердей біреу кірді.</w:t>
        <w:br/>
        <w:t>--;Ассалаумағалайкүм!</w:t>
        <w:br/>
        <w:t>-- Әлікісәлем! Сәлемші болсаң төрге шық.</w:t>
        <w:br/>
        <w:t>) Бейтаныс қонақ итінең төмен отыра беріп, солқ еткізіп</w:t>
        <w:br/>
        <w:t>етігін шешті, зірк еткізіп босағаға тастай салды, :</w:t>
        <w:br/>
        <w:t>-- Бәйбіше, әне бір ағарып жатқан изеннің күлі-ау. Бері</w:t>
        <w:br/>
        <w:t>әпкелші өзін,- деді тостағандай қып-қызыл көзін табадағы</w:t>
        <w:br/>
        <w:t>шоққа қадап. Іші бұлтиған көк қалта суырды. . Алақанына</w:t>
        <w:br/>
        <w:t>темекі төкті. Оған шыны аяқтың түбіне салып ұсынылғйн-изең</w:t>
        <w:br/>
        <w:t>күлін қосты, Үстіне бір түкіріп, нәп-Бән бас бармағымен ала-</w:t>
        <w:br/>
        <w:t>-қанындағы насыбайды тысырлатып үге жөнелді,</w:t>
        <w:br/>
        <w:t>-- Иә, қайырлы қоныс болсын!-- деп қояды арасында.</w:t>
      </w:r>
    </w:p>
    <w:p>
      <w:r>
        <w:t>-- Айтқаның келсін! &gt;</w:t>
        <w:br/>
        <w:t>Зейнеп шай ұсынды. Қонақ денесі секілді төртбақ шомбал</w:t>
        <w:br/>
        <w:t>басын көтеріп, шарадай бетін екі самайдан төмен тұтаса орап</w:t>
        <w:br/>
        <w:t>жатқан тып-тығыз бұйра қылшықты опыра-жапыра бір- сипап</w:t>
        <w:br/>
        <w:t>қойды. . )</w:t>
        <w:br/>
        <w:t>-- Бәйбіше, кідіре тұр. Жоқ қарап жүріп соққан қазақтың</w:t>
        <w:br/>
        <w:t>да екі шәй, бір ет сыбағасы бар шығар. Маған қарамай іше</w:t>
        <w:br/>
        <w:t>беріңіздер. Аман болса өзімнің сыбағалы шәйім де келер,--</w:t>
        <w:br/>
        <w:t>деп қолындағы насыбайды аузына бір-ақ ытқытты.</w:t>
        <w:br/>
        <w:t>Зейнеп аң-таң. Тілеудің астыңғы ерні бір бүлк етті. Күдері-</w:t>
        <w:br/>
        <w:t>нің қитықтанып қалған сыңайы бар.</w:t>
        <w:br/>
        <w:t>Оған қарап жатқан күйек сақал жоқ, арқасын жүкке тіреп</w:t>
        <w:br/>
        <w:t>жайлана жайғасты. Иық тұсынан тілін салақтатқан қара тя-</w:t>
        <w:br/>
        <w:t>зынық тұмсығынан қағып әрі бұрды. Иті іргеге жата кетті.</w:t>
        <w:br/>
        <w:t>Тілеу мен Күдері шәй сораптайды. Бейсаубат қонақ аяғып</w:t>
        <w:br/>
        <w:t>қапталға созып, «Иэ, аллалап» есінеп қойды.</w:t>
        <w:br/>
        <w:t>Жаратылыс мына мейманды жаратқанда я мынау Тілеуге</w:t>
        <w:br/>
        <w:t>ұқсап, іштей масаттанып, я мынау Күдеріге ұқсап қырыста-</w:t>
        <w:br/>
        <w:t>нып отырған түрі бар. Не де болса, ол онша қырнап, жонып,</w:t>
        <w:br/>
        <w:t>егеп, безеп элек болмаған, олақ қатын нірген домалақтай дом-</w:t>
        <w:br/>
        <w:t>балдай, доғалдай салған, Қеспектей-кеспектей екі аяғы жер-,</w:t>
        <w:br/>
        <w:t>көкке сияр емес. Бүкіл өң жақты бір өзі толтырыпты; Денесі</w:t>
        <w:br/>
        <w:t>497</w:t>
        <w:br/>
        <w:t>уызы жылдам Қү-</w:t>
        <w:br/>
        <w:t>Мегімен керегенің басындағы домбыраны меңзеді. ;</w:t>
        <w:br/>
        <w:t>-- Ойбай, нағашыеке-ау, қатыны екеш қатынына дейін</w:t>
        <w:br/>
        <w:t>қолындағы оқтауын домбыра кып-сабалайтын “сіздің ауыл</w:t>
        <w:br/>
        <w:t>тұрғанда біздін қолымызға домбыра жараса ма? Мә, сіз тар-</w:t>
        <w:br/>
        <w:t>тыңыз. а</w:t>
        <w:br/>
        <w:t>Күдері ұшып тұрып домбыраны әперді.</w:t>
        <w:br/>
        <w:t>Жасалғалы қол тимеген қара дембыра құлағы босап, тиек-</w:t>
        <w:br/>
        <w:t>тен әлдеқашан ада бопты. Таңқы танау қонақ қамшысының</w:t>
        <w:br/>
        <w:t>қайыс сабынан кесіп ішек жасады. Оң колының сүк саусағы-</w:t>
        <w:br/>
        <w:t>мен тыңқ-тыңқ шертіп құлағын күйге келтірді. Әрлі-берлі жү-</w:t>
        <w:br/>
        <w:t>гіртіп пернелерді тексерді. Ауызындағы пасыбайын тастады.</w:t>
        <w:br/>
        <w:t>Жеңін шынтағынан венра шшпыршықтап түйіп алды. Аяғын</w:t>
        <w:br/>
        <w:t>жиып, малдас құрды. Қара домбыра еңгезердей қонақтың</w:t>
        <w:br/>
        <w:t>бауырына бір-ақ сүңгіп жоғалды. Қоңыр әуез сытыр-сытыр</w:t>
        <w:br/>
        <w:t>жауған күзгі жаңбырдай сүйек-сүйегіңді үңгіп барады. Қонақ</w:t>
        <w:br/>
        <w:t>қолындағы домбыраға да, қасындағы адамдарға да көз сал-</w:t>
        <w:br/>
        <w:t>ған жоқ, Мойнын орағыта, төрдің алдындағы қара тазыға</w:t>
        <w:br/>
        <w:t>ежірейе карады. Қара тазы күйге елтігендей қызыл тілін са-</w:t>
        <w:br/>
        <w:t>лаңдатып, көзін жұмыл-жұмып қояды. Жыбырлақ Қүдеріге</w:t>
        <w:br/>
        <w:t>де пәтуа біткен. Сөзден де, қимылдан да тыйылған. Тілеу,</w:t>
        <w:br/>
        <w:t>сірә, тым-тырыс қалпы. Құндаққа еңкейген Зейнеп те, құн-</w:t>
        <w:br/>
        <w:t>дақтағы кішкентайда да үн жоқ. Мына бір әдемі сазға үн қос-</w:t>
        <w:br/>
        <w:t>қысы келгендей сыртта құс шырылдайды.</w:t>
        <w:br/>
        <w:t>Сүйекті үгіп бара жатқан майда саз басқа гуеңге ауысты.</w:t>
        <w:br/>
        <w:t>Қонақ мойнын енді от жаққа қарай бұрды. Жалба-жалба Қа-</w:t>
      </w:r>
    </w:p>
    <w:p>
      <w:r>
        <w:t>бағының астында бұғып жатқан ала көз ұясынан шыға ежі-</w:t>
        <w:br/>
        <w:t>ірейіп барады. Қос ішекке төлелей тиген батпан саусақтар</w:t>
        <w:br/>
        <w:t>қара жер Тітірердей алапат үн тірілтті. Күйшінің шеке тамы-</w:t>
        <w:br/>
        <w:t>рының бәр-бәрі бадырайып ойнап-ойнап шыға келген. Мана-</w:t>
        <w:br/>
        <w:t>даң бері бөксесін қара жерге қадап қойып отырған еді ол,</w:t>
        <w:br/>
        <w:t>енді тиектің дәл түбінен сонау құлаққа қарай қолын құлаш-</w:t>
        <w:br/>
        <w:t>тай жүгіртіп бара жатып оң жамбасына, содан қара шанаққа</w:t>
        <w:br/>
        <w:t>қарай қайтарып келе жатып сол жамбасына ауыл-ауыл түсе-</w:t>
        <w:br/>
        <w:t>ді. Екі көзін алартып, мойынын ілгері салып, өңмендейді-ай</w:t>
        <w:br/>
        <w:t>келіп. Әлгінде ғана Қүдеріге тесірейіп отырған екі көз енді</w:t>
        <w:br/>
        <w:t>Тілеудің бет-аузын тінткілей жөнелді. Төрде отырған қонақ</w:t>
        <w:br/>
        <w:t>әл-сатте табалдырыққа жетіп үлгеріпті. Сала құлаш мойыны</w:t>
        <w:br/>
        <w:t>домбыраның үстіне түсіп кеткен. Өжектеген өткір күй безек</w:t>
        <w:br/>
        <w:t>қағады. Екі жамбасына кезек құлап, екі қапталыпа кезек</w:t>
        <w:br/>
        <w:t>ежірейген күйші төрдегі орнына қайта келді. Үй ішіндегілер</w:t>
        <w:br/>
        <w:t>арбалған торғайдай көз айыра алар емес.</w:t>
        <w:br/>
        <w:t>Безілдек күй-- тепсініп-тепсініп барып басылды. Ақ тер,</w:t>
        <w:br/>
        <w:t>көк тер домбырашы маңдайын сүртті. Күйге ұйып қалған үшеу</w:t>
        <w:br/>
        <w:t>қапелімде тілге келе қоймады.</w:t>
        <w:br/>
        <w:t>Біраздан соң- барып Қүдері сөйледі.</w:t>
        <w:br/>
        <w:t>-- Апыр-ай, нағашыеке-ай, қолыңыздағы найза емес, дөн-</w:t>
        <w:br/>
        <w:t>"490</w:t>
        <w:br/>
        <w:t>десі ат тірсегін қағып барады, Соңынан ңілі” са ти</w:t>
        <w:br/>
        <w:t>құлақ қара тазы шауып Қаралы. БІ дЫ 2Н салын</w:t>
        <w:br/>
        <w:t>сүйреткендей боп екі ұзын қара көлеңке еріп барады сон ;</w:t>
        <w:br/>
        <w:t>саландаған қос көлеңке көк жиектегі көк мұнараға селееден</w:t>
        <w:br/>
        <w:t>ғалғанша бұлар үй сыртында тұрды да қойды. Көк жиекте“</w:t>
        <w:br/>
        <w:t>сұйқылт сағымнан басқа ештеңе қалмаған соң барып 4Те</w:t>
        <w:br/>
        <w:t>Ерін, Күдері төрге қайта шықты. Оның оң жағына Теріні»</w:t>
        <w:br/>
        <w:t>үкті.</w:t>
        <w:br/>
        <w:t>Күдері кеңк-кеңк күлді.</w:t>
        <w:br/>
        <w:t>-- Ал, балаңа ат қойдың ба?-- деді Күдері,</w:t>
        <w:br/>
        <w:t>-- Жоқ. )</w:t>
        <w:br/>
        <w:t>-- Осы кезге дейін не деп келдіңдер? )</w:t>
        <w:br/>
        <w:t>-- Сол жаман немені не дейтін ек, жаман неме дей сала- |</w:t>
        <w:br/>
        <w:t>мыз. :</w:t>
        <w:br/>
        <w:t>ЕЕ Жаман немесі несі, атын Жақсылық қою керек.</w:t>
        <w:br/>
        <w:t>-- Апыр-ай, біздің тұқымда ойдай ат болмаушы еді. Арты-</w:t>
        <w:br/>
        <w:t>мызда тұяқ болып қала ма деп отырмыз. Осы күшіктің аты</w:t>
        <w:br/>
        <w:t>Тұяқ болса қайтеді.</w:t>
        <w:br/>
        <w:t>Күдерінің әлгінде ғана желп етіп жоғары көтерілген жал-</w:t>
        <w:br/>
        <w:t>быр қабағы қайта жадырап сала берді. Төр алдында бұршақ-</w:t>
        <w:br/>
        <w:t>тай терлеп жатқан бөбекті. орауымен алып, оң құлағына ву-</w:t>
        <w:br/>
        <w:t>зын апарды. : і )</w:t>
        <w:br/>
        <w:t>Т - Әй, күшік, сенің атың Тұяқ! Естисің-бе, ей? Тұяқ! Тұяқ!</w:t>
        <w:br/>
        <w:t>ұяқ! і</w:t>
      </w:r>
    </w:p>
    <w:p>
      <w:r>
        <w:t>Артынан ағарған ауыз Тиіп бата қылды. і</w:t>
        <w:br/>
        <w:t>-- Енді бір бес-он күнде пішеншілер де құлап-қалар,---деп</w:t>
        <w:br/>
        <w:t>терістікке шоқыта жөнелді. )</w:t>
        <w:br/>
        <w:t>ІШ</w:t>
        <w:br/>
        <w:t>Шіркін, со бір- жылғы жаз-ай. Әншейінде жанарының бар</w:t>
        <w:br/>
        <w:t>жылтын жалмап жұтып ап, бүлк етпей бедірейіп жататын да</w:t>
        <w:br/>
        <w:t>қоятын құба сұр алқап май туа шалқар көлдей шалқыды да</w:t>
        <w:br/>
        <w:t>кетті. Қақалып қалың біткен бидайық Пен көк еркек көл бе-</w:t>
        <w:br/>
        <w:t>тіндегі бұйра толқындай ертелі-кеш дәңбекіниді де жатады.</w:t>
        <w:br/>
        <w:t>Сол бір қырық аунақшып тағатынан айрылған. мазасыз</w:t>
        <w:br/>
        <w:t>дүниенің көптен сарыла күткен аяулы аңсарындай боп алыс</w:t>
        <w:br/>
        <w:t>көюжиекте үздік-создық көп Қарайған көрінді. Маң-маң ба-</w:t>
        <w:br/>
        <w:t>сып жақындап келеді. Асықпай аяңдайтын ұзын тізбек көш</w:t>
        <w:br/>
        <w:t>екен. Ал қасындағы ірметілген қалың дүрмек/түйеге сүйрет-</w:t>
        <w:br/>
        <w:t>кен шөп машиналары мен тырмалары боп шықты. Олар ша-.</w:t>
        <w:br/>
        <w:t>бындықтың шетіне жете беріп кілт кідірді. Көліктерін ағыта</w:t>
        <w:br/>
        <w:t>бастады. Қөш қызыл шағылдарды жамбастай жығылған құ-</w:t>
        <w:br/>
        <w:t>мақ қара жалға көтеріліп барып тоқтады. ,</w:t>
        <w:br/>
        <w:t>5 Ұзын сирақ нарлар мен алмас өркеш атандар арқалары</w:t>
        <w:br/>
        <w:t>босап, булары бұрқырап, тіс тимеген ту шалғынға енді тиісе</w:t>
        <w:br/>
        <w:t>бергенде теңкиіп-теңкиіп жатқан көп қарайғандардың таса-</w:t>
        <w:br/>
        <w:t>ЖЕ;</w:t>
        <w:br/>
        <w:t>. Зейнептің-жылын бере сала той өтті; Әкесіне .</w:t>
        <w:br/>
        <w:t>нан көлденең өтпейді. «Атекелеп» елпілдейді де Тұра мі ЖаН.</w:t>
        <w:br/>
        <w:t>мі қақырадай боп жуулы. Дәрет құманына РАі ДЫ, Қиі-</w:t>
        <w:br/>
        <w:t>Айдаладағы жалғыз үйде сол келіні екеуі тана ЖаОЫ.</w:t>
        <w:br/>
        <w:t>болса, тойдан қалған азғантай қаражатқа қаладан Қы</w:t>
        <w:br/>
        <w:t>әкелген мотоцикліне мініп ап, таң атса болды.бір жаққа та-</w:t>
        <w:br/>
        <w:t>йып бара жатады. Қүн кешкіре күн астынан шаң ертіп құйый-</w:t>
        <w:br/>
        <w:t>датып қайтып келе жатады. Үйде болған кезінде де сЖЫ еке-</w:t>
        <w:br/>
        <w:t>уімен сөйлеспейді, әлгі дарылдағының асты-үстін шұқылайды</w:t>
        <w:br/>
        <w:t>да жүреді. Қейде тіпті күн асып, Түн асып көрінбей қояды. ;</w:t>
        <w:br/>
        <w:t>Кен қарап жүрген дей ме, су қарап жүрген дей ме, инжене ;</w:t>
        <w:br/>
        <w:t>лер қосына қонып қалады. Ондайда әйтеуір бір киімі згені</w:t>
        <w:br/>
        <w:t>келеді. Бірде тізеден төмен тырдай жалаңаш, көстендеп та-</w:t>
        <w:br/>
        <w:t>балдырықтан аттай бергені; %</w:t>
        <w:br/>
        <w:t>Көп сөйлемейтін Тілеу:</w:t>
        <w:br/>
        <w:t>- Апыр-ай, қонған ауылыңның иті қан</w:t>
        <w:br/>
        <w:t>деп бір мырс етті. )</w:t>
        <w:br/>
        <w:t>быт Балағын ит жыртқан жоқ. Өзі осындай киім.</w:t>
        <w:br/>
        <w:t>дейді.</w:t>
        <w:br/>
        <w:t>Жазда киюге жақсы көрінеді, -</w:t>
        <w:br/>
        <w:t>-- Бопты ендеше.</w:t>
        <w:br/>
        <w:t>Келіні күліп жіберіп еді, Тұяқ алая қарады.</w:t>
        <w:br/>
        <w:t>Тағы бірде Тұяқ Күдері отырғанда мойнына бір жалтырақ</w:t>
        <w:br/>
        <w:t>қара қобди асып оралғаны, Есіктен қалай аттады, солай жер-</w:t>
        <w:br/>
        <w:t>көктің барша дуылдақ-шуылдағы даңғыра қағып қоя бергені.</w:t>
      </w:r>
    </w:p>
    <w:p>
      <w:r>
        <w:t>Желідегі бота ноқтасын үзіп қашып кетті. Іргеде көлеңкелеп</w:t>
        <w:br/>
        <w:t>жатқан козы-лақ дүркірей түрегелді.</w:t>
        <w:br/>
        <w:t>-- Астапыралла, мынауың “не?-- деп үрейленді Қүдері.</w:t>
        <w:br/>
        <w:t>Тұяқ күліп жіберді. Мойнындағы қара жәшіктің бірдеңе-</w:t>
        <w:br/>
        <w:t>сін сырт еткізіп басып қап еді, әлгі аламан-асыр пышақ кес-</w:t>
        <w:br/>
        <w:t>кендей жым болды. Шөлмектей мөп-мөлдір. қабының арғы</w:t>
        <w:br/>
        <w:t>жағында бір кызыл қоңыр дөңгелек үн-түнсіз шыр айналып</w:t>
        <w:br/>
        <w:t>жатты. ) .</w:t>
        <w:br/>
        <w:t>Күдері Әнес сақабадан-- Алаш, Алаштан-- Жайылқан</w:t>
        <w:br/>
        <w:t>мен Сейілхан, одан -- Қазақ пен Созақ, Қазақтан-- Ақарыс,</w:t>
        <w:br/>
        <w:t>Жанарыс, Бекарыс қалай тарағанын айтып отыр еді. Әлгі</w:t>
        <w:br/>
        <w:t>улыған-шулыған даңғаза басылғасын әңгімесін қайта жалға»</w:t>
        <w:br/>
        <w:t>ды. Мігірсіз айналып жатқан қызыл күрең дөңгелектен бас-</w:t>
        <w:br/>
        <w:t>қаның бәрі тынып қапты. Мынау жым-жырт тыныштыққа</w:t>
        <w:br/>
        <w:t>масаттанғандай Күдері омырауын желпіп-желпіп қойып, саң-</w:t>
        <w:br/>
        <w:t>қылдай түсті. Кенет мұрыны жыбырлап кеткен соң, шақша-</w:t>
        <w:br/>
        <w:t>сының тығынын ағытып, алақанына насыбай салып. жатыр</w:t>
        <w:br/>
        <w:t>еді, жылтырақ қара қобдидың қазақша самбырлап қоя бер-</w:t>
        <w:br/>
        <w:t>гені: Бекарыстан -- Алау, Алаудан -- Алшын, Алшыннан --</w:t>
        <w:br/>
        <w:t>Нәдірқожа, Қыдырқожа, Сәдірқожа, Нәдірқожадан-- Қара-</w:t>
        <w:br/>
        <w:t>кесек, одан Әлім, Шөмекей туады... 2</w:t>
        <w:br/>
        <w:t>дай қабаған еді,-</w:t>
        <w:br/>
        <w:t>Шорт</w:t>
        <w:br/>
        <w:t>ЕЕ</w:t>
        <w:br/>
        <w:t>лына салып жарты сағат жүрсең, сұраған құдығыңның төбе-”</w:t>
        <w:br/>
        <w:t>сіне түсесің. Түсіндің ғой?</w:t>
        <w:br/>
        <w:t>-- Түсіндім, көке. Рахмет!</w:t>
        <w:br/>
        <w:t>-- Түсінсен, әне солай.</w:t>
        <w:br/>
        <w:t>-- Сау тұрыңыз.</w:t>
        <w:br/>
        <w:t>Жолың болсын. Әй, тоқта. Темекің бар ма?</w:t>
        <w:br/>
        <w:t>Алыңыз. |</w:t>
        <w:br/>
        <w:t>-- Ау, мынауың әлгі ақ құйрық бапырас қой. Қөп жаса,</w:t>
        <w:br/>
        <w:t>айналайын.</w:t>
        <w:br/>
        <w:t>Ол сигарет суырып, мұрнына аларып иіскеп, сыртындағы</w:t>
        <w:br/>
        <w:t>тасқа басқан жазуды баяғыда «ликбезде» шырамытқан төрт-</w:t>
        <w:br/>
        <w:t>бес әрпіне маңайлата алмай, шырпы сұрайын деп басын кө-</w:t>
        <w:br/>
        <w:t>тергенде, машннаның анадай жерге ұзап кеткенін көреді.</w:t>
        <w:br/>
        <w:t>-- Қап, әлгі сығырдың не алып бара жатқанын қарама-</w:t>
        <w:br/>
        <w:t>ғанымды қарашы,-- ден санын бір-ақ соғады. Сосын қорапты</w:t>
        <w:br/>
        <w:t>қалтасына салып, қолындағы жалғыз тал сигаретті құлағына</w:t>
        <w:br/>
        <w:t>қыстырып, түксиіп үйіне қайтады.</w:t>
        <w:br/>
        <w:t>Сөйткен шалдарды көрсе шақшасына жармасып, жастар-</w:t>
        <w:br/>
        <w:t>ды көрсе шылымына өртақтасып, кеңсеге барса шікірейіп</w:t>
        <w:br/>
        <w:t>қалпақ киіп, садақада басына орамал байлап, тақуа болып</w:t>
        <w:br/>
        <w:t>қырық құбылатын ку аяқ неме енді, міне, жоқ қараған қо-</w:t>
      </w:r>
    </w:p>
    <w:p>
      <w:r>
        <w:t>нақтан бір уыс бұйра насыбай-олжалап, жөн сілтеп кемеңгер-</w:t>
        <w:br/>
        <w:t>сіп отыр.</w:t>
        <w:br/>
        <w:t>Тілеу осыны көрсе күлкісі келеді де тұрады. Қазір де сый</w:t>
        <w:br/>
        <w:t>қонақтан иба етіп, мырс ете түспей, шыдап бақты.</w:t>
        <w:br/>
        <w:t>-- Ол түйең табылды дей бер, Дәл қазір бұл Ұлы Құмда</w:t>
        <w:br/>
        <w:t>аяғы бар түйе түгілі түсіп қалған тұсауыңа қол тигізетін еш-</w:t>
        <w:br/>
        <w:t>кім жок.</w:t>
        <w:br/>
        <w:t>Еңгезердей қонақ Қүдеріге қарап мұрты жыбырлап біраз</w:t>
        <w:br/>
        <w:t>отырды да, кілт Тілеуге бұрылды.</w:t>
        <w:br/>
        <w:t>-- Мына домбыраңды кімге жасаттың?</w:t>
        <w:br/>
        <w:t>Тілеу: аузын ашқанша, Күдері айтып та үлгерді.</w:t>
        <w:br/>
        <w:t>-- Ойбай-ау, бұл кімге жасатушы еді, өзі-дағы. Өліге жан</w:t>
        <w:br/>
        <w:t>бітіруден басқаның бәрі өз қолынан келеді.</w:t>
        <w:br/>
        <w:t>-- Ендеше, тіптен дұрыс. Ал, құда, осы қу шанағыңды ма-</w:t>
        <w:br/>
        <w:t>ған қи. Әлімнің ауылынан ала қайтқан қол үздігім болсын.</w:t>
        <w:br/>
        <w:t>Үйіңнің маңының құмалағы сирек екен. Әлгі жоғалып жүрген</w:t>
        <w:br/>
        <w:t>жайрағырды саған қидым, О баста да осы жақтан келген мал</w:t>
        <w:br/>
        <w:t>еді. Жерсінбей қойды. Мына күлте сақал табам деп отыр ғой.</w:t>
        <w:br/>
        <w:t>Тауып әкеп сенің белдеуіне байласын.</w:t>
        <w:br/>
        <w:t>Тілеу мен Қүдері күлді. Еңгезердей қонақ орнынан тұрды.</w:t>
        <w:br/>
        <w:t>Қолындағы домбыраны ұстай тұрды. Желең бешпетін шешіп,</w:t>
        <w:br/>
        <w:t>сықитып орап алды. Зейнеп алдарына түсіп есікті көтерді.</w:t>
        <w:br/>
        <w:t>Екі еркек те ере шықты.</w:t>
        <w:br/>
        <w:t>Белдеудегі ала сирақ бәйге күрең несі үстіне қонғанда бе-</w:t>
        <w:br/>
        <w:t>ді майысып, анадай жерге ытқып кетті, Қонақ апыл-құпыл</w:t>
        <w:br/>
        <w:t>қош айтысып, күн батысты бетке ұстап, шаба жөнелді. Екі тіз</w:t>
        <w:br/>
        <w:t>432</w:t>
        <w:br/>
        <w:t>“Енді, міне; Зейнеп кеткелі ол да есінен Шшығыйты: Марқұм</w:t>
        <w:br/>
        <w:t>“әр рбір үш жылда матасмн жаңартып отырушы еді;</w:t>
        <w:br/>
        <w:t>Керегенің басына қолын созды. ілмектерін ағытып, ішінде-</w:t>
        <w:br/>
        <w:t>гі тәптіштеп бүктелген ақ матаны алып шықты. Кіршік жұқ-</w:t>
        <w:br/>
        <w:t>папты Қамырдың, түстіктің әлде-бір атырабында күнге қақта-</w:t>
        <w:br/>
        <w:t>лып-қауашағын жарған ақ мақтаның исі шығады. Әйелі мар-</w:t>
        <w:br/>
        <w:t>құмның ұстаған қай нәрсесін де жас.нәрестенің еңбегіндей</w:t>
        <w:br/>
        <w:t>сылап-сипап ұстайтын аялы алақанының табы жатқангақ мата</w:t>
        <w:br/>
        <w:t>бұның мына тірліктен өзімен бірге ала кететін жалғыз сыба-</w:t>
        <w:br/>
        <w:t>ғасы. Оның мынау қаусағалы тұрған құр қаңқасын ертең ба-</w:t>
        <w:br/>
        <w:t>уыры суық қара жерден тек осы ғана аялап, осы ғана араша-</w:t>
        <w:br/>
        <w:t>лайды.</w:t>
        <w:br/>
        <w:t>Тілеудің сақал-мұртын бір діріл билеп, қолындағы ақ мата-</w:t>
        <w:br/>
        <w:t>ны елжірей сипалап тұрған кәрі саусақтары қалтырап кетті.</w:t>
        <w:br/>
        <w:t>Маңдайына бір тигізіп орнына салды. Сосын отырарын да,</w:t>
        <w:br/>
        <w:t>осылай тұра берерін де білмей, әлдекімнен ақыл күткендей.”</w:t>
        <w:br/>
        <w:t>есік жаққа қарай берді. Шымыраулы ши есікті нығына еппен</w:t>
        <w:br/>
        <w:t>іліп, келіні көрінді.</w:t>
      </w:r>
    </w:p>
    <w:p>
      <w:r>
        <w:t>Атасынан имене басып қазан аяқ жаққа озды. Сол баяғы</w:t>
        <w:br/>
        <w:t>қуыршақ ойнап жүрген бала қыздай әлі күнге сымпиып тұр.</w:t>
        <w:br/>
        <w:t>Тілеу төрге шөкелеп тізе бүкті. Әлгі бір оспадарсыз ойы-</w:t>
        <w:br/>
        <w:t>нан қысылғандай, келіні жаққа екінші қайтып көз тастама-</w:t>
        <w:br/>
        <w:t>ды. а .</w:t>
        <w:br/>
        <w:t>-- Иә; тоба, жөніңе ала көр!-- деді аузын басып бір есі-</w:t>
        <w:br/>
        <w:t>неп.</w:t>
        <w:br/>
        <w:t>Содан былай осы бір сөз тілінің ұшына ілігедіде тұрады.</w:t>
        <w:br/>
        <w:t>Бірдеңені бүлдіріп алса да, Біреудің ерсі бір ісін естісе де, со-</w:t>
        <w:br/>
        <w:t>ны айтады. Тәсекте де түннің бір уағына дейін қырық қайта-</w:t>
        <w:br/>
        <w:t>лап айтып. төңбекшіп жатқаны. Таңертең ұйқыдан оянғанда</w:t>
        <w:br/>
        <w:t>да, аузына алдымен сол түседі.</w:t>
        <w:br/>
        <w:t>Бір күні дәрет алып, намазын оқып, қақ төрге салынған</w:t>
        <w:br/>
        <w:t>жұмсақ төсекте таспиығын тартып отыр еді, құлағына бір</w:t>
        <w:br/>
        <w:t>түріл келді. Өзі біреу емес тұтаса шыққан көп гүріл. Бір-екі</w:t>
        <w:br/>
        <w:t>жылдан бері бұл жақты алыссыныл, ашы көлдердің қамысын</w:t>
        <w:br/>
        <w:t>қайшылап кеткен совхоз басшылары биыл пішеншілерін осы-</w:t>
        <w:br/>
        <w:t>лай жұмсаған екен деп ойлады. Сол-ақ екен жүрегі ойнақ-</w:t>
        <w:br/>
        <w:t>шып, келінінің дастархан жайғанына әзер шыдады,</w:t>
        <w:br/>
        <w:t>Екі шыны аяқ шәй ішті де, кейін шегінді. Келіні де құма-”</w:t>
        <w:br/>
        <w:t>нын дереу оттан шығарып бақты. Тілекең ернін күбірлетіп</w:t>
        <w:br/>
        <w:t>бата жасап, дастарханның шетін қайырды. Қүйбеңдеп орны-</w:t>
        <w:br/>
        <w:t>нан тұрды. Керегедегі қамшысына қол созғанын көріп, келіні</w:t>
        <w:br/>
        <w:t>жүгіріп барып есік ашты.</w:t>
        <w:br/>
        <w:t>Сыртқа шығып еді, қайрат жиып қалған күн жылт-жылт</w:t>
        <w:br/>
        <w:t>жон тосқан бұйраттардан білем-білем көк толқын бұйратыла:</w:t>
        <w:br/>
        <w:t>жөңкіп келе жатты. «Ел биыл шөптің астында қалатын түрі</w:t>
        <w:br/>
        <w:t>бар-ау,-- деп ойлады Тілекең.-- Жаңа бастық.алыстан ша:</w:t>
        <w:br/>
        <w:t>былған шөп қымбатқа түседі- ден кергиді деп еді. Мынандай</w:t>
        <w:br/>
        <w:t>43</w:t>
        <w:br/>
        <w:t>сынан қып-қызыл керегелер бой: көтерді; Қолдары шошаңдап</w:t>
        <w:br/>
        <w:t>ерсілі-қарсылы елбең-елбең жүгіріп жүрген көп әйел қоңыр</w:t>
        <w:br/>
        <w:t>жалдың басына кесте төгіп жатқандай. Самсап-самсап шаңы-</w:t>
        <w:br/>
        <w:t>рақ көтерілді. Аңдап-андап уық шаншылды. .Құлтеленіп бау-</w:t>
        <w:br/>
        <w:t>лар тартылды. Уыздай боп киіз жабылды. Әлгінде ғана сағым</w:t>
        <w:br/>
        <w:t>шалып тұрған тұлдыр кеңістік ақ жұмыртқа ауылға айналды.</w:t>
        <w:br/>
        <w:t>Қара борбай балалар көштен түсе қап шағылдарға қарап</w:t>
        <w:br/>
        <w:t>шапқылай жөнелді. Жарысып жуа тереді, қоян тобық пен</w:t>
        <w:br/>
        <w:t>көсік қазады. Шөп түбінен шұбар ала жұмыртқаларға толы</w:t>
        <w:br/>
        <w:t>ұя тауып, енесіне жылқының құйрық қылынан тұзақ құрады.</w:t>
        <w:br/>
        <w:t>Ұй тігіліп бола сала иықтарына бір-бір дорба асқан бой</w:t>
        <w:br/>
        <w:t>жеткендер тезек теруге шығады. Төрт-бес қарулы жігіт он</w:t>
        <w:br/>
        <w:t>шақты түйеге. ауылдың бар ыдысын теңдеп, ауыз суға аттана-</w:t>
        <w:br/>
        <w:t>ды. Үй-үйдің алдынан жер ошақ қазылып, бұралаңдап түтін</w:t>
        <w:br/>
        <w:t>ұшады. Ыдысы ұмыт қалған бір қатын бажылдап сушылар-</w:t>
        <w:br/>
        <w:t>Дың артынан жүгіріп барады.</w:t>
        <w:br/>
        <w:t>Жал басында әйелдер шаң-шұң, құм бойында -- балалар</w:t>
        <w:br/>
        <w:t>ду-ду. Сол бір тосын дыбыстардан елсіз өлкенің азғантай тір-</w:t>
        <w:br/>
        <w:t>шілігі дүр- түрегелген. Үйір-үйір қара құйрық анадай-анадай-</w:t>
        <w:br/>
        <w:t>да аңтарыла қарап қапты. Түз құстары топтарын жазбай көк</w:t>
        <w:br/>
        <w:t>аспанда ойқастай шырылдап жүр. Індерінен жүгіре шыққан</w:t>
      </w:r>
    </w:p>
    <w:p>
      <w:r>
        <w:t>тышқандар жаңа қонып жатқан ауыл жаққа алдыңғы екі ая-</w:t>
        <w:br/>
        <w:t>ғын бірдей көтеріп масаттана шықылықтайды.</w:t>
        <w:br/>
        <w:t>Жалғыз жайылып қалған шабдар да бүгін үсті-үстіне ос-</w:t>
        <w:br/>
        <w:t>қырына береді. Тілеу ақыры шыдап отыра алмай пішеншілер-</w:t>
        <w:br/>
        <w:t>ге сәлемдесіп қайтуға атқа қонды. !</w:t>
        <w:br/>
        <w:t>Ымырт түсе жал басында моншақтай тізіліп от маздады,</w:t>
        <w:br/>
        <w:t>Ертеңіне сары ала таңнан бүкіл алқап дуылдап қоя берді.</w:t>
        <w:br/>
        <w:t>Түйенің бақырғанын, шөп сыртылын, жабырлай сөйлескен көп</w:t>
        <w:br/>
        <w:t>адамның дауысын баса көктей шыққан орақ зырылы қыс</w:t>
        <w:br/>
        <w:t>бойы мүлгіп жатқан жым-жырт өлкенің құлақ құрышын қай-</w:t>
        <w:br/>
        <w:t>дырардай. Сарт-сұрт туралып түсіп жатқан көк шалғыннан</w:t>
        <w:br/>
        <w:t>ен бойынды балбыратқан әдемі жұпар иіс аңқиды. Сәңкиіп</w:t>
        <w:br/>
        <w:t>маялар тұра бастады. Шана-шана көк шөп ерсілі-қарсылы</w:t>
        <w:br/>
        <w:t>жосып жүр. Шөп машинасындағы бозбала жігіттер білектері</w:t>
        <w:br/>
        <w:t>жарқырап айыр көтерген қыздарға тістері ақсиып бірдеңе</w:t>
        <w:br/>
        <w:t>деп айқайлап қояды.</w:t>
        <w:br/>
        <w:t>Қайда көз салсаң да абыр-сабыр қимыл. Қайда: құлақ тік-</w:t>
        <w:br/>
        <w:t>сең де жабыр-жұбыр үн. Шіркін, аспан астындағы дүниенің</w:t>
        <w:br/>
        <w:t>сәні мең мәні мынау қыбыр-қыбыр қимылы таусылмайтын</w:t>
        <w:br/>
        <w:t>жұмыр басты пенделер екен ғой. Қеше ғана мелшиіп жат-</w:t>
        <w:br/>
        <w:t>қан меңіреу дала, енді, міне, әндетіп қоя берді. Тіпті шалғыға</w:t>
        <w:br/>
        <w:t>ілігіп, морт-морт түскен көк балаусаның өзі осы екі аяқты-</w:t>
        <w:br/>
        <w:t>лардың аяғын құшқандарына әбден мәз болып, сықылықтап</w:t>
        <w:br/>
        <w:t>күліп құлап "жатқандай. Мұндайда кісі қайраттанып кетеді</w:t>
        <w:br/>
        <w:t>екен. Күні-түні темір тықытатын Тілеу шаршауды білсейші. .</w:t>
        <w:br/>
        <w:t>Құмақ жерде орақ қандай қирағыш, Сонда да мыңқ етпейді.</w:t>
        <w:br/>
        <w:t>434</w:t>
        <w:br/>
        <w:t>дірілдеп қоя берді. Енді сәл кідірсе салдыр-гүлдір үстіне құ-</w:t>
        <w:br/>
        <w:t>лап түсетіндей; Тілеу асығып-үсігіп орынынан көтерілді, Жү-</w:t>
        <w:br/>
        <w:t>регі қалтырап, тізесі. дірілдеп атына зорға -жетті. Жануар сұ</w:t>
        <w:br/>
        <w:t>кешіп келе жатқандай, өз-өзінен билеп ала жөнелген қара</w:t>
        <w:br/>
        <w:t>жерді сақтана басыл ауылға беттеді.</w:t>
        <w:br/>
        <w:t>Қара жерді қарс айырып бара жатқан өткір дауыс өкше-</w:t>
        <w:br/>
        <w:t>леп қуып келе жатқандай, үйіне жеткенше асықты. Үйіне кел-</w:t>
        <w:br/>
        <w:t>гесін де, төңірегіне қараса, бәрі өз-өздерінең құттары қашып,</w:t>
        <w:br/>
        <w:t>қалтырап, дірілдеп тұр.</w:t>
        <w:br/>
        <w:t>Қешқұрым Тұяқ келді. Мана гүрілдейтін солар көрінеді.</w:t>
        <w:br/>
        <w:t>-Газ айдайтын құбыр тартып келеміз дейді. Тілеудің жүрегі</w:t>
        <w:br/>
        <w:t>енді орнына түскендей болды. Бірақ, жайма-шуақ жазда жон”</w:t>
        <w:br/>
        <w:t>арқасын қармай алған салқын ызғар әлі тарамай отыр: Әлгі</w:t>
        <w:br/>
        <w:t>гүріл түн бойы да басылған жоқ, Бірер күнде ауылдың” дәл</w:t>
        <w:br/>
        <w:t>желкесіне жетті. Шыдай алмай атына.мінді. Тұғыр неме құла-</w:t>
        <w:br/>
        <w:t>ғын қайшылап ерейген-серейген көп темірге қарай аяғын</w:t>
        <w:br/>
        <w:t>баспай қойды. Анадай жердегі оқшау төбенің басына шықты.</w:t>
        <w:br/>
        <w:t>Қара жерді қарш-қарш асаған темір азу ұрты толы топырақ-</w:t>
        <w:br/>
        <w:t>ты екі жарына лақ-лақ төгіп келеді, Ажылдаған-гүжілдеген</w:t>
        <w:br/>
        <w:t>дәу бірдеңе жон арқасында дөңкиіп жатқан ұзын құбырлар-</w:t>
        <w:br/>
        <w:t>ды әлгі қазып кеткен терең орға домалатады. Әр жер-әр жер-</w:t>
        <w:br/>
        <w:t>де көзіңді ағызып түсірердей өткір көкшіл от жанады. Олар-</w:t>
        <w:br/>
        <w:t>дың артында алдына сом қалқан темір өңгерген ауыр трактор</w:t>
      </w:r>
    </w:p>
    <w:p>
      <w:r>
        <w:t>ордың үстіне екі беттегі жал-жал топырақты жапыра құлатып</w:t>
        <w:br/>
        <w:t>жатыр.</w:t>
        <w:br/>
        <w:t>Осынау мігірсіз абыр-сабыр жер сауырын қақырата тіліп</w:t>
        <w:br/>
        <w:t>ілгері тартып барады. Есіне су аяқ Қүдерінің айтқаны түсті.</w:t>
        <w:br/>
        <w:t>Ана құбырлардың ішіне, шынында да қой түгілі тай сиятын</w:t>
        <w:br/>
        <w:t>шығар. Қүдерінің айтып келгенінің бәрі ыл-рас. Мына заман</w:t>
        <w:br/>
        <w:t>аузына не келсе соны соға салатын Күдері сымпылдақтардың</w:t>
        <w:br/>
        <w:t>қай сөзін де расқа шығарып жатыр.</w:t>
        <w:br/>
        <w:t>Тілеу бұлтың төбенің басында таңырқай қарап Тұр. Қөқ-</w:t>
        <w:br/>
        <w:t>қасқа машиналардың біреуінен әлдекім бұған қол бұлғаған-</w:t>
        <w:br/>
        <w:t>дай болды. Тұяқ екен ғой, айналайын. Енді мынау ызы-қиқы</w:t>
        <w:br/>
        <w:t>көп қимыл көзіне тіптен ыстық көрініп кетті.</w:t>
        <w:br/>
        <w:t>Тілеу күнде атына мініп, бұлтың төбенің басына шығып</w:t>
        <w:br/>
        <w:t>құбыр тартып жатқандарға қарайды да тұрады. Қүннен-күнге</w:t>
        <w:br/>
        <w:t>алыстап барады. Сонау ұлы шағылдардың арасына барып</w:t>
        <w:br/>
        <w:t>сінді. Енді қаралары көрінбей, жер-көкті дірілдеткен дүрілі</w:t>
        <w:br/>
        <w:t>ғана құлаққа жетеді. Арттарында майқара жусанды таптап-</w:t>
        <w:br/>
        <w:t>жаншып қып-қызыл жолақ жол қалды. Енді ол қапелімде</w:t>
        <w:br/>
        <w:t>жүрегін тітіркентіп, өнебойын бір беймағұлым үрейге билеткен</w:t>
        <w:br/>
        <w:t>әлгі тосын гүрілді іздеп елегізетінді шығарды, Баяғыда пі-</w:t>
        <w:br/>
        <w:t>шенші ауыл көшіп кеткенде тап осылай құлазып қалатын-</w:t>
        <w:br/>
        <w:t>ды.</w:t>
        <w:br/>
        <w:t>Бірде атына қонып, төңіректі шарлап-шарлап ауылға қайт</w:t>
        <w:br/>
        <w:t>са, үйінің қасына қып-қызыл кереге жайылып қанты, Уық</w:t>
        <w:br/>
        <w:t>45</w:t>
        <w:br/>
        <w:t>Күдері қапелімде сасып қалды. Мына бір дауыс өте-мөте</w:t>
        <w:br/>
        <w:t>таныс дауыс. Бірақ, өзі де бір жәрмес неме болмаса етті, Бая--</w:t>
        <w:br/>
        <w:t>ғыда шалдардың бәрінің кіндігін өзі кесіп, бесікке өзі салған-</w:t>
        <w:br/>
        <w:t>дай. қоқиланып жатқызып-өргізіп отыр. Аяғы жететін” жерде</w:t>
        <w:br/>
        <w:t>шежірені бұдан мықты білетін әлгі имек мұрын салық агейт</w:t>
        <w:br/>
        <w:t>қана. Етке малды мезгілінде тапсырмасаң, тұқым-теберінде</w:t>
        <w:br/>
        <w:t>кімдер сарац болғанын көзінен тізіп бетіңе салық қылады.</w:t>
        <w:br/>
        <w:t>Біреу жаңадан ферма бастығы боп тағайындалса, жеті-баба-</w:t>
        <w:br/>
        <w:t>сында, нағашы жұртында атқа мінгендерді түгел санап шы-</w:t>
        <w:br/>
        <w:t>ғады. «Баяғы пәленшекемнен кейінгі қолы билікке жетіп</w:t>
        <w:br/>
        <w:t>отырған осы екен»,-- деп қомпаңндайды. Бірақ, оның дауысы</w:t>
        <w:br/>
        <w:t>мынандай емес, шіңкілдектеу еді. Ал, мынау өжеңдеген біреу.</w:t>
        <w:br/>
        <w:t>Шамасы, «Алматыда тұратындардың сойы. Ана жолы оқуға</w:t>
        <w:br/>
        <w:t>барып қайтқан немересі қаланың шалдары көк базарға жиы-</w:t>
        <w:br/>
        <w:t>лып, қымыз ішіп, шежіре айтып, шариғатқа таласады екен деп</w:t>
        <w:br/>
        <w:t>келген-ді. Солардың біреуі емес демейсің бе. Қанша деген-</w:t>
        <w:br/>
        <w:t>мен астанада тұрады, қолдары ұзын ғой, радиодан қайдағы-</w:t>
        <w:br/>
        <w:t>жайдағыны айтып көйітуін қарашы. Бұл ауылдан радиодан</w:t>
        <w:br/>
        <w:t>2 бұрын былтыр Тасқараныц Төкені ғана сөйлеген. Бірақ, был-</w:t>
        <w:br/>
        <w:t>жырақтап зорға сөйлеген. Ауылға келгесін: «Сонша неге үс-</w:t>
        <w:br/>
        <w:t>ті-үстіңе тұттыға бердің?»--- дегендерге: «Радионың пысы</w:t>
        <w:br/>
        <w:t>басып кетті»,-- деп еді. Мына сабаз радионың пысы болмақ</w:t>
        <w:br/>
        <w:t>түгілі, аяқ-қолыңнан алып домалатып тастайтын аруағы бол-</w:t>
        <w:br/>
        <w:t>са да, пысқыратын түрі көрінбейді. Әзір әңгіменің ұлы жоба-</w:t>
        <w:br/>
        <w:t>сы дұрыс, Бірақ Күдері қаланың төл көлеңкелеген қара шек-</w:t>
        <w:br/>
        <w:t>пен шалы қанша біледі дейсің, бір жерден аяғынан алдырар</w:t>
        <w:br/>
        <w:t>деп бір көзін қыса түсіп, басын жылтырақ қара қобдиға қа-</w:t>
        <w:br/>
        <w:t>рай әнтек қисайтып қадалып тыңдап отыр... Е, бәсе, айтпады</w:t>
        <w:br/>
        <w:t>Ма...</w:t>
      </w:r>
    </w:p>
    <w:p>
      <w:r>
        <w:t>«Әлімнен Аманақ, Жаманақ, Қараманақ Айнақ туған...»</w:t>
        <w:br/>
        <w:t>-- Оттапсың,-- деді Күдері көзі бажбаң етіп.-- Төртеу</w:t>
        <w:br/>
        <w:t>емес бесеу туған. Тоқалынан туған Түменді қайда қоясың. Тү-</w:t>
        <w:br/>
        <w:t>меннен Байсары мен Қішкене тумай ма?! Содан алты ата</w:t>
        <w:br/>
        <w:t>Әлім атанбай ма...</w:t>
        <w:br/>
        <w:t>«Қаланың қақбасын» жаңылдырғанына мәз болған Құде-</w:t>
        <w:br/>
        <w:t>рі манадан бері алақанында жатқан қара бұйра насыбайды</w:t>
        <w:br/>
        <w:t>тілінің астына бір-ақ құйды.</w:t>
        <w:br/>
        <w:t>Тұяқ күліп жіберді.</w:t>
        <w:br/>
        <w:t>-- Қүдеке, бұл сөйлеп отырған өзіңіз ғой.</w:t>
        <w:br/>
        <w:t>Екі шалдың да көздері атыздай болды.</w:t>
        <w:br/>
        <w:t>-- Тұяқжан, қайдағы бір қаңғыбастарға ерем деп әдептен</w:t>
        <w:br/>
        <w:t>айырылып барасың білем. Кісі деген экесіндей кісімен қал-</w:t>
        <w:br/>
        <w:t>жыңдаспас болар.</w:t>
        <w:br/>
        <w:t>Қүдері сөзін аяқтап бола бергенде, ішінде қызыл доңғалақ</w:t>
        <w:br/>
        <w:t>зыр-зыр айналып жатқан қара жәшік:</w:t>
        <w:br/>
        <w:t>-- Оттяпсың,-- деді жұлып алғандай қып,</w:t>
        <w:br/>
        <w:t>Екі шал жағаларын ұстады.</w:t>
        <w:br/>
        <w:t>438</w:t>
        <w:br/>
        <w:t>ғанын көрмеген өгей ортада өлексе сүйретіп жүріп алғаны</w:t>
        <w:br/>
        <w:t>қиянат болмай ма? Тек сондайдан сақтасын. Ақыл-есі дұрыс-</w:t>
        <w:br/>
        <w:t>та жөнімен жөнелу де кез-келгенге бұйыра бермейтін бақыт</w:t>
        <w:br/>
        <w:t>емес пе? Зейнеп болса бітпейтін де қоймайтын қыбыр-қыбыр-</w:t>
        <w:br/>
        <w:t>дан жалыққандай, жер астына түсіп тырп-етпей жатып алды.</w:t>
        <w:br/>
        <w:t>Бұл болса біреудің бүлдіршіндей баласының қолына қарап</w:t>
        <w:br/>
        <w:t>қалды. Астындағы қара темірді қойынындағы әйелінен бетер</w:t>
        <w:br/>
        <w:t>сылап-сипап Тұяқ жүр. Ең аузы су аяқ Қүдерінің өзі темір</w:t>
        <w:br/>
        <w:t>құсқа мініп, табаны жерге тимей, қойқаңдап кеткені анау.</w:t>
        <w:br/>
        <w:t>Ата-бабам күзеткен қара жұртымда көз жұмам деп, уыздай</w:t>
        <w:br/>
        <w:t>жас балалы, жалғыз келінін ай даладағы оңаша күркеге жіп-</w:t>
        <w:br/>
        <w:t>сіз матап бұл отыр. Келініне-ақ обал болды. Өтеу тұқымының</w:t>
        <w:br/>
        <w:t>шаңырағын ұстап, әкесі марқұмның аманатын естіп қалма-</w:t>
        <w:br/>
        <w:t>ғанда, кім біліпті, түйе қартайса тайлағына ереді деп, бұл да</w:t>
        <w:br/>
        <w:t>баласының етегінен ұстап кетер ме еді.. Бірақ, мынау көзін</w:t>
        <w:br/>
        <w:t>ашқалы қара орын, қара жұртты қайтып қияды.. Сүйегін зорға</w:t>
        <w:br/>
        <w:t>көтеріп жатып айтқан ата аманатын қайтіп аттайды... Мынау</w:t>
        <w:br/>
        <w:t>ұшан даладағы тіршілік белгісі-- жалғыз үйлі ауылдың жал-</w:t>
        <w:br/>
        <w:t>пылдақ отын қайтып сөндіреді... Ата қоныстың аңылжып иесіз</w:t>
        <w:br/>
        <w:t>қалғанына жер астында жатып шыдаса шыдар, жер үстінде</w:t>
        <w:br/>
        <w:t>тірі жүріп қайтып шыдайды... Жалғызын жеткізді. Келін тү-</w:t>
        <w:br/>
        <w:t>сірткізіп, қызығын көрді. Бұл дүниедегі шаруасы да қынама</w:t>
        <w:br/>
        <w:t>шапанпың етегіндей дөңгеленіп келе жатқан сыңай танытты.</w:t>
        <w:br/>
        <w:t>Бірақ, кеңілінде әлі де бір алаңы бар. Оны аузынан шығарған</w:t>
        <w:br/>
        <w:t>емес. Құдай тілегіп кабыл көрсе, ол алаңы да басылар. Тілеу-</w:t>
        <w:br/>
        <w:t>дің көне көкірегі айтады: енді баласының соңынан қара ер-</w:t>
        <w:br/>
        <w:t>генін көрсе, Тұяқтың мына жетім шаңырақты өзіне құтхана</w:t>
        <w:br/>
        <w:t>мешіт еткеніне көзін жеткізетіндей қып, баяғы Өтеу бабасы-</w:t>
        <w:br/>
        <w:t>ның «бебеу күйін» тартқанын көрсе, одан арғы тіршілік, шы-</w:t>
        <w:br/>
        <w:t>нында ла, мәкіру... Сосын оң жақтан ақ жуып, арулап шыға-</w:t>
      </w:r>
    </w:p>
    <w:p>
      <w:r>
        <w:t>ратын азғантай тұстарының көзі барда, бала-шағасының</w:t>
        <w:br/>
        <w:t>алдында кетсе арманы жақ.</w:t>
        <w:br/>
        <w:t>Үйге келсе-- келіні бір жаққа шығып кетіпті. Бес қанат</w:t>
        <w:br/>
        <w:t>шатпаның іші мұнтаздай. Орнында жатпай шашылып қалған,</w:t>
        <w:br/>
        <w:t>жиюсыз қалған ештеңе көрінбейді. Осы қара құрым күрке</w:t>
        <w:br/>
        <w:t>бұл ес білгелі осындай, жылан жалағандай жалтырайды да</w:t>
        <w:br/>
        <w:t>жатады. Тек Тұяқ аяғына мінгенде бір опыр-топыр бол жата-</w:t>
        <w:br/>
        <w:t>тынды шығарып еді. Ол да ұзаққа созылмады. Енді, міне, қай-</w:t>
        <w:br/>
        <w:t>да қарасаң да жұтынып тұр. Қөңіліне бір мұл-мұздай суық</w:t>
        <w:br/>
        <w:t>еніп, қамшысын он жаққа қыстыра салды. Сосын төрге аттай</w:t>
        <w:br/>
        <w:t>бере, керегенің басында ілулі тұрған тықыр қоржынға көзі</w:t>
        <w:br/>
        <w:t>түсті. Буаз тоқтыпың бүйіріндей бұлтныл тұр. Жолға шық-</w:t>
        <w:br/>
        <w:t>қанда алатын қоржыны еді. Алыс бір жақка сапар шыққан-</w:t>
        <w:br/>
        <w:t>да, ұстарасын, сабынын, мәсісін, таспиығын және өз ошағың-</w:t>
        <w:br/>
        <w:t>нан шалғайда не күтіп тұрғанын Кім біліпті деп арулап көме-</w:t>
        <w:br/>
        <w:t>тін ақтық киімін қоржынына сала шығатын, Қайтып келгесін.</w:t>
        <w:br/>
        <w:t>де сол қоржын сол қаллында төрге ілінетін. .</w:t>
        <w:br/>
        <w:t>ғ</w:t>
        <w:br/>
        <w:t>442</w:t>
        <w:br/>
        <w:t>ы. Баласының алыс жолдан аман-есен оралғанына берген</w:t>
        <w:br/>
        <w:t>құдайысы еді. Қелесі жылы май өте Тұяқ астанадан сатып</w:t>
        <w:br/>
        <w:t>әкелген тарғыл чемоданын қолына ұстап тағы аттанды. Бір</w:t>
        <w:br/>
        <w:t>айдан соң сопаң етіп тағы кіріп келді. Самай түгінің шықшы-</w:t>
        <w:br/>
        <w:t>тына, желке түгінің жауырынына түсіп кеткені болмаса был-</w:t>
        <w:br/>
        <w:t>тырғыдан өзге хабары жоқ. Тілеу түні бойы көз ілмей шықты.</w:t>
        <w:br/>
        <w:t>Апыр-ай, бұл тұқымнан да біреу қара таниды ма деп еді. Құ-</w:t>
        <w:br/>
        <w:t>дай ол тілегін де қабыл көрмегені ғой. Әрі аунақшыды, бері</w:t>
        <w:br/>
        <w:t>аунақшыды. Қөз алдына баласының жалбыраған шашы,</w:t>
        <w:br/>
        <w:t>салаңдаған балағы елестеді. Қалада енді бір ай кідіргенде, о</w:t>
        <w:br/>
        <w:t>шірік, қора шетіндегі қарақшының өзі бон келеді екен. Қайта,</w:t>
        <w:br/>
        <w:t>қалып қоймай, айналып-үйіріліп үйірін тапқанына шүкір.</w:t>
        <w:br/>
        <w:t>«Жарайды, жер басып тірі жүрсе болды»,-- деп таң алдында</w:t>
        <w:br/>
        <w:t>зорға кірпігі айқасты. Тоубашыл шалдың қара пышағы ерте-</w:t>
        <w:br/>
        <w:t>ңіне тағы бір тоқтының тамағына жармасты.</w:t>
        <w:br/>
        <w:t>Тұяқ жұртпен бірге пішен тасысты. Қысқа салым аудан</w:t>
        <w:br/>
        <w:t>орталығына шоферлық окуға кетті. Келесі көктемде алақан-</w:t>
        <w:br/>
        <w:t>дай қатырма қағазды қалтасына басып ауылға оралды. Қол-</w:t>
        <w:br/>
        <w:t>хоз машина тауып бере алмады. Жазда жұртпен бірге</w:t>
        <w:br/>
        <w:t>пішен шабысты, Олар кеткен соң қолды-аяққа тұрмады.</w:t>
        <w:br/>
        <w:t>Қақпан құрады. Ан карайды. Айдалада бірдеңе іздеп, қаң-</w:t>
        <w:br/>
        <w:t>бақтай жүйткіп жүретін экспедицияларға барып сөйлеседі.</w:t>
        <w:br/>
        <w:t>Сөйтіп жүргенде военкомат шақырды. Екі жылға әскерге</w:t>
        <w:br/>
        <w:t>алынды. Екі жыл бойы сарыла күткенге шыдамады ма, жоқ</w:t>
        <w:br/>
        <w:t>батпаңдап жабысқан індетті баласы ер жетіп, қолы босаған</w:t>
        <w:br/>
        <w:t>соң барып аңдады ма, көптен бері көкірегін сүйретіп, сырыл-</w:t>
        <w:br/>
        <w:t>дап жүрген Зейнеп, Тұяқ ауыл орталығына келіпті деген</w:t>
        <w:br/>
        <w:t>хабарды естіген күні таңнан шықпады. Әйтеуір байғұстың</w:t>
        <w:br/>
        <w:t>иманы бар екен. Айдалада жалғыз үй отырғанда қайтса қай-</w:t>
        <w:br/>
        <w:t>тер еді. Іргеге пішенші ауыл көшіп келген соң барып көз</w:t>
        <w:br/>
        <w:t>жұмды. Әлпештеп баққан баласынан бір уыс топырақ бұйыр-</w:t>
        <w:br/>
        <w:t>ды.</w:t>
        <w:br/>
        <w:t>Тілеудің ендігі уайымы баласы. Шешесі барда да аяқтана</w:t>
        <w:br/>
        <w:t>алмай қалды. Жетім шал мен жетім балаға кім қыз береді</w:t>
        <w:br/>
        <w:t>дейсің, Соны Қүдеріге айтып еді. «Пішту!»-- деп қолындағы</w:t>
        <w:br/>
        <w:t>жыңғыл сап қамшымен жерді бір-ақ тартып орнынан тұрып</w:t>
      </w:r>
    </w:p>
    <w:p>
      <w:r>
        <w:t>кетті. Арада ай өтпей жатып далақтап қайтып шауып келді.</w:t>
        <w:br/>
        <w:t>Екі иінінен дем алып ентіге сөйледі. Сөйтсе, шөп қорып жүріп</w:t>
        <w:br/>
        <w:t>көшіп бара жатқан бөтен ауылға жолығыпты. Шабындықты</w:t>
        <w:br/>
        <w:t>таптайсыңдар, тез ірге көтеріңдер деп шаптығып барса, бая-</w:t>
        <w:br/>
        <w:t>ғы домбыра алып кететін күйек сақал дейді. Көзі қанталап</w:t>
        <w:br/>
        <w:t>алған бұған қитықанып сөйлеспей біраз отырыпты. Сосын</w:t>
        <w:br/>
        <w:t>бірін-бірі қағытып біраз тәжікелесіпті. Ақыр-аяғында аман-</w:t>
        <w:br/>
        <w:t>дық-саулық сұрасыпты. Тілеуді ұмытпапты. Кемпірі өлді де-</w:t>
        <w:br/>
        <w:t>генде, қатты күйзеліп қапты.</w:t>
        <w:br/>
        <w:t>Күдері сол күні конып, ертеңіне шай құйып беріп отырған</w:t>
        <w:br/>
        <w:t>бой жетіп қалған қыз баласына құда түсің аттаныпты, :</w:t>
        <w:br/>
        <w:t>436</w:t>
        <w:br/>
        <w:t>Тілеу енді қорықпайтын әлімнен қорқайын делі, Тұяғы-</w:t>
        <w:br/>
        <w:t>ның соңынан қара ергенін шынында да көре алмай кетер ме</w:t>
        <w:br/>
        <w:t>екем деп қорқады. Оны күтем деп жүріп әке аманатын арын-</w:t>
        <w:br/>
        <w:t>дай алмай Өтеу ауылының шаңырағын бір өзі-ұстап қалатын</w:t>
        <w:br/>
        <w:t>қу-Жалғызға бабалар тартқан бебеу күйді үйрете алмай көз</w:t>
        <w:br/>
        <w:t>жұмып кетем бе деп қорқады. Түсіне ылғи марқұм- әкесі мен</w:t>
        <w:br/>
        <w:t>қайтыс боп кеткен құрдастарын көретінді шығарды,</w:t>
        <w:br/>
        <w:t>“Бір жұма күні келініне жеті шелпек пісіртті. Атына мініп</w:t>
        <w:br/>
        <w:t>бабалар зиратына барып құран оқыды. Сосын көптен бері ат</w:t>
        <w:br/>
        <w:t>ізін салмай кеткен жиделі тепсеңге соқты. Мынау сусылда-</w:t>
        <w:br/>
        <w:t>ған құм арасынан біржола табан ажыратуға айналған үш-</w:t>
        <w:br/>
        <w:t>төрт ағаш өзді-өзі сырласып тұрғандай, тұнжыр сусылдасады.</w:t>
        <w:br/>
        <w:t>Құс таңдай жапырақтар бұның қолына еркелей жанасып, бет</w:t>
        <w:br/>
        <w:t>аузын сипайды; Тілекең қойынындағы қара балтаны зорға.</w:t>
        <w:br/>
        <w:t>шығарды, . )</w:t>
        <w:br/>
        <w:t>-- Көке-ау, мына жонып жатқаның не таяқ?-- деді Тұяқ</w:t>
        <w:br/>
        <w:t>кешқұрым табалдырықтан аттар-аттамастан. Сосын өз сұра-</w:t>
        <w:br/>
        <w:t>ғына өзі жауап берді.</w:t>
        <w:br/>
        <w:t>-- Домбыра дегенің дүкенде үйіліп тұрған жоқ па?</w:t>
        <w:br/>
        <w:t>Тілеу кеңсірігі қақ айырылардай бір осқырынды,. Бұрын</w:t>
        <w:br/>
        <w:t>Күдерінің сөзін естігенде ғана сөйтуші еді.</w:t>
        <w:br/>
        <w:t>Қара домбыра бітті, Қақ төрге ілінді, Бірде баласы дем-</w:t>
        <w:br/>
        <w:t>алысқа келгенде: )</w:t>
        <w:br/>
        <w:t>-- Тұяқжан, осы домбыра ұстай білесің бе?-- деді Тілекең;</w:t>
        <w:br/>
        <w:t>-- Мектепте үйірмеге қатысқам..,</w:t>
        <w:br/>
        <w:t>-- Ендеше, тыңда,</w:t>
        <w:br/>
        <w:t>Домбыраны алып күйлей бастады. Тұяқ мойнынан таста-</w:t>
        <w:br/>
        <w:t>майтын қара қобдиының бірдеңелерін шұқылап отыр, Бірақ,</w:t>
        <w:br/>
        <w:t>құлағы әкесінде.</w:t>
        <w:br/>
        <w:t>Әкесі бір өн бойыңды үгіп кеулеп бара жатқан заржақ</w:t>
        <w:br/>
        <w:t>күйді бебеулетсін-ай кеп. Балға мен пышақ ұстап қалған</w:t>
        <w:br/>
        <w:t>қайқы саусақтар перне-пернелерді шегелей бұрғылап, қада-</w:t>
        <w:br/>
        <w:t>лып Тұрып алады. Әр пернедегі үн біткенді әбден жебеп сауын</w:t>
        <w:br/>
        <w:t>ап, келесі бунаққа көшеді, Тұяқ әкесін тап мынандай күйші</w:t>
        <w:br/>
        <w:t>деп ойламайтын. Мына саздан өз жүрегін шаян боп шағыл</w:t>
        <w:br/>
        <w:t>жатқан бір өткір уыт танитындай, Мойыны салбырап сала</w:t>
      </w:r>
    </w:p>
    <w:p>
      <w:r>
        <w:t>берді. ;</w:t>
        <w:br/>
        <w:t>А Слыяядғн домбыраға емес, Тұяққа қарап отырған әке</w:t>
        <w:br/>
        <w:t>күйін бітірді. Домбыраны іргеге сүйеді, Ләм-мим үндеген жоқ.</w:t>
        <w:br/>
        <w:t>Төр алдына жамбастай қисайды,</w:t>
        <w:br/>
        <w:t>Содан қайтып Тілеу бой жиып тұра алмады. Айналасын-</w:t>
        <w:br/>
        <w:t>дағы қара бұлыңғыр қалыңдай түсті. Күні бойы таспиық тар-</w:t>
        <w:br/>
        <w:t>тып тырп етпей отырғаны. Ара-арасында ұмыт бірдеңе есіне</w:t>
        <w:br/>
        <w:t>түскендей кілт кідіреді де, ойлап-ойлап, жадына орала қой-</w:t>
        <w:br/>
        <w:t>маған соң, қолындағы жиденің" дәнінен тізген дестені қайта</w:t>
        <w:br/>
        <w:t>санай жәнеледі. . ЕЕЕ</w:t>
        <w:br/>
        <w:t>Бір күні есіне түсті-ау ақыры. «Осы біздің келіннің бойына</w:t>
        <w:br/>
        <w:t>447</w:t>
        <w:br/>
        <w:t>Тілеу өз. көзіне өзі сенбей бақырайып қашыпты. Күдері</w:t>
        <w:br/>
        <w:t>қасына кеп арқасынан қақты. Түйе қарап жүрмін дейді. Мына</w:t>
        <w:br/>
        <w:t>тырылдақты әлгі тамыр орысынан сұрап алыпты. Үйге кіріп,</w:t>
        <w:br/>
        <w:t>бір зерең шұбатты Қағып сап, қараша үйдің бар киізін түгел</w:t>
        <w:br/>
        <w:t>тулатып қайта ұшып кетті.</w:t>
        <w:br/>
        <w:t>Мынау құмақ бұйраттардың үстінде мың жылдар бойы</w:t>
        <w:br/>
        <w:t>туырылып тұрған бұйығы тыныштықты дал-дұл жыртып бара</w:t>
        <w:br/>
        <w:t>жатқан тосын дауыс құлағында әлі тұр. Санасы сонау көзден</w:t>
        <w:br/>
        <w:t>бір-бір ұшын жоғалған жұмбақ машинаға таңғалып тұрса да,</w:t>
        <w:br/>
        <w:t>үйреніп қалған ауыз шіркін:</w:t>
        <w:br/>
        <w:t>-- Бұл суаяқты қойсайшы, жүрмейтін жері жоқ-ау!-- деп</w:t>
        <w:br/>
        <w:t>күбірлейді.</w:t>
        <w:br/>
        <w:t>Содан былай Тілеудің көңіліне бір алаң кірді. Бұрын таң</w:t>
        <w:br/>
        <w:t>намазын оқи сала іс қылатыны бар еді. Ол күні қобдиына ти»</w:t>
        <w:br/>
        <w:t>ген жоқ. Атын ерттеп, ауылдың алдына қарай шоқыта жөнел-</w:t>
        <w:br/>
        <w:t>ді. Бабалар зиратына барып, қаз-қатар жатқан Көп төмпектің</w:t>
        <w:br/>
        <w:t>күн батыс, бетінде Өтеу атасынан бастап, бас-басына құран</w:t>
        <w:br/>
        <w:t>оқыды. Атының шылбырын қарына іліп алған қара шал ана</w:t>
        <w:br/>
        <w:t>төмпектің де, мына төмпектің де қасына барып жер тізерлеп,</w:t>
        <w:br/>
        <w:t>алақанын жайып, бетін бір сипап, қайта тұрады. Ең соңында</w:t>
        <w:br/>
        <w:t>кішкене зираттың күн шығыс шетіндегі Зейнеп қабіріне келді,</w:t>
        <w:br/>
        <w:t>Тірісінде аяғының ұшымен басып, кірген-шыққаны білінбей-”</w:t>
        <w:br/>
        <w:t>“тін елеусіз әйел жер астына түскен соң зорайып кеткендей.</w:t>
        <w:br/>
        <w:t>Әлі топырағы отыра қоймаған жаңа қабір жермен-жексен</w:t>
        <w:br/>
        <w:t>шөгіп кеткен ескі қабірлердің қасында ала. бөтен дөңкиген</w:t>
        <w:br/>
        <w:t>көрінеді. Тілеу тілерсегі майысып бара жатқандай, тізесі ді-</w:t>
        <w:br/>
        <w:t>рілдеп қоя берді. Жалп етіп отыра кетті. Білген аятын айтып,</w:t>
        <w:br/>
        <w:t>бетін жаңбыр шылап, кеудірлеп кеуіп қалған кебір топырақты</w:t>
        <w:br/>
        <w:t>қамшының сабымен қопсытып, бір шеңгел топырақ алып қос-</w:t>
        <w:br/>
        <w:t>ты. Сосын қарсы алдында ұзыннан-ұзын сұлап жатқан қызыл</w:t>
        <w:br/>
        <w:t>төмпектің бас-аяғын түгел шолып шықты. Оның тұла бойын-</w:t>
        <w:br/>
        <w:t>да тірі Зейнепті еске салатындай ештеңе жоқ. Табалдырықтан</w:t>
        <w:br/>
        <w:t>бұл аттағанда көсілген аяғын жиып ала қоятын Зейнеп қа-</w:t>
        <w:br/>
        <w:t>сына келгенде дәл бұлай тырп етпей жатып алар ма еді...</w:t>
        <w:br/>
        <w:t>Тілеудің тамағы құрғап барады. Шықшыт тұсы әлденеге</w:t>
        <w:br/>
        <w:t>жыбырдап қоя берді, Бетіне бір күн жел боп келмеген ақ</w:t>
        <w:br/>
        <w:t>некелі қосағын бауыры суық қара жер бедірейген өзіне ұқса-</w:t>
        <w:br/>
        <w:t>тып безертіп тастапты. Бұл үшін қиналмайтындай, бұны қи-</w:t>
        <w:br/>
        <w:t>майтын ештеңесі жоқтай, мынау қара сұр төмпектің ең бол-</w:t>
      </w:r>
    </w:p>
    <w:p>
      <w:r>
        <w:t>маса бармақ басындай бір кесегі қылп етіп қозғалмады,</w:t>
        <w:br/>
        <w:t>Қолындағы қамшысының сабын қаныпезер қара жерге</w:t>
        <w:br/>
        <w:t>нұқи шаншып, шайқалақтап әзер орнынан тұрды. Баттиып</w:t>
        <w:br/>
        <w:t>бар ізі сайрап қалған әлгі отырған орнына көзі түсіп кетті.</w:t>
        <w:br/>
        <w:t>Жүрегінің басы бүлк ете түсті.. Мынау, бұйырса ертең өзі</w:t>
        <w:br/>
        <w:t>: жататын жер ғой, Қария оң қолының сақалына қалай барып |.</w:t>
        <w:br/>
        <w:t>қалғанын білмей қалды. Қайта үңілді. Екі тізесі батпақтап</w:t>
        <w:br/>
        <w:t>: болдыртып жығылған түйенің шөккен жеріндей кебір топы-</w:t>
        <w:br/>
        <w:t>440</w:t>
        <w:br/>
        <w:t>Тұяқтың шығармайтыны жоқ. Бір күңі басына шаңы-</w:t>
        <w:br/>
        <w:t>рақтай қып делиме қалпақ киіп келгені. О күні де осы үйде</w:t>
        <w:br/>
        <w:t>Күдері отырар ма! Табалдырықтан аттамай жатып жабыса</w:t>
        <w:br/>
        <w:t>кетті. ы</w:t>
        <w:br/>
        <w:t>-- Бала, мына қалпағың түйе қарағанда киюге жақсы</w:t>
        <w:br/>
        <w:t>екен. Қөлеңкесі мол: Қөзіңе күн түспейді. Осынынды қисаң</w:t>
        <w:br/>
        <w:t>қайтеді... й</w:t>
        <w:br/>
        <w:t>Енді Тұяқ көп баратын инженерлердің қосына о да бар-</w:t>
        <w:br/>
        <w:t>ғыштайтынды шығарды. Әр барған сайын бір күн жыр қы-</w:t>
        <w:br/>
        <w:t>лып айтатын әңгіме әкеледі. Бастықтары бір қасқабас нән</w:t>
        <w:br/>
        <w:t>орыс дейді. Қаба сақалының өзі қыл болмай жүн болғанда</w:t>
        <w:br/>
        <w:t>бір атқа тоқым молынан шығатын екен дейді. Жарықтықтың</w:t>
        <w:br/>
        <w:t>екі иығына екі жігіт мінгендей дейді. Аузынан шылым түспей-</w:t>
        <w:br/>
        <w:t>ді, жұдырық сиятындай кең танауы қыстыкүнгі сылама қа-</w:t>
        <w:br/>
        <w:t>зандықтың мұржасындай будақтайды да тұрады дейді. Ішінен</w:t>
        <w:br/>
        <w:t>бота болмағанмен құлын шауып өте беретіндей дәу-дәу Шо0-</w:t>
        <w:br/>
        <w:t>йын құбыр тартыл келеді дейді. Машина деп әне солардыкін</w:t>
        <w:br/>
        <w:t>айт, біздің колхоз газиктер олардың қасында есектің күрке-</w:t>
        <w:br/>
        <w:t>сіндей жермен-жексен боп қалады дейді.</w:t>
        <w:br/>
        <w:t>Тұяқ ақыры соларға кетіп тынды. Бір күні баласы. екпіні</w:t>
        <w:br/>
        <w:t>тау жыққандай көк-қасқа машина мініп келді. Әлгі сусылдақ</w:t>
        <w:br/>
        <w:t>айтса айтқандай-ақ екен. Жарықтық төрт-бес киіз үйді қабат</w:t>
        <w:br/>
        <w:t>жүктесең де мыңқ ете қоймас. Тілеу сақалының ұшын ұстап,</w:t>
        <w:br/>
        <w:t>басын шайқап қала берді. Баласы ауыл маңында шаң қонбай</w:t>
        <w:br/>
        <w:t>тың тұрған уыз майсаны жапыра жайпап кете барды.</w:t>
        <w:br/>
        <w:t>Енді Тұяқ айда-аптада бір согып тұрады. Тілеу жатса-</w:t>
        <w:br/>
        <w:t>тұрса: Жаман неме қайда жүрсе де пәле-бәтерден, қауып-қа-</w:t>
        <w:br/>
        <w:t>терден аман жүргей», -- деп тілеп отырады. Ал, келіні алыстан</w:t>
        <w:br/>
        <w:t>машина гүрілі естілсе, үйге бір кіріп, бір шығып, тызаңдайды</w:t>
        <w:br/>
        <w:t>да жүреді.</w:t>
        <w:br/>
        <w:t>Бір күні түс қайта тап ауылдын иек тұсынан бірдене</w:t>
        <w:br/>
        <w:t>тарылдап ала жөнелді. Әлгі дыбыс бірте-бірте күшейіп бара-</w:t>
        <w:br/>
        <w:t>ы. «Тұяқжанға тағы да бір жана машина берген-ау»,-- деп,</w:t>
        <w:br/>
        <w:t>сыртқа шыға келіп еді. Әлгі дауыс әуеден шығатын сияқты.</w:t>
        <w:br/>
        <w:t>Көзін алақанымен қалқалап аспанға қарады. Қанаты бұл-</w:t>
        <w:br/>
        <w:t>ғаңдаған бірдеңе дәл бұның үйінің төбесінде шыр айналып</w:t>
        <w:br/>
        <w:t>жүр. Бар үзік, туырлық тулап коя берді. Түндік бір жаққа</w:t>
        <w:br/>
        <w:t>ұшып кетті.</w:t>
        <w:br/>
        <w:t>Тілеу «астапыраллалап» жағасын ұстап аңтарылып тұр.</w:t>
        <w:br/>
        <w:t>Әлгі тарылдақ неме құдды арбалған торғайдай шырқ айна-</w:t>
        <w:br/>
        <w:t>лып шығар емес. Кенет есіктің алдындағы үюлі күлді бұрқы-</w:t>
      </w:r>
    </w:p>
    <w:p>
      <w:r>
        <w:t>рата аспанға көтеріп, дәл жер ошақтың касына кеп қонды.</w:t>
        <w:br/>
        <w:t>Тілеуде зәре жоқ. Әлгі тырылдақтың бүйірі үңірейіп тесілді</w:t>
        <w:br/>
        <w:t>де, ар жағынан біреу көрінді. Суаяқ Күдері. Баспалдақтан</w:t>
        <w:br/>
        <w:t>түсіп келе жатып кеңк-кеңк күліп қояды Өзі.</w:t>
        <w:br/>
        <w:t>-- Қалай екен? Сынық шөңге жолатпайтын тпрақ неме,</w:t>
        <w:br/>
        <w:t>күліңді төріңе шаштым ба, бәлем?</w:t>
        <w:br/>
        <w:t>439</w:t>
        <w:br/>
        <w:t>құнан жал бидайық пен еркекті көзі қайдан қисын. Трактор-</w:t>
        <w:br/>
        <w:t>ларын гүрілдетіп-сарылдатып бері айдапты ғой».</w:t>
        <w:br/>
        <w:t>Атына күндегідей емес, аяқ-қолы жеңілейіп сергек қонды,</w:t>
        <w:br/>
        <w:t>Гүріл шыққан жаққа қарай шоқытып келеді. Бүгінде баяғы-</w:t>
        <w:br/>
        <w:t>дай артынып-тартыныл түйемен көшпейді, жал-жалдың басы-</w:t>
        <w:br/>
        <w:t>на жұмыртқадай тізіліп ауыл қонбайды, балалар жүлге-жүл-</w:t>
        <w:br/>
        <w:t>гелерді қуалап жуа қазбайды. Осылай арылдап-сарылдап</w:t>
        <w:br/>
        <w:t>келеді де, бұрын айлап жатып шабатын ен қиянның бірер</w:t>
        <w:br/>
        <w:t>аптада апай-топайын шығарады. Үй келмегесін, шер тарқа-</w:t>
        <w:br/>
        <w:t>тысып қалатын кәрі-құртаң да келмейді. Темір мінген бала-</w:t>
        <w:br/>
        <w:t>лардың әйтеуір сәлем мезіреттері дұрыс. Одап асыл бір ауыз</w:t>
        <w:br/>
        <w:t>сөз айтпайды, Айдалада бұта санап жүрген кәрі шалды олар</w:t>
        <w:br/>
        <w:t>қайтсын. Кеш болса, самаладай жарқыраған қостарына жиы-</w:t>
        <w:br/>
        <w:t>лып, ерең-серең би билейді. Бірак, қанша дегенмен қара ғой.</w:t>
        <w:br/>
        <w:t>Арқалары бір жазылып қалады. Әне, келіні де сыртқа шығып,</w:t>
        <w:br/>
        <w:t>гүріл естілген жаққа қарап тұр...</w:t>
        <w:br/>
        <w:t>Тілеу бедірейіп жатқан жылмағай өлкедегі жалғыз бел-</w:t>
        <w:br/>
        <w:t>гі-- басына мосы ағаш шаншыған құмақ төбенің басына</w:t>
        <w:br/>
        <w:t>шықты. Бұл арадан шамалы жердегі түгел көрінеді. О жақ-бұ</w:t>
        <w:br/>
        <w:t>жақтың бәріне көз жүгіртіп шығып еді, ештеңені байқай ал-</w:t>
        <w:br/>
        <w:t>мады. Атын отқа жіберіп, бір кезде осы маңнан бірдеңе ка-</w:t>
        <w:br/>
        <w:t>раған инженерлер орнатқан жел жоқта жел туғызып, өзі-өзі-</w:t>
        <w:br/>
        <w:t>нен ызыңдап тұратын үш бұт зәулім нысана ағаштың түбіне</w:t>
        <w:br/>
        <w:t>жантайды. Алыс көкжнектен ештеңе көзге түсе қоймағасын,</w:t>
        <w:br/>
        <w:t>өз маңайын шолып өтті. Үш жағындағы тіреу ағаштардың</w:t>
        <w:br/>
        <w:t>үшеуіне де құс саңғып тастаған, сағал-сағал. Ортасындағы</w:t>
        <w:br/>
        <w:t>тұқыл қара түтікке аузынан шыға топырақ үйіліп қапты.</w:t>
        <w:br/>
        <w:t>Суаяқ Күдері айтады: бар пәле осы қара түтікте дейді. Түбі</w:t>
        <w:br/>
        <w:t>жеткізбейтін көрінеді. Сол зымыранда темір дейсің бе, алтын</w:t>
        <w:br/>
        <w:t>дейсің бе, жер май дейсің бе-- не кереметтің бәрі жатады дей-</w:t>
        <w:br/>
        <w:t>ді. Инженерлер кең тапқан жерлеріне осылай белгі тұрғызып</w:t>
        <w:br/>
        <w:t>кетеді де, керек болған кезінде келіп қазып алады дейді «Аман</w:t>
        <w:br/>
        <w:t>болса, мына жаман құмақ бір күндері шатырадай үйге толып,</w:t>
        <w:br/>
        <w:t>шаһар боп кетеді»,-- дейді Күдері.</w:t>
        <w:br/>
        <w:t>Апырай, мына бір гүріл жетіп болмайтын неғылған гүріл</w:t>
        <w:br/>
        <w:t>еді Жер түбінен осылай жер-көкті тітіреткенде бұл не қоя-</w:t>
        <w:br/>
        <w:t>ДЫ?..</w:t>
        <w:br/>
        <w:t>Қәк аспанды шатынатып жіберердей ашы гүріл бірте-бір-</w:t>
        <w:br/>
        <w:t>те жақындап келеді. Бірақ, көк жиек сол баяғы мелшиген</w:t>
        <w:br/>
        <w:t>қалпы. Кенет күн шығыс беттегі қақпақ жон қара жалда көп</w:t>
        <w:br/>
        <w:t>ерейген-серейген көрінді. Пішеншілерге ұқсамай ма қалай.</w:t>
        <w:br/>
        <w:t>Өңшең бір көк құтандай мойындарын көкке көтерген бірде-</w:t>
        <w:br/>
        <w:t>ңелер. Аспан астындағының бәріне керги қараған немелер</w:t>
        <w:br/>
        <w:t>оқтын-оқтын өз-өзінен бас шұлғып қояды. ;</w:t>
        <w:br/>
        <w:t>Анадайда жайылып тұрған аты мынау оқыс гүрілге құла”</w:t>
        <w:br/>
        <w:t>ғын қайшылап, басын жерден жұлып алды. Әлгінде ғана қара</w:t>
      </w:r>
    </w:p>
    <w:p>
      <w:r>
        <w:t>жерге қазықтай қадалып мығым тұрған мосы ағаштың өзі</w:t>
        <w:br/>
        <w:t>444</w:t>
        <w:br/>
        <w:t>Ертеден қара кешке қолынан балға</w:t>
        <w:br/>
        <w:t>жығылады. Құлағын кесіп алсаң. д;</w:t>
        <w:br/>
        <w:t>ұйықтайды. Түс көреді. Түсінде баяғ</w:t>
        <w:br/>
        <w:t>ойнап отырған көп баланы көреді. Қейде олар зіңгіттей-зін-</w:t>
        <w:br/>
        <w:t>гіттей жігіт болып, әр қайсысы бір-бір шөп машинасына оты-</w:t>
        <w:br/>
        <w:t>рып ұлан-асыр шабындықта қаздай тізіліп қаз-қата кы</w:t>
        <w:br/>
        <w:t>сып бара жатады. Оянса-- бауырында Тұяғы ктк қ ры”</w:t>
        <w:br/>
        <w:t>Зуіріп ұйқы соғып жатады. : сыҘан</w:t>
        <w:br/>
        <w:t>ағы да қарбалас қүн. Тағы</w:t>
        <w:br/>
        <w:t>Сонда да Тілеу қабақ Шатнйлы. да шаруасы шаш етектен,</w:t>
        <w:br/>
        <w:t>Жал басындағы көп ауыл мен шұқыр ойдағы жалғыз үй-</w:t>
        <w:br/>
        <w:t>дің арасы айдау жол-болып. қалады. Пішенші ауылдың әйел-</w:t>
        <w:br/>
        <w:t>дері қос уыс қанты мен бір түрген шәйін қолтықтарына қы-</w:t>
        <w:br/>
        <w:t>сып кеп, Зейнепке киім піштіреді, іс тіктіреді. Зейнеп шалы-</w:t>
        <w:br/>
        <w:t>ның қақпанына түскен қара құйрықтың етің қызыл қуырдақ</w:t>
        <w:br/>
        <w:t>қып, шай қайнатып, киіз бастырады, арқак шираттырады, ер-</w:t>
        <w:br/>
        <w:t>тең жалғыз ілікті боп қалғанда, қайраты таусылып, қараң</w:t>
        <w:br/>
        <w:t>боп отырып қалар бар шаруасын бітіріп алады;</w:t>
        <w:br/>
        <w:t>Сөйткен дәурен де екі-үш ай ғана, Әуелі айдаладағы жал-</w:t>
        <w:br/>
        <w:t>ғыз үйдің көңілін құлазытып пішенші ауыл көшіп кетеді;</w:t>
        <w:br/>
        <w:t>Сосын шабындық орнындағы қара-құрым үй айналаға жау-</w:t>
        <w:br/>
        <w:t>таңдай карап-тағы да жалғыз қалады. Тағы да жаздың шық-</w:t>
        <w:br/>
        <w:t>қанын, пішеншілердің келгенін асыға тосады. Олар үшін пі-</w:t>
        <w:br/>
        <w:t>шеншілердің көшіп келгені мен көшіп кеткенінен басқа оқиға</w:t>
        <w:br/>
        <w:t>да жоқ. Олар үшін мынау өтіп болмайтын маңдымас уақыттың</w:t>
        <w:br/>
        <w:t>бар өлшемі сол ғана..Ең азы кішкентай Тұяқтың жасын да өл</w:t>
        <w:br/>
        <w:t>туғалы қанша рет пішен шабылғанына қарап. есептейді: қ</w:t>
        <w:br/>
        <w:t>Бұл тарапқа пішеншілер әр келген сайын Тұяқ та өсе түс-</w:t>
        <w:br/>
        <w:t>ті. Былтыр жөргекте жатқан Тұяқ пішеншілер енді бір айна-</w:t>
        <w:br/>
        <w:t>лып келгенде жүріп жүр. Былтыр есіктен төрге қырық құлап</w:t>
        <w:br/>
        <w:t>зорға жететін Тұяқ биыл әкесіне еріп пішенші ауылға қыды-</w:t>
        <w:br/>
        <w:t>рып келуге жарапты. Былтыр алдыңа алып ұстап отырғанда</w:t>
        <w:br/>
        <w:t>басы бұлғандап ит-зықыңды шығаратын. Тұяқ биыл атыңа</w:t>
        <w:br/>
        <w:t>мінгіз деп тап-тап береді. Былтыр жуас тұғырға ердің қасы-</w:t>
        <w:br/>
        <w:t>нан ұстап әзер отыратын Тұяқ биыл жал-құйрығын күлтелен-</w:t>
        <w:br/>
        <w:t>діріп тайға мініп алыпты. Кішкентай сүйек бас ері, әлекей-</w:t>
        <w:br/>
        <w:t>күлекей ат-тұрманы біреудің көзінің ағы мен қарасы. екенін</w:t>
        <w:br/>
        <w:t>айтпай-ақ танытып тұр. . !</w:t>
        <w:br/>
        <w:t>Тұяқтың бар ырымы пішеншілер барда жасалады. Бір ал--</w:t>
        <w:br/>
        <w:t>пауыз әйел тұсауын кесіп, Зейнептің қос тақта алқасын қағып</w:t>
        <w:br/>
        <w:t>алды. Сүндет тойының қызығын да пішеншілер көрді. Ментел</w:t>
        <w:br/>
        <w:t>бітіргендегі тойы да соларға бұйырды. )</w:t>
        <w:br/>
        <w:t>Тілеу баласын қатарынан қалмасын деп, бір сиырын сатып</w:t>
        <w:br/>
        <w:t>қаржы қып; Алматыға аттандырды. Ай жарымнан соң баласы</w:t>
        <w:br/>
        <w:t>екі көзі білеудей бол жылап-жылап ауылға қайтып келді.</w:t>
        <w:br/>
        <w:t>Оқуға түсе алмапты. «Ештене етпес. Биыл түспесең, ендігі</w:t>
        <w:br/>
        <w:t>жылы түсерсің»,-- деп Тілеу тағы бір марқаның басын қырық.</w:t>
        <w:br/>
        <w:t>түспейді. “Төсегіне сүре</w:t>
        <w:br/>
        <w:t>а оянбастай боп қатып</w:t>
        <w:br/>
        <w:t>ысындай қобдиын шашып</w:t>
        <w:br/>
        <w:t>435</w:t>
      </w:r>
    </w:p>
    <w:p>
      <w:r>
        <w:t>алмайды. Белдеудегі аттарға қонды. Қаздай тізіліп элдеқайда</w:t>
        <w:br/>
        <w:t>құйғыта шауып барады. Қара жерге жарыса.тиген тұяқтары-</w:t>
        <w:br/>
        <w:t>нан күй тіріліп, әлгі бір сарнаған сарын талмаурап барып ба-</w:t>
        <w:br/>
        <w:t>сылып, кенет ықылық ата, сықылықтай жөнелген екен дейді.</w:t>
        <w:br/>
        <w:t>Апыр-ай, мына күйді тартып отырған кім болды екен!? Тұяқ</w:t>
        <w:br/>
        <w:t>па... Ту, өзі дәулескер күйші екен ғой... Әлгі көп жарау арғы-</w:t>
        <w:br/>
        <w:t>мақ ағызып барады... Қенет танауына бензин исі келгендей</w:t>
        <w:br/>
        <w:t>болды. Сөйтсе, әлгі көп арғымақтардың орынында Тұяқ мініп</w:t>
        <w:br/>
        <w:t>жүргендей көп көк қасқа машина жарыса жүйткіп барады.</w:t>
        <w:br/>
        <w:t>Ашы жусан иісіне араласқан бензин нсі танауына майдай</w:t>
        <w:br/>
        <w:t>жағады екен дейді; Өйткені, сол көп машинаның рулінде</w:t>
        <w:br/>
        <w:t>дтырғандар басы Тұяқ боп, өз тұқым-торпағы екен дейді. Бі-</w:t>
        <w:br/>
        <w:t>реу, екеу, үшеу, төртеу, бесеу... Көзі бұлдырап санына жете</w:t>
        <w:br/>
        <w:t>алмайды. Көп машина қара жалдың басына ағызын шығып</w:t>
        <w:br/>
        <w:t>бірте-бірте ұзай түсті. Бұның жанарының нұры сарқылып,</w:t>
        <w:br/>
        <w:t>әлгі көп қарайған барған сайын бұлдырай түсті. Көңіліне бір</w:t>
        <w:br/>
        <w:t>тоқтық орнап, ернін күбірлетіп тәуба айтты. Қірпігі- ауырлай</w:t>
        <w:br/>
        <w:t>барады. Әлгі бір әдемі елеске елітіп, бұрын-соңды басынан</w:t>
        <w:br/>
        <w:t>кешіп көрмеген бір мең-зең, бей-жай, дел-сал рахат ұйқыға</w:t>
        <w:br/>
        <w:t>бата түсті. Енді ешкім осынау тәтті ұйқысын бөлмей-ақ қой-</w:t>
        <w:br/>
        <w:t>са екен дейді... Езуіне бір өмір бақи жүгірмеген жайдары</w:t>
        <w:br/>
        <w:t>күлкі жүгірген екен дейді...</w:t>
        <w:br/>
        <w:t>Әкесінің маңдайы көгіс тартып бара жатқанын көргенде</w:t>
        <w:br/>
        <w:t>Тұяқ қолындағы магнитофонның тілін бармағымен баса сал-</w:t>
        <w:br/>
        <w:t>ды. Маңадан бері зыр көбелек айналып жатқан қоңыр дөңге-</w:t>
        <w:br/>
        <w:t>лек тоқтап қалды.</w:t>
        <w:br/>
        <w:t>Тәр алдында шалқасынан түсіп Тілеу жатыр. Мынау қара</w:t>
        <w:br/>
        <w:t>жердің бетіндегі бар шаруасын ойдағыдай орындап бітіп, енді</w:t>
        <w:br/>
        <w:t>бір сәт рахат ұйқыға шомғандай. Бет аузында титтей де кірбің</w:t>
        <w:br/>
        <w:t>жоқ. Кере қарыс маңдайы жап-жазық. Әншейінде танауына</w:t>
        <w:br/>
        <w:t>бір мырс еткені болмаса, езуін жиырып жарымайтын ұстамды</w:t>
        <w:br/>
        <w:t>кісінің ернінің бір қиығына зілсіз күлкі ілігіпті.</w:t>
        <w:br/>
        <w:t>Үй-ішіндегілер не болғанын білмей, түсінбей аңтарылып</w:t>
        <w:br/>
        <w:t>қапты. Манадан бері оң жақтағы отын үстінде жантайып жат-</w:t>
        <w:br/>
        <w:t>қан Күдері кенет сылқ етіп жерге шөкті.</w:t>
        <w:br/>
        <w:t>-- Ешкімнің бетіне жел боп келмей, жағалас-жанталас-</w:t>
        <w:br/>
        <w:t>сыз ғұмыр кешкен жарықтығым-ай, о дүниеге де тым-тырыс</w:t>
        <w:br/>
        <w:t>жайбарақат қалпың аттанып жүре бергенің бе...</w:t>
        <w:br/>
        <w:t>Қазан-аяқ жақта боп-боз отырып қалған келінінің «Аһ»</w:t>
        <w:br/>
        <w:t>ұрған ашы даусы шығып кетті, .</w:t>
        <w:br/>
        <w:t>жж</w:t>
        <w:br/>
        <w:t>Арада жылға жуық уақыт өтті. Тілеу пақырдың мынау</w:t>
        <w:br/>
        <w:t>қара жерді қаздаң басып жүргендерден дәметер және бір</w:t>
        <w:br/>
        <w:t>"қарызың өтейтін уақыт таяп қалды. і</w:t>
        <w:br/>
        <w:t>Сол күн жақындаған сайын былтырдаң бері мынау нен</w:t>
        <w:br/>
        <w:t>450</w:t>
        <w:br/>
        <w:t>шаншып жүрген екі әйелге анадайда шанқылдақ шал- қолын</w:t>
      </w:r>
    </w:p>
    <w:p>
      <w:r>
        <w:t>шошайтып ақыл айтады. Шұбалған шапаны бір нығына түсін</w:t>
        <w:br/>
        <w:t>кетіпті. Ау, мынау Күдері ғой. Бұл қайдан жүр» ..</w:t>
        <w:br/>
        <w:t>-- Әй, үндемес, Енді қайтып тілің шықпас екен. Қасыңа</w:t>
        <w:br/>
        <w:t>қонып ап, оң құлағынның түбінен қақсайын да бөтырайын.</w:t>
        <w:br/>
        <w:t>Әлгі қабасақал бастық мені мынау құбырға қарауыл- қып</w:t>
        <w:br/>
        <w:t>тағайындады. Сосын қасыңа көшіп келдім.</w:t>
        <w:br/>
        <w:t>Кешке Тілеу бір тоқтысын сойып көршісіне ерулік берді.</w:t>
        <w:br/>
        <w:t>Енді Тілекең шаруасы түгелдеңнгендей. Біраздан бері көңілі</w:t>
        <w:br/>
        <w:t>алаң боп, жүк астына тереңірек ысырып тастаған қобдиын</w:t>
        <w:br/>
        <w:t>қайта ашты.</w:t>
        <w:br/>
        <w:t>Таңертеңгі шәйдің дастарханы жиылар-жиылмаста Күдері</w:t>
        <w:br/>
        <w:t>келеді, Содан қақ төрге шалқасынан түсіп, бетін шапанның</w:t>
        <w:br/>
        <w:t>бір шалғайымен қалқалап, жер-көктің хабарын сұңқылдата-</w:t>
        <w:br/>
        <w:t>ды-ай дейсің кеп! Түнде құлағына жел сыбырлап кететіндей</w:t>
        <w:br/>
        <w:t>білмейтіні жоқ. Тілекең оқтын-оқтын бір мырс етіп қойып,</w:t>
        <w:br/>
        <w:t>балғасын тықытып отыра береді.</w:t>
        <w:br/>
        <w:t>Бір күні келіні сыртқа шығып кеткенде Күдері:</w:t>
        <w:br/>
        <w:t>-- Әй, үндемес, мына балаңның түскеніне бір-екі жыл боп</w:t>
        <w:br/>
        <w:t>қалды, қашан немерелі боласың»-- дегені.</w:t>
        <w:br/>
        <w:t>Тілеу үйреншікті әдетіне басып бір мырс еткенімен, анта-</w:t>
        <w:br/>
        <w:t>рылып қалды. Шынында да, жас адам.. Құрсақ . көтеретін</w:t>
        <w:br/>
        <w:t>уақыты әлдеқашан болды емес пе? Соңғы кезде Тұяқтың да</w:t>
        <w:br/>
        <w:t>тортаң-тосыраңы көбейіп барады. Сәл нәрсеге шөлмектей</w:t>
        <w:br/>
        <w:t>шытынап, мотоцикліне мініп тайып тұрады. О күшік те осы-</w:t>
        <w:br/>
        <w:t>ны уайымдап жүрген жоқ па екен. Екі беті бөтекедей томпиып</w:t>
        <w:br/>
        <w:t>тұратын сүйкімді келіні кейінгі кезде өз-өзінен сылынын, қа-</w:t>
        <w:br/>
        <w:t>раптан-қарап жүдеп барады. Бұл айдаладағы жалғыз үй тір-</w:t>
        <w:br/>
        <w:t>шіліктен іші пысатын шығар деп ойлайтың.</w:t>
        <w:br/>
        <w:t>Енді Тілекең көңіліне уайым қашты. Таң атпай жатып қақ-</w:t>
        <w:br/>
        <w:t>пан қараған боп дала кезіп кетіп қалады. Ондағысы Қүдері-</w:t>
        <w:br/>
        <w:t>нің сұңқылынан құтылу. Ен далада жапа-жалғыз келе жа-</w:t>
        <w:br/>
        <w:t>тып ойға шомады. Жеті бабасының соңына жегі құрт боп</w:t>
        <w:br/>
        <w:t>түсіп алған қырсық енді Тұяқты да жағалайын дегені ме?</w:t>
        <w:br/>
        <w:t>Құмақ жалдағы көне моланың әр қабіріне бір-бір жығылып,</w:t>
        <w:br/>
        <w:t>жаңғызымның маңдайын аш, соңына қара ерт деп жалбары-</w:t>
        <w:br/>
        <w:t>нады. Әулиенің ақ жем боп қалған ескі ағашына пенсиясына</w:t>
        <w:br/>
        <w:t>алған сарқұлақтарды шүберекке түйіп байлап кетеді.</w:t>
        <w:br/>
        <w:t>Тағы да бір жылдың жүзі ауды. Келінінің сол баяғы -қал-</w:t>
        <w:br/>
        <w:t>пы. Баласының да басы омырауына түсіп алған. Қүн қақты</w:t>
        <w:br/>
        <w:t>бетінен тырсиған-ашу арылмайды. Түтігіп келеді, түтігіп ке-</w:t>
        <w:br/>
        <w:t>теді.</w:t>
        <w:br/>
        <w:t>Тілекең ертеден қара кешке сарғайып жатады да қояды.</w:t>
        <w:br/>
        <w:t>Кәрі кісі тұңғиық уайымға тұншығып, күн санап шөге баста-</w:t>
        <w:br/>
        <w:t>ды. Шыны аяққа созғанда қолы қалтырайтын болыпты. Та-</w:t>
        <w:br/>
        <w:t>балдырыққа дейінгіні анық көреді де, ал үй алдындағы жер</w:t>
        <w:br/>
        <w:t>ошақ.басындағылар бір түрлі бұлдырлай береді,</w:t>
        <w:br/>
        <w:t>4%6</w:t>
        <w:br/>
        <w:t>құмға бір өзі не бол қалған Күдері тыным тауып “өтыра-алма-</w:t>
        <w:br/>
        <w:t>ды. Үйіне бір кіріп-бір шығады.</w:t>
        <w:br/>
        <w:t>Кірсе болды-- құлағына алыстан талықсып. машина үні</w:t>
      </w:r>
    </w:p>
    <w:p>
      <w:r>
        <w:t>жеткендей болады. Отырып алың бал ашады: «Мына біреу- ”</w:t>
        <w:br/>
        <w:t>дің даусы көксау адамның деміндей қырқырап шығады екен.</w:t>
        <w:br/>
        <w:t>Көкірегі сыр-сыр етіп, кеудесін. әзер сүйреп келе жатқанына</w:t>
        <w:br/>
        <w:t>қарағанда ,өзіміздің колхоздың астауын шөп тырнап таеста-</w:t>
        <w:br/>
        <w:t>ған жүдеубас газиктерінің бірі болар. Тұяқ келсе, әлгі жер</w:t>
        <w:br/>
        <w:t>қазып, құбыр тартып бара жатқандардың азынаған айғырдай</w:t>
        <w:br/>
        <w:t>өңмеңдеген көк қасқа жүк машинасымен келсе керек-ті,</w:t>
        <w:br/>
        <w:t>Оның даусы бүйтіп өлімсіреп шықпайтын, қара жерді қақы-</w:t>
        <w:br/>
        <w:t>ратып, көк аспанды алымынан жірернчндей жойқын естіле-</w:t>
        <w:br/>
        <w:t>тін. Бірақ, кім біліпті...</w:t>
        <w:br/>
        <w:t>Шыдамсыз неме Ндін арғыға тағаты жетпей, сыртқа атып</w:t>
        <w:br/>
        <w:t>шығады. Шықса-- анадайда таз кісінің төбесіндей дөңгелене</w:t>
        <w:br/>
        <w:t>жылтырап жатқан Тілеудің үйінің жұртын көр-ді. ;</w:t>
        <w:br/>
        <w:t>Былтыр марқұмды жерлеп қайтып келген .соң да, қырық</w:t>
        <w:br/>
        <w:t>күн қатарынан мынау шұқыр: тепсеңнен келіп-кетіп арылмап</w:t>
        <w:br/>
        <w:t>еді. Анау жылтырап жатқан дөп-дөңгелек ойма тақырдың</w:t>
        <w:br/>
        <w:t>кек желкесіне талай-талай ат байланып еді.</w:t>
        <w:br/>
        <w:t>Ат байлап түскен ағайын алшандай басып төрге озар еді.</w:t>
        <w:br/>
        <w:t>Малдасын құрып жайғасқан сон, кексе кісі болса, басын кө-</w:t>
        <w:br/>
        <w:t>кірегіне алып ыңырантып аят оқыр еді. Жас болса, ол мына</w:t>
        <w:br/>
        <w:t>қылтиып жал басынан көрінгеннен өз үйінен шығып, сол үйдің</w:t>
        <w:br/>
        <w:t>қасына барып, мейманға ілесе кіріп, оң жаққа жүгіне кеткен</w:t>
        <w:br/>
        <w:t>бұған нек қағар еді.</w:t>
        <w:br/>
        <w:t>Бата оқылып, бет сипалған соң ауызға алдымен ауыл-үй-</w:t>
        <w:br/>
        <w:t>дің амадығы оралып, сосын Тілеу тілге ілігер еді.</w:t>
        <w:br/>
        <w:t>Келген адам кім болса да, Тілеуге байланысты кепті қыс-</w:t>
        <w:br/>
        <w:t>қа қайыра алмас еді. «Жарықтық, иманды болғыр»,- деп</w:t>
        <w:br/>
        <w:t>басталған әңгіме талай жылды қамтып, талай жерді шарлап</w:t>
        <w:br/>
        <w:t>шығар еді.</w:t>
        <w:br/>
        <w:t>Әншейінде келген мейман шаруа баққан қайыс сапалақты</w:t>
        <w:br/>
        <w:t>қарапайым біреу болса, жоғалған мал мен жердің отынан</w:t>
        <w:br/>
        <w:t>хабар сұрап, шариғат жайлы таласатын; шашын қайырып,</w:t>
        <w:br/>
        <w:t>сақалын қырғызған көк иек қызметкерлерден болса халық-</w:t>
        <w:br/>
        <w:t>аралық жағдайдан хабар сұрап, өткен тоқсандағы жарыстың</w:t>
        <w:br/>
        <w:t>қортындысына дауласа жөнелетін қызыл көз Құүдерінің өзі</w:t>
        <w:br/>
        <w:t>Тілеу ауызға алынғанда күлте сақалын тұтымдап, басын</w:t>
        <w:br/>
        <w:t>үсті-үстіне изей беретін.</w:t>
        <w:br/>
        <w:t>Сөйтсе, сол күндердің өзі де бір дәурен екен ғой. Енді,</w:t>
        <w:br/>
        <w:t>міне... Тілеудің қырқы осы ата қонысында таратылды. Ерте-</w:t>
        <w:br/>
        <w:t>ңіне Тұяқ шұқыр ойдан біржолата көшіп кетті. Баяғыда бір</w:t>
        <w:br/>
        <w:t>көргенде-ақ бұның көңілінен шыққан екпіні тау жыққандай</w:t>
        <w:br/>
        <w:t>көк қасқа жүк машинасының кузовында осы бір жылмиған</w:t>
        <w:br/>
        <w:t>құмақ өлкені екі ғасыр бойы міз бақпай күзеткен Өтеу әуде-</w:t>
        <w:br/>
        <w:t>тінің ежелгі емен шаңырағы кетіп бара жатты. Жаң-жағын</w:t>
        <w:br/>
        <w:t>ӛ5і</w:t>
        <w:br/>
        <w:t>раққа шаншыла Жіріпті. Бір қапталы қара жусан өскен қат"</w:t>
        <w:br/>
        <w:t>қылдақ, Мұның не ойлап тұрғанын”. сезіп. қалғандай - ертең”</w:t>
        <w:br/>
        <w:t>темір күректің өткір жүзі қырш-қырш қиып түсетін сабалақ &lt;</w:t>
        <w:br/>
        <w:t>бас қара жусандар дірдектеп қоя беріпті.”</w:t>
      </w:r>
    </w:p>
    <w:p>
      <w:r>
        <w:t>Тілеудің миығына, неге екені белгісіз, жымысқы күлкі</w:t>
        <w:br/>
        <w:t>ілікті. Иә, дәл осы араға-мынау Зейнепке ұқсап нардай-сұлап</w:t>
        <w:br/>
        <w:t>бұ да жатады. Мынау қазір аяғымен басып тұрған кебір то-</w:t>
        <w:br/>
        <w:t>пырақ бетін жабады. Бұрын алты. қырдың астындағы ажда-</w:t>
        <w:br/>
        <w:t>һадай атағының өзімен-ақ алыстаң жүрегіңді қалтыратқан -</w:t>
        <w:br/>
        <w:t>ажал шіркін мысық табандап тіптен тақап қалған екен. Жа-</w:t>
        <w:br/>
        <w:t>татын. жері, жамылатын топырағына дейін белгілі. Ақиреттік</w:t>
        <w:br/>
        <w:t>пендеге ажалды естен шығаруға бола ма. Тұяқтың тілі шыға- |</w:t>
        <w:br/>
        <w:t>ақ артына мінгестіріп, осында әкелген. Жеті атасын түгел:</w:t>
        <w:br/>
        <w:t>жаттатып, қайсысының қай төмпектің астында жатқанына</w:t>
        <w:br/>
        <w:t>дейін айтып берген. Құдай дегеніне жеткізсе, өзінің де осы</w:t>
        <w:br/>
        <w:t>арадан топырақ дәмететінін айтқан. Сонда басыма кеп; дұға</w:t>
        <w:br/>
        <w:t>оқып жүр,-- деп аят үйреткен. Темір-терсектің жөн-жосығын</w:t>
        <w:br/>
        <w:t>жаттаймын деп, ұмытып. қаламаса, жадында бар шығар.</w:t>
        <w:br/>
        <w:t>Кешке төсекке жатарда да, әлденеше қайталатып-айтқызушы</w:t>
        <w:br/>
        <w:t>еді. Кекілі жалбыраған тілі тастай қара бала қақ төрде шәйі</w:t>
        <w:br/>
        <w:t>көрпенің үстінде шарта жүгініп отырып ап, қабақты тас түйіп,</w:t>
        <w:br/>
        <w:t>алақанын алдына жайып, тақылдатып айтып беретін. Сонда</w:t>
        <w:br/>
        <w:t>бұл қаршадай бала айтқан түсініксіз сөздер ғұмырына ғұмыр</w:t>
        <w:br/>
        <w:t>қосқандай бір марқайып қалатын. «Ертең қарағым басыма</w:t>
        <w:br/>
        <w:t>келіп тап осылай сұңқылдап отырғанда албастыдай айқара</w:t>
        <w:br/>
        <w:t>басып жатып алған қара жердің өзіне бір қайран тауып, ор-</w:t>
        <w:br/>
        <w:t>шымнан бір аударылып түсермін-ау»,-- Деп ойлайтын, «Тек</w:t>
        <w:br/>
        <w:t>жалғызымның өз қолы өз аузына тезірек жеткей!»--деп ті-</w:t>
        <w:br/>
        <w:t>лейтін. Енді, міне, ол тілегіне де жетті.</w:t>
        <w:br/>
        <w:t>-- Ой, керемет-ой!-- дейді ол атына мініп ауылға қайтып</w:t>
        <w:br/>
        <w:t>келе жатып.</w:t>
        <w:br/>
        <w:t>Сондағы кереметі не... Жатаған жалда жер тістеп жатып</w:t>
        <w:br/>
        <w:t>алған қызыл төмпек пе, жоқ әлде қайдағы-жайдағының ба-</w:t>
        <w:br/>
        <w:t>сын бір-бір шалып боска дал болып келе жатқан мына мәңгір</w:t>
        <w:br/>
        <w:t>бастың жер астына түсетіні ме? Оны Тілекеңнің өзі де түсініп</w:t>
        <w:br/>
        <w:t>келе жатқан жоқ. Бірақ, не де болса, жаратылыс жарықтық-</w:t>
        <w:br/>
        <w:t>тың сылдырлатып он екі жілік арқалатқан жан иесін мына</w:t>
        <w:br/>
        <w:t>кара жер, сыз топырақпен қайта табыстырмай қоймайтынын</w:t>
        <w:br/>
        <w:t>бір жола ұғып, мойын ұсынып келеді, Өз-өзінен риза боп ке-</w:t>
        <w:br/>
        <w:t>деді, Неге риза болады? Қісі өлімге риза болушы ма еді? Бұ-</w:t>
        <w:br/>
        <w:t>рын ол да дәл осылай ойлайтын. Сөйтсе, ол жәй әншейін пен-</w:t>
        <w:br/>
        <w:t>дешілік екен. Өлсең де қадіріңді біліп, атыңды ұмытпайтын</w:t>
        <w:br/>
        <w:t>ел-жұртың мен ұрпағың болса, өлімнің несі үрей, несі. қия-:</w:t>
        <w:br/>
        <w:t>нат... -Он сегіз мың ғаламның әр қайсысына жөн тауып берген.</w:t>
        <w:br/>
        <w:t>“жаратылыс жарықтықта әділетсіздік. болуы мүмкін бе, сірә.</w:t>
        <w:br/>
        <w:t>Қатары сиреп, қайраты кеткен: кәрі уақытын сарқып, дүние</w:t>
        <w:br/>
        <w:t>ауса, несі әділетсіздік, Қайта- кадірін кетіріп; болғанын-тол»-</w:t>
        <w:br/>
        <w:t>“1</w:t>
        <w:br/>
        <w:t>орнынан тұрайын деп бір-екі-ұмтылып еді; тұра алмады. Со-</w:t>
        <w:br/>
        <w:t>дан теріс аунап; тұсындағы керегенің сағанағын құшақтап ап,</w:t>
        <w:br/>
        <w:t>екі-иығы бүлкілдеп ұзақ жатты. Содан үнсіз қалды. Қолы күп</w:t>
        <w:br/>
        <w:t>“боп ісіп барады. Маңдайы шып-шып тер, Таңертеңгілік таңда-</w:t>
        <w:br/>
        <w:t>йын шылайтыны бар-ды, одан да қалды. :</w:t>
        <w:br/>
        <w:t>“Есіктен баласы кіріп келгенде Тілеу көзін ашқандай бол--</w:t>
        <w:br/>
        <w:t>ды: Ашқанмен де, көз алдына көлкештеп тұрып алған кара</w:t>
        <w:br/>
        <w:t>перде ештеңені көрсетпеді. Бірақ, меңіреу тылсымға бір жола</w:t>
        <w:br/>
        <w:t>көше қоймаған құлағы құрғыры Тұяқтың-арсы-күрсі жүрісін</w:t>
        <w:br/>
        <w:t>бірден таныды. Қасына кеш шөкелеп отырғанын: да, оң қолын.</w:t>
        <w:br/>
        <w:t>алақанына салғанын да біліп жатыр. Бірдеңе дегісі кеп, иегін</w:t>
        <w:br/>
        <w:t>кемсеңдетіп еді, дыбысы шықпады. Бал тамады дейтін бар-</w:t>
      </w:r>
    </w:p>
    <w:p>
      <w:r>
        <w:t>мағының басына кеп қадалып тұрып алған ажал: «Ау, қа-</w:t>
        <w:br/>
        <w:t>шанғы жатпақсың. Болсаңшы енді!»-- деп. дігірлетіп алып</w:t>
        <w:br/>
        <w:t>барады. Әлі де болса артындағыларға айтатын бір қолқасы</w:t>
        <w:br/>
        <w:t>бар сияқты еді. Оның не қолқа екенін тілі түгілі санасының</w:t>
        <w:br/>
        <w:t>өзі ажырата алмай жатыр. Әйтеуір жан-дәрмен тыныс қар-.</w:t>
        <w:br/>
        <w:t>мап, танауы қусырылып, негін көкке қарай қақшаңдата бе-</w:t>
        <w:br/>
        <w:t>еді. і</w:t>
        <w:br/>
        <w:t>Е Құлағына біреудің сөйлеген дауысы келе ме, қалай. Күде-</w:t>
        <w:br/>
        <w:t>рінің дауысы сияқты. Ол жазған қара жердің: бетінде әлі бар</w:t>
        <w:br/>
        <w:t>екен ғой. Мұның артында қалады екен ғой. Мынау -жарық</w:t>
        <w:br/>
        <w:t>жалғанда қанша жалғыздық көрсе де, айда-жылда әйтеуір</w:t>
        <w:br/>
        <w:t>сол бір соғып кететін еді-ау... -2.</w:t>
        <w:br/>
        <w:t>Кенет бір ызың келді. Баяғы аманат күй. Анада баласына</w:t>
        <w:br/>
        <w:t>өзі тартып берген «Бебеу күй». Ол бебеулеп қоя бергенде күп</w:t>
        <w:br/>
        <w:t>боп ісіп, күбірткелі жеп жатқан бас бармағының солқылда-</w:t>
        <w:br/>
        <w:t>тып алып бара жатқаны басылайын дегендей болды. Бебеу.</w:t>
        <w:br/>
        <w:t>күй безілдей түскен сайын жаны-жай таба түсті. Қөз алдын</w:t>
        <w:br/>
        <w:t>көлкештеп тұрған қара түнек аршылайын депті. Іргеден са-</w:t>
        <w:br/>
        <w:t>мал есті. Топырақтың, ауыз қуырар қыр шөбінін, күйген құ-</w:t>
        <w:br/>
        <w:t>рым киіздің, іргеге байлаулы ат пен Тұяқтың машинасының.</w:t>
        <w:br/>
        <w:t>ию-қию күңірсік исі кеңсіріген дархан тіршілік лебін алып</w:t>
        <w:br/>
        <w:t>келгендей. Көкірегіне міне түскен кара жүзді ажалдың зіл.</w:t>
        <w:br/>
        <w:t>тақымын кейін серпіп тастағандай. Дала екен дейді. Көктем</w:t>
        <w:br/>
        <w:t>екенін де, күз екенін де білмейді. Шық екенін де, мизам еке-</w:t>
        <w:br/>
        <w:t>шін де білмейді. Әйтеуір шөп басы жылтырайды екен дейді.</w:t>
        <w:br/>
        <w:t>Өзінің шөп қорып жүргенін де, аң қарап жүргенін де білмей-</w:t>
        <w:br/>
        <w:t>Ді. Әйтеуір маңқиып жатқан маң даланың әлде бір пұшпағы-</w:t>
        <w:br/>
        <w:t>на маңып барады екен дейді. Кенет алдынан қара жалдың</w:t>
        <w:br/>
        <w:t>басын түгел толтырып ақ самала ауыл көріпді. Ортадағы</w:t>
        <w:br/>
        <w:t>қоңырайған өз күркесі екен дейді. Ал қос қанаттағы бірінен-</w:t>
        <w:br/>
        <w:t>бірі өткен ақ жұмыртқа үйлер отаулары екен дейді. Біреу,</w:t>
        <w:br/>
        <w:t>екеу, үшеу, төртеу, бесеу... Көзі бұлдырап санына жете алмай-</w:t>
        <w:br/>
        <w:t>ды. Қенет сол ақ жұмыртқа үйлерден жарық дүниеге маңқия</w:t>
        <w:br/>
        <w:t>қарап өндірдей қара торы жігіттер шыққан екен дейді.</w:t>
        <w:br/>
        <w:t>Біреу, екеу, үшеу, төртеу, бесеу... Көзі бұлдырап санына жете</w:t>
        <w:br/>
        <w:t>49</w:t>
        <w:br/>
        <w:t>ештеңе бітпеді ме екен...» Жас адамға көз тоқтата қарау әуелч</w:t>
        <w:br/>
        <w:t>Ден әдетінде жоқ-ты. Оның үстіне күміске сірке салып қалған</w:t>
        <w:br/>
        <w:t>қырағы жапар бүгінде көмескі тартқан. Топырақтың астына</w:t>
        <w:br/>
        <w:t>түсе қоймағанмен, терең судың астына шым батқандай тәңі-</w:t>
        <w:br/>
        <w:t>регі ылғн бұлдырайды да тұрады. Құн мен түннің, жаз бен</w:t>
        <w:br/>
        <w:t>қыстың шек арасы жоғалып, әйтеуір өлмегенге тәубе, әрі-сәрі”</w:t>
        <w:br/>
        <w:t>хәл кеше бастады. Аунақши-аунақши астындағы құмақ то-</w:t>
        <w:br/>
        <w:t>пырақты қаза-қаза, қара жерге төсек-мөсегімен бірге түсіп</w:t>
        <w:br/>
        <w:t>бара жатқандай. Әзірге тек құлағы ғана сау. Оны да Күдері</w:t>
        <w:br/>
        <w:t>немденіп алған. ш</w:t>
        <w:br/>
        <w:t>-- Әй, үндемес,-- деді ол бірде.- Келінің ашы борша</w:t>
        <w:br/>
        <w:t>жоқ па деп біздің үйге жиі барғыштайтынды шығарыпты, тал-</w:t>
        <w:br/>
        <w:t>ғақ білем.</w:t>
        <w:br/>
        <w:t>Тілеу өмірінде сусылдақ Күдерінің жыбырлақ аузына сол</w:t>
        <w:br/>
        <w:t>күні риза болған шығар. Енді ол саржамбас боп қарап жатып,</w:t>
        <w:br/>
        <w:t>ішінен күн санайтынды, ай санайтынды шығарды. Зейнеп бай-</w:t>
        <w:br/>
        <w:t>ғұсқа ұсап үнсіз кіріп, үнсіз шығатын келінінің әр бір қыбыр-</w:t>
        <w:br/>
        <w:t>қимылын қадағалап бағады. Ол күн санап жүрісі ауырлап,</w:t>
        <w:br/>
        <w:t>кей түндері төңбекшіп, өзінше бұғап естіртпеген боп</w:t>
      </w:r>
    </w:p>
    <w:p>
      <w:r>
        <w:t>ыңқылдап шығады.</w:t>
        <w:br/>
        <w:t>Қәрі Тілеу ондайда сүйек- сүйегі түгел еріп, өзі білетін әу-</w:t>
        <w:br/>
        <w:t>лие-әмбиелердің бәріне бұның артынан өрбір дәулетке бола</w:t>
        <w:br/>
        <w:t>мазасынан айрылып тыпыршыған жас әйелдің қол-аяғына</w:t>
        <w:br/>
        <w:t>дем бере көр деп жалбарынады.</w:t>
        <w:br/>
        <w:t>КҚелішіне тоғыз ай толды-ау деген шамада, асық жілік -та"</w:t>
        <w:br/>
        <w:t>уып ап, көптен бері ұстамаған қара қобдиын қорс қып ақтара</w:t>
        <w:br/>
        <w:t>бастады. Кәрі жанардың түбіне бұғып қалған азғантай нүр</w:t>
        <w:br/>
        <w:t>қайта оралғандай. Айналасын, аяқ-жөнін дұрыс көріп отыр-</w:t>
        <w:br/>
        <w:t>ған сияқтанды. Қолындағы асық жіліктің бір. жақ басын тес-</w:t>
        <w:br/>
        <w:t>ті. Екінші қапталынан шұқылап оя бастады. Бар өнерін сап,</w:t>
        <w:br/>
        <w:t>кедір-бұдыр қалдырмауға тырысты. Қара пышақпен шұқып-</w:t>
        <w:br/>
        <w:t>шұқып алады да, артынан ойылған жерді бармағымен сипап</w:t>
        <w:br/>
        <w:t>көреді. Егеу ап сүргілейді. Әлі де тар сияқты, әлі де дөңге-</w:t>
        <w:br/>
        <w:t>леніп дұрыс шықпаған сияқтанады да тұрады. Қара пышақ"</w:t>
        <w:br/>
        <w:t>ты қайта алып еді, асық жілікті жерге тіреп ұстап отырған</w:t>
        <w:br/>
        <w:t>сол жақ қолыпың бас бармағына кірш стіп кіріп кеткені.</w:t>
        <w:br/>
        <w:t>Содан қолы күп болып іссін кеп. Пышақ тиген бармақ бе-</w:t>
        <w:br/>
        <w:t>беулетіп алып барады. Ажал күтіп алжыл жатқанда, жара-</w:t>
        <w:br/>
        <w:t>қатты ауырсынып ынырануға құдайдан қорқып, астыңғы ер-</w:t>
        <w:br/>
        <w:t>нін тісі түскен малта иегімен қайзалай береді. Төңірегіндегі</w:t>
        <w:br/>
        <w:t>түнек Те тұтасып апты. Су асты емес, құрдым шыңыраудың</w:t>
        <w:br/>
        <w:t>түбіне бір-ақ құлап кеткендей. Кейде жап шыдатпай бара</w:t>
        <w:br/>
        <w:t>жатқан жарақаттан есі ауып кетеді.</w:t>
        <w:br/>
        <w:t>Бірде өліп-талып есін жинаса, дәл оң құлағының түбіпде</w:t>
        <w:br/>
        <w:t>Күдері отыр. ,</w:t>
        <w:br/>
        <w:t>-- Өй, үндемес, шүйінші! Құдай берді! Келін ұл тапты: .</w:t>
        <w:br/>
        <w:t>Өмірінде кісінің алдында көңілін босатып көрмеген Тілеу</w:t>
        <w:br/>
        <w:t>448</w:t>
        <w:br/>
        <w:t>Бәйгеторы %а04 аа а0Ҙ40- 4...</w:t>
        <w:br/>
        <w:t>Бір шақ жиде .Ӛ 4...</w:t>
        <w:br/>
        <w:t>МАЗМҰНЫ</w:t>
        <w:br/>
        <w:t>Дала балладалары 80 ж оын зе ай</w:t>
        <w:br/>
        <w:t>РОМАН</w:t>
        <w:br/>
        <w:t>Аңыздың ақыры... 254.46. 4 4. .</w:t>
        <w:br/>
        <w:t>ПОВЕСТЕР</w:t>
        <w:br/>
        <w:t>Қүй 40.4 4а4а0.0,40...0.0...</w:t>
        <w:br/>
        <w:t>Бәсеке 4240.40... ..712.4..2...</w:t>
        <w:br/>
        <w:t>Ханша-дария Хикаяы Ц/.0. .. 4. .</w:t>
        <w:br/>
        <w:t>Шыңырау ..4.40.40...... 2...</w:t>
        <w:br/>
        <w:t>.</w:t>
        <w:br/>
        <w:t>ИБ 2257</w:t>
        <w:br/>
        <w:t>Абиш Кекильбаев</w:t>
        <w:br/>
        <w:t>Лл 15, КОЛОДЕҢ</w:t>
      </w:r>
    </w:p>
    <w:p>
      <w:r>
        <w:t>Воман и повести</w:t>
        <w:br/>
        <w:t>На казахском языке</w:t>
        <w:br/>
        <w:t>Первиазданце</w:t>
        <w:br/>
        <w:t>Редактор 7. Тлеухачов</w:t>
        <w:br/>
        <w:t>Художаик ИН. Нурмуханбетов</w:t>
        <w:br/>
        <w:t>Худ. редактор А. Искаков</w:t>
        <w:br/>
        <w:t>Тех. редактор В. Қарибаева</w:t>
        <w:br/>
        <w:t>4 Қорректор 3. Тулетаева</w:t>
        <w:br/>
        <w:t>Сдано в набор 25,03,82. Подписано к печати 26.06.82.</w:t>
        <w:br/>
        <w:t>УГІ5052, Формат 60Х90/,, Бум, тип, М% 1. Литературная</w:t>
        <w:br/>
        <w:t>ғарнитура. Высокая печать, Усл, п.л. 28,6; Уч.-изд, л,</w:t>
        <w:br/>
        <w:t>29,9. Тнраж 20 000 экз. Заказ Ха 542, Цена 2 р, 10 «.</w:t>
        <w:br/>
        <w:t>Издательство «Жазушы» Государственнога комитета Қа-</w:t>
        <w:br/>
        <w:t>захской ССР по делам издательств, полиграфини и кинж»</w:t>
        <w:br/>
        <w:t>ной торговли, 480174, г, Алма-Ата, пр. Абая, 143,</w:t>
        <w:br/>
        <w:t>Фабрика книги производственнога обьединения поли«</w:t>
        <w:br/>
        <w:t>графическик предприятий «Кітап» Государственного коз</w:t>
        <w:br/>
        <w:t>мМитета Қазахской ССР по делам издательств, полятрач«</w:t>
        <w:br/>
        <w:t>фин и кннжной торговли, ж, г. Алма-Ата, пр, Гага»</w:t>
        <w:br/>
        <w:t>рина, 93,</w:t>
        <w:br/>
        <w:t>15</w:t>
        <w:br/>
        <w:t>191</w:t>
        <w:br/>
        <w:t>249</w:t>
        <w:br/>
        <w:t>294.</w:t>
        <w:br/>
        <w:t>367</w:t>
        <w:br/>
        <w:t>39%</w:t>
        <w:br/>
        <w:t>лықтың жолы неткен кең.. Тұяққа өзін: де, басқаларды: да</w:t>
        <w:br/>
        <w:t>алдарқатам десе, себел-сылтау жетіп жатыр-ау...</w:t>
        <w:br/>
        <w:t>Күдері көзі шүңірейіп жүдеп кетті. Құлағында бір ызың</w:t>
        <w:br/>
        <w:t>келмей де, кетпей де тұрып алды. Сол”миын жеп басын мең-</w:t>
        <w:br/>
        <w:t>зең қып барады. Сыртқа шықса-- көзіне шоқтай басылып</w:t>
        <w:br/>
        <w:t>ессіз жұрт жатып алады.</w:t>
        <w:br/>
        <w:t>Құдері мынау айдаладағы жалғыз үйде енді байыз тауып</w:t>
        <w:br/>
        <w:t>отыра алмасын білді. Атына мінді.</w:t>
        <w:br/>
        <w:t>Құм арасы тегіс көгере қоймаған бозқылшық көктем еді.</w:t>
        <w:br/>
        <w:t>Көз жетер жердің бәрі бадырайып анық көрінеді. Зиратқа</w:t>
        <w:br/>
        <w:t>баруға бір түрлі жүрегі дауаламады, бір шетте жұптарын</w:t>
        <w:br/>
        <w:t>жазбай қатар жатқан .егіз төмпекке мынандай күндері жал-</w:t>
        <w:br/>
        <w:t>ғыз баруға қаймықты. Ат басын сонау Ұлы құм басталатын</w:t>
        <w:br/>
        <w:t>тұстан қылауытыпл тұрған жиделі тепсеңге бұрды.</w:t>
        <w:br/>
        <w:t>Көк аспанның астындағы ұланғайыр кеңістікке Қүдері-</w:t>
        <w:br/>
        <w:t>ден басқа қыбырлап-қимылдап жүрген ешкім жоқ екен. Со-</w:t>
        <w:br/>
        <w:t>дан ба, сонау жер түбіндегі қылау шоғыр көзіне оттай басыл-</w:t>
        <w:br/>
        <w:t>ды. Астындағы аты да тепектеп емпеңдей түседі. Төрт-бес</w:t>
        <w:br/>
        <w:t>жиде ағаш қылаңытқан шоқ тоғай да құла түзден қара іздеп</w:t>
        <w:br/>
        <w:t>тұрғандай. Мұның бауырына кіргенше асығып, алдынан жа-</w:t>
        <w:br/>
        <w:t>рыса жүгіріп келе жатқандай.</w:t>
        <w:br/>
        <w:t>Сол-ақ екен құлағына ап-айқын гүріл келді. Сонау алыс-</w:t>
        <w:br/>
        <w:t>тан шығады. Дәл мынау өзі келе жатқан қос айыр қасқа жол.</w:t>
      </w:r>
    </w:p>
    <w:p>
      <w:r>
        <w:t>асып жатқан қара жолдардың ар жағынан шығады. Мұнда</w:t>
        <w:br/>
        <w:t>жеткенше әлі біраз бар. Бұл-оған дейін жиде ағашқа бара</w:t>
        <w:br/>
        <w:t>тұрады. Келіп жатса, сол арадан қарсы алалы.</w:t>
        <w:br/>
        <w:t>Күдік пен үміт қосарлана қысқан ет жүрек өз-өзіпен үгі-</w:t>
        <w:br/>
        <w:t>тіліп барады.</w:t>
        <w:br/>
        <w:t>Жиде ағаштардың сол баяғы тұрысы. Құан бұтақтардың</w:t>
        <w:br/>
        <w:t>әр жер-эр жерінен көк бүршіктер қылтияды. Жаңа көктем-</w:t>
        <w:br/>
        <w:t>нің қайратына мінгенін тосып, мүрт жаруға асығып тұрған</w:t>
        <w:br/>
        <w:t>сыңай танытады. Өсіл-өнгісі кеп құлшынып тұрған жараты-</w:t>
        <w:br/>
        <w:t>лыс бір ой салғандай. Күдері күбірлей береді.</w:t>
        <w:br/>
        <w:t>Он үш-- бір мүшел, жиырма бес -- екі мүшел, отыз же-</w:t>
        <w:br/>
        <w:t>ті--үш мүшел, қырық тоғыз -- төрт мүшел, алпыс бір-- бес</w:t>
        <w:br/>
        <w:t>мүшел, жетпіс үш -- алты мүшел, доңыз.-- бір, тышқан,- екі,</w:t>
        <w:br/>
        <w:t>сиыр-- үш, барыс-- төрт, қоян-- бес...</w:t>
        <w:br/>
        <w:t>Бұл жолы ол өзінің жасын санап тұр еді.</w:t>
        <w:br/>
        <w:t>Саусағын бір-бірлеп бүгіп, ернін жыбырлаткан кәрияға</w:t>
        <w:br/>
        <w:t>айна көк аспанда күн көзі жымындайды.</w:t>
        <w:br/>
        <w:t>Құмды аймақты күңіренте шыққан таныс гүріл бірте- бір-</w:t>
        <w:br/>
        <w:t>те жақындап келеді.</w:t>
        <w:br/>
        <w:t>айдалаға қайтып тастап кете алады. Оның орнында Тілеудің</w:t>
        <w:br/>
        <w:t>өз белінен өрбіген баласы болса да, сүйтпес пе еді? Оның ор--</w:t>
        <w:br/>
        <w:t>нында кім болса да, сүйтпес"пе еді? Қазіргі жастардың қай-</w:t>
        <w:br/>
        <w:t>сысы ата қонысты мекендеп, ата зиратты “бағып отыр?! Бәрі</w:t>
        <w:br/>
        <w:t>де ырзық бұйырған жерді базарлап жүрген жоқ.па? Сонда</w:t>
        <w:br/>
        <w:t>адам ұрпақтың тілегін неге тілейді? Сенен қалған қонысты,</w:t>
        <w:br/>
        <w:t>сенен қалған мал-дәулетті иемденіп, сенің бір кезде дүниеде</w:t>
        <w:br/>
        <w:t>болып, артында осынша ырзық, абырой қалдырғаныңа ырза</w:t>
        <w:br/>
        <w:t>боп өтер заман өткен екен? Сонда артыңда не қалады? Сонда</w:t>
        <w:br/>
        <w:t>сенен өрбіген ұрпаққа не бұйырады? Ол саған не үшін қарыз-</w:t>
        <w:br/>
        <w:t>дар болады?</w:t>
        <w:br/>
        <w:t>Күдері өз сұрағынан өзі тосылады. Апырау, енді аң екеш</w:t>
        <w:br/>
        <w:t>аң да енесіне еріп, атасының баулығанына кәнеді ғой. Сонда</w:t>
        <w:br/>
        <w:t>біз солар ғұрлы...</w:t>
        <w:br/>
        <w:t>Қүлте сақал шал басын бауырына түсіріп ойға батады,</w:t>
        <w:br/>
        <w:t>Қөз алдына кішкене Тұяқтың асты-үстіне түскен Тілеу келе-</w:t>
        <w:br/>
        <w:t>ді, Тілеудің оны тумаса Да туғандай қып мәнелеген ықласы</w:t>
        <w:br/>
        <w:t>есіне түседі. Сол есіне түседі де, егіліп қоя береді.</w:t>
        <w:br/>
        <w:t>Сүйтін жүргенде біреуден Тұяқ сәлем айтып жіберіпті.</w:t>
        <w:br/>
        <w:t>Жазда барып әке-жездесінің бастарын қарайтқысы келеті-</w:t>
        <w:br/>
        <w:t>нін айтыпты, і</w:t>
        <w:br/>
        <w:t>Сонда Құдерінің қуанғанын көрсең! Жазған Тілеу мен</w:t>
        <w:br/>
        <w:t>Зейнептің ақ сүттері адал бұйырған екен ғой. Тұяқтың осы</w:t>
        <w:br/>
        <w:t>ықласынан артық оларға не керек. Жалпы адамға ықластан</w:t>
        <w:br/>
        <w:t>артық не керек? Әке -- балаға, бала -- әкеге, адам -- адамға</w:t>
        <w:br/>
        <w:t>ықластан басқа не көрсете алады? Жалпы адам деген екі</w:t>
        <w:br/>
        <w:t>аяқты пенделерден адамзат деген жиынтық құрап тұрған да</w:t>
        <w:br/>
        <w:t>осы ықлас емес пе? Ықлас болмаса, Тілеудің мұндағы, Құдсе-</w:t>
        <w:br/>
        <w:t>рінің Тілеудегі алмағы қанша? Адамның адамға тартқан сыйы</w:t>
        <w:br/>
        <w:t>да, артында қалдырар мұрасы да сол -- ықлас ғана емес пе!</w:t>
      </w:r>
    </w:p>
    <w:p>
      <w:r>
        <w:t>Жүгегі жарылардай қуанған Күдері көпке дейін бұрын-</w:t>
        <w:br/>
        <w:t>ғыдай елегізбей тыныш жүрді. Тек Тілеудің жылы толатын</w:t>
        <w:br/>
        <w:t>уақыт жақындағанда барып қайтадан тынышы қашты. Тұяқ-</w:t>
        <w:br/>
        <w:t>тың баяғы сәлемінің артынан ешқандай қабар болмай кетті.</w:t>
        <w:br/>
        <w:t>Серігінен айырылған кәрі кісінің жүрегі секемшіл келе ме,</w:t>
        <w:br/>
        <w:t>дүние қайтадан құлазып қоя берді. Неге екені белгісіз, Тұяқ</w:t>
        <w:br/>
        <w:t>баяғы уәдесін ұмытып кеткендей көрінеді де тұрады. Қазіргі</w:t>
        <w:br/>
        <w:t>жастар қара жүрек болмағанмен, құнтсыз ғой... Оның үстіне,</w:t>
        <w:br/>
        <w:t>жұмысынан шыға ала ма.. Жер аяғы да қашықтап кетті...</w:t>
        <w:br/>
        <w:t>Солардың біреуіне иек артса, оған кім өкпелей алады.. Қүұ-</w:t>
        <w:br/>
        <w:t>лықсыз кісіге дәлел аз ба... Құдай оны тек құлықсыздықтан</w:t>
        <w:br/>
        <w:t>сақтасын... Қатерге түскен кісіге ендігінің бәрі қара жерден</w:t>
        <w:br/>
        <w:t>ауыр болар дейсің бе!.. Аруақ бәрін де көтерер... Ол тек бұл</w:t>
        <w:br/>
        <w:t>секілді Тілеудің көзін көре қалғандардың жүрегіне түсер зіл</w:t>
        <w:br/>
        <w:t>ғой...</w:t>
        <w:br/>
        <w:t>Шіркін-ай, адамгершіліктің жолы Неткен тар... Алдамшы"</w:t>
        <w:br/>
        <w:t>354</w:t>
        <w:br/>
        <w:t>көшкін құм көме-көме аузынан шығуға айналған шұқыр теп-</w:t>
        <w:br/>
        <w:t>сеңде дөңгеленіп қара жұрт қалды.</w:t>
        <w:br/>
        <w:t>Кеше ғана сорпа төгіліп, май сасып жатқан жер ошақ пен</w:t>
        <w:br/>
        <w:t>күл төмпектің қасында ербиіп Қүдері тұрды.</w:t>
        <w:br/>
        <w:t>Содан бастап ол өзі бұрын-соңды бастан кешпеген бір</w:t>
        <w:br/>
        <w:t>халге түсті. Үйге сыйып отыра алмайды: Сыртқа шықса,</w:t>
        <w:br/>
        <w:t>жымпнып жатқан ескі жұртты көреді де, есіне қай-қайдағы</w:t>
        <w:br/>
        <w:t>түседі. Басқа бір соны жерге жылып қонып та көрді. Бәрібір,</w:t>
        <w:br/>
        <w:t>қыстауы сол арада. Азғантай малын нірер қорасы сол арада;</w:t>
        <w:br/>
        <w:t>Бәрі де Тілеудің бір кездегі қара жұртының маңында,</w:t>
        <w:br/>
        <w:t>Қүлте сақал Қүдері бір кезде өзін үйге отырмайтын кезбе</w:t>
        <w:br/>
        <w:t>санаушы еді. Сөйтсе, салып ұрып жетіп баратыны баяғы сол</w:t>
        <w:br/>
        <w:t>Тілеудің құрым жаппасы екен. Қазір мынау иен түзден ол да</w:t>
        <w:br/>
        <w:t>өшті. Бір кездегі еркелей кіріп шығатын жылы ұяның жым-</w:t>
        <w:br/>
        <w:t>пиып тек жұрты ғана жатыр. Үндемес құрдасы да, сабырлы</w:t>
        <w:br/>
        <w:t>Зейнеп те, ертелі-кеш пыс-пыс етіп бір тыным таппайтын қа-</w:t>
        <w:br/>
        <w:t>ра көрік те-- бәрі-бәрі жым-жылас. Қара жердің осы бір</w:t>
        <w:br/>
        <w:t>пұшпағындағы анау бүкір бел қара жалдар, сонау қоян жым</w:t>
        <w:br/>
        <w:t>майса шағылдар жоғалып кеткенше жоғалмайтындай боп</w:t>
        <w:br/>
        <w:t>кеткен ежелгі шаңырақ бір бесінде тап осылай аяқ асты ғайып</w:t>
        <w:br/>
        <w:t>болады дегенге кім сенген! )</w:t>
        <w:br/>
        <w:t>Ол--Қүдерінің түнде түсіне, күндіз өңіне кірмеген гәп,</w:t>
        <w:br/>
        <w:t>Соның бәрін айтып шШағынайын десе, үйіндегі бала-келінді</w:t>
        <w:br/>
        <w:t>менсінбейді. Оларға Тілеу мен бұны түсіну қайда?! Қиында-</w:t>
        <w:br/>
        <w:t>рынан өрбіп жатқан қара домалақтарының мәпақасың айы-</w:t>
        <w:br/>
        <w:t>рып қара жердің бетінде әнтеуір бастары қарайып жүрсе</w:t>
        <w:br/>
        <w:t>де, шүкір... Тілеудің көкірегіне тұнып, ауық-ауық КҚүдерінің</w:t>
        <w:br/>
        <w:t>ауызымен ақтарылып тұрар қимастық сырды олар қайдан</w:t>
        <w:br/>
        <w:t>ұқсын! Соның бәрін көріп білген екі замандасы қазір бұл</w:t>
        <w:br/>
        <w:t>дүниеден бір жола көшкен. Соның бәрін көріп білген мынау</w:t>
        <w:br/>
        <w:t>жаңылтақ-шағылдар мен жапырақ жалдарда естір құлақ,</w:t>
        <w:br/>
        <w:t>сөйлер тіл жоқ. Сонда Күдері қайда барып мұңын шағады?</w:t>
        <w:br/>
        <w:t>Әншейінде текірексіз жүре алмайтын Қүдері атын ілбітіл</w:t>
        <w:br/>
        <w:t>басып екі құрдасы жатқан елсіз зиратқа беттейді.</w:t>
      </w:r>
    </w:p>
    <w:p>
      <w:r>
        <w:t>Құм арасындағы теңгедей қатқыл ойпаңдағы анадайдан-</w:t>
        <w:br/>
        <w:t>анадайдан андыздап көрінетін жиде сайғақтар күн жеп қу-</w:t>
        <w:br/>
        <w:t>рап бозарандап көріпеді. Шашылмай, шашырамай бір шөкім</w:t>
        <w:br/>
        <w:t>боп ұйлыға жайғасқан шағын зират мынау кең даладан кез</w:t>
        <w:br/>
        <w:t>келген сұғанақ көздің сүргін-қуғынынан барар жер, басар</w:t>
        <w:br/>
        <w:t>тау таба алмай, одан әргіге дәрмендері қалмай, осы араға</w:t>
        <w:br/>
        <w:t>жетіп бүк түсіп-бүк түсіп құлай-құлай кеткеп бір үйір киік-</w:t>
        <w:br/>
        <w:t>тей жал басынан жалпаң қағып түсіп келе жатқан жалғыз</w:t>
        <w:br/>
        <w:t>атты бұған бастарын көтеріп селтиіп-селтиіп қарап жатқан-</w:t>
        <w:br/>
        <w:t>дай, Келсе екен, келсе екен деп жатқандай.</w:t>
        <w:br/>
        <w:t>Зейнептің төмпегінің қасындағы зорығып жығылған нар</w:t>
        <w:br/>
        <w:t>түйедей қызыл төмпектің де топырағы отырайын депті. Етек-</w:t>
        <w:br/>
        <w:t>етегінен бала жігіттің мұртындай .боп қырпысын шөп өсіпті.</w:t>
        <w:br/>
        <w:t>452</w:t>
        <w:br/>
        <w:t>Көне қауымның бір шетіне жарыса құлаған “Ж0е төмпек пәни-</w:t>
        <w:br/>
        <w:t>дің аз күндік өрісін тауысып бақидың қыл көгеніне мықтап</w:t>
        <w:br/>
        <w:t>көгенделген егіз қозыдай томпиыйп-томпиып жатыр.</w:t>
        <w:br/>
        <w:t>Тірліктерінде ешкімнің бетінен алып, мінез шығарып: көр-</w:t>
        <w:br/>
        <w:t>меген екі құрдасының жатқан төмпектері де өзге төмпектер-</w:t>
        <w:br/>
        <w:t>ден ала бөтен тыныш, ала бөтен. монтаны сияқты. Тірі Тілеу-</w:t>
        <w:br/>
        <w:t>дің сөз шығындамаса да, оқта-текте бір мырс етіп осқырынып</w:t>
        <w:br/>
        <w:t>қоятыны болушы еді. Мына төмпекте о да жоқ. Ең болмаса,</w:t>
        <w:br/>
        <w:t>бір топырағы бүлк етпейді.</w:t>
        <w:br/>
        <w:t>Бұл арадан да мауқын баса алмаған Күдері сонау жиделі</w:t>
        <w:br/>
        <w:t>тепсеңге тартады. Бұрын көп байқай бермеуші еді, Тілеудің</w:t>
        <w:br/>
        <w:t>қит етсе, неге соған бара беретініне де енді түсініп келеді.</w:t>
        <w:br/>
        <w:t>Осынау бір шоқ ағаш адамды мына дүниенің өтпелі екеніне,</w:t>
        <w:br/>
        <w:t>бір тамыр семіп құрап жатса, екінші тамыр нәрлерінің бүр</w:t>
        <w:br/>
        <w:t>жарып жататынына, құдыретті тіршіліктің тоқтамайтынына</w:t>
        <w:br/>
        <w:t>көзіңді де, көңіліңді де жеткізе.түседі екен. Бірақ, бірақ...</w:t>
        <w:br/>
        <w:t>7 Қүлте сақал Күдерінің мынау мылқау бұтақтарға айта-”</w:t>
        <w:br/>
        <w:t>тын дауы бардай, Анау былтыр ғана сұлап жығылып, биыл</w:t>
        <w:br/>
        <w:t>түбі сорайып тұқылданып қалған көне дарақтың мәуесі. де,</w:t>
        <w:br/>
        <w:t>ығы да, саясы да мол еді. Ал мынау бір кезде, бәлім, соның</w:t>
        <w:br/>
        <w:t>бір шыбығынан өрбіп тұрған жаңа өрімталға сол қасиеттің</w:t>
        <w:br/>
        <w:t>бәрі түп-түгел дари ма? Ол да заманы өткен ата бәйтеректей</w:t>
        <w:br/>
        <w:t>мынау құмақ өлкенің шыжғырған ыстығы мен сарылтқан</w:t>
        <w:br/>
        <w:t>ұзақ жолынан кенезесі кеуіп жеткен. пендеге сая мәуе тауып</w:t>
        <w:br/>
        <w:t>бере ала ма, жоқ өз нәрін өзі зорға тапқан шая бірдеңе боп,</w:t>
        <w:br/>
        <w:t>әншейін ерқара боп, ербиіп тұра ма? Мынау онсыз да жұпы-</w:t>
        <w:br/>
        <w:t>ны жапан түзге ажар, базар қоса ала ма?</w:t>
        <w:br/>
        <w:t>Күдері қайда аттап шықса да, жүдеп қайтады. Бір кездегі</w:t>
        <w:br/>
        <w:t>азды кем қызығын көре алмай қайтады. Уақыттың өмірден</w:t>
        <w:br/>
        <w:t>басқа өлшемі жоқ екеніне көзі жетіп қайтады. Бір өмірдің</w:t>
        <w:br/>
        <w:t>орнына екінші өмір келсе ғана мына дүниенің мәні тұра</w:t>
        <w:br/>
        <w:t>алатынын ұғынып қайтады. Ағаш екеш ағаш та бұтағынан</w:t>
        <w:br/>
        <w:t>бұтақ өрбіп, артында із тастайды. Ал адам ше... Адамның ізі</w:t>
        <w:br/>
        <w:t>тек белінен өнген перзент қана ма... Оның ісі, жұртқа жаса-</w:t>
        <w:br/>
        <w:t>ған қайырымы ше? Соның бәрі кісінің өзімен бірге көз жұма</w:t>
        <w:br/>
        <w:t>ма? Мынау ербеңдеген күлте сақал шал өлгенде, кешегі Ті-</w:t>
        <w:br/>
        <w:t>леудің де ізі бір жола жоғала ма? Ол соққан жекей, ол жаса-</w:t>
        <w:br/>
        <w:t>ған бұйымдар да мәңгілік емес шығар, тозар? Сонда көңілге</w:t>
        <w:br/>
        <w:t>қуат не болмақ? Өз тамырынан өрбіген бір бұтақ болса, Ті-</w:t>
        <w:br/>
        <w:t>леудің арты осынша құлазып жатар ма еді? Міне, бір жылға</w:t>
      </w:r>
    </w:p>
    <w:p>
      <w:r>
        <w:t>айналып барады, Тілеудің шаңырағы. жоқ болғасын, оның</w:t>
        <w:br/>
        <w:t>сүйегі жатқан мына түзге оның артын іздеп ешкім келмеді.</w:t>
        <w:br/>
        <w:t>ешкім ауызға алмады... Айтса, тек Күдері ғана айтады. Онда</w:t>
        <w:br/>
        <w:t>Да тек өзі еститіндей қып күбірлеп айтады...</w:t>
        <w:br/>
        <w:t>Мұндайда Қүдерінің есіне Тұяқ түседі. Оның марқұмның</w:t>
        <w:br/>
        <w:t>қырқын өткізе сала жып беріп көшіп кеткеніне іштей разы</w:t>
        <w:br/>
        <w:t>емес. Бірақ, мөлдіреген жас келіншегі мен қызылшақа сәбиін</w:t>
        <w:br/>
        <w:t>“аа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
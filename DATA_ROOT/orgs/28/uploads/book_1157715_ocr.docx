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Жексенбек Сұлтанбеков</w:t>
        <w:br/>
        <w:t>ЖҮРЕК СӨЗІ</w:t>
        <w:br/>
        <w:t>Алматы 2010 жыл</w:t>
        <w:br/>
        <w:t>Жексенбек Сұлтанбеков</w:t>
        <w:br/>
        <w:t>УДК 821.512.122</w:t>
        <w:br/>
        <w:t>ББК 84 ҚАЗ-4/</w:t>
        <w:br/>
        <w:t>С89</w:t>
        <w:br/>
        <w:t>Сұлтанбеков Ж.</w:t>
        <w:br/>
        <w:t>С 89 Жүрек сөзі: Тарихи - деректі кітап Ж. Сұлтанбеков.- Алматы</w:t>
        <w:br/>
        <w:t>баспасы, 2010. 254 бет</w:t>
        <w:br/>
        <w:t>18ВМ 978-601-7046-10-1</w:t>
        <w:br/>
        <w:t>Мәдениет қызметкері, қаламгер Ж.Сұлтанбековтің бұл кітабына тарих</w:t>
        <w:br/>
        <w:t>тағылымына, ұлт рухына, халқымыздың тұтастығы мен бірлігіне қатысты</w:t>
        <w:br/>
        <w:t>туындылар топтастырылған Еңбектің құндылығы автордың таңдап алған</w:t>
        <w:br/>
        <w:t>тақырыбын жүрек сөзімен жеткізуге талпынысы. Кітап қалың оқырман</w:t>
        <w:br/>
        <w:t>қауымға арналған</w:t>
        <w:br/>
        <w:t>УДК 821.512.122</w:t>
        <w:br/>
        <w:t>ББК 84 ҚАЗ-4</w:t>
        <w:br/>
        <w:t>18ВМ 978-601-7046-10-1</w:t>
        <w:br/>
        <w:t>0 Сұлтанбеков Ж. 2010</w:t>
        <w:br/>
        <w:t>6 баспасы, 2010</w:t>
        <w:br/>
        <w:t>ойына, аңсаған мұратына дәп басып жете білгендігі қуантады. Аса</w:t>
        <w:br/>
        <w:t>қадірменді оқырман қауым, кесек алып, ірі турауға, жазу шеберлігін</w:t>
        <w:br/>
        <w:t>үсті-үстіне шыңдауға дағдыланған кірпияз автордың әр жылдары</w:t>
        <w:br/>
        <w:t>баспасөз бетінде жарияланып, екшеленген, сараланған туындылар</w:t>
        <w:br/>
        <w:t>дүниесін зейін коя оқығаннан соң Сіз де айқын көз жеткізетін</w:t>
        <w:br/>
        <w:t>боласыз. Лайым да соған тілектеспіз.</w:t>
        <w:br/>
        <w:t>Адам өмірінің талтүсі-алпыс жылдық мерейтойына орай баспа</w:t>
        <w:br/>
        <w:t>бетінен жарық көріп отырған, автордың тұңғыш кітабы - «Жүрек</w:t>
        <w:br/>
        <w:t>сөзі» жанрлық жағынан оның басым бөлігі көсемсөзге жатады.</w:t>
        <w:br/>
        <w:t>Тақырып алуандығымен ерекшеленетін ел мен жер тарихы,</w:t>
        <w:br/>
        <w:t>ұштық болмыс пен ел ардақтылары, Алаш зиялылары, тіл мен</w:t>
        <w:br/>
        <w:t>дін, діл мен спорт, өнер, адамгершілік пен адами болмыс, бәрі-бәрі</w:t>
        <w:br/>
        <w:t>шоқтықтанып, әр жүрекке жылы ұялап жатады. Қос тілде келістіре</w:t>
        <w:br/>
        <w:t>жазып, еркін көсілетін Жекең кейінгі жасқа тәлімді өнеге көрсетеді.</w:t>
        <w:br/>
        <w:t>Қос тілді көпсінбей, киналмай меңгерген жанның қос қанатымен</w:t>
        <w:br/>
        <w:t>серпи қозғалып, заңғар көкте шарықтайтын қыранды мензейді.</w:t>
        <w:br/>
        <w:t>Сонымен оқырман қауым, мағыналы өмірі өнерден бақытын</w:t>
        <w:br/>
        <w:t>тапқан, өнермен өрілген мәдениет қайраткері, замана талабына</w:t>
      </w:r>
    </w:p>
    <w:p>
      <w:r>
        <w:t>көркемсезді серік еткен, өткен тарихы мен арыс азаматын</w:t>
        <w:br/>
        <w:t>қастерлеген, ұлттық рухы мықты мемлекеттің ғана келешегі кемел,</w:t>
        <w:br/>
        <w:t>болашағы жарқын екендігін жан тәнімен жеткізе білген, публицист,</w:t>
        <w:br/>
        <w:t>ұштжанды қаламгердің сезімінің гүш, жүрегінің сөзі мен сыры</w:t>
        <w:br/>
        <w:t>саналатын тұшымды туындысын жылы қабылдап, құп алғайсыздар.</w:t>
        <w:br/>
        <w:t>Ал еңбекқор әрі ізденімпаз авторға қаламгерлік салада жаңа</w:t>
        <w:br/>
        <w:t>шығармашылық жетістіктерге кол жеткізіп, ұлтымыздың жанашыры</w:t>
        <w:br/>
        <w:t>да жоқшысы да бола бергейсің дегіміз келеді.</w:t>
        <w:br/>
        <w:t>Қараша Қараман,</w:t>
        <w:br/>
        <w:t>журналист, «Қаратал</w:t>
        <w:br/>
        <w:t>ауданының құрметті азаматы».</w:t>
        <w:br/>
        <w:t>это время Абылайхан, собрав войско из трех казахских орд,</w:t>
        <w:br/>
        <w:t>напал и разбил калмыков. Это было около 1740-х тодов. После</w:t>
        <w:br/>
        <w:t>разгрома калмыков эти мәста заняли казахи (олардың келуі</w:t>
        <w:br/>
        <w:t>Қ.Салғараұлының «Қазақтың қилы тарихында» да айтылады,</w:t>
        <w:br/>
        <w:t>ол енді бөлек тақырыпқыа өзек болатын әңгіме)</w:t>
        <w:br/>
        <w:t>Осы жазылған жайлар 1995 жылы баспадан шыққан</w:t>
        <w:br/>
        <w:t>“Қазахстан” кітабымен де үндеседі. Оңда былай дейді: ... В</w:t>
        <w:br/>
        <w:t>середине ХІУ века на территории юго-восточного Казахстана</w:t>
        <w:br/>
        <w:t>и ҚКыргызстана образовалось феодальное государство</w:t>
        <w:br/>
        <w:t>Моголистан. Возникло оно в результате распада Чагатайского</w:t>
        <w:br/>
        <w:t>государства... В западных владениях Мавереннахре власть</w:t>
        <w:br/>
        <w:t>находилась в руках тюрко-монгольских эмиров, среди</w:t>
        <w:br/>
        <w:t>которых выделялся эмир Тимур (1370-1405) из отуреченного</w:t>
        <w:br/>
        <w:t>монгольского племени Барлас. В восточной части Возводились</w:t>
        <w:br/>
        <w:t>ханы из рода Чагатая. Кочевники восточной части называли</w:t>
        <w:br/>
        <w:t>себя моголами, отсюда образовалось географическое название</w:t>
        <w:br/>
        <w:t>Моголистан. Попытки Моголистана подчинить раздробленный</w:t>
        <w:br/>
        <w:t>Мавереннахр, междуособицы, охватившио Моголистан во</w:t>
        <w:br/>
        <w:t>второй половине ХІУ века и вмешательство во внутренние</w:t>
        <w:br/>
        <w:t>дела государства эмира Мавереннахра (Орта Азияның Ж.</w:t>
        <w:br/>
        <w:t>С.) Тимура ослабили государство перед лицом внешней</w:t>
        <w:br/>
        <w:t>опасности.</w:t>
        <w:br/>
        <w:t>Многократные набеги -Тимура в 70-90-х годах ХІУ века</w:t>
        <w:br/>
        <w:t>на Моголистан (1376, 1384, 1390 жылдардағы жорығы,</w:t>
        <w:br/>
        <w:t>М. Тынышпаевтың дерегін қараңыз), сопровождавшиеся</w:t>
        <w:br/>
        <w:t>страшными зверствами, нанесли неисчислясмые бедствия -</w:t>
        <w:br/>
        <w:t>сократилось численность населения, снизилось поголовье</w:t>
        <w:br/>
        <w:t>скота...</w:t>
        <w:br/>
        <w:t>Қарапотырсаңыз,Қараталдыңөткеніқазақелініңтарихымен</w:t>
        <w:br/>
        <w:t>тығыз байланысты, өзектес, астас, әрі сабақтас.</w:t>
        <w:br/>
        <w:t>Ақпан 2009 жыл</w:t>
        <w:br/>
        <w:t>11</w:t>
        <w:br/>
        <w:t>құрамында күріш дақылының технигі Н.Б.Натальин,</w:t>
        <w:br/>
        <w:t>гидромодуль технигі Л.С.Скорухин, десятник К.А.Коренников</w:t>
        <w:br/>
        <w:t>болады. Олар күріш өсіруге жарамды жерлерді іздейді.</w:t>
        <w:br/>
        <w:t>Қаратал өзенінің жағасындағы бір учаскеге күріш тұқымының</w:t>
        <w:br/>
        <w:t>бірнеше түрін егіп жергілікті жерде өсіруге жарайды-ау деген</w:t>
        <w:br/>
        <w:t>сортты анықтауды мақсат тұтады. 1930 жылы «Қараталстрой»</w:t>
        <w:br/>
        <w:t>күрішсовхозықұрылыпдиректорлығынаДрузьтағайындалады.</w:t>
      </w:r>
    </w:p>
    <w:p>
      <w:r>
        <w:t>Осы жылы .ипженерлік үлгідегі ирригациялық жүйенің</w:t>
        <w:br/>
        <w:t>құрылысы басталады 1931 жылы Қаратал каналының арнасы</w:t>
        <w:br/>
        <w:t>да тартыла бастайды. Иі қанып су ішкен құнарлы топырақ</w:t>
        <w:br/>
        <w:t>күріштен мол өнім береді.</w:t>
        <w:br/>
        <w:t>Жылда) Т Егіс көлемі, гектар” Шығымы 1уга</w:t>
        <w:br/>
        <w:t>1930 246 ЕСІ</w:t>
        <w:br/>
        <w:t>1931 585 12611</w:t>
        <w:br/>
        <w:t>1932 1792 8,7</w:t>
        <w:br/>
        <w:t>шы 1152 184</w:t>
        <w:br/>
        <w:t>1934 1018 13,9</w:t>
        <w:br/>
        <w:t>1935 ШЕСІ 164 1</w:t>
        <w:br/>
        <w:t>(1937 2507 15,5</w:t>
        <w:br/>
        <w:t>Жалпы, совхоз бойынша мол өнім алынбаса да жекелеген</w:t>
        <w:br/>
        <w:t>стахановшылар тәжірбие шаруашылығында сыннан өткен</w:t>
        <w:br/>
        <w:t>агротехникалық шараларды дұрыс пайдаланып күріш</w:t>
        <w:br/>
        <w:t>алқабының әр гектарынан 50-60 центнерден өнім алады 1937</w:t>
        <w:br/>
        <w:t>жылға дейін ауданда «Дүнген шала» сорты егілген екен. Көп</w:t>
        <w:br/>
        <w:t>жылғы жұмыстың нәтижесінде күріштің «Қаратал 86/79»</w:t>
        <w:br/>
        <w:t>сорты шығарылып, ол колхоздарға өндіріске берілген.</w:t>
        <w:br/>
        <w:t>Коллективтендіру</w:t>
        <w:br/>
        <w:t>1928-30 жылдары Қазақстанда қазақтарды жаппай</w:t>
        <w:br/>
        <w:t>отырықтандыруға көшіру саясаты, «Кіші Октябрь</w:t>
        <w:br/>
        <w:t>революциясы», жоспарлы түрде жүзеге асырыла бастайды.</w:t>
        <w:br/>
        <w:t>Коллективтендіру мен байларды тап ретінде жою (малы</w:t>
        <w:br/>
        <w:t>мен дүние-мүлкін толықтай тәркілеп- конфискациялау)</w:t>
        <w:br/>
        <w:t>науқандары, «Бай мен молданы, қойдай қу қамшымен!» және</w:t>
        <w:br/>
        <w:t>15</w:t>
        <w:br/>
        <w:t>«Заводтағы кірпіш өндірудегі еңбек өнімділігі бір жұмысшыға</w:t>
        <w:br/>
        <w:t>шақканда 550-ден 850 данаға дейін артқан» делінеді жоғарыға</w:t>
        <w:br/>
        <w:t>жіберілген мәлімдеменің бірінде.</w:t>
        <w:br/>
        <w:t>Көпір</w:t>
        <w:br/>
        <w:t>1929 жылдың жазында Қаратал өзенінің үстінен өтетін</w:t>
        <w:br/>
        <w:t>теміржол көпірінің құрылысы басталыпты. Алдағы салынар</w:t>
        <w:br/>
        <w:t>тұрақты көпірге материалдар мен құрал-жабдықтар жеткізу</w:t>
        <w:br/>
        <w:t>үшін уақытша көпір салынған, оған Аягөз станциясынан</w:t>
        <w:br/>
        <w:t>бөренелер мен тақтайлар жеткізілген. Ал Қараталдың бойынан</w:t>
        <w:br/>
        <w:t>тал дайындалып, ол өгіз арбамен тасылған. Тамыз айында</w:t>
        <w:br/>
        <w:t>инженерлер тобы келіп алып нысанның құрылысы басталып</w:t>
        <w:br/>
        <w:t>кеткен. 25 шақырым жердегі Қайрақты разьезінен қажетті</w:t>
        <w:br/>
        <w:t>тастар алынған. «Құрылыста 12 бригадажұмыс істеді, олардың</w:t>
        <w:br/>
        <w:t>арасында социалистік жарыс ұйымдастырылып, еңбектің озық</w:t>
        <w:br/>
        <w:t>үлгісін танытқандарға еңбек озаты атағы беріліп отырды және</w:t>
        <w:br/>
        <w:t>бәрі де солтүстікпен оңтүстік бағыттарының көздеген межеден</w:t>
        <w:br/>
        <w:t>мерзімінен бұрын қосылуын ойда ұстап, сонымен өмір сүрді»</w:t>
        <w:br/>
        <w:t>деп еске алыпты зейнеткер А.В.Василенко. 1930 жылдың 26</w:t>
        <w:br/>
        <w:t>сәуірінде асыға армандаған, Жеңіс күніне пара-пар баланған</w:t>
        <w:br/>
        <w:t>сәт те келіп жетеді. Кетшегі малшы, қазақтан шыққан тұңғыш</w:t>
        <w:br/>
        <w:t>машинист Қошқанбаев тізгінін ұстаған поезд солтүстік пен</w:t>
      </w:r>
    </w:p>
    <w:p>
      <w:r>
        <w:t>оңтүстік учаскелері рельстерінің бас-аяғын қосып, отын</w:t>
        <w:br/>
        <w:t>шашып, түтінін будақтата, ышқына ысқырып жүріп өтеді.</w:t>
        <w:br/>
        <w:t>Поездың бас кондукторы міндетін В.Н.Барч атқарыпты. Бұл</w:t>
        <w:br/>
        <w:t>күнді Үштөбеліктұрғындарқұрылысшыларменбіргебөріктерін</w:t>
        <w:br/>
        <w:t>аспанға атып, шашу шашып, той дастарханын көл-көсір ғып</w:t>
        <w:br/>
        <w:t>жайып (сол уақыттағы өлшеммен, әрине), сейіл-серуен құрып,</w:t>
        <w:br/>
        <w:t>салтанатты түрде атап өтіпті. Жігіттер ауыздықпен алысып,</w:t>
        <w:br/>
        <w:t>тұяғымен жер тарпыған сәйгүліктеріне мініп поезбен жарыса</w:t>
        <w:br/>
        <w:t>жүйіткіпті, бірақ темір тұлпар жеткізбеген көрінеді.</w:t>
        <w:br/>
        <w:t>Күріш</w:t>
        <w:br/>
        <w:t>1929 жылдың 14 мамырында Үштөбеге күріш дақылын</w:t>
        <w:br/>
        <w:t>тәжірбие ретінде егіп көру үшін жұмыс тобының басшысы</w:t>
        <w:br/>
        <w:t>Д.М.Шейхали бастаған бір топ мамандар келеді, оның</w:t>
        <w:br/>
        <w:t>14</w:t>
        <w:br/>
        <w:t>Еңбекші ауылдық және Үштөбе поселкелік советі болған екен.</w:t>
        <w:br/>
        <w:t>1937 - 38 жылдары Қиыр Шығыстан (Дальний Востоктан)</w:t>
        <w:br/>
        <w:t>корей шаруашылықтарын Қазақстанға көшіруге байланысты</w:t>
        <w:br/>
        <w:t>Үштөбе тұрғындарының саны күрт өседі және Қаратал</w:t>
        <w:br/>
        <w:t>сағасының құнарлы алқабын игеру қарқын алады. Корей көші</w:t>
        <w:br/>
        <w:t>паровоз түтінін будақтатып, тауар вагондары дөңгелектерінің</w:t>
        <w:br/>
        <w:t>тарсылымен, көп қиындықты бастан кешкен жандардың</w:t>
        <w:br/>
        <w:t>өксігімен Үштөбе станциясына таусылмастай болып көрінген</w:t>
        <w:br/>
        <w:t>ұзақ та ауыр жол жүріп келеді (жолай суықтан, аштықтан,</w:t>
        <w:br/>
        <w:t>аурудан, тән мен жан азабынан талай сәбилер, балалар</w:t>
        <w:br/>
        <w:t>мен ересектер шейіт болған екен). Көшті перронда арнайы</w:t>
        <w:br/>
        <w:t>жасақталған делегация мен комиссия күтіп алады. Аудандық</w:t>
        <w:br/>
        <w:t>партия комитеті мен атқару органдарының өкілдері жиын</w:t>
        <w:br/>
        <w:t>өткізіп келген жұртты орналастырудың қамын жасайды: үй-</w:t>
        <w:br/>
        <w:t>үйге бөледі, жер кепенелер қаздырады, дәрігерлерге қаратады,</w:t>
        <w:br/>
        <w:t>моншаға түсіреді, ешкімді далада қалдырмауға тырысады.</w:t>
        <w:br/>
        <w:t>Бұл кезге инженерлік тұрғыдағы Қаратал магистральдық</w:t>
        <w:br/>
        <w:t>каналының құрылысы аяқталады. Кейіннен оның оң қанатынан</w:t>
        <w:br/>
        <w:t>арна тартылады. Үштобе поселкесінің оң қапталымен</w:t>
        <w:br/>
        <w:t>ұзындығы 18 шақырым «Үштөбе магистраль каналы»,</w:t>
        <w:br/>
        <w:t>сол қапталымен ІІ шақырым «Кәлпе каналы» жүргізіледі.</w:t>
        <w:br/>
        <w:t>Екі жыл шамасы аралығында Үштөбеден шығыс бағытта</w:t>
        <w:br/>
        <w:t>каналды және оның жылғаларын бойлай жиырма шақты</w:t>
        <w:br/>
        <w:t>корей поселкілері бой көтереді. Поселок - жанында бау-бақша</w:t>
        <w:br/>
        <w:t>өсіретін жері бар стандартты тұрғын үйлерден, ағаш көшеттері</w:t>
        <w:br/>
        <w:t>отырғызылған бірнеше кең де түзу көшелерден тұрған.</w:t>
        <w:br/>
        <w:t>Поселоктың орталығында колхоз басқармасының, мектептің,</w:t>
        <w:br/>
        <w:t>аурухананың, бала бақшасының, клубтың ғимараттары, шет</w:t>
        <w:br/>
        <w:t>жақтарында шарушылыққа қажетті нысандар тұрғызылған.</w:t>
        <w:br/>
        <w:t>Корей шаруалары бау-бақшаға арналған әрбір ұлтарақтай</w:t>
        <w:br/>
        <w:t>. дардың өзінен поселок тұрғындары</w:t>
        <w:br/>
        <w:t>; құралас өмір сүріп, бір-бірімен ғасырлар</w:t>
        <w:br/>
        <w:t>18</w:t>
        <w:br/>
        <w:t>Бұрындық Сарайшықта тұрды (Жайықтың жағасында)</w:t>
        <w:br/>
        <w:t>Жәңібектің ұлы Қасым хан шығыс жақта хандық құрды. (1512</w:t>
        <w:br/>
        <w:t>жылдың кысын Қаратал өзенінің бойындағыжазықта өткізеді)”</w:t>
        <w:br/>
        <w:t>дейді. Біздің өлкенің тарихы үшін бұл өте құнды дерек қой.</w:t>
        <w:br/>
        <w:t>Яғни қазақтың ұлы ханы Қасым Қараталдың бойында ордасын</w:t>
      </w:r>
    </w:p>
    <w:p>
      <w:r>
        <w:t>тігіп қыстап шыққан.</w:t>
        <w:br/>
        <w:t>Сонымен қазақ хандығы Моғолстан мемлекетінің</w:t>
        <w:br/>
        <w:t>жерінде шаңырақ көтерген. Көп уақыт өтпей Моғолстан</w:t>
        <w:br/>
        <w:t>мен Әбілхайыр хандығы әлсіреп, жер аумақтарының негізгі</w:t>
        <w:br/>
        <w:t>бөлігі қазақтарға өткен, сондықтан да Қасым ханның Қаратал</w:t>
        <w:br/>
        <w:t>өзенінің жағасында қыстауына еш таң қалуға болмайды.</w:t>
        <w:br/>
        <w:t>М. Тынышпаевтың дерегінде Қасым 1445 жылы туған. М.</w:t>
        <w:br/>
        <w:t>Хайдари бойынша оның қарамағында | млн. жуық адам</w:t>
        <w:br/>
        <w:t>қарасы болған. Жошы ханнан кейін бірде бір хан Қасымдай</w:t>
        <w:br/>
        <w:t>күш-қуатқа ие болмаған. Бабырдың жазуында оның иелігінде</w:t>
        <w:br/>
        <w:t>300000 әскер болған. 1510 жылы Түркістанды жаулап алған</w:t>
        <w:br/>
        <w:t>Мұхаммед Шейбани өзінің дәурені жүріп, әскери күші артып</w:t>
        <w:br/>
        <w:t>тұрғанда, Ұлытауға қазақтарға қарсы жорыққа шыққанда</w:t>
        <w:br/>
        <w:t>Қасымханның жақындап келе жатқанын естіп, сасқанынан</w:t>
        <w:br/>
        <w:t>ретсіз кейін шегінген. Ал Әбілғазы Бохадурханның жазуында</w:t>
        <w:br/>
        <w:t>олардың арасында шайқас болған, Шейбани тас-талқан болып</w:t>
        <w:br/>
        <w:t>жеңілген. Қасым ханның 1512 жылы Сайрамды алғаны және</w:t>
        <w:br/>
        <w:t>Ташкент маңын ойрандағаны, ал 1513 жылдың күзінде Шу</w:t>
        <w:br/>
        <w:t>өзенінің бойында шағатайлық Сейд-ханмен кездескенін,</w:t>
        <w:br/>
        <w:t>оны М. Хайдаридің мақтаныш сезіммен бүге-шігесіне дейін</w:t>
        <w:br/>
        <w:t>жазғаны айтылады. Соған қарағанда Қасым хан Қараталда</w:t>
        <w:br/>
        <w:t>сол бір қыс қана қыстаған тәрізді көрінеді, бірақ кім біледі,</w:t>
        <w:br/>
        <w:t>мүмкін көп жылдар бойы ордасын тігіп отырды ма екен, ол</w:t>
        <w:br/>
        <w:t>жағы айтылмайды Осы жерде бір айта кетері - 13 ғасырдың</w:t>
        <w:br/>
        <w:t>екінші жартысында құрылған Ақ Орда мемлекетінің орталығы</w:t>
        <w:br/>
        <w:t>алғашында атақоныс ретінде Ертіс бойында болса, бірте-</w:t>
        <w:br/>
        <w:t>бірте Жетісудың шұрайлы жерлері мен Сырдария алабындағы</w:t>
        <w:br/>
        <w:t>қалаларға ауыса бастаған. Ертістен Алакөл маңына одан</w:t>
        <w:br/>
        <w:t>Балқаш көлі жанына, содан соң Сырдария жағасына көшіріліп,</w:t>
        <w:br/>
        <w:t>7</w:t>
        <w:br/>
        <w:t>уезда, по видимому была занята калмыками, а остальная часть</w:t>
        <w:br/>
        <w:t>его и северная половина Капальского уезда, по нидимому,</w:t>
        <w:br/>
        <w:t>пустовали...</w:t>
        <w:br/>
        <w:t>1376 жылғы шайқас туралы тағы былай жалғастырады...</w:t>
        <w:br/>
        <w:t>Золотоордынский полководец Темир-Малик, зная все местные</w:t>
        <w:br/>
        <w:t>условия, поджидая Тимура с юға, мог заранее Подготовиться</w:t>
        <w:br/>
        <w:t>к бою и заблаговременно эвакуировать население Койлыка</w:t>
        <w:br/>
        <w:t>(Кайлыка) на север от р. Каратал. Генеральное сражение</w:t>
        <w:br/>
        <w:t>было, несомненно, к юғу от р. Каратал, так как по сообшению</w:t>
        <w:br/>
        <w:t>Керимкула (Таулы Жалайыр болысының қазағы есімі елге</w:t>
        <w:br/>
        <w:t>кеңінен танылған Керімқұл Назаровтың - Жоңғармен соғыста</w:t>
        <w:br/>
        <w:t>айырықша көзге түскен әйгілі батыр Тәттібай мен оның</w:t>
        <w:br/>
        <w:t>баласы атақты би Қарымбайдың ұрпағы) жители унесли с</w:t>
        <w:br/>
        <w:t>собой все драгоценности за Каратал, то надо полагать, что бой</w:t>
        <w:br/>
        <w:t>происходил на большом плацдарме, на треугольнике между р.</w:t>
        <w:br/>
        <w:t>Каратал и Коксу т. е. к северу от г. Койлыка (Талдықорғаннан</w:t>
        <w:br/>
        <w:t>(Гавриловкадан) батысқа қарай 18 верст жерде болған</w:t>
        <w:br/>
        <w:t>қала Ж. С), тоғда город до боя, очевидно был захвачен</w:t>
        <w:br/>
        <w:t>неприятелем...</w:t>
        <w:br/>
        <w:t>Қалмақ қонтайшылары</w:t>
        <w:br/>
        <w:t>М. Тынышпаев Керімқұлдың Денгене мекені орнындағы</w:t>
        <w:br/>
        <w:t>үйінділер (развалина) туралы хабарламасын жіліктеп талдай</w:t>
        <w:br/>
        <w:t>отырып, тағы мынадай жайттарды айтады... После того, как</w:t>
        <w:br/>
        <w:t>городпролежалвразвалинах 200 лет,ужеоколо 1600годов,сюда</w:t>
        <w:br/>
        <w:t>пришли қалмыка. В те времена калмыцкие контайчи (князья)</w:t>
      </w:r>
    </w:p>
    <w:p>
      <w:r>
        <w:t>проживали в трех местах: Алматы, Аягузе и Семипалатинске;</w:t>
        <w:br/>
        <w:t>имена их: Калдан, Черу, Сана. Однажды началник калмыков</w:t>
        <w:br/>
        <w:t>живший на р. Каратал женил своего сына на дочери другого</w:t>
        <w:br/>
        <w:t>начальника, жившего на Ак-Таме, на берегу р. Или... (Іледегі</w:t>
        <w:br/>
        <w:t>қонтайшының қызы еншіге әкесінен суғару жүйесі жүргізілген</w:t>
        <w:br/>
        <w:t>Бақанас жерін сұрайды, әкесі алтын, күміс, жылқының бәрін</w:t>
        <w:br/>
        <w:t>ал, бірақ нелігіндегі тұрғындарды асырап отырған жерді бере</w:t>
        <w:br/>
        <w:t>алмайтындығын айтады. Содан екі қонтайшының арасындағы</w:t>
        <w:br/>
        <w:t>қарым-қатынас бұзылып, әскери қақтығыстар басталады). В</w:t>
        <w:br/>
        <w:t>10</w:t>
        <w:br/>
        <w:t>Сығанақ қаласын Ақ Орданың тұрақты астанасы еткен</w:t>
        <w:br/>
        <w:t>екен. Бастапқы кездерде Қазақ хандығының саяси-әкімшілік</w:t>
        <w:br/>
        <w:t>және сауда-экономикалық орталығы да осы Сығанақ қаласы</w:t>
        <w:br/>
        <w:t>болады. Түркістан қаласы Қазак хандығына өткеннен кейін</w:t>
        <w:br/>
        <w:t>ол Қазақ хандығының астанасы болды. Қазақ хандары</w:t>
        <w:br/>
        <w:t>Түркістан: қаласындағы (Ахмет Иассауидып ескерткіші)</w:t>
        <w:br/>
        <w:t>Аҡ сарайда отырып, 200 жылдан астам (16-18 ғасыр) билік</w:t>
        <w:br/>
        <w:t>жүргізген (Н.Мыңжан). Қазақтың қасқа жолын салған Қасым</w:t>
        <w:br/>
        <w:t>хан Мұхаммед Хайдаридың енбегінде 1523 жылы өлді дейді.</w:t>
        <w:br/>
        <w:t>Сарайшық қаласында жерленген көрінеді. Академик Бартольд</w:t>
        <w:br/>
        <w:t>болса хан 1518 жылы дүние салды дей жазады. Қалақ</w:t>
        <w:br/>
        <w:t>ғалымдары біріншісін дұрыс деп тапкан. Сонымен Қаратал</w:t>
        <w:br/>
        <w:t>жұрты басында Ақ Орданың, сонан соң Моғолстанның, кейіп</w:t>
        <w:br/>
        <w:t>Қазақ хандығының құрамында болған скен.</w:t>
        <w:br/>
        <w:t>Әмір Темір</w:t>
        <w:br/>
        <w:t>Мұхамеджан Тынышпаевтың “Великиебедствия” кітабында</w:t>
        <w:br/>
        <w:t>Қараталға қатысты мынадай деректер айтылады. Аудармада</w:t>
        <w:br/>
        <w:t>жаңсақтық кетіп қателіктерге ұрынбас үшін түпнұсқада</w:t>
        <w:br/>
        <w:t>беріп отырмын. “... Из описания походов Тимура знаем, что</w:t>
        <w:br/>
        <w:t>аргыны в 14 веке жили между о. Ала-куль и р. Каратал, 7. е.</w:t>
        <w:br/>
        <w:t>в тех же местах (Олар Моңғолиямсн іргелес - Енисей, Томск</w:t>
        <w:br/>
        <w:t>губерниясы жақтан келіпті. Ғалымдардың көпшілігі арғын</w:t>
        <w:br/>
        <w:t>меп жалайырды моцғолдап шығарады Ж.С.).. Будучи в</w:t>
        <w:br/>
        <w:t>составе Чагатава улуса аргыны подверглись опустошительным</w:t>
        <w:br/>
        <w:t>нашествиям Тимура в 1376, 1389 и 1390 годах, затем в начале</w:t>
        <w:br/>
        <w:t>15 века с востока начались нападения на них джунгар. В</w:t>
        <w:br/>
        <w:t>1456 году аргыны были уже гораздо западнее и находились в</w:t>
        <w:br/>
        <w:t>подчинении внука Орус-хана, известного хана Джанибека. По</w:t>
        <w:br/>
        <w:t>видимому аргыны ушли на запад около 1400-1420 годов, 7. к.</w:t>
        <w:br/>
        <w:t>аргыны (отделение Канджыгалы) в 1420 году участвовали в</w:t>
        <w:br/>
        <w:t>походе Барак-хана, отца Джанибека на Ташкент и Ходжент...</w:t>
        <w:br/>
        <w:t>Известно, что знаменитый впоследствии золотоордынец</w:t>
        <w:br/>
        <w:t>Тохтамыш, изгнанный из Бедой Орды родетвенником своим</w:t>
        <w:br/>
        <w:t>могушествеяным Орус ханом</w:t>
        <w:br/>
        <w:t>«Амалдың емес жүректің сөзін сөйле» Абай</w:t>
        <w:br/>
        <w:t>Өнермен өрілген өмір</w:t>
        <w:br/>
        <w:t>Өзендер өрнектеген өлкенің шұрайлы өңірі - Қараталдың</w:t>
        <w:br/>
        <w:t>төл тума перзенті Жексенбек Ақылбекұлының мағыналы сүрген</w:t>
        <w:br/>
        <w:t>ғұмырын өнермен өрілген өмір деп бағалаған орынды. Әу</w:t>
        <w:br/>
        <w:t>басындағы таңдаған мамандығы орман инженері болғанымен әкенің</w:t>
        <w:br/>
        <w:t>қанымен, ананың сүтімен дарыған текті қасиет ақырында келіп</w:t>
      </w:r>
    </w:p>
    <w:p>
      <w:r>
        <w:t>өнермен табыстырады. Ұзақ жылдар бойы көп ұлтты, сан салалы,</w:t>
        <w:br/>
        <w:t>іргелі ауданның мәдениет бөліміне басшылық жасайды. Өнер</w:t>
        <w:br/>
        <w:t>адамдарымен, мәдениет қызметкерлерімен күн сайын тікелей істес</w:t>
        <w:br/>
        <w:t>болғандықтан бойындағы бұған дейін тұмшаланып келген, қайнар</w:t>
        <w:br/>
        <w:t>көзі ашылмаған әнішілік, жүргізушілік, сценарий жазу мен сахналау,</w:t>
        <w:br/>
        <w:t>спорт комментаторы мен дикторлық өнерін жарқырата сыртқа</w:t>
        <w:br/>
        <w:t>шығарады. Шебер ұйымдастырушылық қабілетімен танылады.</w:t>
        <w:br/>
        <w:t>Замандастары арасында «Жігіттің сұлтаны» атанады.</w:t>
        <w:br/>
        <w:t>Қоғамымызға демократиялық жаңартулар ендеп енген,</w:t>
        <w:br/>
        <w:t>тәуелсіздікке қолымыз жеткен тұстан бастап көркем эдебиетке</w:t>
        <w:br/>
        <w:t>қазақтың көркем сөз шеберлерінің классикалық туындыларына</w:t>
        <w:br/>
        <w:t>ерекше ден қояды. Әсіресе ұлт ұстазы Абайдың, алаш көсемдері</w:t>
        <w:br/>
        <w:t>Әлихан мсн Ахмет, Жүсіпбектің туындыларын құмарта оқумен қатар</w:t>
        <w:br/>
        <w:t>ұлт мәселесінің қазіргі жай-күйі мен болашағы туралы көкейінде</w:t>
        <w:br/>
        <w:t>жүрген ойларын ақ қағаздың бетіне кестелеп түсіруге дағдыланады.</w:t>
        <w:br/>
        <w:t>Бұл турасындағы жарияланымдары аудандық, облыстық, әрісі</w:t>
        <w:br/>
        <w:t>республикалық басылымдарда кідіріссіз жарияланады. Сүйсінерлігі</w:t>
        <w:br/>
        <w:t>сол, оқырмандар тарапынан қолдау мен қызығушылық танытылады.</w:t>
        <w:br/>
        <w:t>Ойына ой қосылады, қаламы қарымдыланып, ұшқырлана түседі.</w:t>
        <w:br/>
        <w:t>Тұтас бір ұлттың тәрбиеліісі, ақылгөйі саналатын Абай ақынның</w:t>
        <w:br/>
        <w:t>«Амалдың емес, жүректің сөзін сөйле!»,- деген қағидасын ұстанған</w:t>
        <w:br/>
        <w:t>автор ойға алған тақырып атаулыны, аспандатып көтерер мәселені</w:t>
        <w:br/>
        <w:t>жай ғана жазуды, суыртпақтап, сипай қамшылап айтуды емес</w:t>
        <w:br/>
        <w:t>оқырман біткеннің жан дүниесіне жанартаудай әсер етіп қозғалыс</w:t>
        <w:br/>
        <w:t>туғызу, әсіресе халқымыздың тұтастығы мен қалғып жатқан ұлттық</w:t>
        <w:br/>
        <w:t>сана мен рухты селт еткізіп ояту, серіппедей серпіліс туғызуды</w:t>
        <w:br/>
        <w:t>мақсат тұтады. Сөз өнеріне аса талғампаздықпен, кіділікпен,</w:t>
        <w:br/>
        <w:t>жауапкершілікпен қарайтын Жексенбек досымның діттеген</w:t>
        <w:br/>
        <w:t>З</w:t>
        <w:br/>
        <w:t>“Тарих-и-Рашиди” еңбегінде былай дейді: “Ол кезде Дешті-</w:t>
        <w:br/>
        <w:t>Қыпшақты Әбілхайыр хан биледі. Ол Жошы әулетінен шыққан</w:t>
        <w:br/>
        <w:t>сұлтандарға күн көрсетпеді. Нәтижесінде Жәнібек хан мен</w:t>
        <w:br/>
        <w:t>Керей Моғолстанға көшіп барды. Есенбұға хан оларды құшақ</w:t>
        <w:br/>
        <w:t>жая қарсы алды. Моғолстанның батыс шегіндегі Шу мен</w:t>
        <w:br/>
        <w:t>Қозыбас аймақтарын берді. Қазақтың ұлы жүз тайпалары</w:t>
        <w:br/>
        <w:t>дешті қыпшақтан қоныс аударған қазақ тайпаларымен етене</w:t>
        <w:br/>
        <w:t>араласып кетті. Олар барып орналасқан соң көп ұзамай</w:t>
        <w:br/>
        <w:t>Әбілхайыр хан дүние салады да өзбек ұлысының шаңырағы</w:t>
        <w:br/>
        <w:t>шайқалады. ірі-ірі шиеленістер басталады. Оның үлкен бөлігі</w:t>
        <w:br/>
        <w:t>Керей хан мен Жәнібек ханға көшіп кетті. Оларды қазақтар</w:t>
        <w:br/>
        <w:t>деп атады. Қазақ сұлтандары 1465-1466 жылдардан биліктерін</w:t>
        <w:br/>
        <w:t>жүргізе бастады. 1462 жыл Есенбұға қайтыс болған соң</w:t>
        <w:br/>
        <w:t>Моғолстан мемлекетінің де шаңырағы шайқала бастады...</w:t>
        <w:br/>
        <w:t>Монғол тпапқыншылығынан кейін барлық қазақ рулары мен</w:t>
        <w:br/>
        <w:t>тайпалары Жетісуда алғаш рет бір мемлекетке біріктірілді...»</w:t>
        <w:br/>
        <w:t>Қасым хан</w:t>
        <w:br/>
        <w:t>Қазақхандығының саяси және экономикалық жағдайы Қасым</w:t>
        <w:br/>
        <w:t>ханның тұсында (1511-1523) одан әрі нығаяды. Бұл кезде қазақ</w:t>
        <w:br/>
        <w:t>хандығының шекарасы оңтүстікте Сырдария алабын қамтиды.</w:t>
        <w:br/>
        <w:t>Шығыс оңтүстікте оған Жетісу жерінің дені (Шу, Талас,</w:t>
        <w:br/>
        <w:t>Қаратал, Іле өзендерінің алабы) қарайды. Солтүстікте Ұлытау</w:t>
        <w:br/>
        <w:t>өңірі мен Балқаш көлінен асып, Қарқаралы тау тарамдарына</w:t>
        <w:br/>
        <w:t>дейін жетеді. Батыста Жайық өзенінің алабын қамтиды. Қасым</w:t>
        <w:br/>
        <w:t>хан алғашқы қазақ заңы - “Қасқа жолды” жарыққа шығарды,</w:t>
        <w:br/>
        <w:t>ол “Қасым ханның қасқа жолы” аталды. М. Дулати “Қазақ</w:t>
      </w:r>
    </w:p>
    <w:p>
      <w:r>
        <w:t>хандары мен сұлтандары арасында Қасым хандай құдіретті</w:t>
        <w:br/>
        <w:t>ешкім болған емес. Бұрындықты тіпті ешкім де елең кылған</w:t>
        <w:br/>
        <w:t>жоқ” дейді (Н.Мыңжан «Қазақтың қысқаша тарихы»).</w:t>
        <w:br/>
        <w:t>“Керей ханның үлкен ұлы Бұрындық 1480-1511 жылдары</w:t>
        <w:br/>
        <w:t>аралығында қазақ хандығының ханы болды... Қасым осы</w:t>
        <w:br/>
        <w:t>Бұрындық ханның атты әскерінің басшысы болған” (Қ.</w:t>
        <w:br/>
        <w:t>Салғараұлы). Ендігі біз үшін аса маңызды мына дерекке</w:t>
        <w:br/>
        <w:t>назар аударсақ. М. Тынышпаев “Бас хан болып есептелінетін</w:t>
        <w:br/>
        <w:t>6</w:t>
        <w:br/>
        <w:t>(Н.Мыңжанның жазуында Ырыс хан), предком</w:t>
        <w:br/>
        <w:t>позднейших казахских ханов, бежал в 1375 году к Тимуру.</w:t>
        <w:br/>
        <w:t>Несмотря на значительное количество вспомогательных</w:t>
        <w:br/>
        <w:t>сил, представленных ему Тимуром, Тохтамыш В</w:t>
        <w:br/>
        <w:t>продолжений 1 1/2 тода был трижды жестоко разбит</w:t>
        <w:br/>
        <w:t>воинственным Орус-ханом и его сыном Тохта Кыем. В 1376</w:t>
        <w:br/>
        <w:t>году Тимур во ғлаве громадного полчиша сам двинулся</w:t>
        <w:br/>
        <w:t>в пределы Золотой Орды. Орус-хана и Тохта Кыя уже не</w:t>
        <w:br/>
        <w:t>было в живых, и во глава золотоордынских сил оказалоя</w:t>
        <w:br/>
        <w:t>менес способный и малоопытный Темир-Малик, второй</w:t>
        <w:br/>
        <w:t>сын Орус хана. Генеральное сражение двух громаднейших</w:t>
        <w:br/>
        <w:t>полчиц произошло возле р. Каратал. Темир-Малик</w:t>
        <w:br/>
        <w:t>потерпел полное поражение, взят в плен и убит. После</w:t>
        <w:br/>
        <w:t>того Тохтамышу было нетрудно установить свою власть в</w:t>
        <w:br/>
        <w:t>Золотой Орде.</w:t>
        <w:br/>
        <w:t>В 1389 году в поғоне за предводителем кочевников</w:t>
        <w:br/>
        <w:t>Камареддином из рода Дулат Тимур вторично вступил в</w:t>
        <w:br/>
        <w:t>пределы Капальского уезда (Қаратал жұрты патшалық</w:t>
        <w:br/>
        <w:t>самодержавияның 1868 жылғы реформасынан кейін әкімшілік</w:t>
        <w:br/>
        <w:t>жағынан Қапал және Жаркент уездеріне қарайды Ж. С.) и</w:t>
        <w:br/>
        <w:t>доходил далее до р. Аягуз. Шамасы Камареддинді Шудың</w:t>
        <w:br/>
        <w:t>бойынан Аягөзге дейін қуған ғой. (Дулат тайпасының</w:t>
        <w:br/>
        <w:t>билеушісі Әмір Камаридден Моғолстанның орталық өңірін</w:t>
        <w:br/>
        <w:t>билеген әмірні. Н. Мыңжан) В маршруте третьего похода в</w:t>
        <w:br/>
        <w:t>северное Семиречье предпринятого в следукицем 1390 году,</w:t>
        <w:br/>
        <w:t>упоминаетея р. Каратал, но боев в долине р. Каратал в двух</w:t>
        <w:br/>
        <w:t>последуюших походах по видимому не было. В самом начале</w:t>
        <w:br/>
        <w:t>1400 годов на востоке появляются қалмыки, захватившие в</w:t>
        <w:br/>
        <w:t>1408 тоду г. Бесбалық; вследетвие этого ставка восточного</w:t>
        <w:br/>
        <w:t>Моголистана была перенесена (около 1425 г.)в Илибалык, что,</w:t>
        <w:br/>
        <w:t>как было выше сказано, находилось Карачокинской почтовой</w:t>
        <w:br/>
        <w:t>станции, хотя в 1450 годах калмыки однажды разбили казахов</w:t>
        <w:br/>
        <w:t>на Сыр-Дарье, все же главныс КоЧсвья их оставались к</w:t>
        <w:br/>
        <w:t>востоку от Джунгарских гор; восточная часть Лепсинского</w:t>
        <w:br/>
        <w:t>9</w:t>
        <w:br/>
        <w:t>Қаратал ауданына - 80 жыл</w:t>
        <w:br/>
        <w:t>САРҒАЙҒАН БЕТТЕР СЫР ШЕРТЕДІ</w:t>
        <w:br/>
        <w:t>Аудан тарихына қатысты мұрағат материалдарын ақтара</w:t>
        <w:br/>
        <w:t>отырып біраз жайға қаныққан соң көзі қарақты, көкірегі ояу</w:t>
        <w:br/>
        <w:t>оқырманға қызықты болар деген оймен, маңызды тұстарын</w:t>
        <w:br/>
        <w:t>қағаз бетіне түсірдім.</w:t>
      </w:r>
    </w:p>
    <w:p>
      <w:r>
        <w:t>Сонымен, өлкеміздің өткеніне көз тігелік: 1927-1928</w:t>
        <w:br/>
        <w:t>жылдары Қазақстанда әкімшілік-аумақтық өзгерістердің</w:t>
        <w:br/>
        <w:t>жүргізілуіне байланысты елімізде округтер мен аудандар</w:t>
        <w:br/>
        <w:t>құрылады. 1928 жылдың 17 қаңтарында Ескелді, Күшік,</w:t>
        <w:br/>
        <w:t>Төменгі Қаратал, Оңтүстік Балқаш болыстарының басын</w:t>
        <w:br/>
        <w:t>біріктіріп Қаратал ауданы Алматы округінің құрамына енеді.</w:t>
        <w:br/>
        <w:t>Аулан орталығы бап Қараптеңгел атырабы белгіленеді.</w:t>
        <w:br/>
        <w:t>Теміржол</w:t>
        <w:br/>
        <w:t>1927 жылдың 2 наурызында РСФСР Халықтық Комиссарлар</w:t>
        <w:br/>
        <w:t>Кеңесі «Түрксіб-Сібір магистралінің құрылысы туралы» қаулы</w:t>
        <w:br/>
        <w:t>қабылдайды. Соған орай Түрксіб теміржолын салу жөнінде</w:t>
        <w:br/>
        <w:t>басқарма кұрылып, артынша солтүстік және оңтүстік бағыттағы</w:t>
        <w:br/>
        <w:t>салалық басқармалар дүниеге келеді. Көктемде құрылыс</w:t>
        <w:br/>
        <w:t>жұмыстары басталып кетеді. 1927 жылы бүгінгі Қаратал</w:t>
        <w:br/>
        <w:t>өзенінен өтетін көпірдің тұсында киіз үйлер мен шатырлардан</w:t>
        <w:br/>
        <w:t>және жер кепенелерден тұратын шағын ауыл пайда болады. Оны</w:t>
        <w:br/>
        <w:t>Ресейдің орталығынан арнайы көштіріліп экелінген жұмысшылар</w:t>
        <w:br/>
        <w:t>(спецпереселендер) тұрғызады. Осы жылы Үштөбе станциясы</w:t>
        <w:br/>
        <w:t>да салына бастайды. Байырғы тұрғындардың қатарында жол</w:t>
        <w:br/>
        <w:t>бағыттаушылар Ертай Дүйсенбинов, Р.Қазбеков, зейнеткерлер</w:t>
        <w:br/>
        <w:t>И.Молчанов, Сұлтанғазы Бәйтереков т.б. есімдері аталады.</w:t>
        <w:br/>
        <w:t>Теміржол құрылысы басталғанға дейін Қаратал өзенінің</w:t>
        <w:br/>
        <w:t>саласында қазақ қыстауларының болғандығы, көктем тпыға</w:t>
        <w:br/>
        <w:t>олардың жайлауға көшетіндігі және тұрғындардың саны</w:t>
        <w:br/>
        <w:t>сонымен шектелгендігі айтылады. Бүгінгі Қызылжар елді мекені</w:t>
        <w:br/>
        <w:t>орналасқан жер Құлайменді байдың меншігінде болған көрінеді.</w:t>
        <w:br/>
        <w:t>12</w:t>
        <w:br/>
        <w:t>ТАНЫМ</w:t>
        <w:br/>
        <w:t>ҚАРАТАЛДЫҢ ЕРТЕДЕГІ ТАРИХЫ</w:t>
        <w:br/>
        <w:t>Моғолстан</w:t>
        <w:br/>
        <w:t>Қазақтың көне тарихын парақтап отырып туған</w:t>
        <w:br/>
        <w:t>өлкеміз Қаратал туралы деректер кездесе ме екен деген</w:t>
        <w:br/>
        <w:t>ойда болдым. Сол бір аумалы-төкпелі заманның суреті тым</w:t>
        <w:br/>
        <w:t>қызықтырып әкеткен еді. Құныға оқи отырып Қаратал атауын</w:t>
        <w:br/>
        <w:t>да кезіктірдім-ау. “Қазақтың қилы тарихында” (Қойшығара</w:t>
        <w:br/>
        <w:t>Салғараұлы) 7... “Төрт ұлыс” - Шыңғысханның сол төрт</w:t>
        <w:br/>
        <w:t>баласының еншісіне тиген жердің жалпы атауы. Соның бірі</w:t>
        <w:br/>
        <w:t>Шағатай ұлысы. Бұл ұлыс кейін келе екіге бөлінеді, оның</w:t>
        <w:br/>
        <w:t>бір бөлігін моғолдар (көшпелілер), екіншісін шағатайлықтар</w:t>
        <w:br/>
        <w:t>(отырықшылар) деп атаған. Кейін келе екеуі бір-бірімен</w:t>
        <w:br/>
        <w:t>жауығады... Моғолдар мекендеген бөліктің Моғолстан деп</w:t>
        <w:br/>
        <w:t>аталатынын аңғаруға болады. (Моғолстан хандығы 1348</w:t>
        <w:br/>
        <w:t>жылы құрылады). Мирза Мұхаммед Хайдар Дулатидің</w:t>
        <w:br/>
        <w:t>жазуы бойынша Моғолстан жері шығысында қалмақтардың</w:t>
        <w:br/>
        <w:t>мекенімен, терістігінде Балқаш көлімен, Қаратал өзенімен,</w:t>
        <w:br/>
        <w:t>Батысында Түркістанмен, түстігінде Ферғанамен шектескен”</w:t>
        <w:br/>
        <w:t>дейді. Нығмет Мыңжан “Қазақтың қысқаша тарихында” ол</w:t>
        <w:br/>
        <w:t>дәуірді былай суреттейді... Ақ орда мемлекеті ыдырап орнына</w:t>
        <w:br/>
        <w:t>Әбілхайыр хандығы мен Ноғай одағы құрылды. Шайбани</w:t>
        <w:br/>
        <w:t>тұқымынан шыққан Әбілхайыр хан Дешті Қыпшаққа 40</w:t>
        <w:br/>
        <w:t>жыл (1428-1468) үстемдік етті. (тарихшылардың жазуында</w:t>
        <w:br/>
        <w:t>Әбілхайыр хан өзбек ұлысының ханы ретінде көрсетіледі</w:t>
        <w:br/>
        <w:t>және оның ордасы Көкшетау, Балқаш көлі (Хан-тау) болған).</w:t>
        <w:br/>
        <w:t>Қазақ хандығы</w:t>
      </w:r>
    </w:p>
    <w:p>
      <w:r>
        <w:t>Ақ орданың ақырғы ханы Барақтың балалары Керей мең Әз</w:t>
        <w:br/>
        <w:t>Жәнібек (Әбілхайыр хандығының құрамында болған) қалың</w:t>
        <w:br/>
        <w:t>қазақ тайпаларын бастап батыс Жетісуға қоныс аударады. Ол</w:t>
        <w:br/>
        <w:t>кезде Жетісуды билеген Моғолстан ханы Есенбұға (1434-1462)</w:t>
        <w:br/>
        <w:t>бұл қазақтарды Әбілхайырға қарсы пайдалану үшін қарсы</w:t>
        <w:br/>
        <w:t>алып, қоныс береді. Бұлар батыс Жетісуды тіректі мекен ете</w:t>
        <w:br/>
        <w:t>отырып қазақ хандығын құрады... Бұл жайды М. Х. Дулати</w:t>
        <w:br/>
        <w:t>5</w:t>
        <w:br/>
        <w:t>Димитров болған екен. Сондай-ақ су мұнарасы, жеті тұрғын</w:t>
        <w:br/>
        <w:t>үй және кірпіштен тұрғызылған дүкен пайдалануға беріледі.</w:t>
        <w:br/>
        <w:t>Станция болса уакытша жиырма вагонда орналасыпты.</w:t>
        <w:br/>
        <w:t>Бүкілодақтық орталық атқару комитетінің (ВЦИК) 1950</w:t>
        <w:br/>
        <w:t>жылдың 23 шілдесіндегі қаулысымен 17 желтоқсанда Алматы</w:t>
        <w:br/>
        <w:t>округі жойылады, ал оныңаудандары ірілендіріліп біріктіріледі:</w:t>
        <w:br/>
        <w:t>Қаратал ауданының бір бөлігі Талдықорған, ал Малай-Сарының</w:t>
        <w:br/>
        <w:t>біраз аумағы Қаратал ауданына қосылады. 1932 жылдың 20</w:t>
        <w:br/>
        <w:t>ақпанында Алматы облысының құрылуына байланысты</w:t>
        <w:br/>
        <w:t>Қаратал ауданы орталығы Үштөбе кентімен осы облыстың</w:t>
        <w:br/>
        <w:t>құрамына кіреді. 1930 жылы Үштөбеде тұрғын үй құрылысы</w:t>
        <w:br/>
        <w:t>жалғасын тауып, мектеп,аурухана, станция жәңе наубайхананың</w:t>
        <w:br/>
        <w:t>құрылыстары басталады. Социалистік жарыстың барысы</w:t>
        <w:br/>
        <w:t>тақта көрсеткіштерінде көрініс тауып жатады. Қызыл және</w:t>
        <w:br/>
        <w:t>қара тақта болған көрінеді, алғашқысында еңбек екпінділері,</w:t>
        <w:br/>
        <w:t>соңғысында жұмысқа кешігетін, себепсіз шықпай қалып еңбек</w:t>
        <w:br/>
        <w:t>өнімділігін төмендеткен адамдардың тізімі жарияланып тұрған.</w:t>
        <w:br/>
        <w:t>Аудандағы бірінуші мектеп 1925 жылы қазіргі Көкдала ауылында</w:t>
        <w:br/>
        <w:t>ашылғандығы назар аударады. 1931 жылы дәрігерлік учаске</w:t>
        <w:br/>
        <w:t>ашылып, ол 1935 жылы аудандық аурухананаға айналған.</w:t>
        <w:br/>
        <w:t>1931жылдан 1941 жылға дейін аудан орталығы мен колхаз</w:t>
        <w:br/>
        <w:t>боп құрылған елді мекендерде станция құрылысымен қатар</w:t>
        <w:br/>
        <w:t>тұрғын үй және мәдени-ағарту мекемелері бой көрсете</w:t>
        <w:br/>
        <w:t>бастайды. Олардың қатарында Уо15 және Х%16 мектептердің</w:t>
        <w:br/>
        <w:t>ғимараттары, теміржол вокзалы, теміржол ҡлубы, теміржол</w:t>
        <w:br/>
        <w:t>емханасы мен ауруханасы, теміржол моншасы, амбулатория,</w:t>
        <w:br/>
        <w:t>сонымен қатар ауызсу құбыры жүргізіледі, қалалық саябақтың</w:t>
        <w:br/>
        <w:t>негізі қаланады. Көшелерге ағаш (терек, қараағаш, үйеңкі,</w:t>
        <w:br/>
        <w:t>акация), ал әр тұрғын үйдің жанына алма, шие, қарақат т.б.</w:t>
        <w:br/>
        <w:t>жеміс-жидектердің көшеттері отырғызылып Үштөбе жасыл</w:t>
        <w:br/>
        <w:t>желекке орануға бет алады.</w:t>
        <w:br/>
        <w:t>Корей көші</w:t>
        <w:br/>
        <w:t>1937жылыаудандаБелинский, Большевистский, Жаңаталап,</w:t>
        <w:br/>
        <w:t>Қызылбалық, Көксу, Мұқаншы, Мк олбатайранс 65%/19Ң,</w:t>
        <w:br/>
        <w:t>17</w:t>
        <w:br/>
        <w:t>Жексенбек Сұлтанбеков</w:t>
      </w:r>
    </w:p>
    <w:p>
      <w:r>
        <w:t>«Аша тұяқ қалмасын, асыра сілтеу болмасын!» ұрандарымен</w:t>
        <w:br/>
        <w:t>жүреді. Бұл саясатқа көнбеген жұрттың бір бөлігі көштің</w:t>
        <w:br/>
        <w:t>бетін шет жатқан алыс елге бұрады. «Орталық мемлекеттік</w:t>
        <w:br/>
        <w:t>архифтың 44 қоры, 492-ші ісінде Қаратал ауданының</w:t>
        <w:br/>
        <w:t>тұрғындарын шекарадан көше өтіп бара жатқандарында</w:t>
        <w:br/>
        <w:t>атқан жағдай болғандығы айтылады» делінеді жазушы</w:t>
        <w:br/>
        <w:t>Б.Нұржекеевтің «Көшпенді шаруалар, қайдан шықты?» деген</w:t>
        <w:br/>
        <w:t>мақаласында. Біздің мұрағатта, әрине ондай құжаттар жоқ,</w:t>
        <w:br/>
        <w:t>сондыктан коллективтендірудің салдары мен зардаптары</w:t>
        <w:br/>
        <w:t>туралы айтылмайды.Үштөбенің алғашқы тұрғындары Қаратал</w:t>
        <w:br/>
        <w:t>өзенінің бойын мекендеген қазақтар мен Ресейдің орталық</w:t>
        <w:br/>
        <w:t>аймақтарынан, Еділдің сағасынан, Талдықорған кентінен</w:t>
        <w:br/>
        <w:t>желген орыстар мен украиндар және Балқаштың оңтүстік</w:t>
        <w:br/>
        <w:t>жағалауынан келген қазақтар болғандығы көрсетіледі. 1930</w:t>
        <w:br/>
        <w:t>жылдың қараша айына Үіштебеге қазақтың 43 көшпелі</w:t>
        <w:br/>
        <w:t>шаруашылығы қоныс тепкен екен. Соңынан көшпелі және</w:t>
        <w:br/>
        <w:t>жартылай көшпелі тұрмыс кешкен тұрғындар колхоздардың</w:t>
        <w:br/>
        <w:t>құрамына және тиісті дайындықтардан өткен соң теміржол</w:t>
        <w:br/>
        <w:t>торабының білікті жұмысшылары қатарына енеді.</w:t>
        <w:br/>
        <w:t>Құрылыс</w:t>
        <w:br/>
        <w:t>1930 жылдың жазына Үштөбеде 800 құрылысшы болыпты.</w:t>
        <w:br/>
        <w:t>Кент құрылысының бастығы қызметіне М.А.Трубицын,</w:t>
        <w:br/>
        <w:t>прорабтыққа алғашында Богданов, кейіннен Сарафанников</w:t>
        <w:br/>
        <w:t>тағайындалған, Осы азаматтардың басшылығымен 1931</w:t>
        <w:br/>
        <w:t>жылы жұмысшылардың біліктілігін арттыруға бағытталған</w:t>
        <w:br/>
        <w:t>кешкі курстар ұйымдастырылған. Теміржол маманы, тас</w:t>
        <w:br/>
        <w:t>қырнаушы, ағаш шебері, сырлаушы, сылақшы, пеш қалаушы,</w:t>
        <w:br/>
        <w:t>десятник т.б. мамандықтары бойынша курстар ашылған.</w:t>
        <w:br/>
        <w:t>Құрылысшылар легіне ауыл тұрғындары және қазақ жастары</w:t>
        <w:br/>
        <w:t>көптеп тартылған.</w:t>
        <w:br/>
        <w:t>1930 жылы паровоздарды жылы сумен жуатын айналмалы</w:t>
        <w:br/>
        <w:t>дене іске қосылады, одан күніне 5 - 6 паровоз өтіп отырған.</w:t>
        <w:br/>
        <w:t>Әсы жылы теқникалық қараудан өткізетін пункт те (ПТО)</w:t>
        <w:br/>
        <w:t>құрылады, онда 5 адам жұмыс істейді, Бастығы вагон шебері</w:t>
        <w:br/>
        <w:t>16</w:t>
        <w:br/>
        <w:t>Оның мыңғырған қойы, үйір-үйір жылқысы, табын-табын</w:t>
        <w:br/>
        <w:t>түйелері болған екен. Қараталдың жағасындағы қара топырақты</w:t>
        <w:br/>
        <w:t>құнарлы жерлер Мақсұт пен Әбіләкім атты байлардың еншісінде</w:t>
        <w:br/>
        <w:t>болса керек. 1928 жылдың күзінде уақытша тартабанды</w:t>
        <w:br/>
        <w:t>(узкоколейка) теміржол жүргізіледі. Кішкентай паровоз артына</w:t>
        <w:br/>
        <w:t>тіркелген жүк вагондарымен рельстер, шпалдар, жол төсенішіне</w:t>
        <w:br/>
        <w:t>қажет тас қиыршақтарын (балласт), бұранда құралдарын</w:t>
        <w:br/>
        <w:t>(крепление) жеткізген. Өзен жағасына үш киіз үй тігіліп, біріне</w:t>
        <w:br/>
        <w:t>прораб, екіншісіне жол құрылысының аға десятнигі орналасса,</w:t>
        <w:br/>
        <w:t>үшіншісі қойма қажетіне пайдаланылған. Жанындағы шатырда.</w:t>
        <w:br/>
        <w:t>еңбек биржасының жұмысы қазандай қайнап тұрған. Құрылыс</w:t>
        <w:br/>
        <w:t>нысанындағы жұмысшылар (қазақтар, орыстар, украиндар</w:t>
        <w:br/>
        <w:t>т.б.) уақытша шатырлар мен жер кепенелерге тұрақтаған. Сол</w:t>
        <w:br/>
        <w:t>кездегі экономикалық және әлеуметтік ауыр жағдайларда</w:t>
        <w:br/>
        <w:t>құрылысты жүргізу үлкен қиындықтар тудырғанына қарамастан</w:t>
        <w:br/>
        <w:t>жұмысшылар қажымас қайрат танытып, еңбектің көрігін</w:t>
        <w:br/>
        <w:t>қыздырған, яғни еңбек ерлеріне тән жойқын қимыл көрсеткенін</w:t>
        <w:br/>
        <w:t>байқаймыз. Бізге қарасты Солтүстік учаскенің бастығы Иван</w:t>
        <w:br/>
        <w:t>Осипович Бубчиков болған екен. Ол туралы бұрынғы жұмысшы</w:t>
        <w:br/>
        <w:t>А.В.Манин өзестелігінде: «Өте қатал еді, жұмыстаберекесіздікке,</w:t>
      </w:r>
    </w:p>
    <w:p>
      <w:r>
        <w:t>тәртіп бұзушылыққа жол бермейтін, сонымен қатар әркімге</w:t>
        <w:br/>
        <w:t>туған әкесіндей қамқорлық танытатын. Оны барлығы сыйлап,</w:t>
        <w:br/>
        <w:t>құрметтейтін» депті. Мәскеудің төріндегі Орталық Партия</w:t>
        <w:br/>
        <w:t>комитеті коммунистерді енбек өнімділігін артыруға, еңбек</w:t>
        <w:br/>
        <w:t>төртібін қатаң сактауға, өндірісті рационализациялауға үнемі</w:t>
        <w:br/>
        <w:t>шақырып отырған. Партияның тансырмасын орындау үшін</w:t>
        <w:br/>
        <w:t>әр бригадада, құрылыс учаскелерінде социалистік жарыстар</w:t>
        <w:br/>
        <w:t>ұйымдастырылып, қорытындылары уакытылы шығарылған.</w:t>
        <w:br/>
        <w:t>Нәтижесінде жұмыс қарқыны ұдайы өсіп, жоғары көрсеткіштерге</w:t>
        <w:br/>
        <w:t>қол жеткізілген. Мысалы, костыль қағушы Солдатов бір өзі бір</w:t>
        <w:br/>
        <w:t>аусымда 28 звеноны тастай қатырып, шегедей батырып, қағып</w:t>
        <w:br/>
        <w:t>шыққан. Тағы бір айта кетері, осы жылы Қаратал өзеніне таяу</w:t>
        <w:br/>
        <w:t>жерде құрылысты жергілікті материалдармен қамтамасыз ету</w:t>
        <w:br/>
        <w:t>үшін кірпіш заводы мен известь жағатын пеш іске қосылған.</w:t>
        <w:br/>
        <w:t>13</w:t>
        <w:br/>
        <w:t>1981 жылдың өндірістік жоспарын асыра орындағандықтары</w:t>
        <w:br/>
        <w:t>үшін Қазақстан Орталық Партия Комитетінің, Қазақ ССР-і</w:t>
        <w:br/>
        <w:t>Министрлер Советінің, Қазақ Кәсіподағының және Қазақстан</w:t>
        <w:br/>
        <w:t>Жастар Одағы Орталық Комитетінің ауыспалы Қызыл Туымен</w:t>
        <w:br/>
        <w:t>марапатталады, әрі ВДНХ-дағы республикалық Құрмет</w:t>
        <w:br/>
        <w:t>тақтасына жазылады.</w:t>
        <w:br/>
        <w:t>1984 жылы Бірінші май ауылдық советі құрылады.</w:t>
        <w:br/>
        <w:t>Құрметті оқырмандар 80 жылдық тарихқа көздің майын</w:t>
        <w:br/>
        <w:t>тауысып аз да болса шолу жасадық, заман ағысын еске</w:t>
        <w:br/>
        <w:t>түсірдік. Сарғайған беттер көп нәрседен мағлұмат бергені</w:t>
        <w:br/>
        <w:t>анық. Көзі қарақты, көкірегі ояу жандар өткен мен бүгінгіге</w:t>
        <w:br/>
        <w:t>тән бар мен жоқты, ақ пен қараны ажырата жатар. Ал өскелең</w:t>
        <w:br/>
        <w:t>ұрпақ өкілдері болашақта өлке тарихын кеңінен зерделеймін</w:t>
        <w:br/>
        <w:t>десе келтірілген деректерді пайдаланар деген ізгі тілекпен</w:t>
        <w:br/>
        <w:t>мұрағат материалдарын парақтауды аяқтаймын</w:t>
        <w:br/>
        <w:t>2008 жыл</w:t>
        <w:br/>
        <w:t>31</w:t>
        <w:br/>
        <w:t>1963 жылдың І0қаңтарында Киров ауданының таратылуына</w:t>
        <w:br/>
        <w:t>байланысты Айнабұлақ, Большевик, Октябрь ауылдык</w:t>
        <w:br/>
        <w:t>советтері Қаратал ауданының әкімшілік-аумақтық басқаруына</w:t>
        <w:br/>
        <w:t>өтеді. Осы жылдың 17 қаңтарында Лепсі, Матай, Молалы</w:t>
        <w:br/>
        <w:t>поселкелері Үштөбе қалалық советінің әкімшілік-аумақтық</w:t>
        <w:br/>
        <w:t>басқаруына беріледі.</w:t>
        <w:br/>
        <w:t>1963 жылдың 5 акпанында Красный восток пен Еңбекші</w:t>
        <w:br/>
        <w:t>ауылдық советтері таратылып, олардың негізінде Киров және</w:t>
        <w:br/>
        <w:t>Жаңаталап советтері ірілендіріледі.</w:t>
        <w:br/>
        <w:t>1963 жылдың 9 мамырында Қызылбалық ауылдық советі</w:t>
        <w:br/>
        <w:t>Қарағанды облысының әкімшілік - аумақтық басқаруына</w:t>
        <w:br/>
        <w:t>беріледі.</w:t>
        <w:br/>
        <w:t>1962 жылдың 12 маусымында Қазақ ССР Жоғары Советінің</w:t>
        <w:br/>
        <w:t>Жарлығымен Қызылбалық ауылдық советі Қарағанды</w:t>
        <w:br/>
        <w:t>облысының қарамағынан қайтадан Қаратал ауданының</w:t>
        <w:br/>
        <w:t>әкімшілік-аумақтық басқаруына өтеді.</w:t>
      </w:r>
    </w:p>
    <w:p>
      <w:r>
        <w:t>1963 жылдың 3 тамызында Елтай ауылдық советінің</w:t>
        <w:br/>
        <w:t>орталығы Дальний восток ауылынан Елтай елді мекеніне,</w:t>
        <w:br/>
        <w:t>Тельман ауылдық советінің орталығы Достижене ауылынан</w:t>
        <w:br/>
        <w:t>Дальний восток елді мекеніне көшіріледі.</w:t>
        <w:br/>
        <w:t>1964 жылдың 21 тамызында Қаңбақты ауылдық советі</w:t>
        <w:br/>
        <w:t>құрылып орталығы Ақжар ауылы боп бекітіледі. ал Осовиахим</w:t>
        <w:br/>
        <w:t>ауылдық советі таратылады. )</w:t>
        <w:br/>
        <w:t>1966 жылы ауданда 17124 оқушыны қамтыған 49 жалпы</w:t>
        <w:br/>
        <w:t>білім беретін мектеп болған екен, сонымен қатар 400 балаға</w:t>
        <w:br/>
        <w:t>арналған бөджет есебіндегі 8 интернат жұмыс істеген.</w:t>
        <w:br/>
        <w:t>Қақпақыл ойыны</w:t>
        <w:br/>
        <w:t>1966 жылы Қаратал дихандары егіс алқаптарынан мол өнім</w:t>
        <w:br/>
        <w:t>жинап мемлекет қамбасына 16451 тонна бидай, 10269 тонна</w:t>
        <w:br/>
        <w:t>күріш салысы, 53978 тонна қант қызылшасын құяды.</w:t>
        <w:br/>
        <w:t>1969 жылы Айнабұлақ, Большевик, Октябрь ауылдық</w:t>
        <w:br/>
        <w:t>советтері қайта ашылған Киров ауданының әкімшілік-</w:t>
        <w:br/>
        <w:t>аумақтықбасқаруынаберіледі. Ал 1972жылдың 20 наурызында</w:t>
        <w:br/>
        <w:t>Қаңбақты, Қызылбалықауылдық советтері Бөрлітөбе аудандық</w:t>
        <w:br/>
        <w:t>28</w:t>
        <w:br/>
        <w:t>және Совет Армиясының қорғаныс қорына астық құюда</w:t>
        <w:br/>
        <w:t>(бірнеше мың пұт астықөткізілген) алдыңғылардың қатарынан</w:t>
        <w:br/>
        <w:t>көрінгенін, сондай-ақ қоғамдық мал шаруашылығын дамытуда</w:t>
        <w:br/>
        <w:t>да озықтардың сапынан табылғанын айырықша атап өтіпті.</w:t>
        <w:br/>
        <w:t>Завод</w:t>
        <w:br/>
        <w:t>1944 жылы МТС базасының негізінде Қазақ ССР-і</w:t>
        <w:br/>
        <w:t>Ауылшарушылығы Министрлігіне қарасты Үштәбе жөндеу-</w:t>
        <w:br/>
        <w:t>механикалық заводы ашылады. Уақыт өте ол Республикадағы</w:t>
        <w:br/>
        <w:t>іріөндірісорнынаайналады. Заводавтокөлік, моторлар, трактор</w:t>
        <w:br/>
        <w:t>мен комбайндарды жөндеп қана қоймай ауылшаруашылық</w:t>
        <w:br/>
        <w:t>көліктерінің басқа да түрлеріне қосалқы бәлшектер</w:t>
        <w:br/>
        <w:t>шығарады.</w:t>
        <w:br/>
        <w:t>1944 жылдың 10 наурызында Қаратал ауданы қайта</w:t>
        <w:br/>
        <w:t>құрылған Талдықорған облысының құрамына кіреді. Мамыр</w:t>
        <w:br/>
        <w:t>айында Балхаш, Большевисткий, Көксу, Мұқаншы, Мұқры,</w:t>
        <w:br/>
        <w:t>Октябрь, Қызылбалық ауылдық советтері қайта құрылған</w:t>
        <w:br/>
        <w:t>Киров ауданының әкімшілік-аумақтық құрамына енеді.</w:t>
        <w:br/>
        <w:t>Егіс пен мал</w:t>
        <w:br/>
        <w:t>1946 жылы Елтай, Красный восток, Осавиахим ауылдық</w:t>
        <w:br/>
        <w:t>советтері құрылады</w:t>
        <w:br/>
        <w:t>1950 жылдың І-ші қаңтарына ауданнның бар жер көлемі</w:t>
        <w:br/>
        <w:t>14588947 гектарды құрапты. Колхоздар саны-31, ондағы шаңырақ</w:t>
        <w:br/>
        <w:t>(түтін) саны - 4735, аудандағы барлық маркідегі автокөлік саны:</w:t>
        <w:br/>
        <w:t>жүк көліктері -- 127, жеңіл автоклік - 16 болған көрінеді.</w:t>
        <w:br/>
        <w:t>Егіс көлемі - 19524 гектарды құраған, соның ішінде негізгі</w:t>
        <w:br/>
        <w:t>дақылдар: бидай - 9869, күріш -- 3943, қант қылтасы - 1350,</w:t>
        <w:br/>
        <w:t>сұлы - 1213, көпжылдық Іөп - 2089 га</w:t>
      </w:r>
    </w:p>
    <w:p>
      <w:r>
        <w:t>1950 жылдың 1-ші қаңтарына мал фермаларының саны -</w:t>
        <w:br/>
        <w:t>151 болған екен, ондағы ұсталған мал басы: жылқы -- 8042,</w:t>
        <w:br/>
        <w:t>ірі қара мал - 15708, қой мен ешкі - 143049, түйе - 197, құс-</w:t>
        <w:br/>
        <w:t>26920, шошқа - 1499 болған көрінеді.</w:t>
        <w:br/>
        <w:t>Осы цифрларды бүгінгі күннің көрсеткіштері және</w:t>
        <w:br/>
        <w:t>өлшем көзқарасымен салыстыру үшін ауылшаруашылығы</w:t>
        <w:br/>
        <w:t>департаментінің карауындағы сандарға жүгінген жөн болар.</w:t>
        <w:br/>
        <w:t>21</w:t>
        <w:br/>
        <w:t>Өнімді өндіріс</w:t>
        <w:br/>
        <w:t>1956 жылдың 22 қыркүйегінде ауылшаруашылығы</w:t>
        <w:br/>
        <w:t>еңбеккерлерінің қуанышына орай Дзержинский колхозының</w:t>
        <w:br/>
        <w:t>егіс алқабына дән маржанын теруге «Семиреченская правда»</w:t>
        <w:br/>
        <w:t>маркілі күріш комбайыны тұңғыш рет жіберіледі</w:t>
        <w:br/>
        <w:t>1961 жылы аудан мемлекетке 21400 ц. ет, 31500 п. сүт, 1</w:t>
        <w:br/>
        <w:t>млн.200 мың дана жұмыртқа, 4490 центнер жүн тапсырады.</w:t>
        <w:br/>
        <w:t>Өндіріс ошақтары ет комбинаты мен жөндеу механикалық</w:t>
        <w:br/>
        <w:t>заводы қарқынды жұмыс істейді. Шығарған өнімдері СССР-</w:t>
        <w:br/>
        <w:t>дің шартарабына жөнелтіліп жатады. Осы жылдары тігін</w:t>
        <w:br/>
        <w:t>фабрикасы, киіз үй жасау цехы, үй шатырын жабуға қажеттіқұм</w:t>
        <w:br/>
        <w:t>мен цементтің қосындысынан жасалған черепица материалын</w:t>
        <w:br/>
        <w:t>шығаратын цех, тұрмыс қажетін өтейтін шеберханалар іске</w:t>
        <w:br/>
        <w:t>қосылады. Ауданда жергілікті өнеркәсіп иелігіне жататын екі</w:t>
        <w:br/>
        <w:t>кірпіш және қамыс заводтары жұмыс істейді. Үтптөбеде май</w:t>
        <w:br/>
        <w:t>заводы, құс балапанын шығаратын инкубаторлық станция,</w:t>
        <w:br/>
        <w:t>Қазақ ССР ауылшаруашылық академиясының тәжірбие</w:t>
        <w:br/>
        <w:t>учаскесі, «Қаратал» пристаны, құрылыс-жол учаскесі т.б.</w:t>
        <w:br/>
        <w:t>шаруашылық нысандары табысты еңбек еткен екен.</w:t>
        <w:br/>
        <w:t>Әкімшілік-аумақтық өзгерулер</w:t>
        <w:br/>
        <w:t>1059 жылдың 6 маусымында Талдыкорған облысының</w:t>
        <w:br/>
        <w:t>таратылуына байланысты Қараталауданы Алматы облысының</w:t>
        <w:br/>
        <w:t>қарауына өтеді, ал 1967 жылдың 23 желтоқсанында араға сегіз</w:t>
        <w:br/>
        <w:t>жыл салып «ат айналып қазығын табар» деп Талдықорған</w:t>
        <w:br/>
        <w:t>облысының құрамына қайта оралады. Екі ортада допша</w:t>
        <w:br/>
        <w:t>домалаған өңіріміз көп жылдарды артқа тастап 1997 жылдын</w:t>
        <w:br/>
        <w:t>22 сәуірінде Алматы облысы туының астына кіреді..</w:t>
        <w:br/>
        <w:t>1960 жылдың наурызында Бөрлітебе ауданының</w:t>
        <w:br/>
        <w:t>қысқартылуыңа орай Қызылбалық ауылдық советі Қаратал</w:t>
        <w:br/>
        <w:t>ауданының әкімшіліқ- аумақтық басқаруына беріледі.</w:t>
        <w:br/>
        <w:t>1960 жылдың 22 желтоқсанында Алматы облысы</w:t>
        <w:br/>
        <w:t>жергілікті өнеркәсіп басқармасының шешімімен Қаратал</w:t>
        <w:br/>
        <w:t>аудандық өнеркәсіп комбинатының атауы «Қаратал құрылыс</w:t>
        <w:br/>
        <w:t>материалдар заводы» боп өзгертіледі.</w:t>
        <w:br/>
        <w:t>26</w:t>
        <w:br/>
        <w:t>1939 жылы алты танаптық күріш егісінің айналымын енгізу</w:t>
        <w:br/>
        <w:t>бұл дақылдың шығымдылығының күрт өсуіне игі әсер етіпті.</w:t>
        <w:br/>
        <w:t>Оны келтірілген мәліметтер айғақтайды:</w:t>
      </w:r>
    </w:p>
    <w:p>
      <w:r>
        <w:t>1941 жыл - 43,87 ң.</w:t>
        <w:br/>
        <w:t>1942 жыл- 42,50 ц.</w:t>
        <w:br/>
        <w:t>21943 жыл- 40,49 ц.</w:t>
        <w:br/>
        <w:t>1944 жыл - 39,77 ц.</w:t>
        <w:br/>
        <w:t>1945 жыл- 45,09.</w:t>
        <w:br/>
        <w:t>1946 жыл - 41,00 ц.</w:t>
        <w:br/>
        <w:t>1947 жыл-41,00ң.</w:t>
        <w:br/>
        <w:t>1948 жыл- 36,26 Пп.</w:t>
        <w:br/>
        <w:t>1953 жыл - 42,00 ц.</w:t>
        <w:br/>
        <w:t>1940 жылы 12 мың гектар жерді ағын сумен қамтамасыз ете</w:t>
        <w:br/>
        <w:t>алатын Қаратал өзенінің үстінен салынған тасбөгет нысанымен</w:t>
        <w:br/>
        <w:t>Қаратал ирригация жүйесінің құрылысы толықтай аяқталады.</w:t>
        <w:br/>
        <w:t>Суару мен қашыртқы (пайдаланылған суды ағызатын)</w:t>
        <w:br/>
        <w:t>каналдарының жалпы ұзындығы 22524 шақырымға жеткен.</w:t>
        <w:br/>
        <w:t>Колхоздар мен совхоздардың және басқа да шаруашылықтардың</w:t>
        <w:br/>
        <w:t>игерген суармалы жер көлемі 18 мың гектар жерді құраған.</w:t>
        <w:br/>
        <w:t>Гидротехникалық нысан саны - 2146, гидропостар - 721 дана,</w:t>
        <w:br/>
        <w:t>телефон желісі- 62,1 шақырым жерге тартылған.</w:t>
        <w:br/>
        <w:t>Қорғаныс қоры</w:t>
        <w:br/>
        <w:t>1941 жылы Ұлы Отан Соғысы басталады. Осы жылы</w:t>
        <w:br/>
        <w:t>Дзержинский колхозының еңбекшілері елдің қорғаныс</w:t>
        <w:br/>
        <w:t>қорына 20 мың сом ақша, 58 мың сомның облигациясын, 96</w:t>
        <w:br/>
        <w:t>жұп пима, 50 бас қой, 5 бас өгіз, 200 кг сарымай құйса, Ленин</w:t>
        <w:br/>
        <w:t>ауылдық советінің еңбекшілері 250 ц. күріш, 25 ц. бидай, 5 ц.</w:t>
        <w:br/>
        <w:t>Ұн, 8646 кг. ет, 2 тонна қант, 11000 сом ақша, 116 кг. компит,</w:t>
        <w:br/>
        <w:t>98 кг. печенье, 12 кг. сарымай, 80 бөтелке арақ, ал «Қиыр</w:t>
        <w:br/>
        <w:t>Шығыс» колхозы 440 дана жылы киім мен 16 мың сом ақша</w:t>
        <w:br/>
        <w:t>өткізеді. «Приморец» колхозы танк қаруын жасауға 60000 сом</w:t>
        <w:br/>
        <w:t>ақша жинап береді. 1945 жылдың 7 мамырында Талдықорған</w:t>
        <w:br/>
        <w:t>қаласында өткен облыстық 1-ші партконференция өзінің</w:t>
        <w:br/>
        <w:t>есебінде Қаратал ауданының мемлекетке астық тапсыруда</w:t>
        <w:br/>
        <w:t>20</w:t>
        <w:br/>
        <w:t>Аудандағы бар электростанция саны - 18, телефон жүйесі</w:t>
        <w:br/>
        <w:t>П ауылдық советте жүргізілген екең және ол 17 колхоз бен</w:t>
        <w:br/>
        <w:t>2 МТС-ке қызмет еткен. Үштөбе кентінде, Үштөбе МТС-</w:t>
        <w:br/>
        <w:t>де, Үштөбе станциясында, Қаратал МТС-де және барлық</w:t>
        <w:br/>
        <w:t>колхоздарда радио торабы істеген.</w:t>
        <w:br/>
        <w:t>Тұрмыс</w:t>
        <w:br/>
        <w:t>1950 жылдың 1-ші қаңтарына ауданда барлығы - 31</w:t>
        <w:br/>
        <w:t>мектеп, соның ішінде бастауыш-- 12, жетіжіылдық -- 15, орта</w:t>
        <w:br/>
        <w:t>-4, мектептегі бар оқушылар саны - 4825, с.І-де бастауышта</w:t>
        <w:br/>
        <w:t>- 890, жетіжылдықта - 246, орта мектепте - 1368. Мұның</w:t>
        <w:br/>
        <w:t>сыртында теміржол мектептерінде Хе 15-те - 1320, Х% 16-да</w:t>
        <w:br/>
        <w:t>-260, ауыл жастары мектебінде - 57 бала білім алған. Бір</w:t>
        <w:br/>
        <w:t>теміржол балабақшасы жұмыс істеген, онда 60 бүлдіршін</w:t>
      </w:r>
    </w:p>
    <w:p>
      <w:r>
        <w:t>тәрбиеленген.</w:t>
        <w:br/>
        <w:t>Мәдени-ағарту мекемелеріне келер болсақ: клубтар -</w:t>
        <w:br/>
        <w:t>28, сауат ашу үйлері (избы читальни) - 2, кітапханалар - 2,</w:t>
        <w:br/>
        <w:t>жылжымайтын киноқондырғылар - 6, театрлар -- 2 (облыстық</w:t>
        <w:br/>
        <w:t>корей драма театры және қазақ колхоз театры), теміржол клубы</w:t>
        <w:br/>
        <w:t>-1, қызыл отау - 2, техникалық кітапхана - 1.</w:t>
        <w:br/>
        <w:t>Әлеуметтік - тұрмыстық мекемелер: колхоз ауруханалары</w:t>
        <w:br/>
        <w:t>-1 (жатын төсек саны-12), теміржол ауруханасы - 1 (110),</w:t>
        <w:br/>
        <w:t>ауруханаларға қарасты перзентханалар - 2, фельдшерлік</w:t>
        <w:br/>
        <w:t>пункттер - 10, акушерлік пункттер - 3, емханаларға</w:t>
        <w:br/>
        <w:t>қарасты балаларға арналған кеңес орталықтары (детские</w:t>
        <w:br/>
        <w:t>концультация).</w:t>
        <w:br/>
        <w:t>Сәбилерге арналған бала бақшасы: аудандық- 1, Түрксібтік</w:t>
        <w:br/>
        <w:t>- 1. Амбулаториялар; аудандық - 1, Түрксібтік - 1. Сүзек</w:t>
        <w:br/>
        <w:t>(маляр) станциалары - 2, санэпидстанция - 2.</w:t>
        <w:br/>
        <w:t>Ауызсу жүйесі және оның ұзындығы: теміржол су мұнарасы</w:t>
        <w:br/>
        <w:t>(водокачка) - 1, су құбырының ұзындығы 3 шақырымға</w:t>
        <w:br/>
        <w:t>созылған екен.</w:t>
        <w:br/>
        <w:t>Монша: Үштөбе қаласындағы Түрксібтің сағатына 50</w:t>
        <w:br/>
        <w:t>адамныңжууынамүмкіндікберетін моншасыжәнеколхоздарда</w:t>
        <w:br/>
        <w:t>орын тепкен - 12 монша болыпты.</w:t>
        <w:br/>
        <w:t>23</w:t>
        <w:br/>
        <w:t>бойы жинақтаған тұрмыстық тәжірбиелерімен бөлісіп</w:t>
        <w:br/>
        <w:t>отырған, (Бұл береке-бірлік қазақтың кең пейілдігінің, дархан</w:t>
        <w:br/>
        <w:t>көңілінің арқасында жүзеге асырылды деп түсінген дұрыс</w:t>
        <w:br/>
        <w:t>шығар)</w:t>
        <w:br/>
        <w:t>Ауылшаруашылығы</w:t>
        <w:br/>
        <w:t>1939 жылы Ворошилов, Калинин, Ленин, Тельман ауылдық</w:t>
        <w:br/>
        <w:t>советтері құрылады. (Байқасаңыз бәрі де өлісі бар, тірісі бар</w:t>
        <w:br/>
        <w:t>мәскеулік тұлғалар атында болған.) Ауылшаруашылығындағы</w:t>
        <w:br/>
        <w:t>дамуғакслер болсақ,аудан бойынша дақылдардың орта шығымы</w:t>
        <w:br/>
        <w:t>төмендегі көрсеткіштерді құраған: 1935 жылы күздік бидайдың</w:t>
        <w:br/>
        <w:t>әр гектарынан 6 центнер, жаздық бидайдан- 6,35 ц, сұлыдан</w:t>
        <w:br/>
        <w:t>-7.1ң, тарыдан -19,5 ц, күріштен- 16,4 ц, қану қызылшасынан-</w:t>
        <w:br/>
        <w:t>162 д. Екі жыл өте қант қызылшасының шығымдылығы едәуір</w:t>
        <w:br/>
        <w:t>өсіп 250 центнерге, күріштің шығымдылығы 18,5 ц. дейін</w:t>
        <w:br/>
        <w:t>әскен. Қылшадан ең жоғары көрсеткішке 1939 жылы -310 ц.,</w:t>
        <w:br/>
        <w:t>ал күріштен 1940 жылы -35,8 ц, арпадан 12,1 ц. өнім алуға қол</w:t>
        <w:br/>
        <w:t>жеткізілген. Бұл цифрларды бүгінгі күші көрсеткіштермен</w:t>
        <w:br/>
        <w:t>салыстыра қарауды оқырманның өзіне қалдырдық. Бір ескерері,</w:t>
        <w:br/>
        <w:t>ол заманда көрсеткіштерді көзбояушылыққа салынып ойдан</w:t>
        <w:br/>
        <w:t>қосып жазсаң «ит жеккенге» айдалып кетуің бек мүмкін еді (бәрі</w:t>
        <w:br/>
        <w:t>де қатаң бақылауда болғандығы анық). Қазірде өсіріп жазу</w:t>
        <w:br/>
        <w:t>үйреншікті жағдайға айналды. Жылда қамбаға миллиард пұт</w:t>
        <w:br/>
        <w:t>астық құйсақта нанға жарымаймыз, бағасы удай қымбат, басқа</w:t>
        <w:br/>
        <w:t>азық-түлік тауарлары да сол деңгейде. Техниканың әндірістік</w:t>
        <w:br/>
        <w:t>қуаты артқан, технология жетілген, егіншілік мәдениеті өскен</w:t>
        <w:br/>
        <w:t>мына космос дәуірінде жоғарыдағы табыстарды сан мәрте</w:t>
        <w:br/>
        <w:t>орап өтіп халықты арзан да сапалы азық түлік өнімдерімен</w:t>
        <w:br/>
        <w:t>қамтамасыз етуге болар еді-ау деген ой көңілге келеді.</w:t>
      </w:r>
    </w:p>
    <w:p>
      <w:r>
        <w:t>1937 жылы күріш совхозы жойылып, оның базасында аса</w:t>
        <w:br/>
        <w:t>ірі Үштөбе машина трактор станциясы ұйымдастырылған.</w:t>
        <w:br/>
        <w:t>Қиыр Шығыстан аударылған 17 колхоз осы шаруашылықтың</w:t>
        <w:br/>
        <w:t>жеріне орналастырылған.</w:t>
        <w:br/>
        <w:t>1934 жылы Үштөбеде бүкіл Одаққа танылған ет комбинаты іске</w:t>
        <w:br/>
        <w:t>қосылады. Өндіріс ошағының негізгі өңімі колбаса тағамы болады.</w:t>
        <w:br/>
        <w:t>19</w:t>
        <w:br/>
        <w:t>Асханалар - 21, оған ОРС, облыстық сауда бөлімінің,</w:t>
        <w:br/>
        <w:t>артельдердің, Үштөбе сельпосының қоғамдық Тамақтандыру</w:t>
        <w:br/>
        <w:t>орындары кірген.</w:t>
        <w:br/>
        <w:t>Дүкен саны - 12, ларектар - 30</w:t>
        <w:br/>
        <w:t>Тұрмыс кажетін өтеу шеберханалары : тігін цехғары - 2,</w:t>
        <w:br/>
        <w:t>шаштараз орындары - 4, сурет ателиелері - 3</w:t>
        <w:br/>
        <w:t>Сырын ішіне бүккен бұл сандарға көз Тіге отырып</w:t>
        <w:br/>
        <w:t>өткенді саралауға, тарих баспалдақтарын зерделеуге толық</w:t>
        <w:br/>
        <w:t>негіз бар. Кеңестік дәуірді қанша қараласақ та әлеуметтік</w:t>
        <w:br/>
        <w:t>тұрмыс саласына басты көңіл бөлінгендігін жоғарыдағы</w:t>
        <w:br/>
        <w:t>цифрлар боямасыз: айғақтайды. Бәрі де халықтың тұрмысын</w:t>
        <w:br/>
        <w:t>жақсартуға, әл-ахуалын арттыруға бағытталды, мемлекеттік</w:t>
        <w:br/>
        <w:t>меншік - басты роль атқарды. Қанша әпербақан болсақ та</w:t>
        <w:br/>
        <w:t>мұны мойындағанымыз жөн. Ұлттық не басқа саяси мәселелер</w:t>
        <w:br/>
        <w:t>болса ол бөлек әңгіме, біз тек экономикалық блокты алып</w:t>
        <w:br/>
        <w:t>отырмыз. Бүгінде нарықтық экономикаға көшеміз деп іргелі</w:t>
        <w:br/>
        <w:t>шаруашылықтарымызды, алып өндіріс орындарымыздың</w:t>
        <w:br/>
        <w:t>(ет комбинаты, киізүй фабрикасы, жөндеу механикалық</w:t>
        <w:br/>
        <w:t>заводы) тоз-тозын шығарып, жүн-жұрқасын ғана қалдырдық.</w:t>
        <w:br/>
        <w:t>Бәріне уақыт төреші, келер ұрпақ кімнің дұрыс, кімнің бұрыс</w:t>
        <w:br/>
        <w:t>жасағанын айқындай жатар.</w:t>
        <w:br/>
        <w:t>Ірілендіру</w:t>
        <w:br/>
        <w:t>1950 жылдың басында колхоздарды ірілендіру науқаны өтті.</w:t>
        <w:br/>
        <w:t>Нәтижесінде аудандағы артельдердің саны үш есе қысқарды.</w:t>
        <w:br/>
        <w:t>Ірілендірілген колхоздар ғана қалды. Абай атындағы,</w:t>
        <w:br/>
        <w:t>Дзержинский, Достижение, Бірлік, Қаратал, Бірінші май,</w:t>
        <w:br/>
        <w:t>Красный восток, Ленинский шуть. 1952 жылы Ворошилов</w:t>
        <w:br/>
        <w:t>ауылдық советі қысқарады, 1954 жылдың 3 ші тамызында</w:t>
        <w:br/>
        <w:t>Калинин және Елтай ауылдық советтері Елтай ауылдық</w:t>
        <w:br/>
        <w:t>сөветіне бірігеді.</w:t>
        <w:br/>
        <w:t>1955 жылдан Үштөбе станциясының поездарды</w:t>
        <w:br/>
        <w:t>өткізу мүмкішілігін арттыру мақсатында қайта жөндеу</w:t>
        <w:br/>
        <w:t>(реконструкция) жұмыстары басталады. Эстақада жанынан</w:t>
        <w:br/>
        <w:t>екші жол салынады, жуу жұмыстарын жеделдету үшін</w:t>
        <w:br/>
        <w:t>24</w:t>
        <w:br/>
        <w:t>2008 жылдың 1-ші қаңтарындағы егіс көлемі мен мал басы</w:t>
        <w:br/>
        <w:t>төмендегі көрсеткіштерге Ие:</w:t>
        <w:br/>
        <w:t>егіс көлемі 20801 гектар. Негізгі дақылдар: жазғы және</w:t>
      </w:r>
    </w:p>
    <w:p>
      <w:r>
        <w:t>күзгі бидай - 3200, күріш -- 4000, қант қызылшасы - 1050,</w:t>
        <w:br/>
        <w:t>арпа -- 2000, көпжылдық шәп -- 4573 га.</w:t>
        <w:br/>
        <w:t>Мал басы: жылқы - 5290, ірі қара - 26048, қой мен ешкі -</w:t>
        <w:br/>
        <w:t>75387, түйе - 70, құс - 77066, шошқа - 7150.</w:t>
        <w:br/>
        <w:t>Ескерері, кеңестік кезенде ресми мәліметке тек қоғамдық</w:t>
        <w:br/>
        <w:t>мал басы ғана кірген, яғни колхоз бен совхоздар үлесіндегі.</w:t>
        <w:br/>
        <w:t>Бүгіндегі есептеу амалы «бұл ән бұрынғы әннен өзгерек»</w:t>
        <w:br/>
        <w:t>дегендей басқаша тәсілге ие. Жоғары органдарға жөнелтілер есеп</w:t>
        <w:br/>
        <w:t>мәліметтеріне қоғамдық малмен қатар жауапкершілігі шектеулі</w:t>
        <w:br/>
        <w:t>серіктестіктер мен шаруа қожалықтарының және Үштөбе қаласы</w:t>
        <w:br/>
        <w:t>мен ауылдардағы әр түтіннің ауласындағы жеке меншік малы да</w:t>
        <w:br/>
        <w:t>бау бақшасының өнімдері де кіреді, сондықтан да салыстыра</w:t>
        <w:br/>
        <w:t>қарауды әркімнің өз еншісіне қалдырдық. Әрине түсінген жанға</w:t>
        <w:br/>
        <w:t>уақыт табынан көмескіленген цифрлар көп жайдан хабар бергді</w:t>
        <w:br/>
        <w:t>Өндіріс</w:t>
        <w:br/>
        <w:t>Онеркәсіп саласына ойыссақ, 1950 жылдың 1-ші қаңтарына</w:t>
        <w:br/>
        <w:t>әнеркәсіптегі жағдай төмендегідей болыпты:</w:t>
        <w:br/>
        <w:t>Өнеркәсіп орны 1 Шығарылған өнімнің Жұмысшылар</w:t>
        <w:br/>
        <w:t>көлемі саны</w:t>
        <w:br/>
        <w:t>Үштөбе ет комбинаты 6 млн.823 мың сом ! 136</w:t>
        <w:br/>
        <w:t>Үштөбе жөнде</w:t>
        <w:br/>
        <w:t>деу 2 млң. 232 мың сом. үз2</w:t>
        <w:br/>
        <w:t>механикалық заводы 1</w:t>
        <w:br/>
        <w:t>Үштәбе май заводы. 1 млн. 293 мың сом |20</w:t>
        <w:br/>
        <w:t>Қаратал аудандық</w:t>
        <w:br/>
        <w:t>| өнеркәсіп комбинаты</w:t>
        <w:br/>
        <w:t>Облыстық өнеркәсіп | |</w:t>
        <w:br/>
        <w:t>одағыңа қарасты «Абай» | 1. 236 мың сом 46</w:t>
        <w:br/>
        <w:t>атындағы артель</w:t>
        <w:br/>
        <w:t>1 млн. 389 мың сом 70</w:t>
        <w:br/>
        <w:t>«Победа» артелі 1929 мың сом 25</w:t>
        <w:br/>
        <w:t>Аудандық тұтыну Дом Ғ</w:t>
        <w:br/>
        <w:t>одағы кооперативтік 1. млн.263 мың сом 47</w:t>
        <w:br/>
        <w:t>комбинаты</w:t>
        <w:br/>
        <w:t>22</w:t>
        <w:br/>
        <w:t>45 мың бұта көшетін отырғызып, 3,5 гектар көлемдегі қаша</w:t>
        <w:br/>
        <w:t>көшелерін көгалдандырады. 0,7 гектарға бақ, 36 шаршы метр</w:t>
        <w:br/>
        <w:t>жер аумағына гүл дестелерін егіп гүлзар салады, 7 көпірді</w:t>
        <w:br/>
        <w:t>жөндеп, 13500 метр ағын су жүретін арықты тазалайды. Иә, ол</w:t>
        <w:br/>
        <w:t>кезде патриоттық сезім жоғарырақ болды, себебі жүйе әділірек</w:t>
        <w:br/>
        <w:t>і, қара халықтың лайықты өмір сүруіне жағдай жасалды.</w:t>
        <w:br/>
        <w:t>Бірінші кезекте тұрғындардың бәрі де жұмыспен қамтылды,</w:t>
        <w:br/>
        <w:t>сондықтан тұрмыс тауқыметін тартпады. Жұмыс істемесе оны</w:t>
        <w:br/>
        <w:t>күштеп таңды. Бүгінде жұмыс іздеп сенделген жұрттың бір</w:t>
        <w:br/>
        <w:t>бөлігі жылы ұясын, көз куанышы бала-шағасын тастап бүкіл</w:t>
        <w:br/>
        <w:t>елді кезіп кетті, оны да көзіміз көріп отыр, сол үшін де жаңа</w:t>
      </w:r>
    </w:p>
    <w:p>
      <w:r>
        <w:t>жұмыс орындарын ашуға үкімет бар күш-жігерін салуы тиіс.</w:t>
        <w:br/>
        <w:t>Әрине бұл мәселелер жеке тақырыпқаарқау болатын дүниелер,</w:t>
        <w:br/>
        <w:t>кезі келгенде жазыла жатар.</w:t>
        <w:br/>
        <w:t>1977 жылдың 29 маусымында орталығы Тастөбе елді мекені</w:t>
        <w:br/>
        <w:t>болып Тастөбе ауылдық советі құрылады.</w:t>
        <w:br/>
        <w:t>Дәрігерлік қызмет</w:t>
        <w:br/>
        <w:t>1978 жылы Үштөбе қаласында тұрғындарға медициналық</w:t>
        <w:br/>
        <w:t>қызметті 250 төсектік орны бар аудандық аурухана, өндіріс</w:t>
        <w:br/>
        <w:t>орындарындағы үш медициналық пункт (тігін фабрикасы,</w:t>
        <w:br/>
        <w:t>автокөлік кәсіпорны, автобекет), 60 төсектік тубуркулез</w:t>
        <w:br/>
        <w:t>ауруханасы; і-ші дәрежелі санитарлық-эпидемиологиялық</w:t>
        <w:br/>
        <w:t>станция, дезинфекциялық (залалсыздандыру) станциясы және</w:t>
        <w:br/>
        <w:t>дәріханалар көрсетеді. Осы мекемелерде 42 дәрігер, 289 орта</w:t>
        <w:br/>
        <w:t>дәрежедегі медициналық қызметкерлер қызмет етеді.</w:t>
        <w:br/>
        <w:t>1979 жылдың 4 мамырында орталығы Алмалы елдімекені</w:t>
        <w:br/>
        <w:t>болып Алмалы ауылдық сонеті құрылады.</w:t>
        <w:br/>
        <w:t>1980 жылдың І шілдесінде Үштөбе қаласында автобекеттің</w:t>
        <w:br/>
        <w:t>жаңа ғимараты пайдалануға беріледі.</w:t>
        <w:br/>
        <w:t>Мемлекеттік марапат</w:t>
        <w:br/>
        <w:t>1981 жылы «Правда» газеті атындағы совхоз «Құрмет</w:t>
        <w:br/>
        <w:t>белгісі» орденімен марапатталады.</w:t>
        <w:br/>
        <w:t>1982 жылдың 19 наурызында «Үштәбе» мен «Правда»</w:t>
        <w:br/>
        <w:t>газеті атындағы совхоздар және киіз үй жасау фабрикасы</w:t>
        <w:br/>
        <w:t>30</w:t>
        <w:br/>
        <w:t>жеті нанан ауыз тиді. Ресми тұлға өкілдері перзснтхананың</w:t>
        <w:br/>
        <w:t>ішін аралап, бүгінгі күннің медициналық жабдықтарымен</w:t>
        <w:br/>
        <w:t>жабдықталған кең де жарық бөлмелерді көріп риза болысты.</w:t>
        <w:br/>
        <w:t>Өнерпаздар шағын концерттерін қойды.</w:t>
        <w:br/>
        <w:t>Тойдың кіріспесіне келер болсақ, ол Ескелді, Балпық,</w:t>
        <w:br/>
        <w:t>Жолбарыс, Қарымбай, Айту би-бабаларымыздың басына тау</w:t>
        <w:br/>
        <w:t>етіп, рухтарына бағыштап құран оқудан бастау алған еді.</w:t>
        <w:br/>
        <w:t>Имандылық үйі</w:t>
        <w:br/>
        <w:t>Той бағдарламасы Қанабек ауылында жаңадан бой</w:t>
        <w:br/>
        <w:t>көтерген мешіттің ашылуымен жалғасып, ол дүйім жұрттың</w:t>
        <w:br/>
        <w:t>қатысуымен өтті. Күмбезі мен мұнаралары көк тіреген</w:t>
        <w:br/>
        <w:t>Аллаһтың жердегі үйі қоңыр түсті салғырт кірпіштен әсем</w:t>
        <w:br/>
        <w:t>өріліп жоғары талғаммен салыныпты. Іші-сырты мұнтаздай</w:t>
        <w:br/>
        <w:t>таза, самаладай жарқыраған шам оттары көздің жауын алады.</w:t>
        <w:br/>
        <w:t>Бір ауылдың адамдары түгелдей намазға жығылса да сыйып</w:t>
        <w:br/>
        <w:t>кететін дін ошағы Смайыловтар әулетінің қаражатымен</w:t>
        <w:br/>
        <w:t>тұрғызылыпты. Аналары Мәкен апайдың кіндік қаны тамған</w:t>
        <w:br/>
        <w:t>туған жеріне мешіт салуана парызын өтеуден туындаған екен.</w:t>
        <w:br/>
        <w:t>«Жақсылықты бірінші анаңа, анаңа, тағыдаанаңа жаса» деген</w:t>
        <w:br/>
        <w:t>Пайғамбар сөзі осындайда айтылса керек. Ананың ақ сүтін,</w:t>
        <w:br/>
        <w:t>борышын өтеу барша азамат баласының міндеті екендігі</w:t>
        <w:br/>
        <w:t>айқын. Рәсім ауданның бас имамы Әбудардан Таласбайдың</w:t>
        <w:br/>
        <w:t>аруақтар рухына құран бағыштауымен өрбіді. Артынша</w:t>
        <w:br/>
        <w:t>Алматы облысының бас имамы Мұхтар Әбсеметов, Алматы</w:t>
      </w:r>
    </w:p>
    <w:p>
      <w:r>
        <w:t>облысы әкімінің орынбасары Б. Тәкенов, Парламент сенаторы</w:t>
        <w:br/>
        <w:t>Ж.Жексенбінов, аудан әкімі Қ.Медеуов, құрметті ақсақал,</w:t>
        <w:br/>
        <w:t>соғыс және еңбек ардагері С.Қосжанов, Қарашеңгел округі</w:t>
        <w:br/>
        <w:t>ақсақалдар алқасының төрағасы К.Нұркешев, еңбек ардагері,</w:t>
        <w:br/>
        <w:t>ақын С.Қазтаев, көп балалы, ақ жаулықты ана М.Смайлова,</w:t>
        <w:br/>
        <w:t>Астанадан ат сабылтып келген Қазақстан Республикасы ет</w:t>
        <w:br/>
        <w:t>әндіруші қауымдастығының төрағасы М.Мұсанов ақ жарма</w:t>
        <w:br/>
        <w:t>тілектерін айтты. Елге еңбегі сіңген сыйлы азаматтардың</w:t>
        <w:br/>
        <w:t>иығына Смайловтар әулеті шапан жапты. Керілген ақ керме</w:t>
        <w:br/>
        <w:t>қиылып, жұрт мешіт ішіне кіріп, құранға ұйыды.</w:t>
        <w:br/>
        <w:t>33</w:t>
        <w:br/>
        <w:t>әкімшілік-аумақтық құрылымының басқаруына өтеді. Бар</w:t>
        <w:br/>
        <w:t>болғаны 9 ай өтісімен, ізін суыта қоймай Қаңбақты ауылдық</w:t>
        <w:br/>
        <w:t>советі Қаратал ауданының әкімшілік-аумақтық қарауына</w:t>
        <w:br/>
        <w:t>қайта оралады. Қарап отырсаңыз төменгі ауылдар Қарағанды</w:t>
        <w:br/>
        <w:t>облысы және Бөрлітөбе мен Қаратал аудандарының арасында</w:t>
        <w:br/>
        <w:t>билік амбициясы ойынының қақпақылы болғандай әсер</w:t>
        <w:br/>
        <w:t>қалдырады.</w:t>
        <w:br/>
        <w:t>Осы жылы орталығы Новый мир елді мекені болып Новый</w:t>
        <w:br/>
        <w:t>мир ауылдық советі құрылады.</w:t>
        <w:br/>
        <w:t>Қарқынды құрылыс</w:t>
        <w:br/>
        <w:t>1973 жылы «Бірлік» совхозының инкубаторлық</w:t>
        <w:br/>
        <w:t>станциясында алғаш рет үйрек балапандарының партиясы</w:t>
        <w:br/>
        <w:t>басылып шығарылады. Әрбір төрт күн сайын шаруашылықтың</w:t>
        <w:br/>
        <w:t>құс фермасына 2,5 мың балапан түсіп отырады.</w:t>
        <w:br/>
        <w:t>10-шы бесжылдықтың (1971-76 ж.ж.)аралығында Үштөбе</w:t>
        <w:br/>
        <w:t>қаласында 960 орындық орта мектеп ғимараты, 400 орындық</w:t>
        <w:br/>
        <w:t>мәдениет үйі, 280 орынға арналған жөндеу механикалық</w:t>
        <w:br/>
        <w:t>заводының балалар бақшасы, осы өндіріс ошағының 100</w:t>
        <w:br/>
        <w:t>орынға шақталған асханасы, 12 дүкен мен павильондар, киіз</w:t>
        <w:br/>
        <w:t>үй жасау фабрикасының жаңа технологимен жабдықталған</w:t>
        <w:br/>
        <w:t>өндіріс орны т.б. пайдалануға беріледі.Үштөбе қаласының</w:t>
        <w:br/>
        <w:t>өзінде осы жылдар ішінде 400 отбасы өзінің тұрғын</w:t>
        <w:br/>
        <w:t>үй жағдайын жақсартқан; яғни жаңа пәтер мен үйлерге</w:t>
        <w:br/>
        <w:t>қоныстанған. Келтірілген цифрлардан орталық үкіметтің</w:t>
        <w:br/>
        <w:t>халықтың қамын айырықша ойлағанын анық ұғынамыз.</w:t>
        <w:br/>
        <w:t>Қазірде сөз көп, 1с аз. Қандай да жолмен болмасын табыс</w:t>
        <w:br/>
        <w:t>көзін табу басты мақсатқа айналды, ал адам тағдыры екінші</w:t>
        <w:br/>
        <w:t>кезекте қалды. Қоғамды парақорлық пен сыбайлас жемқорлық</w:t>
        <w:br/>
        <w:t>жайлады, оның тамырына балта шаппай көгере қоймаспыз.</w:t>
        <w:br/>
        <w:t>Бұл енді бұлтартпас шындық, сондықтан оған ешкім дау айта</w:t>
        <w:br/>
        <w:t>қоймас.</w:t>
        <w:br/>
        <w:t>Халықтық сенбілік</w:t>
        <w:br/>
        <w:t>1972 жылдың сәуірі мен мамыр айларының аралығында бір</w:t>
        <w:br/>
        <w:t>адамдай сенбілікке шыққан қала тұрғындары 10 мың ағаш,</w:t>
        <w:br/>
        <w:t>29</w:t>
        <w:br/>
        <w:t>жол тартылады. 1958 жылы жеміс-жидек пен бау-бакша</w:t>
        <w:br/>
        <w:t>өнімдерін сақтайтын база құрылып оның әкімшілігі өз</w:t>
      </w:r>
    </w:p>
    <w:p>
      <w:r>
        <w:t>күшімен қоймаларға жүк түсіріп-тиеу үшін теміржол тартып</w:t>
        <w:br/>
        <w:t>алады. Үштөбе - Матай учаскесінде ДЦ ( диспечерлік</w:t>
        <w:br/>
        <w:t>орталықтандыру - диспетчерская централизация) қондырғысы</w:t>
        <w:br/>
        <w:t>қалана бастайды. Бар жолдар ұзартылады, 1А (қабылдау-</w:t>
        <w:br/>
        <w:t>жөнелту -- приемо-отправочный) теміржолы салынады және</w:t>
        <w:br/>
        <w:t>солтүстік «горловина» толықтай қайта жөндеуден өтеді. 1959</w:t>
        <w:br/>
        <w:t>жылы автоблокировканың пайдалануға берілуіне байланысты</w:t>
        <w:br/>
        <w:t>семафорлар светофорларға алмастырылады</w:t>
        <w:br/>
        <w:t>Жаңарған тұрмыс</w:t>
        <w:br/>
        <w:t>Жергілікті атқарушы орган мен теміржол басшылығы</w:t>
        <w:br/>
        <w:t>Үштөбе станциясы жұмысшыларының тұрмыс жағдайын</w:t>
        <w:br/>
        <w:t>түзеу үшін жылма-жыл шаруашылық тәсілімен тұрғын</w:t>
        <w:br/>
        <w:t>үйлер тұрғызыа бастайды, 1958 жылы осы әдіспен алғашқы</w:t>
        <w:br/>
        <w:t>үй тұрғызылады, ал 1959 - 61 жылдары тұрмысқа қолайлы</w:t>
        <w:br/>
        <w:t>жаңа үйлерден тұратын толыққанды көше де пайда болады.</w:t>
        <w:br/>
        <w:t>Жүк тасымалдау айналымы да бірнеше есеге артады. Егер</w:t>
        <w:br/>
        <w:t>1954 жылы жылдық жүк тису көрсеткіші 2214 вагон болса,</w:t>
        <w:br/>
        <w:t>1960 жылы ол 11200 вагонға жетеді. Соңғы үлгідегі құрал</w:t>
        <w:br/>
        <w:t>жабдықтармен жабдықталған теміржол ауруханасы да</w:t>
        <w:br/>
        <w:t>тұрғындардың көңілінен шығатындай жақсы жұмыс істейді.</w:t>
        <w:br/>
        <w:t>Денсаулығы сыр берген жандарға жоғары бішімді 15 дәрігер</w:t>
        <w:br/>
        <w:t>қызмет көрсетеді.</w:t>
        <w:br/>
        <w:t>1957 жылы автокөлікті бақылау пупкті де пайдалануға</w:t>
        <w:br/>
        <w:t>беріледі.</w:t>
        <w:br/>
        <w:t>1959жылғы жүргізілген мемлекеттік санақ бойынша ауданға</w:t>
        <w:br/>
        <w:t>44 мың адам қоныс тепкен екен, соның ішінде қазақтарың</w:t>
        <w:br/>
        <w:t>үлесі 22 пайыз ғана болыпты, орыс ұлты 41 пайызды құраған,</w:t>
        <w:br/>
        <w:t>яғни сырттан келгендердің ағыны қатты болғанға ұқсайды.</w:t>
        <w:br/>
        <w:t>Бүгінде жергілікті ұлт саны жөнінен басымдыққа ие, соған</w:t>
        <w:br/>
        <w:t>орай өзіне тиесілі тарихи миссиясын орындауы қажет, яғни</w:t>
        <w:br/>
        <w:t>ұлттық мүддесін жүзеге асыруы тиіс. )</w:t>
        <w:br/>
        <w:t>25</w:t>
        <w:br/>
        <w:t>Адам бойына имандылық отын ұялататын, қайрымдылық</w:t>
        <w:br/>
        <w:t>пен мейірімділіктің шапағатын шашатын рухани орын ауыл</w:t>
        <w:br/>
        <w:t>тұрғындарының өміріне елеулі өзгерістер әкеліп, ендігі</w:t>
        <w:br/>
        <w:t>еңбектеген бала мен еңкейген кәріге дейін имандылық</w:t>
        <w:br/>
        <w:t>әлеміне бет бұрса деген ойға еріксіз келеді екенсің. Шара</w:t>
        <w:br/>
        <w:t>соңынан жиналған қауымға Үштөбе қаласының «Бақыт и</w:t>
        <w:br/>
        <w:t>К» мейрамханасы мен Қанабек ауылының мәдениет үйінде</w:t>
        <w:br/>
        <w:t>«құдайы тамақ берілді».</w:t>
        <w:br/>
        <w:t>Кермаралдай керіліп сіз тұрғанда...</w:t>
        <w:br/>
        <w:t>Даласына мал, сағасына ел қаптаған Қараталдың торқалы</w:t>
        <w:br/>
        <w:t>тойы түс ауа Үштөбенің мәдениет үйінде жалғасты. Мереке</w:t>
        <w:br/>
        <w:t>қарсаңындалғымдықжөндеуден өткен өнерошағының сахнасы</w:t>
        <w:br/>
        <w:t>мен көрермендер залы құлпырып кеткендей әсер қалдырды.</w:t>
        <w:br/>
        <w:t>Түрлі-түсті қымбат матадан тігілген сахна киімдері мен артқы</w:t>
        <w:br/>
        <w:t>қабырғаны жабатын гүл суреттерімен көмкерілген ақшыл</w:t>
        <w:br/>
        <w:t>перде және таза жамылғы кигізілген жұмсақ орындықтар</w:t>
        <w:br/>
        <w:t>мен еденге төселген қалы кілемдей ковроландар бірден көзге</w:t>
        <w:br/>
        <w:t>оттай басылды. Айтыстың алғы сөзін өңіріміздің көшін өрге</w:t>
        <w:br/>
        <w:t>сүйреп, іргелі істерге бұрытт жүрген аудан әкімінің орынбасары</w:t>
        <w:br/>
        <w:t>Қ.Бисембаев жеткізді. Ол мәдениетіміз бен өнеріміздің және</w:t>
        <w:br/>
        <w:t>әдебиетіміздің әсу жолына дәйектілікпен шолу жасап, залға</w:t>
      </w:r>
    </w:p>
    <w:p>
      <w:r>
        <w:t>лықа толы көкрерменнің көңілін дөп басты. Кіріспе сөздің</w:t>
        <w:br/>
        <w:t>артын ала жыр әлемінде жасындай жарқылдап, ел қошаметінс</w:t>
        <w:br/>
        <w:t>бөленген, салмакты ойлары мен сөз маржандарын төгіп, жыр</w:t>
        <w:br/>
        <w:t>сүйер қауымның жүрегіне жол тауып жүрген ақындарды</w:t>
        <w:br/>
        <w:t>қалың көпшілік зор ықыласпен, толассыз шапалақ ұрып қарсы</w:t>
        <w:br/>
        <w:t>алды. Алыстан аг арылтып келген он екі жыр жампозы алты</w:t>
        <w:br/>
        <w:t>жұп құрып айтысқа түсті. Алғашқы күнгі айтыста әсіресе</w:t>
        <w:br/>
        <w:t>қазақ мәдениетінің бесігі Семей қаласынан келген қылықты</w:t>
        <w:br/>
        <w:t>да құлықты Қарлығаш Әбубәкірова мен Талдықорғандық жас</w:t>
        <w:br/>
        <w:t>пері Жандарбек Бұлғақовтың арасындағы айтыс қызықты</w:t>
        <w:br/>
        <w:t>болды. Жеңге мен қайын арасындағы классикалық үлгіде</w:t>
        <w:br/>
        <w:t>өрбіген бәсеке баршаның айызын қандырды десек артық</w:t>
        <w:br/>
        <w:t>айтқандық болмас. «Кер маралдай керіліп сіз тұрғанда,</w:t>
        <w:br/>
        <w:t>34</w:t>
        <w:br/>
        <w:t>Ауылшаруашылығы ғылымының докторы, енбек ардагері</w:t>
        <w:br/>
        <w:t>Н.А.Пак пен қарымды қаламгер, майтанман журналист,</w:t>
        <w:br/>
        <w:t>сөз өнерінің көрнекті өкілі, жерлесіміз Несіп Жүнісбаев та</w:t>
        <w:br/>
        <w:t>жүрекжарды лебіздерін ортаға салды.</w:t>
        <w:br/>
        <w:t>Ауданның әлеуметтік саласының өсіп өркендеуіне үлес</w:t>
        <w:br/>
        <w:t>қосып, қоғамдық-саяси өмірінде зор белсенділік танытып</w:t>
        <w:br/>
        <w:t>жүрген «Қаратал» газетінің редакторы, ҚР «Құрметті</w:t>
        <w:br/>
        <w:t>журналисі», бірнешекітаптардын авторы Мәкен Өсербаева мен</w:t>
        <w:br/>
        <w:t>мәдениетжәнетілдердідамыту бөлімініңбасмаманы, ауданның</w:t>
        <w:br/>
        <w:t>70 және 80 жылдық торқалы тойларына арнап «Қаратал -</w:t>
        <w:br/>
        <w:t>күндіз күміс, түнде алтын», «Қасиетті Қаратал» кітаптарын</w:t>
        <w:br/>
        <w:t>жазған Қараша Қараманға аудан әкімінің ұсынысымен және</w:t>
        <w:br/>
        <w:t>маслихаттың шешімімен «Қаратал ауданының құрметті</w:t>
        <w:br/>
        <w:t>азаматы» ататқтары берілді. 20 отбасы адам өміріндегі елеулі</w:t>
        <w:br/>
        <w:t>оқиға болып табылатын қоныс тойын тойлады. Соның сегізіне</w:t>
        <w:br/>
        <w:t>(отау иелеріне, жас мамандарға) пәтер кілттері ұстатылды.</w:t>
        <w:br/>
        <w:t>Оны облыс әкімі өз қолымен тапсырды.</w:t>
        <w:br/>
        <w:t>Өлке тарихы</w:t>
        <w:br/>
        <w:t>Құттықтаулар мен марапаттау тасқыны аяқталысымен</w:t>
        <w:br/>
        <w:t>Б.Римова атындағы облыстық драма театры мен аудан</w:t>
        <w:br/>
        <w:t>өнерпаздарының бірлесіп дайындаған «Аудан тарихы-ел</w:t>
        <w:br/>
        <w:t>тағдыры» атты койылымы жүрт назарына ұсынылды.</w:t>
        <w:br/>
        <w:t>Тарихтың арғысы мен бергісінен сыр шерткен қойылым</w:t>
        <w:br/>
        <w:t>5 көріністен тұрды. Халқы үшін жаралған Ескелді, Балпық</w:t>
        <w:br/>
        <w:t>бастаған көштің Сырдарияның бойынан, Қазалының ойынан</w:t>
        <w:br/>
        <w:t>Қараталдынң жағасына, Үтітөбенің баурайына тамыр жіберіп</w:t>
        <w:br/>
        <w:t>қанат жаюы, дарынды инженер Мұхаметжан Тынышбаевтың</w:t>
        <w:br/>
        <w:t>жетекшілігімен Түрксіб теміржолының салынуы, Үштөбе</w:t>
        <w:br/>
        <w:t>станциясы казығының қағылуы, Отан соғысының басталып</w:t>
        <w:br/>
        <w:t>ер-азаматтардың майданға аттанып ерліктің үлгісін көрсетуі,</w:t>
        <w:br/>
        <w:t>сұрапыл шайқастардан кейінгі бейбіт еңбек көріністері, бүгінгі</w:t>
        <w:br/>
        <w:t>жеткен биіктер, достығы мен ынтымағы жарасқан халықтың</w:t>
        <w:br/>
        <w:t>тірлігі кәсіпқой әртістер мен әуесқой өнерпаздардың күшімен</w:t>
        <w:br/>
        <w:t>нанымды көрсетілді. Көріністерге көңілдері толған ел</w:t>
        <w:br/>
        <w:t>36</w:t>
        <w:br/>
        <w:t>Үштөбе тұрмыс қажетін өтеу комбинаты Қаратал тігін</w:t>
      </w:r>
    </w:p>
    <w:p>
      <w:r>
        <w:t>фабрикасымен біріктіріліп «Қаратал аудандық өнеркәсіп</w:t>
        <w:br/>
        <w:t>комбинаты» атауымен тұрғындарға қызмет көрсетеді.</w:t>
        <w:br/>
        <w:t>1961 жылдың қазан айында. Үштөбе кенті жоғары атқарушы</w:t>
        <w:br/>
        <w:t>орган -Үкімет шешімімен аудандық басқарудағы қала атауына</w:t>
        <w:br/>
        <w:t>не болады.</w:t>
        <w:br/>
        <w:t>1962жылы Сталинауылдық советі Кироватауына өзгертіледі,</w:t>
        <w:br/>
        <w:t>ал Қарашыған ауылдық советі Қарағанды облысы Балхаш</w:t>
        <w:br/>
        <w:t>қалалық советінің әкімшілік-аумақтық басқаруына өтеді.</w:t>
        <w:br/>
        <w:t>Алын фабрика</w:t>
        <w:br/>
        <w:t>1963 жылы Қаратал құрылыс материалдары заводының</w:t>
        <w:br/>
        <w:t>базасында СССР-дің Орман және ағаш өңдеу министрлігіне</w:t>
        <w:br/>
        <w:t>қарасты Үштөбе киізүй жасау фабрикасы шаңырағын көтереді.</w:t>
        <w:br/>
        <w:t>Осы жылдан бастап алып фабрика бүкіл Одаққа танылады.</w:t>
        <w:br/>
        <w:t>Оның шығарған өнімі көрші Орта Азия елдеріне, қиыр</w:t>
        <w:br/>
        <w:t>шеттегі Тундраға, таулары аспанмен тілдескен Кавказға т.б.</w:t>
        <w:br/>
        <w:t>аймақтарға, алыс шет елдерге таралады. 1970-80 жылдары</w:t>
        <w:br/>
        <w:t>айтулы өндіріс ошағы жылына 15000 қазақ үйін шығаруға қол</w:t>
        <w:br/>
        <w:t>жеткізеді. Фабриканың тізгінін ұстап қазығын қаққан, оның</w:t>
        <w:br/>
        <w:t>шарықтауына өлшеусіз үлес косып шырқау шыңына жеткізген</w:t>
        <w:br/>
        <w:t>(күйреуінің де куәсі болған) Төкен Сәсенұлы Құсмолданов еді.</w:t>
        <w:br/>
        <w:t>Асыл азамат бұл жолда бұршақтап тер төкті, оны көзіміз көрді.</w:t>
        <w:br/>
        <w:t>Өндірістің тоқырауын аса ауыр қабылдаған Төкең құса болып</w:t>
        <w:br/>
        <w:t>бұл өмірден өтті. Міне осындай алып өндіріс орнының бүгінде</w:t>
        <w:br/>
        <w:t>ізі жоқ десе болады. Жаңа өндірістік қатынастар, экономикалық</w:t>
        <w:br/>
        <w:t>заңдылықтар өз дегенін істеуде, ақыры қайырлы болсын дейік.</w:t>
        <w:br/>
        <w:t>Совхоз құрылымы</w:t>
        <w:br/>
        <w:t>1962жылы «Қаратал», «Правдагазеті»атындағы, 1963 жылы</w:t>
        <w:br/>
        <w:t>Абай, Кәлпе, Қоржынкөл, Үштөбе совхоздары құрылады.</w:t>
        <w:br/>
        <w:t>Осы жылдардан бастап советтік атауға ие шаруашылықтар</w:t>
        <w:br/>
        <w:t>колхоздарды ығыстыруға бет алады.</w:t>
        <w:br/>
        <w:t>1964 жылы Совминге қарасты мал өнеркәсібі бас</w:t>
        <w:br/>
        <w:t>басқармасының «Бірінші май» және «Новый мир» совхоздары</w:t>
        <w:br/>
        <w:t>құрылады. Олар мал бордақылауды өндірістік жолға қояды.</w:t>
        <w:br/>
        <w:t>27</w:t>
        <w:br/>
        <w:t>Бәйшегір ауылының үкілеген тұлпары «Шамшырақ» (ат несі</w:t>
        <w:br/>
        <w:t>Ақылбай Ақперлинов) бір жас жылқыны иесінің жетегіне</w:t>
        <w:br/>
        <w:t>берді. Жамбыл ауданының «Селі» 3-ші келіп иесінің қалтасына</w:t>
        <w:br/>
        <w:t>100 мың теңгені салғызды.</w:t>
        <w:br/>
        <w:t>Аламан 22 шақырымға жіберілді. Дода аса шиеленісті</w:t>
        <w:br/>
        <w:t>жағдайда өрбіді, тек соңғы айналымның тура жолында ғана</w:t>
        <w:br/>
        <w:t>бәйге тағдыры шешілді. «Ылдидан салса төске озар» екі тұлпар</w:t>
        <w:br/>
        <w:t>мәре сызығына үзеңгілесе, ауыздықтаса, қатарласа келді.</w:t>
        <w:br/>
        <w:t>5-6 метр қалғанда алаң иесі Бақыт Смаиловтың сәйгүлігі сәл</w:t>
        <w:br/>
        <w:t>басымдық танытып, «Джип» автокөлігіне иелік етті. Қарасай</w:t>
        <w:br/>
        <w:t>ауданының шабандозы А.Дәненов Ваз-2107 автокөлігімен</w:t>
        <w:br/>
        <w:t>марапатталды. 3-ші орынға табан тіреген қараталдық</w:t>
        <w:br/>
        <w:t>Н.Сұлтанбаев 240 мың тенгені олжаласа, 4-ші орынды</w:t>
        <w:br/>
        <w:t>неленген көксулық Данияр бір бас жылқыны жетегіне алды.</w:t>
        <w:br/>
        <w:t>5,6,7 орындардан көрінген семейлік, сарқандық, ескелділік</w:t>
        <w:br/>
        <w:t>шабандоздарға тиесінше 120,60 мың теңге және түрлі-түсті</w:t>
        <w:br/>
        <w:t>теледидар сыйға тартылды.</w:t>
      </w:r>
    </w:p>
    <w:p>
      <w:r>
        <w:t>Палуандар тау соққандай майдандасты</w:t>
        <w:br/>
        <w:t>«Қаратал суың тұнық, жерің жазық, алады ерінбеген</w:t>
        <w:br/>
        <w:t>алтын қазып» деп, туған жерін мадақтаған қараталдықтар</w:t>
        <w:br/>
        <w:t>ат шаптырумен қатар палуан да күрестірді. Сахна төріне</w:t>
        <w:br/>
        <w:t>жайылған боз кілемге тойдың «түйе палуанын» анықтау</w:t>
        <w:br/>
        <w:t>үшін талай тартыстарда «жасанған жауға қол салған, ортадан</w:t>
        <w:br/>
        <w:t>ойып жол салған» арыстан кеуде, апайтөс жігіттер мен бұқа</w:t>
        <w:br/>
        <w:t>мойын, бура сан палуандар балақтарын түрініп, білектерін</w:t>
        <w:br/>
        <w:t>сыбанып шықты. Ұзын саны 17 болған спорттпылар өзара</w:t>
        <w:br/>
        <w:t>белдесулерде тау соққандай майдандасты. Олардың арасында</w:t>
        <w:br/>
        <w:t>Алтайдың мұзбалақ тауларының етегінен келген, қазақ елінің</w:t>
        <w:br/>
        <w:t>мықты палуандары, кезінде өл чемпиондары атанған шығыс-</w:t>
        <w:br/>
        <w:t>қазақстандықтар Қуаныш Салықбаев пең Шалқар Жоламанов</w:t>
        <w:br/>
        <w:t>та болды. Танымал жаттықтырушы, белгілі бапкер Нұрбай</w:t>
        <w:br/>
        <w:t>Жармұхаметов төрелік еткен бәсекелер әділ өтті. Алып</w:t>
        <w:br/>
        <w:t>та, шалып та жығатын палуандар бір бірімен арыстандай</w:t>
        <w:br/>
        <w:t>арпалысып, жолбарыстай жұлмаласты. Нәтижесінде мықтылар</w:t>
        <w:br/>
        <w:t>38</w:t>
        <w:br/>
        <w:t>көңілім неге өршімей еңістейді» ден үздігіп, ғашықтық сыңай</w:t>
        <w:br/>
        <w:t>білдірген боз балаға, жастың да, жасамыстың да жүрегіне</w:t>
        <w:br/>
        <w:t>шоқ сала білетін, көрікті жүзі көз сүйсіндіретін, толған айдай</w:t>
        <w:br/>
        <w:t>толықсыған келіншек «абайла, көрсе қызарлыққа салынба,</w:t>
        <w:br/>
        <w:t>иесі бар біреудің бақшасына түсем деп жұдырыққа жығылып</w:t>
        <w:br/>
        <w:t>қалып жүрме», -деп назды уәжбен жауап қайтара білді.</w:t>
        <w:br/>
        <w:t>«Өнеріңді аяма жастық шақта, әр күнің бір жылға тең</w:t>
        <w:br/>
        <w:t>ойнап күлген» деп өздерін желпіндірген ақындар көрермендер</w:t>
        <w:br/>
        <w:t>көңілін бір серпілтіп тастады.</w:t>
        <w:br/>
        <w:t>Қыры-алтын, тасы-күміс, ағашы-жез</w:t>
        <w:br/>
        <w:t>Тойдың ресми ашылуы 18 қазан күні дала төсінде өтті.</w:t>
        <w:br/>
        <w:t>Ұлттық нақышпен тігілген киіз үйлер, әшекейлеп орнатылған</w:t>
        <w:br/>
        <w:t>сахна мен сыйлы қонақтарға арнайы тігілген (хан шатыры</w:t>
        <w:br/>
        <w:t>іспеттес) ақ орда, әулие-би бабаларымыздың және Социалистік</w:t>
        <w:br/>
        <w:t>Еңбек Ерлері мен Кеңес Одағы батырларының суреттерінен</w:t>
        <w:br/>
        <w:t>тұратын құрмет аллеясы, қызылды-жасылды жалаулар, түрлі-</w:t>
        <w:br/>
        <w:t>түсті бояулар, сәнмен киініп мерекелік күйге бөленген, сейіл-</w:t>
        <w:br/>
        <w:t>серуен кұрған қалың көпшілік той салтанатын арттыра түсті.</w:t>
        <w:br/>
        <w:t>Күй күмбірлеп, он тамылжып тұрды. «Мекенім табиғатың</w:t>
        <w:br/>
        <w:t>қандай көркем, қарайды күн күлімдеп мөлдір көктен, сайраса</w:t>
        <w:br/>
        <w:t>ну тоғайдан ақын бұлбұл, аймалар қыр самалы сүйіп беттен»</w:t>
        <w:br/>
        <w:t>дегендей, ауа райы да қара күзге тән тосын мінезін танытпай</w:t>
        <w:br/>
        <w:t>шуақты сәулесін молынан төгіп, жанды жадырата түсті.</w:t>
        <w:br/>
        <w:t>Өрісте малы, төскейде егіні жайқалған, қыры-алты, тасы-</w:t>
        <w:br/>
        <w:t>күміс,ағашы-жез, суы-еркек қойдың сорпасындай бал татитын</w:t>
        <w:br/>
        <w:t>ауданымыздың торқалы тойының мерекелік құттықтау сөзін ел</w:t>
        <w:br/>
        <w:t>иесі Қ.Ө.Медеуов айтты. Сан қатпарлы тарихы бар өңіріміздің</w:t>
        <w:br/>
        <w:t>80 жылдык жолына тереңнен талдау жасап, әр кезеңнің</w:t>
        <w:br/>
        <w:t>экономика мен әлеуметтік,өнерменспортсаласындағы жарқын</w:t>
        <w:br/>
        <w:t>тұлғаларын атап өтіп, кең көлемде баяндама жасады. Жетісу</w:t>
        <w:br/>
        <w:t>елінің көшбасшысы С.Ә.Үмбетов Қараталдың алар орнының</w:t>
        <w:br/>
        <w:t>айрықша екенін атай келіп, ел-жұртқа ізгі тілегін арнады.</w:t>
        <w:br/>
        <w:t>Сенатор Ж.Жексенбінов Қазақстан Республикасы Парламенті</w:t>
        <w:br/>
        <w:t>Сенатының төрағасы Қ.К.Тоқаевтың құттықтауын жеткізді.</w:t>
      </w:r>
    </w:p>
    <w:p>
      <w:r>
        <w:t>35</w:t>
        <w:br/>
        <w:t>дүркірете қол соғып, өнерпаздарға ризашылықтарын білдірді.</w:t>
        <w:br/>
        <w:t>Қойылымға өздерін жақсы қырынан танытқан Жаңаталап,</w:t>
        <w:br/>
        <w:t>Оян және Хо 13 мектептердің мұғалімдері мен оқушылары</w:t>
        <w:br/>
        <w:t>қатысты.</w:t>
        <w:br/>
        <w:t>Шырқашы шаршы топта шарықтатып...</w:t>
        <w:br/>
        <w:t>Мерекелік концертті «Шырқашы шаршы топта шарықтатып,</w:t>
        <w:br/>
        <w:t>талай жұрт таң-тамаша қалғандай қып» деп есімі елге танымал</w:t>
        <w:br/>
        <w:t>әнші-композитор, «Қазақконцерт» бірлестігінің басшысы,</w:t>
        <w:br/>
        <w:t>ҚР еңбегі сіңген мәдениет қайраткері Алтынбек Қоразбаев</w:t>
        <w:br/>
        <w:t>бастаған белгілі әншілер Сембек Жұмағалиев, Сүлеймен</w:t>
        <w:br/>
        <w:t>Ибрагимов, Айжан Нұрмағамбетова, жас әнші Бибігүл</w:t>
        <w:br/>
        <w:t>Қалыхан, таланты биші Гүлнәр Нұрсұлтан қоштаған топ</w:t>
        <w:br/>
        <w:t>ашты. Олардан тізгінді Алматы облыстық филармониясының</w:t>
        <w:br/>
        <w:t>ұлт аспаптар оркестрі мен әнші, бишілері алып, өнерлерін</w:t>
        <w:br/>
        <w:t>ортаға салған соң, кезекті Алматыдан Кенжемұрат Дүкенбаев</w:t>
        <w:br/>
        <w:t>бастап келген әртістердің еншісіне берді. Бұл лектің өнерін</w:t>
        <w:br/>
        <w:t>кешкілік қазақ эстрадасының жас жұлдыздары жалғастырды.</w:t>
        <w:br/>
        <w:t>Екінші бір сахнада аудан өнерпаздары да шеттеп қалмай ән</w:t>
        <w:br/>
        <w:t>мен күйдің тиегін ағытып! жатты. Ән әуені ешбір толастаған</w:t>
        <w:br/>
        <w:t>жоқ, күн ұясына қонғанша қалықтап тұрды.</w:t>
        <w:br/>
        <w:t>«Жүзден жүйрік, мыңнан тұлпар»</w:t>
        <w:br/>
        <w:t>«Жігіті Қараталдың сылқым сері, думан-той, ойын-күлкі</w:t>
        <w:br/>
        <w:t>жүрген жері, құлып тайдай асыр сап ойнақтаған, әркімнің</w:t>
        <w:br/>
        <w:t>өзіне ыстық туған жері» деген қараталдықтар бәйге көрігін</w:t>
        <w:br/>
        <w:t>Жаңаталап ауылының сыртындағы атшабарда қыздырды.</w:t>
        <w:br/>
        <w:t>Құнан бәйгеде 20 сәйгүлік көмбеден қысыр емген тайдай</w:t>
        <w:br/>
        <w:t>жұтынып шығып сүтпісірім уақытта мәреден көрінді. Жамбыл</w:t>
        <w:br/>
        <w:t>ауданының күрең «Сарматы» 1-ші келіп, иесінің тақымын</w:t>
        <w:br/>
        <w:t>Ваз-2107 автокөлігіне тигізді. 2-ші орынды Сарқан ауданының</w:t>
        <w:br/>
        <w:t>«Ызғары» тізгіндеді. 3-ші жүлде 60 мың теңге Қаратал</w:t>
        <w:br/>
        <w:t>ауданының жүйрігі «Ханшайымның» иесіне бұйырды.</w:t>
        <w:br/>
        <w:t>16 шақырымға шабылған топ бәйгеде қараталдық тұлпар</w:t>
        <w:br/>
        <w:t>«Талшынының» бағы жанды. Ат иесі Нурдин Сейдаханов</w:t>
        <w:br/>
        <w:t>«Лада-Калина» автокөлігін мінді. 2-ші орынға қол жеткізген</w:t>
        <w:br/>
        <w:t>37</w:t>
        <w:br/>
        <w:t>Торқалы той</w:t>
        <w:br/>
        <w:t>ҚАРАТАЛ - АТА ҚОНЫС ЖЕРІМ МЕНІҢ</w:t>
        <w:br/>
        <w:t>«Құлын тайдай асыр сап ойнақтаған әркімнің өзіне ыстық</w:t>
        <w:br/>
        <w:t>туған жері» дегендей, ауданымыздың 80 жылдык торқалы тойы</w:t>
        <w:br/>
        <w:t>да тарих қойнауына кетті. Сонау 1928 жылдың қаңтарында</w:t>
        <w:br/>
        <w:t>шаңырақ көтерген өлкеміз содан бері небір қиын-қыстау</w:t>
        <w:br/>
        <w:t>күндер мен жарқын сәттерді бастан өткерді.</w:t>
        <w:br/>
        <w:t>Көп бала көгергенімізге жақсы</w:t>
        <w:br/>
        <w:t>Торқалы төй 17 қазан күні ұрпаққа әлемнің жарығын</w:t>
        <w:br/>
        <w:t>сыйлаған алтын құрсақ аналарымыздың және демографиялық</w:t>
        <w:br/>
        <w:t>дүмпуге үлес қосып, өмірге су періштесіндей таза, таңғы</w:t>
      </w:r>
    </w:p>
    <w:p>
      <w:r>
        <w:t>шықтай мөлдір нәрестелерді дүниеге әкелетін, үкідей</w:t>
        <w:br/>
        <w:t>үлпілдеген келіндеріміздің хан сарайындай ақбоз үйі -</w:t>
        <w:br/>
        <w:t>перзентхана ғимаратының ашылуымен басталды. Толықтай</w:t>
        <w:br/>
        <w:t>күрделі жөндеуден өткізілген су жаңа нысан аурухананың</w:t>
        <w:br/>
        <w:t>ажарын аша түсіпті. Кеуіп үлгірмеген сыртқы бояулары әсем</w:t>
        <w:br/>
        <w:t>көрінеді екен. «Балалы үй - базар...» деп алғашқы құттықтау</w:t>
        <w:br/>
        <w:t>сөзді Алматы облысы әкімінің орынбасары Б.Д.Тәкенов</w:t>
        <w:br/>
        <w:t>жеткізді. Қазақстан Республикасы Парламентінің сенаторы</w:t>
        <w:br/>
        <w:t>Ж.Б.Жексембінов, Қаратал ауданының әкімі Қ.Ө.Медеуов,</w:t>
        <w:br/>
        <w:t>көп балалы, алтын құрсақ ана, «Алтын алқа» белгісінің</w:t>
        <w:br/>
        <w:t>иегері Рахима Мұхамадиева, облыстық денсаулық сақтау</w:t>
        <w:br/>
        <w:t>департаменті бастығының орынбасары С.Р.Құсмолданова,</w:t>
        <w:br/>
        <w:t>аурухананың бас дәрігері Р.Тэпенов, перзентхана меңгерушісі</w:t>
        <w:br/>
        <w:t>С.Дихамбаевада жиналған қауымға өз тілектерін білдірді.</w:t>
        <w:br/>
        <w:t>«Жігіттің алған жары жақсы болса, алдынан аққу ұшып,</w:t>
        <w:br/>
        <w:t>қаз қанқылдар» деген, осындай аяулы жар, шаңырақтағы</w:t>
        <w:br/>
        <w:t>береке-бірліктің ұйытқысы, сыйластықтың қазығы, «Көп</w:t>
        <w:br/>
        <w:t>бала көгергенімізге жақсы» қағидасын ұстанған қымбатты</w:t>
        <w:br/>
        <w:t>аналарымыз бен көз қуаныштарымыз сәбилеріміздің жанарып</w:t>
        <w:br/>
        <w:t>жаңғырған ғимаратының көгілдір лентасын Б.Тәкенов пен</w:t>
        <w:br/>
        <w:t>Ж.Жексембінов қиды. Шашу шашылып, жұрт таратылған</w:t>
        <w:br/>
        <w:t>32</w:t>
        <w:br/>
        <w:t>Тойды ұйымдастырудағы ерен ецбектері үшін мәдениет</w:t>
        <w:br/>
        <w:t>және тілдерді дамыту (Ж.Теберіков) және ауыл шаруашылық</w:t>
        <w:br/>
        <w:t>бөлімдері (Ж.Тасыбаев) автокөліктермен марапатталды.</w:t>
        <w:br/>
        <w:t>Сонымен халықтық сипат алған дүркіреген той да өтті. Ел</w:t>
        <w:br/>
        <w:t>ризашылықпен тарасты деп ойлаймыз. Тойдың жоғары</w:t>
        <w:br/>
        <w:t>деңгейде өтуіне ұйымдастыру комитетінің төрағасы</w:t>
        <w:br/>
        <w:t>Қ.Бисембаев басқарған топ ұшан-теңіз еңбек етті. Оны ел</w:t>
        <w:br/>
        <w:t>көрді. Кем-кетік жерлері де болған шығар, бірақ ол алынған</w:t>
        <w:br/>
        <w:t>биікті аласартын, жеткен жетістіктерді көмескілей алмайды.</w:t>
        <w:br/>
        <w:t>Қазан 2008 жыл</w:t>
        <w:br/>
        <w:t>41</w:t>
        <w:br/>
        <w:t>қызмет істеген, үлгі-өнегесін көрген әкімдік қызметкері</w:t>
        <w:br/>
        <w:t>Барқыт Мырзабаева.</w:t>
        <w:br/>
        <w:t>Соғыстың кесапат сергелдеңінен дүниенің төрт бұрышын</w:t>
        <w:br/>
        <w:t>аралаған мұзбалаққыран бүгіндеотбасында 6 бала, 1 7немере,4</w:t>
        <w:br/>
        <w:t>шөберенің ортасында нардай шөгіп отыр. Аяққа жетліс батпан</w:t>
        <w:br/>
        <w:t>кісен түсірген кәрілікке мойын ұсынбай қоғамдық жұмысқа да</w:t>
        <w:br/>
        <w:t>араласып, елдегі оқиғаларға да өз көзқарасын білдіріп қояды.</w:t>
        <w:br/>
        <w:t>60 жындық мереке қарсанында тарланбоз жауынгерге ұзақ</w:t>
        <w:br/>
        <w:t>ғұмыр, ұрпағының жан жылуын, аялы алақанын тілейік.</w:t>
        <w:br/>
        <w:t>Қаңтар 2005 жыл</w:t>
        <w:br/>
        <w:t>56</w:t>
        <w:br/>
        <w:t>Жүріс-тұрысы биязы, көркіне ақылы сай, көргенді жерден</w:t>
      </w:r>
    </w:p>
    <w:p>
      <w:r>
        <w:t>тәрбие алған Шынсұлу түскен жеріне құлықты келін, адал жар</w:t>
        <w:br/>
        <w:t>болыпты. Берекелі, қонақжай шаңыраққа қызыр қонып, бақ</w:t>
        <w:br/>
        <w:t>дарыпты. Бір жылдан соң, Тоғысбай құдасымен келісе отырып,</w:t>
        <w:br/>
        <w:t>тораңқұлық деген жерде (Қараталдың оң жағында Үшкөлге</w:t>
        <w:br/>
        <w:t>қарай 25-30 шақырым) үй-жай салып төңірегін әдемілеп</w:t>
        <w:br/>
        <w:t>қоршапты (сол маңайда Доңқұдық, Қарақұдық, Шаңқұдық,</w:t>
        <w:br/>
        <w:t>Басшоқы, Қаражырық атты жер атаулары бар). Әрі бұл мекен</w:t>
        <w:br/>
        <w:t>екі ел арасында шекара сызығы саналыпты. Шатырлатып</w:t>
        <w:br/>
        <w:t>кең сарайдай ғып салынған зәулім жай - «Тоғысбайдың кк</w:t>
        <w:br/>
        <w:t>үйі» деген атаумен ел ішіне таралады. Изен-жусаны аңқыған,</w:t>
        <w:br/>
        <w:t>еркек шөбі жайқалған даланың сай-саласына мыңғырған қой,</w:t>
        <w:br/>
        <w:t>жүздеген үйіржылқытолыпты. Тұнық бұлақтың жағасын игеру</w:t>
        <w:br/>
        <w:t>үшін, ұйғыр бауырларды көшіріп әкеліп, қоныстандырған.</w:t>
        <w:br/>
        <w:t>Олар бау-бақша салып, қауын-қарбыз өсірген. Ел іші ұрлық-</w:t>
        <w:br/>
        <w:t>қарлықтан арылып, зорлық-зомбылық келмеске кеткен.</w:t>
        <w:br/>
        <w:t>Тоғысбай билік пен байлықты қатар ұстап ел-жұртымен бірге</w:t>
        <w:br/>
        <w:t>мамыражай күй кешіпті.</w:t>
        <w:br/>
        <w:t>«Бақ пен сордың арасы бір-ақ тұтам» дегендей қазақ</w:t>
        <w:br/>
        <w:t>даласын дүрліктірген 1916 жыл да келеді. Николай патша</w:t>
        <w:br/>
        <w:t>қазақты әскердің қара жұмысына таңуға жарлық шығарады.</w:t>
        <w:br/>
        <w:t>Дәл сол жылы Тоғысбай болыстың ажалы жеті, о дүниеге</w:t>
        <w:br/>
        <w:t>сапар шегеді. Орнына үлкен баласы Князь болыс болып</w:t>
        <w:br/>
        <w:t>сайланады. Артынша кеңес үкіметі орнап бай мен болыстың</w:t>
        <w:br/>
        <w:t>басына әңгіртаяқ ойнату басталады. Заманның аяусыз илеуіне</w:t>
        <w:br/>
        <w:t>душар болған Киязьдің басына ноқта салынып сотталады,</w:t>
        <w:br/>
        <w:t>абақтыға қамалады. Сонда жатып ақынжанды жігіт мұң мен</w:t>
        <w:br/>
        <w:t>зарға толы елмен қоштасу өлеңдерін шығарады. (Оның біразы</w:t>
        <w:br/>
        <w:t>Х.Абданбаевта сақтаулы). Олардың мазмұны, сарыны Мәди</w:t>
        <w:br/>
        <w:t>мен Пшанның ән-жырларына ұқсас дейді естіген адамдар.</w:t>
        <w:br/>
        <w:t>Киязь Қаратал ауданындағы бас каналды қазу жұмыстарына</w:t>
        <w:br/>
        <w:t>да шегіледі. Айдау мен темір тордың тар қыспағында азап</w:t>
        <w:br/>
        <w:t>шеккен даланың еркін бөрісі, сал-серісі, көп ұзамай құсадан</w:t>
        <w:br/>
        <w:t>қайтыс болады. Інілері Нияз бен Ояз датүртпекке іліне берген</w:t>
        <w:br/>
        <w:t>43</w:t>
        <w:br/>
        <w:t>Тағылым</w:t>
        <w:br/>
        <w:t>ТОҒЫСБАЙДЫҢ ТОРАҢ ҚҰДЫҒЫ</w:t>
        <w:br/>
        <w:t>Қаратал ауданында көп жылдар бойы оқу-ағарту саласында</w:t>
        <w:br/>
        <w:t>абыройлы қызметатқарған, сексеннің сеңгіріне шыққан, соғыс</w:t>
        <w:br/>
        <w:t>және еңбек ардагері Хасен Абданбаев ақсақалдан естіген</w:t>
        <w:br/>
        <w:t>бір әңгімені көзі қарақты оқырманға жеткізуді жөн көрдім.</w:t>
        <w:br/>
        <w:t>Өткенге көз жүгіртіп тарих тағылымын зерделеу, ғибрат алу</w:t>
        <w:br/>
        <w:t>кімге де болсын қажет шығар</w:t>
        <w:br/>
        <w:t>Ертеректе ХХ ғасырдың басында, қазан төңкерісіне дейін,</w:t>
        <w:br/>
        <w:t>Ақешкі болысына (қаржау, ақтілес, төртқара рулары кірген)</w:t>
        <w:br/>
        <w:t>ақыл-парасаты, таным-түсінігі мол Амандосов Тоғысбай сынды</w:t>
        <w:br/>
        <w:t>азамат болыс болыпты. Найман атаның Матай руларынан</w:t>
        <w:br/>
        <w:t>құралған бұл ел Жалайыр атаның Андас елімен ауылдары</w:t>
        <w:br/>
        <w:t>аралас, қойлары қоралас көрші отырыпты. Ол кезде жер дауы,</w:t>
        <w:br/>
        <w:t>жесір дауы, барымта деген екі ортада ара-тұра көрініс беріп</w:t>
        <w:br/>
        <w:t>тұрса керек. Уақыт әте ол өрши түсіпті. Ұрынарға қара таппай</w:t>
        <w:br/>
        <w:t>жүрген, қаміпысынан қан сорғалаған тентектер, өз пайдасы</w:t>
        <w:br/>
        <w:t>үшін, ағайынарасына ши жүгірткен, жалған намысты арқаланып</w:t>
        <w:br/>
        <w:t>отқа итермелеген әпербақан қулардың айтақтауымен екі елді</w:t>
        <w:br/>
        <w:t>қан қақсатқан. Қоқан-лоқы көрсету, жаға жыртысу, он далада</w:t>
        <w:br/>
        <w:t>енші бөлісе алмай қырғи қабақ өмір сүру елді титықтатқан</w:t>
        <w:br/>
        <w:t>сыңайлы. Содан Тоғысбай ел тыныштығын сақтау ниетімен</w:t>
      </w:r>
    </w:p>
    <w:p>
      <w:r>
        <w:t>«астың дәмін кіргізер тұз емес пе, ел мен елді қосатын қыз емес</w:t>
        <w:br/>
        <w:t>пе» қағидасын ұстанып, өзінің маңдайына күн түсірмей, бетіне</w:t>
        <w:br/>
        <w:t>жел тигізбей мәпелеп өсірген қызы Шынсұлуды, Андас ішіндегі</w:t>
        <w:br/>
        <w:t>Қарақүс, Түктібай байдың баласына «барған жеріңнің бағын</w:t>
        <w:br/>
        <w:t>аш» деп сән-салтанатпен ұзатыпты. Тоғыз қара түйеге алтынмен</w:t>
        <w:br/>
        <w:t>аптап, күміспен күптеп, жібекпен үптеп арнайы дайындаған ақ</w:t>
        <w:br/>
        <w:t>отауды, тоғыздан жасау жасап (әшекей бұйым заттардан бастап,</w:t>
        <w:br/>
        <w:t>қалы кілем, оюлы текемет, көздің ж алатын</w:t>
        <w:br/>
        <w:t>сандық, құс жастық, түйе жүн ерте қымбат балалы қышы</w:t>
        <w:br/>
        <w:t>киімдер, өрнек салған ыдыс-аяқтар т.б.) артып аттандырыпты.</w:t>
        <w:br/>
        <w:t>42</w:t>
        <w:br/>
        <w:t>құрсауды еске алды: «Орыстың биязы өңді жас қызы жансыз</w:t>
        <w:br/>
        <w:t>боп шығып, совет әскерлерінің шоғырланған сәтін, бидай</w:t>
        <w:br/>
        <w:t>алқабында жасырынып отырып, неміс командованиясына</w:t>
        <w:br/>
        <w:t>рациямен шұғыл хабарлапты. Сол-ақ екен, құмырсқаның</w:t>
        <w:br/>
        <w:t>илеуіндей құжынаған әскердің үстіне снарядтар мен миналар</w:t>
        <w:br/>
        <w:t>қарша жауып кетті. Қару-жарақ, жанармай қоймалары өртеніп,</w:t>
        <w:br/>
        <w:t>айнаша төңірек қара түнекке айналды. Қалықтап ұшқан</w:t>
        <w:br/>
        <w:t>самолеттер бомбаларды нөпірлете тастап, жерді жүндей түтіп</w:t>
        <w:br/>
        <w:t>астаң-кестеңін шығарды. Зеңбіректер мен минометтерден</w:t>
        <w:br/>
        <w:t>атылған снарядтар болса құлақты жара гүрс-гүрс жарылып,</w:t>
        <w:br/>
        <w:t>топырақты аспанға шашты. Бауырлай ұшқан штурмовик</w:t>
        <w:br/>
        <w:t>ұшақтар бомбалаумен қатар пулеметтен оқтарды сатырлата</w:t>
        <w:br/>
        <w:t>төкті. Қара дауылдай бораған оқ төбеңнен зуылдағанда</w:t>
        <w:br/>
        <w:t>басыңды көтере алмай, қу жанды шүберекке түйін, жерге кіріп</w:t>
        <w:br/>
        <w:t>кете жаздайды екенсің. Оққа ұшып, құлағандар көз алдыңда</w:t>
        <w:br/>
        <w:t>9 дүниеге аттанып жатқанын көру бойыңды түршіктіріп,</w:t>
        <w:br/>
        <w:t>денеңді суындырып қорқынышты күйге ендіреді екен. Ет</w:t>
        <w:br/>
        <w:t>пісірім уақыттан кейін бе, білмеймін, басымды көтерсем, судай</w:t>
        <w:br/>
        <w:t>сапырылысқан әскер қойдай жамырап, сиырдай мөніреп жан-</w:t>
        <w:br/>
        <w:t>жаққа бас сауғалап қашып барады екен, мен Де қалыспайын</w:t>
        <w:br/>
        <w:t>деп, соңдарынан ілеспекке тырыстым, бірақ аяғым иліктеді,</w:t>
        <w:br/>
        <w:t>артынша не болғаны есімде жоқ», - дейді жампоз жауынгер.</w:t>
        <w:br/>
        <w:t>Төрт сағат толассыз жауған оқтан қалай аман қалғанына</w:t>
        <w:br/>
        <w:t>таң қалады. «Қырық жыл қырғын болса да, ажалды өледі»</w:t>
        <w:br/>
        <w:t>деген осы да. Содан есін госпитальда бірақ жинайды, оң қолы</w:t>
        <w:br/>
        <w:t>жараланып, топырақастында қалғанғаұқсайды. Осылай өлімге</w:t>
        <w:br/>
        <w:t>де бойы қалыптасып, қиындыққа да бірте-бірте көндігіп,</w:t>
        <w:br/>
        <w:t>қорқыныш сезімін де баса білуге үйренеді. Ажал отылан,</w:t>
        <w:br/>
        <w:t>сұрапыл сынақтан аман өткен солдат, көзі қан толған қатыгез</w:t>
        <w:br/>
        <w:t>жаумен шайқаста көрсеткен ерлігі үшін 2-ші дәрежедегі</w:t>
        <w:br/>
        <w:t>Отан соғысы орденімен және көптеген медальдармен</w:t>
        <w:br/>
        <w:t>марапатталады.</w:t>
        <w:br/>
        <w:t>Соғыс аяқталған соң 4 жыл бойы Эльба өзенінің бергі</w:t>
        <w:br/>
        <w:t>жағалауында Виттенбегр қаласында әскери борышын</w:t>
        <w:br/>
        <w:t>47</w:t>
        <w:br/>
        <w:t>Ұлы Отан соғысы</w:t>
        <w:br/>
        <w:t>ТҰҒЫРЫНАН ТАЙМАҒАН ҚЫРАН</w:t>
        <w:br/>
        <w:t>Великие Лукиден басталған жорық</w:t>
        <w:br/>
        <w:t>Кешегіжер-дүниенідүрсілкіндірген сұрапыл соғыста, бүкіл</w:t>
      </w:r>
    </w:p>
    <w:p>
      <w:r>
        <w:t>Европаны қызыл қапа бояған, неміс басқыншыларымен табан</w:t>
        <w:br/>
        <w:t>тіресе айқасып ордасын талқандаған кеңес әскерінің сапында</w:t>
        <w:br/>
        <w:t>қазақстандықтар ерліктің айырықша үлгісін көрсетті. Сол</w:t>
        <w:br/>
        <w:t>даңқты жауынгерлердің арасында жерлесіміз Хасен Абданбаев</w:t>
        <w:br/>
        <w:t>сынды батыр ағамыз да от жалынның ішінде намысты ту ғып</w:t>
        <w:br/>
        <w:t>байлап Отан үшін ауыр күй кешті. Әкелердің ерлігін бүгінгі</w:t>
        <w:br/>
        <w:t>ұрпақ біле жүрсін деген ниетпен, шөккен нардай боп отырған</w:t>
        <w:br/>
        <w:t>қарт қыранмен жолығып, өткенге көз жүгіртіп майдан даласын</w:t>
        <w:br/>
        <w:t>еске алуын өтіндім. Қалың ой құшағына шомған қарт солдат</w:t>
        <w:br/>
        <w:t>бір сәтте басын көтеріп:</w:t>
        <w:br/>
        <w:t>- Балапан басына, тұрымтай тұсына» ұшқан, орыстың ну</w:t>
        <w:br/>
        <w:t>орманы, боз даласы қолына қару алған ерлерге пана болған сол</w:t>
        <w:br/>
        <w:t>заманды құдай сендердің бастарыңа бермесін. Тозақтың отынан,</w:t>
        <w:br/>
        <w:t>өмірдің қыл көпірінен аман келгеніме «тәуба» деймін,- деп</w:t>
        <w:br/>
        <w:t>мазмұны қысқа, ойы тұжырымды әңгімесін бастап кетті. Әсерлі</w:t>
        <w:br/>
        <w:t>баяндаудан түйгенімді қалың оқырманға жеткізуді жөн көрдім.</w:t>
        <w:br/>
        <w:t>Соғыс қарсанында Қоңыр ауылынан келіп, Алматы қаласында</w:t>
        <w:br/>
        <w:t>апасыныңқолындатұрады.Ортамектептің9 класын бітірген соң,</w:t>
        <w:br/>
        <w:t>теміржол училицесіне түсіп, депода жұмыс істейді. Артынша</w:t>
        <w:br/>
        <w:t>Совет Армиясы қатарына шақырылып, авиация училишесінде</w:t>
        <w:br/>
        <w:t>білімалып,самолеттіңарнайыжабдықталғанқондырғыларының</w:t>
        <w:br/>
        <w:t>электро-радио приборлары мамандығын меңгеріп шығады.</w:t>
        <w:br/>
        <w:t>Арманы ұшқыш болу еді, бірақ комиссия мүшелері жүрегіңнің</w:t>
        <w:br/>
        <w:t>ақауы бар деген сылтаумен шеттетеді. (Ол тұста басқа ұлт</w:t>
        <w:br/>
        <w:t>өкілдерін ұшқыштыққа баулу некен-саяқ кездесетін құбылыс</w:t>
        <w:br/>
        <w:t>болған екен). Екі ай мөлшерінде Москва жанындағы Димитров</w:t>
        <w:br/>
        <w:t>қаласында арнайы дайындык маманданудан өтеді. Соғыс өнерін</w:t>
        <w:br/>
        <w:t>үйреніп, әдіс-тәсілдерін меңгереді. 1943 жылы қарашаның қара</w:t>
        <w:br/>
        <w:t>45</w:t>
        <w:br/>
        <w:t>сөз сөйлейді, жауынгерлермен қол алысып амандасады.</w:t>
        <w:br/>
        <w:t>«Сол сәт әлі көз алдымнан кетпейді» дейді қарт жауынгер.</w:t>
        <w:br/>
        <w:t>Айырықша тапсырма</w:t>
        <w:br/>
        <w:t>1945 жылдың тамылжыған тамыз айының бір күнінде</w:t>
        <w:br/>
        <w:t>«сені полк командирі Зворыгин шақырады» деген хабар алады</w:t>
        <w:br/>
        <w:t>ағамыз. Үлкен басшыдан бұйрық келген соң, жан қала ма,</w:t>
        <w:br/>
        <w:t>лезде тездетіп жетіп барады.</w:t>
        <w:br/>
        <w:t>- Жолдас Абданбаев, саған аса жауапты әскери тапсырма</w:t>
        <w:br/>
        <w:t>берейік деп отырмыз, қалай қарайсыз? - дейді подполковник.</w:t>
        <w:br/>
        <w:t>- Орындауға бар күш-жігерімді саламын,- деп қолын</w:t>
        <w:br/>
        <w:t>шекесіне апарып, өкшелерін сарт дегізеді аға сержант.</w:t>
        <w:br/>
        <w:t>- Олай болса генерал Василий Сталинге барамыз, - дейді</w:t>
        <w:br/>
        <w:t>командир. Аты аңызға айналған адамның алдына бару, аюдың</w:t>
        <w:br/>
        <w:t>апанына барумен бірдей екенін сезген Хасекеңнің жүрегі атша</w:t>
        <w:br/>
        <w:t>тулап қоя береді. Дегенмен өзін-өзі қолға алып, жүрек дүрсілін</w:t>
        <w:br/>
        <w:t>басады, аты шулы генералдың алдына келеді. Кең кабинеттің</w:t>
        <w:br/>
        <w:t>төрінде, қабағынан қар жауып, кірпігіне мұз қатқан, аюдай</w:t>
        <w:br/>
        <w:t>қонжиып отырған әскербасы:</w:t>
        <w:br/>
        <w:t>- Сен қай жерденсің? -деп тіл қатады.</w:t>
        <w:br/>
        <w:t>- Алматыданмын, - депжауап береді.</w:t>
        <w:br/>
        <w:t>-А,эначит казах,-депжымия қарайды. Қазакдеген жаужүрек</w:t>
      </w:r>
    </w:p>
    <w:p>
      <w:r>
        <w:t>халық, олар ұрыс даласында фашистермен арыстанша айқасып</w:t>
        <w:br/>
        <w:t>жолбарыстай жұлмаласты, сондықтан мен саған сенемін және</w:t>
        <w:br/>
        <w:t>жауапты тапсырма беремін,. деп алдына қояр міндеттерді</w:t>
        <w:br/>
        <w:t>тізбелейді.Ол: Қызылордақаласыназвакуацияланған Серпухов</w:t>
        <w:br/>
        <w:t>авиация училишесіне 10 самолетті шашауын шығармай</w:t>
        <w:br/>
        <w:t>жеткізу еді. Әрқайсысының бағасы 200 мың сом тұратын,</w:t>
        <w:br/>
        <w:t>барлығы 3 млн. құрайтын стратегиялық жүкті (бірнеше</w:t>
        <w:br/>
        <w:t>колхоздың байлығы екенің командарм баса айтады) мойнына</w:t>
        <w:br/>
        <w:t>жүктейді, сауысқандай сақ болуын, қырағылық танытуын</w:t>
        <w:br/>
        <w:t>шегелеп айтады. Тапсырманы орындағаннан кейін 10 күнге</w:t>
        <w:br/>
        <w:t>үйіне барып аунап-қунап қайтуына рұқсат етеді. Сын сағатта</w:t>
        <w:br/>
        <w:t>салқынқандылық танытқан ағамыз Германиядан Литваның</w:t>
        <w:br/>
        <w:t>Шауляй қаласына жеделдетіп жетеді. Тұтқындағы немістердің</w:t>
        <w:br/>
        <w:t>49</w:t>
        <w:br/>
        <w:t>соң Акешкіден кетіп Үштөбеге орнығады. Бірақ артынша 1937</w:t>
        <w:br/>
        <w:t>жыл келеді, қызыл зұлмат ойраны басталады. Бейкүнә жандар</w:t>
        <w:br/>
        <w:t>қайтадан қудалауға түседі, бастарына қайғы бұлты үйіріледі.</w:t>
        <w:br/>
        <w:t>Үрей мен қорқынышқа толы күндердің бірінде жанашыр</w:t>
        <w:br/>
        <w:t>жаннан хабар келеді: «бүгінгі түні қалсандар ұсталасыңдар,</w:t>
        <w:br/>
        <w:t>сондықтан қашыңдар» деген. Содан айғайынды қоңыр қаз,</w:t>
        <w:br/>
        <w:t>отбастарын тастап, жаяу-жалпылап Қоғалы ауады, орыс</w:t>
        <w:br/>
        <w:t>колхозына жалданып Нияз жылқы бағады, Ояз шопырдың</w:t>
        <w:br/>
        <w:t>оқуын оқиды. Көп кешікпей соғыс өрті тұтанып майданға</w:t>
        <w:br/>
        <w:t>аттанады. Ояз армия-генералын тасиды, Нияз жаяу әскер</w:t>
        <w:br/>
        <w:t>қатарында болады. Екеуі де қан майданнан ерліктің үлгісін</w:t>
        <w:br/>
        <w:t>көрсетіп, орден-медальдарын тағынып, аман-есен оралады, тек</w:t>
        <w:br/>
        <w:t>Нияздың аяғынан жараланғаны болмаса. Әпкелері Шынсұлуды</w:t>
        <w:br/>
        <w:t>сағалап, пана тұтып Красный Восток колхозына орналасады.</w:t>
        <w:br/>
        <w:t>Нияз мал бағып, Ояз машина айдайды. Бала-шағаларын өсіріп</w:t>
        <w:br/>
        <w:t>отбастарымен тату-тәтті өмір сүреді.</w:t>
        <w:br/>
        <w:t>1996 жылы Ояз көрегенділік танытып ағайын-туыс, жекжат-</w:t>
        <w:br/>
        <w:t>жұра, дос-жаранды жинап, әкесінің басына құран оқытып,</w:t>
        <w:br/>
        <w:t>кайтыс болғанына 80 жыл толғанын еске түсіріп, шараны кең</w:t>
        <w:br/>
        <w:t>көлемде атал өтеді. Бұл кезде Тоғысбайдың көк үйі де, зираты</w:t>
        <w:br/>
        <w:t>да құлап қалған еді, (үйді соғыс кезінде орыстар мен кәрістер</w:t>
        <w:br/>
        <w:t>отынға бұзып алған сыңайлы), бірақ орындары әлі бар екен,</w:t>
        <w:br/>
        <w:t>сондықтан ел оны әлі күнге Тоғысбайдың тораңқұдығы деп</w:t>
        <w:br/>
        <w:t>атайды.</w:t>
        <w:br/>
        <w:t>Бойына асыл қасиеттерді жинактаған текті тұяқтан</w:t>
        <w:br/>
        <w:t>бүгінде Нияздан Жеңіс және қыздан белгілі ақын-журналист</w:t>
        <w:br/>
        <w:t>Гүләйім Түстікбайдың анасы Елқонар, Ояздан күні кеше</w:t>
        <w:br/>
        <w:t>өмірден өткен Қобыланды және ауданға танымал кәсіпкер,</w:t>
        <w:br/>
        <w:t>игілікі шаралардың демеушісі Аманкелді Хабаровтың</w:t>
        <w:br/>
        <w:t>жары Қарлығаш бар. Олардан ұрпақ өніп, өсуде. Жас буынға</w:t>
        <w:br/>
        <w:t>аталарының қарым-қабілетін, елжандылық қасиеттерін берсін</w:t>
        <w:br/>
        <w:t>дейік.</w:t>
        <w:br/>
        <w:t>Қараша 2004 жыл</w:t>
        <w:br/>
        <w:t>44</w:t>
        <w:br/>
        <w:t>жалғастырады. Мұның өзі Отанына адал, ержүрек қазақ</w:t>
        <w:br/>
        <w:t>жауынгерінің айбынды қызметінің нәтижесі деуге келеді.</w:t>
      </w:r>
    </w:p>
    <w:p>
      <w:r>
        <w:t>Екінің бірін мұндай ұзақ мерзімге әскер сапында ұстап қалмас</w:t>
        <w:br/>
        <w:t>еді. Бүгінде 80-нің сеңгіріне шыққан қарт солдат тұғырынан</w:t>
        <w:br/>
        <w:t>таймай, Жеңістің 60 жылдығын асыға күтуде.</w:t>
        <w:br/>
        <w:t>Василий Сталинмен үш кездесу</w:t>
        <w:br/>
        <w:t>Ходотково деревиясындағы ескерткіш</w:t>
        <w:br/>
        <w:t>1944 жылдың аяз бетті қарыған қақаған қаңтарында</w:t>
        <w:br/>
        <w:t>Калинин облысында, Хасен Абданбаев ағамыз әскери</w:t>
        <w:br/>
        <w:t>борышын өтеп жатқан 65-і полктың алты ұшағы арнайы</w:t>
        <w:br/>
        <w:t>тапсырма алып жау тылына ұшады. Берілген бұйрықты</w:t>
        <w:br/>
        <w:t>ойдағыдай орындап, көзделген нысананың күл-талқанын</w:t>
        <w:br/>
        <w:t>шығарып, кері қайтады. Жолда, лейтенант Василий</w:t>
        <w:br/>
        <w:t>Громотишев тізгінін ұстаған штурмовиктің жанармайы</w:t>
        <w:br/>
        <w:t>таусылып (бензобактың сыйымдылығы 800 литр, ол 1</w:t>
        <w:br/>
        <w:t>сағатқа жететін көрінеді, ал жылдамдығы болса 400 км-</w:t>
        <w:br/>
        <w:t>сағат көрінеді) қалың орманның ішіне құлайды. Төмен</w:t>
        <w:br/>
        <w:t>құлдиларының алдында келісілген шарт бойынша 3 қызыл</w:t>
        <w:br/>
        <w:t>ракетаны атады. Аэродромда трактормен қар тазалап</w:t>
        <w:br/>
        <w:t>жүрген жауынгер оны көріп лезде басшылыққа хабарлайды.</w:t>
        <w:br/>
        <w:t>Полктың жедел іздестіру тобы ұшаққа отырып, атқа қонады.</w:t>
        <w:br/>
        <w:t>3 күн бойы іздейді, шаршайды, шалдығады, таба алмайды.</w:t>
        <w:br/>
        <w:t>Дәл сол күндердің бірінде 3-ші дивизияның қолбасшысы</w:t>
        <w:br/>
        <w:t>Василий Сталин У-2 самолетімен позицияларды , атыс</w:t>
        <w:br/>
        <w:t>ұяларын тексеру мақсатында әуеге көтерілсе керек, ұшып</w:t>
        <w:br/>
        <w:t>жүріп құлаған самолетті байқайды. (әр ұшақта полктың</w:t>
        <w:br/>
        <w:t>белгісі болады екен). Дереу полк командирімен байланысып</w:t>
        <w:br/>
        <w:t>жер-жебіріне жетіп ұрсады, әскер адамына жат қылық</w:t>
        <w:br/>
        <w:t>жасадың деп айыптайды, трибуналға берем деп зіркілдейді.</w:t>
        <w:br/>
        <w:t>Содан бүкіл полк қопарыла көтеріліп самолетке жетеді.</w:t>
        <w:br/>
        <w:t>Ол аударылып түскенде ұшқышты жаншып жіберіпті. Қаза</w:t>
        <w:br/>
        <w:t>болған есіл ерді Ходотково дерсвиясы тұсындағы аэродром</w:t>
        <w:br/>
        <w:t>мацына жерлеп басына ескерткіш қояды. Оныц ашылу</w:t>
        <w:br/>
        <w:t>құрметіне В.Сталиннің өзі келіп, аузынан от бүрке, жалынды</w:t>
        <w:br/>
        <w:t>48</w:t>
        <w:br/>
        <w:t>көрінуі түсінікті еді. Жастықтың қызуына өртеніп, қалтаны</w:t>
        <w:br/>
        <w:t>тескен ақшаның буына масайрап жүргенде жоғарыдан Москва</w:t>
        <w:br/>
        <w:t>не Ленинградтағы авиация институтына оқуға бару жөнінде</w:t>
        <w:br/>
        <w:t>жолдама-хаткеледі. Апасы болса, жатыпкеп тулайды: «осыдан</w:t>
        <w:br/>
        <w:t>кетсең елді көрмейсің, шетте қаласың, бір шаңырақтан қалған</w:t>
        <w:br/>
        <w:t>жалғызсың, кетсең мені көміп кет», деп шырылдап зар</w:t>
        <w:br/>
        <w:t>илейді. Сонымен қазақтың болайын деп тұрған бір авиация</w:t>
        <w:br/>
        <w:t>маманының жұлдызы өшеді. Көптің бірі боп колхозда қалады.</w:t>
        <w:br/>
        <w:t>Ауылдық кеңестің төрағасы Тұрлыбаев Оқасбайдың толған</w:t>
        <w:br/>
        <w:t>айдай толықсып оң жақта тоты құстай сыланып отырған қызы</w:t>
        <w:br/>
        <w:t>Шамшаға үйленіп, отау тігеді.</w:t>
        <w:br/>
        <w:t>Өсу жылдары</w:t>
        <w:br/>
        <w:t>Шаңырақ иесі болған соң болашағын ойлай бастайды.</w:t>
        <w:br/>
        <w:t>Қапалдағы педагогикалық училишеге оқуға түсіп оны</w:t>
        <w:br/>
        <w:t>Жаркенттен аяқтайды. 1956 жылы сырттай оқып Алматыдағы</w:t>
        <w:br/>
        <w:t>мұғалімдер институтын бітіреді. Артынша Қазпидің тарих-</w:t>
        <w:br/>
        <w:t>филология факультетін тамамдайды. Оқуға деген ашқарақтық</w:t>
        <w:br/>
        <w:t>танытып бойына білім жинайды, рухани болмысы байи</w:t>
        <w:br/>
        <w:t>түседі. Ұзақ жылдарға созылған ұстаздық жолын Красный</w:t>
        <w:br/>
        <w:t>Восток ауылында қатардағы мұғалімдіктен бастайды. 1954</w:t>
        <w:br/>
        <w:t>жылы Оян ауылындағы 7 жылдық мектепке директор боп</w:t>
      </w:r>
    </w:p>
    <w:p>
      <w:r>
        <w:t>тағайындалады. Шәкірт тәрбиелеудің, ұрпақ өсірудің қыр-</w:t>
        <w:br/>
        <w:t>сырына үніледі, ой елегінен өткізеді, басшылық қызметтің</w:t>
        <w:br/>
        <w:t>алғашқы баспалдағынан өтеді. Оку мен өсудің аралығында</w:t>
        <w:br/>
        <w:t>1956 жылы орда бұзар шағында майдангер азамат Қаратал</w:t>
        <w:br/>
        <w:t>аудандық партия комитетіне инструкторлық қызметке</w:t>
        <w:br/>
        <w:t>аттай қалап шақырылады. Саяси жұмыстың терең қатпарлы</w:t>
        <w:br/>
        <w:t>иірімдеріне бойлайды, коммунистік қағидаға қанығады. Ауыл-</w:t>
        <w:br/>
        <w:t>қаланы аралап өндіріс ошақтарын көріп, тыныс-тіршілігімен</w:t>
        <w:br/>
        <w:t>жақын танысады, жақсы-жаманды көңілге түйеді. Осы жылдар</w:t>
        <w:br/>
        <w:t>тұсында Совет Одағында ауыл шаруашылығы саласындағы</w:t>
        <w:br/>
        <w:t>басшылықты нығайту мақсатында жоғары білімі бар</w:t>
        <w:br/>
        <w:t>коммунистердің ішінен 30-мыңдықтар бастамасы көтеріледі.</w:t>
        <w:br/>
        <w:t>Сол дүрмектің ішінде партияның сенім артқан серкесі Хасен</w:t>
        <w:br/>
        <w:t>53</w:t>
        <w:br/>
        <w:t>суығында Калинин майданының құрамында Великие Луки</w:t>
        <w:br/>
        <w:t>қаласынан әскери жорығын бастайды. Содан, 1944 жылы 3-ші</w:t>
        <w:br/>
        <w:t>Беларус майданының қарамағына өтіп, Смоленск қаласы үшін</w:t>
        <w:br/>
        <w:t>болған қиян-кескі ғаламат ұрысқа қатысады. Стратегиялық</w:t>
        <w:br/>
        <w:t>маңызы зор болған Орш станциясын, Борисов, Барановичи,</w:t>
        <w:br/>
        <w:t>Минск, Брест қалаларын, Литва республикасының Вильнюс,</w:t>
        <w:br/>
        <w:t>Шауляй, Паневежис қалаларын фашист озбырларынан</w:t>
        <w:br/>
        <w:t>тазартып, азат етудің бел ортасында болады. 1945 жылы</w:t>
        <w:br/>
        <w:t>Польшаның Варшава, Познань, тағы басқа қалаларын жау</w:t>
        <w:br/>
        <w:t>құрсауынан босатып зұлымдықтың ордасы болған Германия</w:t>
        <w:br/>
        <w:t>жеріне енеді. . Франкфрут на Одере, Виттшток, Ратеяов,</w:t>
        <w:br/>
        <w:t>Виттенберг, Берлин қалаларының қамалын бұзуға бағытталған,</w:t>
        <w:br/>
        <w:t>қанды қырғын шабуылдың ішінде, басын оққа байлап, атойлап</w:t>
        <w:br/>
        <w:t>жүреді. Қысыл таяң күндерде, қайсар мінез танытып, қасық</w:t>
        <w:br/>
        <w:t>қаны қалғанша алпарысады, дұшпанға ойсырата соққы береді.</w:t>
        <w:br/>
        <w:t>Соғыстың басынан аяғына дейін 16-шы әуе армиясының. 1-ші</w:t>
        <w:br/>
        <w:t>корпус, 4-ші дивизия, 65-ші полк, 3-ші эскадрилья құрамында</w:t>
        <w:br/>
        <w:t>әскери борышын мінсіз атқарады. Истребительдік авиацияның</w:t>
        <w:br/>
        <w:t>аэродромындаарнайы қызмет механигі дәрежесіндеаса жауапты</w:t>
        <w:br/>
        <w:t>жұмыстарды атқарады. ЯК-1, 3,7, ұшақтарын тексеруден</w:t>
        <w:br/>
        <w:t>өткізіп тұрады. Аэродром алғы шептен, жау іргесінен 10-</w:t>
        <w:br/>
        <w:t>15 шақырым қашықтықта орналасатындықтан, немістермен</w:t>
        <w:br/>
        <w:t>бетпе-бет айқастар жиі қайталанған. Жалпы авиация жаулың</w:t>
        <w:br/>
        <w:t>орасан көп техникасының, жаяу әскерінің күлін кәкке</w:t>
        <w:br/>
        <w:t>ұшырып отырған. Истребительдер болса штурмовиктер және</w:t>
        <w:br/>
        <w:t>бомбардировциктермен қанаттаса ұшып, оларды дұшпанның</w:t>
        <w:br/>
        <w:t>құзғындарынан қорғаған. Полктен 10 Совет Одағының батыры</w:t>
        <w:br/>
        <w:t>шыққан. Солардың ішінде майор Кубарев, капитан Кулигвтер</w:t>
        <w:br/>
        <w:t>көзсіз батылдығымен ерекшеленген. Батыр атағына ие болу</w:t>
        <w:br/>
        <w:t>үшін жаудың кемінде 15 самолетін әуеде көзін жойып, құртып</w:t>
        <w:br/>
        <w:t>жіберу міндетті болған екен.</w:t>
        <w:br/>
        <w:t>Минск түбіндегі тозақ оты</w:t>
        <w:br/>
        <w:t>Соғыс зардабын көп көрген мұзбалақ қыраннан жадында</w:t>
        <w:br/>
        <w:t>қалған ең ауыр ұрысты сүрағанымда, Минек қаласы түбіндегі</w:t>
        <w:br/>
        <w:t>46</w:t>
        <w:br/>
        <w:t>жүлдеден құрқалды,солардың ішінде Қуаныштытізебүктірген</w:t>
        <w:br/>
        <w:t>болашағынан мол үміт күттірген көксулық Абай Қарғабай</w:t>
        <w:br/>
        <w:t>да кетті. Ақтық белдесуге барар жолда Шалқардың мысын</w:t>
      </w:r>
    </w:p>
    <w:p>
      <w:r>
        <w:t>басқан көксулық Айдос Қаңлыбаев финалда дзюдо күресінен</w:t>
        <w:br/>
        <w:t>спорт шебері бақанастық Ұлан Рысқұловпен кездесуі көрек</w:t>
        <w:br/>
        <w:t>еді. Белдесулердің қызығына батқан жанкүйерлер бұл айқасты</w:t>
        <w:br/>
        <w:t>асыға күткен еді, бірак Ұлан өзіне ғана белгілі себептермен</w:t>
        <w:br/>
        <w:t>жолын 120 келілік Айдосқа беріп қанжығасына Ваз-2107</w:t>
        <w:br/>
        <w:t>автокөлігін байлады. Өзі 2-ші орынға тігілген бір бас жылқыны</w:t>
        <w:br/>
        <w:t>қанағат тұтты.</w:t>
        <w:br/>
        <w:t>Ақындар жүлде бөлісті</w:t>
        <w:br/>
        <w:t>Орталық сахнада палуандармен қатар ақындар да ақтық</w:t>
        <w:br/>
        <w:t>сайыстарын өткізін үздіктерін анықтады. Төрт жұп сөз</w:t>
        <w:br/>
        <w:t>сайысына түсіп, оза шауып олжа алуға тырысты. Құрамында</w:t>
        <w:br/>
        <w:t>сөз өнерінің қадірін жете түсінетін Жетісу жұртына кеңінен</w:t>
        <w:br/>
        <w:t>танымал ақын-жазушылар Әміре Әрін, Несіп Жүнісбаев,</w:t>
        <w:br/>
        <w:t>Жақыпжан Нұрғожаев, айтыскер ақын Айтақын Бұлғақов,</w:t>
        <w:br/>
        <w:t>әдебиеттанушы, филология ғылымдарының докторы Тұрсын</w:t>
        <w:br/>
        <w:t>Сыдықов бар қазылар алқасы Жандарбек пен Айбектің</w:t>
        <w:br/>
        <w:t>тайталасына ерекше назар аударды. Бірі жастық жігермен сөз</w:t>
        <w:br/>
        <w:t>құдыретін төпелетсе, екіншісі салмақты ой, сындарлы сөз</w:t>
        <w:br/>
        <w:t>айтып асылыққа бармауға шақырды. Қазылар мың толғанып,</w:t>
        <w:br/>
        <w:t>жүз ойланып бас жүлде «Нексия» автокөлігіне Жандарбек</w:t>
        <w:br/>
        <w:t>лайықты деп тапты. 1-ші жүлдегер Қарлығаш қоржынына 300</w:t>
        <w:br/>
        <w:t>мың теңгені салды. 2-ші жүлде Айбек пен Асхат Ізтілеуовтың</w:t>
        <w:br/>
        <w:t>(Алматы) уыстарында кетті. 3-ші жүлдені Әсем Ережеқызы</w:t>
        <w:br/>
        <w:t>(Семей) мен Серік Қалиев (Алматы) өзара бөлісті. 70 мың</w:t>
        <w:br/>
        <w:t>теңгелік ынталандыру сыйлықтары да әр ақынға берілді.</w:t>
        <w:br/>
        <w:t>Қазылар да 50 мың теңгеден қалталарын қалыңдатып үстеріне</w:t>
        <w:br/>
        <w:t>шапан киді. Бәрі де көңілдері тоқ күйде тарасты.</w:t>
        <w:br/>
        <w:t>Озық туындылар анықталды</w:t>
        <w:br/>
        <w:t>Үштөбе қаласының орталық алаңында да мәдени орталық</w:t>
        <w:br/>
        <w:t>өнерпаздарының қатысуымен мерекелік шаралар өтті. Әр</w:t>
        <w:br/>
        <w:t>диаспораның шаңырақтары тігіліп, ән мен билеріне кең</w:t>
        <w:br/>
        <w:t>39</w:t>
        <w:br/>
        <w:t>өріс берілді. Осы бағдарламада жазба ақындар мен әуесқой</w:t>
        <w:br/>
        <w:t>сазгерлердің және қолөнер шеберлерінің 80 жылдық тойға</w:t>
        <w:br/>
        <w:t>арналған байқауының қорытындылары жарияланды. 1-ші</w:t>
        <w:br/>
        <w:t>жүлде Назар Қалиевтің (қаза тапкан соң) «Құт береке дарыған</w:t>
        <w:br/>
        <w:t>Қараталым» өлеңіне, 2-ші орын «Алтын бесік-Үштөбем» өлеңі</w:t>
        <w:br/>
        <w:t>үшін Мейрамбек Қасымбаевқа, үшінші жүлде ардагер ақын</w:t>
        <w:br/>
        <w:t>Толеген Шәріпбаевқа «Қасиетті Қаратал» және Жылыбұлақ</w:t>
        <w:br/>
        <w:t>мектебінің оқушысы Айым Күзенбаеваға «Қаратал» өлеңі</w:t>
        <w:br/>
        <w:t>үшін берілді. Ынталандыру сыйлықтарына М.Хайбулина,</w:t>
        <w:br/>
        <w:t>Р.Өтегенов, Ә.Исабекова ие болды. Сазгерлер арасында</w:t>
        <w:br/>
        <w:t>патриоттық әндер номинациясы бойынша «Үштөбем» әнімен</w:t>
        <w:br/>
        <w:t>Т.Шәріпбаев озды. Лирикалық әндер номинациясы бойынша</w:t>
        <w:br/>
        <w:t>ақиық ақын М.Жұмабаевтың сөзіне жазылған «Өкініш» әнімен</w:t>
        <w:br/>
        <w:t>Әбдіхан Сұрабалдиновтың шоқтығы биік болды, ал «Ана</w:t>
        <w:br/>
        <w:t>туралы» әнімен Рахымғали Өтегенов 2-ші орынға тұрақтады.</w:t>
        <w:br/>
        <w:t>Қолөнері бойынша ағаш, пен темірден жасалған</w:t>
        <w:br/>
        <w:t>туындылардың ішінен Темірбек Ақсақаловтың домбыра және</w:t>
        <w:br/>
        <w:t>ыдыс аяқ түрлері - астау, ожау, қасык т.б. дүниелері жоғары</w:t>
        <w:br/>
        <w:t>бағаланып, бас жүлдеге лайық деп танылды. Сурет салу</w:t>
        <w:br/>
        <w:t>номинациясында Владимир Ивановтыңқылқаламынаншыққан</w:t>
        <w:br/>
        <w:t>туындылар басқалардан көші ілгері болды. Текелі қаласынан</w:t>
        <w:br/>
        <w:t>келген Римма Цойдың тоқыма жұмыстары да озықтардың</w:t>
      </w:r>
    </w:p>
    <w:p>
      <w:r>
        <w:t>қатарына жатқызылды. Жеңімпаздардың қанжығалары</w:t>
        <w:br/>
        <w:t>бағалы сыйлықтармен майланды. Барлық қатысушыларға да</w:t>
        <w:br/>
        <w:t>ынталандыру сыйлықтары үлестірілді.</w:t>
        <w:br/>
        <w:t>Той соңында комиссия киіз үй қалашығын аралап көріп</w:t>
        <w:br/>
        <w:t>бүгінгікүнніңталғамына сай тігілген көрнекті шаңырақтарды</w:t>
        <w:br/>
        <w:t>анықтады. Қорытындыда ауыл округтері арасында</w:t>
        <w:br/>
        <w:t>Балпық ұжымы (әкімі Б. Жұманов), білім ордаларының</w:t>
        <w:br/>
        <w:t>ішінен І.Есенберлин мектебі (директоры В.Оразбекова),</w:t>
        <w:br/>
        <w:t>кәсіпорындар мен шаруа қожалықтары қатарынан «Дәубай»</w:t>
        <w:br/>
        <w:t>шаруа кожанығы (төрағасы Қ. Зорбаев) озды. Бәрі де аудан</w:t>
        <w:br/>
        <w:t>әкімдігінің дипломы және бағалы сыйлықпен (теледидар)</w:t>
        <w:br/>
        <w:t>марапатталды.</w:t>
        <w:br/>
        <w:t>40</w:t>
        <w:br/>
        <w:t>төгуінің нәтижесінде найзаны түйреуде, алмас қылышты</w:t>
        <w:br/>
        <w:t>дөп сермеуде алдына жан салмайды. Қаңтардағы бурадай</w:t>
        <w:br/>
        <w:t>жараған сарбазға сержант дәрежесі беріліп, сайдың тасындай</w:t>
        <w:br/>
        <w:t>іріктелген жауынгерлердің қатарында арнайы жасақталған</w:t>
        <w:br/>
        <w:t>мотоатқыштар дивизиясының құрамына алынады.</w:t>
        <w:br/>
        <w:t>«Соғыс деген осы»</w:t>
        <w:br/>
        <w:t>1941 жылдың маусым айында дивизия Брест пен Белосток</w:t>
        <w:br/>
        <w:t>қалаларының бел ортасында табан тіреп тұрады. 21-і күні</w:t>
        <w:br/>
        <w:t>қалың тоғайдың ашық алаңқайында нысана көздеуден оқу-</w:t>
        <w:br/>
        <w:t>жаттығу жиыны жүргізіледі. Мылтық ату барысында ашық</w:t>
        <w:br/>
        <w:t>аспан көгінде немістің «Дуглас» самолеті түтінін будақтатып</w:t>
        <w:br/>
        <w:t>«мені көрдіңдер ме?» дегендей қыр көрсетіп, ителгідей</w:t>
        <w:br/>
        <w:t>жұтына, ұшып өтеді. «Бұл қалай болды?» деп таңырқай қараған</w:t>
        <w:br/>
        <w:t>солдаттарға командирдің «сақ болыңдар!» деген жауабын</w:t>
        <w:br/>
        <w:t>естиді. Дегенмен еш алаңсыз Нарва өзеніне шомылып,</w:t>
        <w:br/>
        <w:t>жуынып-шайынып казармаға қайтады. Жауынгерлердің негізгі</w:t>
        <w:br/>
        <w:t>деніне Белосток қаласына демалып қайтуға рұксат беріледі.</w:t>
        <w:br/>
        <w:t>Біздің бае кейіпкеріміз болса қарауыл (күзет) бастығы болып</w:t>
        <w:br/>
        <w:t>нарядқа тұрады. Түн ауа 3-ші қабаттан түсіп келе жатқанында</w:t>
        <w:br/>
        <w:t>жер дүниені сілкіндірген гүрілді естиді. «Бұл не сұмдық?» деп</w:t>
        <w:br/>
        <w:t>ойла үлгергенінше кезекшінің «аспанда қаптаған самолет»</w:t>
        <w:br/>
        <w:t>деген жан айқайы шығады. Сол сәтте-ақ снарядтар масадай</w:t>
        <w:br/>
        <w:t>ызыңдап гүрсілдеп жарыла бастайды. Әдекең сасқалақтап</w:t>
        <w:br/>
        <w:t>сүріне-қабына штабқа жүгіреді. Аяғын шалыс басса керек,</w:t>
        <w:br/>
        <w:t>омақаса құлайды. Басын көтеріп тұра бергенінде «Хенде хок»</w:t>
        <w:br/>
        <w:t>деген омірлі дауыстан тез есін жинағанымен «батырға да</w:t>
        <w:br/>
        <w:t>жан керек» дегендей зәресі зәр түбіне кетеді. Артынша лезде</w:t>
        <w:br/>
        <w:t>«тұр балам» деп елжірей қараған қартаң иайор Прохоровтың</w:t>
        <w:br/>
        <w:t>сүлбесін көреді. «Бұл не?» деп айтып үлгергенінше, «это</w:t>
        <w:br/>
        <w:t>настояшая война!» деген жауап алады.</w:t>
        <w:br/>
        <w:t>Жау қоршауында</w:t>
        <w:br/>
        <w:t>Жаудың 49 ұшағы қарша жаудырған бомбасынан жер</w:t>
        <w:br/>
        <w:t>астан-кестең болып қою қара түтінге оранған орманда, соғыс</w:t>
        <w:br/>
        <w:t>тұйытқылдан басталғандықтан дивизия құрамы тоз-тоз боп</w:t>
        <w:br/>
        <w:t>58</w:t>
      </w:r>
    </w:p>
    <w:p>
      <w:r>
        <w:t>- Молодец, ты настояций орел. Мен саған алғыс</w:t>
        <w:br/>
        <w:t>жариялаймын, - деп ризашылығын білдіре қолын қысып,</w:t>
        <w:br/>
        <w:t>арқасынан қағады. Еңбегіңнің өтеуіне не қалайсың деген</w:t>
        <w:br/>
        <w:t>сауал тастайды. Сонда ағамыз жетім өскенін, апасының</w:t>
        <w:br/>
        <w:t>(әкесінің әпкесі) қолында тәрбиеленгенін, ол кісінің шалы</w:t>
        <w:br/>
        <w:t>қайтыс болып жағдайының ауырлағанын, сондықтан отбасын</w:t>
        <w:br/>
        <w:t>Алматыдан Үштөбенің маңайындағы Красный Восток</w:t>
        <w:br/>
        <w:t>ауылына көшіруіне қолқабыс беруін өтінеді. Дереу Түрксіб</w:t>
        <w:br/>
        <w:t>теміржол басқармасына нұсқау беріліп, арнайы вагон бөлінеді.</w:t>
        <w:br/>
        <w:t>Ол Кәлпе станциясынан өтіп кетіп Үштөбеге тоқтайды. Апасы</w:t>
        <w:br/>
        <w:t>станция бастығына Сталиннің қолы бар құжатын көрсеткенде</w:t>
        <w:br/>
        <w:t>оның кезі шарасынан шығып кете жаздап вагонды тез арада</w:t>
        <w:br/>
        <w:t>кері бұрып Кәлпе станциясына қайтарады. Сол жерде колхоз</w:t>
        <w:br/>
        <w:t>басқармасы өгіз арба бермей қиғылық салса керек, құжатты</w:t>
        <w:br/>
        <w:t>көрсетуі мұң екен, көлік те дайын болады.</w:t>
        <w:br/>
        <w:t>Жауынгер солдаттың осындай ерлік істерінің шарапаты</w:t>
        <w:br/>
        <w:t>туысқандарына тиіп отырған. Соғыс кезінде авиацияда мінсіз</w:t>
        <w:br/>
        <w:t>қызмет атқарғаны үшін айына 850 сом, соғыстан кейінгі әскери</w:t>
        <w:br/>
        <w:t>қызметіне төрт жыл бойы 1500 сом жалақы алып отырған.</w:t>
        <w:br/>
        <w:t>Сол кезде ауданның 1-ші хатшысы 1000 сом жалақы алады</w:t>
        <w:br/>
        <w:t>екен. Ақшаны апасына почта арқылы салып отыруды өзіне</w:t>
        <w:br/>
        <w:t>парыз санапты, олар болса сол қаражатқа Красный Востоктан</w:t>
        <w:br/>
        <w:t>еңселі үй тұрғызады.</w:t>
        <w:br/>
        <w:t>Гвардияшылар тойы</w:t>
        <w:br/>
        <w:t>Василий Сталинмен 3-ші кездесуі 1947 жылы қыркүйек</w:t>
        <w:br/>
        <w:t>айында Германияның Кириц қаласында өтеді. 1-ші</w:t>
        <w:br/>
        <w:t>корпустың гвардия атағын алғанына 5 жыл толады. Соған.</w:t>
        <w:br/>
        <w:t>орай кең көлемде мереке ұйымдастырылады. Тойға корпус</w:t>
        <w:br/>
        <w:t>командармы генерал-майор В.Сталин, Москвадан КСРО-ның</w:t>
        <w:br/>
        <w:t>әскери әуе күшінің қолбасшысы маршал Вершинин, әскери</w:t>
        <w:br/>
        <w:t>құрамалардың басшылары атақтары жер жарған генералдар</w:t>
        <w:br/>
        <w:t>Рыбалко, Ротмистров т.б. келеді. Әскери парад, салтанатты</w:t>
        <w:br/>
        <w:t>концерт жұртшылыққа ұсынылады. Корпустың спортшылары</w:t>
        <w:br/>
        <w:t>немістермен футболдап жолдастық кездесу өткізеді. Мереке</w:t>
        <w:br/>
        <w:t>51</w:t>
        <w:br/>
        <w:t>ағамыз да саясат туының жетегінде кете барады. 1958 жылы</w:t>
        <w:br/>
        <w:t>Краспый Восток колхозының басқарма төрағасы болып</w:t>
        <w:br/>
        <w:t>бекітіледі.</w:t>
        <w:br/>
        <w:t>Шаруаштылық саласының шылбырын ұстаған соң, партия</w:t>
        <w:br/>
        <w:t>сенімін ақтау үшін, күндіз-түні аттан түспей ер үстінде қалғып</w:t>
        <w:br/>
        <w:t>жұмыс істейді. Халық қамы, егістік түсімі, мал жайы бір сәтте</w:t>
        <w:br/>
        <w:t>дамыл бермейді. Мамандарға арқа сүйей отырып ақылмен</w:t>
        <w:br/>
        <w:t>әрекет жасауға тырысады. Көбесін сөгер іс көп еді. «Новый</w:t>
        <w:br/>
        <w:t>мир» совхозынан жер сұрап алып «Сұлу шоқы» жотасына 1500</w:t>
        <w:br/>
        <w:t>гектар алқапқа бидай егеді, одан 18 центнерден өнім алып,</w:t>
        <w:br/>
        <w:t>рекордтық межеге қол жеткізеді. Колхозшылар еңбеккүнге мол</w:t>
        <w:br/>
        <w:t>лжа алып бір жасап калады. Қойдың басы 25 мыңға жетіп, төл</w:t>
        <w:br/>
        <w:t>алу науқаны да сәтті аяқталады. Экономикалық көрсеткіштер</w:t>
        <w:br/>
        <w:t>онға бет алып, жағдай жақсара түседі.</w:t>
        <w:br/>
        <w:t>Жұт</w:t>
        <w:br/>
        <w:t>Бірақ қуаныш ұзаққа созылмай 1959-60 жылдардың</w:t>
        <w:br/>
        <w:t>қысы қатер ала келеді, түскен қардың қалыңдығы оттондағы</w:t>
      </w:r>
    </w:p>
    <w:p>
      <w:r>
        <w:t>жайылымда 1 метрге жетеді. Күннің суықтығы ай бойы 20-</w:t>
        <w:br/>
        <w:t>35 градустан түспейді. Ол заманда ірі қара малға ғана азық</w:t>
        <w:br/>
        <w:t>(табиғи шөп) даярланатын кез, онда да сауын сиырларға.</w:t>
        <w:br/>
        <w:t>Ұсақ малға арнайы жем-шөп жиналмайды екен. Қой қорадан</w:t>
        <w:br/>
        <w:t>шыға алмай қалады, беретін азық болса жоқ. Басшысы бар,</w:t>
        <w:br/>
        <w:t>қосшысы бар бәрі шарасыз күйге түседі. Сонымен айдаһардай</w:t>
        <w:br/>
        <w:t>аранын ашқан жұт басталады. Бұрындары мыңғырған малы</w:t>
        <w:br/>
        <w:t>бар байларға таяқ ұстатып қалатын тажал Шымкент, Жамбыл,</w:t>
        <w:br/>
        <w:t>Алматы, Талдықорған облыстарын түгел дерлік жайлайды.</w:t>
        <w:br/>
        <w:t>Барлық техника мен адам күші жұмылдырылып жоя қардан</w:t>
        <w:br/>
        <w:t>аршылады, қамыс шабылады, талдар, бұтақтар кесіліп</w:t>
        <w:br/>
        <w:t>беріледі. Нарынқол ауданынан шөп тасылады, бірақ оның бәрі</w:t>
        <w:br/>
        <w:t>көп те әрі аш малға жұғын да болмайды. Үйірлі қасқырдай</w:t>
        <w:br/>
        <w:t>келген қанқұйлы жұттан мал жаппай қырылады. «Шаш ал</w:t>
        <w:br/>
        <w:t>десе бас алатын» шолақ белсенділер «халық жауларын» іздеп,</w:t>
        <w:br/>
        <w:t>артқа шырақ алып түседі. Коммунист Х.Абданбаев барды</w:t>
        <w:br/>
        <w:t>асырмай, жоқты жасырмай шынайы цифрларды айтады, 4000</w:t>
        <w:br/>
        <w:t>54</w:t>
        <w:br/>
        <w:t>көмегімен самолеттерді бөлшектеп ашық платформаға тиейді.,</w:t>
        <w:br/>
        <w:t>авиа палаткамен қымтап жабады, мықтап бекітеді де жанына</w:t>
        <w:br/>
        <w:t>қосып берген екі көмекшісі қатардағы жауынгерлер Василий</w:t>
        <w:br/>
        <w:t>Беляев және Алексей Леушкинмен Қызылорда қайдасың</w:t>
        <w:br/>
        <w:t>деп ат басын шығысқа бұрады. Соғыстың жаңа аяқталған</w:t>
        <w:br/>
        <w:t>кезі, ұры-қары басылмаған шақ, күндіз-түні кірпік қақпай</w:t>
        <w:br/>
        <w:t>күзетеді. Елге деген сағыныш болса алға жетелей түседі, бірақ</w:t>
        <w:br/>
        <w:t>состав тіркелген поезд тұсаулы аттай кібіртіктеп көсіле шаба</w:t>
        <w:br/>
        <w:t>қоймайды. Дегенмен сипай қамшылап, сары желіспен Сыр</w:t>
        <w:br/>
        <w:t>өңіріне де жетеді. Көңіл шіркін желдей есіп келгенімен қалада</w:t>
        <w:br/>
        <w:t>авиация училишесі болмай шығады, көшіп кеткен көрінеді.</w:t>
        <w:br/>
        <w:t>Ашық күнде жой түскендей болған олар Ташкент бару керек</w:t>
        <w:br/>
        <w:t>деген нұсқау алады. Өзбек ағайындардың да астанасына өгіз</w:t>
        <w:br/>
        <w:t>аяңмен жеткенмен мұнда да оку орны болмай шығады да,</w:t>
        <w:br/>
        <w:t>сонда көгенделген қозыдай бірер күндер тұрып қалады. Содан</w:t>
        <w:br/>
        <w:t>жоғарыдағы құзырлы мекемеден «Сталинабадқа бет алындар»</w:t>
        <w:br/>
        <w:t>деген бұйрық түседі. «Қош» деп бұлар көш басын солай қарай</w:t>
        <w:br/>
        <w:t>түзейді. Арып-ашып оған де жетеді, бұл жерде де сол жағдай</w:t>
        <w:br/>
        <w:t>қайталанады. Тәжіктің бас шаһарында, қол жіпсіз байланып,</w:t>
        <w:br/>
        <w:t>қойдай ұйығып тұрғанда «следовать в город Иркутск»</w:t>
        <w:br/>
        <w:t>деген мазмұнда шұғыл телеграмма алады. Судағы жүзген</w:t>
        <w:br/>
        <w:t>балықтай ұстатпаған нышанды Сібір елінен табатынын сезген</w:t>
        <w:br/>
        <w:t>жауынгерлер, белді бекем буып, паровоздың қара түтінін</w:t>
        <w:br/>
        <w:t>будақтата желе шоқытып қиыр шығысқа бет алады.</w:t>
        <w:br/>
        <w:t>Поезд дөңгелегінің тарсылынан құлақтары сарси,</w:t>
        <w:br/>
        <w:t>қарашаның түтеген қарлы боранында, ат байлайтын</w:t>
        <w:br/>
        <w:t>жерлеріне жетеді. «Құпия» деп мөр басып таңба салған</w:t>
        <w:br/>
        <w:t>жүктерін толығымен аман-есен өткізеді. Есептей келгенде</w:t>
        <w:br/>
        <w:t>жолда барлығы 4 ай жүріпті. Көптеген қиыншылықтарға,</w:t>
        <w:br/>
        <w:t>оқыс оқиғаларға тап болады. Азық-түліктен қысылады, соған</w:t>
        <w:br/>
        <w:t>қарамастан тапсырманы абыроймен орындайды. Уақытты</w:t>
        <w:br/>
        <w:t>көп өткізіп алғандықтан үйге соқпай, тіке Германияға өз</w:t>
        <w:br/>
        <w:t>болімшесіне келеді, полк командиріне бар жайды баян етеді.</w:t>
        <w:br/>
        <w:t>Ол В.Сталинге алып барады.</w:t>
        <w:br/>
        <w:t>50</w:t>
      </w:r>
    </w:p>
    <w:p>
      <w:r>
        <w:t>бас қой серейіп ақ қар үстінде қалады. Аудан бойынша бұл</w:t>
        <w:br/>
        <w:t>көрсеткіш көп санды құрайды. Қаратал жерінің 1-ші хатшысы</w:t>
        <w:br/>
        <w:t>Сабыр Бәкішев, атқару комитетінің төрағасы Артем Муханов</w:t>
        <w:br/>
        <w:t>бастаған 6 бірдей колхоз председателі отырған тақтарынан</w:t>
        <w:br/>
        <w:t>айырылып, қызметтерінен босатылады. Сталиннің дәуірі</w:t>
        <w:br/>
        <w:t>болса ит жеккенге айдалар еді, Хрушевтің жылымық тұсы</w:t>
        <w:br/>
        <w:t>болғандықтан ол тозақтан аман қалады. Ауданға 1-ші хатшы</w:t>
        <w:br/>
        <w:t>боп Жолан Сыздықов тағайындалады. Хасен ағамыз болса</w:t>
        <w:br/>
        <w:t>түйенің толғағындай беймаза күндерді бастан кешіреді.</w:t>
        <w:br/>
        <w:t>Білім көшінде</w:t>
        <w:br/>
        <w:t>Уақытөте, жанжарасыжазылып,табиғатынажақынкелетін</w:t>
        <w:br/>
        <w:t>ұстаздық жолын жалғастырады. Оку-ағарту саласының</w:t>
        <w:br/>
        <w:t>қазанында бұрқылдап, қайнайды. «Мектеп-кеме, білім-теңіз»</w:t>
        <w:br/>
        <w:t>қағидасын ұстанып, ұрпаққа тәлім тәрбие беру жолында</w:t>
        <w:br/>
        <w:t>талмай ізденеді, оқыту методикасын жетілдіруге басты назар</w:t>
        <w:br/>
        <w:t>аударады. Осы бағыттағы еңбегі, әрі ұйымдастырушылық</w:t>
        <w:br/>
        <w:t>қабілетінің қарымы ескеріліп, 1963 жылы Тастөбе орта</w:t>
        <w:br/>
        <w:t>мектебіне директорлық қызметке жоғарылатылады. 5 жыл</w:t>
        <w:br/>
        <w:t>өте Жаңаталап орта мектебінің басшылығына ауыстырылады.</w:t>
        <w:br/>
        <w:t>1975 жылы Новый мир мектебінің оқу деңгейін көтеру</w:t>
        <w:br/>
        <w:t>мақсатында осы шаңырақтың көшін түзеуге жіберіледі. Бұл</w:t>
        <w:br/>
        <w:t>орында аттай 10 жылтер төгіп, 1985 жылызейнет демалысына</w:t>
        <w:br/>
        <w:t>шығады.</w:t>
        <w:br/>
        <w:t>Зейнет</w:t>
        <w:br/>
        <w:t>25 жыл көлемінде мектеп директоры қызметін</w:t>
        <w:br/>
        <w:t>ауыздықтаған педагог, зейнеткерлік жасында да қарап отырмай</w:t>
        <w:br/>
        <w:t>аудандық кешкі мектепте мұғалім, ал 1994-96 жылдары</w:t>
        <w:br/>
        <w:t>Талдықорған қаласындағы І.Жансүгіров мұражайында әдеби</w:t>
        <w:br/>
        <w:t>қызметкер болып еңбек етеді. 71 жасында ғана қызметтен</w:t>
        <w:br/>
        <w:t>қол үзеді. «Жағасы жайлау, төбесі қыстау» ағамыз қашанда</w:t>
        <w:br/>
        <w:t>кеңпейілдігімен, сабырлылығымен, салмақтылығымен, кесек</w:t>
        <w:br/>
        <w:t>мінезімен ерекшеленеді. «Тау қозғалса да салқынқандылық</w:t>
        <w:br/>
        <w:t>танытатын, еш уақытта ашу шакырып дауыс көтермейтін,</w:t>
        <w:br/>
        <w:t>бәрін ле ақыл-парасатқа сүйеніп шешетін» - дейді қол астында</w:t>
        <w:br/>
        <w:t>55</w:t>
        <w:br/>
        <w:t>соңы мейрамханадағы банкетке, аста-төк дастарханға ұласады.</w:t>
        <w:br/>
        <w:t>Оған корпустағы әскери-саяси дайындықтың үздігі болып</w:t>
        <w:br/>
        <w:t>танылған гвардия аға сержанты Х.Абданбаев та нақырылады.</w:t>
        <w:br/>
        <w:t>Кеште майдан даласында қара нардай қайрат танытқан, жауға</w:t>
        <w:br/>
        <w:t>дара шапқан батыр ағамыз Кеңес Одағы қарулы күштерінің</w:t>
        <w:br/>
        <w:t>азуы алты қарыс, атақ-даңқы әлемге әйгілі қолбасшы</w:t>
        <w:br/>
        <w:t>ғенсералдарымен, жақсы-жайсаңдарымен иық тірестіре қатар</w:t>
        <w:br/>
        <w:t>отырады, наркомдық 200 грамды ішіп, дәм алады, үзеңгілес</w:t>
        <w:br/>
        <w:t>серіктерімен әңгімелесіп ой бөліседі. Отырыс барысында</w:t>
        <w:br/>
        <w:t>В.Сталин қазақ жауынгерінің қолын алып 31 сөткеге ауылға</w:t>
        <w:br/>
        <w:t>демалысқа барып қайтуына мұрсат береді. Сол жылы мемлекет</w:t>
        <w:br/>
        <w:t>басшысыңың, коммунистік партияның 1-ші хатшысы Иосиф</w:t>
        <w:br/>
        <w:t>Виссарионович Сталиннің ұлы Москваға қызмет бабымен</w:t>
        <w:br/>
        <w:t>ауысады. Ағамыз болса ауылға демалысқа барып келіп әскери</w:t>
        <w:br/>
        <w:t>борышын сол бәлімде жалғастыра береді.</w:t>
        <w:br/>
        <w:t>Думанды күндер</w:t>
        <w:br/>
        <w:t>1949 жылдың масатыдай құлпырған көктемінде майдан</w:t>
        <w:br/>
        <w:t>даласында көк бөрідей жортқан гвардия старшинасы Хасен</w:t>
      </w:r>
    </w:p>
    <w:p>
      <w:r>
        <w:t>Абданбаев Германияның Виттенбург қаласынан азаматтық</w:t>
        <w:br/>
        <w:t>борышын өтеп елге қайтады. Жеті жыл бойы әскердің қатаң</w:t>
        <w:br/>
        <w:t>тәртібінде болған ағамыз еркіндікке шығып, кеудесін кере</w:t>
        <w:br/>
        <w:t>демалып, бойын қуаныш керней Красный Восток ауылына</w:t>
        <w:br/>
        <w:t>апасынынҡколына келеді. «Елдіңжағдайықиын,тұрмысыжүдеу</w:t>
        <w:br/>
        <w:t>болғанмен халықтың көңілі көтеріңкі, жүздері жарқын көрінді.</w:t>
        <w:br/>
        <w:t>Колхоздағы қазақ, орыс, кәріс бір отбасындай ынтымағы</w:t>
        <w:br/>
        <w:t>жарасып тұрыл жатыр екен. Әр шаңырақ барын дастарханға</w:t>
        <w:br/>
        <w:t>салып қонақ етті, сауық-сайран құрған думанды күндер көпке</w:t>
        <w:br/>
        <w:t>созылды»,- дейді Хасекең. Авиация қызметкерінің көз тартар</w:t>
        <w:br/>
        <w:t>сәнді киімдері қаракөк фуражка, бояуы жасыл гимнастерка,</w:t>
        <w:br/>
        <w:t>көгілдір түсті шалбар, былғары хром етік батыр мүсінді, ер</w:t>
        <w:br/>
        <w:t>тұлғалы азаматтын көркін келістіре ашып қойдай өріп жүрген</w:t>
        <w:br/>
        <w:t>қыз-келіншектің күндіз күлкісін, түнде ұйқысын қашырады.</w:t>
        <w:br/>
        <w:t>Кәрі-кұртаң, шал-шауқан, ақсак-тоқсақтың («қалған көлге</w:t>
        <w:br/>
        <w:t>бақа айғыр») шағында 24 жасар мінезді жігіттің жарқырай</w:t>
        <w:br/>
        <w:t>52</w:t>
        <w:br/>
        <w:t>Ұлы Отан соғысы</w:t>
        <w:br/>
        <w:t>ҚАН МАЙДАНДА ТҰЛПАР ШАБЫС ТАНЫТҚАН</w:t>
        <w:br/>
        <w:t>Бұршақтап төгілген тер</w:t>
        <w:br/>
        <w:t>Қан майданда тұлпар шабыс танытқан ауданымыздың төл</w:t>
        <w:br/>
        <w:t>тума батыр ұлы Әділ Сейсенбайұлы Исабековтың қиян-кескі</w:t>
        <w:br/>
        <w:t>шайқасқа толы болған ерлік өмірін баян етсем деп едім.</w:t>
        <w:br/>
        <w:t>Әке-шешесіненбесіктеп белі шығаайрылған Әдекең, «жетім</w:t>
        <w:br/>
        <w:t>қозы тас бауыр, түңілер де отығар» деп Қаскелен балалар</w:t>
        <w:br/>
        <w:t>үйінде тәрбиеленеді. Есіктегі орта мектептің 9-шы сыныбын</w:t>
        <w:br/>
        <w:t>бітіріп, 1939 жылдың қоңыр күзінде әскери борышын өтеуге</w:t>
        <w:br/>
        <w:t>Батыс Белоруссияның Пружан қаласына аттанады. Маршал</w:t>
        <w:br/>
        <w:t>Буденый атындағы атты әскер қатарына кавалерист боп сапқа</w:t>
        <w:br/>
        <w:t>тұрады. Жазық жауырынды, шымыр денелі, бұқа шүйделі</w:t>
        <w:br/>
        <w:t>қайсар қазақ арнайы өткізілетін аса күрделі .Хе 9 жаттығуда</w:t>
        <w:br/>
        <w:t>жоғары көрсеткішке қол жеткізіп көзге түседі. Рота командирі</w:t>
        <w:br/>
        <w:t>Пичугин талапты жастың шеберлігін байқап, бірде «қатардағы</w:t>
        <w:br/>
        <w:t>жауынгер Исабеков бүгін менімен бірге моншаға барасың»</w:t>
        <w:br/>
        <w:t>деп бұйырады. Ауыздықпен алысқан тор тәбелдің үстінде</w:t>
        <w:br/>
        <w:t>желдей есіп көздеген жерлеріне жетеді. Сөйтсе «монша» деп</w:t>
        <w:br/>
        <w:t>айдар таққаны бес аспап жауынгерлерді дайындайтын полк</w:t>
        <w:br/>
        <w:t>мектебі екен. Онда күдіз-түні дене шынықтыру жаттығуларын</w:t>
        <w:br/>
        <w:t>жасау, әскери іс-қимылдар өнеріне машықтану міндет</w:t>
        <w:br/>
        <w:t>көрінеді. Ағамыз «ант» қабылдамағанын сылтауратып одан</w:t>
        <w:br/>
        <w:t>бас тартады, себебі оны бітіргендер аса кауіпті тапсырмалар</w:t>
        <w:br/>
        <w:t>орындап, тозақ отына бірінші боп түседі екен. Өмірден үмітті</w:t>
        <w:br/>
        <w:t>жас қанша бопсаласа да көне қоймайды. Содан азулары кере-</w:t>
        <w:br/>
        <w:t>қарыс көкжалдартаранынан айбат шегуді, сес көрсетуді бастан</w:t>
        <w:br/>
        <w:t>кешіреді. Қоқан-лоқыға қарсы Әдекең «аюға намаз үйреткен</w:t>
        <w:br/>
        <w:t>таяқ» қағидасын ұстанады. Табиғи бұла күштің, көк бөрідей</w:t>
        <w:br/>
        <w:t>жүректілігінің арқасында өз ортасына үстемдігін орнатып</w:t>
        <w:br/>
        <w:t>үлкен беделге не болады. Ат құлағында ойнап кавалерист</w:t>
        <w:br/>
        <w:t>өнерін жетік меңгереді. Өзін-өзі қамшылап, бұршақтай тер</w:t>
        <w:br/>
        <w:t>57</w:t>
        <w:br/>
        <w:t>кетеді. Әр топ өз бетінше Брест Литовск маңайына шегіне</w:t>
      </w:r>
    </w:p>
    <w:p>
      <w:r>
        <w:t>бастайды. Әдекеңнің тобы жолай кездескен поляк талдың</w:t>
        <w:br/>
        <w:t>қасақана дұрыс бағыт сілтемеуінен жау қосынынан бірақ</w:t>
        <w:br/>
        <w:t>шығады. Немістердің парашюттармен түсірілген десанты</w:t>
        <w:br/>
        <w:t>совет әскерін қоршауға алады. Жан жақтан жылға бол ағылып</w:t>
        <w:br/>
        <w:t>келгенәскердіңішіндештаббастығы подполковник Шабалинда</w:t>
        <w:br/>
        <w:t>жүрсе керек. Ол басшылықты өз қолынаалып тәртіп орнатады.</w:t>
        <w:br/>
        <w:t>(әскер арасында тұрғылықты босқындар, опасыз сатқындар</w:t>
        <w:br/>
        <w:t>мен қашқындар аз болмаған көрінеді). Үрейге берілгендердің</w:t>
        <w:br/>
        <w:t>намысын жанып рухтандырады. Үрішісіп, ілініп-салынып</w:t>
        <w:br/>
        <w:t>келген шұбырынды топтан қауқар көрсетер қарулы отряд</w:t>
        <w:br/>
        <w:t>құрады. Ес жиған соң түн қараңғылығын жамылып, қарсы</w:t>
        <w:br/>
        <w:t>оқ ата шырмауықтай шырмаған жау қоршауынан сытылып</w:t>
        <w:br/>
        <w:t>шығады, бірақ Әдекең сол аяғынан жараланады, командирдің</w:t>
        <w:br/>
        <w:t>өкшесін снаряд жұлып кетеді. Жол бойы шегінген әскер</w:t>
        <w:br/>
        <w:t>легінің бір машинасымен Смоленск облысының Сухинчино</w:t>
        <w:br/>
        <w:t>станциясының дала госпиталіне жетеді. Күп боп іскен аяқ қап-</w:t>
        <w:br/>
        <w:t>қара боп домбығып солқылдатқанда миына шығады. Дәрігер</w:t>
        <w:br/>
        <w:t>кесуге оқталады, ағамыз бермей қасарысады, ақыры 4 ай</w:t>
        <w:br/>
        <w:t>емделіп, аяғы басуға жарайды.</w:t>
        <w:br/>
        <w:t>«Ах» ұрған дауыс</w:t>
        <w:br/>
        <w:t>Бір қолына таяқ, екіншісіне мылтықалып Вязьма станциясы</w:t>
        <w:br/>
        <w:t>түбінде шоғырланған атқыштар полкіне сапқа тұрып Взвод</w:t>
        <w:br/>
        <w:t>командирі шенінде, аш күзендей ашқарақ, көзі қанталаған</w:t>
        <w:br/>
        <w:t>жауғақарсыаттанады. Оқпен оттың ортасынан аман өтіп неміс</w:t>
        <w:br/>
        <w:t>окоптарының біріне жете құлайды. Егде солдат Правдиннің</w:t>
        <w:br/>
        <w:t>қамқорлығымен оқшау тұрған блиндажға жатып демалмақ</w:t>
        <w:br/>
        <w:t>болады. Жерде жатқан касканы басына жастап жантая</w:t>
        <w:br/>
        <w:t>бергенінде «қор» етсе қалған дыбыстан селт етіп жан-жағына</w:t>
        <w:br/>
        <w:t>қараса әудем жерде бір дәу семіз фриц қорылдап ұйықтап</w:t>
        <w:br/>
        <w:t>жатыр екен, шамасы масаң болса керек. Дереу винтовкасын</w:t>
        <w:br/>
        <w:t>қолғаалып канжарының өткір ұшын жаудың жүрек тұсына бар</w:t>
        <w:br/>
        <w:t>күшімен шаншиды да, құндағымен бастан құлаштай соғады.</w:t>
        <w:br/>
        <w:t>«Әттең, қапыда кеттім-ау!» деп «аһ» ұрған дауыс, өзекті</w:t>
        <w:br/>
        <w:t>59</w:t>
        <w:br/>
        <w:t>(әсіресе А. Бектің “Волоколамское шоссе” - «Арпалыс”, А.</w:t>
        <w:br/>
        <w:t>Кривицскийдің “Москватүбіндегіқарауыл”т.б.туындыларды),</w:t>
        <w:br/>
        <w:t>өзінің жазған “Ұшқан үя”, “Артымызда Москва”, “Қанмен</w:t>
        <w:br/>
        <w:t>жазылған кітабын” көп тиражбен қайта басып шығарып,</w:t>
        <w:br/>
        <w:t>барлық мектеп кітапханаларына таратса, ескерткішін Алматы</w:t>
        <w:br/>
        <w:t>қаласы мен облыс орталықтарына орнатса игілікті іс болар</w:t>
        <w:br/>
        <w:t>еді. Патриотизм, отаншылдық, ұлтжандылық деген ұғымдар</w:t>
        <w:br/>
        <w:t>батыр бабамыздың есімімен астасады, өріледі. Бірінен бірін</w:t>
        <w:br/>
        <w:t>ажырата алмайсың. Қазақ тарихында осындай арыстандай</w:t>
        <w:br/>
        <w:t>қайратты, жолбарыстай жүректі асыл жанның болғанына</w:t>
        <w:br/>
        <w:t>сүйсінесін, мақтанасың, таңданасың, таңырқайсың.</w:t>
        <w:br/>
        <w:t>Ақпан 2009 жыл</w:t>
        <w:br/>
        <w:t>71</w:t>
        <w:br/>
        <w:t>ректоратқа жеткізбей, есеп карточкама «Обьявияется строгий</w:t>
        <w:br/>
        <w:t>выговор за участие в драке» деп жазып комсомолдан шығарды.</w:t>
        <w:br/>
        <w:t>Келесі жылы комсомол мүлдем тарап кетті де мен института</w:t>
        <w:br/>
        <w:t>қалдым,- деп Анарбек әңгімесін тамамдады.</w:t>
      </w:r>
    </w:p>
    <w:p>
      <w:r>
        <w:t>Құлдан да бір сауал</w:t>
        <w:br/>
        <w:t>Бүгінде жақсы өмірдің бояуын қоюлата суреттеудеміз,</w:t>
        <w:br/>
        <w:t>бірақ желтоқсанның бар шындығы айтылып, тарихи бағасы</w:t>
        <w:br/>
        <w:t>берілмеді. Бостандық жолында жандарын қиған боздақтардың</w:t>
        <w:br/>
        <w:t>есімдері толықтай аталмады, жаназалары шығарылмады,</w:t>
        <w:br/>
        <w:t>рухтарына бағышталып құран оқылмады. «Құлдан да бір</w:t>
        <w:br/>
        <w:t>сауал» демекші, обалы кімге?-деген ой келеді.</w:t>
        <w:br/>
        <w:t>Желтақсан 2006 жыл</w:t>
        <w:br/>
        <w:t>79</w:t>
        <w:br/>
        <w:t>өртеген өкініштей жаңғыра шығып басылады. Айналасына</w:t>
        <w:br/>
        <w:t>көз салса тұрған жері фашистердің ұясы екен. Жан ұшыра бас</w:t>
        <w:br/>
        <w:t>сауғалай қашады. Алды-арттан атылған оқтан көкірек тұсына</w:t>
        <w:br/>
        <w:t>екі, оң колына бір осколок (жарықшақ) қадалады. «Жан</w:t>
        <w:br/>
        <w:t>мұрын ұшына тығылғанда, аяқтың бастырмайтынын елемей</w:t>
        <w:br/>
        <w:t>ор текедей ойнақтатып кетеді екенсің» дейді қабылан жүректі</w:t>
        <w:br/>
        <w:t>нар аға.</w:t>
        <w:br/>
        <w:t>Аяқ саудасы</w:t>
        <w:br/>
        <w:t>Содан үйреншікті госпиталіне түседі, аяқ саудасы қайта</w:t>
        <w:br/>
        <w:t>басталалы. Пышағын жалаңдатқан хирургтер «кесеміз»</w:t>
        <w:br/>
        <w:t>дейді, одан да «басымды кесіндер» деп асау мінез таныткан</w:t>
        <w:br/>
        <w:t>ағамызды қарашаның қара суығында санитарлар желдің</w:t>
        <w:br/>
        <w:t>өтіне далаға шығарып тастайды. Күндердің күнінде жанашыр</w:t>
        <w:br/>
        <w:t>жандар табылып Вязьма станциясынан Сібірдің орталығы</w:t>
        <w:br/>
        <w:t>Новосібір қаласының ауруханасына самолетпен жеткізіледі.</w:t>
        <w:br/>
        <w:t>Жас профессор дәрігер өрімдей жасқа аяушылықпен қарап</w:t>
        <w:br/>
        <w:t>аяқты тоққа салып 4 айға жуық емдеп сауықтырып шығарады.</w:t>
        <w:br/>
        <w:t>Әдекең қайтадан қатарға косылып ст,Татаркадағы сержанттар</w:t>
        <w:br/>
        <w:t>мектебінде түрмеден босатылған басбұзарларға ұрыс тәсілінен</w:t>
        <w:br/>
        <w:t>сабақ беріп төрт ай көлемінде оқытады.</w:t>
        <w:br/>
        <w:t>Жау тылына жорту</w:t>
        <w:br/>
        <w:t>Жаз ортасында үйіріне қосылып майдан тезіне түседі.</w:t>
        <w:br/>
        <w:t>Рязань даласында қарсы келген дұшпанды түйрей өтіп жорық</w:t>
        <w:br/>
        <w:t>жортып жүргенде, шілденің аптап ыстығына шыдамай, аңқасы</w:t>
        <w:br/>
        <w:t>кепкен соң лай су ішіп дизентерия ауруына шалдығады. Төсек</w:t>
        <w:br/>
        <w:t>тартып тағы екі ай жатады. Сауыға сала өз дивизиясына</w:t>
        <w:br/>
        <w:t>сұранады, сөйтсе одан жұрнақ та қалмаған көрінеді. Аз уақыт</w:t>
        <w:br/>
        <w:t>Москва округіне қарасты гарнизонда солдаттарға соғыс</w:t>
        <w:br/>
        <w:t>тактикасынан сабақ беріп, шабуыл мен қорғаныста үйлесімді</w:t>
        <w:br/>
        <w:t>қимыл көрсетуді үйретеді. Қарамағындағы жауынгерлер</w:t>
        <w:br/>
        <w:t>жаттығуда алғырлық танытқаны үшін Әдекеңді авиация</w:t>
        <w:br/>
        <w:t>бөліміне ауыстырады, парашютистер дайындайтын училишеге</w:t>
        <w:br/>
        <w:t>4 ай оқуға жібереді., кіші лейтенант шенін береді. 1943 жылы</w:t>
        <w:br/>
        <w:t>ақпап айында арнайы тапсырмамен Смоленск қаласына</w:t>
        <w:br/>
        <w:t>60</w:t>
        <w:br/>
        <w:t>бинтпен байлап пулеметтің тиегін өршелене баса береді.</w:t>
        <w:br/>
        <w:t>Жалын атып зуылдай ұшқан оқ жау қосынына жәй түскендей</w:t>
        <w:br/>
        <w:t>дүрліктіреді. Озбыр дұшпанның қарсылығы бәсеңдей берген</w:t>
      </w:r>
    </w:p>
    <w:p>
      <w:r>
        <w:t>сәтте жақыннан жарылған снаряд Әдекеңнің сол аяғының</w:t>
        <w:br/>
        <w:t>бұлшық етін жұлып кетеді. Көзі қарауытып талмаусырап</w:t>
        <w:br/>
        <w:t>кеткен ол басшылықты Степанға тапсырып, өзі жатқан жерінің</w:t>
        <w:br/>
        <w:t>құмына суырша бойлай енеді, басына домаланып келген</w:t>
        <w:br/>
        <w:t>қаңбақты тасалап жабады. Сол күйінде бір сөтке бас көтермей</w:t>
        <w:br/>
        <w:t>жатады. Алма-кезекшабуылболсабітпейтіндей көрінеді (біздің</w:t>
        <w:br/>
        <w:t>тұрақты әскер келіп жетсе керек).Түн ортасы ауа «Больной где</w:t>
        <w:br/>
        <w:t>ты?» деген медсестраның дауысын естиді. «Мен мұндамын»</w:t>
        <w:br/>
        <w:t>деп дыбыс шығарғандай болады, сөйтсе дауысы шықпайды</w:t>
        <w:br/>
        <w:t>екен. Шарасыздықтан, жарақаттан, аштықтан қалжыраған</w:t>
        <w:br/>
        <w:t>ағамызды екі орыстың солдаты, зембілге салғандай, шинельге</w:t>
        <w:br/>
        <w:t>орап алып, Днепр жағасына апарып тастайды.</w:t>
        <w:br/>
        <w:t>Таз ашуын тырнадан алады</w:t>
        <w:br/>
        <w:t>Қол көтертпейді, аяқ бастырмайды, тұла бойы ауырлаған</w:t>
        <w:br/>
        <w:t>жаралы жан талықсып, көзі ілініп кетсе керек көк желкеден,</w:t>
        <w:br/>
        <w:t>құйрықтан қатар тиген батпандай ауыр соққылардан шошып</w:t>
        <w:br/>
        <w:t>оянады. Қараса армия қолбасптысы қызметін атқарған кезінде</w:t>
        <w:br/>
        <w:t>әскерді жеңіліске ұшыратып, тоз-тоз қылғаны үшін майор</w:t>
        <w:br/>
        <w:t>шеніне дейін төмендетілген, майдан даласында айғырдай</w:t>
        <w:br/>
        <w:t>азынап, аюдай ақырып жүретін, аты шулы маршал Кулик</w:t>
        <w:br/>
        <w:t>тұр. Жасырынып жатқан офицер деп ойлаған ол «таз ашуын</w:t>
        <w:br/>
        <w:t>тырнадан алады» деп бар зілін лейтенантқа салыпты.</w:t>
        <w:br/>
        <w:t>«Разжаловать его до рядового!» деп бурадай бақырады.</w:t>
        <w:br/>
        <w:t>Жағдайды білетін адамдар араға түсіп, мән-жайды түсіндіріп,</w:t>
        <w:br/>
        <w:t>жаралы офицерді госпиталға жөнелтеді. Үш ай төсекке</w:t>
        <w:br/>
        <w:t>таңылған Әдекең аяғы басуға жараған соң 2-ші Украина</w:t>
        <w:br/>
        <w:t>майданында жеңіс жорығын жалғастырады. Жөнкіген танкке</w:t>
        <w:br/>
        <w:t>қарсы айқасатын ротаның командирі боп бекітіледі.</w:t>
        <w:br/>
        <w:t>Мысық пен жыландай арбасу</w:t>
        <w:br/>
        <w:t>Кировоград қаласы түбіндегі «Лысая сопка» аталатын</w:t>
        <w:br/>
        <w:t>стратегиялық тұрғыдан аса маңызды ңысан үшін болған</w:t>
        <w:br/>
        <w:t>63</w:t>
        <w:br/>
        <w:t>Ауған соғысы</w:t>
        <w:br/>
        <w:t>ЕРДІ НАМЫС, ... ӨЛТІРЕДІ</w:t>
        <w:br/>
        <w:t>Сырын ішіне бүккен Шыршық</w:t>
        <w:br/>
        <w:t>1980 жылдың қоңыр күзінің қазан айында Тарбағатай</w:t>
        <w:br/>
        <w:t>жерінің тумасы Т. Нұрғазин “кір жуып, кіндік кескен жер</w:t>
        <w:br/>
        <w:t>аман бол, шортандар жүзген көл аман бол, бір басы ер</w:t>
        <w:br/>
        <w:t>жігіттің не көрмейді, келгеніне біздер қайтып ел аман бол”</w:t>
        <w:br/>
        <w:t>деп Кеңес армиясының қатарына кете барды. Содан Ташкент</w:t>
        <w:br/>
        <w:t>маңындағы Шыршық каласындағы (осы шаһарға байланысты</w:t>
        <w:br/>
        <w:t>мына бір тарихи оқиғаны айта кетсем, Алаш қозғалысының</w:t>
        <w:br/>
        <w:t>көрнекті қайраткері, қазақ тарихының білгірі Мұхаметжан</w:t>
        <w:br/>
        <w:t>Тынышбаевтың жазуында қазақтың белді тайпасы (ұлы</w:t>
        <w:br/>
        <w:t>ағартушы Шоқан Уәлихановтыңбағалауынша) жалайырлардың</w:t>
        <w:br/>
        <w:t>1/Абөлігі Шыңғысханның шапқыншылығынан кейін, шамамен</w:t>
        <w:br/>
        <w:t>1250 жылы болса керек, осы Шыршық және Әнгрен жазығына</w:t>
        <w:br/>
        <w:t>келіп орналасады. Бұлар “Сырманақ” аталып, кейін нығая келе</w:t>
        <w:br/>
        <w:t>Жалайыр ордасының негізін қалайды. Бұл дереккс қарағанда</w:t>
        <w:br/>
        <w:t>сырын ішіне бүккен Шыршықта талай құлия жатқан тәрізді)</w:t>
        <w:br/>
        <w:t>әскери бөлімге келіп 6 ай бойы оқу-жаттығу жиынынан өтеді.</w:t>
        <w:br/>
        <w:t>Тағы бір айта катері, бұл бөлімде 1937-41 жылдары қазақтың</w:t>
        <w:br/>
        <w:t>біртуар ұлы, даңқты офицер, ер-азаматтардың төресі атанған</w:t>
      </w:r>
    </w:p>
    <w:p>
      <w:r>
        <w:t>Бауыржан Момышұлы екі рет эскери дайындықтан өткен екен.</w:t>
        <w:br/>
        <w:t>Сол алған білім-тәжірибесімен от-жалынға оранған Ұлы Отан</w:t>
        <w:br/>
        <w:t>соғысының қан майданына аттатыпты (Б. Момышұлы, “Ұшқан</w:t>
        <w:br/>
        <w:t>ұя” кітабы).</w:t>
        <w:br/>
        <w:t>Қасқыр шапқан койдай</w:t>
        <w:br/>
        <w:t>Ұлтымыздың тарихы үшін құнды деректерге куә болған</w:t>
        <w:br/>
        <w:t>қаладан Талғат та қандыкөйлек қаруластарымен эшолонға</w:t>
        <w:br/>
        <w:t>тиеліп “Ауған қайдасың?” деп сапар шегеді. Термез</w:t>
        <w:br/>
        <w:t>қаласына келіп “Урал” автокөліктеріне отырып шекарадан</w:t>
        <w:br/>
        <w:t>өтеді. Хайратон қаласына ат шалдырып, бір күн тыныстап,</w:t>
        <w:br/>
        <w:t>тікұшаққа жайғасып соғыс қимылдары бұрқ-сарқ қайнап</w:t>
        <w:br/>
        <w:t>67</w:t>
        <w:br/>
        <w:t>Сенчук Әдекеңді соларға командир етіп тағайындайды және</w:t>
        <w:br/>
        <w:t>көз ұшында тұрған орман ішіндегі аумағы тай шаптырым</w:t>
        <w:br/>
        <w:t>алаңды алып бекінуді міндеттейді. Орта жолдан қосылған</w:t>
        <w:br/>
        <w:t>сатқын тұтқындар Әдекеңнің бұйрығын орындаудан бас</w:t>
        <w:br/>
        <w:t>тартады. Содан, басқа істер лажы жоқ, командир жанына</w:t>
        <w:br/>
        <w:t>сенімді серігі солдат Степанды ертіп орманның шетіне бір</w:t>
        <w:br/>
        <w:t>бұғып, бір жазылып жетеді. Ісініп кебініп кеткен төрт өліктің</w:t>
        <w:br/>
        <w:t>үстінен түседі. Жандарында жатқан Дегтярев қол пулеметін</w:t>
        <w:br/>
        <w:t>көзі шалып ретке келтіреді (оқшантайында 49 оқ бар екен).</w:t>
        <w:br/>
        <w:t>Тазалап, стволын көздеген нысанасына бұруы мұң екен жаудың</w:t>
        <w:br/>
        <w:t>оғы үсті-үстіне тасырлап қоя береді. Бас көтертпейтін оқтың</w:t>
        <w:br/>
        <w:t>астында еңбектей жүрін өліктердің мүрдесін бірінің үстіне</w:t>
        <w:br/>
        <w:t>бірін тас қалағандай қалқалап қояды, арасынан пулеметтің</w:t>
        <w:br/>
        <w:t>стволы өтетіндей саңылау қалдырады. Ақ киімді жаудың</w:t>
        <w:br/>
        <w:t>снайпері болса оқтын-оқтын атқылауын қоймайды. Өліктердің</w:t>
        <w:br/>
        <w:t>денесіне тиген октан шыққан сарысу бет жүзін жауып кетеді,</w:t>
        <w:br/>
        <w:t>оны жеңінің ұшымен бір сүртіп тастап ағамыз «мә саған,</w:t>
        <w:br/>
        <w:t>қу фриц» деп оқты үсті үстіне төгеді. Неміс снайпері біраз</w:t>
        <w:br/>
        <w:t>тынышталғандай болады да орнын ауыстырып атқылауын</w:t>
        <w:br/>
        <w:t>үдете береді. Сондағы қашықтық 400 метрдей екен.</w:t>
        <w:br/>
        <w:t>Қой терісін жамылған қасқырлар</w:t>
        <w:br/>
        <w:t>Таңғы 4 мөлшерінде Әддекен қой терісін жамылған</w:t>
        <w:br/>
        <w:t>қасқырлардан құралған отрядын шабуылға шығаруды</w:t>
        <w:br/>
        <w:t>ұйғарады, бірак қорқау шибөрілер таяқ тастам жер жүріп жар</w:t>
        <w:br/>
        <w:t>қабағына келгенде тұрмай жамбастап жатып алады. Қолы</w:t>
        <w:br/>
        <w:t>жіпсіз байланып әрі-сәрі беймаза күй кешкен командир, бәрін</w:t>
        <w:br/>
        <w:t>сүзгіден өткізіп іштерінен бір қазақ лейтенант жігітіне көзі</w:t>
        <w:br/>
        <w:t>түседі. Соған жалғыз минометті сеніп тапсырып жау шебіне</w:t>
        <w:br/>
        <w:t>тажал оғын жаудыртады. Оңтайлы сәтті пайдаланып ағамыз</w:t>
        <w:br/>
        <w:t>қарамағындағыларды шабуылға көтермек ниетпен, тай жеген</w:t>
        <w:br/>
        <w:t>бөрідей айбарланып, «Алға! Ура!» деп талпына бергенінде,</w:t>
        <w:br/>
        <w:t>желке тұсына және мықынына екі оқ қатар тиеді. Өз ішінен</w:t>
        <w:br/>
        <w:t>шыққан опасыздың ісі екенін іші сезеді, бірақ амал қанша,</w:t>
        <w:br/>
        <w:t>қарайлап жатқанға уақыт жоқ, сүйегізман екенін сезіп, жараны</w:t>
        <w:br/>
        <w:t>62</w:t>
        <w:br/>
        <w:t>ұшып жау тылына түседі. Белгіленген нысана - көпірді</w:t>
        <w:br/>
        <w:t>мина қойып күл-талқанын шығарады. Осындай көптеген</w:t>
        <w:br/>
        <w:t>бұйрықтарды мүлтіксіз орындайды. Десант взводының</w:t>
      </w:r>
    </w:p>
    <w:p>
      <w:r>
        <w:t>командирі қызметіне көтерілгеннен кейін Воронеж қаласы</w:t>
        <w:br/>
        <w:t>бағытында жорығын жалғастырады. Талай елді мекендерді</w:t>
        <w:br/>
        <w:t>тазартып ірі өндіріс ошағы Харьковты босатуға атсалысады.</w:t>
        <w:br/>
        <w:t>Сол ұрыста тұла бойын толық дерлік снаряд жарықшақтары</w:t>
        <w:br/>
        <w:t>жаулап алады. Шұрық тесік денесін сүйретіп шалажансар</w:t>
        <w:br/>
        <w:t>күйінде госпитальға түседі. Отқа салса жанбайтын, суға салса</w:t>
        <w:br/>
        <w:t>батпайтын жаны сірі ағамыз денсаулығы түзеле, аламан сайын</w:t>
        <w:br/>
        <w:t>қолтығы ашылатын дүлдүлдей, жау шебіне атойлап қайта</w:t>
        <w:br/>
        <w:t>шабады. Полтава, Кременчук, Александров қалалары үшін</w:t>
        <w:br/>
        <w:t>болған айқаста дертке айналған аяғы сыр беріп, өз үйіндей боп</w:t>
        <w:br/>
        <w:t>кеткен дала госпиталінің есігін қайта ашуына тура келеді.</w:t>
        <w:br/>
        <w:t>Жауды көрсе жайнаған, жәй тасындай қайнаған Әділ</w:t>
        <w:br/>
        <w:t>Сейсенбайұлы жастайынан балаларүйіндетәрбиеленгендіктен</w:t>
        <w:br/>
        <w:t>бе, «меңің отаным Кеңес Одағы, әкем Сталин» дейді. Бозбала</w:t>
        <w:br/>
        <w:t>шағында шаңғы спортынан, гимнастикадан жоғары денгейде</w:t>
        <w:br/>
        <w:t>өнер көрсетіп шыңдалған, жігерін жаныған қабылан жүректі</w:t>
        <w:br/>
        <w:t>ағамыз қашанда намысты ту ғып ұстап сындарлы сағаттарда</w:t>
        <w:br/>
        <w:t>сыр бермеді. Дивизия басшылығы асау толқынды Днепрге</w:t>
        <w:br/>
        <w:t>тұсау саларда 18 жауынгерден тұратын топ құрады. Солардың</w:t>
        <w:br/>
        <w:t>қатарында лейтенант Исабеков басты тұлға ретінде жауапты</w:t>
        <w:br/>
        <w:t>роль атқарады.</w:t>
        <w:br/>
        <w:t>Өткел бермес өзеннен қалқымалы көпір салып, жетпеген</w:t>
        <w:br/>
        <w:t>жерінен малтып өтеді. «Сол түні жым-жырт тыныштық орнап</w:t>
        <w:br/>
        <w:t>еді, аспанда жұлдыздар жымыңдап тұрды. Біз қараңғылықты</w:t>
        <w:br/>
        <w:t>жамылып мақсатымызды жүзеге асырдық. Жағалауға шықсақ</w:t>
        <w:br/>
        <w:t>қып-қызыл құм, таса болар бұта да жоқ екен»,- дейді Әдекең.</w:t>
        <w:br/>
        <w:t>Өлім даласындағы айқас )</w:t>
        <w:br/>
        <w:t>Өлім даласына шыққандарын біліп, топ сақтықпен алға</w:t>
        <w:br/>
        <w:t>жылжиды. Ойда жоқта жәй киінген 180 адамнан тұратын</w:t>
        <w:br/>
        <w:t>отрядтың қарасы пайда болады. Олар неміс тұтқынынан</w:t>
        <w:br/>
        <w:t>босаған біздің әскерлер болып шығады. Топ жетекшісі майор</w:t>
        <w:br/>
        <w:t>61</w:t>
        <w:br/>
        <w:t>жағдайда өткен шайқаста солдаттар мен офицерлердің қатары</w:t>
        <w:br/>
        <w:t>сиреп-ақ қалады. Батальон командирі Федоровқа оқ тиіп жер</w:t>
        <w:br/>
        <w:t>құшады, рота командирі Воронин жараланады. Осы ұрыста</w:t>
        <w:br/>
        <w:t>құралайды көзге атқан мергендігімен көзге түскен Талғат</w:t>
        <w:br/>
        <w:t>снайперлер қатарына қабылданады. Оған дұшмандардың</w:t>
        <w:br/>
        <w:t>небір “құдай” атқан озбырларының көзін жоюға тапсырмалар</w:t>
        <w:br/>
        <w:t>беріледі. 7/62 калибрлі СВД-! винтовкасын қолына ұстап</w:t>
        <w:br/>
        <w:t>олармен ит пен мысықтай арбасып жүріп мойнына жүктелген</w:t>
        <w:br/>
        <w:t>міндетті орындайды. Осылай киян-кескі ұрыста, батырлық</w:t>
        <w:br/>
        <w:t>пен қорқыныш күресінде күндер өтіп жатады.</w:t>
        <w:br/>
        <w:t>Қырық жыл қырғын болса да...</w:t>
        <w:br/>
        <w:t>Қараша айының қара суық күндерінің бірінде рота Айбақ</w:t>
        <w:br/>
        <w:t>қышлағының жанынан өтіп бара жатқанда БТР-дің үстінде</w:t>
        <w:br/>
        <w:t>қаннен қаперсіз отырған жауынгерлерге ойда жоқта жаудың</w:t>
        <w:br/>
        <w:t>гранатометтен атылған снарядтары жаңбырдай жауып кетеді.</w:t>
        <w:br/>
        <w:t>Денесінің жеті жерінен жарықшақ тиген Талғат есін далалық</w:t>
        <w:br/>
        <w:t>медсанбатта жияды. “Қырық жыл қырғын болса да ажалды</w:t>
        <w:br/>
        <w:t>өледі” деген рас екен, Алланың әмірімен тірі қалады. Содан</w:t>
        <w:br/>
        <w:t>тікұшақпен Құндыздың ауруханасына жеткізіледі. 20 күннен</w:t>
        <w:br/>
        <w:t>соң санитарлық ұшақпен Ленинградқа эвакуацияланып әскери</w:t>
        <w:br/>
        <w:t>госпитальға жатқызылады. Бір жарым ай ем-домын алып,</w:t>
      </w:r>
    </w:p>
    <w:p>
      <w:r>
        <w:t>жарақаттарын жазып майдан даласына қайта оралады. Содан</w:t>
        <w:br/>
        <w:t>1982 жылдың қара күзіне дейін дұшмандарға көк бүркіттей</w:t>
        <w:br/>
        <w:t>түйіліп, лашын құстай шүйіліп жауды тар қыспақа анады.</w:t>
        <w:br/>
        <w:t>Көп ұзамай 18 қарашада Отан алдындағы әскери борышын</w:t>
        <w:br/>
        <w:t>әтеп елге қайтады, Ағайын-туыспен, дос-жаранмен қауышып</w:t>
        <w:br/>
        <w:t>бейбіт өмірге бейімделеді, түрлі жұмыс істейді. Үштөбедегі</w:t>
        <w:br/>
        <w:t>теміржол желілік ішкі істер бөлімінде 18 жыл қызмет атқарып</w:t>
        <w:br/>
        <w:t>зейнет демалысына шығады. Бүгінде Раиса сынды сүйіп</w:t>
        <w:br/>
        <w:t>қосылған аяулы жарымен бір-ұл, екі қыз өсіріп отырған жайы</w:t>
        <w:br/>
        <w:t>бар.</w:t>
        <w:br/>
        <w:t>Соғыс психологиясы</w:t>
        <w:br/>
        <w:t>Соғыс жайлы материалды жариялай отырып твардия</w:t>
        <w:br/>
        <w:t>полковнигі, Ұлы Отап соғысының қаһарманы Бауыржан</w:t>
        <w:br/>
        <w:t>69</w:t>
        <w:br/>
        <w:t>Қанына тартпағанның қары сынсын</w:t>
        <w:br/>
        <w:t>Жауға жалын сипата коймайтынағамызқашанда алғы шепте</w:t>
        <w:br/>
        <w:t>атойлап жүріп Югославия, Венгрия, Чехословакия халқын</w:t>
        <w:br/>
        <w:t>фашистік құзғындардан азат етуге қатысады. «Болотон көлі»</w:t>
        <w:br/>
        <w:t>үшін болған ауыр шайқаста қайта жараланып Румынияның</w:t>
        <w:br/>
        <w:t>госпиталінде емделеді. Сауыққан соң дизертир солдаттарды</w:t>
        <w:br/>
        <w:t>жинайтын бөлімнің коменданты қызметіне тартылады.</w:t>
        <w:br/>
        <w:t>Тағдырдың тауқыметімен қашқындардыңарасынан шыққанекі</w:t>
        <w:br/>
        <w:t>қазақ жігігін байқайды. «Қанына тартпағанның қары сынсын»</w:t>
        <w:br/>
        <w:t>дегендей оларды іш тартып қанатының астына алады, қорғай</w:t>
        <w:br/>
        <w:t>жүреді. Старшина шеніндегі бауырын батальон офицеріне</w:t>
        <w:br/>
        <w:t>адьютанттық қызметке орналастырады. Ол содан аман қалып</w:t>
        <w:br/>
        <w:t>бертінге дейін хабарласып рахметін айтып жүріпті. «Екіншісі</w:t>
        <w:br/>
        <w:t>опасыз адам болып шығып оққа ұшты. Мүрдесін жерге</w:t>
        <w:br/>
        <w:t>берерде денесін карасақ қойын-қонышы трофейлік заттар, екі</w:t>
        <w:br/>
        <w:t>қолы тағылған сағаттар екен», дейді Әдекең.</w:t>
        <w:br/>
        <w:t>Шибөрілер</w:t>
        <w:br/>
        <w:t>Қашқындарды түгендей жүре Шығыс Европаның қарағайлы</w:t>
        <w:br/>
        <w:t>орманында генерал Власовтың шибөрілерімен айқасады.</w:t>
        <w:br/>
        <w:t>Құйрығын қысып қыңсылай қашқан жаудың соңынан келе</w:t>
        <w:br/>
        <w:t>жатқанда қайыра лақтырған гранатаның жарқыншағы</w:t>
        <w:br/>
        <w:t>оң көзіне тиіп қатардан шығып қалады. Дәрігерлер көзді</w:t>
        <w:br/>
        <w:t>сылып алып тастайды, содан тыл әскерінің қарамағына</w:t>
        <w:br/>
        <w:t>көшеді. Азық-түлікпен қамтамасыз ету бөлімінің бастығы</w:t>
        <w:br/>
        <w:t>боп тағайындалады. Атыс-шабыстың ішінде жүрген адамға</w:t>
        <w:br/>
        <w:t>бұл жұмыс қиын соғады. Солдаттар түлкіқұрсақ жүреді,</w:t>
        <w:br/>
        <w:t>негізінен аш. Оларды тоя тамақтандыру үшін деревнядағы</w:t>
        <w:br/>
        <w:t>тұрғындардың малын зорлық-зомбылықпен күштеп тартып</w:t>
        <w:br/>
        <w:t>алу керек. Оған ар-ождан жібермейді. Осылайша ағамыз</w:t>
        <w:br/>
        <w:t>біраз қиналады. Барлауға не снайперлікке сұранады, өтініші</w:t>
        <w:br/>
        <w:t>жауапсыз қалады.</w:t>
        <w:br/>
        <w:t>Бас имеген фашистер</w:t>
        <w:br/>
        <w:t>Сонымен Чехтардың астанасы Прагада қараталдық</w:t>
        <w:br/>
        <w:t>жауынгер соғыс эпопеясын аяқтайды. Бірақ көп ұзамай</w:t>
        <w:br/>
        <w:t>дизертирлерді ауыздықтауға қайтара бұйрық алады. Жауды</w:t>
        <w:br/>
        <w:t>65</w:t>
      </w:r>
    </w:p>
    <w:p>
      <w:r>
        <w:t>ғаламат ұрысқа қатысады. Жан алысып жан беріскен</w:t>
        <w:br/>
        <w:t>шайқаста огнемет оғының астында қалады. «Қанша уақыт</w:t>
        <w:br/>
        <w:t>өткенін білмеймін, көзімді ашсам шұңқырдың ішінде</w:t>
        <w:br/>
        <w:t>жатырмын. Үстімдегі киімім, қару жарағым ұттты-күйлі жоқ.</w:t>
        <w:br/>
        <w:t>Не болып, не қойғанын есіме түсіре алмай дал болдым» дейді</w:t>
        <w:br/>
        <w:t>тозақ отынан шыққан жауынгер. Өзіне өзі келгенде ротасын</w:t>
        <w:br/>
        <w:t>іздеуге бекінеді, бірақ аяғын басуы сол екен, маңдай тұсынан</w:t>
        <w:br/>
        <w:t>неміс снайперінің оғы зу ете қалады. Апақ-сапақ болып</w:t>
        <w:br/>
        <w:t>көз байланған шақ, ешнәрсе көрінбейді, не оқ, не мылтық</w:t>
        <w:br/>
        <w:t>жоқ. «Не істеу керек?» деп сол ойланып тұрып, бар күшін</w:t>
        <w:br/>
        <w:t>сала артқа қарай секіргенінде өлік жанына түседі. Қасында</w:t>
        <w:br/>
        <w:t>винтовкасы жатыр екен, соны алып әудем жерде шошайып</w:t>
        <w:br/>
        <w:t>тұрған қара тастың түбіне еңбектеп жетеді. «Жаудың бағыты</w:t>
        <w:br/>
        <w:t>осы тұс қой» деп қарағай ағашқа қарайлата шүріпшені басады.</w:t>
        <w:br/>
        <w:t>Фриц те ілс-шала бастырмалата ағылған оғымен жауап</w:t>
        <w:br/>
        <w:t>береді. Мысық пен жыландай арбасу екі сағатқа созылады.</w:t>
        <w:br/>
        <w:t>Қазақтың жүрек жұтқан көк бөрісі ағаштың басын нысанаға</w:t>
        <w:br/>
        <w:t>алып оғын жаудыра береді. Әлден кейін бірер заттың жерге</w:t>
        <w:br/>
        <w:t>түскен сыңғыры естілгендей болады, артынша адамның</w:t>
        <w:br/>
        <w:t>аяқ басқан жүрісі де сезіледі. «Қап енді не істеймін?» деп</w:t>
        <w:br/>
        <w:t>абдырап тұрғанда өзінің ординареці Афанасиидің сорайған</w:t>
        <w:br/>
        <w:t>бойы көзіне оттай басылады. Батальон командирі Терешенко</w:t>
        <w:br/>
        <w:t>«Исабековтың өлген денесін көріп кел» деп аңықтауға</w:t>
        <w:br/>
        <w:t>жіберген екен оны. Екеуі қауқылдасып біраз отырады,</w:t>
        <w:br/>
        <w:t>ал жаудың үні де, оғы да шықпайды. «Бұған не болды,</w:t>
        <w:br/>
        <w:t>біліп келші!» деп Афанасийді жұмсайды. Ол қорқа-қорқа</w:t>
        <w:br/>
        <w:t>барады. ағаш түбінде жатқан автомат пен маузерді көреді.</w:t>
        <w:br/>
        <w:t>Ағаш басына шықса (арқаннан өрілген басқышы бар екен)</w:t>
        <w:br/>
        <w:t>кәдімгі үй тәрізді күрке жасалыпты, ішіне не керек заттың</w:t>
        <w:br/>
        <w:t>бәрі қойылыпты. Сәреде тағамның неше түрі, атыс нүктелері</w:t>
        <w:br/>
        <w:t>көрсетілген типографиялыққкарта,планшетт.т. орын тауыпты.</w:t>
        <w:br/>
        <w:t>Жаудың аса қауіпті көкжал снайперінің (корректировцигінің)</w:t>
        <w:br/>
        <w:t>көзін жойғаны үшін лейтенант Исабеков «Қызыл жұлдыз»</w:t>
        <w:br/>
        <w:t>орденімен марапатталады.</w:t>
        <w:br/>
        <w:t>64</w:t>
        <w:br/>
        <w:t>көрсе бурадай тісін қайрайтын ағамыз жорық жолын</w:t>
        <w:br/>
        <w:t>жалғастырады. Орман алқабынының бір түлкіріндегі елді</w:t>
        <w:br/>
        <w:t>мекенде чех партизандары 43 неміс әскерилерін тұтқынға алса</w:t>
        <w:br/>
        <w:t>керек. Қашқындарды колға түсіреміз деп жасыл желекті тоғыз</w:t>
        <w:br/>
        <w:t>қабат сүзгіден өткізіп келе жатқан Әдекеңнің тобы соларға тап</w:t>
        <w:br/>
        <w:t>болады. «Не істейміз бұларды?» деп чехтар сұрау салады. Сонда</w:t>
        <w:br/>
        <w:t>ағамыз «Соғыс болса бітті. Олар да адам баласы, отбастары</w:t>
        <w:br/>
        <w:t>бар шығар, өз беттерімен жіберейік жөндерін тапсын» дейді.</w:t>
        <w:br/>
        <w:t>Чехтар «болмайды» деп тұрып алады. «Бұл шоғыр қарапайым</w:t>
        <w:br/>
        <w:t>неміс солдаты емес нағыз фашистер, «55» тобынан екені көрініп</w:t>
        <w:br/>
        <w:t>тұрды. «Көздері от шашып, бас июге ниет білдірмеді ғой»,- дейді</w:t>
        <w:br/>
        <w:t>әңгіме өзегініп кейіпкері. Не керек, екі жақ бірігіп тұтқындарды</w:t>
        <w:br/>
        <w:t>бір қатарға тізіп қойып автомат оғымен сұлатып салады.</w:t>
        <w:br/>
        <w:t>Қарсыластары алдында бас имеген фашистер жер құшады.</w:t>
        <w:br/>
        <w:t>Елге оралу</w:t>
        <w:br/>
        <w:t>Қанды майданның ауыр арпалысынан, сұрапыл сынағынан</w:t>
        <w:br/>
        <w:t>өткен Әділ Сейсенбайұлы қырқыншы жылдардың аяғында, бес</w:t>
        <w:br/>
        <w:t>мыңға жуық азия нәсілді ұлттар тиелген эшелонмен Сарыөзек</w:t>
        <w:br/>
        <w:t>станциясына жетіп жағары басшылықтын бұйрығымен Қытай</w:t>
      </w:r>
    </w:p>
    <w:p>
      <w:r>
        <w:t>асып кете жаздайды. Ол жылдары Хансу елінде азаматтықсоғыс</w:t>
        <w:br/>
        <w:t>жүріп жатқан кез. Біздің әскер Мао Цзе Дун жағында, құпия</w:t>
        <w:br/>
        <w:t>жағдайда, көмек беріп жатса керек. Бір ай жатып кезегін күткен</w:t>
        <w:br/>
        <w:t>ағамыз сәтін салып ол міндеттен босатылады. Ташкент барып</w:t>
        <w:br/>
        <w:t>резерв полкында әскери борышын жалғастырады. Сонда жүріп</w:t>
        <w:br/>
        <w:t>СССР Жоғарғы Советінің депутаты, стахановшы тоқымашы,</w:t>
        <w:br/>
        <w:t>жоғары партия мектебінің тыңдаушысы татар ұлтының Мәлика</w:t>
        <w:br/>
        <w:t>сынды сұлуымен танысып, дәм-тұзы жарасып үйленеді. Үш</w:t>
        <w:br/>
        <w:t>дәрежелі «Даңқ» орденінің иегері, офицер, әуесқой әнші, сал-</w:t>
        <w:br/>
        <w:t>сері Әдекең 1950 жылы елге қайтады. 40 жылға жуық У9 13</w:t>
        <w:br/>
        <w:t>қазақ орта мектебінде денешынықтыру пәнінің мұғалімі болып</w:t>
        <w:br/>
        <w:t>абыройлы қызмет атқарады. Бала-шағасының шуағына бөленіп</w:t>
        <w:br/>
        <w:t>аяулы жарымен тату-тәтті өмір сүреді.</w:t>
        <w:br/>
        <w:t>Ақпан 2005 жыл</w:t>
        <w:br/>
        <w:t>56</w:t>
        <w:br/>
        <w:t>жатқан Құндыз провинциясына келіп түседі. Ол кезде 19-</w:t>
        <w:br/>
        <w:t>дағы бойдағы қуат шиыршық атып жай тасындай қайнаған</w:t>
        <w:br/>
        <w:t>шағы. Алынбас қамал, бұзылмас бөгет жоқ тәрізді көрінетін.</w:t>
        <w:br/>
        <w:t>Патша көңілі де ерлікті іздегендей аласұратын. Көп ұзамай</w:t>
        <w:br/>
        <w:t>тозақтың отынан, қияметтің қыл көпірінен өтетін сын тезі де</w:t>
        <w:br/>
        <w:t>келіп жетеді. Мотоатқыштар батальонының сапына тұрған</w:t>
        <w:br/>
        <w:t>кейіпкеріміз “құс тобымен ұшады, қасқыр үйірімен жортады”</w:t>
        <w:br/>
        <w:t>дегендей, рота, взвод құрамында ірі-ірі 18 әскери операцияға</w:t>
        <w:br/>
        <w:t>қатысады, қоршауда да қалады. Талғаттың айтуында ол оқиға</w:t>
        <w:br/>
        <w:t>1981 жылдыц күзінде батальоп Хапабат қышлағында кеңес</w:t>
        <w:br/>
        <w:t>әскерінің көлігіөтетін жолды бақылауда ұстап тұрғанда болған.</w:t>
        <w:br/>
        <w:t>Сарбаздар шатырларын тігіп, қарауылды қойып алаңсыз шырт</w:t>
        <w:br/>
        <w:t>ұйқыда жатқанда жау жан-жақтан анталап аңдаусызда бас</w:t>
        <w:br/>
        <w:t>салады. Ұйқылы ояу жауынгерлер пулеметтен, автоматтан</w:t>
        <w:br/>
        <w:t>атылған қарша бораған оқтың астында қалып, қасқыр шапқан</w:t>
        <w:br/>
        <w:t>қойдай бас сауғалап, бет ауған жаққа тым тырақай қашады.</w:t>
        <w:br/>
        <w:t>Қорғануға бұта, паналауға қалқатаппай жанұшырады, қақпанға</w:t>
        <w:br/>
        <w:t>түскен бөрідей шыр айналады. Қашқан қарсыласын көрген</w:t>
        <w:br/>
        <w:t>дұшпан масаттанып оғын төге түседі. Бір сәтте жанталасқан</w:t>
        <w:br/>
        <w:t>жауынгерлер бағыттарын бағамдап құстай ұшып жолдың</w:t>
        <w:br/>
        <w:t>арғы бетіне шығады. Командирлер қызыл-жасыл ракеталарын</w:t>
        <w:br/>
        <w:t>атып, бір-бірімен рациямен хабарласады, тоз-тозы шыққан</w:t>
        <w:br/>
        <w:t>әскерді жинауға әрекет жасайды. Бастарын қосқан соң бірін-</w:t>
        <w:br/>
        <w:t>бірі шыдамдылық пен сабырлылыққа шақырады. “Ерді</w:t>
        <w:br/>
        <w:t>намыс, қоянды қамыс өлтіреді”, “Арым жанымның садағасы”</w:t>
        <w:br/>
        <w:t>деген қағидаларға сүйеніп, жауынгерлердің рухын көтеруге,</w:t>
        <w:br/>
        <w:t>намысын жануға тырысады. Бойларын үрейге алдырған</w:t>
        <w:br/>
        <w:t>солдаттар біраздан соң қорқыныштарын басып өздерін қолға</w:t>
        <w:br/>
        <w:t>алады. Қаруларын жауғабағыттапұрыс қимылдарынбастайды.</w:t>
        <w:br/>
        <w:t>Бірнеше сағат бойы толассыз жүргізілген қырғын шайқаста</w:t>
        <w:br/>
        <w:t>көптеген жауынгерлер ерлігімен көзге түседі. Дұшпанды</w:t>
        <w:br/>
        <w:t>тықсырыпқашырғаншаайқасады,мықтысоққыбереді. Ержүрек</w:t>
        <w:br/>
        <w:t>жігіттердің қағарынан Талғат та табылады. Көрсеткен ерлігі</w:t>
        <w:br/>
        <w:t>үшін “За боевые заслуги” медалімен марапатталады. Аса ауыр</w:t>
        <w:br/>
        <w:t>68</w:t>
        <w:br/>
        <w:t>Күңіренген дауыстар.</w:t>
        <w:br/>
        <w:t>Сол күндері Талғар жолының бойындағы тау бөктерінде</w:t>
      </w:r>
    </w:p>
    <w:p>
      <w:r>
        <w:t>таңғы4-5-тердеөліктердітиегенавтокөліктержансызденелерді</w:t>
        <w:br/>
        <w:t>қазылған орға күл-қоқыс токкендей аударып тастағаны, алыста</w:t>
        <w:br/>
        <w:t>жағалай қызыл жағалылардың тұрғаны, жақын маңдағы</w:t>
        <w:br/>
        <w:t>ауылдың сиырларының моңірегені, жер астынан күңіренген</w:t>
        <w:br/>
        <w:t>дауыстар естілгені жатақхапада көпке дейін ауыздан ауызға</w:t>
        <w:br/>
        <w:t>айтылып жүрді. Өз басым Ербол әріптесімнен естідім.</w:t>
        <w:br/>
        <w:t>Қаншалықты рас екенін дөп басып айта алмаймын.</w:t>
        <w:br/>
        <w:t>Қудалау.</w:t>
        <w:br/>
        <w:t>Аталмыш оқиғаның бір жетісі өткен соң баршамыздың</w:t>
        <w:br/>
        <w:t>басымызды қосқан комсомол жиналысы өтті. Әсіресе</w:t>
        <w:br/>
        <w:t>белсенділер-ішкі істер бөлімінен келгендер суретті үстелге</w:t>
        <w:br/>
        <w:t>жайыпсалуы мүңекенісіміз біржақтыбағаланыпушығыпкетті.</w:t>
        <w:br/>
        <w:t>Сол күндері сатқындықтың, арамдықтың, жағымпаздықтың</w:t>
        <w:br/>
        <w:t>сан түрін көрдік. Декан орынбасары мен 3-ші курс студенті</w:t>
        <w:br/>
        <w:t>Гауһар есімді қыз суреттегілердін бәрін жіпке тізгендей ұстап</w:t>
        <w:br/>
        <w:t>берді. Қалғанымыз «суға кеткен тал қармайды» дегендей,</w:t>
        <w:br/>
        <w:t>неше алуан себептерді айтып ақталуға тырыстық. Әупіріммен</w:t>
        <w:br/>
        <w:t>басымызды аман сактап қалдық. Түрмеге қамалып, оқудан</w:t>
        <w:br/>
        <w:t>шығарылғандар тізімі әжептәуір санды құрады. Оны</w:t>
        <w:br/>
        <w:t>санамалап жату мүмкін емес. Нақты дәлелдері болмағаннан</w:t>
        <w:br/>
        <w:t>кейін мен сөгіс алумен шектелдім. Бір айдан кейін сабақ</w:t>
        <w:br/>
        <w:t>басталды, оқытушылар болса болған істі бетімізге салық</w:t>
        <w:br/>
        <w:t>қылғандай сөгуін коймады. Бірте-бірте оқу процесі арнасына</w:t>
        <w:br/>
        <w:t>түсті,- деп қарлығаштай қанатымен Колбин өртіне су сепкен</w:t>
        <w:br/>
        <w:t>қайсар мінезді Гүлнәр қарындасым әңгімесін аяқтады. Ауыр</w:t>
        <w:br/>
        <w:t>ойдан бір сәт үнсіз қалдық. Сәлден кейін, сұхбат желісін соза</w:t>
        <w:br/>
        <w:t>түсейін деп гүл жүзді, шырын сөзді келіншекке мынадай</w:t>
        <w:br/>
        <w:t>сауал тастадым: «Сайлаулардың өз мәнінде таза өтпеуіне</w:t>
        <w:br/>
        <w:t>мұғалімдер қауымы үлкен еңбек сіңірді» сонда олар ұрпаққа</w:t>
        <w:br/>
        <w:t>дені түзу тәрбие бере алады деп сенесіз бе?» дедім. Батыр қыз</w:t>
        <w:br/>
        <w:t>шамданып қалды. Тақырып өзегі басқа болғандықтан екеуіміз</w:t>
        <w:br/>
        <w:t>де арыға барыспай, ұрыс-жанжалсыз тарасайық, деген оймен</w:t>
        <w:br/>
        <w:t>76</w:t>
        <w:br/>
        <w:t>әңгімемізге нүкте қойдым. Желтоқсанның азабы бір ғұмырға</w:t>
        <w:br/>
        <w:t>жетер деп ойладым, бірақ ерте ме, кеш пе бұл сұрақ қоғам</w:t>
        <w:br/>
        <w:t>алдына қойылары сөзсіз.</w:t>
        <w:br/>
        <w:t>Биязы өңді батыр ұл</w:t>
        <w:br/>
        <w:t>Екінші жолыққан кейіпкерім Ушинский атындағы (бүгінде</w:t>
        <w:br/>
        <w:t>ІЕсенберлин) мектептің сурет және еңбек пәнінің мұғалімі</w:t>
        <w:br/>
        <w:t>А.Арқанбаев болды. Анарбек биязы өңді, қыз мінезді, жаны</w:t>
        <w:br/>
        <w:t>жұмсақ жан секілді көрінді. Қылқалам шеберлеріне тән қою</w:t>
        <w:br/>
        <w:t>қара шашты, әдемі жігіт қырықтың қырқасына шығыпты.</w:t>
        <w:br/>
        <w:t>Таныс-білістен соң әңгіме өрбіттік.</w:t>
        <w:br/>
        <w:t>- Ол жылы мен Казпидің көркемсурет факультетінің 2</w:t>
        <w:br/>
        <w:t>курсында оқитынмын. Жігіт ағасы жасына келген бір азамат</w:t>
        <w:br/>
        <w:t>әр топқа жеке барып үгіт таратып, көзге түспей, тез-тез кетіп</w:t>
        <w:br/>
        <w:t>қалып жүргенін көзім шалды. 16 желтоқсан күні кешке қарай</w:t>
        <w:br/>
        <w:t>тобымызбен алаңға бардық. Ел жиналып қалыпты, ұзын саны</w:t>
        <w:br/>
        <w:t>3 мыңдай бар ғой деп топшыладық. Сол күңі түңгі 12-ге дейін</w:t>
        <w:br/>
        <w:t>болдық. Әр институттың бетке ұстар жігерлі жастары, ұл мен</w:t>
        <w:br/>
        <w:t>қыздары кезектесіп сөз тиегін ағытып жатты. «Билік тізгінін</w:t>
        <w:br/>
        <w:t>ұстағандар, ел алдына шығыңдар, жауаптарыңды айтыңдар,</w:t>
        <w:br/>
        <w:t>әйтпесе кетпейміз» деген дауыстар естіліп жатты.</w:t>
      </w:r>
    </w:p>
    <w:p>
      <w:r>
        <w:t>Ағажан, қалдырмашы...</w:t>
        <w:br/>
        <w:t>17-і күні таң бозынан жеттік. Түс ауа құмырсқаның илеуіндей</w:t>
        <w:br/>
        <w:t>қалың әскер алаңды билеп-тестеп алыпты. Сарт-сұрт соққылар</w:t>
        <w:br/>
        <w:t>үстімізгежаңбырдайжауыпкетті. Жыландайысқырыпайбатшеккен</w:t>
        <w:br/>
        <w:t>Ресейдің іріктелген әскери тобы фашистерден арман озбырлық</w:t>
        <w:br/>
        <w:t>танытты. Қалқандарынұстап шептерін бұзбай біздердітықсырумен</w:t>
        <w:br/>
        <w:t>болды. Жастар қатарымызға үсті-үстіне келіп жатқандықтан атой</w:t>
        <w:br/>
        <w:t>салып қарсы шабуылға шықтық Жан алысып, жан беріскен шайқас</w:t>
        <w:br/>
        <w:t>ұзаққа созылды, негізгі қаруымыз тас сынықтары болды. Алаңға</w:t>
        <w:br/>
        <w:t>төселген брусчаткаларды темір қайланың ұшымен қопарып</w:t>
        <w:br/>
        <w:t>бетонға соғып ұсаттық. Қыздар тастарды тасып, қолға ұстатып</w:t>
        <w:br/>
        <w:t>тұрды, жігіттер құлаштап атқылады.</w:t>
        <w:br/>
        <w:t>Қарсы жақтың күші басым болғандықтан шегінуге мәжбүр</w:t>
        <w:br/>
        <w:t>болдық, артынша анталаған кәпірлердің шецгелдей батырған</w:t>
        <w:br/>
        <w:t>77</w:t>
        <w:br/>
        <w:t>сауғалап қаштық. Сумаңдай соққан суық жел де қалтыратып,</w:t>
        <w:br/>
        <w:t>үскірігімен зәрені ұшырды. Солтүстіктік бағытта қашқандарға</w:t>
        <w:br/>
        <w:t>ыстық су, оңтүстікті бет алғандарға суық су зеңбіректің оғындай</w:t>
        <w:br/>
        <w:t>жаудырылды. Денесі күйіп қалғандарды көзіммен көрдім.</w:t>
        <w:br/>
        <w:t>Малмандай су болғандары тұсаулы аттай кібіртіктеп қаша да</w:t>
        <w:br/>
        <w:t>анмады. Артта қалған, шетке шыққандарды ұстап әкетіп жатты.</w:t>
        <w:br/>
        <w:t>Жігіттер қасқырдай қаумалаған озбырлардан өз топтарын</w:t>
        <w:br/>
        <w:t>қорғауға тырысты, бірақкүштеңемеседі. Еразаматтарымыздың</w:t>
        <w:br/>
        <w:t>қолында тек үй қоршауынан алынған таяқтар ғана болды, сонда</w:t>
        <w:br/>
        <w:t>да қарсыласып бақты. Қолдағы қаруларын онды-солды жұмсап</w:t>
        <w:br/>
        <w:t>жолдастарын құтқаруға бар күштерін салды.</w:t>
        <w:br/>
        <w:t>Тән мен жан жарасы.</w:t>
        <w:br/>
        <w:t>Осы жанталастаапайымды көріп қалдым. Мені іздеп келіпті,</w:t>
        <w:br/>
        <w:t>ағайымның баласы ұсталғаннан кейін, соны бірігіп іздейік</w:t>
        <w:br/>
        <w:t>деді. Бармаған жеріміз, баспаған тауымыз қалмады. Ұшты-</w:t>
        <w:br/>
        <w:t>күйлі жоқ, 5-ші күн дегенде темір тордың ішінен таптық.</w:t>
        <w:br/>
        <w:t>Тозақтан шыққандай құр сүлдері қалған, шаш ағарып, жақ</w:t>
        <w:br/>
        <w:t>суалып, бүйрегі езіліп кеткен. Сол дерттен бертінде қайтыс</w:t>
        <w:br/>
        <w:t>болды. Жарақат алып, жараланған ауруларды ауруханаға алмау,</w:t>
        <w:br/>
        <w:t>емханада емдемеу жөнінде берілген нұсқау кесірінен әркім</w:t>
        <w:br/>
        <w:t>өзінше ем-дом жасады. Жатақханада емделгендерге қолқабыс</w:t>
        <w:br/>
        <w:t>бердік. Ауыр халдегі 4 қызды көрдім, Қолға түскенде екі</w:t>
        <w:br/>
        <w:t>жендет қол-аяқтарынан ұстап, қалған екеуі екі жақтан тепкілеп</w:t>
        <w:br/>
        <w:t>жан дауыстарын шығарған, әмірге ұрпақ әкелмес үшін бауыр-</w:t>
        <w:br/>
        <w:t>бүйректі жаныштап жіберген. Жексұрындар қазақ қыздары</w:t>
        <w:br/>
        <w:t>бала таппайтын болады ден езеуреген. Артынша бір қыз</w:t>
        <w:br/>
        <w:t>қайтыс болды, үшеуі сал болып тұра алмай өмір бақи төсекке</w:t>
        <w:br/>
        <w:t>таңылды. Хайуандықпен зорланған қыздардың жағдайын</w:t>
        <w:br/>
        <w:t>да өз ауыздарынан естідім. Түрмеде отырған еркектердің</w:t>
        <w:br/>
        <w:t>камерасына қамалған, ал олар ойларына келгенін істеген.</w:t>
        <w:br/>
        <w:t>Көп жайтты айтуға ауыз бармайды. Менің жаным апайымның</w:t>
        <w:br/>
        <w:t>арқасында аман қалыпты. Алаңда неге екенін қайдам, Женпи</w:t>
        <w:br/>
        <w:t>қыздары көп болды, жатақханалары жақын болғандықтан ба</w:t>
        <w:br/>
        <w:t>деп те ойлаймын,</w:t>
        <w:br/>
        <w:t>78</w:t>
      </w:r>
    </w:p>
    <w:p>
      <w:r>
        <w:t>теперішіне шыдамай бас сауғаладық. Қашуға тура келді.</w:t>
        <w:br/>
        <w:t>Ерліктің үлгісін танытқан қыздар болса жігіттерге ілесе</w:t>
        <w:br/>
        <w:t>алмай соққыға жығылды. Тұра алмай шалажансар күйде</w:t>
        <w:br/>
        <w:t>жатқандарының «Ағажан, қалдырмашы» деп жалбарынған</w:t>
        <w:br/>
        <w:t>сөздері, жәудіреген көздері есіме түссе қазірде сай-сүйегім</w:t>
        <w:br/>
        <w:t>сырқырайды. Біріне көмек қолыңды созсаң, екіншісі қалып</w:t>
        <w:br/>
        <w:t>қалады. «Батырға да жан керек» дегендей, қиын-қыстау</w:t>
        <w:br/>
        <w:t>кезде өз басыңды да ойлайды екенсің. «Торғай жауын жауса</w:t>
        <w:br/>
        <w:t>балапанын қорғайды, бұршақ жауса басын қорғайды» деп</w:t>
        <w:br/>
        <w:t>бекер айтылмаса керек. Жыртқыш тектес құзғындармен</w:t>
        <w:br/>
        <w:t>арпалыста талай саңлақтың алаң үстінде қорғансыз қалғанын</w:t>
        <w:br/>
        <w:t>көзбен көрдік қой.</w:t>
        <w:br/>
        <w:t>Түрменің тар қапасы</w:t>
        <w:br/>
        <w:t>18 күні наразылық шеруіне шықтық. Абай көшесімен жүріп</w:t>
        <w:br/>
        <w:t>отырып Достыққа түстік, онымен төмен құлдырлай отырып,</w:t>
        <w:br/>
        <w:t>Төле биге бұрылдық, одан Абылайханмен көтеріліп алаңнан</w:t>
        <w:br/>
        <w:t>табылдық. Мені жолай Панфилов саябағының тұсынан</w:t>
        <w:br/>
        <w:t>қолға түсірді. Ленин көшесі бойындағы бөлімге алып келді</w:t>
        <w:br/>
        <w:t>де изоляторға қамап тастады. Тас қараңғы камераның тар</w:t>
        <w:br/>
        <w:t>қапасында жалғыз басым торға түскен қасқырдай теңселдім</w:t>
        <w:br/>
        <w:t>де жүрдім. Темір есіктердің ашылып, жабылған сықыры әлі</w:t>
        <w:br/>
        <w:t>есімнен кетпейді. Ертеңіне машинаға отырғызып жатақханаға</w:t>
        <w:br/>
        <w:t>алып келді. «Қасыңда кім болды, айт» деп зіркілдеді. Мен</w:t>
        <w:br/>
        <w:t>өзімнің жалғыз шыққанымды, содан өзге институттың</w:t>
        <w:br/>
        <w:t>балаларына барып қосылғанымды айтудан танбадым. Олар</w:t>
        <w:br/>
        <w:t>сенбеді. «Жаптым жала, жақтым күйе» деп таяқ жеген екі</w:t>
        <w:br/>
        <w:t>орыс жігітін экеп, «мынау бізді соқты» деп арыз жаздырып</w:t>
        <w:br/>
        <w:t>алды. Жалғыз өзім оларды қалай ұрып-соғам деп мен де міз</w:t>
        <w:br/>
        <w:t>бақпадым. Іс козғалды, бірақ қол қойдырып алып мені босатты.</w:t>
        <w:br/>
        <w:t>Ақпан айында шақырып дәлелдері болмағандықтан істіжапты.</w:t>
        <w:br/>
        <w:t>Алдағы тағдырыңды ректорат пен комсомол комитеті шешеді</w:t>
        <w:br/>
        <w:t>деді. Босанып шығуыма аға лейтенант қазақ азаматының</w:t>
        <w:br/>
        <w:t>көмегі тиді. Ол болмаса шырмалған тордан құтылуым екі</w:t>
        <w:br/>
        <w:t>талай еді. Мамыр айында Алмат есімді комсомол хатшысы істі</w:t>
        <w:br/>
        <w:t>78</w:t>
        <w:br/>
        <w:t>уақыт өтсе де оралмай жатқаны айтылды. Түйіткіл мәселені</w:t>
        <w:br/>
        <w:t>бейбіт жолмен шешуге уағдаласылды.</w:t>
        <w:br/>
        <w:t>Аландағы текетірес</w:t>
        <w:br/>
        <w:t>Кеш батып қараңғылық қоюлана түскенде қара ормандай</w:t>
        <w:br/>
        <w:t>қаптаған милиция біздерді қоршауға ала бастады. Бірінші күні</w:t>
        <w:br/>
        <w:t>олардың қатарында қазақтар саны әжептәуір болды. Олар, «біз</w:t>
        <w:br/>
        <w:t>бұйрықтыорындамасақ жазаланамыз,сондықтанрайларыңнан</w:t>
        <w:br/>
        <w:t>қайтындар, үйлеріңе барыңдар» деп жанашырлық танытты.</w:t>
        <w:br/>
        <w:t>Қорланған намыс отының қазанында бұрқылдап қайнаған</w:t>
        <w:br/>
        <w:t>жастар оған құлақ аса қоймады. Текетірес майданының алғы</w:t>
        <w:br/>
        <w:t>шебінде жүрген қаз дауысты бір жігіт алаңды бос қалдырмау</w:t>
        <w:br/>
        <w:t>керектігімізді, сондықтан казпиліктер таңғы 5-те келулері</w:t>
        <w:br/>
        <w:t>керектігін ескертті. Осы кезде, аяқ астынан басымызға әңгір</w:t>
        <w:br/>
        <w:t>таяқ ойнай бастады. Бас жарылып, қол сынса да қоршауды</w:t>
        <w:br/>
        <w:t>бұзып-жарып сытылып шықтық. Жатақханағ а келсек шолақ</w:t>
        <w:br/>
        <w:t>белсенділер үгіт-насихат жұмысын жүргізуде екен. «Жан</w:t>
        <w:br/>
        <w:t>баласы ешқайда шықпайды, ауылдарына қайтады, бұл</w:t>
        <w:br/>
        <w:t>арандату, бұзықтар мен тентектердің ісі» деген мағынада</w:t>
        <w:br/>
        <w:t>өктем сөйлеп, әркімді бақылауға алыпты.</w:t>
      </w:r>
    </w:p>
    <w:p>
      <w:r>
        <w:t>- Соған қарамастан ертесіне 3-ші қабаттан ақ жапқышты</w:t>
        <w:br/>
        <w:t>ұзына бойына арқан ғып байлап сыртқа шықтық, келісілген</w:t>
        <w:br/>
        <w:t>орнымызға келдік. Шымкенттен көмекке студенттер келе жатыр</w:t>
        <w:br/>
        <w:t>деген сыбыс жетті, бірақ орта жолда милициямен қақтығыс</w:t>
        <w:br/>
        <w:t>болып оларды қайтарған көрінеді. Бір қарасам суретке түсіріп</w:t>
        <w:br/>
        <w:t>жүрген адамдардың қарасы байқалды. Әріптестеріміздің</w:t>
        <w:br/>
        <w:t>кейбіреуі еш жамандық ойламастан тарихта, жылнамада</w:t>
        <w:br/>
        <w:t>қаламыз деп суретке түсіп жатты. Сағат 10-дарда мінбеден</w:t>
        <w:br/>
        <w:t>Бибігүл Төлегенованы көріп қалдық. Биліктің сұрауымен</w:t>
        <w:br/>
        <w:t>келсе керек, жаттанды «қойындар, қайтыңдар» деген басу</w:t>
        <w:br/>
        <w:t>сөздерін дауысын құбылта жеткізді. Араға аз уақыт салып % өрт</w:t>
        <w:br/>
        <w:t>сөндіретін машиналар, төрт-төрттен екі қатар бойына тізілді.</w:t>
        <w:br/>
        <w:t>Артынша қамшы үйіру, ұрып-соғу басталды. Сойылдарынан</w:t>
        <w:br/>
        <w:t>қан сорғалаған « қорғаушыларымыз» өз отандастарын</w:t>
        <w:br/>
        <w:t>соққының астына алды. Шыбын жанды қоярға жер таппай, бас</w:t>
        <w:br/>
        <w:t>74</w:t>
        <w:br/>
        <w:t>Момышұлының 1943 жылдың 8 желтоқсанында Москва</w:t>
        <w:br/>
        <w:t>қаласында Совет Одағы жазушылары ксшінде сөйлеген</w:t>
        <w:br/>
        <w:t>сөзінен үзінді берс кетсем ауған соғысының суреті толыға</w:t>
        <w:br/>
        <w:t>түсер деп ойлаймын.</w:t>
        <w:br/>
        <w:t>Қазақтың теңдесі жоқ арда ұлы орыстың ығайы мен</w:t>
        <w:br/>
        <w:t>сығайы жиналган сол кеште қағаз бетіне қарамай екі жарым</w:t>
        <w:br/>
        <w:t>сағат бойы соғыс психологиясы жайында әңгіме өрбітіпті.</w:t>
        <w:br/>
        <w:t>Ұрыс, қорқыныш, солдат, ерлік, командир шындық жөнінде</w:t>
        <w:br/>
        <w:t>ой толғапты. Әрқайсының табиғатын ашыпты. Батальон,</w:t>
        <w:br/>
        <w:t>полк, дивизия командирі болған жаужүрек, сұңғыла жанның</w:t>
        <w:br/>
        <w:t>терең біліміне, асқан зеректігіне, сан тарапты біліктілігіне</w:t>
        <w:br/>
        <w:t>риза болған мәскеуліктер орындарынан тұрып ұзақ қол</w:t>
        <w:br/>
        <w:t>шапалақтапты (Б. Момышұлы, “Қанмен жазылған кітап”</w:t>
        <w:br/>
        <w:t>Мо1 стенограмма”). Баукең 1944 жылдың 19 қаңтарынан</w:t>
        <w:br/>
        <w:t>25 қаңтарына дейін Алматы қаласында, Қазақ ССР ғылым</w:t>
        <w:br/>
        <w:t>академиясында қазақтың зиялы қауымына, жақсы мен</w:t>
        <w:br/>
        <w:t>жайсаңышна (олардың қатарында Қ. И. Сатпаев, М. Әуәзов,</w:t>
        <w:br/>
        <w:t>Ғ. Мүсірепов, Ә. Марғұлан, А. Жұбанов, Е. Ысмаилов т. 6.</w:t>
        <w:br/>
        <w:t>болады), өздерінің сұрауымен күніне 5-6 сағат бойы соғыс</w:t>
        <w:br/>
        <w:t>психолгиясы жайлы лекциялар оқиды. Майдандағы жазған</w:t>
        <w:br/>
        <w:t>күнделік дәптерлерін алдына жайып, картасын іліп, бәрін</w:t>
        <w:br/>
        <w:t>дерлік жатқа соққан. Ақыл, сезім, ерік, сенім, күдік, ес,</w:t>
        <w:br/>
        <w:t>әсер, парыз, абырой, ар, ұят, жігер, қулық, үрей, қорқыныш,</w:t>
        <w:br/>
        <w:t>сасу, өжеттілік, қайсарлық, патриотизм, үміт үзу, күншілдік,</w:t>
        <w:br/>
        <w:t>мақтаншақтық, қайраттылық, батылдық, табандылық, мінез,</w:t>
        <w:br/>
        <w:t>айбындылық дегеніміз не? деген сұрақтарға философиялық,</w:t>
        <w:br/>
        <w:t>психологиялық тұрғыда ой толғап жауабын береді (бұл да</w:t>
        <w:br/>
        <w:t>жоғарыда көрсетілген кітапта) жәнетыңдаушыларыпаплекция</w:t>
        <w:br/>
        <w:t>барысында темірдей тәртіпті талап етеді. Мықтылардың</w:t>
        <w:br/>
        <w:t>бірде бірі лекцияға кешігіп келуді білмеген, залда шыбынның</w:t>
        <w:br/>
        <w:t>ызыңы да естілмеген. Бәрі естігендерін мұқият жазып отырған.</w:t>
        <w:br/>
        <w:t>Осындай құдіретті адамды көзі тірісіндежоғары билікқадірлей</w:t>
        <w:br/>
        <w:t>де бағалай да алмады. Баукеңнің 100 жылдығы келе жатыр,</w:t>
        <w:br/>
        <w:t>осыны пайдаланып үкімет Батыр туралы жазылған кітаптарды</w:t>
        <w:br/>
        <w:t>70</w:t>
        <w:br/>
        <w:t>деп еңіреген жастар озбырлық пен қатігездіктің құрбаны боп</w:t>
        <w:br/>
        <w:t>кете барды. Қорған болады дсгеннің бәрі дерлік қара басының</w:t>
      </w:r>
    </w:p>
    <w:p>
      <w:r>
        <w:t>қамын күйттеп бойын аулақ салды. Сол шақта ел мүддесін</w:t>
        <w:br/>
        <w:t>ұлықтайтын тұлғалардың шықпауы құлдық психологияға</w:t>
        <w:br/>
        <w:t>мықтап оранғанымызды көрсетті. Сол дерттен әлі де шыға</w:t>
        <w:br/>
        <w:t>алмай келеміз. Отарлық езгісі бойымызға мықтап сіңсе керек.</w:t>
        <w:br/>
        <w:t>Заманбек ағамыз бен Алтынбек бауырымыз қанішерлердің</w:t>
        <w:br/>
        <w:t>қолынан қаза тапқанда «Бұл қалай?» деп бір ауыз сөз айтуға</w:t>
        <w:br/>
        <w:t>жарамаған біздерден не үміт, не қайыр.</w:t>
        <w:br/>
        <w:t>Қайсар мінезді батыр қыз</w:t>
        <w:br/>
        <w:t>Желтоқсан көтерілісіне қатысқан қараталдық</w:t>
        <w:br/>
        <w:t>желтоқсаншылар бар ма екен? деп іздеу салғанымызда ХУ</w:t>
        <w:br/>
        <w:t>ІЗ мектентің мұғалімі Г.Жанабаеваны таптық та әңгімеге</w:t>
        <w:br/>
        <w:t>тартғық.</w:t>
        <w:br/>
        <w:t>«Мен ол кезде КазПИ-дің тарих факультетінін 1-ші</w:t>
        <w:br/>
        <w:t>курсында оқып” жүргенмін»,- деп сөз бастады оқиғаның бел</w:t>
        <w:br/>
        <w:t>ортасында болған Гүлнәр, Сабақта отырғанбыз, бір сәтте</w:t>
        <w:br/>
        <w:t>есіктен бас сұққан Қайрат есімді жоғарғы курс студенті</w:t>
        <w:br/>
        <w:t>«сендер не қып отырсыңдар, елдің бәрі алаңға жиналып</w:t>
        <w:br/>
        <w:t>жатыр, тез жетіңдер!» - деді. Біз оқытушының «бұл не сұмдық,</w:t>
        <w:br/>
        <w:t>қайда барасыңдар?» деген ескертуіне қарамай, орнымыздан</w:t>
        <w:br/>
        <w:t>өре түре келін Қайраттың соңынан ердік. Екі жүздей адам</w:t>
        <w:br/>
        <w:t>екі өкпемізді қолға алын, алқынып-жұлқынып, жаяулап-</w:t>
        <w:br/>
        <w:t>жалпылап жиын өтер жерге жеттік. Мінбеден әркім өз ой-</w:t>
        <w:br/>
        <w:t>пікірін білдіріп жатыр екен. Сілтідей тынып құлақ түрдік.</w:t>
        <w:br/>
        <w:t>Зоовет институтының серкесі «Жігіттер, қыздар қорықпаңдар,</w:t>
        <w:br/>
        <w:t>біз содыр-сойқандықты, ел іргесін сөгуді, береке-бірлікті</w:t>
        <w:br/>
        <w:t>бұзуды, халықтар достығына сызат түсіруді қаламаймыз,</w:t>
        <w:br/>
        <w:t>Тек ақиқатын айтсын, неге жер түбіндегі Ульяновскіден</w:t>
        <w:br/>
        <w:t>Колбинді әкеліп кояды? Мұның астарында не жатыр?» деген</w:t>
        <w:br/>
        <w:t>сыңайдағы көңілге қонар жалынды сөз айтты. Бізден 5 курс</w:t>
        <w:br/>
        <w:t>студенті Гүлжан Қасымбекова казпиліктер қойылған талапты</w:t>
        <w:br/>
        <w:t>қолдайтынымызды білдірді. Үкімет үйіне мәлімдеме үлгісінде</w:t>
        <w:br/>
        <w:t>жазылған арыз-шағымды алып кеткен үш жігіттің кесімді</w:t>
        <w:br/>
        <w:t>ҮЗ</w:t>
        <w:br/>
        <w:t>Желтоқсан көтерілісі</w:t>
        <w:br/>
        <w:t>МЕН ЖАНБАСАМ ЛАПЫЛДАП...</w:t>
        <w:br/>
        <w:t>1986 жылдың ызғарлы желтоқсанының шыңылтыр аязында</w:t>
        <w:br/>
        <w:t>болған трагедия қазақ халқының жадынан мәңгі өшпесі анық.</w:t>
        <w:br/>
        <w:t>Мәскеудің ұлт тамырына балта шақпақ болған қара ниетіне,</w:t>
        <w:br/>
        <w:t>озбыр саясатына мындаған жас өрендер қарсы шықты.</w:t>
        <w:br/>
        <w:t>«Мен жанбасам лапылдап, сен жанбааң лапылдап, біз</w:t>
        <w:br/>
        <w:t>жанбасақ лапылдап, аспан қайтіп ашылмақ» деген жастар</w:t>
        <w:br/>
        <w:t>Алматының бас алаңына жиналды. Ұлт мүддесі таразыға</w:t>
        <w:br/>
        <w:t>түскен сол бір шақта намысы оянған жас түлектер «Менің</w:t>
        <w:br/>
        <w:t>Қазақстаным» әнімен кең байтақ қазақ даласын тебірентті.</w:t>
        <w:br/>
        <w:t>«Ұлт болашағы үшін жан пида»,- деп басын оққа тіккен</w:t>
        <w:br/>
        <w:t>оларды алаңға елге, жерге деген іңкәр сезім жетеледі. Небір</w:t>
        <w:br/>
        <w:t>жолбарыс жүректі, арыстан мінезді жігіттер мен Құртқа</w:t>
        <w:br/>
        <w:t>сынды өжет қыздар бастаған көш алаң торінде от боп жанып,</w:t>
        <w:br/>
        <w:t>дауыл боп соқты. Атну-ыза кернеген жас толқын ақиқаттың ақ</w:t>
        <w:br/>
        <w:t>туын көтеріп, тек шындықты білгісі келді, «ақ-қараны айырып</w:t>
        <w:br/>
        <w:t>беріңдер» деді. Бірақ өктемдік саясатына шырмалған, бес</w:t>
        <w:br/>
        <w:t>қаруы сай, айғырдай азынаған билік жендеттері кәрі мен зәрін</w:t>
        <w:br/>
        <w:t>қатар төгіп бас көтеруді аяусыз жазалады.</w:t>
      </w:r>
    </w:p>
    <w:p>
      <w:r>
        <w:t>Атадан ұл туса...</w:t>
        <w:br/>
        <w:t>«Атадан ұл туса құл болам деп тумайды, анадан қыз туса</w:t>
        <w:br/>
        <w:t>күң болам деп тумайды» дегені үшін небір жігіттің сұлтаны</w:t>
        <w:br/>
        <w:t>мен қыздың сұңқары тозақ отына түсті. Мойындарына қыл</w:t>
        <w:br/>
        <w:t>арқан салынып қудаланды. Іштеріне жалын, жүректеріне</w:t>
        <w:br/>
        <w:t>шер, көкіректеріне мұң ұялады. Ат мініп тізгін ұстаған, бірақ</w:t>
        <w:br/>
        <w:t>өздерінен зор көрсе шыбындап бас изейтін билік өкілдері</w:t>
        <w:br/>
        <w:t>мен кысқа күнде қырық құбылатын зиялылар үнсіздік</w:t>
        <w:br/>
        <w:t>білдіріп бұл окиғадан шет қалды. Кейіннен қайраңдағы</w:t>
        <w:br/>
        <w:t>балықтай күй кешкен жігіттер мен қыздарға араша да түсе</w:t>
        <w:br/>
        <w:t>алмады, кешегі өткен алаштың арыстарындай кесек мінез,</w:t>
        <w:br/>
        <w:t>отантылдық қасиет танытпады, бой тасалап қалды. «Ұлтым»</w:t>
        <w:br/>
        <w:t>72</w:t>
        <w:br/>
        <w:t>есікті ашып тастадық. Содан бері миссионерлер қаптап кетті.</w:t>
        <w:br/>
        <w:t>Ендігі амалын тауып шектемесе болмайды. Қуантатыны,</w:t>
        <w:br/>
        <w:t>елімізде мешіттер ашылып жатыр, ол да болса көңілге медеу.</w:t>
        <w:br/>
        <w:t>Имандылық әліппесін үйренсек ойланармыз.</w:t>
        <w:br/>
        <w:t>Алашорда өкіметі</w:t>
        <w:br/>
        <w:t>Ұлтжандылықтың, мемлекетшілдіктің, Отаншылдықтың</w:t>
        <w:br/>
        <w:t>үлгісін Алаш ардақтылары көрсетті. Олар 1917 жылдың шілде</w:t>
        <w:br/>
        <w:t>айында Алаш партиясын құрды. Сол жылдың желтоқсанында</w:t>
        <w:br/>
        <w:t>жалпы қазақтың П құрылтайында Алаш үкіметі дүниеге келді.</w:t>
        <w:br/>
        <w:t>Әлихан Бөкейханов, Ахмет Байтұрсынов, Мыржақып Дулатов,</w:t>
        <w:br/>
        <w:t>Смағұл Сәдуақасов, Сұлтанбек Қожанов, Тұрар Рысқұлов,</w:t>
        <w:br/>
        <w:t>Мұхаметжан Тынышпаев, Шәкәрім Құдайбердиев сынды</w:t>
        <w:br/>
        <w:t>серкелер билік басына шоғырланды. Ал оған дейін 1906 жылы</w:t>
        <w:br/>
        <w:t>Ә.Бөкейханов пен Бақытжан Қаратаев Ресейдің ШІ Думасына</w:t>
        <w:br/>
        <w:t>сайланып қазақ үшін автономия талап еткен болатын. Алаш</w:t>
        <w:br/>
        <w:t>үкіметінің ұлттық сипатын байқаған болыпевиктер 1919 жылы</w:t>
        <w:br/>
        <w:t>жас құрылымды құлатып тынды. Басшыларын каторгаға</w:t>
        <w:br/>
        <w:t>айдады, асты, атты. Үкімет болса «Қазақ автономиясы» боп</w:t>
        <w:br/>
        <w:t>қайта құрылды. Қазірде Алаш тұлғаларындай ұлтжанды</w:t>
        <w:br/>
        <w:t>мемлекет қайраткерлері болса жағдай өзгеше болар еді-ау деп</w:t>
        <w:br/>
        <w:t>те ойлайсың.</w:t>
        <w:br/>
        <w:t>Биыл Алаш үкіметіне 90 жыл толды. Ел болашағы үшін</w:t>
        <w:br/>
        <w:t>құрбан болған арыстардың мерейтойы бір конференциямен</w:t>
        <w:br/>
        <w:t>шектелген сыңайлы. Дүбірі естілген жоқ. Ендігі осы</w:t>
        <w:br/>
        <w:t>қайраткерлерге барлық қалаларда ескерткіш орнатылып,</w:t>
        <w:br/>
        <w:t>орталык көшелеріне есімдері берілсе, еңбектері насихатталса</w:t>
        <w:br/>
        <w:t>леп ойымды тұжырымдаймын</w:t>
        <w:br/>
        <w:t>Желтоқсан 2007 жыл</w:t>
        <w:br/>
        <w:t>86</w:t>
        <w:br/>
        <w:t>Ақпарат ағыны</w:t>
        <w:br/>
        <w:t>Бүгінде ақпарат майданының өтінде тұрмыз.</w:t>
        <w:br/>
        <w:t>Мемлекетіміздің іргесіп қалап, туын ұстап отырған ұлт болсақ</w:t>
        <w:br/>
        <w:t>та басылымдарымыз (газет, журналдарымыз) ақпараттың 25</w:t>
        <w:br/>
        <w:t>пайызынғана құрайды екен. Жатмәдениеттіңағыны тасқындап</w:t>
        <w:br/>
        <w:t>тұр. 50х50 талабын орындау мақсатында теледидарда ұлттық</w:t>
      </w:r>
    </w:p>
    <w:p>
      <w:r>
        <w:t>бағдарламалар түнгі мезгілде беріледі. Мұндай сорақылыққа</w:t>
        <w:br/>
        <w:t>жол беріп қою көрсоқырлық. «Көрсең көр, көрмесең онан</w:t>
        <w:br/>
        <w:t>арман» деген жаттың астамшылдық пиғылынап өз отанымызда</w:t>
        <w:br/>
        <w:t>диаспораға айналып бара жатқанымызды байқаймыз.</w:t>
        <w:br/>
        <w:t>Басқаша қалай түсінуге болады? Тіл-рухани азығымыз.</w:t>
        <w:br/>
        <w:t>«Тілін сыйшамаған адам ұлтын сыйлауға қабілетсіз» дейді</w:t>
        <w:br/>
        <w:t>М.Шолохов. Ана тіліміздің осыншама бодандыққа түсуі</w:t>
        <w:br/>
        <w:t>кім-кімді де ойлантуы керек. Құлдык санадан арылу қаже?.</w:t>
        <w:br/>
        <w:t>Бұл мәселеде түлкі бұлаңға салуға болмайды. Сырт елдің</w:t>
        <w:br/>
        <w:t>идеологиялық интервенциясына, мәдени экспанциясына</w:t>
        <w:br/>
        <w:t>ұшырап отырмыз. Мұны шектемеу, тосқауыл қоймау еш</w:t>
        <w:br/>
        <w:t>өлшемге сыймайды. Мұндай саясагтан ойы шолақ, дүние-</w:t>
        <w:br/>
        <w:t>танымы саяз, ұлттық құндылықтан ада ұрпақ өсіп жетіледі.</w:t>
        <w:br/>
        <w:t>Сондықтан да өрендеріміз бойына көз ашқаннан ұлттық</w:t>
        <w:br/>
        <w:t>рухты сіндіруі қажет. Ертегілеріміз, аңыз-жырларымыз,</w:t>
        <w:br/>
        <w:t>дастандарымыз, эпостарымыз, құдайға шүкір, жетерлік.</w:t>
        <w:br/>
        <w:t>Бүгінде амалдың жоқтығынан, балаларымыз мультфильмдерді</w:t>
        <w:br/>
        <w:t>орыс тілінде көруде.</w:t>
        <w:br/>
        <w:t>Қырық құрау дін</w:t>
        <w:br/>
        <w:t>Елімізде 300-ден астам діни секталар бар екен. 15</w:t>
        <w:br/>
        <w:t>млн. халқымыз үшін бұл өте көп. Негізінен сырттан</w:t>
        <w:br/>
        <w:t>қаржыландырылатын көрінеді. Сонан соң да жымысқы</w:t>
        <w:br/>
        <w:t>саясат ұстанады, ұл мен қыздарымызды өз діндеріне тартады.</w:t>
        <w:br/>
        <w:t>500 мыңнан астам қазақ өзге дінге бет бұрғаны аян. Бұл ел</w:t>
        <w:br/>
        <w:t>ішіне іріткі салу деген сөз. Өз дінінен безген адам ұлттық</w:t>
        <w:br/>
        <w:t>болмысынан айырылады, қазақ деген аты ғана қалады.</w:t>
        <w:br/>
        <w:t>Сонымен қырық қырау діннің шылауында жүрміз. Діни</w:t>
        <w:br/>
        <w:t>алауыздық туындаса қайтпекпіз? Көп дінділікке 1992 жылы</w:t>
        <w:br/>
        <w:t>85</w:t>
        <w:br/>
        <w:t>Бар болса кімдер? Кешегі Алаштың арыстарындай тұлғалар</w:t>
        <w:br/>
        <w:t>қайда? Сыбайлас жемқорлық пен парақорлық жайлаған</w:t>
        <w:br/>
        <w:t>елде Алаш қайраткерлеріндей дарабоздардың шығуы күман</w:t>
        <w:br/>
        <w:t>тудырады. Ұлтына жаны ашымайтын, “ку дүниенің құлақ кесті</w:t>
        <w:br/>
        <w:t>құлыболған”, қарабастың қамын ойлағанадам мемлекеткеадал</w:t>
        <w:br/>
        <w:t>қызмет етеді дегенге өз басым еш сенбеймін. Мен де биліктің</w:t>
        <w:br/>
        <w:t>бір бұтағында жүрген адаммын. Соныңастауынан жем жеймін,</w:t>
        <w:br/>
        <w:t>намысын жыртамын, сондықтан мемлекеттік қызметкер</w:t>
        <w:br/>
        <w:t>ретінде мемлекеттің мүддесін көздеуге, халықтың мұңын</w:t>
        <w:br/>
        <w:t>мұңдауға міндеттімін, сол үшін де ақиқатты айтуды парыз</w:t>
        <w:br/>
        <w:t>деп санаймын. Бүгінде мемлекетшіл, отаншыл, халықшыл,</w:t>
        <w:br/>
        <w:t>ұлтжанды азаматтардың қатары билік баспалдақтарында,</w:t>
        <w:br/>
        <w:t>мекеме, ұйым, кәсіпорын басшылықтарында сиреп кетті.</w:t>
        <w:br/>
        <w:t>Себебі, жоғарыдағы “ағаларының”, “көкелерінің” құдіретімен,</w:t>
        <w:br/>
        <w:t>таныс-тамырлықтың, болмаса байлықтың буымен, ақшаның</w:t>
        <w:br/>
        <w:t>күшімен тізгін ұстаған жандар мемлекет, ұлт мүддесін көздей</w:t>
        <w:br/>
        <w:t>бермейді. Бұл ел ішінде ашық айтылып жүрген әңгіме. Ал</w:t>
        <w:br/>
        <w:t>“жел болмаса шөптің басы қимылдамайтыны” бар. Сол үшін</w:t>
        <w:br/>
        <w:t>де жариялылыққа, демократиялық құндылықтарға иек арту</w:t>
        <w:br/>
        <w:t>қажет. Ел Президенті Н. Назарбаев елімізді жайлаған сыбайлас</w:t>
        <w:br/>
        <w:t>жемқорлық пен парақорлыққа қарсы күрес жариялады. Оны</w:t>
        <w:br/>
        <w:t>қолдау баршамызға міндет. “Құм жиылып тас болмас, құл</w:t>
        <w:br/>
        <w:t>жиылын ел болмас” дейді бабаларымыз, сошымеп қатар:</w:t>
        <w:br/>
        <w:t>“Кемсітіп күш көрсетпе кішкенеге,</w:t>
        <w:br/>
        <w:t>Дүниеде кішкене емес ештеңеде.</w:t>
      </w:r>
    </w:p>
    <w:p>
      <w:r>
        <w:t>Шаңнан жер, қиыршақтан тау құралған,</w:t>
        <w:br/>
        <w:t>Кірпішсіз кең сарайлар істеле ме?” деп тағы косады. Елдегі</w:t>
        <w:br/>
        <w:t>келеңсіз жағдайлардан арылу бүкілхалықтық іс. Мемлекетіміз.</w:t>
        <w:br/>
        <w:t>ат төбеліндей аз ғана топтың меншіктеп алған дүниесі емес,</w:t>
        <w:br/>
        <w:t>баршамызға ортақшаңырақ. Конфуций айтады: “Аспан астының</w:t>
        <w:br/>
        <w:t>көркеюі мен күйреуіне, әрбір адам жауапты” дейді, Яғни</w:t>
        <w:br/>
        <w:t>отанымыздың гүлденуіне әрқайсымыз үлес қосуға тиістіз.</w:t>
        <w:br/>
        <w:t>Көрнекті жазушы, қоғам қайраткері С. Елубай бір</w:t>
        <w:br/>
        <w:t>мақаласында “196% жылы кенес әскері Чехословакияға басып</w:t>
        <w:br/>
        <w:t>кіріп, танкілерін ендірді. Сонда ұлттың болашағы үшін жаны</w:t>
        <w:br/>
        <w:t>89</w:t>
        <w:br/>
        <w:t>Ойтолғақ</w:t>
        <w:br/>
        <w:t>ЖҮРЕК СӨЗІ</w:t>
        <w:br/>
        <w:t>«Қазақстандық ұлт»</w:t>
        <w:br/>
        <w:t>Соңғы кездеқоғамда «Қазақстандық ұлт» деген идея көтеріле</w:t>
        <w:br/>
        <w:t>бастады. Бұл ескі сүрлеуге түсіп, халық арасына жік салатын,</w:t>
        <w:br/>
        <w:t>наразылық тудыратын арандату пиғылы, қазақтың намысына</w:t>
        <w:br/>
        <w:t>тиетін ұсыныс. Үні көп шыға бермейтін зиялы қауымның</w:t>
        <w:br/>
        <w:t>да шыдамы таусылды білем, Ел Президентінің атына Үндеу</w:t>
        <w:br/>
        <w:t>жолдады, оған ұзын саны 70 адам қол қойды. Өз ата мекенінде</w:t>
        <w:br/>
        <w:t>отырып, сан ғасырды, жаугершілік заманды басынан өткерген</w:t>
        <w:br/>
        <w:t>қазақ неге өз ұлтының атынан айырылуы керек?</w:t>
        <w:br/>
        <w:t>Өткенге көз жүгіртсеңіз кеңес заманда «советтік ұлт»</w:t>
        <w:br/>
        <w:t>жасаймыз деген даңғаза ұран болды. Даурыкпа үгіт-насихат</w:t>
        <w:br/>
        <w:t>жүмыстары жүргізілді. Ақырында Кеңес Одағы тарап</w:t>
        <w:br/>
        <w:t>тынды, Тамыры, нәрі жоқ жасандылық қашанда күйреумен</w:t>
        <w:br/>
        <w:t>аяқталатынын есімізден шығармайық. Қазақстан атауының</w:t>
        <w:br/>
        <w:t>өзі екі ұдай пікір туғызады. Дұрысы «Қазақ елі» не «Қазақ</w:t>
        <w:br/>
        <w:t>Республикасы» болар еді, орысшасы «Казахская Республика»</w:t>
        <w:br/>
        <w:t>жалпы айтқанда «Казахия».</w:t>
        <w:br/>
        <w:t>Тәуелсіздіктің алғашқы жылы ел атауы туралы Парламентте</w:t>
        <w:br/>
        <w:t>үлкен айтыс-тартыс өтті. Орыс тілділер басымдық танытып</w:t>
        <w:br/>
        <w:t>жоғарғы атау өтпеді. Ал кеңестік дәуірдің өзінде еліміз</w:t>
        <w:br/>
        <w:t>Қазақ Советтік Соңиалистік Республикасы деп аталды.</w:t>
        <w:br/>
        <w:t>Неге екенін қайдам, «стан» жалғауын қалаймыз да тұрамыз,</w:t>
        <w:br/>
        <w:t>содан «қазақстандық ұлтқа да» жеттік, Одақтан шыққан</w:t>
        <w:br/>
        <w:t>басқа Республикалардың атауына көз салайықшы, Уқраина,</w:t>
        <w:br/>
        <w:t>Грузия, Армения, Әзірбайжан, Литва, Латвия, Эстония деп</w:t>
        <w:br/>
        <w:t>аталады, қандай жарасымды. Белоруссия мен Молдавия бұл</w:t>
        <w:br/>
        <w:t>атаулардан да қашып елдерін Республика Белорусь және</w:t>
        <w:br/>
        <w:t>Молдава деп өзгертті. Батыс және Шығыс Еуропа елдерінің</w:t>
        <w:br/>
        <w:t>атаулары Англия, Франция, Венгрия, Румыния, Чехия,</w:t>
        <w:br/>
        <w:t>Словакия, т. болып келеді. Тек отқа оранған Пәкістан мен</w:t>
        <w:br/>
        <w:t>80</w:t>
        <w:br/>
        <w:t>тұруы керек, болмаса көлеңкеде қалып қояды, себебі</w:t>
        <w:br/>
        <w:t>жоғарыдағы халықаралық екі тіл оның болашағына балта</w:t>
        <w:br/>
        <w:t>шабады. Ол тұрмыстық тіл деңгейінде отбасы, ошақ</w:t>
      </w:r>
    </w:p>
    <w:p>
      <w:r>
        <w:t>қасында қалады. Жапонияда бала 12 жасқа дейін тек ана</w:t>
        <w:br/>
        <w:t>тілінде тәрбие алады екен, бойына ұлттық құндылықтарды</w:t>
        <w:br/>
        <w:t>сіңіргеннен кейін ғана өзге тілдерге бет бұратын көрінеді.</w:t>
        <w:br/>
        <w:t>300 жыл құлдық бұғауды бастан кешірген қазақтардың дені</w:t>
        <w:br/>
        <w:t>сауаттарын орыс тілінде ашып, сол ұлттың мәдениетіне</w:t>
        <w:br/>
        <w:t>бой ұрды. Себебі, Тәуелсіздік алған соң да отарсыздандыру</w:t>
        <w:br/>
        <w:t>саясаты жүргізілмеді, ұлттық идеология жасалмады.</w:t>
        <w:br/>
        <w:t>Соның да кесірі шығар, диаспораның дені қазактың</w:t>
        <w:br/>
        <w:t>мүддесіне салғырт қарайды, құрмет білдіре бермейді, ішін</w:t>
        <w:br/>
        <w:t>ара біреулері болмаса. 16 жылда бұл мәселе бұқаралық</w:t>
        <w:br/>
        <w:t>сипат алу керек еді.</w:t>
        <w:br/>
        <w:t>Бүгінде тіліміз айбын таныта алмай отыр. Экранға қөз</w:t>
        <w:br/>
        <w:t>салсаңыз мемлекет тізгінін ұстаған министрлер, мәжіліс</w:t>
        <w:br/>
        <w:t>депутаттары, басқа да лауазым иелері орысша сөйлеп, жиын-</w:t>
        <w:br/>
        <w:t>отырыстарын да ресми тілде өткізіп жатады. Олардың ұлттық</w:t>
        <w:br/>
        <w:t>мұратты ұстанбайтындары намысқа тиеді. Құдды Ресейдің</w:t>
        <w:br/>
        <w:t>сан-алуан губерниясының бірі секілдіміз. Осындайда ақын</w:t>
        <w:br/>
        <w:t>Болат Шарахымбайдың өлеңі еске түседі:</w:t>
        <w:br/>
        <w:t>Туған тілін, туған ұлып</w:t>
        <w:br/>
        <w:t>көкпар еткен бұл заман</w:t>
        <w:br/>
        <w:t>Шолақ намыс шолжаң ұлды</w:t>
        <w:br/>
        <w:t>шоқпар қылған бұл заман</w:t>
        <w:br/>
        <w:t>ШӘәртік қарын бұралқыны</w:t>
        <w:br/>
        <w:t>батпан қылған бұл заман.</w:t>
        <w:br/>
        <w:t>Қазақ рухын оятатын тіл. Рух биік болғанда ғана қандай да</w:t>
        <w:br/>
        <w:t>сойқанға төтеп бере аламыз. Жаһандану тажалы келе жатқаны</w:t>
        <w:br/>
        <w:t>белгілі. «Оған тек ұлттық келбетібар мемлекет қана қарсы тұра</w:t>
        <w:br/>
        <w:t>алады», -дейді қоғамтанушылар. Экономикада ол басталды.</w:t>
        <w:br/>
        <w:t>Серелерімізді шет ел тауарлары басып алды. Отандык өнім</w:t>
        <w:br/>
        <w:t>жоқтың қасы. Тіліміз бен мәдениетіміздің де соның кебін</w:t>
        <w:br/>
        <w:t>кимесіне кім кепіл берс алады?</w:t>
        <w:br/>
        <w:t>84</w:t>
        <w:br/>
        <w:t>қоғам қайраткерлері. «Қара қытай қаптаса мойныңа түскен</w:t>
        <w:br/>
        <w:t>қылбұрау» дегенбабаларымыздыңаманатынестеұстағанымыз,</w:t>
        <w:br/>
        <w:t>келімсектерге «үй сыртында кісі бар» екенін әркез аңғартып</w:t>
        <w:br/>
        <w:t>тұрғанымыз абзал.</w:t>
        <w:br/>
        <w:t>«Ұлым дейтін ұлт болмаса...»</w:t>
        <w:br/>
        <w:t>Біз Еуразия кеңістігінде сан ғасыр үстемдік еткен көк бөрі</w:t>
        <w:br/>
        <w:t>түркілердің ұрпағымыз, бай тарихымыз, сәулетті мәдениетіміз</w:t>
        <w:br/>
        <w:t>барұлыхалықтыңұлымыз, сондықтанбөтсенжұртқанесібемізді</w:t>
        <w:br/>
        <w:t>жегізу, ар-намысымызды таптату жауынгер ұлттың өрендеріне</w:t>
        <w:br/>
        <w:t>жараспайды. «Бастысы намыс, рух, ол жоқ жерде басқа елдің</w:t>
        <w:br/>
        <w:t>саясаты жүргізіліп, тілі билейді. Имансыздық, екіжүзділік,</w:t>
        <w:br/>
        <w:t>әдінетсіздік, әдепсіздік белең алады» дейді қоғам танушылар.</w:t>
        <w:br/>
        <w:t>«Не істеу керек?» дегенде шындық айтылуы парыз дер едім</w:t>
        <w:br/>
        <w:t>және әділетті, ашық азаматтық қоғамға, демократиялық</w:t>
        <w:br/>
        <w:t>құндылықтарға ұмтылған жөн.</w:t>
        <w:br/>
        <w:t>Абай «Амалдың емес, жүректің сөзін сөйле» дейді. Ар-</w:t>
        <w:br/>
        <w:t>ұятынды сатып күн көрме, өміріңді оздырып-тоздырма»,-</w:t>
        <w:br/>
        <w:t>дейді. Біз болсақ амалдың сөзін айтамыз, қайтсем билікке</w:t>
      </w:r>
    </w:p>
    <w:p>
      <w:r>
        <w:t>жағамын, ұнаймын, мансап пен шенге қол жеткізем деп</w:t>
        <w:br/>
        <w:t>өлермендік танытамыз. Әлі күнге дейін Тәуелсіздіктің</w:t>
        <w:br/>
        <w:t>алғашқы қарлығаштары болған желтоқсан құрбандарының</w:t>
        <w:br/>
        <w:t>атын атап, түсін түстеген жокпыз. Ноқтаға басы симай</w:t>
        <w:br/>
        <w:t>кеткен жолбарыс жүректі А.Сәрсенбаев пен З.Нұрқаділов</w:t>
        <w:br/>
        <w:t>сыңды батыр тұлғалардың да өлімі құпия күйінде қалып</w:t>
        <w:br/>
        <w:t>отыр. Сайлаулардың былық-шылықтары тағы бар. Мұның</w:t>
        <w:br/>
        <w:t>бәрі елдігімізге де, ұлттығымызға да сын. «Ұлым дейтін</w:t>
        <w:br/>
        <w:t>ұлт болмаса, ұлтым дейтін ұл да болмайды» дейді Ахмет</w:t>
        <w:br/>
        <w:t>Байтұрсынов. Осыны ұмытпайық.</w:t>
        <w:br/>
        <w:t>Үш тұғырлы тіл</w:t>
        <w:br/>
        <w:t>Бұл идея да табандылықпен уағыздала бастады.</w:t>
        <w:br/>
        <w:t>Ағылшын, орыс тілін білгенді бәрі қалайды. Ол озық</w:t>
        <w:br/>
        <w:t>ғылымды, дамыған технологияны меңгеруге жол ашады.</w:t>
        <w:br/>
        <w:t>Заман талабы екені рас, оған ешкімнің дауы жоқ, бірақ</w:t>
        <w:br/>
        <w:t>мемлекеттік тіл тәуелсіз елде бір саты болса да жоғары</w:t>
        <w:br/>
        <w:t>83</w:t>
        <w:br/>
        <w:t>күйіс түсті. Бойына “күштілерім сөз айтса бас изеймін</w:t>
        <w:br/>
        <w:t>шыбандан” (Абай) қасиетін үйірді. Оның айқын көрінісі 1986</w:t>
        <w:br/>
        <w:t>жылғы желтоқсан көтерілісінде бір де бір мемлекет, қоғам</w:t>
        <w:br/>
        <w:t>қайраткерінің, зиялы қауым өкілінің жастарға араша түсе</w:t>
        <w:br/>
        <w:t>алмауы. Бәрі де бұғып қалды. 22 жыл өтсе де, Тәуелсіздік алсақ</w:t>
        <w:br/>
        <w:t>та “желтоқсанның” бар құпиясы ашылмай келеді. Осының өзі</w:t>
        <w:br/>
        <w:t>коп дүниені аңғартса керек. Бұл үнсіздік біздің елдігімізге де,</w:t>
        <w:br/>
        <w:t>ұлттығымызға да сын, қара таңба.</w:t>
        <w:br/>
        <w:t>Бүгінде құлдық сана дертінің меңдеуі сондай, бүкіл ақпарат</w:t>
        <w:br/>
        <w:t>кеңістігімізді Ресей телехабарлары мен газет-журналдары</w:t>
        <w:br/>
        <w:t>жаулап алды. Бұл мемлекетіміздің қауіпсіздігіне зор қауіп</w:t>
        <w:br/>
        <w:t>төндіретінін, болашақтың тамырына балта шабатынын көзі</w:t>
        <w:br/>
        <w:t>қарақты жанның бәрі біліп отыр. Ол туралы баспасөз жазудай-</w:t>
        <w:br/>
        <w:t>ақ жазып жатыр Парламент болса үнсіз. Ұлттық мүдде</w:t>
        <w:br/>
        <w:t>үшін, ел болашағының жарқын болуы үшін неге айтысып-</w:t>
        <w:br/>
        <w:t>тартыспайды? Тұрақтылық керек деп ұлттық мүддені аяққа</w:t>
        <w:br/>
        <w:t>таптап шетке ысыруға бола ма? Барлық мемлекет өзінің</w:t>
        <w:br/>
        <w:t>бұқаралық ақпарат кеңістігіне жатты жолатпайды. Біздікі</w:t>
        <w:br/>
        <w:t>пе жалпақшешейлік, шектеу неге қойылмайды? Орыстың</w:t>
        <w:br/>
        <w:t>менталитеті болмыс-бітімімізге ашық таңылуда. Әртістері</w:t>
        <w:br/>
        <w:t>балтырларын жалтырағып, омырауларын ашып, емшектерін</w:t>
        <w:br/>
        <w:t>қаншықиттейсалбыратып, кіндіктерін жарқыратып әндері мен</w:t>
        <w:br/>
        <w:t>билерін орындауда. Ұрпақтың азғындауы осыдан басталмай</w:t>
        <w:br/>
        <w:t>ма? Сонымен қатар телеарналар қазақтың ата-жұртында,</w:t>
        <w:br/>
        <w:t>кір жуып, кіндік кескен мекенінде отырып, қазақ тіліндегі</w:t>
        <w:br/>
        <w:t>хабарларын түн мезгілінде береді. Бұдан асқан қорлау, мазақ</w:t>
        <w:br/>
        <w:t>бола ма? Бұл туралы да ұлттық газеттер дабыл қағуда, тек</w:t>
        <w:br/>
        <w:t>декоративті депутаттар ғана үн қатпайды, селт етпейді.</w:t>
        <w:br/>
        <w:t>Сенген “серкелеріміз” министрлер, вицелер, партия, компания</w:t>
        <w:br/>
        <w:t>басшылары, буржуазия шонжарлары ұлттық сана-сезімнен ада</w:t>
        <w:br/>
        <w:t>болмасабұғантосқауыл қояредіғой? Өздеріарналардан көрініп</w:t>
        <w:br/>
        <w:t>қалса сөздерін ресми тілде айтады, оны тілмаш аударады.</w:t>
        <w:br/>
        <w:t>Осылай екі қазақ жалпақ жұртқа хабар таратады. Ұлттық</w:t>
        <w:br/>
        <w:t>мүддені мансұқ еткеш осыңдай “тұлғалар” кімге пір болмақ?</w:t>
        <w:br/>
        <w:t>Жалпы бізде ұлтқа сүйкімді харизматикалық тұлғалар бар ма?</w:t>
        <w:br/>
        <w:t>88</w:t>
      </w:r>
    </w:p>
    <w:p>
      <w:r>
        <w:t>Ауғанстан, диктаторлық режимдері бар Өзбекстан, Тәжікстан,</w:t>
        <w:br/>
        <w:t>Түркменстан болмаса. Жан басына шаққандағы ұлттық</w:t>
        <w:br/>
        <w:t>табысы ең жоғары Швеция, Норвегия, Финляндия елдерінің</w:t>
        <w:br/>
        <w:t>қатарында қазба байлықтарға өте бай қазекеңнің «Казахиясы»</w:t>
        <w:br/>
        <w:t>нсге қасқайып тұрмасқа? Біз көлеңкемізден қорқып үркеміз де</w:t>
        <w:br/>
        <w:t>жүреміз. Бір ғана сылтауымыз бар ел тыныштығын бұзбайық</w:t>
        <w:br/>
        <w:t>деген, сөйтеміз де ұлттық мүддені аяққа таптаймыз. Насихат</w:t>
        <w:br/>
        <w:t>жұмысы біліктілікпен ғылыми тұрғыда жүргізілсе ортақ</w:t>
        <w:br/>
        <w:t>мәмілеге келуге болады деп ойлаймын. Бұл ой ұшқыны</w:t>
        <w:br/>
        <w:t>«қазақстандық ұлт» идеясымен туындады.</w:t>
        <w:br/>
        <w:t>Ұлтаралық қатынас</w:t>
        <w:br/>
        <w:t>Ұлтаралық дүрдараздық болмасын десек барлық ұлт</w:t>
        <w:br/>
        <w:t>арасында мемлекеттік тілге қажеттілік тудыру тарт. Тілді</w:t>
        <w:br/>
        <w:t>үйренгендер қазақтың рухани әлеміне бір табан жақындай</w:t>
        <w:br/>
        <w:t>түсіп, оның көздеген мақсатын, аңсаған арманын, өткен</w:t>
        <w:br/>
        <w:t>жолын, тарихын білген болар еді, сонда ортада түсіністік</w:t>
        <w:br/>
        <w:t>орнап арамыз жақындай түседі, мемлекеттік тіл ұлтаралық</w:t>
        <w:br/>
        <w:t>қатынас тіліне айналады.</w:t>
        <w:br/>
        <w:t>Қазақ-мемлекеттіқұраушы ұлт, сондықтан титулдықұлттың</w:t>
        <w:br/>
        <w:t>мәртебесі заң жүзімен айқындалғаны жән Ел мен жер иесі</w:t>
        <w:br/>
        <w:t>ретінде бізге аса зор жауапкершілік жүктеледі. Төңірегімізге</w:t>
        <w:br/>
        <w:t>барлық этностар мен ұлыстарды топтастырып, айрандай ұйыта</w:t>
        <w:br/>
        <w:t>білу біздің міндетіміз. Татулық пен достық аясына біріктіріп,</w:t>
        <w:br/>
        <w:t>отансүйгіштікке, мемлекетшілдікке баулу маңдайымызға</w:t>
        <w:br/>
        <w:t>жазылған. Ол үшін өзіміз сол үдеден шыға білуге тиіспіз.</w:t>
        <w:br/>
        <w:t>Біз, сонымен қатар еш ұлтты сыртқа теппей, құқықтарының</w:t>
        <w:br/>
        <w:t>сақталынуын қамтамасыз етуді парызымыз санайық. Бұл үшін</w:t>
        <w:br/>
        <w:t>титулды ұлт мықты болуы шарт, сонда өзімізді де, басқаларды</w:t>
        <w:br/>
        <w:t>дақорғай аламыз, соған орай бірінші кезекте қазақ проблемасы</w:t>
        <w:br/>
        <w:t>шешілуітиіс. Яғниұлттықмүдделерімізмемлекеттік идеология</w:t>
        <w:br/>
        <w:t>арқылы жүзеге асырылуы тиіс. Қазақ мүддесі шешілмей</w:t>
        <w:br/>
        <w:t>тұрақтылық баянды болады деу бекершілік. Парламентте</w:t>
        <w:br/>
        <w:t>қабылдаған әр заңда қазақ мүддесінің шектелмеуі ескерілуі</w:t>
        <w:br/>
        <w:t>керек. Тәуелсіз мемлекеттердің бәрінде солай.</w:t>
        <w:br/>
        <w:t>81</w:t>
        <w:br/>
        <w:t>Ұлтаралық қатынас өте нәзік.оны ушықтырып алу оңай,</w:t>
        <w:br/>
        <w:t>орнына келтіру қиың. Мұны Маловодное, Шелек, Маятас</w:t>
        <w:br/>
        <w:t>оқиғалары көрсетті. Қақтығыстарға жәй әншейін бұзақылық</w:t>
        <w:br/>
        <w:t>деп қарау, өзімізді алдарқату. Оның негізінде жемқорлық пен</w:t>
        <w:br/>
        <w:t>парақорлықтан туындаған әлеуметтік теңсіздіктер жатыр.</w:t>
        <w:br/>
        <w:t>Табиғат көзі көлді жекешелендіру, байлықтың буына мастанып</w:t>
        <w:br/>
        <w:t>жергілікті тұрғындарға сес көрсету (Махмаханов), Маятастағы</w:t>
        <w:br/>
        <w:t>күрділердің нашақорлықпен айналысып жергілікті жастардың</w:t>
        <w:br/>
        <w:t>санасын улауы, құқық қарғау органдарының оған көз жұма</w:t>
        <w:br/>
        <w:t>қарауы, байлықтан кеуделеріне нан пісіп, көздеріне шел</w:t>
        <w:br/>
        <w:t>қаптаған азғындардың «ел сенікі болғанымен жер менікі»</w:t>
        <w:br/>
        <w:t>деп (Шелек) дандайсығандары осыны көрсетеді. Сол үшін де</w:t>
        <w:br/>
        <w:t>қазақ дау - дамайсыз, ақыл-парасатпен, заң шеңберінде төрт</w:t>
        <w:br/>
        <w:t>құбыласын түгендегені жен. Өз жеріміздің қожайыны болуға</w:t>
        <w:br/>
        <w:t>міндеттіміз. Несібеміз жат елдің қанжығасында кетпеуіне күш</w:t>
        <w:br/>
        <w:t>салуымыз қажет.</w:t>
        <w:br/>
        <w:t>Байлық</w:t>
      </w:r>
    </w:p>
    <w:p>
      <w:r>
        <w:t>Мемлекетіміздің негізгі экспорты мұнай, металл, астық</w:t>
        <w:br/>
        <w:t>болса, олардың әлемдік бағасы күн өткен сайын өсуде, соған</w:t>
        <w:br/>
        <w:t>қарамастан елімізді қымбатшылық жайлап алды, халықтың</w:t>
        <w:br/>
        <w:t>сатып алу мүмкіншілігі шектелуде. Қазақстанды сауын сиыр</w:t>
        <w:br/>
        <w:t>көретіндер байлығымызды соруда.</w:t>
        <w:br/>
        <w:t>Мұнай саласын зерттейтін ғаламдардың жазуында, біз</w:t>
        <w:br/>
        <w:t>елімізде мұнайдың 15 пайызын ғана өзіміз өндіреді екенбіз де</w:t>
        <w:br/>
        <w:t>қалған 85 пайызын шетелдіктердің қолына беріп қойыппыз.</w:t>
        <w:br/>
        <w:t>(Ресейде 93 пайыз елдің өз компаниялары өндіріп сатады</w:t>
        <w:br/>
        <w:t>делінеді). Бүкш әлемде жердің қожайындары кенішті</w:t>
        <w:br/>
        <w:t>басқалардың иелігіне бермей, кемінде 51 пайызын өзі ұстайтын</w:t>
        <w:br/>
        <w:t>көрінеді. Ал бізге не жорық екені түсініксіз.</w:t>
        <w:br/>
        <w:t>Қытай да сыналап кіріп, санын көбейтуде. Көршіміз</w:t>
        <w:br/>
        <w:t>Шыңжан-Ұйғыр автономиялық өңіріне ішкі Қытайдан</w:t>
        <w:br/>
        <w:t>халықтар көшірілуде, саны еселеп өсіп, 364,5 млн. жеткен.</w:t>
        <w:br/>
        <w:t>«Манғыстаумұнайгаз» кетпені солардың еншісіне берілген.</w:t>
        <w:br/>
        <w:t>«Аспан асты еліне есікті айқара ашу ғасыр қателігі»- дейді</w:t>
        <w:br/>
        <w:t>82</w:t>
        <w:br/>
        <w:t>күйген 20 жасар студент Янг Палах алаң ортасына келіп өзін</w:t>
        <w:br/>
        <w:t>өзі өртеп жіберді. Сөйтіп “Ұлт қаһарманы” атанды. Ұлттың</w:t>
        <w:br/>
        <w:t>рухын көтерді. Оны жерлеуге 800 мың адам қатысты. Өз елінің</w:t>
        <w:br/>
        <w:t>қамы үшін ешнәрседен сескенбей, кайсар мінез танытқан</w:t>
        <w:br/>
        <w:t>жастың болуы, мемлекеттің болашағы бар деген сөз” деп</w:t>
        <w:br/>
        <w:t>жазады. Біздер болсақ бір ауыз шындықты айтуға қорқамыз.</w:t>
        <w:br/>
        <w:t>Бойымызды Үрей, немқұрайдылық билеп алған,. Сілкінетін,</w:t>
        <w:br/>
        <w:t>серпілетін кез келді. Қаншама жылдар бойы бюджеттік</w:t>
        <w:br/>
        <w:t>мекемелердегі қызметкерлерден ақша жинау үрдісі тиылмай</w:t>
        <w:br/>
        <w:t>келеді. Газет-журнал, кітап, концерт, қорлар, ревизия, комиссия,</w:t>
        <w:br/>
        <w:t>т. т. болып тізбектеліп.кете барады. Адамның қалтасына қол</w:t>
        <w:br/>
        <w:t>сұғу, оның құқығын бұзу деген сөз, заң тілімен айтқанда мұны</w:t>
        <w:br/>
        <w:t>бопсалау (рейдерство) дейді, ол сыбайлас жемқорлықтың</w:t>
        <w:br/>
        <w:t>бір түрі саналады. Бұдан 2000 жыл бұрын Цицерон айтқан</w:t>
        <w:br/>
        <w:t>екен: “Билік пен байлық уақытша дүңие” деп, шынында да</w:t>
        <w:br/>
        <w:t>“Бетеге кетіп бел қалады, бектер кетіп ел қалады” дейді халық</w:t>
        <w:br/>
        <w:t>даналығы. Биліктің барлық тармақтары халық үшін қызмет</w:t>
        <w:br/>
        <w:t>жасауы тиіс: Біз мемлекет пен билік бір ұғым деп түсінеміз,</w:t>
        <w:br/>
        <w:t>бірақ билік ауысып тұрады, халық қана мәңгі жасайды.</w:t>
        <w:br/>
        <w:t>Билікке ғана қызмет ететін жарамсақтар мен жағымпаздардан</w:t>
        <w:br/>
        <w:t>арылған жөн. Рухани әлсіздігімізді пайдаланып сыртқы</w:t>
        <w:br/>
        <w:t>күштер өз дегенін жасауға ұмтылуда. Тіліміз тұғырына қона</w:t>
        <w:br/>
        <w:t>алмай, дініміз бөлшектенуде. Жириновский біздерге қаратып</w:t>
        <w:br/>
        <w:t>“өз тілі жоқ халық” деп бекер айтпайды.Шындық солай болса</w:t>
        <w:br/>
        <w:t>қалай бұлтарасың? Мемлекет аралық келіссөздерді қараңыз,</w:t>
        <w:br/>
        <w:t>басқалар өз тішінде сөйлесе, біздікілер орыс тілінде сайрайды,</w:t>
        <w:br/>
        <w:t>сонда бізді Тәуелсіз мемлекет деп кім сыйлайды? Әлемнің</w:t>
        <w:br/>
        <w:t>барлық мемлекеті бір мемлекет, бір ұлт, бір тіл қағидасын</w:t>
        <w:br/>
        <w:t>ұстанады. Канада, Швейцария, Австралия, Бельгия елдерінің</w:t>
        <w:br/>
        <w:t>ұстанымдары бөлек, себебі халқының бәрі дерлік сырттан,</w:t>
        <w:br/>
        <w:t>шеттен келгендер.</w:t>
        <w:br/>
        <w:t>Біріккен ұлттар ұйымының ережесі бойынша тарихи</w:t>
        <w:br/>
        <w:t>отанынан сырт жерде өмір сүріпжатқан диаспоралар жергілікті</w:t>
        <w:br/>
        <w:t>ұлттың Тілін төрт жылда меңгеруге міндетті. Біздегілерге 18</w:t>
        <w:br/>
        <w:t>жылда төрт қайтара үйренуіне болар еді, бірақ олай болмай</w:t>
        <w:br/>
        <w:t>90</w:t>
      </w:r>
    </w:p>
    <w:p>
      <w:r>
        <w:t>ЕРТЕҢІН ОЙЛАМАҒАН ЕЛДІҢ БОЛАШАҒЫ ЖОҚ</w:t>
        <w:br/>
        <w:t>Бүгінгі мектептердегі тіл ахуалын айта кстсем ден едім.</w:t>
        <w:br/>
        <w:t>Білім бөлімінің бас маманы Қайрат Қасымовтың берген</w:t>
        <w:br/>
        <w:t>мәліметі бойынша аудандағы 29 білім ошағының 18 қазақ,</w:t>
        <w:br/>
        <w:t>7 аралас, 4 орыс мектебі скен. Бар оқушы саны 6850 (бұл</w:t>
        <w:br/>
        <w:t>өткен 2008-09 оқу жылының көрсеткіші). Соның ішінде</w:t>
        <w:br/>
        <w:t>аралас және орыс мектептеріндегі балалар саны - 3953</w:t>
        <w:br/>
        <w:t>көрінеді. Шошынтарлығы орыс сынып-тарында оқитын қазақ</w:t>
        <w:br/>
        <w:t>балаларының саны бүгінде 610-ға жеткен. Бұл дегеніңіз,</w:t>
        <w:br/>
        <w:t>тәуелсіздікке 18 жыл толғанда, бір ұрпақ өсіп жетілген шақта</w:t>
        <w:br/>
        <w:t>ұлтты қорлайтын, масқаралайтын сан ғой? Оған қалайша жол</w:t>
        <w:br/>
        <w:t>берілген? Патриоттық сезімі, ұлттық намысы бар мұғалімдер</w:t>
        <w:br/>
        <w:t>шоғыры неліктен мұндай келеңсіз жағдайға көз жұма караған?</w:t>
        <w:br/>
        <w:t>Иә, әр ата-ана баласын қай тілде оқытам десе де заңды құқығы</w:t>
        <w:br/>
        <w:t>бар, бірақ олармен табанды түрде күресіп, ұғындыру, түсіндіру</w:t>
        <w:br/>
        <w:t>жұмыстарын жүргізу керек еді ғой? Бәзбіреулер “қазақ</w:t>
        <w:br/>
        <w:t>мектебінде оқыса білімі төмен болады” дейді. Ол қандай</w:t>
        <w:br/>
        <w:t>негіздерге сүйеніп айтылады? Совет кезінде солай болған да</w:t>
        <w:br/>
        <w:t>шығар, қазір жағдай өзгергенін көзіміз көріп жүр ғой? Небір</w:t>
        <w:br/>
        <w:t>қазақ сыныптарының ұлдары мен қыздары пәндік байқауларда</w:t>
        <w:br/>
        <w:t>жеңімпаз атанып жүргеніне ел куа. Ерте ме, кеші пе, алдағы</w:t>
        <w:br/>
        <w:t>7-10 жылда ұлттық мүдделеріміз төрге озып, орыс тілінің еш</w:t>
        <w:br/>
        <w:t>қажеттілігі болмай қалуы мүмкін, (ол обьективті заңдылык).</w:t>
        <w:br/>
        <w:t>Басқару, өндіріс, қаржы, банк, сауда, әлеуметтік салалар,</w:t>
        <w:br/>
        <w:t>бәрі мемлекеттік тілде сөйлейді. Сонда орысша оқыған</w:t>
        <w:br/>
        <w:t>балалардың тағдыры не болмақ? Обалы кімге? Жауабын</w:t>
        <w:br/>
        <w:t>кімнен сұраймыз? Кезінде солқылдақтық танытқан білім</w:t>
        <w:br/>
        <w:t>қызметкерінен бе, болмаса алдағы күнді бағдарлай алмаған</w:t>
        <w:br/>
        <w:t>“орысшыл” ата-анадан ба, жоқ әлде бәрін, қоғамнын дертіне</w:t>
        <w:br/>
        <w:t>жаба саламыз ба? Қазірдің өзінде орыс сыныптарында оқыған</w:t>
        <w:br/>
        <w:t>балалардың басым бөлігі Ресейдің жоғары және арнаулы білім</w:t>
        <w:br/>
        <w:t>ордаларында оқуларын жалғастырады, ал оларды елімізде</w:t>
        <w:br/>
        <w:t>оқытуға қаншама қаржы, күш жұмсалып жатыр, жемісін</w:t>
        <w:br/>
        <w:t>болса шетел көреді, осы да әділдік әрі көрегендік пе? Орыс</w:t>
        <w:br/>
        <w:t>99</w:t>
        <w:br/>
        <w:t>Америке” дейді. Артынша лауазымы одан да жоғары қызмет</w:t>
        <w:br/>
        <w:t>иесінің “Свою речь о Чингисхане и Тамерлане и о круговой</w:t>
        <w:br/>
        <w:t>поруке современных киргиз за их давнешние грехи, Г. Марков</w:t>
        <w:br/>
        <w:t>позаимствовал у директора департамента земледелия Г.</w:t>
        <w:br/>
        <w:t>Крюкова, выска-завшего такой взгляд на киргиз на совецании,</w:t>
        <w:br/>
        <w:t>бывшем в марте 1907 года при названном Управленин...</w:t>
        <w:br/>
        <w:t>Правительство решило, позтому “коллонизовать” киргизские</w:t>
        <w:br/>
        <w:t>степи... при этом не церемониться, и желания Г. Маркова в</w:t>
        <w:br/>
        <w:t>сушности уже исполнено” дейді.</w:t>
        <w:br/>
        <w:t>1917 жылға қазақтың 45 млн десятина шұрайлы да құнарлы</w:t>
        <w:br/>
        <w:t>жері тартып алынып жер иелері құмды, шөлейт жерлерге</w:t>
        <w:br/>
        <w:t>шеттетіліп ығыстырылды. “Еділді келіп алғаны етекке қолды</w:t>
        <w:br/>
        <w:t>салғаны, Жайықты келіп алганы жағаға қолды салғаны,</w:t>
        <w:br/>
        <w:t>Ойылдлыкеліпалғатты ойдағысы болғаны” деген данагөйдің сөзі</w:t>
        <w:br/>
        <w:t>сол уақыттарда айтылса керек. Басқыншыларға қарсы Сырым</w:t>
        <w:br/>
        <w:t>Датов (1783-1797 ж. ж.), Исатай Тайманов, Махамбет Өтемісов</w:t>
        <w:br/>
        <w:t>(1837-38 ж.ж.), Кенесары Қасымов (1837-47 ж.ж.) сынды</w:t>
        <w:br/>
        <w:t>жаужүрек батырлар бастаған үлт-азаттық көтерілістері бұрқ</w:t>
        <w:br/>
        <w:t>етті. 1916 жылғы қанды қырғын, 1921-22, 1921-23 жылдардағы</w:t>
      </w:r>
    </w:p>
    <w:p>
      <w:r>
        <w:t>аштық, 1937-38 жылғы репрессия қазақты қынадай қырды (ол</w:t>
        <w:br/>
        <w:t>туралы өткен мақалаларымызда айтқанбыз).Ол өз жерінде</w:t>
        <w:br/>
        <w:t>жетім баланың күйін кешіп азшылыққа айналды. Осының</w:t>
        <w:br/>
        <w:t>бәрін ұмытып, күңі кеше басымызға әңгір таяқ ойнатқан</w:t>
        <w:br/>
        <w:t>ұлттың Тіліне басымдық береміз, діліне табынамыз. Мұны</w:t>
        <w:br/>
        <w:t>қалай түсінуге болады? Бір уақ тарих беттерін де парақтау</w:t>
        <w:br/>
        <w:t>керек қой? Сонымен орыстардың негізгі көшінің қазақ жеріне</w:t>
        <w:br/>
        <w:t>келуше 120-130 жылдай ғана болыпты, ұйғырлар Қытайдағы</w:t>
        <w:br/>
        <w:t>жасаған көтерілісі үшін қысымшылық көріп ХІХ ғасырдын</w:t>
        <w:br/>
        <w:t>аяғында қазақ жеріне ауды, корей және тау халықтары 1937-</w:t>
        <w:br/>
        <w:t>38 жылдарн, немістер 1940-44 жылдары келді. Ә. Бөкейханов</w:t>
        <w:br/>
        <w:t>сұазақ газ ешінде шыққан мақаласындаұлтмәселесінекатысты</w:t>
        <w:br/>
        <w:t>дейді: “Бір халық өзінің тарихын білмесе, бір ел өзінің</w:t>
        <w:br/>
        <w:t>тарихын жоғалтса, оның артынша өзі де жоғалуға ыңғайлы</w:t>
        <w:br/>
        <w:t>болып тұрады... Дүниеде өңге жұрттар қатарында кім кор</w:t>
        <w:br/>
        <w:t>96</w:t>
        <w:br/>
        <w:t>Қалғандарының бәрі диаспора. Мемлекеттің атауы да титулды</w:t>
        <w:br/>
        <w:t>ұлттың атымен беріледі, яғни біз Қазақ еліміз.</w:t>
        <w:br/>
        <w:t>Мерекелер жөнінде бірер сөз.</w:t>
        <w:br/>
        <w:t>2007 жылдың 16 желтоқсанында, Тәуелсіздік күнінде</w:t>
        <w:br/>
        <w:t>орталық алаңға адам өте аз жиналды, ал жаңа жылда</w:t>
        <w:br/>
        <w:t>ешкімді міндеттемесе де халық көп келді. Бұл рухымыз бен</w:t>
        <w:br/>
        <w:t>намысымыздың қандай денгейде екендігін анық көрсетеді.</w:t>
        <w:br/>
        <w:t>Басқа мерекелер дс осылай қайталанады. Диаспорадарға біздің</w:t>
        <w:br/>
        <w:t>Тәуелсіздігіміз “көк тиынға” да керегі жоқ. Олар Қазақстан</w:t>
        <w:br/>
        <w:t>телерадио бағдарламаларын көрмейді де, қазақстандық.</w:t>
        <w:br/>
        <w:t>басылымдарды оқымайды да. Орыстілді қазақтар да сол.</w:t>
        <w:br/>
        <w:t>Мысалы, қысқы жаңа жыл қазақтың табиғатында жоқ</w:t>
        <w:br/>
        <w:t>нәрсе. Аяз ата мең Ақшақар деп жүргеніміз, Дед мороз бен</w:t>
        <w:br/>
        <w:t>Снегурочканың көшірмесі, көлеңкесі. Көшірме түпнұсқадан</w:t>
        <w:br/>
        <w:t>ешқашан асқан емес, осыны ескерген жөн. Бұдан екі жыл</w:t>
        <w:br/>
        <w:t>бұрын Ел Президенті айтқан седі: “Біз ендігі жаңа жылды</w:t>
        <w:br/>
        <w:t>Наурызда тойлайтын боламыз” деп, бірақ неге екенін қайдам,</w:t>
        <w:br/>
        <w:t>шенеуніктер сөзге ат үсті, жүре қарайма, жоқ әлде басқа себебі</w:t>
        <w:br/>
        <w:t>бар ма, жаңа жыл қарсаңында бүкіл Қазақстанда ала шапқын</w:t>
        <w:br/>
        <w:t>үдемесе толастайтын түрі болмай тұр. Әлі есімде, 1980</w:t>
        <w:br/>
        <w:t>жылдардың соңында ғой деймін, сол кездегі аудандық лартия</w:t>
        <w:br/>
        <w:t>комитетінің хатшысы Ким Л. Н. жаңа жылды орталық алаңда</w:t>
        <w:br/>
        <w:t>қарсы алу идеясын ұсынды. “Мықты” айтқаннан кейін қайда</w:t>
        <w:br/>
        <w:t>барамыз, бәріміз дешыбындап жамырай қоштадық, Содан бері</w:t>
        <w:br/>
        <w:t>өткізіліп келеді. Ол кезде заман басқа, дәстүр өзге еді, казір біз</w:t>
        <w:br/>
        <w:t>үшін басты мейрамдар Тәуелсіздік күні, Наурыз, Ораза және</w:t>
        <w:br/>
        <w:t>Құрбан айттары болу керек. Соған халықты бейімдеп, жетелеу</w:t>
        <w:br/>
        <w:t>қажет. Әзірге Наурыз мейрамы ғана халықтық сипаг алды. Бұл</w:t>
        <w:br/>
        <w:t>қуантады, қалғанын да сол дәрежеге жеткізсек. 1-ші қаңтарды</w:t>
        <w:br/>
        <w:t>тойламайық демеймін, бірақ оны Тәуелсіздік мерекесінен</w:t>
        <w:br/>
        <w:t>жоғары қоюға болмайды.</w:t>
        <w:br/>
        <w:t>Ой ағынымен арпалысқан Жексенбек СҰЛТАНБЕКОВ</w:t>
        <w:br/>
        <w:t>Қаңтар 2008 жыл</w:t>
        <w:br/>
        <w:t>92</w:t>
      </w:r>
    </w:p>
    <w:p>
      <w:r>
        <w:t>бастады. Екіншіден қазақтың үш мың жылдық тарихы бар</w:t>
        <w:br/>
        <w:t>“Қазақ” атауы 1456 жылы пайда болғанымен, қазақ атауын</w:t>
        <w:br/>
        <w:t>құраған рулар шежіресі біздің жыл санауымыздан бұрынғы</w:t>
        <w:br/>
        <w:t>УІ-УП ғасырдан бастау алады.Тарихқа көз жітертсек, Ресейдің</w:t>
        <w:br/>
        <w:t>қол астына бодандыққа кіруіміз 1730 жылы Кіні жүз ханы</w:t>
        <w:br/>
        <w:t>Әбілхайыр қол қойған келісім шарттан бастап саналады. Бұл</w:t>
        <w:br/>
        <w:t>процесс 150 жылғасозылған. Орта жүз 1760 жылдары, Ұлы жүз</w:t>
        <w:br/>
        <w:t>ХІХғасырдынортасынанасағана Ресейпатшалығынабағынды.</w:t>
        <w:br/>
        <w:t>Бастапқыда. Петербор мен Мәскеу миссионер жиһангерлерін</w:t>
        <w:br/>
        <w:t>жіберіп қазақты терең зерттеді, мықты және осал тұстарын</w:t>
        <w:br/>
        <w:t>анықтады. Содан кейін 1822 жылы Қазақстанның солтүстік-</w:t>
        <w:br/>
        <w:t>шығыс аудандарында тұңғыш рет “Сібір қазақтары жөнінде</w:t>
        <w:br/>
        <w:t>Устав” енгізілді. Авторы Сперанский. Шекаралық басқарма</w:t>
        <w:br/>
        <w:t>құрылып, Омбы қаласы әкімшілік орталығы боп белгіленді.</w:t>
        <w:br/>
        <w:t>Округтік, яғни жергілікті әкімшілік орталықтары құрыла</w:t>
        <w:br/>
        <w:t>бастады...” (Ш. Уәлиханов, таңдамалы).1845 жылы патша</w:t>
        <w:br/>
        <w:t>жарғысымен қазақ жерінде хандық билік түбегейлі жойылды,</w:t>
        <w:br/>
        <w:t>содан кейін 1889 жылы патша үкіметі Ресей шаруаларын қазақ</w:t>
        <w:br/>
        <w:t>даласына көшірудің тәртібі мен шарттарын айқындайтын заң</w:t>
        <w:br/>
        <w:t>шығарды. 1891 жылдан бастап осы заңның аясында қазақ</w:t>
        <w:br/>
        <w:t>даласын иемдену саясаты аса зор қарқынмен жүргізілді. (бұған</w:t>
        <w:br/>
        <w:t>дейін баяу жүрген еді). 1895 пен 1905 жылдары 294296 жан</w:t>
        <w:br/>
        <w:t>басы көшірінсе, 1906-1910 жылдары ол 770000 санына жеткен.</w:t>
        <w:br/>
        <w:t>1897 жылғы санақ бойынша орыстар халықтың 20 пайызы</w:t>
        <w:br/>
        <w:t>болса, 1917 жылы 42 пайызын құраған (“Қазақстан” кітабы</w:t>
        <w:br/>
        <w:t>1995 жыл). Тарихшы Сұлтанхан Аққұлұлы “Ұлттың ұлы</w:t>
        <w:br/>
        <w:t>тұлғасы” атты еңбегінде айтады: Қазақстанда “орыстандыру”</w:t>
        <w:br/>
        <w:t>саясатында отаршыл әкімшілік өзге ұлт-ұлыстарға қарағанда,</w:t>
        <w:br/>
        <w:t>қазақтарға әсіресе қатты шүйлікті. Оның ең басты себебі:</w:t>
        <w:br/>
        <w:t>патшалық Ресей қазақтарды кешегі Шыңғыс империясының</w:t>
        <w:br/>
        <w:t>қалдығы деп қарастырды. Мысалға ПІ Мемлекеттік Думаның</w:t>
        <w:br/>
        <w:t>қоныстандыру комиссиясында депутат Екінші Марков “...</w:t>
        <w:br/>
        <w:t>киргизы - потомки Чингисхана и Тамерлана, и... с ними нужно</w:t>
        <w:br/>
        <w:t>поэтому поступать так, как поступали с краснокожими В</w:t>
        <w:br/>
        <w:t>95</w:t>
        <w:br/>
        <w:t>..ҚҰЛ ЖИЫЛЫП ЕЛ БОЛМАС</w:t>
        <w:br/>
        <w:t>ҰЛТТЫҚ РУХ</w:t>
        <w:br/>
        <w:t>“Рухсыз ел бодандық қамытынан құтыла алмайды, бірте-</w:t>
        <w:br/>
        <w:t>бірте тілінен, ділінен айырылып, мықты жат-жұрттың бір</w:t>
        <w:br/>
        <w:t>бұтағына айналып кете барады. Сол үшін де ұлттық рухты</w:t>
        <w:br/>
        <w:t>шыңдау, патриоттық сезімді қайрай түсу керек” дейді</w:t>
        <w:br/>
        <w:t>қоғамтанушылар. «Рухтың негізі - тіл» деп тағы қосады Осы</w:t>
        <w:br/>
        <w:t>рух бойымызда бар ма? Соған жауап іздесем деп едім. Ұлттық</w:t>
        <w:br/>
        <w:t>рух дегеніміз не? Бұл сұраққа тарихшы ғалымдар: “Ол ұлттық</w:t>
        <w:br/>
        <w:t>құндылықтарымызды құрмет тұту және соларды қорғау”,-</w:t>
        <w:br/>
        <w:t>дейді. Соған орай рухты қалыптастырмай мемлекетімізді,</w:t>
        <w:br/>
        <w:t>ұлан-ғайыр жерімізді сақтап қалу мүмкін еместігін айтады.</w:t>
        <w:br/>
        <w:t>Бүгінде рух пәс тұр. 300 жылдай Ресейдің қарауында</w:t>
        <w:br/>
        <w:t>болуымыз санамыздың отарлануына әкеліп соқтырды.</w:t>
        <w:br/>
        <w:t>Өткенді зерделесең төбе шашың тік тұрады. Қазақтарды ХІХ,</w:t>
        <w:br/>
        <w:t>ХХ ғасырларда шұрайлы жерлерінен шөлге, құмға ығыстыру,</w:t>
        <w:br/>
        <w:t>1916 жылғы қанды қырғын, 1919-22 жылғы аштық (бұл</w:t>
        <w:br/>
        <w:t>туралы айтылмай келеді - 1, млн. астам қазақ кұрбан болған</w:t>
        <w:br/>
        <w:t>деседі), 1932-33 жылғы аштықтан 2,5 млн адам шейіт болған,</w:t>
        <w:br/>
        <w:t>тек қолдан жасалған аштықтан сол кездегі қазақтың 00</w:t>
        <w:br/>
        <w:t>пайызы қырылған, яғни ұлтты жоюға бағытталған “геноцид”</w:t>
        <w:br/>
        <w:t>ұйым-дастырылған. Тарихи материалдарды оқып отырсаңыз</w:t>
      </w:r>
    </w:p>
    <w:p>
      <w:r>
        <w:t>кенестік дәуірде “пролетарлық интернационализм” идеясын</w:t>
        <w:br/>
        <w:t>желеу етіп ұлтымыздың мүддесін көздеген қайраткерлерді,</w:t>
        <w:br/>
        <w:t>зиялыларымызды тегістей дерлік атып, абақтыға қамапты,</w:t>
        <w:br/>
        <w:t>алдағы уақытта бас көтерместей етіп сағын сындырыпты.</w:t>
        <w:br/>
        <w:t>Ұлтымыздың сандық үлесін құрдымға жіберу үшін 1956-</w:t>
        <w:br/>
        <w:t>60 жылдары тың жерлерді игереміз деген желеумен ішікі</w:t>
        <w:br/>
        <w:t>Ресейден орыстарды қойдай тоғытыпты. 700-ден астам</w:t>
        <w:br/>
        <w:t>қазақ мектептері жабылған. Қазақты ұлтсыздандыру, яғни</w:t>
        <w:br/>
        <w:t>орыстандыру аса жоғарғы қарқынмен жүрген. Ешбір жан оған</w:t>
        <w:br/>
        <w:t>қарсы тұра алмаған. Тақтан түскеннен кейін оны Қонаевтың</w:t>
        <w:br/>
        <w:t>өзі де мойындаған .Осындай жан түршігерлік отарлаудың</w:t>
        <w:br/>
        <w:t>салдарынан қазақ әрине жасыды, жуасыды, дәрменсіз</w:t>
        <w:br/>
        <w:t>87</w:t>
        <w:br/>
        <w:t>отыр. Себебі, мемлекеттік тілді білуді міндеттейтін заң жоқ,</w:t>
        <w:br/>
        <w:t>сондықтан құлық та жоқ. Сайып келгенде бәрі де өзіміздің</w:t>
        <w:br/>
        <w:t>жалпақшешейлігімізге, жалтақтығымызға келіп тіреледі.</w:t>
        <w:br/>
        <w:t>“Үй ішінен үй тігіп” ассамблея дүниеге келді. Мәдени</w:t>
        <w:br/>
        <w:t>орталықтар саңырауқұлақтай қаптап кетті, соның ішінде</w:t>
        <w:br/>
        <w:t>қытайдікі де бар. Бәрі де бюджеттен қаржыландырылатын</w:t>
        <w:br/>
        <w:t>болды. Қоғам қазақ ұлтының төңірегіне топтасудың орнына</w:t>
        <w:br/>
        <w:t>жік-жікке бөлініп жатыр. Бұл қауіпті емес деп кім айта</w:t>
        <w:br/>
        <w:t>алады? Мәдени орталықтар қазақтың тілін, ділін, тарихын,</w:t>
        <w:br/>
        <w:t>мәдениетін үйреніп білудің орнына өз мүдделерін көздеп</w:t>
        <w:br/>
        <w:t>кетгі. Осының артын ойлау керек қой? Бүгін ассамблеяны</w:t>
        <w:br/>
        <w:t>құрып алып, ертең автономия сұрамасына кім кепілдік бере</w:t>
        <w:br/>
        <w:t>алады? Көр жерден келген діндер мен келімсектердің сойылын</w:t>
        <w:br/>
        <w:t>соққанша, ұлттық мүддемізді неге ойламаймыз? Жоқ әлде</w:t>
        <w:br/>
        <w:t>қазақ көнбіс деп тұқырта береміз бе? “Су тасыса бөгерсің,</w:t>
        <w:br/>
        <w:t>халық толқыса не етерсің?” деген, екінші желтоқсан туындаса</w:t>
        <w:br/>
        <w:t>қайтеміз? Жаман айтпай жақсы жоқ, бәріне сақтықпен қараған |</w:t>
        <w:br/>
        <w:t>жөн. Ұлы даламыздың дәстүрлі мәдениетімен өмір сүруіміз</w:t>
        <w:br/>
        <w:t>керек. Ұлттық топырақтан ажырасақ қоғам азғыңдайтынын</w:t>
        <w:br/>
        <w:t>саясаткерлер, қоғамтанушылар, зиялы қауым өкілдері айтудай-</w:t>
        <w:br/>
        <w:t>ақ айтып жатыр. Соған неге жоғарыдағылар құлақ салмайды?</w:t>
        <w:br/>
        <w:t>Ұлттық идея</w:t>
        <w:br/>
        <w:t>Ұпттықидея(яғниказакидеясы)дегенне?Бұғанқоғамтанушы</w:t>
        <w:br/>
        <w:t>ғалымдар, “Ол ұлтымыздың өткені мен болашағын жалғайтын</w:t>
        <w:br/>
        <w:t>қасиеттікөпір,халқымыздыңғасырлықмұратын айқындайтын,</w:t>
        <w:br/>
        <w:t>келешек ұрпаққа жол көрсететін рухани философия”,-деп</w:t>
        <w:br/>
        <w:t>жауап береді. «Қоғамымызды, халықты негізгі бір мемлекеттік</w:t>
        <w:br/>
        <w:t>тілге үйрету арқылы бір сананы, мәдениетті қалыптастыру”</w:t>
        <w:br/>
        <w:t>- деп тағы қосады. Біз болсақ, “халықтар достығы” деп сан</w:t>
        <w:br/>
        <w:t>тіл мен мәдениетке бөлініп кеттік. “Қазақстандық ұлт”, “Үш</w:t>
        <w:br/>
        <w:t>тұғырлы тіл” дегендеріңіз - аққу, шортан, шаянның тірлігі,</w:t>
        <w:br/>
        <w:t>ол қазақ ұлтын да, тілін де жоюға бағытталған қитұрқы</w:t>
        <w:br/>
        <w:t>шара».- деп ұлт жанашырлары шырылдап-ақ жатыр, Бізде</w:t>
        <w:br/>
        <w:t>“қазақстандық ұлт” деген ұлттың болуы мүмкін емес, себебі</w:t>
        <w:br/>
        <w:t>бізде мемлекетті қалыптастырушы ұлт бар, оя қазақ ұлты.</w:t>
        <w:br/>
        <w:t>91</w:t>
        <w:br/>
        <w:t>қазақ мемлекетіне қызмет етуі керек, оның әрбір түбір тасы</w:t>
        <w:br/>
        <w:t>қазақтың өңіріне түйме болып қадалуы керек. 3. Қазақтың</w:t>
      </w:r>
    </w:p>
    <w:p>
      <w:r>
        <w:t>жерінде өндіріс “бір уыс жүн - сол мемлекет азаматтарының</w:t>
        <w:br/>
        <w:t>үстіне тоқыма болып киілуі керек”, Яғни толықтай</w:t>
        <w:br/>
        <w:t>экономикалық тәуелсіздікке қол жеткізуге ұмтылуға тиіспіз.</w:t>
        <w:br/>
        <w:t>4, Қазақ мемлекетінде мемлекет құраушы ұлттың тілі, ділі,</w:t>
        <w:br/>
        <w:t>діні үстемдік құруы тиіс. 5. Түпкі мақсат ғылымға, ұлттық</w:t>
        <w:br/>
        <w:t>салт-дәстүрге негізделген заңға сүйене отырып Жапония</w:t>
        <w:br/>
        <w:t>үлгісінде ұлттық-демократиялық мемлекет құру. Бұл идеялар</w:t>
        <w:br/>
        <w:t>өзінің азаткерлік миссиясын әлі жойған жоқ. (Т. Жұртбай</w:t>
        <w:br/>
        <w:t>“Ұраным-Алаш” кітабы). Олар жер тауарға айналса оның</w:t>
        <w:br/>
        <w:t>киесі болмайды деп те ашық айтты. Бір айта кетері қазақ</w:t>
        <w:br/>
        <w:t>ордасы тұсында да “Алаш” ұраны қазақты біріктірді. Дешті</w:t>
        <w:br/>
        <w:t>Қыпшақ даласында, Моғолстанда, Ноғай орда-сында, Батыс</w:t>
        <w:br/>
        <w:t>Сібір хандығында тарыдай шашылып жүрген қазақ рулары</w:t>
        <w:br/>
        <w:t>“Атамыз қазак, ұранымыз Алаш!” деп 1456-1500 жылдары</w:t>
        <w:br/>
        <w:t>Қазақ хандығына бірікті. 1917 жылғы Ресейдегі монархияны</w:t>
        <w:br/>
        <w:t>құлатқан ақпан революциясынан кейін Ә. Бөйкей-ханов</w:t>
        <w:br/>
        <w:t>бастаған Алаш қайраткерлері қазақтың ұлттық автономиясын</w:t>
        <w:br/>
        <w:t>құруға талпынды. Ленин мен Сталин бастаған большевиктер,</w:t>
        <w:br/>
        <w:t>оны таптық негізде құра-сыңдар деп талап етті, алаштықтар</w:t>
        <w:br/>
        <w:t>көнбеді, қазақты бай, кедей деп бөлмейміз, біз бір тұғас ұлттық</w:t>
        <w:br/>
        <w:t>мемлекет құрамыз десті. Ал ақтар автономияға мүлде қарсы</w:t>
        <w:br/>
        <w:t>болды. Алаштықтар осылай ақ пен қызылдың (екі оттың)</w:t>
        <w:br/>
        <w:t>ортасында бастарын қатерге тігіп етігімен қан кешті. Тарих</w:t>
        <w:br/>
        <w:t>осылай дейді.</w:t>
        <w:br/>
        <w:t>Былтырғы жылы Алаштың 90 жылдығы жетім қыздың</w:t>
        <w:br/>
        <w:t>тойындай елеусіз аталып өтілгенін басылымдар жазды, ал</w:t>
        <w:br/>
        <w:t>кеңес үкіметінің “бел баласы” комсомолдың 90 жылдығы</w:t>
        <w:br/>
        <w:t>болса Астана мен облыс орталықтарында салтанатпен</w:t>
        <w:br/>
        <w:t>тойланды. Сананың отарлануы соңғысына басымдық</w:t>
        <w:br/>
        <w:t>берді және бір себебі бүгінгі биліктің ұшар шыңында</w:t>
        <w:br/>
        <w:t>отырғандардың дені, кешегі комсомолдың төлдері</w:t>
        <w:br/>
        <w:t>болғандықтан да шығар.</w:t>
        <w:br/>
        <w:t>98</w:t>
        <w:br/>
        <w:t>болмайын, тұқымым құрып қалмасын десе, өзінің шежіресін</w:t>
        <w:br/>
        <w:t>имани дәрежесінде ұғып білуге тиіс болады” дейді. Айтпағым</w:t>
        <w:br/>
        <w:t>күні кеше келген осы келімсектерді неге үш мың жылдық</w:t>
        <w:br/>
        <w:t>тарихы бар, жер мен ел иелері қазақтармен теңгереміз, бір</w:t>
        <w:br/>
        <w:t>қатарға қоямыз, бір қосынға кіргіземіз.“Көп ұлтты” ел болсақ,</w:t>
        <w:br/>
        <w:t>қазақ солардың бірі ғана - диаспора болғаны ғой? Сонда оның</w:t>
        <w:br/>
        <w:t>сап қатпарлы тарихы қайда қалады? “Шепдестірме қарға менен</w:t>
        <w:br/>
        <w:t>бұлбұлды, теңдестірме жабы менен дүлдүлді” деген, қазақтың</w:t>
        <w:br/>
        <w:t>тілі, ділі, діні өз жерінде үстемдік құрып басқалардан бір саты</w:t>
        <w:br/>
        <w:t>болса да жоғары тұруы керек Қазақ мемлекет құраушы және</w:t>
        <w:br/>
        <w:t>қалыптастырушы титулды ұлт ретінде, оның мемлекеттегі</w:t>
        <w:br/>
        <w:t>алатын орны, Кон-ституция бабымен заңдастырылуы тиіс.</w:t>
        <w:br/>
        <w:t>Тарихи отанынан сыртта жүрген ұлттар қай-қашанда диаспора</w:t>
        <w:br/>
        <w:t>не этностар деп аталады. Мысалы, біздегі орыстар, корейлер,</w:t>
        <w:br/>
        <w:t>күрдтер, чечендер т. т. Ресейдегі, Қытайдағы, Өзбекстандағы</w:t>
        <w:br/>
        <w:t>қазақтар да сол, өмір сүріп жатқан елдерінде диаспора</w:t>
        <w:br/>
        <w:t>саналады.</w:t>
        <w:br/>
        <w:t>АЛАШ ИЛЕЯСЫ</w:t>
        <w:br/>
        <w:t>Қазақтың рухани келбетін қалпына келтіру үшін</w:t>
        <w:br/>
        <w:t>диаспоралардың жыртысын жырта бермей ұлттық</w:t>
        <w:br/>
        <w:t>құндылықтарымызға ден қоятын кез келді. Ол үшін қазақты</w:t>
        <w:br/>
        <w:t>тұтастырған Алашидеясы көтеріліп,азаматтықбелсенділікпен</w:t>
        <w:br/>
        <w:t>қоғамдық ынтаны арттыру -керек. Алаш ұранының түпкілікті</w:t>
      </w:r>
    </w:p>
    <w:p>
      <w:r>
        <w:t>мәні “өз еліңнің патриоты” болу Деп түсіндіріледі.1917-</w:t>
        <w:br/>
        <w:t>1920” жылдары “Алаш” ұраны - қазақ халқын біріктіруші</w:t>
        <w:br/>
        <w:t>идеяға айналды.Сонымен қатар жаугершілік заманда “Жауға</w:t>
        <w:br/>
        <w:t>шапқанда барлық қазақтарға ортақ ұран - “Алаш” болған” (Ш.</w:t>
        <w:br/>
        <w:t>Уәлиханов)”. Өткенді білсен, оған құрметпен қарасаң, бүгінгі</w:t>
        <w:br/>
        <w:t>күнге де құрметпен қарайсың” дейді халық ағартушылары.</w:t>
        <w:br/>
        <w:t>Алаштың бес ұстанымына көз салайықшы. 1. Жер және</w:t>
        <w:br/>
        <w:t>жерсіз Отан жоқ, сон-дыктан қазақтың жерін қазақтар қашан</w:t>
        <w:br/>
        <w:t>өз бетінше ғылым мен техникаға сүйеніп толық игермей,</w:t>
        <w:br/>
        <w:t>жер жеке меншікке де жаңа қоныстанушыларға берілмесін.</w:t>
        <w:br/>
        <w:t>2. Жердің астындағы, үстіндегі, аспанындағы барлык игілік</w:t>
        <w:br/>
        <w:t>97</w:t>
        <w:br/>
        <w:t>Ойтолғақ</w:t>
        <w:br/>
        <w:t>НЕМҚҰРАЙДЫЛЫҚ-</w:t>
        <w:br/>
        <w:t>САТҚЫНДЫҚТАН ЖАМАН</w:t>
        <w:br/>
        <w:t>“ҚАЗАҚТАР”</w:t>
        <w:br/>
        <w:t>Бүгінде қоғамда жемкорлық және парақорлық дертімен</w:t>
        <w:br/>
        <w:t>күрес жүріп жатыр. Оның пәрменділігі қаншалықты дәрежеде</w:t>
        <w:br/>
        <w:t>екенін дөп басып айту қиын. Біреулер “коррупцияға қарсы</w:t>
        <w:br/>
        <w:t>шынайы таза майдан ашылды” десе, екіншілері, “тірегі мықты</w:t>
        <w:br/>
        <w:t>бір коррупционер екіншісін отырғызып жатыр”, үшіншілері</w:t>
        <w:br/>
        <w:t>“майлы шелпек болған меншікті кайта бөлісу жүруде”, - дейді.</w:t>
        <w:br/>
        <w:t>Қай білгіштің айтқаны дұрыс екенін кім білсін. Менің айтайын</w:t>
        <w:br/>
        <w:t>дегенім ол емес. Осы індеттің кесірінен қоғамды ашкөзділік</w:t>
        <w:br/>
        <w:t>пен тоғышарлықтың, жарамсактық пен немқұрайдылықтың</w:t>
        <w:br/>
        <w:t>басқаны. Соның салдарынан қазақтың ұсақталып, майдаланып</w:t>
        <w:br/>
        <w:t>бара жатқаны. Заманында ұлан-ғайыр кеңістікті жүректің</w:t>
        <w:br/>
        <w:t>түгі, білектің күшімен емін-еркін билеген, кеудесін ешкімге</w:t>
        <w:br/>
        <w:t>бастырмаған, басынан сәз асырмаған ер түріктің ұрпағы</w:t>
        <w:br/>
        <w:t>қазірде өз еліндеұлттық мүддесін төрге оздыра алмай жатқаны.</w:t>
        <w:br/>
        <w:t>Статусы айқын болса да мемлекеттік тілдің өз міндетін</w:t>
        <w:br/>
        <w:t>орындай алмай, өгей баланың күйін кешуі. Үкімет, Парламент,</w:t>
        <w:br/>
        <w:t>бұқаралық ақпарат құралдарының негізінен ресми тілде</w:t>
        <w:br/>
        <w:t>сөйлеуі. Тәуелсіз ел дегеніміз - ұлттық мемлекет құру болса,</w:t>
        <w:br/>
        <w:t>онда бір мемлекет, бір ұлт, бір тіл қағидасы жүзеге асуы тиіс</w:t>
        <w:br/>
        <w:t>екендігі. Мысалы, Иранда 20 млн. әзербайжан парсы болып</w:t>
        <w:br/>
        <w:t>жазылып өмір сүріп жатыр және сол тілде сөйлейді. Түркияда</w:t>
        <w:br/>
        <w:t>15 млн күрд түрік болып жазылады. Францияда, Англияда</w:t>
        <w:br/>
        <w:t>Африкадан шыққан қара нәсілділер солелдіңазаматтығын алса</w:t>
        <w:br/>
        <w:t>француз, ағылшын болып есептеледі, яғни біздегі диаспора</w:t>
        <w:br/>
        <w:t>өкілдері де шартты түрде, жалпылай айтқанда “қазақтар”</w:t>
        <w:br/>
        <w:t>(қазақстандықтар емес). Бұл әлемдік тәжірибе. Біз болсақ “көп</w:t>
        <w:br/>
        <w:t>ұлтты” елміз, “қазақстандық” ұлтпыз, “үш тұғырлы” тілдіміз</w:t>
        <w:br/>
        <w:t>деп айтудан бір жалықпай келеміз. Бұл жағдай билікті ұлттық</w:t>
        <w:br/>
        <w:t>93</w:t>
        <w:br/>
        <w:t>болмыстан алыстаған, ұлттық мүддені түсінбейтін, тарихты</w:t>
        <w:br/>
        <w:t>білмейтін ұрпақтың жаулап алғандығынан болып отыр.</w:t>
        <w:br/>
        <w:t>Лениннің Сталинді меңзеп: “Орыстың орысшылдығынан да</w:t>
        <w:br/>
        <w:t>орыстанғандардың орысшылдығы әлде қайда қауіпті болады”</w:t>
        <w:br/>
        <w:t>деп айтқанын басылымдардан бірнеше қайтара оқыдым,</w:t>
      </w:r>
    </w:p>
    <w:p>
      <w:r>
        <w:t>осыны ұмытпағанымыз жөн. Ал казақ болса уақыт озған</w:t>
        <w:br/>
        <w:t>сайын ұлттық топырағы мен тамырынан ажырап барады.</w:t>
        <w:br/>
        <w:t>Қоғамтанушылар мен саясаттанушылар (соның бірі А.Сарым)</w:t>
        <w:br/>
        <w:t>қазақтың: қазақ және орыс тілді, дала және асфальтта өскен</w:t>
        <w:br/>
        <w:t>қала қазақтары, батысшыл және орысшыл, бай мен кедей</w:t>
        <w:br/>
        <w:t>қазақ, космополит және ұлтшыл, руы мен жүзін ұлтынан</w:t>
        <w:br/>
        <w:t>жоғары қоятын кеше қазақ, сондай-ақ бірі жаңашыл, екіншісі</w:t>
        <w:br/>
        <w:t>кертартпа, біріжаңазаманды аңсайтын, екіншісі кеңесүкіметін</w:t>
        <w:br/>
        <w:t>көксейтін, бірі құдайға, екіншісі долларға табынатып, дінін</w:t>
        <w:br/>
        <w:t>ұстаған және дінінен безген шоқынды қазақ, бірі тойымсыз</w:t>
        <w:br/>
        <w:t>ашқарақ, екіншісі түлкі құрсақ, жергілікті және оралман</w:t>
        <w:br/>
        <w:t>қазақ т. т. болып бөлшектеніп бара жатқанын айтады. Елді</w:t>
        <w:br/>
        <w:t>ала жылан аш бақадай аздыратын, ала тайдай бүлдіретін осы</w:t>
        <w:br/>
        <w:t>дерттерден сақтану үшін ұлттың тұтастығы мен бірлігіне бір</w:t>
        <w:br/>
        <w:t>адамдай атсалысуымыз қажет деп ойлаймын. Мақала жазуға</w:t>
        <w:br/>
        <w:t>осы ой түрткі болды. “Ертенін ойламаған елдің болашағы</w:t>
        <w:br/>
        <w:t>жоқ”, - деген, сол үшін де рухты оятып, намысты қайрау керек.</w:t>
        <w:br/>
        <w:t>“Немқұрайдылық - сатқындықтан жаман” екендігі белгілі,</w:t>
        <w:br/>
        <w:t>сондықтан қоғамдағы жүгенсіздіктер мен келеңсіздіктерге</w:t>
        <w:br/>
        <w:t>көз жұмып бей-жай қарауға болмайды. Ұсыныстарымыз бен</w:t>
        <w:br/>
        <w:t>пікірлерімізді жалтақтамай ашық айтқа-нымыз жөн, болмаса</w:t>
        <w:br/>
        <w:t>күндердің күнінде өз еліміздің жұртында ботадай боздап</w:t>
        <w:br/>
        <w:t>қалмасымызға кім кепілдік бере алады?</w:t>
        <w:br/>
        <w:t>ТАРИХ ТАҒЫЛЫМДАРЫ</w:t>
        <w:br/>
        <w:t>Қашан да сөзіміздің “біссімілләсін” федеративтік</w:t>
        <w:br/>
        <w:t>мемлекеттей “көп ұлтты” елміз деп бастаймыз, ал</w:t>
        <w:br/>
        <w:t>Кон ституциямызда унитарлы мемлекет екендігіміз тайға таңба</w:t>
        <w:br/>
        <w:t>басқандай көрсетілген. Шындығында біз “көп диаспоралы”</w:t>
        <w:br/>
        <w:t>ол екендігімізді саясаткерлер, зиялы қауым өкілдері енді айта</w:t>
        <w:br/>
        <w:t>Фч</w:t>
        <w:br/>
        <w:t>нәрсе биліктің ерік-жігеріне байланысты. Жоғары билік</w:t>
        <w:br/>
        <w:t>казакша сөйлесе, не “Қазақстан азаматтары мемлекеттік Тілді.</w:t>
        <w:br/>
        <w:t>міңдетті түрде білуі тиіс” деген заң шығарса, сең орнынан</w:t>
        <w:br/>
        <w:t>қозғалып кетер еді. “Ұлттың ұлылығы оның өз Тіліне деген</w:t>
        <w:br/>
        <w:t>көзқарасымен өлшенеді. Біз тәжік тілін көтеру арқылы</w:t>
        <w:br/>
        <w:t>өзіміздің ұлттық сана-сезімімізді көтереміз!” деп тәжіктер де</w:t>
        <w:br/>
        <w:t>бір ғана мемлекеттік тілге көшті. Сол күндерге біз де жетер</w:t>
        <w:br/>
        <w:t>ме екенбіз?</w:t>
        <w:br/>
        <w:t>Қаңтар 2009 жыл</w:t>
        <w:br/>
        <w:t>102</w:t>
        <w:br/>
        <w:t>жақсы жоқ, ертеңдер жау шапқыншылығына ұшырасақ кімні</w:t>
        <w:br/>
        <w:t>жерін қорғаймыз деп майданға аттанамыз?</w:t>
        <w:br/>
        <w:t>Құнарсыз жерден түсім ала алмайсың, ол рас, сондықта</w:t>
        <w:br/>
        <w:t>жердің иесі болғаны да жөн шығар, мұндай жағдайда елім;</w:t>
        <w:br/>
        <w:t>аяғына тік тұрып кеткенше жер қазіргідей шаруаларға ұза</w:t>
        <w:br/>
        <w:t>мерзімге берілсін. Егер иелері агротехникалых шараларді</w:t>
        <w:br/>
        <w:t>дер кезінде жүргізбей жер тозар болса онда оларға заң жүзінд</w:t>
        <w:br/>
        <w:t>шара қолданылсын. Ел Парламентінде отырған депутаттар бұ</w:t>
        <w:br/>
        <w:t>сұрақтарға ел мүлдесін ескеріп жауап табар деп ойлаймыз.</w:t>
      </w:r>
    </w:p>
    <w:p>
      <w:r>
        <w:t>2001 жы.</w:t>
        <w:br/>
        <w:t>112</w:t>
        <w:br/>
        <w:t>бастайтын серкесіміз деп аспандап сөйлейтіндердің кейбір</w:t>
        <w:br/>
        <w:t>қылықтары осылай қарынды аштырады Әншілік орындау</w:t>
        <w:br/>
        <w:t>шеберлігімен, лирико-патриоттық әндерімен қалың елге</w:t>
        <w:br/>
        <w:t>танылған өнер иесінің мына бір астамшылық сөзінде айта</w:t>
        <w:br/>
        <w:t>кетпеске болмас: «халқыма рахмет, мені осылай басына көтеріп</w:t>
        <w:br/>
        <w:t>құрметтеп жатқаны» дейді. Бүтін бір елдің халқын өзіне теліп</w:t>
        <w:br/>
        <w:t>еншілеп алу ол тек бүкілхалықтық референдумда сайланған</w:t>
        <w:br/>
        <w:t>Президентке жарасады Ал дұрысы кім болса да өмірде қандай</w:t>
        <w:br/>
        <w:t>биік табыстарға жетсе де «халыққа рахмет» деп айтқаны жөн</w:t>
        <w:br/>
        <w:t>Бұл мәдениеттіліктің де зиялылықтың да нышаны. Халық</w:t>
        <w:br/>
        <w:t>қадірлеген өнер жұлдыздары қол жеткен жетістіктеріне</w:t>
        <w:br/>
        <w:t>масайрамай, ой-өрістерінің таяздығын көрсетпей, қашанда</w:t>
        <w:br/>
        <w:t>өрелі тұлғасымен жадымызда қалса екен деймін</w:t>
        <w:br/>
        <w:t>Наурыз 2002 жыл</w:t>
        <w:br/>
        <w:t>114</w:t>
        <w:br/>
        <w:t>Адам Пшеварский «Өтпелі кезеңнен ең қатты ұтылған, ұлттық</w:t>
        <w:br/>
        <w:t>мәселелері шешілмеген, тауелсіздіктін алғашқы жылдарының</w:t>
        <w:br/>
        <w:t>арманы іске аспай қалған қазақ халқы болды»,- дейді. Тіл жоқ</w:t>
        <w:br/>
        <w:t>жерде ұлттық рух, намыс деген болмайды. Ұлттық құндылық</w:t>
        <w:br/>
        <w:t>дегеніміздің өзі - ұлттық сана деген сөз. «Байлаған бұзау</w:t>
        <w:br/>
        <w:t>бұқа болмас»,- дейді Б.Момышнұлы. Тіл аузы байланған бала</w:t>
        <w:br/>
        <w:t>ұлтына қызмет ете алмайды. Тек рухани дүниемізді бойына</w:t>
        <w:br/>
        <w:t>жинақтаған жас қана «мемлекет маған не берді демейді, қайта</w:t>
        <w:br/>
        <w:t>мен мемлекетіме, отаныма, ұлтыма не бердім» деп өзіне есеп</w:t>
        <w:br/>
        <w:t>береді, өзін-өзі қамшылайды.</w:t>
        <w:br/>
        <w:t>Қаңтар 2008 жыл</w:t>
        <w:br/>
        <w:t>жы</w:t>
        <w:br/>
        <w:t>с</w:t>
        <w:br/>
        <w:t>ж</w:t>
        <w:br/>
        <w:t>Көзқарас</w:t>
        <w:br/>
        <w:t>ЖЕР ДАУЫ ӨРШІП ЖҮРМЕСІН</w:t>
        <w:br/>
        <w:t>Құлын тайдай асыр сап ойнақтаған, кіндік кесіп кір</w:t>
        <w:br/>
        <w:t>жуған, ат шалдырып құс салған туған жер барша адамзат</w:t>
        <w:br/>
        <w:t>баласына ортақ қасиетті ұғым, міне сол жер-ана сатылады</w:t>
        <w:br/>
        <w:t>деген дүмпу бұдан бірер жыл бұрын көпті толқытып, халық</w:t>
        <w:br/>
        <w:t>наразылық білдірген соң басылғанды, бірақ бүгінде қайта</w:t>
        <w:br/>
        <w:t>көтеріліп отыр.«Асты-үсті жеріміздің толған қазына, байлығы</w:t>
        <w:br/>
        <w:t>таусылмайды мың ғасырға» деп мақтанып жүргенімізде жер</w:t>
        <w:br/>
        <w:t>байлығы (мұнай, газ, металл т.т.) көкпарға түскен серкедей</w:t>
        <w:br/>
        <w:t>талапайға түсіп шетелдік алпауыттардың мелігіне өтті,</w:t>
        <w:br/>
        <w:t>ендігі жердің өзі сатылады дегенде «бұл қалай болғаны?» деп</w:t>
        <w:br/>
        <w:t>тіксініп қалдық. Тал бесіктен жер бесікке дейін адам баласы</w:t>
        <w:br/>
        <w:t>қара жердің үстімен жүреді, Алладан жарлық келген соң Піл</w:t>
        <w:br/>
        <w:t>сауырлы қара жердің қойнауына кіреді, сондықтан кім-кімге</w:t>
      </w:r>
    </w:p>
    <w:p>
      <w:r>
        <w:t>де тіршілігінде мекен балған жері кымбат. «Алтыннан тағың</w:t>
        <w:br/>
        <w:t>болғанша ұлтарақтай жерің болсын» деп бекер айтылмайды</w:t>
        <w:br/>
        <w:t>ғой Ата бабаларымыздың қанымен суарылып, тері сіңген,</w:t>
        <w:br/>
        <w:t>жүрегінің түгі, білегінің күшімен ұрпағына қалдырып кеткен</w:t>
        <w:br/>
        <w:t>кең байтақ жері бөлшектеніп әркімнің қанжығасына байланып</w:t>
        <w:br/>
        <w:t>кетсе болашақта не болады деген сауал кім-кімді де мазалары</w:t>
        <w:br/>
        <w:t>анык Үкімет мұндай көңілді күпті етер шараға бармас бұрын,</w:t>
        <w:br/>
        <w:t>кесімді шешім шығармай тұрып мәселені бүкілхалықтық</w:t>
        <w:br/>
        <w:t>талқыға салып мың ойланып, жүз толғапып шешуі керск</w:t>
        <w:br/>
        <w:t>секілді, себебі арты ушығып, жер дауына айналып кетуі мүмкін</w:t>
        <w:br/>
        <w:t>Жер сатылар болса оны бірінші кезекте билік пен байлықтың</w:t>
        <w:br/>
        <w:t>буына мастанып жүрген қалтасы қалың байлар алады, ал</w:t>
        <w:br/>
        <w:t>Үрерге иті, сығарға биті жоқ сіңірі шыққан кедей қайтып</w:t>
        <w:br/>
        <w:t>алмақ? Орта дәулетті адамдардыңда оған шамасы жете қоймас,</w:t>
        <w:br/>
        <w:t>сонда адамдардың көпшілік дені байшыкештердің босағасына</w:t>
        <w:br/>
        <w:t>телмірмек пе? «Ұлың құл, қызың күң болсын Десең жеріңді</w:t>
        <w:br/>
        <w:t>сат» деген екен данагөй бабаларымыз, әрі жердің киесі бар,</w:t>
        <w:br/>
        <w:t>110</w:t>
        <w:br/>
        <w:t>еңбек жазып «Соғыс теориясы» тақырыбында Мәскеудегі бас</w:t>
        <w:br/>
        <w:t>қолбасшының жоғарғы академиясында өзі полковник болса</w:t>
        <w:br/>
        <w:t>да генералдарға лекция оқыған. Сол шақтағы ұлтшылдықпен</w:t>
        <w:br/>
        <w:t>күрестіңегесіндежаншылыпкететінқауішкеқарамастанқазақта</w:t>
        <w:br/>
        <w:t>бірінші болып Момышұлы фамилиясыналуының өзіерлікемес</w:t>
        <w:br/>
        <w:t>пе? Батыл да қайсар, теңдесі жоқ азамат ұлтшылдығы үшін</w:t>
        <w:br/>
        <w:t>Москвадан қуылды. Өзіне тиесілі сыбағасын бұл өмірден ала</w:t>
        <w:br/>
        <w:t>алмады. Асқан дарынымен майдан даласында ерліктің үлгісін</w:t>
        <w:br/>
        <w:t>танытқан көріктіер (актрисалар мен қазақ сұлуларының үздігіп</w:t>
        <w:br/>
        <w:t>хат жазбағаны жок екен), жоғары шенді офицер Алматыға</w:t>
        <w:br/>
        <w:t>келгенде де билік тарапынан қолдау таппайды, дәрежесіне сай</w:t>
        <w:br/>
        <w:t>қызмет берілмейді. Еңбектерін Куба мен кеңес әскері қойын</w:t>
        <w:br/>
        <w:t>кітапшаларына жазып қиян-кескі ұрыстарда пайдаланған жан-</w:t>
        <w:br/>
        <w:t>нағыз болған, толған, еліне берері мол шағында армия салынан</w:t>
        <w:br/>
        <w:t>сырт қалды, бірақ мойымады, шығармашылықпен айналысты.</w:t>
        <w:br/>
        <w:t>Соғыс туралы туындылары жарық көрді, артына біздер тәлім</w:t>
        <w:br/>
        <w:t>алар қанатты сөздер қалдырды. Отаншылдығы мен ерлігіне,</w:t>
        <w:br/>
        <w:t>ұлтжандылығы мен қайсарлығына баға жетпес тұлғаны неге</w:t>
        <w:br/>
        <w:t>ұлт қаһарманы дәрежесіне көтеріп кеңінен насихаттамаймыз?</w:t>
        <w:br/>
        <w:t>Жастар Баукеңдей боламыз деп құлшыныс танытса қазақтың</w:t>
        <w:br/>
        <w:t>сыртқа кетіп жатқан байлығы мен құндылықтары түгенделер</w:t>
        <w:br/>
        <w:t>ед ғой? Комиссар, әрі рота командирі Советтер Одағының</w:t>
        <w:br/>
        <w:t>Батырлары Мәлік Ғабдуллин мен автоматшы Төлеген</w:t>
        <w:br/>
        <w:t>Тоқтаров, Рейхстагқа бірінші болып ту тіккен (ол дәлелденіп</w:t>
        <w:br/>
        <w:t>отыр) Рахымжан Қошқарбаев, жау тылында ойран салған,</w:t>
        <w:br/>
        <w:t>партизан Қасым Қайсенов, ажал отын шашқан амбразураны</w:t>
        <w:br/>
        <w:t>кеудесімен жапқан Сабалақ Оразалинов ше? Олардың ерлігін</w:t>
        <w:br/>
        <w:t>бүгінгі жас біле ме? Әлия мен Мәншүкті қыздарға неге үлгі</w:t>
        <w:br/>
        <w:t>ғып ұсынбасқа?</w:t>
        <w:br/>
        <w:t>Қаһарман Тоқтар</w:t>
        <w:br/>
        <w:t>Космонавт Тоқтар Әубәкіровті неге шеттетеміз? Космосқа</w:t>
        <w:br/>
        <w:t>ұшпай тұрып, ұшқыш-сынақшы қызметіңде жүріп Совет</w:t>
        <w:br/>
        <w:t>Одағының батыры атағына ие болған, КСРО-да бірінші</w:t>
        <w:br/>
        <w:t>болып ұшағын кемеге қондырған, өзге елдер мен басқа</w:t>
        <w:br/>
        <w:t>107</w:t>
      </w:r>
    </w:p>
    <w:p>
      <w:r>
        <w:t>тарауы мүмкін бе?» деп сұрақ қойып, оған былай деп жауап</w:t>
        <w:br/>
        <w:t>береді: «КСРОкезінде орыстар Одақтың тең жартысын құрады,</w:t>
        <w:br/>
        <w:t>ал бүгінгі Ресейде орыстар 83 пайыз. 32 ұлттық автономияда,</w:t>
        <w:br/>
        <w:t>оның ішінде Шешенстанда жергілікті ұлт басым, бірақ</w:t>
        <w:br/>
        <w:t>олардың барлығы Ресей аумағының 2 пайызы, Ресей халқының</w:t>
        <w:br/>
        <w:t>3 пайызын ғана құрайды. Ал олардың экономикадағы үлесі</w:t>
        <w:br/>
        <w:t>1 пайыз ғана. Ірі республикаларда Татарстан, Башқұртстан,</w:t>
        <w:br/>
        <w:t>Дағыстан, Якутияда жергілікті халықтан орыстар көп».</w:t>
        <w:br/>
        <w:t>Балаларға арпалған кітапта жердің иесі кім екенін осылай</w:t>
        <w:br/>
        <w:t>дәлелдейді Біз унитарлық мемлекет бола тұра өзіміздің кім</w:t>
        <w:br/>
        <w:t>екенімізді таныта алмаймыз. Біз жалтақпыз, кейін бала қалай</w:t>
        <w:br/>
        <w:t>еркін өседі» делінеді сол мақалада. Не айтарсың бұған. Олар</w:t>
        <w:br/>
        <w:t>федеративті мемлекет болса да ұлттық мүддесін ашық айтады.</w:t>
        <w:br/>
        <w:t>Баланың санасына бесіктен белі шықпай жатып құяды. Біз</w:t>
        <w:br/>
        <w:t>болсақ «қазақпыз» деп айтуға да қорқатын халге жеттік.</w:t>
        <w:br/>
        <w:t>Рухани кеңістігімізді орыс пеп ағылшын тілі жаулап алды.</w:t>
        <w:br/>
        <w:t>Ендігі оларды өзбекпен қытай мәдениеті мен өнері өкшелеуде.</w:t>
        <w:br/>
        <w:t>Сонда біз кім болдық? «Қазақстандық ұлтпыз» дейді бәрін</w:t>
        <w:br/>
        <w:t>білгіш космополиттер. Жетіскеп екенбіз онда.</w:t>
        <w:br/>
        <w:t>Жанайқай</w:t>
        <w:br/>
        <w:t>«Ұлтты жою үшін оның жастарын аздыру керек» дейді</w:t>
        <w:br/>
        <w:t>біздің байлыққа көз тіккен арам пиғылды сыртқы күштер.</w:t>
        <w:br/>
        <w:t>Осы ұран бізде ашықтан ашық жүргізілуде. Оған тойтарыс</w:t>
        <w:br/>
        <w:t>беретіндей ниет те жоқ. «Айтақтай, айтақтай қасқырдан да ұят</w:t>
        <w:br/>
        <w:t>болса да» айтуға тура келеді. М.Шахановтың «Тағдыры қыл</w:t>
        <w:br/>
        <w:t>үстінде тұрған халықпыз» атты ұлтты сақтау үшін жасалған</w:t>
        <w:br/>
        <w:t>мәліметтеріне орай ұзып сапы 110 зиялы қауым өкілдері тағы</w:t>
        <w:br/>
        <w:t>да Президентке, Үкіметке және Парламентке мәлімдемс хат</w:t>
        <w:br/>
        <w:t>жолдады. Келтірілген фактілерді оқысаңыз жаныңыз түршігіп</w:t>
        <w:br/>
        <w:t>жағаңызды ұстайсызі. Онда Кеңес Одағы кезінде қазақты</w:t>
        <w:br/>
        <w:t>орыстандыру, ұлтсыздандыру саясаты жүргізілгеніне бірінші</w:t>
        <w:br/>
        <w:t>кезекте мемлекеттік тұрғыда баға беру керектігі айтылады.</w:t>
        <w:br/>
        <w:t>Бүгінде ұлтсыздандыру процесінің жоғары қарқынмен</w:t>
        <w:br/>
        <w:t>жалғасып жатқанын жанайқайымен мәлімдейді. Билікті</w:t>
        <w:br/>
        <w:t>104</w:t>
        <w:br/>
        <w:t>ұлттар ерлігіне қызыға да, қызғана да қарайтын оның не</w:t>
        <w:br/>
        <w:t>жазығы болды екен? Насихаттай білсек қаншама жеткіншек</w:t>
        <w:br/>
        <w:t>космонавт боламын деп талпынып сабағын үздік оқыр еді.</w:t>
        <w:br/>
        <w:t>Батыр турашылдығы Мен шыншылдығы үшін әлдекімдерге</w:t>
        <w:br/>
        <w:t>жақпай, қызметтен алыстатылған секілді. Мәжіліске депутат</w:t>
        <w:br/>
        <w:t>болып еді, тізгін ұстағандар оны да көп көрді. Тізімнен сызып</w:t>
        <w:br/>
        <w:t>тастады. Ерді босағада ұстағанымыз елдігімізге сын емес пе?</w:t>
        <w:br/>
        <w:t>Сондағы сайлаудағы тапқанымыз демократиялық қоғамға жат</w:t>
        <w:br/>
        <w:t>бір партиялы Парламент болды. Оның «жемісін» бүгінде көріп</w:t>
        <w:br/>
        <w:t>жатырмыз. Ендігі біздің идеалымыз теледидардан түспейтін</w:t>
        <w:br/>
        <w:t>олигархтардың кол шоқпары дүбарә қазақтар Перуашев пен</w:t>
        <w:br/>
        <w:t>латифундистердің «көрнекті» өкілі Мадинов екен. Ендігі</w:t>
        <w:br/>
        <w:t>соларға табынайық, сонда іздегенімізді табармыз.</w:t>
        <w:br/>
        <w:t>«Ел бүгіншіл, мен ертең үшін» деп А.Байтұрсынов</w:t>
        <w:br/>
        <w:t>айтқандай ертенгі ұрпақтың жайын ойламасақ болмайды.</w:t>
        <w:br/>
        <w:t>Шекпенділердің ығына жығыла бермейтін, өресі биік,</w:t>
        <w:br/>
        <w:t>қоғамдық салмағы зор тұлғаларды пір тұтқанымыз абзал.</w:t>
        <w:br/>
        <w:t>Сарқылған дариялар</w:t>
      </w:r>
    </w:p>
    <w:p>
      <w:r>
        <w:t>Осы ретте өмір көрген қариялар турасында бір ауыз наз</w:t>
        <w:br/>
        <w:t>айтпаса болмас. Төрге озған ақсақалдардың негізгі дені ел</w:t>
        <w:br/>
        <w:t>мен жердің қамы мен мұңы жайлы айтудан қашқалақтайды,</w:t>
        <w:br/>
        <w:t>ақиқатты айтуға бара бермейді. М.Мақатаев бекер жырға</w:t>
        <w:br/>
        <w:t>қоспаған ғой: .</w:t>
        <w:br/>
        <w:t>«Акиқатты айқындап жариялар,</w:t>
        <w:br/>
        <w:t>Бара жатыр азайып қариялар.</w:t>
        <w:br/>
        <w:t>Дауыл тұрса бүлк етіп толқымайтын</w:t>
        <w:br/>
        <w:t>Бара жатыр сарқылып дариялар»,- деп жақсылықтары оз</w:t>
        <w:br/>
        <w:t>бастарынан аспайтын, жоғарыдағы басшылармен кездескенде</w:t>
        <w:br/>
        <w:t>елдіңемес,өзбастарының қамын күйттеп пәтер, көліксұрайтын,</w:t>
        <w:br/>
        <w:t>балаларын қызметке орналастыруын өтінетін, көпірме сөзбен ат</w:t>
        <w:br/>
        <w:t>үстіндегілерді мақтайтын, одан қалса жершілдікті қоздыратын</w:t>
        <w:br/>
        <w:t>қарттар қаптап кетті. Осыдан аулақ болсақ екен.</w:t>
        <w:br/>
        <w:t>Журналист Болат Мүрсәлімнің жазуында өтпелі кезеңдерді</w:t>
        <w:br/>
        <w:t>бастан өткерген елдердің дамуын зерттеген саясаттанушы</w:t>
        <w:br/>
        <w:t>108</w:t>
        <w:br/>
        <w:t>ҰРПАҚ КІМДІ ҮЛГІ ТҰТАДЫ?</w:t>
        <w:br/>
        <w:t>Қыс</w:t>
        <w:br/>
        <w:t>Биыл жылдағыдан қар аз болса да қыс қаһарына мініп,</w:t>
        <w:br/>
        <w:t>зәрін төгіп тұр. Еліміздің Солтүстігі мен Шығысында 30-40</w:t>
        <w:br/>
        <w:t>градустық үскірік суықтар болса, оңтүстіккте де ауа райы оқыс</w:t>
        <w:br/>
        <w:t>мінезтанытып, қарлы боран соғып, автокөліктер қар құрсауына</w:t>
        <w:br/>
        <w:t>көміліп, адамдарсуықжелдің өтінде біразәбігерге түсуде. Бізде</w:t>
        <w:br/>
        <w:t>дс «кәрі құда-қыс» отын-суы, көже-қатығы аз отбасыларды</w:t>
        <w:br/>
        <w:t>абыржытқаны байқалады. «От жақпаған үйінің сұры қашып,</w:t>
        <w:br/>
        <w:t>отыруға отын жоқүзбей жағып» деп Абай айтқандай қаңтардың</w:t>
        <w:br/>
        <w:t>бет қарыған суығында отын суың түгесілсе күйің кетіп,</w:t>
        <w:br/>
        <w:t>берекеңнің қашқаны. Қара маржанға бағаланатын көмірдің</w:t>
        <w:br/>
        <w:t>бағасы удай қымбат, оны әкелуге жалдайтын көлік ақысы да</w:t>
        <w:br/>
        <w:t>соп, әкесінің құнын сұрайды. Қыстың тымырсық шыңылтыр</w:t>
        <w:br/>
        <w:t>аязында қою қара түтінді мұржадан бұрқыратып, қара қазанға</w:t>
        <w:br/>
        <w:t>соғымның жылы жұмсағын салып, жылы үйде қызықты</w:t>
        <w:br/>
        <w:t>шығарманың желісімен ой құшағында отырғанға не жетсін.</w:t>
        <w:br/>
        <w:t>Б.Майлиннің «Кездескендер» повесінде «Өлмелі кедей болса</w:t>
        <w:br/>
        <w:t>да жылқы тауып соймаса көңілі кәншімейді. Үкіметке беретін</w:t>
        <w:br/>
        <w:t>астығы жоқ, ішерлігі мен тұқымынан артылғанын соятын</w:t>
        <w:br/>
        <w:t>соғымын жемдеп қазыны бес саусақтан тамызып жеп отыр»</w:t>
        <w:br/>
        <w:t>деген қазақи ауылдың суреті бар. Ал қазіргі кедейге соғымның</w:t>
        <w:br/>
        <w:t>ауылы алыстап кеткелі қашан.</w:t>
        <w:br/>
        <w:t>Маңгілік мүлде</w:t>
        <w:br/>
        <w:t>Осындай бір қыстың ұзақ кешінде кітап бетін парақтап</w:t>
        <w:br/>
        <w:t>отырғанда «Ағылшынның мәңгілік жауы да, мәңгілік досы да</w:t>
        <w:br/>
        <w:t>жоқ, мәңгілік ұлттық мүддесі ғана бар» деген тұжырымы еске</w:t>
        <w:br/>
        <w:t>түсті. Дүниенің рухани әлемін жаулап алған ағылшындар өз</w:t>
        <w:br/>
        <w:t>идеясына сәйкес ұрпақ тәрбиесін 100 жыл бұрын қолға алады</w:t>
        <w:br/>
        <w:t>екен. «Біз болсақ жүз жыл кейін қалдық» дейді педагог Қаракөз</w:t>
        <w:br/>
        <w:t>Смадилова «Балалық шақтан болашаққа» деген мақаласында</w:t>
        <w:br/>
        <w:t>(«Парасат» журналы, Хс 8 2007 жыл). «Ресейдің географиялық</w:t>
        <w:br/>
        <w:t>және физикалык геаграфиясы» деген кітабында «Ресейдің</w:t>
      </w:r>
    </w:p>
    <w:p>
      <w:r>
        <w:t>103</w:t>
        <w:br/>
        <w:t>Ақпарат құралдарында Оңтүстік Қазақстан облысында өзбек,</w:t>
        <w:br/>
        <w:t>ал Алматы облысында ұйғыр мектептері қаптан кеткені</w:t>
        <w:br/>
        <w:t>айтылады, сандарын көргенде “ертеңі күн қалай болар екен?”,</w:t>
        <w:br/>
        <w:t>- деп түршігесің, “бұл, не деген жалпақшешейлік” - деген ойға</w:t>
        <w:br/>
        <w:t>қаласың. Ресейде бір де бір қазақ мектебі жоқтығын, Қытай мен</w:t>
        <w:br/>
        <w:t>Өзбекстанда олардың жаппай жабылып жатқанын естіп, оқып</w:t>
        <w:br/>
        <w:t>біліп жатырмыз. “Шалқайғанға шалқай, еңкейгенге еңкей”</w:t>
        <w:br/>
        <w:t>демеуші ме еді? Біздікі не құлдық? Ертең ата-ана “баламды</w:t>
        <w:br/>
        <w:t>шүршіт не қытай тілінде оқытам”, - деп жатса, оған да “құлдық,</w:t>
        <w:br/>
        <w:t>тақсыр!” дейміз бе?</w:t>
        <w:br/>
        <w:t>ЖАМАН ДОС- КӨЛЕҢКЕ...</w:t>
        <w:br/>
        <w:t>“Есек семірсе иесін тебеді, құл құтырса құдыққа қармақ</w:t>
        <w:br/>
        <w:t>салады”,- дейді халық даналығы, біздегі жағдай тура сол.</w:t>
        <w:br/>
        <w:t>Күні кеше келген пақырлар, тойынган соң құдайын ұмытып,</w:t>
        <w:br/>
        <w:t>ұлттық құндылықтарымызға қол салуда. “Жаман дос -</w:t>
        <w:br/>
        <w:t>көлеңке, басыңды күн шалса қашып құтыла алмайсың, ал бұлт</w:t>
        <w:br/>
        <w:t>шалса іздеп таба алмайсың” дейді ұлы Абай, сгер алда-жалда</w:t>
        <w:br/>
        <w:t>елімізге қауіп-қатер төнсе (әрине, оның бетін ары қылсын),</w:t>
        <w:br/>
        <w:t>дегенмен “жаман айтпай жақсы жоқ” деген, қазақтар негізінен</w:t>
        <w:br/>
        <w:t>жалғыз калады, басқалары бас сауғалап тарихи отандарына</w:t>
        <w:br/>
        <w:t>кетеді. Сондықтан да елімізге шынайы ұлттық, тілдік, діндік</w:t>
        <w:br/>
        <w:t>тұтастық керек. Сонда ғана жасанды емес, табиғи тұрақтылық,</w:t>
        <w:br/>
        <w:t>достық болады. Барлық диаспоралар арасындағы алтын кәпір,</w:t>
        <w:br/>
        <w:t>ол қазақ ұлты және мемлекеттік тіл, оған ешкімнің дауы</w:t>
        <w:br/>
        <w:t>болмауы тиіс. Ресейдің қас-қабағына қарай берсек тілімізді,</w:t>
        <w:br/>
        <w:t>ұлттығымызды жоғалтуымыз бек мүмкін. Терістіктегі аюдай</w:t>
        <w:br/>
        <w:t>ақырған сары орыс, шығыстағы айдаһардай ысқырған қара</w:t>
        <w:br/>
        <w:t>қытай, оңтүстіктегі саны 27 млн. жеткен ала тақиялы өзбек</w:t>
        <w:br/>
        <w:t>акаларымыздың өңешіне жұтылып кетпейік десек ішкі</w:t>
        <w:br/>
        <w:t>жағдайымызға мұқият қарап, кемшіліктерді түзеу керек.</w:t>
        <w:br/>
        <w:t>Шен тағып, шекпен киіп жүргенімізге мәз болмай бабалар</w:t>
        <w:br/>
        <w:t>алдындағы қарызымыз бен парызымызды орындайық.</w:t>
        <w:br/>
        <w:t>Шыңғысханның бір сөзі бар екен: “Шибөрінің ұяластарын</w:t>
        <w:br/>
        <w:t>жолбарыс басқарса, бәрі де жолбарыс болады” деген. Көп</w:t>
        <w:br/>
        <w:t>101</w:t>
        <w:br/>
        <w:t>тілді қазақ балғындары қайда барып күн көреді? Ресейге ме?</w:t>
        <w:br/>
        <w:t>Мәскеу ұлтшылдарына бұратана халықтың көктиынға керегі</w:t>
        <w:br/>
        <w:t>жоқ. Сонда оларды мемлекеттік тілде қайта оқытамыз ба?</w:t>
        <w:br/>
        <w:t>Мемлекет үшін бұл салмақ, ал ата-ана үшін күйік емес пе?</w:t>
        <w:br/>
        <w:t>Соны неге ойламаймыз? Мүмкін заң жүзінде, тәуелсіз деген</w:t>
        <w:br/>
        <w:t>аты бар Қазақстан мемлекетінде қазак балаларынын орыс</w:t>
        <w:br/>
        <w:t>сыныптарында оқуына тиым салу керек шығар? Әйтеуір бір</w:t>
        <w:br/>
        <w:t>амалын табу керек қой? Ендігі мына сандарға көз тігейік:</w:t>
        <w:br/>
        <w:t>436 көрей, 276 күрді, 23 неміс, 36 татар, 33 ұйғыр, 8 түрік,</w:t>
        <w:br/>
        <w:t>9 әзірбайжан, 15 украин, 7 қытай, 100 шешен т. 6. диаспора</w:t>
        <w:br/>
        <w:t>өкілдерінің балалары орыс сыныптарында оқиды екен. Тура</w:t>
        <w:br/>
        <w:t>кеңес заманының суреті, сонда біз 18 жылда ұлттық мәселеде</w:t>
        <w:br/>
        <w:t>не бітіргенбіз? Этностардың жоғарыдағы әрекеті, олардың</w:t>
        <w:br/>
        <w:t>қазақ елінің, ұлтының, және мемлскеттік тілінің болашағына</w:t>
        <w:br/>
        <w:t>сенбейтіндігін айқын көрсетеді. Ол дәлелдеуді қажет етпейді.</w:t>
      </w:r>
    </w:p>
    <w:p>
      <w:r>
        <w:t>Жиындарда сөз алғанда “біз қазақтарға мәңгілік қарыздармыз,</w:t>
        <w:br/>
        <w:t>қиын-қыстау кезеңде олар өздері аш болса да, бізді паналатты,</w:t>
        <w:br/>
        <w:t>қанатының астына алды, барымен бөлісті, сондықтан оларды</w:t>
        <w:br/>
        <w:t>құрметтейміз”, - дейді. Іс жүзінде сол құрмет қайда? Тілді неге</w:t>
        <w:br/>
        <w:t>үйренбейді, балаларын неге қазақсыныптарына бермейді? Неге</w:t>
        <w:br/>
        <w:t>оларға талап қоймаймыз, көлеңкемізден қорқамыз да жүреміз.</w:t>
        <w:br/>
        <w:t>Ең болмаса “сәлеметсіз бе!”, “сау болыңыз!”, ілтипатын</w:t>
        <w:br/>
        <w:t>айтпайтын диаспора өкілдерінен не үміт күтуге болады?</w:t>
        <w:br/>
        <w:t>“Қазақты көгертем, жерін көркейтем” деген олар жоқ, бәрі де</w:t>
        <w:br/>
        <w:t>күн көрістің қамы ғана. 26 орыс, 33 күрді, 12 ұйғыр, 7 шешен,</w:t>
        <w:br/>
        <w:t>12 корей, 4 татар, 2 неміс, І өзбек, | қырғыз, 1 қарақалпақ бала</w:t>
        <w:br/>
        <w:t>ғана қазақша оқиды екен. Онда да көбісі амалсыздан, ауылда</w:t>
        <w:br/>
        <w:t>орыс мектебі болма-ғандықтан оқып жүрген шығар (Қарын</w:t>
        <w:br/>
        <w:t>аштырар цифрлар қарасын көргенде анық-қанығын сұрауға да</w:t>
        <w:br/>
        <w:t>зауқым болмады). Түрік зиялысы Ахмет Аляз айтады: “Барлық</w:t>
        <w:br/>
        <w:t>диаспоралар қазақ мектебінде оқыса, онда олар бір-бірімен</w:t>
        <w:br/>
        <w:t>дос болып араласады, Бұл өзара бірлікті нығайтады” дейді.</w:t>
        <w:br/>
        <w:t>Шынында да “құс тобымен ұшады, қасқыр үйірімен жортады”</w:t>
        <w:br/>
        <w:t>деген, орысша оқығандар қазақ кешіне оңай қосыла қоймайды.</w:t>
        <w:br/>
        <w:t>100</w:t>
        <w:br/>
        <w:t>Қаңбақ шал Алдар Көсе т.л. бейнелі қуыршақтар, құстай</w:t>
        <w:br/>
        <w:t>самғар тұлпарлар, сұлу арғымақтар, жотасынан су төгілмес</w:t>
        <w:br/>
        <w:t>жорға аттар, түрлі түсті боялған асықтар неге әшекейленіп,</w:t>
        <w:br/>
        <w:t>жасалмайды? Баланы балдай ұйытатын ертегілер, жырлар,</w:t>
        <w:br/>
        <w:t>эпостар неге айтылмайды? Ұлттық ойындарға неге жете мән</w:t>
        <w:br/>
        <w:t>берілмейді. Болашаққа көз тіксе мемлекет мұны неге ой тезіне</w:t>
        <w:br/>
        <w:t>салмайды? Бұл идеология емей немене? Сәби жөргегінде өз</w:t>
        <w:br/>
        <w:t>ұлтының уызына жарымаса қалай қазақ азаматы болып өспек?</w:t>
        <w:br/>
        <w:t>Кеңес дәуірінде балалар белгілі бір тұлғаларға еліктеп өсті,</w:t>
        <w:br/>
        <w:t>соған ұқсасам деді. Павлик Морозов, Павел Корчагин, Ульяна</w:t>
        <w:br/>
        <w:t>Громова, Олег Кошевой, Зоя Космедемьянская дегендей.</w:t>
        <w:br/>
        <w:t>Морозовпен теңдес батыр бала Болатбекті ойлап таптық.</w:t>
        <w:br/>
        <w:t>Ғани Мұратбаев, Саттар Ерубаевтар үлгі ретінде ұсынылды.</w:t>
        <w:br/>
        <w:t>«Октябрядтар», «Пионер», «Комсомол»ұйымдары жасақталып</w:t>
        <w:br/>
        <w:t>оларға милиондаған жеткіншіктер мен жастар тартылды.</w:t>
        <w:br/>
        <w:t>Мұның өзі өскелеңұрпақтың Отан алдындағы жауапкершілігін</w:t>
        <w:br/>
        <w:t>сезінуіне оң әсер етті. Бір құптарлығы бүгінде тұсау кесу,</w:t>
        <w:br/>
        <w:t>сүндетке отырғызу, тілашар тойлары халықтық сипат алып</w:t>
        <w:br/>
        <w:t>келеді, оны түрлендіріп дамыта түсуіміз кажет. Отырыстарда,</w:t>
        <w:br/>
        <w:t>кештерде назар ересектерге емес балаларға аударылуы тиіс.</w:t>
        <w:br/>
        <w:t>Батыр Бауыржан</w:t>
        <w:br/>
        <w:t>Бүгіндебіздіңұрпақкімдіпіртұтады,кімгееліктейді? Ұлттық</w:t>
        <w:br/>
        <w:t>құндылықтарға негізделген идеология жоқ болғандықтан олар</w:t>
        <w:br/>
        <w:t>кіндігін жалаңаштап, алабажак киініп, өнентін жыртып батыс</w:t>
        <w:br/>
        <w:t>пен орыстың мәдениетіне, өнердегі жұлдыздарына еліктеуде.</w:t>
        <w:br/>
        <w:t>Ол қазақ ментолитетіне еш келмейді. Өз идеалдарымызды</w:t>
        <w:br/>
        <w:t>іздеуіміз керек. Жігітке неге Бауыржан Момышұлындай</w:t>
        <w:br/>
        <w:t>болмасқа? ҰлыОтан соғысындағылсқан батырлығы менешпес</w:t>
        <w:br/>
        <w:t>ерлігін Мәскеудің өзі мойындаған, атақты жазушы А.Бектің</w:t>
        <w:br/>
        <w:t>«Волокаламское шоссе» кітабының (бұл шығарманы бүкіл</w:t>
        <w:br/>
        <w:t>совет жауынгерлері соғыс кезінде колдан қолға беріп, жау</w:t>
        <w:br/>
        <w:t>оғынан қорғанып окоптар мен блиндаждарда тыныстағанда</w:t>
        <w:br/>
        <w:t>бас алмай оқыған. Отансүйгіштікке тәрбиелейтін тамаша</w:t>
        <w:br/>
        <w:t>туынды) бас қаһарманы Баукең «Соғыс психологиясы» атты</w:t>
        <w:br/>
        <w:t>106</w:t>
      </w:r>
    </w:p>
    <w:p>
      <w:r>
        <w:t>Азамат келбеті</w:t>
        <w:br/>
        <w:t>ТОҒЫЗ ҰЛЫМ БІР ТӨБЕ...</w:t>
        <w:br/>
        <w:t>Ауданда аттылыға жол, ауыздыға сөз бермейтін, есімі</w:t>
        <w:br/>
        <w:t>ел аузында жүрген, арыстан мінезді, жолбарыс жүректі</w:t>
        <w:br/>
        <w:t>азаматтардың бірегейі «Қаратал» акционерлік қоғамының</w:t>
        <w:br/>
        <w:t>президенті, мемлекеттік жоғары награда «Құрмет» орденінің</w:t>
        <w:br/>
        <w:t>иегері Бақыт Смаилов десек қателеспейміз: «Тоғыз ұлым бір</w:t>
        <w:br/>
        <w:t>төбе, Ертөстігім бір төбе» дегендейін көріпкел әулиелер мен</w:t>
        <w:br/>
        <w:t>орақ тілді данагөй билердің мекені саналатын, бауырынан</w:t>
        <w:br/>
        <w:t>бал сорғалаған Қаратал өлкесінің төл перзенті кіндік қаны</w:t>
        <w:br/>
        <w:t>тамған, ойнап-күліп ер жеткен туған жерінің тамырына қан</w:t>
        <w:br/>
        <w:t>жүгіртіп ажарының ашылуына, жалпы аудан экономикасы мен</w:t>
        <w:br/>
        <w:t>халқының хал-ахуалының өсуіне моншақтап тер төгіп келеді.</w:t>
        <w:br/>
        <w:t>Оның еңбек майданындағы ерен табыстары (қамбасының</w:t>
        <w:br/>
        <w:t>дәнге, қорасының малға толғандығы) туралы газет беттерінде</w:t>
        <w:br/>
        <w:t>журналистер қауымы жарыса жазды да, бір сөзбен айтқанда</w:t>
        <w:br/>
        <w:t>насихаттан кенде емес, сондықтан ол жайлы айтуды мақсат</w:t>
        <w:br/>
        <w:t>тұтпадым. Мына, аққан судай, соққан желдей, дамыл таппай</w:t>
        <w:br/>
        <w:t>өтіп жатқан дүниеде «мың күнгі жұмақтан бір күнгі тіршілік</w:t>
        <w:br/>
        <w:t>артық» деп ұрттап ішіп, шайқап төгіп жүрген кейіпкерімнің</w:t>
        <w:br/>
        <w:t>азаматтық болмыс-бітіміне үңілуді жөн көрдім.</w:t>
        <w:br/>
        <w:t>Жасынан еркін, бұла өскен (Жексембі әулетінін үлкені</w:t>
        <w:br/>
        <w:t>болғандықтан да болар) алғыр балапың таным-түсіпігі о бастан</w:t>
        <w:br/>
        <w:t>алғанбетіненқайтпайтын,өздегенінежетпейқоймайтынжігерлі</w:t>
        <w:br/>
        <w:t>де қайсар мінезді болып қалыптасты Осы қасиеттерінің арқасы</w:t>
        <w:br/>
        <w:t>шығар жүйкені жұқартқан 90-шы жылдардың ауыр күндерінде</w:t>
        <w:br/>
        <w:t>«тәуекелшіл ер жігіт адаспай жүріп жол табар, қараңғы түнек</w:t>
        <w:br/>
        <w:t>тұманнан» деп жеке бизнесін дөңгелетіп алып кеткендігі. Істің</w:t>
        <w:br/>
        <w:t>көзін тауып жіліктің майлы басын ұстаған ол бүгінде аяғын</w:t>
        <w:br/>
        <w:t>алшаң басып еңбегінің қызығын көріп жүр, бірақ одан Бәкең</w:t>
        <w:br/>
        <w:t>байлығына мастанып, буына пісіп қарақан басының қамын</w:t>
        <w:br/>
        <w:t>күйттеп кетті деген ой туындамаса керек. Ол алған айлығы</w:t>
        <w:br/>
        <w:t>115</w:t>
        <w:br/>
        <w:t>жайлап алған нигилистер мен космополиттер (ұлт болашағына</w:t>
        <w:br/>
        <w:t>сенбейтін, ана тілін мансұқ еткен тоғышарлар) ұлт тамырына</w:t>
        <w:br/>
        <w:t>балта шабуда.</w:t>
        <w:br/>
        <w:t>Жалтақтық</w:t>
        <w:br/>
        <w:t>Тіл саясатымен көптен бері айналысып жүрген американ</w:t>
        <w:br/>
        <w:t>ғалымы Уильям Фиерманның «Қазақстандағы тіл саясаты</w:t>
        <w:br/>
        <w:t>туралы айта бастасам өзге елдің ішкі ісіне араласып кеткендей</w:t>
        <w:br/>
        <w:t>көрінемін. 1989 жылы қабылданған тіл туралы заңдардың</w:t>
        <w:br/>
        <w:t>қолданысқа енгеніне 18 жыл өтіпті, қайда қарап жүрсіздер?</w:t>
        <w:br/>
        <w:t>Жасалынып жатқан қазіргі бағдарламаның бұрынғылардан</w:t>
        <w:br/>
        <w:t>көп айырмашылығы сезілмейді. Бұл-сіздің елдеріңіздегі өз</w:t>
        <w:br/>
        <w:t>тілін білмейтін қазақтар мен өзге ұлт өкілдерінің мүддесін ғана</w:t>
        <w:br/>
        <w:t>көздейді, ал қазақтың өздеріне еш пайда әкеле қоймайды деп</w:t>
        <w:br/>
        <w:t>есептеймін. Сіздердің телеарналарыңызда балаларға арналған</w:t>
        <w:br/>
        <w:t>қызықты бағдарламаларыңыз жоқтың қасы. Өздеріңіздің</w:t>
        <w:br/>
        <w:t>Алдар көселеріңіз қайда кеткен? Ересектер көретін дүниені</w:t>
        <w:br/>
        <w:t>балалар дұрысқабылдай алмайдығой. Осы тұрғыдан қарасаңыз</w:t>
        <w:br/>
        <w:t>Қазақстанның болашағын ослестету мүмкін емес» дейді. Сырт</w:t>
        <w:br/>
        <w:t>көздің өзі ауруымызды дәп басып болашағымыздың күңгірт</w:t>
        <w:br/>
        <w:t>екенін жазбай танып отыр. Біз болсақ бесігімізге ие бола алмай</w:t>
        <w:br/>
        <w:t>отырып жер-жаһанға даңғаза ұран айтумен әуреміз. «Хабар»</w:t>
      </w:r>
    </w:p>
    <w:p>
      <w:r>
        <w:t>және «Қазақстан» арналарының «ертегілерін» тыңдасаңыз</w:t>
        <w:br/>
        <w:t>өзіңді жұмақта жүргендей сезінесің. Экраннан көзіңді алсаң</w:t>
        <w:br/>
        <w:t>қарабайыр өмірге тап боласың. Біз отарланған, тарихи</w:t>
        <w:br/>
        <w:t>жадымыздан айырылған ұлт болғандықтан мәңгүрттендік,</w:t>
        <w:br/>
        <w:t>рухымыз сынды, бірақ ендігі құлдық психологиядан,</w:t>
        <w:br/>
        <w:t>жалтақтықтан арынатын кез келді ғой.</w:t>
        <w:br/>
        <w:t>Ұлттық тәрбие</w:t>
        <w:br/>
        <w:t>Неге біз ұлттық мүдделеріміздің тапталуын ашық</w:t>
        <w:br/>
        <w:t>айтпаймыз? Балаларымыз неге жат жұрттың дүниелерінен</w:t>
        <w:br/>
        <w:t>сусындауы керек? Саби құлағына ана әлдиімен неге қазақ</w:t>
        <w:br/>
        <w:t>әуені мен үні сіңірілмейді, таза ұлттық тәрбие берілмейді? Төл</w:t>
        <w:br/>
        <w:t>батырларымыз Алпамыс, Қобыланды, Қамбар, Ер Тарғын, Ер</w:t>
        <w:br/>
        <w:t>Төстік және Құртқа, Назым, Баян, Жібек сынды қыздарымыз,</w:t>
        <w:br/>
        <w:t>105</w:t>
        <w:br/>
        <w:t>бала-шағасының күн-көрісіне жетпей кедейшіліктің қамытын</w:t>
        <w:br/>
        <w:t>киюге мәжбүр болған жарлы-жақыбайдың да жағдайын ойлап</w:t>
        <w:br/>
        <w:t>қамқорлық жасауда. Көңілі көл, жаны жомарт, қолы ашық</w:t>
        <w:br/>
        <w:t>азамат өзіне тиесілі несібесінен өзгелермен де бөлісуде,</w:t>
        <w:br/>
        <w:t>сонымен қатар Бакыт Жексембіұлы «аш адамға балық берме,</w:t>
        <w:br/>
        <w:t>кармақ бер» қағидасын ұстанғанды жөн көреді. Жұмыссыздық</w:t>
        <w:br/>
        <w:t>жайлаған дағдарыс кезінде жұмыс орындарын ашу тұрмыстық</w:t>
        <w:br/>
        <w:t>қиыншылықтарды бастан өткеріп жатқан көптеген адамдардың</w:t>
        <w:br/>
        <w:t>ризашылық ықыластарына бөлену деген сөз Осы тұрғыдан</w:t>
        <w:br/>
        <w:t>қарағанда онын іске қосқан мейрамхана, тұрмыстық қызмет</w:t>
        <w:br/>
        <w:t>кәрсету, сауда-саттық шағын бизнес орындарынан қаншама</w:t>
        <w:br/>
        <w:t>отбасы дәм-тұзын айырып отырғандығын бағамдауға болады</w:t>
        <w:br/>
        <w:t>Тағы бір ауыз толтыра айтарымыз Жексембі әулетінің Бақыт</w:t>
        <w:br/>
        <w:t>бастаған ұлдары халық игілігі үшін Елтай, Қанабек, Кәлпе</w:t>
        <w:br/>
        <w:t>ауылдарында үш бірдей жүрекке имандылық отын ұялататын,</w:t>
        <w:br/>
        <w:t>бойға ізгілік нұрын себетін күмбездері көк тіреген, іш--сырты</w:t>
        <w:br/>
        <w:t>әсем безендірілген сәулетті мешіттерді пайдалануға беруі «Дін</w:t>
        <w:br/>
        <w:t>болмаған жерде ешқандай қоғамдық, моральдық, ұлттык мінез</w:t>
        <w:br/>
        <w:t>болмайды» дейді әйгілі ғалым Мэстер, ендеше әрқайсысының</w:t>
        <w:br/>
        <w:t>сыйымдылығы 500 орыннан тұратын атшаптырым зәулім де</w:t>
        <w:br/>
        <w:t>көрікті имандылық үйлері дінді уағыздау да айырықша роль</w:t>
        <w:br/>
        <w:t>атқарады деп ойлаймыз.</w:t>
        <w:br/>
        <w:t>Бәкеңнің тағы бір қыры «заманында жігіт пе сұлуды сүйіп</w:t>
        <w:br/>
        <w:t>кұшақтан, жүйрікті таңдан мінбеген» деп бабаларымыз</w:t>
        <w:br/>
        <w:t>айтқандай. жүрген жерінің, қоршаған ортасының</w:t>
        <w:br/>
        <w:t>бұрынғылардың сал-серісіндей қашанда той-думанға, ән мен</w:t>
        <w:br/>
        <w:t>күйге, толған айдай толықсыған қыз-келіншектердің назы мен</w:t>
        <w:br/>
        <w:t>күмістей сыңғырлаған күлкілеріне толы болатындығы. Таң</w:t>
        <w:br/>
        <w:t>асырып бантаған, тұяғымен жер тарпып ауыздықпен алысқан</w:t>
        <w:br/>
        <w:t>тұлпарлар шоғырынан да бауырымыз кенде емес. Иненің</w:t>
        <w:br/>
        <w:t>көзінен өткендей сұлу сәйгүліктері небір айтулы бәйгелерде</w:t>
        <w:br/>
        <w:t>топ жарып иесің сый-құрметке бөлеп жүр.</w:t>
        <w:br/>
        <w:t>«Текгімін өзге үйірге ермейтұғын, кектімін жауға намыс</w:t>
        <w:br/>
        <w:t>бермейтұғын» деп өмір айдынында асау мінез танытып,</w:t>
        <w:br/>
        <w:t>қаңтардағы бурадай күйі қатты жарап жүретін серке жігіт</w:t>
        <w:br/>
        <w:t>116</w:t>
      </w:r>
    </w:p>
    <w:p>
      <w:r>
        <w:t>Өндіріс</w:t>
        <w:br/>
        <w:t>БАСҚАН 13, КӨРГЕН ҚЫЗЫҚ БӘРІ ҚАЛАР...</w:t>
        <w:br/>
        <w:t>Сұрапыл соғыстың алдында 1940 жылы Кеңес Одағында</w:t>
        <w:br/>
        <w:t>индустриализация науқаны жүргізілген тұста дүниеге келген</w:t>
        <w:br/>
        <w:t>Үштөбе май зауыты 70 жылға жуықтарихында небір өндірістік</w:t>
        <w:br/>
        <w:t>реформаларлыбастанксшірді. Бүгінде«“Үштөбе-Айдын» ЖШС</w:t>
        <w:br/>
        <w:t>атауына ис өндіріс ошағы екінші тынысы ашылғандай тұлпар</w:t>
        <w:br/>
        <w:t>шабыс танытуда. Былтырғы жылы «Алматы облысының Үздік</w:t>
        <w:br/>
        <w:t>тауарлары мен көрсетілетін қызметі» конкурсында ешкімге</w:t>
        <w:br/>
        <w:t>дес бермей, оза шауып бас бәйге 1-ші орынды жеңіп алды. Ал</w:t>
        <w:br/>
        <w:t>обиыстық «Өндіріс саласындағы үздік кәсіпкер» байқауында</w:t>
        <w:br/>
        <w:t>кәсіпорын басшысы С.Базарханов асығы алшысынан түсіп</w:t>
        <w:br/>
        <w:t>жүлдегерлер қатарынан көріне білді. Сондай-ақсеріктестік сүт</w:t>
        <w:br/>
        <w:t>өнімін өңдіру және жетілдіру, оның ішінде иодталған белокпен</w:t>
        <w:br/>
        <w:t>құнарландырылған өнім өндіруде сапа менеджменті жүйесі</w:t>
        <w:br/>
        <w:t>бойынша стандарт сәйкестігіне сай деп танылып халықаралық</w:t>
        <w:br/>
        <w:t>сертификатқа ие болды. Ол дегеніңіз өнімнің әлем нарығына</w:t>
        <w:br/>
        <w:t>шығып алдыңғы қатарлы 50 елдің тауарларымен бәсекелес</w:t>
        <w:br/>
        <w:t>бола алатындығының кепілі. Еңбектің ерен үлгісін көрсетіп</w:t>
        <w:br/>
        <w:t>жатқан ұжым 2006 жылы шикізат өңдеу көлемін тәулігіне</w:t>
        <w:br/>
        <w:t>8-10 тоңнаға жеткізді. Иодталган белокпен құнарланған сүт</w:t>
        <w:br/>
        <w:t>өнімін сату ұлғайып, ол 205 млн. теңгені құрады. 2005 жылы</w:t>
        <w:br/>
        <w:t>бұл көрсеткіш 179 млн. теңгемен шектелген болатын. Өндіріс</w:t>
        <w:br/>
        <w:t>тиімділігі 30 пайызға артып жылдық таза пайда (кіріс) 9 млн.</w:t>
        <w:br/>
        <w:t>700 мың теңге көлемінде алынды. Дәмі тіл үйіріп, ауыздан</w:t>
        <w:br/>
        <w:t>кетпес сүт тағамдарын теңіздей тасытып, селдей ағызып, атақ</w:t>
        <w:br/>
        <w:t>пен олжаны қанжығасына байлаған, алымды да шалымды</w:t>
        <w:br/>
        <w:t>басшымен кездесудің сәті түсті.</w:t>
        <w:br/>
        <w:t>- Сейілхан Базарханұлы, соңғы жылдары толымды</w:t>
        <w:br/>
        <w:t>табыстарға қол жеткізіп жатырсыздар. Еңбектеріңіз де</w:t>
        <w:br/>
        <w:t>атаусыз қалған жоқ, марапат, қошаметтен кендеемессіздер-</w:t>
        <w:br/>
        <w:t>Дегенмен төрт құбыланың сай болуы снрек құбылыс қой,</w:t>
        <w:br/>
        <w:t>118</w:t>
        <w:br/>
        <w:t>Көзқарас</w:t>
        <w:br/>
        <w:t>ХАЛЫҚТЫ ӨЗ ЕНШІСІНЕ ТЕЛІМЕС БОЛАР</w:t>
        <w:br/>
        <w:t>Бірде теледидардың «Хабар» арнасының қорытынды</w:t>
        <w:br/>
        <w:t>жаңалықтарынан 70-жылдары жастардың сүйіп тыңдайтын</w:t>
        <w:br/>
        <w:t>әншісі болған тапымал сазгер Ескендір Хасанғалиевтің Ел</w:t>
        <w:br/>
        <w:t>Президенті Ң:Назарбаевтың қабылдауында болып шыққаннан</w:t>
        <w:br/>
        <w:t>кейінгі тілшіге берген сұхбатын көріп қалдым. Әнші-сазгердің</w:t>
        <w:br/>
        <w:t>жауаптарын тындап отырып ойланып қалдым. «Президент</w:t>
        <w:br/>
        <w:t>жылы қабылдады. Мен өзімнің мерейтойымды өткізсем,</w:t>
        <w:br/>
        <w:t>Шымкент, Тараз қалаларына гастрольдік сапарға шықсам</w:t>
        <w:br/>
        <w:t>деген ойларымды айттым» деп қарап тұр. Сонда Хасанғалиев</w:t>
        <w:br/>
        <w:t>ел кіре алмайтын мемлекет басшысының қабылдауына қарақан</w:t>
        <w:br/>
        <w:t>басының қамынкүйттеп кіргені ме? Осы көрсетілген сюжеттен</w:t>
        <w:br/>
        <w:t>сәл бұрын Президентбасуәзірін тағайындаған жиында аппарат</w:t>
        <w:br/>
        <w:t>қызметкерлерінің өз қабылдауына кім көрінгенді кіргізетінін,</w:t>
        <w:br/>
        <w:t>Министрлер кабинеті, не басқа құзырлы органдар шешетін</w:t>
        <w:br/>
        <w:t>сұрақтарды өзіне тықпалайтынын ашына айтқанды. Содан</w:t>
        <w:br/>
        <w:t>кейін қандай себептермен екені белгісіз аппарат жетекшісі</w:t>
        <w:br/>
        <w:t>С.Қалмырзаев қызметінен шеттетілген болатын. Зиялы қауым</w:t>
        <w:br/>
        <w:t>өкілдерінің Президент қабылдауында болып жататын үрдістің</w:t>
        <w:br/>
        <w:t>бұрыннан бары белгілі. Сол кірістерден кейін талай естуші</w:t>
        <w:br/>
        <w:t>едік: кейбір жылдар бойы қасықтап абырой жинаған ақсақал</w:t>
        <w:br/>
        <w:t>ақын-жазушылар, ғалымдар мен өнер қайраткерлері ел басыпа</w:t>
      </w:r>
    </w:p>
    <w:p>
      <w:r>
        <w:t>кіргенін пайдаланып пәтер, автокөлік не мерейтойларын</w:t>
        <w:br/>
        <w:t>Республикалық деңгейде өткізу, жақын-жұрағаттарын жоғары</w:t>
        <w:br/>
        <w:t>қызметке тағайындау тәрізді пендешілік сұрауларға барып</w:t>
        <w:br/>
        <w:t>абыройларын төккендерін. Соның айқын көрінісін Ескендірден</w:t>
        <w:br/>
        <w:t>көрдім, Нағыз зиялы қауым өкілі бірінші кезекте елдік,</w:t>
        <w:br/>
        <w:t>халықтык мәселелерді, қоғамдағы аяққа тұсау болып отырған</w:t>
        <w:br/>
        <w:t>кедергілерді, қара нанды талшық етіп аш құрсақ жүрген</w:t>
        <w:br/>
        <w:t>қарапайым адамдардың жағдайын, мәдениет пен білімнің,</w:t>
        <w:br/>
        <w:t>өнер меп тілдің ахуалын айтса керекті, Елдің еркесіміз, кол</w:t>
        <w:br/>
        <w:t>113</w:t>
        <w:br/>
        <w:t>оны сатуға болмайды деген де сөз айтылады. ХХ ғасырдың</w:t>
        <w:br/>
        <w:t>басында Алаш қайраткерлері де жер жеке меншікке де</w:t>
        <w:br/>
        <w:t>Ресейден келген переселен орыс шаруаларына да берілмесін</w:t>
        <w:br/>
        <w:t>деп еді. Ақиқатына келсек жер қазықтікі, бірақ сатылғанда</w:t>
        <w:br/>
        <w:t>ол барлық Қазакстан азаматтарына беріледі, бұл да қауып</w:t>
        <w:br/>
        <w:t>тудырады, олтуралы газеттер жазып жатыр («Қазақ әдебиеті»,</w:t>
        <w:br/>
        <w:t>«Ана тілі»). Шынында да, ойлап қарасаңыңыз, тпекаралық</w:t>
        <w:br/>
        <w:t>аймақта отырған баска ұлт өкілдері жерді меншіктеп алғаннан</w:t>
        <w:br/>
        <w:t>кейін сепаратистік пиғыл танытып жүрсе не істейміз? Тағы бір</w:t>
        <w:br/>
        <w:t>ой қылаңдайды, қазір мал басы көбейіп келеді, кей ауылдан</w:t>
        <w:br/>
        <w:t>10 табын мен отарға дейін ірі қара, қой-ешкі өріске шығады,</w:t>
        <w:br/>
        <w:t>ал төңіректегі жерлерді біреулер сатып алды дейік, сонда мал</w:t>
        <w:br/>
        <w:t>қайда бағылады, оның қыстық азығы шөп қайдан шабылады?</w:t>
        <w:br/>
        <w:t>Малдың өрісі тарылса, шабындық жерлер азайса қарапайым</w:t>
        <w:br/>
        <w:t>шаруа қайтып күн көрмек? Әлі есімде тың көтерген жылдары</w:t>
        <w:br/>
        <w:t>солтүстік облыстарда ауылдың іргесіне дейін жердің айдалып</w:t>
        <w:br/>
        <w:t>тасталып бұзау арқандайтын жердің қалмағаны жайлы</w:t>
        <w:br/>
        <w:t>«Лениншіл Жас» газетінің жазғаны, сол сияқты ертеңгі күні</w:t>
        <w:br/>
        <w:t>қозы-лақ жаятын жер таппай «жеріме малың түсіп кетті»</w:t>
        <w:br/>
        <w:t>деп қырық пышақ болып, ұрыс-керіске түссек ағайын арасы</w:t>
        <w:br/>
        <w:t>«ала тайдай бүлініп» сүттей ұйып отырған ауылдың шырқы</w:t>
        <w:br/>
        <w:t>бұзылып жүрмей ме? Сонымен қатар алмағайып заманда</w:t>
        <w:br/>
        <w:t>отарлау саясатының құрбаны болып қуғын-сүргіннің кесірінен</w:t>
        <w:br/>
        <w:t>жат елде жүрген 4 милионнан астам қандасымыз алдағы</w:t>
        <w:br/>
        <w:t>жылдары тарихи отандарына жетер, оған дейіп жер бөліске</w:t>
        <w:br/>
        <w:t>түсіп кетсе олар үлесін кімнен алады? Мұны да естен шығармау</w:t>
        <w:br/>
        <w:t>керек сияқты. Жеріймізге көз алартып отырған көршілеріміз де</w:t>
        <w:br/>
        <w:t>жетерлік, оны да ойлағанымыз жен болар.</w:t>
        <w:br/>
        <w:t>Сонымен кәсіпорындар мен колхоз-совхоздарды</w:t>
        <w:br/>
        <w:t>жекешелендірдік, енді ауызды жерге салдық, түсініксіздігі</w:t>
        <w:br/>
        <w:t>мұнымен билік бюджеттің жыртық-жамауын бүтіндемек</w:t>
        <w:br/>
        <w:t>болды ма екен, жоқ әлде қасқырдай тойымсыз «мықтылардың»</w:t>
        <w:br/>
        <w:t>сұрауын өтемек пе? Жер - Отан, екеуін егіз ұғым дейміз,</w:t>
        <w:br/>
        <w:t>ендеше жерді сатқанымыз қалай болар екен? Жаман айтпай</w:t>
        <w:br/>
        <w:t>111</w:t>
        <w:br/>
        <w:t>өндірісіңізде сізді не толғандырады, кәсіпорындарыңыз</w:t>
        <w:br/>
        <w:t>неге зәру?</w:t>
        <w:br/>
        <w:t>- Бір ғана мәселе ойлантады, ол шикізат тапшылығы мен</w:t>
        <w:br/>
        <w:t>оның сапасының төмендігі, зәруіміз де сол. Сүтті шаруа</w:t>
        <w:br/>
        <w:t>қожалықтарынан, серіктестіктерден, сиыр ұстайтын жеке</w:t>
        <w:br/>
        <w:t>отбасылардан теңізден маржан сүзгендей шапқылап жүріп</w:t>
        <w:br/>
        <w:t>жинаймыз. Оның өзіндік киыншылықтары бар. Бір жерден</w:t>
      </w:r>
    </w:p>
    <w:p>
      <w:r>
        <w:t>шықпағаннан кейін сапасы да көңіл көншітпейді. Мал</w:t>
        <w:br/>
        <w:t>азығы: жем концентраты, шөп құнарлылығы, су тазалығы</w:t>
        <w:br/>
        <w:t>мен тұздылығы әр жерде сан түрлі, соған орай сүттің де</w:t>
        <w:br/>
        <w:t>жарамдылығы әр қалай. Қырық құрау шикізатты өңдеп, өнім</w:t>
        <w:br/>
        <w:t>шығару оңай шаруа емес, мамандардан біліктілікті қажет етеді.</w:t>
        <w:br/>
        <w:t>Кеңестік дәуірде тауарлы сүт кешендері тұрақты түрде істеп</w:t>
        <w:br/>
        <w:t>тұрды, онда жыл бойы орасан зор көлемде жоғары сапалы</w:t>
        <w:br/>
        <w:t>сүт өндірілді. Өңдеу саласында сол бағытты ұстанған дұрыс.</w:t>
        <w:br/>
        <w:t>Қазірде қыс мезгілінде шикізат аз, есесіне жазда көп. Өндіріс</w:t>
        <w:br/>
        <w:t>процесі жағалауға соққан толқындай тербетіліп тұрады,</w:t>
        <w:br/>
        <w:t>тұрақтылық жоқ.</w:t>
        <w:br/>
        <w:t>- Өмірдегі ауыртпалық, өзгеге кіріптар боп өмір сүру</w:t>
        <w:br/>
        <w:t>шығар. Жан бағу үшін әркімнің босағасында жаутаңдап</w:t>
        <w:br/>
        <w:t>отымен кіріп, күлімен шығып жатқан адамдар баршылық.</w:t>
        <w:br/>
        <w:t>Жұмыссыздық талай отбасыны жүнжітіп шарасыздық</w:t>
        <w:br/>
        <w:t>күйге түсіруде, кімде болса қарнының тоқтығын,</w:t>
        <w:br/>
        <w:t>көйлегінің көктігін ойлайды ғой. Сіздерде биылғы жылы</w:t>
        <w:br/>
        <w:t>жаңа жұмыс орындары ашыла ма?</w:t>
        <w:br/>
        <w:t>- Шағын бизнес саласы боп табылатын өндірісімізде 48 алам</w:t>
        <w:br/>
        <w:t>нан-тұзын айырып жатыр, соның ішінде осыдан бір жарым</w:t>
        <w:br/>
        <w:t>жыл бұрын Қапалдың кеңестік заманнан келе жатқан, кезінде</w:t>
        <w:br/>
        <w:t>жетістіктерін Мәскеу мойындаған май-сыр зауытын сатып</w:t>
        <w:br/>
        <w:t>алғанбыз, сонда үлкен сұранысқа ие, сапасы жоғары ірімшік</w:t>
        <w:br/>
        <w:t>әндірудеміз. Ол тек сол өңірдің сүтінен даярланады, себебі</w:t>
        <w:br/>
        <w:t>оның құрамында осы өнімге қажетті түйіршіктер бар. Өнім</w:t>
        <w:br/>
        <w:t>сөреде бір күн де жатқан емес, тез өтуде. Алдағы көктемде</w:t>
        <w:br/>
        <w:t>сары май өнімін орайтын (фасовочный) цех аппақ ниетіміз</w:t>
        <w:br/>
        <w:t>119</w:t>
        <w:br/>
        <w:t>еркелік пен серкеліктің жасы қырықтың қырқасынан асып</w:t>
        <w:br/>
        <w:t>ердің жасы елудің белесіне шықты, нағыз толған, болған</w:t>
        <w:br/>
        <w:t>шағына жетті. «Биік мансап -- биік жартас, оған екпіндеп ұшыл</w:t>
        <w:br/>
        <w:t>қыран да шығады, өрмелеп жылан да шығады» демекші қазірде</w:t>
        <w:br/>
        <w:t>биліктің ұшар шыңында қырандармен катар жыландардың да</w:t>
        <w:br/>
        <w:t>отырғаны еш жасырын емес, оның дәлелі билік дәліздеріндегі</w:t>
        <w:br/>
        <w:t>коррупциялық былықтар мен шылықтар. Кімдікі дұрыс, иә</w:t>
        <w:br/>
        <w:t>бұрыс екендігін айыру да қиын, себебі күштік құрылымдардың</w:t>
        <w:br/>
        <w:t>өзіқарама-қайшы пікірлер айтады. Ал Бәкеңнің үлкен мансапқа</w:t>
        <w:br/>
        <w:t>адал еңбегімен қол жеткізуге мүмкіншілігі мол, себебі көш</w:t>
        <w:br/>
        <w:t>бастаушылық қабылеті бойында жетіп артылады. Ертеңгі күні</w:t>
        <w:br/>
        <w:t>ер-азаматымыз еліне бас болып жатса оған таңдануға болмас,</w:t>
        <w:br/>
        <w:t>өйткені оның ой-өрісі, бойындағы «бұқа тұрмақ нарды жығар»</w:t>
        <w:br/>
        <w:t>күш-қуаты мен біліктілігі соны аңғартады.</w:t>
        <w:br/>
        <w:t>Мойнына атан түйенің жүгін артқан басшы қазіргі таңда</w:t>
        <w:br/>
        <w:t>кәсіби қызыметімен қатар елдің елеулісі, халықтың қалаулысы</w:t>
        <w:br/>
        <w:t>болып аудан мәслихатының депутаты ретінде көпшіліктің</w:t>
        <w:br/>
        <w:t>аманатын арқалап жүр: Әкімшілік жиындарында, мәслихат</w:t>
        <w:br/>
        <w:t>отырыстары мен сессияларында нысанаға дөп тиер қатқыл-</w:t>
        <w:br/>
        <w:t>қатқыл сөздерімен өзіне тапсырылған аманаттарды, жүктелген</w:t>
        <w:br/>
        <w:t>парыз-қарыздарды өтеудеде белсенділік танытуда. Арыстанның</w:t>
        <w:br/>
        <w:t>жалына кол артқан батыр кім-кімге-де мейлі ол жоғары шенді</w:t>
        <w:br/>
        <w:t>лауазым иесі, не дүниенің бір бұрышын тіреп тұрған дөкей</w:t>
        <w:br/>
        <w:t>болсын, ойындағысын бетін бар, жүзің бар демей ашық</w:t>
        <w:br/>
        <w:t>айтып салатыны да оны әзгелерден оқшау көрсетеді. «Жақсы</w:t>
        <w:br/>
        <w:t>Да кек жоқ, кектіде тек жоқ» демекші. Бақыт өмірі өткенше</w:t>
        <w:br/>
        <w:t>кек сақтайтындардың тобынан емес, өкпесі «шой көйлегі</w:t>
        <w:br/>
        <w:t>кепкеншелердің» қатарына жатады. Иә, кейде бір сөз үшін ері</w:t>
      </w:r>
    </w:p>
    <w:p>
      <w:r>
        <w:t>бауырына ауған асаудай тулайтыны, ашуға ерік беретін кездері</w:t>
        <w:br/>
        <w:t>болады, бірақ жоғарыда айтқандай, уақыт оздырмай сабасына</w:t>
        <w:br/>
        <w:t>түсетініне талай куә болғанбыз. Міне осындай жаны жайсаң,</w:t>
        <w:br/>
        <w:t>пейілі кең азамат жайлы бір ауыз сөз айтуды жөн көрдім.</w:t>
        <w:br/>
        <w:t>2009 жыл</w:t>
        <w:br/>
        <w:t>117</w:t>
        <w:br/>
        <w:t>бар. Уақыт талабына сай тұтынушы көңілінен шығатын</w:t>
        <w:br/>
        <w:t>сапалы өнім шығарып қана қоймай, оны әсемдеп ұсыну да</w:t>
        <w:br/>
        <w:t>қажет. Сол үшін Астанадан технологиялық желілер сатып</w:t>
        <w:br/>
        <w:t>алып орналастыруды ойластырып жатырмыз. Жоспарымыз</w:t>
        <w:br/>
        <w:t>жүзеге асса қосымша 7 жұмыс орны ашылады</w:t>
        <w:br/>
        <w:t>- Мұнай мен астыққа аса бай ел болсақ та, кедейшілік</w:t>
        <w:br/>
        <w:t>арқаға батып барады. Пәтер сатып алу ақысы,</w:t>
        <w:br/>
        <w:t>тұтыну заттары, азық-түлік удай қымбат. Сіздердің де</w:t>
        <w:br/>
        <w:t>өнімдеріңіздің бағасы осе ме?</w:t>
        <w:br/>
        <w:t>- Біз шикізатқа тәуелдіміз. Егер сүттің бағасы көтерілсе</w:t>
        <w:br/>
        <w:t>амал жоқ, қымбаттатуға тура келеді. Электр энергиясы, газ,</w:t>
        <w:br/>
        <w:t>отын-су көздерінің т.т. бағалары өссе өнімнің өзіндік құны</w:t>
        <w:br/>
        <w:t>қымбаттайды ғой. Ол тиісінше тұтынушыға салмақ салады.</w:t>
        <w:br/>
        <w:t>- Қарапайым халықтың табан ет, маңдай терімен</w:t>
        <w:br/>
        <w:t>тапқаны күнкөріске жете бермейді. Мысалы, жағдайы</w:t>
        <w:br/>
        <w:t>жақсы деген сіздердегі 20 мың теңге өрташа жалақы,</w:t>
        <w:br/>
        <w:t>көрпені басына тартсаң аяғыңа жетпейдінің кері. Бай</w:t>
        <w:br/>
        <w:t>мен кедей арасы да алшақтап барады. Молінылық қашан</w:t>
        <w:br/>
        <w:t>келеді деп ойлайсыз?</w:t>
        <w:br/>
        <w:t>- Үкіметтарапыкан ипотекалық және басқа да жеңілдетілген</w:t>
        <w:br/>
        <w:t>несислер, жер беріліп жатыр. Осы мүмкіндіктерді пайдалану</w:t>
        <w:br/>
        <w:t>керек. Еңбек етсе ешкім Де аш болмайды. Халқымыз айтады</w:t>
        <w:br/>
        <w:t>ғой, «Балпаң, балпаң басарсың, басуға табан шыдаса, мал</w:t>
        <w:br/>
        <w:t>таппасқа немене, жігіт жанды бұласа» деп. Жанды қинап</w:t>
        <w:br/>
        <w:t>Тер тоқсе молшылық келеді. Алғашқы ұшқындарын да көріп</w:t>
        <w:br/>
        <w:t>жатырмыз. Той көбейді, ол да болса тоқшылықтың нышаны.</w:t>
        <w:br/>
        <w:t>- Жекеменшік иелері қарамағындағыларды ашса</w:t>
        <w:br/>
        <w:t>алақанында, жұмса жұдырығында ұстайтыны еш құпия</w:t>
        <w:br/>
        <w:t>емес,мұндайжағдайда қызметкерлерменжұмысшылардың</w:t>
        <w:br/>
        <w:t>құқықтары қорғала ма? Кәсіпорындарыңызда кәсіподақ</w:t>
        <w:br/>
        <w:t>ұжымы құрылған ба?</w:t>
        <w:br/>
        <w:t>- Меншік иесі кім болса да еліміздің еңбек көдексі бәріне</w:t>
        <w:br/>
        <w:t>ортақ. Оның тармақтарын бұлжытпай орындау міндет. Әрі</w:t>
        <w:br/>
        <w:t>Ата заңымыз конституцияда адам құқықтары бірінші кезекте</w:t>
        <w:br/>
        <w:t>120</w:t>
        <w:br/>
        <w:t>- Абайдың қара сөздерін, Омар Хайямның өлеңдерін</w:t>
        <w:br/>
        <w:t>оқып жатырмын. Газет, журналдарды қарап отырамын.</w:t>
        <w:br/>
        <w:t>Теледидардан жаңалыктар легіне көз саламын. Бала күнімнен</w:t>
        <w:br/>
        <w:t>тарихқа, географияға құмар болдым, сондыктан тарихи</w:t>
        <w:br/>
        <w:t>кітаптарды оқып, осы тақырыпқа түсірілген фильмдерді</w:t>
        <w:br/>
        <w:t>көруді ұнатамын,</w:t>
      </w:r>
    </w:p>
    <w:p>
      <w:r>
        <w:t>Сұхбат соңында табиғатынан маңғаз, салиқалы ойы бар,</w:t>
        <w:br/>
        <w:t>артық сөзі жоқ, істі ұршықша иіретін азаматқа редакция</w:t>
        <w:br/>
        <w:t>атынан рахмет айтып, еңбектерінің қарыштай беруінс тілек</w:t>
        <w:br/>
        <w:t>білдірдім.</w:t>
        <w:br/>
        <w:t>2007 жыл</w:t>
        <w:br/>
        <w:t>124</w:t>
        <w:br/>
        <w:t>Аталмай қалғандары ренжіп жүрер.</w:t>
        <w:br/>
        <w:t>- «Адамның басы Алланың добы» деген, құлайға</w:t>
        <w:br/>
        <w:t>құлшылық етесің бе?</w:t>
        <w:br/>
        <w:t>- Бизнестің көрігін қыздырып жүрген төрт -- бес жігітпен</w:t>
        <w:br/>
        <w:t>бірігіп қаламызда мешіт салдық. Керек деп тапқанда сонда</w:t>
        <w:br/>
        <w:t>барып аруақтарға бағыштап құран оқытамын, бірақ ораза</w:t>
        <w:br/>
        <w:t>ұстап, намаз оқымаймын. Құдайға сенемін және ақиқаттың ақ</w:t>
        <w:br/>
        <w:t>жолынан таймауды мұрат тұтамын.</w:t>
        <w:br/>
        <w:t>- Қасенхан, әңгімене рахмет. Кәсібіне толайым табыс,</w:t>
        <w:br/>
        <w:t>шаңырағыңа бақ пен даулет тілеймін!</w:t>
        <w:br/>
        <w:t>2006 жыл</w:t>
        <w:br/>
        <w:t>129</w:t>
        <w:br/>
        <w:t>Кәсіпкер</w:t>
        <w:br/>
        <w:t>ТӘУЕКЕЛ ТҮБІ ЖЕЛ ҚАЙЫҚ...</w:t>
        <w:br/>
        <w:t>Балдай тәтті шырын сусындарын шығаратын «Башенов»</w:t>
        <w:br/>
        <w:t>жекекәсіпорыныныңауданөндірісіндеөзіндікорныбарұжымға</w:t>
        <w:br/>
        <w:t>айналғанына да біраз жылдың жүзі болды. Кәсіпорынның</w:t>
        <w:br/>
        <w:t>хал - ахуалын, өткен жолын, жалпы кәсіпкердің болмас -</w:t>
        <w:br/>
        <w:t>бітімін білмек оймен Қасенхан Берікқазыұлымен жолықтым.</w:t>
        <w:br/>
        <w:t>Амандық-саулық сұрасқан соң, ашық әңгімеге көштік.</w:t>
        <w:br/>
        <w:t>- Қасенхан, кәсінкерлікке қалай келдің, неден</w:t>
        <w:br/>
        <w:t>бастадың?</w:t>
        <w:br/>
        <w:t>- Кәсіпкерлердің көпшілігі өткен жолды мен де</w:t>
        <w:br/>
        <w:t>басымнан өткердім. Өткен ғасырдың 90 - шы жылдарының</w:t>
        <w:br/>
        <w:t>аласапыранында «Тәуекел түбі жел қайық, өтерсің де</w:t>
        <w:br/>
        <w:t>кетерсің» деп белді бекем буып сауда - саттыққа ден қойдым,</w:t>
        <w:br/>
        <w:t>оғап дейін теміржолда, киіз үй және ет комбинаттарында,</w:t>
        <w:br/>
        <w:t>қоспажем заводында қарапайым жұмысшы боп тірлік еттім.</w:t>
        <w:br/>
        <w:t>Оның абыройлы мамандық екенін сонда сезіндім. Бұршақтай</w:t>
        <w:br/>
        <w:t>тер төгіп еңбек етсең оның қадырін да біледі екенсің. Соның</w:t>
        <w:br/>
        <w:t>арқасында темірдей тәртіпке де үйрендім. Осы мектептің</w:t>
        <w:br/>
        <w:t>қатал сыны кәсіпкерлікке бет бұрғанда он септігін тигізді.</w:t>
        <w:br/>
        <w:t>Қолға алған ісіңді қажымай - талмай өгіздей өрге сүйреу, көк</w:t>
        <w:br/>
        <w:t>желкеден басқан бұлыңғыр болашақ елесінен арылу, айдаған</w:t>
        <w:br/>
        <w:t>арық аттай кедейшілік қамытынан құтылу, жамбас мұжып</w:t>
        <w:br/>
        <w:t>жілік шағар байлыққа жету оңай болмады. Күндіз - түні</w:t>
        <w:br/>
        <w:t>тауар толы қап арқалан, алашапқын, мазасыз күй кешуге тура</w:t>
        <w:br/>
        <w:t>келді. Соның нәтижесінде шыңдалдым, бар -- жоқтың түйсігін</w:t>
        <w:br/>
        <w:t>пайымдадым. 1997 жылы алғашқы көтерме дүкенін аштым.</w:t>
      </w:r>
    </w:p>
    <w:p>
      <w:r>
        <w:t>Содан бері ағайын - туыспен бірігіп кәсіпкерлік қазанында</w:t>
        <w:br/>
        <w:t>қайнап келе жатқан жайым бар.</w:t>
        <w:br/>
        <w:t>- Шаруаның бет - әлпеті бүгінде қалай өрбуде?</w:t>
        <w:br/>
        <w:t>- 2004 жылы алкогольсіз сусындар шығаратын цех</w:t>
        <w:br/>
        <w:t>аштық. Технологиялық желіні Ресейден әкеліп орнаттық.</w:t>
        <w:br/>
        <w:t>125</w:t>
        <w:br/>
        <w:t>бір сұрайын дегенім, тәуелсіздік алғаннан кейін 90-шы</w:t>
        <w:br/>
        <w:t>жылдардың аласапыранында колхоз, совхоздарды тарату,</w:t>
        <w:br/>
        <w:t>аяғынадейін ойластырылмай асығыс жасалған шаруа емес</w:t>
        <w:br/>
        <w:t>пе, себебі қазіргі уақытта ауылшаруашылығы өнімдерін</w:t>
        <w:br/>
        <w:t>қайта өңдейтін озық технологиямен жабдықталған</w:t>
        <w:br/>
        <w:t>кешендер салынса, оған көп көлемде іникізат керек</w:t>
        <w:br/>
        <w:t>және олар стандартқа белгілі бір өлшемдерге сай болуы</w:t>
        <w:br/>
        <w:t>тиіс, яғни ірілігі. дәмі, түсі т. б. жағынан, мұндай сапасы</w:t>
        <w:br/>
        <w:t>жоғары, экологиялық таза өнімдерді тек жер көлемі үлкен,</w:t>
        <w:br/>
        <w:t>ғылым мен агротехниканың озық үлгілерін, жетістіктерін</w:t>
        <w:br/>
        <w:t>қолдануға болатын ірі шаруашылықтарда ғана өсіруге</w:t>
        <w:br/>
        <w:t>болады, ал біздің ұсақ шаруа қожалыктары өнімдерін</w:t>
        <w:br/>
        <w:t>базарға, жәрменкеге шығарудан аса алмайды. Бүгінде</w:t>
        <w:br/>
        <w:t>ірілендіру ұраны көтеріліп жатыр. Сіз кезінде совхоз</w:t>
        <w:br/>
        <w:t>директоры, аудан әкімінің 1-ші орынбасары болдыңыз,</w:t>
        <w:br/>
        <w:t>осы істің басы-қасында жүрдіңіз. Бұған не дейсіз?</w:t>
        <w:br/>
        <w:t>- Иә, «Бар етуге жүз жыл кетер, жоқ етуге жарты күн жетер»</w:t>
        <w:br/>
        <w:t>дегендейін кеңес дәуірі құрған совхоздар қас-қағым сәтте</w:t>
        <w:br/>
        <w:t>таратылып жіберілді. Уақыт қиын еді Бул шараға амалсыздан</w:t>
        <w:br/>
        <w:t>бардық Аудандағы шаруашылықтардың көбісінің (Новый</w:t>
        <w:br/>
        <w:t>мир, 60 жылдық, Қоржынкөл, Бәйшегі р) экономикалық</w:t>
        <w:br/>
        <w:t>потенциалы темен болды. Оларды ұстап түру мүмкін болмай</w:t>
        <w:br/>
        <w:t>қалды, болашақгары да көмескі, бұлыңғыр болатын Тізбелей</w:t>
        <w:br/>
        <w:t>берсе, бұған көптеген факторлар әсер етті (континенталды</w:t>
        <w:br/>
        <w:t>климаттыңқолайсыздығы, суармалы жердің аздығыт. т.) Кешіге</w:t>
        <w:br/>
        <w:t>берсек ұжым мүшелері өздеріне тиксілі үлестерінен шет қалуы</w:t>
        <w:br/>
        <w:t>мүмкін еді. Үкіметтен дотация болмады, мал, техника бартерге</w:t>
        <w:br/>
        <w:t>кетіп «хан талапайға» түсіп жатты. Жекешелендіру заман</w:t>
        <w:br/>
        <w:t>кажеттілігінен туындады, себебі шаруа жекеменшікмесі екенін</w:t>
        <w:br/>
        <w:t>сезінуітиіс болды, сонда ғана «өзімдікі дегендс өгіз қаракүшім</w:t>
        <w:br/>
        <w:t>бар» деп, білек сыбанып іске кірісетін нарық талаптары өріс</w:t>
        <w:br/>
        <w:t>алды, заман желі солай сокты. Бүгінде, ол меншік несі ретінде</w:t>
        <w:br/>
        <w:t>ірінендіруге бара алады. Бір айта кетері, сол шакта облыста</w:t>
        <w:br/>
        <w:t>ұжым болып ұйысып сақталынып қалған шаруашылықтар</w:t>
        <w:br/>
        <w:t>122</w:t>
        <w:br/>
        <w:t>айырықша көрсетілген, сондықтан 41 сағаттық апталық</w:t>
        <w:br/>
        <w:t>жұмыс күні қатаң сақталады. Егер мейрам күндері жұмыс</w:t>
        <w:br/>
        <w:t>істеп жатсақ еңбекақы екі есе мөлшерде төленеді. Өндірістік</w:t>
        <w:br/>
        <w:t>қажеттілік туындап, жұмыс уақыты 8 сағаттан артса, ол да</w:t>
        <w:br/>
        <w:t>еңбеккердің жалақысынан көрініс табады.</w:t>
        <w:br/>
        <w:t>Кәсіподақ комитетібар. Төрағасы шаруашылық меңгерушісі</w:t>
        <w:br/>
        <w:t>Манат Толеубаев.</w:t>
        <w:br/>
        <w:t>- Яғни, қолда тұрғанда қоныштан баспайсыз, асыра</w:t>
      </w:r>
    </w:p>
    <w:p>
      <w:r>
        <w:t>сілтемейсіз, солай ғой?</w:t>
        <w:br/>
        <w:t>- Бәрі де адамның еңбекке деген ынта-жігеріне, ықылас-</w:t>
        <w:br/>
        <w:t>ниетіне байланысты. Шын көңілмен, қажыр-қайрат көрсетіп,</w:t>
        <w:br/>
        <w:t>кәсіби шеберлік танытса ондай жанның қас-қабағына қарап,</w:t>
        <w:br/>
        <w:t>көтермелеп, қолдан келген қамқорлықты аямаймыз. Өмір</w:t>
        <w:br/>
        <w:t>болған соң қуаныш та, қайғы да қатар жүреді. Ондай сәттерде</w:t>
        <w:br/>
        <w:t>кім кімнің де жанынан табылуға тырысамыз. Материайдық,</w:t>
        <w:br/>
        <w:t>моральдық көмектен тартынған емеспіз. Астамшылыққа жол</w:t>
        <w:br/>
        <w:t>беріп, тізе батырған жерім жоқ сияқты.</w:t>
        <w:br/>
        <w:t>- Сіз аудандық биліктің талай баспалдағынан өттіңіз,</w:t>
        <w:br/>
        <w:t>үнемі ат үстінде жүрсіз, осы мансап пен байлыққа</w:t>
        <w:br/>
        <w:t>мастанған жоқсыз ба?</w:t>
        <w:br/>
        <w:t>- Ұлы Абай айтады ғой: «Басқан із, көрген қызық, бәрі</w:t>
        <w:br/>
        <w:t>қалар, бір құдайдан басқаның бәрі өзгермек», - деп, мансап</w:t>
        <w:br/>
        <w:t>байлық бәрі өткінші дүние. ғой, оған мастанбаймын. Аздаған</w:t>
        <w:br/>
        <w:t>байлыққа қол жеткізсем, ол еңбекпен келді, сондықтан қадірін</w:t>
        <w:br/>
        <w:t>білемін. Данышпан Абай: «Сатып алған, жалынып, бас ұрып</w:t>
        <w:br/>
        <w:t>алған болыстық пен биліктің ешбір қасиеті жоқ», - дейді,</w:t>
        <w:br/>
        <w:t>мен қызмет, лауазым сұрап ешкімнің алдына барған емеспін,</w:t>
        <w:br/>
        <w:t>уақытысында билік иелері өздері өсірді, біраз қызметтің</w:t>
        <w:br/>
        <w:t>тізгінін сеніп тапсырды, оны ақтауға тырыстым. Асып, тасудан</w:t>
        <w:br/>
        <w:t>аулақпын ғой деп ойлаймын. Барды « тәубе» деп қанағат</w:t>
        <w:br/>
        <w:t>тұтамын, жоқты іздеп, аспандағы айға ұмтылмаймын.</w:t>
        <w:br/>
        <w:t>- Секе, елдің елеулі, зерделі азаматтарының бірісіз,</w:t>
        <w:br/>
        <w:t>біліміңіз, тәжірбиеңіз толысқан көпті көрген жансыз Елдік,</w:t>
        <w:br/>
        <w:t>халықтық сұрақтар қайып жатсам айып етпессіз. Тағы</w:t>
        <w:br/>
        <w:t>121</w:t>
        <w:br/>
        <w:t>болды (Ескелді ауданындағы «Хильниченко и К», Алакөл</w:t>
        <w:br/>
        <w:t>ауданындағы «Тоқжайлау» өндірістік кооперативі т.т.). Олар</w:t>
        <w:br/>
        <w:t>бүгінде барлық көрсеткіштер бойынша алдынғы қатарда жүр.</w:t>
        <w:br/>
        <w:t>Соған қарағанда ұстанған бағыттары өміршең болғаны ғой.</w:t>
        <w:br/>
        <w:t>- Ұлттық мұрат тұрғысынан байыптасақ, өндірісте,</w:t>
        <w:br/>
        <w:t>жекеменшік кәсіпорында мемлекеттік тілдің қолданылуы,</w:t>
        <w:br/>
        <w:t>мысалы сіздерде қай дәрежеде және ол алдағы күндерде</w:t>
        <w:br/>
        <w:t>толық көлемде жүзеге аса ала ма?</w:t>
        <w:br/>
        <w:t>- Тіл мәселесінің толық шешілуі үшін уақыт керек. Соңғы</w:t>
        <w:br/>
        <w:t>екі жылда ғана талап күшейді. Тіл ұлттың темірқазығы скенін</w:t>
        <w:br/>
        <w:t>түсінемін, қолға алып |жатырмыз, әрине, өзіндік қиындықтары</w:t>
        <w:br/>
        <w:t>бар, оны шешу парызымыз Өндіріс қазақ тіпінде сөйлейді, тек</w:t>
        <w:br/>
        <w:t>ниет керек жоне техникалық терминдердің дурыс баламасын</w:t>
        <w:br/>
        <w:t>табу қажет.</w:t>
        <w:br/>
        <w:t>- Халқымызда мынадай нақыл сөз бар: «Досыңнан</w:t>
        <w:br/>
        <w:t>қорықпа, ең арысы сатып кетер, жауыңнан қорықпа,</w:t>
        <w:br/>
        <w:t>ең арысы өлтіріп кетер, корықсаң немқұрайдылықтан</w:t>
        <w:br/>
        <w:t>қорық, ол сатын та, өлтіріп те кетеді» деген. Шынында да</w:t>
        <w:br/>
        <w:t>коғамда болып жатқан жайларға ой көзімен қарамайтын</w:t>
        <w:br/>
        <w:t>сияқтымыз, құлықсыздық танытамыз, бой тасалаймыз.</w:t>
        <w:br/>
        <w:t>«Неге» деген ой келе ме сізге?</w:t>
        <w:br/>
        <w:t>- Әрине, ұлт ретінде осал тұстарымыз бар. Намысты оятып,</w:t>
        <w:br/>
        <w:t>рухты көтеретін ұлттық идеология болса көш түзелер еді</w:t>
        <w:br/>
        <w:t>деген ой келеді. Пікір таластыру үшін ақпарат керек, ол болса</w:t>
      </w:r>
    </w:p>
    <w:p>
      <w:r>
        <w:t>аз. Мен жоғары партия мектебінде оқығанда бізге Ленинді</w:t>
        <w:br/>
        <w:t>ғана оқытатын, ал көзқарастарды салыстыру үшін оның</w:t>
        <w:br/>
        <w:t>идеологиялық қарсыластарын Плехановты, Мартовты Т. б. оку</w:t>
        <w:br/>
        <w:t>керек кой сонда шындықтың ауылына бір табан жақындай түсер</w:t>
        <w:br/>
        <w:t>едік, бірақ олай болмады. Азаматтық ашық қоғам құрамыз деп</w:t>
        <w:br/>
        <w:t>жатырмыз ғой, сонда немқұрайдылыктан арылармыз.</w:t>
        <w:br/>
        <w:t>- Адам материалдық игіліктің құлы болып бара ма,</w:t>
        <w:br/>
        <w:t>маған рухани өміріміз жұтаң тартып бара жатқандай</w:t>
        <w:br/>
        <w:t>әсер қалдырады. Сіз өз басыңыз кітап оқисыз ба, нендей</w:t>
        <w:br/>
        <w:t>хабарларды көресіз?</w:t>
        <w:br/>
        <w:t>парызымды өтегендей боламын. Құр байлықтың өзі кімге опа</w:t>
        <w:br/>
        <w:t>әперген, оның шылауында кетсең жарға жығары сөзсіз.</w:t>
        <w:br/>
        <w:t>- Саяси партиялардың біріне мүшесің бе, жоқ</w:t>
        <w:br/>
        <w:t>әлде «тек жүрсен тоқ жүресін, домаланып көп жүресін»</w:t>
        <w:br/>
        <w:t>қағидасын ұстанасың ба?</w:t>
        <w:br/>
        <w:t>- Ешбір партияға мүше емеспін, Күнделікті қат - қабат</w:t>
        <w:br/>
        <w:t>шаруа саясатқа көз тігуге мұрша бермейді, бірақ қоғамда</w:t>
        <w:br/>
        <w:t>болып жатқан жайларға бейжай қарай алмаймын. Жақсысы</w:t>
        <w:br/>
        <w:t>болса сүйсінемін, жаманына күйінемін.</w:t>
        <w:br/>
        <w:t>- Өзгегекіріптар адамдарға демеушілік жасау жағына</w:t>
        <w:br/>
        <w:t>қалай қарайсын?</w:t>
        <w:br/>
        <w:t>- Пендешіліккеұрыныпқара бастың қамынғанакүйттеуді</w:t>
        <w:br/>
        <w:t>дұрыс санамаймын. Әр есікке бір телмірген, маңдайының</w:t>
        <w:br/>
        <w:t>соры бес елі адамдардың бар екенін білемін, оларға азды -</w:t>
        <w:br/>
        <w:t>көпті көмек беруден жалтарған емеспін. Мәдени -- спорттық</w:t>
        <w:br/>
        <w:t>шараларға да демеушілік көрсетемін. Дегенмен Абай атамыз</w:t>
        <w:br/>
        <w:t>айтқандай, «Орынсыз мал шашпақ, атақ шығармақтан» аулақ</w:t>
        <w:br/>
        <w:t>болуға тырысамын.</w:t>
        <w:br/>
        <w:t>- Материалдық игіліктің құлақ кесті құлына</w:t>
        <w:br/>
        <w:t>айналғандардың рухани өмірі жұтаң келетіні белгілі, өзің</w:t>
        <w:br/>
        <w:t>болсаң босуақытыңды қалайөткізесің, негеқызығушылық</w:t>
        <w:br/>
        <w:t>танытасың?</w:t>
        <w:br/>
        <w:t>- Бос уақыт дегенің бола бермейді. Ал туындай қалса</w:t>
        <w:br/>
        <w:t>тарихи әдебиеттерді, газет - журналдарды оқығанды жән</w:t>
        <w:br/>
        <w:t>көремін. Отбасыммен, дос - жаранмен табиғат аясында,</w:t>
        <w:br/>
        <w:t>өзеннің жағасында, таудың бөктерінде демалғанды ұнатамын.</w:t>
        <w:br/>
        <w:t>- Өмірде неден жирепесің?</w:t>
        <w:br/>
        <w:t>-- Іштарлықтан, көрсалмаушылықтан, жалқаулықтан.</w:t>
        <w:br/>
        <w:t>Адамдар осы жат қылықтардан аулақ болса екен және өздеріне</w:t>
        <w:br/>
        <w:t>сеніп тапсырылған міндетке жауапкершілікпен қараса,</w:t>
        <w:br/>
        <w:t>самарқаулықтан, жайбырақаттықтан арылып білікті маман</w:t>
        <w:br/>
        <w:t>болуға ұмтылса екен деймін.</w:t>
        <w:br/>
        <w:t>- Сырлас аға, сыйлас інілерің бар ма?</w:t>
        <w:br/>
        <w:t>-- Бар, бірақ аттарын атап, түстерін түстемей-- ак қояйын.</w:t>
        <w:br/>
        <w:t>128</w:t>
      </w:r>
    </w:p>
    <w:p>
      <w:r>
        <w:t>- Әскери сабақтарда бұл әдебиеттер туралы әңгімелер</w:t>
        <w:br/>
        <w:t>айтылады, бірақ аталған кітаптарды табу қиындық тудырады.</w:t>
        <w:br/>
        <w:t>Кітапхана қоры соғыс прозасымен толықтыруды қажет ететіні</w:t>
        <w:br/>
        <w:t>рас.</w:t>
        <w:br/>
        <w:t>- Сізді қарайайым адам ретінде бұл өмірде не</w:t>
        <w:br/>
        <w:t>ойландырады, нг толғандырады?</w:t>
        <w:br/>
        <w:t>- Еліміздің егемендігінің баянды болуы, халқымыздың</w:t>
        <w:br/>
        <w:t>татулығы мен ынтымақ берекесінің нығаюы, жастарымыздың</w:t>
        <w:br/>
        <w:t>білімі мен рухани әлемінің әсуі ойлантады.</w:t>
        <w:br/>
        <w:t>Наурыз 2007 жыл</w:t>
        <w:br/>
        <w:t>136</w:t>
        <w:br/>
        <w:t>Шырындарды Алмания, Швеция, Израиль елдерінен алдырамыз.</w:t>
        <w:br/>
        <w:t>Тәтті сунардың 2 литрлік көлемдегі қалыптарының 19, ал 1,5</w:t>
        <w:br/>
        <w:t>литрліктерінің 15 түрін шығарамыз. Пластикалық құмыраға</w:t>
        <w:br/>
        <w:t>шаққанда күніне 2000 дана сусын өндіреміз. Шығарылар</w:t>
        <w:br/>
        <w:t>өнімнің жылдық көлемі 8-9 млн теңгені құрайды. Тұтынушылар</w:t>
        <w:br/>
        <w:t>тарапынан «сусынның сапасы жақсы, әрі бағасы арзан» деген</w:t>
        <w:br/>
        <w:t>көңіл копиятер тілектер алудамыз. Шілденің ми қайнагар аптап</w:t>
        <w:br/>
        <w:t>ыстығында шөл қандырар сусынымыз Талдықорған, Үштөбе,</w:t>
        <w:br/>
        <w:t>Текелі қалаларында, Көксу, Ескелді, Кербұлақ аудандарында</w:t>
        <w:br/>
        <w:t>сұранысқа ие. Цехта 13 адам жұмыс істейді. Олар еңбек</w:t>
        <w:br/>
        <w:t>қауіпсіздігімен, жұмыс киімдерімен, түскі, ішем десе таңғы,</w:t>
        <w:br/>
        <w:t>кеінкі аспен тегін қамтамасыз етілген. Жұмысшылардың еңбек</w:t>
        <w:br/>
        <w:t>жағдайының жақсы болуы басты назарда ұсталады. Сонымен</w:t>
        <w:br/>
        <w:t>қатареңбектәртібін бұзу, ұрлық-қарлық жасауға жол берілмейді.</w:t>
        <w:br/>
        <w:t>Ондайлар табылып жатса ымырашылдық танытпаймын.</w:t>
        <w:br/>
        <w:t>- Басты бәске тігіп кәсіпкерлікті қолға алдың. Алда</w:t>
        <w:br/>
        <w:t>қандай жоспарларың бар?</w:t>
        <w:br/>
        <w:t>- Өндіріс көлемін ұлғайтпақ ниетпен газдандырылмаған</w:t>
        <w:br/>
        <w:t>Шырын суларын және сұйық шәй сусынын шығармақпыз.</w:t>
        <w:br/>
        <w:t>Алғы шарттары жасалды. Алманияның «ДЕлер» фирмасының</w:t>
        <w:br/>
        <w:t>технологиялық желісін пайдаланбақпыз. Арнайы технолог</w:t>
        <w:br/>
        <w:t>шақырылып желі өндірісте сыналды. Тиісті құжаттар</w:t>
        <w:br/>
        <w:t>мемлекеттік стандарттан өтті, ендігі, тек сертификаттарды</w:t>
        <w:br/>
        <w:t>күтіп отырмыз. Ол келсе алдағы аптада желі іске қосылып</w:t>
        <w:br/>
        <w:t>жаңа әнімді шығара бастаймыз.</w:t>
        <w:br/>
        <w:t>-- Кәсіпкерлікті дамытуға не кедергі?</w:t>
        <w:br/>
        <w:t>-- Қазірде кәсіпкерлердің аяғына тұсау боларлық</w:t>
        <w:br/>
        <w:t>кедергілер жоқтың қасы. Түйіні қиын, күрмеуі көп</w:t>
        <w:br/>
        <w:t>мәселелердің өзі сөзбұйдаға салынбай, сиыр құймышақтанбай</w:t>
        <w:br/>
        <w:t>тез шешіледі. Қалғаны өзіңің іскерлігіңе байланысты. Ал,</w:t>
        <w:br/>
        <w:t>істі жаңа бастайтындарға мемлекет қол ұшын берсе деймін.</w:t>
        <w:br/>
        <w:t>Пайызы аз, жеңілдетілген несие ұзақ мерзімге берілсе, сонда</w:t>
        <w:br/>
        <w:t>кәсіпкер аяғына тұрып кетеді. Сынаптай сырғыған аз уақыт</w:t>
        <w:br/>
        <w:t>өлшемінде істі жандандыру мүмкін емес.</w:t>
        <w:br/>
        <w:t>126</w:t>
      </w:r>
    </w:p>
    <w:p>
      <w:r>
        <w:t>- Кәсіпкерге табандылық, күрескерлік қасиеттер</w:t>
        <w:br/>
        <w:t>керек шығар?</w:t>
        <w:br/>
        <w:t>- Әрине. Мен бүгінгі күніме - табан ет, маңдай теріммен</w:t>
        <w:br/>
        <w:t>жеттім. Енжарлық, дәрменсіздік танытсам көштен қалып</w:t>
        <w:br/>
        <w:t>қояр едім. Кәсіпкерліктің салмағы атан түйеге жүк болады,</w:t>
        <w:br/>
        <w:t>оны көтерем десең қара нардай қайсарлық танытқаның жөн.</w:t>
        <w:br/>
        <w:t>Сонымен қатар, бизнес адамы берген уәдесінде тұруға тиіс.</w:t>
        <w:br/>
        <w:t>Жалған сөйлеу, өтірік айту, ол үшін өліммен тен. Басты</w:t>
        <w:br/>
        <w:t>ұстаным -әділдік, ақтық, болмаса оріптестерің өзіңнен сырт</w:t>
        <w:br/>
        <w:t>айналып кетеді, оның арты ісіңізді күйреуге ұшыратады.</w:t>
        <w:br/>
        <w:t>- Шетелдік инвесторлар есіктен тәрге озып, қазақтың</w:t>
        <w:br/>
        <w:t>байлығына шашалып жатқанында қандастарымыздың</w:t>
        <w:br/>
        <w:t>бір бөлігі есіл өмірін сұраумен, қол жаюмен өткізіп жүр.</w:t>
        <w:br/>
        <w:t>Отандық инвесторлар қашан өсін жетіледі деп ойлайсың?</w:t>
        <w:br/>
        <w:t>- Оғануақыткерекшығар,шыдамдылықтанытайық. Қазір</w:t>
        <w:br/>
        <w:t>жағдай біртіндеп жақсарып келеді. Күні ертең жілігі татитын</w:t>
        <w:br/>
        <w:t>бизнестің майлы бөлігіне иелік етер отандастарымыздың</w:t>
        <w:br/>
        <w:t>шығатынына сенімдімін. Олар ұлттың қамын ойлары анық.</w:t>
        <w:br/>
        <w:t>- Қоғам шалқыған бай мен сіңірі шыққан кедейге</w:t>
        <w:br/>
        <w:t>жіктеле бастады. Сырты сау, іші күйік жандардың, жарлы-</w:t>
        <w:br/>
        <w:t>жақыбайлардың тұрмысы сені ойландыра ма?</w:t>
        <w:br/>
        <w:t>- Жоқшылық аяқ - қолды кісендесе, ол жаман, оның</w:t>
        <w:br/>
        <w:t>коғамға қауіпті екенін мен де түсінемін, сондықтан орта</w:t>
        <w:br/>
        <w:t>дәулетті топ көп болса екен деймін, олар екі жаққа дәнекер</w:t>
        <w:br/>
        <w:t>болар еді. Қай - қашанда бай мен кедей болады, одан қашып</w:t>
        <w:br/>
        <w:t>құтыла алмайсын, тек айырма жер мен көктей болмай, ара</w:t>
        <w:br/>
        <w:t>қашықтық жақындай түскені жон.</w:t>
        <w:br/>
        <w:t>- Байлық сен үшін мақсат иа, жоқ әлде басқа да</w:t>
        <w:br/>
        <w:t>құндылықтар бар деп ойлайсың ба?</w:t>
        <w:br/>
        <w:t>-- Өмірімнің басты өзегі байлық емес, отбасымның аман</w:t>
        <w:br/>
        <w:t>саулығы мен бақытты өмір сүруі деп білемін Соған барар</w:t>
        <w:br/>
        <w:t>жолда аянбай еңбек етудемін, осы тірлігімнен ләззәт алудамын.</w:t>
        <w:br/>
        <w:t>Еліміздің өсіп өркендеуіне, ауданымыздың қарыштауына</w:t>
        <w:br/>
        <w:t>тамшыдай болса да үлесімді қоссам деймін. Сонда азаматтық</w:t>
        <w:br/>
        <w:t>127</w:t>
        <w:br/>
        <w:t>Әскери комисарриат</w:t>
        <w:br/>
        <w:t>«АТАДАН АЛА ДА, ҚҰЛА ДА ТУАДЫ»</w:t>
        <w:br/>
        <w:t>Қаратал аудандық қорғаныс істері жөніндегі бөлімнің</w:t>
        <w:br/>
        <w:t>бастығы майор Ғ. Жантуринмен бүгінгі әскердің жай-күйі</w:t>
        <w:br/>
        <w:t>туралы әңгіме-пікір өрбітсем деген ой көптен мазалаушы еді,</w:t>
        <w:br/>
        <w:t>Бірақ лауазым иесі қызметтерінің ерекшеліктерін көлденең</w:t>
        <w:br/>
        <w:t>тартып көпке дейін келісімін бермей жүрді. Мен де алған</w:t>
        <w:br/>
        <w:t>бетімнен қайтпай оны мазалай бердім. Наурыз мерекесі</w:t>
        <w:br/>
        <w:t>қарсаңында кездесудің сәті түсті. Ғалымжан Қуанышбайулы</w:t>
        <w:br/>
        <w:t>әңгімесін атқарылып жатқан жұмыстардан бастады.</w:t>
        <w:br/>
        <w:t>-- Біз қызметімізді әскери жарғыға қарай құрамыз.</w:t>
        <w:br/>
        <w:t>Тұрғындардыәскери шарағажүмылдыру, оны даярлауменеткізу,</w:t>
        <w:br/>
        <w:t>адамдар, көлік және материалдық ресурстардың есебін жүргізу,</w:t>
        <w:br/>
        <w:t>азаматтарды әскери қызметке даярлау мен оның қатарына тарту,</w:t>
        <w:br/>
        <w:t>қызметке және оқу-жаттығу жныңдарына шақыру, отанға қауіп</w:t>
      </w:r>
    </w:p>
    <w:p>
      <w:r>
        <w:t>төнсе әскери борышын өтеуге міндеттілерді қысқа мерзімде</w:t>
        <w:br/>
        <w:t>сапқа қою, жұмылдыру жұмыстарын жоғары қарқында жәнс</w:t>
        <w:br/>
        <w:t>сапалы жүргізу, бейбіт заманда отан қорғаушылардың тізімін</w:t>
        <w:br/>
        <w:t>алу, 17 жасқа толған бозбалаларды әскери учаскелерге тіркеу</w:t>
        <w:br/>
        <w:t>қызметтерін атқарамыз Биыл 369 жеткіншек тізімге алынып</w:t>
        <w:br/>
        <w:t>жеке іс құжаттары мен куәліктері даярланды. Жастарды</w:t>
        <w:br/>
        <w:t>жылына екі рет көктем мен күзде әскер қатарына шақырамыз.</w:t>
        <w:br/>
        <w:t>Білімі мен дайындық деңгейіне (кәсіби мамандығы, біліктілігі,</w:t>
        <w:br/>
        <w:t>денсаулығы, бойы мен салмағының сәйкестігі) қарай корганыс,</w:t>
        <w:br/>
        <w:t>ішкі істер, төтенше жағдайлар министрліктері және ұлттық</w:t>
        <w:br/>
        <w:t>қауіпсіздік комитетінің қарамағына жібереміз. Бірінші кезекте</w:t>
        <w:br/>
        <w:t>жоғары білімі бар азаматтарды әскер қатарына шақырамыз.</w:t>
        <w:br/>
        <w:t>Соңғы жылдары азаматтарды әскер қатарына келісім-шарт</w:t>
        <w:br/>
        <w:t>бойыншша алатын болдық Олардың үлес салмағы таяу болашақта</w:t>
        <w:br/>
        <w:t>85 пайызды құрайтын болады. Осы үрдіс жүзеге асырыла</w:t>
        <w:br/>
        <w:t>бастаған 2004 жылдан бері 196 азаматпен келісімге отырдық.</w:t>
        <w:br/>
        <w:t>Бірінші кезекте шарт 3 жыл мерзімге жасалынады.</w:t>
        <w:br/>
        <w:t>7130</w:t>
        <w:br/>
        <w:t>менің бірер сауалыма жауап берсеңіз. Бөлімдеріңіз кеңес</w:t>
        <w:br/>
        <w:t>әскерінің шекпенінен шыққаны белгілі. Сол кезеңнің</w:t>
        <w:br/>
        <w:t>жүйесімен салыстырғанда бүгінде қандай оң өзгеріс,</w:t>
        <w:br/>
        <w:t>айырмашылықтар бар?</w:t>
        <w:br/>
        <w:t>- Президент жарлығымен Қазақстан қарулы күштері</w:t>
        <w:br/>
        <w:t>1992жылы 7 мамырда құрылды. Биыл 15 жылдық тойымыз</w:t>
        <w:br/>
        <w:t>аталып өтіледі. Офицерлердің, жауынгер сарбаздардың</w:t>
        <w:br/>
        <w:t>киім үлгілері, погондары өзгертілді. Әскери қызметкерлерді</w:t>
        <w:br/>
        <w:t>келісім-шартпен алу, яғни кәсіби шеберлігі жоғары</w:t>
        <w:br/>
        <w:t>құрамдар жасақтау қолға алынды. Тәуелсіз мемлекет</w:t>
        <w:br/>
        <w:t>болуымызға сай эскери доктринаның бағыт-бағдары қайта</w:t>
        <w:br/>
        <w:t>қаралды. Ұрыстарды жүргізудің әдіс-тәсілдеріне өзгерістер</w:t>
        <w:br/>
        <w:t>енгізілуде.</w:t>
        <w:br/>
        <w:t>- Жастарды әскерге алудың ретін жоғарыда айтып</w:t>
        <w:br/>
        <w:t>кеттіңіз. Комиссия елегінен өткізу барысында денсаулығы</w:t>
        <w:br/>
        <w:t>сыр берген әлжуаз, әлсіз балалар кездесе ме, жалпы</w:t>
        <w:br/>
        <w:t>олардың үлес салмағы қандай?</w:t>
        <w:br/>
        <w:t>- Бұрынғы жылдарға қарағанда, жағдай түзелді. Тәні сау,</w:t>
        <w:br/>
        <w:t>білімі тәуір, көкірек көзі ояу, бес қаруы сай түлектер 70</w:t>
        <w:br/>
        <w:t>пайыздан асады. Ағзаларынын кемдігі барлар (көздері нашар</w:t>
        <w:br/>
        <w:t>көретін, аяқтары майтабан, салмағы жетіспейтін, омыртқасы</w:t>
        <w:br/>
        <w:t>қисықбіткен)азшылық. Бұлдаболсаәлеуметтік ахуалымыздың</w:t>
        <w:br/>
        <w:t>көтеріліп келе жатқандығының айғағы.</w:t>
        <w:br/>
        <w:t>- «Ел үшін жан пида» деп кеудесін оққа, басын бәйгеге</w:t>
        <w:br/>
        <w:t>тігетін жастар бар екенін жүрегіңіз сезе ме, көзіңіз жете ме?</w:t>
        <w:br/>
        <w:t>Бар болса араларынан ұлт мүддесін көздейтін батырлар,</w:t>
        <w:br/>
        <w:t>қайраткерлер шығады деп сенесіз бе?</w:t>
        <w:br/>
        <w:t>- Әлбетте. Екі көзінен от жанған, қабылан жүректі, жауды</w:t>
        <w:br/>
        <w:t>көрсе жанын жеп жұлқынатын, нар бурадай шабынатындар</w:t>
        <w:br/>
        <w:t>бар. Мысалы, үштөбелік Олжас Беспаев, көпбірліктік</w:t>
        <w:br/>
        <w:t>ТалғатЖақсыбаев, жаңаталаптық Дулат Қуандықбаев,</w:t>
        <w:br/>
        <w:t>көкдалалық Ермек Тенбаев солардың қатарынан. Олар</w:t>
        <w:br/>
        <w:t>жауынгерлік дайындықтарда үздік боп танылып тандаулы</w:t>
        <w:br/>
        <w:t>әскери бөлімдерде абыроймен борыштарын өтеп жатыр.</w:t>
        <w:br/>
        <w:t>132</w:t>
      </w:r>
    </w:p>
    <w:p>
      <w:r>
        <w:t>- Өмірін әскери қызметпен байланыстырамын деген</w:t>
        <w:br/>
        <w:t>жастарға Қазақстан және Ресей аумақтарында орналасқан</w:t>
        <w:br/>
        <w:t>жоғары оқу орындарына жолдама береміз.</w:t>
        <w:br/>
        <w:t>Қазір үміткерлерді іріктеу басталды. Жоғарыдан түскен</w:t>
        <w:br/>
        <w:t>тапсырма бойынша 9 және 11сынып бітірген мектеп түлектері</w:t>
        <w:br/>
        <w:t>Шортанды қаласындағы Шоқан Уәлиханов атындағы кадет</w:t>
        <w:br/>
        <w:t>корпусына тиісінше 2 және 3 жылға оқуға жіберіледі. Орта</w:t>
        <w:br/>
        <w:t>білім иегерлерінің қолында ҮБІ-пің сертификаты болуы</w:t>
        <w:br/>
        <w:t>міндетті. 10 мен ІІ сынып аралығындағы жасөспірімдер</w:t>
        <w:br/>
        <w:t>Астанадағы армия генгралы С. Нұрмағамбетов атындағы «Жас</w:t>
        <w:br/>
        <w:t>ұлан» республикалық мектебі оқушыларының қатарынан</w:t>
        <w:br/>
        <w:t>көрінулеріне мүмкіншіліктері бар. Барлықтарына қойылатын</w:t>
        <w:br/>
        <w:t>талаптар: жарамды денсаулық, психологиялық тұрақтылық,</w:t>
        <w:br/>
        <w:t>оқу үлгерімі және денебітімдерініп белгілі бір өлшемге сай</w:t>
        <w:br/>
        <w:t>болуы. Сынақтезіненөткендеріжассарбаздар легінтолтырады.</w:t>
        <w:br/>
        <w:t>Оқуға барам деген жастарға біздің есігіміз әрқашанда ашық.</w:t>
        <w:br/>
        <w:t>Болашақ жауынгерлерге әскери торбие беру мақсатында</w:t>
        <w:br/>
        <w:t>қызметкерлеріміз мектептерде ашық сабақ өткізеді, соғыс</w:t>
        <w:br/>
        <w:t>ардагерлерімен кездесу сағаттарын ұйымдастырады, әскери</w:t>
        <w:br/>
        <w:t>гарнизондарда өскелең ұрпақпен 5 күндік далалық жиындар</w:t>
        <w:br/>
        <w:t>өткізеді. Ардагерлерімізді де ұмытқан емеспіз, қол үшын</w:t>
        <w:br/>
        <w:t>беріп көмектесіп тұрамыз. Алланың әмірімен ақтық сапарға</w:t>
        <w:br/>
        <w:t>аттанғандарын әскери рәсімге сай барлық сәп-салтапатымеп</w:t>
        <w:br/>
        <w:t>шығарып саламыз.</w:t>
        <w:br/>
        <w:t>Ұлы Отан, Ауғансоғысы ардагерлерін, Чернобыльапатының</w:t>
        <w:br/>
        <w:t>салдарын жоюға атсалысқан, Семей полигоны аймағында</w:t>
        <w:br/>
        <w:t>тұрған әскери міндеттілерді есепке аламыз, азаматтардың</w:t>
        <w:br/>
        <w:t>сұрауы бойынша түрлі мазмұндағы анықтамалар береміз.</w:t>
        <w:br/>
        <w:t>Жұмыс көлемі шаш-етектен және сан қырлы. Осы ауқымды</w:t>
        <w:br/>
        <w:t>қызметті ұжымдағы 14 қызметкер бір жағадан бас, бір жеңнен</w:t>
        <w:br/>
        <w:t>қол шығарып істеп жатыр. Білгірлікпен белсенділік танытып</w:t>
        <w:br/>
        <w:t>қызмет етіп жатқан ұжым мүшелеріне ризамын.</w:t>
        <w:br/>
        <w:t>- Иә, атқарып жатқан жұмыстарыңыздың шеңбері</w:t>
        <w:br/>
        <w:t>кең екен, осы игі істеріңіз сәтті болсын дей отырып,</w:t>
        <w:br/>
        <w:t>131</w:t>
        <w:br/>
        <w:t>датүр-түрін меңгеріп, мамандык.нелері атанып шығады. Адал,</w:t>
        <w:br/>
        <w:t>ұяты бар, намысты ту ғып үстаған жауынгерлер көпшілік.</w:t>
        <w:br/>
        <w:t>Жарғы бұзатындар кездесіп қалатын болса, ондайларға біздің</w:t>
        <w:br/>
        <w:t>қатардан орын жоқ.Сонымен қатар «Атадан ала да, құла да</w:t>
        <w:br/>
        <w:t>туады» дегендей егер ниеті теріс тентектер кездесіп, басқаны</w:t>
        <w:br/>
        <w:t>бұқтырамын, бас шұлғытамын десе оларды ноқталап үстап заң</w:t>
        <w:br/>
        <w:t>талаптарына сай жазалау керек. Жалпы, «күзшігінде талаңған</w:t>
        <w:br/>
        <w:t>ит төбет болып жарытпайды» дейді ғой жас жеткіншек таяққа</w:t>
        <w:br/>
        <w:t>жығыла берсе одан табанының бүрі бар Отан қорғаушы</w:t>
        <w:br/>
        <w:t>шықпайды, сондықтан біз бұған қатты назар аударамыз.</w:t>
        <w:br/>
        <w:t>- Жолдас майор, біздің кең байтақ жерімізге көз алартып</w:t>
        <w:br/>
        <w:t>отырған елдер баршылық екеніне келісетін шығарсыз.</w:t>
        <w:br/>
        <w:t>Шығыста құмырсқадай қүжынаған миллиард қытай,</w:t>
        <w:br/>
        <w:t>солтүстікте аюдай ақырған орыс, оңтүстікте жыл өткен</w:t>
        <w:br/>
        <w:t>сайын, саны еселен өсіп, бүгінде 28 миллионға жеткен</w:t>
      </w:r>
    </w:p>
    <w:p>
      <w:r>
        <w:t>амбициясы зор өзбектер бар. Осы біздің шекарамыз</w:t>
        <w:br/>
        <w:t>қаншалықты берік?</w:t>
        <w:br/>
        <w:t>- Елбасымыз барлық мемлекеттермен шекарамызды</w:t>
        <w:br/>
        <w:t>анықтап келісімге келді, тиісті кұжат-шарттарға қол қойылды,</w:t>
        <w:br/>
        <w:t>демаркация жасалды. Қазір шекаралық аймақтарда қосымша</w:t>
        <w:br/>
        <w:t>заставалар (бекеттер) ашылуда. Тыныш ұйықтауымызға толық</w:t>
        <w:br/>
        <w:t>негіз бар.</w:t>
        <w:br/>
        <w:t>- Мына, «нарық» деп айдар таққан заманда ата-</w:t>
        <w:br/>
        <w:t>бабаларымыздың қанымен суарылған қасиетті қара</w:t>
        <w:br/>
        <w:t>жер саудаға түсті, сатылып жатыр. Жерге мелік еткен</w:t>
        <w:br/>
        <w:t>небір алпауыт олигархтар пайда болды, кішілері де жетіп</w:t>
        <w:br/>
        <w:t>артылады. Құдай оның бетін ары қылсын, жаман айтпай</w:t>
        <w:br/>
        <w:t>жақсы жоқ, соғыс өрті тұтана қалса, қалай ойлайсыз қара</w:t>
        <w:br/>
        <w:t>халық кімнің жері үшін қан төгеміз демей ме?</w:t>
        <w:br/>
        <w:t>- Мен әскери адаммын, Отаныма адал қызмет етуге</w:t>
        <w:br/>
        <w:t>ант еткенмін. Жоғарыдан берілген бұйрықты қалтқысыз</w:t>
        <w:br/>
        <w:t>орындаймын. Айтарым, саясатта менің ісім жоқ.</w:t>
        <w:br/>
        <w:t>) -Түсінікті.А.Бектің«Волоколамское шоссе»(«Арпалыс»)</w:t>
        <w:br/>
        <w:t>кітабының бас қаһарманы Бауыржан Момышұлы. Бүл</w:t>
        <w:br/>
        <w:t>Т</w:t>
        <w:br/>
        <w:t>шығарманы соғыс кезінде бүкіл сөвет жауынгерлері</w:t>
        <w:br/>
        <w:t>окопта жатып оқыды. Баукеңнің майдан даласындағы</w:t>
        <w:br/>
        <w:t>ерлік қимылдары, жалынды сөздері командирлер мен</w:t>
        <w:br/>
        <w:t>солдаттарды жігерлендіріп рухтандырды. Ол, офицер,</w:t>
        <w:br/>
        <w:t>қандай болу керек деген талапқа толық сай болды.</w:t>
        <w:br/>
        <w:t>Соғыстан кейін Мәскеудің жоғары әскери академиясында</w:t>
        <w:br/>
        <w:t>өзі полковник болса да совет генералдарына сабақ берді.</w:t>
        <w:br/>
        <w:t>Кубалықтар. майталман ағамыздың стратегиялық және</w:t>
        <w:br/>
        <w:t>тактикалық еңбектерін, ұрыстағы батыл шешімдерін</w:t>
        <w:br/>
        <w:t>өздерінің оқу орындарында оқытты. 1980 жылдардың</w:t>
        <w:br/>
        <w:t>басында ғой деймін Мәскеудің Вахтангов театры</w:t>
        <w:br/>
        <w:t>«Волоколамское шөссе» спектаклін койды. Оны</w:t>
        <w:br/>
        <w:t>бүкілодақтық телевидение арнасы арқылы күллі кеңес</w:t>
        <w:br/>
        <w:t>халқына жеткізді. Біз болсақ өз батырымыздың ерлік</w:t>
        <w:br/>
        <w:t>жолын не мектепте, не ғарнизондарда ұландарымызға</w:t>
        <w:br/>
        <w:t>таныстырмаймыз, құлақтарына құймаймыз, зерделеріне</w:t>
        <w:br/>
        <w:t>төқымаймыз, неге?</w:t>
        <w:br/>
        <w:t>- Өз басым оқығанмын. Алдағы уақытта ескереміз, қолға</w:t>
        <w:br/>
        <w:t>аламыз.</w:t>
        <w:br/>
        <w:t>Отан соғысының майдан және армия қолбасшылары</w:t>
        <w:br/>
        <w:t>Жуков, Василевский, Штеменко, Баграмян, Еременко 7.</w:t>
        <w:br/>
        <w:t>б. мемуарлары, Чаковекий, Быков, Боңдарев, Астафьев,</w:t>
        <w:br/>
        <w:t>Ананьев, Симонов, Богомолов, Приставкин Т, т. сұрапыл</w:t>
        <w:br/>
        <w:t>соғыс туралы шындыққа жақын жазылған прозалық</w:t>
        <w:br/>
        <w:t>шығармалары сарбаздар арасында насихаттала ма?</w:t>
        <w:br/>
        <w:t>Сондай-ақ қазақ жазушылары Ғ. Мүсіреповтың</w:t>
        <w:br/>
        <w:t>«Қазақ солдаты», Т. Ахтановтың «Қаһарлы күшдер»,</w:t>
        <w:br/>
        <w:t>Момышүлының «За нами Москва», Қ. Қайсеновтың,</w:t>
        <w:br/>
        <w:t>Ж. Сайнның, М. Ғабдуллиннің, Ә. Шәріповтың, Ә.</w:t>
        <w:br/>
        <w:t>Нұршайықовтың т. б. роман, повестері, әңгімелерімен</w:t>
        <w:br/>
        <w:t>жауынгерлер таныс па? Бұл әдебиеттер жастар бойында</w:t>
        <w:br/>
        <w:t>отансүйгіштік қасиеттерді, азаматтық болмысты,</w:t>
        <w:br/>
        <w:t>ерлік мен елдік қасиеттерді тәрбиелейтіндіктен айтып</w:t>
      </w:r>
    </w:p>
    <w:p>
      <w:r>
        <w:t>отырмын.</w:t>
        <w:br/>
        <w:t>135</w:t>
        <w:br/>
        <w:t>- Қазақ жауынгерлерінде отансүйгіштік қасиет, үлттық</w:t>
        <w:br/>
        <w:t>һух бар дейсіз ғой?</w:t>
        <w:br/>
        <w:t>- Әрине, сын сағаты соғар болса бабаларымыздай жауға</w:t>
        <w:br/>
        <w:t>қарсы күндей күркіреп, найзағайдай жарқылдап, ұрандап</w:t>
        <w:br/>
        <w:t>шабар саңлақ сарбаздар табылады. Олардың қатары көп</w:t>
        <w:br/>
        <w:t>болсын десек мектеп қабырғасында, отбасы аясыпда</w:t>
        <w:br/>
        <w:t>патриоттық тәлім-тәрбие жүмысын жандандыру қажет, Бала</w:t>
        <w:br/>
        <w:t>бойына рухтың ұшкыны бітсе әскер оны отқа май құйғандай</w:t>
        <w:br/>
        <w:t>лапылдатады. Бұған біз сенімдіміз.</w:t>
        <w:br/>
        <w:t>- Жақсы. 90-шы жылдардың аяғында ғой деймін, ата-</w:t>
        <w:br/>
        <w:t>аналар баламыз жұмыссыз бос жүргенше әскерге барса,</w:t>
        <w:br/>
        <w:t>өмір көріп есейсе екен дейтін, сол үшін комиссариаттың</w:t>
        <w:br/>
        <w:t>табалдырығын тоздырып, тиісті лауазым иелеріне</w:t>
        <w:br/>
        <w:t>жалынып, араға таныс адамдарын салып жататын. Қазір</w:t>
        <w:br/>
        <w:t>ондай тамыр-таныстыққа сүйену жок шығар?</w:t>
        <w:br/>
        <w:t>- Бүгінде де әскерге барсам деп құлшыныс танытатындар</w:t>
        <w:br/>
        <w:t>жетіп артылады, бірақ жоғарыда айтып өткенімдей біз</w:t>
        <w:br/>
        <w:t>негізінен келісім-шартпен аламыз, әрі көп қабатты сүзгіден</w:t>
        <w:br/>
        <w:t>өткіземіз, сондықтан тек мықтылар ғана сұрыпталынады. Ал</w:t>
        <w:br/>
        <w:t>сіз келтірген келеңсіздіктерге біз жол бермейміз, әскери қатал</w:t>
        <w:br/>
        <w:t>тәртіп ондай былық-шылықты көтермейді.</w:t>
        <w:br/>
        <w:t>- Ал, әскери бөлімшелерде офицерлердің сарбаздарға</w:t>
        <w:br/>
        <w:t>қамшы үйіру, «қарт» солдаттардың жаңадан</w:t>
        <w:br/>
        <w:t>шақырылғандарға әлімжеттілік жасауы, қол жүмсауы</w:t>
        <w:br/>
        <w:t>(дедовтцина) туралы теледидардан көріп, газеттерден</w:t>
        <w:br/>
        <w:t>оқып жатамыз. Осының ақ-қарасын айырып, бере аласыз</w:t>
        <w:br/>
        <w:t>ба? Одан бүгінде арылдық на?</w:t>
        <w:br/>
        <w:t>- Бізге қарасты гарнизондарда (бөлімдерде) мұндай</w:t>
        <w:br/>
        <w:t>басбұзарлық, шектен шығу, зан талаптарын аяққа таптау</w:t>
        <w:br/>
        <w:t>болған емес. Ата-аналар балаларын біздерге сеніп тапсырады,</w:t>
        <w:br/>
        <w:t>сондықтан офицерлер сарбаздарды өз балаларындай көреді.</w:t>
        <w:br/>
        <w:t>Дұрыс тәрбие беруге тырысады, білгендерін үйретеді.</w:t>
        <w:br/>
        <w:t>Күш-қуат және моральдық (имандылық) жағынан да</w:t>
        <w:br/>
        <w:t>шыңдалуларына қолқабыс береді. Әскерден олар техниканың</w:t>
        <w:br/>
        <w:t>133</w:t>
        <w:br/>
        <w:t>әкеп соқтырды. Сон-дықтан да ара жік ашылып алшақтады.</w:t>
        <w:br/>
        <w:t>Түсініспеушілік уақытша ғана құбылыс деп ойлаймын.</w:t>
        <w:br/>
        <w:t>Дәрігерлер әлі-ақ жалпақ жұрттың сенімі мен құрметіне ие</w:t>
        <w:br/>
        <w:t>болады, оның алғы шарттары жасалуда.</w:t>
        <w:br/>
        <w:t>Ал бізде қаралуға құлықсыздық танытып жатса, оның сыры</w:t>
        <w:br/>
        <w:t>диагностикада. Бүгінгі күннің озық технологиясы жоғарыда,</w:t>
        <w:br/>
        <w:t>сол себепті компьютерлік томография т. б. құралдар арқылы</w:t>
        <w:br/>
        <w:t>диагнозды дүрыс қойып, ағзаның байлау бермес кеселдерін</w:t>
        <w:br/>
        <w:t>аныҡтауға мүмкіншілік зор.</w:t>
        <w:br/>
        <w:t>Халық емшілеріне келсек, олардың арасында</w:t>
      </w:r>
    </w:p>
    <w:p>
      <w:r>
        <w:t>жаратылысынан, ата-бабаларының қанымен бойына біткен</w:t>
        <w:br/>
        <w:t>емшілік қасиетке ие жандар кездеседі (әсіресе сыныкшылар),</w:t>
        <w:br/>
        <w:t>бірақ ондай адамдар некен-саяқ, көпшілігі «аңқау елге-арамза</w:t>
        <w:br/>
        <w:t>молданың» кебін киіп жүргендер. Айтарым, денсаулықтары</w:t>
        <w:br/>
        <w:t>сыр бергендер, жылтыр жарнамаға еріп, басты байлықтарын</w:t>
        <w:br/>
        <w:t>көлденең көк аттыға тапсырып, от басып опық жемесе екен,</w:t>
        <w:br/>
        <w:t>дәстүрлі медицинадан қол үзбесе екен деймін.</w:t>
        <w:br/>
        <w:t>ДӘРІГЕР БІЛІКТІЛІГІ</w:t>
        <w:br/>
        <w:t>Диагноз дегеннен шығады, оны дүрыс қоймай</w:t>
        <w:br/>
        <w:t>сауықтырудың орнына ауруды өршітетін, мысалы, соқыр</w:t>
        <w:br/>
        <w:t>ішектің орнына тоқ ішекті кесіп алып жататын (немесе</w:t>
        <w:br/>
        <w:t>соған ұқсас) жайттардың кездесетіні жасырын емес.</w:t>
        <w:br/>
        <w:t>Осы тұрғыдан алғанда дәрігерлеріңіздің білім-біліктілігі</w:t>
        <w:br/>
        <w:t>қандай дәрежеде? Мамандармен қамтылу жағы қалай?</w:t>
        <w:br/>
        <w:t>- Бізде барлығы 56 дәрігер қызмет етеді. 30-ның сергификаты</w:t>
        <w:br/>
        <w:t>бар, соның ішінде жоғары санаттағысы - 11, бірінші санат иесі -</w:t>
        <w:br/>
        <w:t>П, екінші санаттағылар - 8, жиырма алты маманның сертификаты</w:t>
        <w:br/>
        <w:t>жоқ, соңдықтан дасізайтыпотырған келеңсіз жағдайдың кездесіп</w:t>
        <w:br/>
        <w:t>қалуы мүмкін. Оны болдырмау біздің кәсіби шеберлігімізге</w:t>
        <w:br/>
        <w:t>де, ар-ожданымызға да сын. Мамандар жетіспейді. Бүгінге 13-</w:t>
        <w:br/>
        <w:t>15 дәрігер қажет (терапевт, рсаниматолог, педиатр, ЛОР т. т.).</w:t>
        <w:br/>
        <w:t>Алматының Аспандияров атындағы институтында бос орындарға.</w:t>
        <w:br/>
        <w:t>жарияланған жәрмеңкеге қатыстық. 5-6 түлекпен ортак Тіл</w:t>
        <w:br/>
        <w:t>тапқандай болдық, соңдай-ақ Семейдің 4 жас маманымен келісім</w:t>
        <w:br/>
        <w:t>шартқа отырдық. Ендігі солардың келуінен үміттіміз.</w:t>
        <w:br/>
        <w:t>138</w:t>
        <w:br/>
        <w:t>Денсаулық сақтау</w:t>
        <w:br/>
        <w:t>БАРДЫ БАР ДЕП АЙТАМЫН</w:t>
        <w:br/>
        <w:t>Ауданның денсаулық саласының тізгінін ұстағанына</w:t>
        <w:br/>
        <w:t>біраз жсылдардың жүзі болған, осы қызметтің әкілігін шағып,</w:t>
        <w:br/>
        <w:t>майын ішкен бас дәрігер Р. Тәпеновпен шай ішімдей уақыт</w:t>
        <w:br/>
        <w:t>отырып, ауруды ауыздықтау жайлы әңгіме әрбіттік.</w:t>
        <w:br/>
        <w:t>АҚЫЛЫ ҚЫЗМЕТ КӨРСЕТУ ТОҚТАТЫЛДЫ</w:t>
        <w:br/>
        <w:t>- Рысхан Аманжолұлы, мемлекеттік аурухана мен</w:t>
        <w:br/>
        <w:t>емханаларда,негізіненжемсаудытолтыруғапайдаланылып</w:t>
        <w:br/>
        <w:t>келген ақылы қызмет көрсетуге тиым салынғанын білеміз,</w:t>
        <w:br/>
        <w:t>осы орайда мемлекеттік кепілдік шеңберінде ақысыз, тегін</w:t>
        <w:br/>
        <w:t>ем алудың көлемі, мүмкіндігі қандай?</w:t>
        <w:br/>
        <w:t>- Мемлекеттік кепілдік аясында ақысыз ем алу көлемі 100</w:t>
        <w:br/>
        <w:t>цайыз. Аудандық деңгейде, үй ішінен үй тіккен, ақылы қызмет</w:t>
        <w:br/>
        <w:t>ошақтары жабылды. Олардың белгілі бір дәрежеде жеке</w:t>
        <w:br/>
        <w:t>адамдардың бас пайдасына істегеніне келісем. Біз толықтай</w:t>
        <w:br/>
        <w:t>тегін емдеуге Мміндегтіміз және сол сенімді ақтауға, емдеу</w:t>
        <w:br/>
        <w:t>сапасын арттыруға күш жұмылдырудамыз. Ақылы қызмет, тек</w:t>
        <w:br/>
        <w:t>Алматы, Астана және облыс орталықтарында қалдырылды.</w:t>
        <w:br/>
        <w:t>Мысалы, Талдықорғанда «Нұр-Авиценум», «Жансая» емдеу</w:t>
        <w:br/>
        <w:t>орындары 100 пайыз ақылы. Қалтаңыз тесік болса онда бара</w:t>
        <w:br/>
        <w:t>алмайсыз, қалың болса барасыз.</w:t>
        <w:br/>
        <w:t>- Кеңес заманында халық дәрігерлерге құрметпен</w:t>
        <w:br/>
        <w:t>қарайтын, бүгінде сол құрмет жетіспейтін сияқты.</w:t>
        <w:br/>
        <w:t>Жергілікті дәрігерлерге екінің бірі денсаулығын сеніп</w:t>
      </w:r>
    </w:p>
    <w:p>
      <w:r>
        <w:t>тапсыра бермейді, шамасы жеткендері үлкен қалалардағы</w:t>
        <w:br/>
        <w:t>емха-наларға қаралсам дейді, жоқ-жітік халық емшілерін</w:t>
        <w:br/>
        <w:t>іздестіріп жатады. Мұның сыры неде деп ойлайсыз?</w:t>
        <w:br/>
        <w:t>- Иә, өткен дәуірде дәрігер қауымына сый-құрмет корсету,</w:t>
        <w:br/>
        <w:t>ілтипат таныту басым еді, қазір араға сызат түскендей,</w:t>
        <w:br/>
        <w:t>салқындық байқалады, бәрі бірдей он қабақ таныта бермейді.</w:t>
        <w:br/>
        <w:t>Себеп-салдары нарық қатынастарында жатса керек. Ол</w:t>
        <w:br/>
        <w:t>дәрігерлердің ақша қуып қызметтеріне салғырт қарауына</w:t>
        <w:br/>
        <w:t>137</w:t>
        <w:br/>
        <w:t>- Құрал-жабдықтар жаңарып жатыр ма, соңғы</w:t>
        <w:br/>
        <w:t>үлгідегілері бар ма? Болса сол құралдардың тілін білетін</w:t>
        <w:br/>
        <w:t>мамандарға зәру емессіздер ме?</w:t>
        <w:br/>
        <w:t>- Жаңа медициналық құралдарды көптен алып жатырмыз.</w:t>
        <w:br/>
        <w:t>Телемедицина (аурудың диагнозын алыс қашықтықта, басқа</w:t>
        <w:br/>
        <w:t>калада отырып қоюға болады), рентген аппараты, сандық</w:t>
        <w:br/>
        <w:t>флюорография (бұрынғысы моральдық және физикалық</w:t>
        <w:br/>
        <w:t>жағынан әбден ескірген, 1968 жылғы болатын) кеуде</w:t>
        <w:br/>
        <w:t>клеткаларының суретін боямасыз қаз-қалпыпда шығарып</w:t>
        <w:br/>
        <w:t>береді т.т. Әлі де аламыз. Құралдардың тілін білетін мамандар</w:t>
        <w:br/>
        <w:t>баршылық, курстарда оқытып жатырмыз. Тек рентгенолог</w:t>
        <w:br/>
        <w:t>дәрігер аса кат боп түр. Жаңа құралдарды тиімді пайдаланудын</w:t>
        <w:br/>
        <w:t>арқасында аурудың алдын алу (профилактикалық) шараларын</w:t>
        <w:br/>
        <w:t>қарқынды жүргізіп жатырмыз. Бұл көрсеткіш бойынша</w:t>
        <w:br/>
        <w:t>облыста 4-ші орында келеміз.</w:t>
        <w:br/>
        <w:t>- Алдағы үш жылда елімізде 100 аурухана салынатын</w:t>
        <w:br/>
        <w:t>болды ғой, бұл тізімге ауланымыздың елді мекендері</w:t>
        <w:br/>
        <w:t>ілінген жоқ па?</w:t>
        <w:br/>
        <w:t>- Тізім әлі бекітілген жоқ, өлді мекендер саралануда.</w:t>
        <w:br/>
        <w:t>ЖҮРЕК ЖЫЛУЫН СЕЗІНСЕК</w:t>
        <w:br/>
        <w:t>- Ауру жандардың қүқығы мен міндеттерін насихаттау</w:t>
        <w:br/>
        <w:t>жағы қай деңгейде?</w:t>
        <w:br/>
        <w:t>- Қазақстан Республикасы түрғындарының денсаулығы</w:t>
        <w:br/>
        <w:t>туралы заң бар және Ата заңымыз Конституцияның 29 бабында</w:t>
        <w:br/>
        <w:t>әрбір азаматтың денсаулығының қорғалуы, құқықтары мен</w:t>
        <w:br/>
        <w:t>міндеттері айқын керсетілген, соған байланысты біз өз</w:t>
        <w:br/>
        <w:t>насихатымызды жүргіземіз. Осы сүхбаттасол ойдан туындады.</w:t>
        <w:br/>
        <w:t>Қол қусырып отырмай жер-жерде түсіндіру жүмыстарын</w:t>
        <w:br/>
        <w:t>жүргізудеміз, баспасезде де мақалалар жарияланады. Бір</w:t>
        <w:br/>
        <w:t>айта кетерім адамдар денсаулығы үшін өздері күресу керек,</w:t>
        <w:br/>
        <w:t>ауырмайтын жол іздеген жен.</w:t>
        <w:br/>
        <w:t>- Басы ауырып, балтыры сыздаған адамдар дәрігерден жүрек</w:t>
        <w:br/>
        <w:t>жібітер сөз естісем, жан жылуын сезінсем деген ойда болады,</w:t>
        <w:br/>
        <w:t>бірақ кейде кісі сыйламайтын ак желен жандарда кезігіп қалады.</w:t>
        <w:br/>
        <w:t>Дәрігерлерініз қаншалықты Гиппократ антына берік?</w:t>
        <w:br/>
        <w:t>141</w:t>
        <w:br/>
        <w:t>- Қазір ауру адамдар толық сауықпай жатып</w:t>
      </w:r>
    </w:p>
    <w:p>
      <w:r>
        <w:t>ауруханадан шығарылып үйлеріне қайтарылады, ал оның</w:t>
        <w:br/>
        <w:t>арты айықпас не созылмалы дертке ұшыратуы мүмкін</w:t>
        <w:br/>
        <w:t>ғой? Экономикамыз қарыштап өсіп жатыр дегенде жан</w:t>
        <w:br/>
        <w:t>баласына дес бермейміз, ендеше неге, қанша қажеттілік</w:t>
        <w:br/>
        <w:t>болса сонша жатпасқа?</w:t>
        <w:br/>
        <w:t>- Емдеудің ережесі (стандарты) бойынша сауықтыруға</w:t>
        <w:br/>
        <w:t>7-10 күн беріледі. Қазір ол қайта қаралуда, бекітілген соң</w:t>
        <w:br/>
        <w:t>стационарда қанша қажет болса сонша емделеді. Біздегі</w:t>
        <w:br/>
        <w:t>төсек орны - 125. Бұл республика бойынша ең төменгі</w:t>
        <w:br/>
        <w:t>көрсеткіш. Орын санын арттыру керек-ақ. Кеңес Одағы</w:t>
        <w:br/>
        <w:t>кезінде ол 220 еді.</w:t>
        <w:br/>
        <w:t>АТАН ТҮЙЕ ТАРТА АЛМАС ДЕРТ</w:t>
        <w:br/>
        <w:t>- Елімізде нәрестелер небір ауыр індеттің құрығына</w:t>
        <w:br/>
        <w:t>ілініп жатыр ғөй. Бізде қалай, бала (сәби) өлімі азайды</w:t>
        <w:br/>
        <w:t>ма?</w:t>
        <w:br/>
        <w:t>- Қуантарлығы, «Бір қозы артық туса, бір түп жусан артық</w:t>
        <w:br/>
        <w:t>өседі» деп алтын кұрсақ аналарымыз дүниеге сәби әкелуді</w:t>
        <w:br/>
        <w:t>көбейтті. 90-шы жылдары баланың шетінеуі көп болатын,</w:t>
        <w:br/>
        <w:t>қазір азайды. Былтыр 2 сәби шетінеді, өкініштісі биылғы</w:t>
        <w:br/>
        <w:t>1-ші тоқсанда бұл сан қайталанып отыр. Ауыз толтырып айта</w:t>
        <w:br/>
        <w:t>кетерім соңғы 5 жылда ана өлімі болып көрген емес.</w:t>
        <w:br/>
        <w:t>- ВИЧ дерті елімізде жылдан жылға өсіп келеді, - дейді</w:t>
        <w:br/>
        <w:t>министр Дерновой. Олардың саны 7550-ге жеткен көрінеді.</w:t>
        <w:br/>
        <w:t>ТМД-да5 орында екенбіз, Бүған тоқтау болар ма екен? Ауданда</w:t>
        <w:br/>
        <w:t>бүл дертке шалдыққандар бар ма? Болса саны қанша?</w:t>
        <w:br/>
        <w:t>- «Атан түйе тарта алмас» ғасыр дертіне тоқтау бола қоймас,</w:t>
        <w:br/>
        <w:t>бірақ тежеу, кедергі қою, өсірмей ұстау парыз. Ол үшін</w:t>
        <w:br/>
        <w:t>бейқамдық танытпай көптеген профилактикалық шараларды</w:t>
        <w:br/>
        <w:t>жүзеге асыру қажет. Бізге келер болсақ бұл індетке 29 адам</w:t>
        <w:br/>
        <w:t>шалдыққан, бәрі де ересектер, сәбилер жоқ.</w:t>
        <w:br/>
        <w:t>АУЫРЫП ЕМ ІЗДЕГЕНШЕ...</w:t>
        <w:br/>
        <w:t>- Кезінде қаламызда туберкулез ауруханасы бар еді,</w:t>
        <w:br/>
        <w:t>бүгінде ол жоқ, соған қарағанда көрсеткіштер біршама</w:t>
        <w:br/>
        <w:t>түзелген ғой?</w:t>
        <w:br/>
        <w:t>139</w:t>
        <w:br/>
        <w:t>- Жоқ, корсеткіштер көңіл куантпайды. Өкпе құрты</w:t>
        <w:br/>
        <w:t>ауруы Қаратал медицинасының бірінші мәселесі болып түр.</w:t>
        <w:br/>
        <w:t>Көбесі сөгілмей, жамбастап жатыр десе болады. Жауырды</w:t>
        <w:br/>
        <w:t>жаба тоқымай айтар болсам ,есепте 1151 адам тұрады.</w:t>
        <w:br/>
        <w:t>і-ші тоқсанның езінде бүл тізімге жаңадан 20 жан кірді.</w:t>
        <w:br/>
        <w:t>Аурудың түп-төркіні неде, тамыры қайда деп шарқ ұрудамыз.</w:t>
        <w:br/>
        <w:t>Өмір сүрудің төменгі шегін әлі де көтере түсу керек деп</w:t>
        <w:br/>
        <w:t>ойлаймын. Сапасыз су ішіп, құнарсыз ас жегендер індетке</w:t>
        <w:br/>
        <w:t>бірінші кезекте ілігеді. Ксдей-кепшіктің мұқтажын өтеген</w:t>
        <w:br/>
        <w:t>жөн. Бізде керенаулық, немқұрайдылық та басым, сақтанып</w:t>
        <w:br/>
        <w:t>жүруді, «Ауырын ем іздегенше, ауырмайтын жол ізде»</w:t>
        <w:br/>
        <w:t>нақылын да үстана бермейміз, соның кесірінен ауру тұзағына</w:t>
        <w:br/>
        <w:t>байланамыз.</w:t>
        <w:br/>
        <w:t>Үтитөбеде аурухана ашу мәселесін көтеріп жатырмыз.</w:t>
        <w:br/>
        <w:t>Әзірге ауруларды Талдықорғанға жібереміз, ұзақ емделеді.</w:t>
      </w:r>
    </w:p>
    <w:p>
      <w:r>
        <w:t>Көңіл сұрауға барып тұру, ағайын-туысқа материалдық</w:t>
        <w:br/>
        <w:t>тұрғыдан оңай емес екенін сезінеміз.</w:t>
        <w:br/>
        <w:t>- Ауыл тұрғындарына медициналық қызмет керсету</w:t>
        <w:br/>
        <w:t>қалай жүріп жатыр? Кадрлар жеткілікті ме?</w:t>
        <w:br/>
        <w:t>- Алмалы ауылында аурухана жүмыс істейді. Төрт ауылда</w:t>
        <w:br/>
        <w:t>(Жаңаталап, Кәлпе, Бастөбе, Елтай) емхана ашсақ деген ой</w:t>
        <w:br/>
        <w:t>бар. Әр округта бір емханадан болса дүрыс болар сді. Бүл</w:t>
        <w:br/>
        <w:t>әрине алдағы күндердің еншісіне жататын мәселе. Дәрігерлер</w:t>
        <w:br/>
        <w:t>саусақпен санарлық болғандықтан кадрлар жетіспейді. Ал ол</w:t>
        <w:br/>
        <w:t>өз кезегінде сапалы медициналық көмек көрсетуге қолбайлау</w:t>
        <w:br/>
        <w:t>болуда.</w:t>
        <w:br/>
        <w:t>ҚҰРАЛ-ЖАБДЫҚТАР ЖАҢАРУДА</w:t>
        <w:br/>
        <w:t>- Материалдық техникалық базаны нығайту, дәрі-</w:t>
        <w:br/>
        <w:t>дәрмекпен қамтамасыз етілу жағына көңіліңіз тола ма?</w:t>
        <w:br/>
        <w:t>- Шүкіршілік деуге болады. Аурухана жанындағы бұрынғы</w:t>
        <w:br/>
        <w:t>перзентхананы толық қалпына келтіруге, биылға 130, келесі</w:t>
        <w:br/>
        <w:t>2008 жылға 70 млн. теңге бөлінді.Дәрі-дәрмекпен 100 пайыз</w:t>
        <w:br/>
        <w:t>қамтамасыз егілдік. Министрлік адам ағзасына аса қажет</w:t>
        <w:br/>
        <w:t>дәрілердің тізімін бекіткен, соған орай біздерге емделушілерді</w:t>
        <w:br/>
        <w:t>дәрмектермен қамтамасыз ету міндеті жүктелген.</w:t>
        <w:br/>
        <w:t>140</w:t>
        <w:br/>
        <w:t>ҰБТ ТҮЛЕКТІҢ БАР МҮМКІНШІЛІГІН АШАДЫ</w:t>
        <w:br/>
        <w:t>- ҰБТ-ға дайындық қарқынды жүріп жатқан сыңайлы.</w:t>
        <w:br/>
        <w:t>Тестке түлектердің қанша пайызы қатысады? Үлгерімі</w:t>
        <w:br/>
        <w:t>темен оқушылар шеттетілмей ме? «Алтын белгіге»</w:t>
        <w:br/>
        <w:t>үміткерлер бар ма?</w:t>
        <w:br/>
        <w:t>- Тізім жасалынды. 51 түлектің 13-і өздерінің қалауы және</w:t>
        <w:br/>
        <w:t>ата-аналарының өтініштеріне сәйкес тестке қатыспайды. Біз</w:t>
        <w:br/>
        <w:t>өз тарапымыздан ешкімнің бағын байлайық деп отырғанымыз</w:t>
        <w:br/>
        <w:t>жоқ. Дайындықты күшейту үшін барлық оқушылар білікті де</w:t>
        <w:br/>
        <w:t>білгір ұстаздардың бақылауы мен карауына бекітіліп берілді.</w:t>
        <w:br/>
        <w:t>Ай сайын облыстық департамент, аудандық білім бөлімі</w:t>
        <w:br/>
        <w:t>мектептерде аралық бақылау сынақтарын өткізіп тұрады.</w:t>
        <w:br/>
        <w:t>Былтыр 62,7 балл жинап ауданда 3-4 орындарды бөлістік.</w:t>
        <w:br/>
        <w:t>«Алтын белгіден» үмітті бір түлегіміз бар, бірак сынақтардағы</w:t>
        <w:br/>
        <w:t>көрсеткіші 100 балдан аса алмай тұр.</w:t>
        <w:br/>
        <w:t>- Тест туралы екі ұдай пікір айтылады. Психологтар мен</w:t>
        <w:br/>
        <w:t>мамандардың пайымдауынша ол баланың психологиясына</w:t>
        <w:br/>
        <w:t>қатты әсер етеді, кейбіреуіне зардабы тым ауыр тиетін</w:t>
        <w:br/>
        <w:t>көрінеді. Баласының жан азабын көрген ата-ана да</w:t>
        <w:br/>
        <w:t>қиналады. ҰБТ түлектің бар мүмкіншілігін ашып, білімін</w:t>
        <w:br/>
        <w:t>толық көлемде анықтай алады деп ойлайсыз ба?</w:t>
        <w:br/>
        <w:t>- Сынақ кезінде оқушы да, мүғалім де, ата-ана даалашапқын</w:t>
        <w:br/>
        <w:t>күй кешіп, әуре-сарсаңға түседі, сондықтан психологиялық</w:t>
        <w:br/>
        <w:t>тұрғыдан оңай емес екені рас. Көздеген межеден көрінбей</w:t>
        <w:br/>
        <w:t>төмен балл алып қалғандардың бірқатары сәтсіздікті тым</w:t>
        <w:br/>
        <w:t>ауыр, мойнына қыл арқан салынғандай қабылдайды. Мұндай</w:t>
        <w:br/>
        <w:t>беймаза күйге түсудің бір себебі психологиялық әзірліктің</w:t>
        <w:br/>
        <w:t>төмендігі. Педагогтар оқушыны тестке 1 сыныптан бастап</w:t>
        <w:br/>
        <w:t>дайындағаны жөн, сонда сын сағаты соққанда жас түлек бес</w:t>
      </w:r>
    </w:p>
    <w:p>
      <w:r>
        <w:t>қаруып сайлап сакадай сай тұрады.</w:t>
        <w:br/>
        <w:t>ҰБТ г сынаққа түскендердің білімінен толық мағлұмат</w:t>
        <w:br/>
        <w:t>береді деп кесіп-пішіп айта алмаймын. Мысалы, ол оқушының</w:t>
        <w:br/>
        <w:t>шогикалық ойлау, саралау қабілетінің және әдеби тілінің</w:t>
        <w:br/>
        <w:t>мүмкіндігін көрсетуге, шұрайлылығын дамытуға кері әсерін</w:t>
        <w:br/>
        <w:t>тигізеді. Сондай-ақ математикадан жарты сағатта не одан</w:t>
        <w:br/>
        <w:t>144</w:t>
        <w:br/>
        <w:t>да көп уақытты керек ететін есептің шешімін қалай ғана 2</w:t>
        <w:br/>
        <w:t>минутта табуға болады, немесе әлемде орын алған оқиғаларға</w:t>
        <w:br/>
        <w:t>көзқарас қайшылығын алайық, 1986 жылғы оқиғаны біреу</w:t>
        <w:br/>
        <w:t>ұлттық, екіншісі патриоттық, үшіншісі көтеріліс деп танып</w:t>
        <w:br/>
        <w:t>бағалауы мүмкін ғой. Жауапты жаттап та алуға болады. Бұл</w:t>
        <w:br/>
        <w:t>кемшіліктер баланың білімін арттыра қоймасы анық.</w:t>
        <w:br/>
        <w:t>НӘТИЖЕГЕ ҚАРАЙ БАҒАМЫЗДЫ АЛАМЫЗ</w:t>
        <w:br/>
        <w:t>- Көңіл көншітпентін тест қорытындысына оқушы</w:t>
        <w:br/>
        <w:t>ма, жоқ әлде оған білім беретін оқытушы кінәлі ме? Тест</w:t>
        <w:br/>
        <w:t>сынағынан өзге баска да амал-тәсілдер бар деп ойламайсыз</w:t>
        <w:br/>
        <w:t>ба?</w:t>
        <w:br/>
        <w:t>- Кінә екі жақтан да бар. Мұғалімдер кеш қимылдайды,</w:t>
        <w:br/>
        <w:t>жоғарыда айтқанымдай ерте бастан қамдану керек. Ұландар</w:t>
        <w:br/>
        <w:t>да істің маңыздылығын мектеп табалдырығын аттағаннан</w:t>
        <w:br/>
        <w:t>сезінуі қажет. Сұрақтың екінші бөлігіне келсек, оқушы өз</w:t>
        <w:br/>
        <w:t>еркі бойынша тест не емтихан тапсыруға құкылы болуға тиіс.</w:t>
        <w:br/>
        <w:t>Қалауы шектелмегені жон. Сонымен қатар, балдың төменгі</w:t>
        <w:br/>
        <w:t>шегі 50-60 дегенді алып тастаған дүрыс. Институттарда</w:t>
        <w:br/>
        <w:t>аралық сынақтар жүреді, соған сай қандай диплом беретінін</w:t>
        <w:br/>
        <w:t>жоғарғы оқу орны әзі шешсін. Көп елдер бұл тест сынағынан</w:t>
        <w:br/>
        <w:t>бас тартқан. Ресейде де оған мараторий жарияланған.</w:t>
        <w:br/>
        <w:t>- ҰБТ-ның нәтижесі бойынша не марапат-қошеметке,</w:t>
        <w:br/>
        <w:t>не сөгіс пен әңгіртаяққа ие болатын шығарсыздар?</w:t>
        <w:br/>
        <w:t>- Ия, білімді анықтайтын негізгі көрсеткіш к.ой, соған орай</w:t>
        <w:br/>
        <w:t>тиісті бағамызды алармыз.</w:t>
        <w:br/>
        <w:t>ҰЛТ ҚҰНДЫЛЫҚТАРЫН СІҢІРУГЕ ТЫРЫСАМЫЗ</w:t>
        <w:br/>
        <w:t>- Жылдан-жылға оқушылардың білімі артып,</w:t>
        <w:br/>
        <w:t>деңгейі жоғарылап келе ме? Бағдарлама бойынша қазақ</w:t>
        <w:br/>
        <w:t>сыныптарында әлем әдебиеті емес орыс әдебиеті оқылады,</w:t>
        <w:br/>
        <w:t>яғни кеңес дәуірінің көлеңкесінен әлі де шыға алмай</w:t>
        <w:br/>
        <w:t>жүргендейміз, бұған сіздің көзқарасыңыз қандай?</w:t>
        <w:br/>
        <w:t>Оқушылардың білімі артып келеді, оған</w:t>
        <w:br/>
        <w:t>қорытындылары дәлел. Алаңдататыны 9 сынып бітіргенпеп</w:t>
        <w:br/>
        <w:t>кейін, жақсы оқитын балалардың бір шоғыры колледжге кетіп</w:t>
        <w:br/>
        <w:t>қалу үрдісі қалыптасты, бұл ҰБТ көрсеткішіне әсерін тигізбей</w:t>
        <w:br/>
        <w:t>тест</w:t>
        <w:br/>
        <w:t>145</w:t>
      </w:r>
    </w:p>
    <w:p>
      <w:r>
        <w:t>жайға көп қарайлайды екен, кейде ол сабақ үлгеріміне де</w:t>
        <w:br/>
        <w:t>кесірін тигізіп жататын тәрізді Америкада балаға балауса</w:t>
        <w:br/>
        <w:t>балғын шағынан «Өскенде сен кім болғын келеді?» деген</w:t>
        <w:br/>
        <w:t>сұрақ қойылады. Жауаптар көбіне «президент», «министр»,</w:t>
        <w:br/>
        <w:t>«сенатор», «бизнесмен», «банкир», «спортшы», «әртіст» 7.</w:t>
        <w:br/>
        <w:t>т. болып келеді Мұғалімдер болса соған орай, оларды сол</w:t>
        <w:br/>
        <w:t>мамандыққа, лауазымға дайындауға тырысады, ол туралы</w:t>
        <w:br/>
        <w:t>күнделікті құлақтарына кұя береді.</w:t>
        <w:br/>
        <w:t>Сіздерде балалар ондай үлкен межені максат тұтпайтындай</w:t>
        <w:br/>
        <w:t>секілді, сондыкдан да кейбір оқушыларда оқуга деген</w:t>
        <w:br/>
        <w:t>салғырттық, немқұрайдылық байқалады, ал жекелеген</w:t>
        <w:br/>
        <w:t>балалардың қабілет-қарымы жоғары, олар толыққанды беске</w:t>
        <w:br/>
        <w:t>оқиды. Мұнда балалар негізінен теледидарға шұқшиып</w:t>
        <w:br/>
        <w:t>кітапты аз оқитындығы байқалады және отбасындағы</w:t>
        <w:br/>
        <w:t>материалдық жағдайы мәз болмаса да ұялы телефонды көп</w:t>
        <w:br/>
        <w:t>пайдаланатынын көріп жүрмін, бұл жәйттер баланың рухани</w:t>
        <w:br/>
        <w:t>өсуінекеріәсер өтпесе, тигізер пайдасы шамалы депойлаймын.</w:t>
        <w:br/>
        <w:t>Кітапқа құнықкандарды ұнатамын. Тағы бір айтарым телефон</w:t>
        <w:br/>
        <w:t>байланысының, нашарлығы.</w:t>
        <w:br/>
        <w:t>- Мұғалімдік ұстанымынды айта кетсең?</w:t>
        <w:br/>
        <w:t>- Мұғалім баланы тек білімге ғана баулып қоймай.</w:t>
        <w:br/>
        <w:t>тәрбиешілік рольді де қатар атқаруы керек деп түсінем. Барлык</w:t>
        <w:br/>
        <w:t>оқушыға бірдей әдістемелік оқу жүйесі болуы да мүмкін емес,</w:t>
        <w:br/>
        <w:t>сондықтан баланың қабілетіне, Таным-түсінігіне, қабылдау</w:t>
        <w:br/>
        <w:t>мүмкіншилігіне қарай сабақ беру тәсілдерін өзгертіпотырамын.</w:t>
        <w:br/>
        <w:t>Естіген, көрген оқиғаларын, қолмен жасаған дүниелерін</w:t>
        <w:br/>
        <w:t>сабаққа кірістіремін. Оқуға деген талабы ынтасы болса екен</w:t>
        <w:br/>
        <w:t>деймін. Берген тәлімің кұмға сіңген судай құрдымға кетсе сол</w:t>
        <w:br/>
        <w:t>жаман.</w:t>
        <w:br/>
        <w:t>- АҚШ-та мұғалімдік мамандыққа деген көзқарас</w:t>
        <w:br/>
        <w:t>қандай?</w:t>
        <w:br/>
        <w:t>- Ұстаздарға қоғамның ең сыйлы азаматтары ретінде</w:t>
        <w:br/>
        <w:t>құрметпен карайды. Мұғалім болу үшін әдістемелік</w:t>
        <w:br/>
        <w:t>сараптамадан, дайындық курсынан</w:t>
        <w:br/>
        <w:t>өтеді, жалақылары да жақсы. Баланың оқу үлгерімі нашар</w:t>
        <w:br/>
        <w:t>152</w:t>
        <w:br/>
        <w:t>Мұғалім</w:t>
        <w:br/>
        <w:t>СЫРТ КӨЗ СЫНШЫ КЕЛЕДІ</w:t>
        <w:br/>
        <w:t>Жаңаталап орта мектебінде Америҡадан келген қыз бала</w:t>
        <w:br/>
        <w:t>ағылшын тілінен сабақ береді дегенді естігеннен шет жердің</w:t>
        <w:br/>
        <w:t>волонтерыныңмақсат- мүддесін,ой-пікірін білуге құмарттым,</w:t>
        <w:br/>
        <w:t>орайы келсе әңгімелесуге ынтықтым. Көкек айының алғашқы</w:t>
        <w:br/>
        <w:t>күндері оның да сәті түсті. Мектеп табалдырығын аттағаннан</w:t>
        <w:br/>
        <w:t>орта бойлы, ақ - сары әңді, қарапайым киінген қызды көзім</w:t>
        <w:br/>
        <w:t>шалды. Мичелл Лорен сен боларсың деген ой санамда қылаң</w:t>
        <w:br/>
        <w:t>берді. Ойлағанымдай - ақ соның өзі екен. Амандық - саулық</w:t>
        <w:br/>
        <w:t>сұрасқан соң сұрақтарымды төпелеп коя бастадым.</w:t>
        <w:br/>
        <w:t>- Сонау ит арқасы қияннан, мұхит асып келгендегі</w:t>
        <w:br/>
        <w:t>миссияңның мақсаты не?</w:t>
        <w:br/>
        <w:t>- Ауыл балаларына ағылшын тілін үйрету, оның нәрі мен сөлін</w:t>
      </w:r>
    </w:p>
    <w:p>
      <w:r>
        <w:t>бойларына сіңіру. Осы жолда азда болса көмегімді, қол ұшымды беру.</w:t>
        <w:br/>
        <w:t>- Түсінік - танымы америкалықтардан өзгеше,</w:t>
        <w:br/>
        <w:t>мұсылман дінін ұстанатын азиялық елге ұзак мерзімге</w:t>
        <w:br/>
        <w:t>келгеніңде бойыңды үрей, қорқынынғ билеген жоқ па?</w:t>
        <w:br/>
        <w:t>Қазақстанды өзің таңдап алдың ба?</w:t>
        <w:br/>
        <w:t>- Бұған дейінел көріп, жер тану мақсатымен Новая Зеландия,</w:t>
        <w:br/>
        <w:t>Австралия, Англия, Франция, Мексика мемлекеттерінде</w:t>
        <w:br/>
        <w:t>болдым. Сондықтан шетелге шығу мен үшін таңсық емес,</w:t>
        <w:br/>
        <w:t>үйреншікті жай, еш қобалжығам жоқ. Бізді «тоқсан қабат тор</w:t>
        <w:br/>
        <w:t>есіктен өткізіп сынаған жоқ», тек денсаулығымды мұқият</w:t>
        <w:br/>
        <w:t>тексеріп, содан кейін «Қазақстанға барасын» деп кесіп айтты,</w:t>
        <w:br/>
        <w:t>таңдау болған жоқ. Мен қарсылық білдірмедім, «мақұл»</w:t>
        <w:br/>
        <w:t>дедім. Сіздердің елдеріңіз туралы материалдар жинастырыл</w:t>
        <w:br/>
        <w:t>оқығанымды көңілге тоқуға тырыстым.</w:t>
        <w:br/>
        <w:t>- «Қырық рудан құралған» америка халқы «ала жылан,</w:t>
        <w:br/>
        <w:t>аш бақадай емес», береке - бірлігі жарасқан, өркениетті ел</w:t>
        <w:br/>
        <w:t>саналады, расизмнің деіндеті білінбейді, патриоттық рухы</w:t>
        <w:br/>
        <w:t>да жоғары, мұның сыры неде?</w:t>
        <w:br/>
        <w:t>148</w:t>
        <w:br/>
        <w:t>- Өз басым елімді, тілімді жанымдай жақсы көремін. Бізде</w:t>
        <w:br/>
        <w:t>сәби шақтан баланы патриоттық рухта тәрбиелейтін тәрізді.</w:t>
        <w:br/>
        <w:t>Шынын айтсам, бұл мәселенің байыбына барып ойланып</w:t>
        <w:br/>
        <w:t>көрмеппін. Отанды сүю парыз деп білемін. Американдықтар</w:t>
        <w:br/>
        <w:t>соғысқұмар деген түсінік бар, бірақ сш олай смес, біздің халық</w:t>
        <w:br/>
        <w:t>тек бейбіт өмірді қалайды.</w:t>
        <w:br/>
        <w:t>- Америка халқының әлеуметтік жағдайы, тұрмыс</w:t>
        <w:br/>
        <w:t>деңгейі, мәдениеті жағары деп естиміз, ал кедейліктің</w:t>
        <w:br/>
        <w:t>кебісін кигендер бар ма?</w:t>
        <w:br/>
        <w:t>- Әрине бар, бірақ олардың саны көп емес, тұрғындардың</w:t>
        <w:br/>
        <w:t>кәбі орта даулеттілердің санатына жатқызылады.</w:t>
        <w:br/>
        <w:t>- Өз отбасың туралы айтып өтсең, жалпы</w:t>
        <w:br/>
        <w:t>американдықтар көп балалы отбасылықты қалайды</w:t>
        <w:br/>
        <w:t>деген тұжырым бар, сол рас иа?</w:t>
        <w:br/>
        <w:t>-“Әке - шешем, бауырым және егіз туған сыңарым бар. Әр</w:t>
        <w:br/>
        <w:t>отбасында бала саны әрқалай, белгілі бір қағидаға тірелген</w:t>
        <w:br/>
        <w:t>өлшем жоқ секілді, дегенмен көпбалалы отбасылар жиі</w:t>
        <w:br/>
        <w:t>кездеседі. Бізде демография мәселесі жақсы жолға қойылған</w:t>
        <w:br/>
        <w:t>десе болады. Ұлт санын көбейту мемлекеттік тұрғыдан</w:t>
        <w:br/>
        <w:t>қорғалады және қолдауға ие.</w:t>
        <w:br/>
        <w:t>- Өзің байқаған шығарсың, бізде орыс Тілі патшалық</w:t>
        <w:br/>
        <w:t>құрып тұр, тағынан түсер емес. Осыған сенің көзқарасың</w:t>
        <w:br/>
        <w:t>қалай? Ң</w:t>
        <w:br/>
        <w:t>- Мен үшін бұл түсініксіз құбылыс. Тәуелсіз елде</w:t>
        <w:br/>
        <w:t>мемлекеттік тілдің үстемдік құруы заңды болар еді. Отарлық</w:t>
        <w:br/>
        <w:t>езгі бойға қатты сіңген сыңайлы. Талдықорған, Алматы,</w:t>
        <w:br/>
        <w:t>Шымкевт, Тараз қалаларында болдым, ұнағаны соңғысы. Өте</w:t>
        <w:br/>
        <w:t>таза қала және қазақтар өз тілінде сөйлеседі екен. Жергілікті</w:t>
        <w:br/>
        <w:t>тұрғындар екеуара қазақіпа тілдессе қуанамын, орысша</w:t>
        <w:br/>
        <w:t>сөйлессе ренжимін. Қазақ тіліне деген қызығушылықты</w:t>
        <w:br/>
        <w:t>арттырған жөн, болмаса бұл процесс ұзаққа созылуы мүмкін.</w:t>
      </w:r>
    </w:p>
    <w:p>
      <w:r>
        <w:t>Қаршадай американ қызы елімізде жүргеніне 7 ай ғана</w:t>
        <w:br/>
        <w:t>болса да қазақ тілін тәп - тәуір меңгеріпті, тілі жатық, кім</w:t>
        <w:br/>
        <w:t>- кіммен де түсінісе алады. Ал мемлекетімізде туып, оқып</w:t>
        <w:br/>
        <w:t>- өсіп жетілген, оны отаны санап, ондаған жылдар тұрып</w:t>
        <w:br/>
        <w:t>149</w:t>
        <w:br/>
        <w:t>жатқан ұлт өкілдерінің қазақ тіліне мұрынын шүйіріп</w:t>
        <w:br/>
        <w:t>қарауы, астамшылық танытуы, құлықсыздық білдіруі</w:t>
        <w:br/>
        <w:t>мәденнетсіздіктің айқын көрінісі екендігі дау тудырмайтын</w:t>
        <w:br/>
        <w:t>шығар.</w:t>
        <w:br/>
        <w:t>- Американдық өркениеттен кейін қазақ еліне</w:t>
        <w:br/>
        <w:t>келгеніңде қандай әсерде болдың, ауылдың тыныс -</w:t>
        <w:br/>
        <w:t>тіршілігі, халықтың тұрмысы қандай деңгейде екен?</w:t>
        <w:br/>
        <w:t>-- Бірінші байқағаным, дүкенге келген тұтынушылар</w:t>
        <w:br/>
        <w:t>кезекке тұрмайды скен, баса - көктеп алға ұмтыла береді.</w:t>
        <w:br/>
        <w:t>Маршруттық автобустарға отырарда да үлкен - кіші демей,</w:t>
        <w:br/>
        <w:t>бірін - бірі жаншып отырар орын үшін жанталасады.</w:t>
        <w:br/>
        <w:t>Мешіттердің көптілігі ұнады. Ауылдағы көзге оғаш көрінгені</w:t>
        <w:br/>
        <w:t>“ тұрғындардың колонкадан су алуы, атын - көмір тасып пә</w:t>
        <w:br/>
        <w:t>жағуы, дәретханаға сыртқа баруы. АҚШ фермерлерінің үйінде</w:t>
        <w:br/>
        <w:t>барлык жағдай жасалған, от жағып, еу тасу деген жоқ.</w:t>
        <w:br/>
        <w:t>- «Сырт көз сыншы» деген қазақ менталитеті қандай</w:t>
        <w:br/>
        <w:t>деп білесің?</w:t>
        <w:br/>
        <w:t>- Қазақтар ұйымшыл, көпшіл, мейірімді, той - думанды</w:t>
        <w:br/>
        <w:t>жақсы көретін халық скен. Ұлттық салт -- дәстүрлерін қастер</w:t>
        <w:br/>
        <w:t>тұтуы, кім - кімге де қолұшын беріп жанашырлық танытып</w:t>
        <w:br/>
        <w:t>отыратындығы көңілге қонады. Тек адамдар бір-біріне қабақ</w:t>
        <w:br/>
        <w:t>шытып ашу шақырмаса деймін.</w:t>
        <w:br/>
        <w:t>-- Қазақ «бөтен жердің гүлінен, туған жердің тікені</w:t>
        <w:br/>
        <w:t>артық» дейді. Ел - жұртыңды, туыстарыңды сағынасың</w:t>
        <w:br/>
        <w:t>ба? Көңілің құлазыған сәттерде босағада жіпсіз байланып</w:t>
        <w:br/>
        <w:t>отырғандай күй кешпейсің бе?</w:t>
        <w:br/>
        <w:t>272 Сағыныш сезімдері бойды кернейтін уақыттар болады,</w:t>
        <w:br/>
        <w:t>бірақ айналамда жақсы адамдардың көптігінен ол тез сейіледі.</w:t>
        <w:br/>
        <w:t>Жүрек қалауымен келдім, сондықтан ешкімге реніш, өкпем</w:t>
        <w:br/>
        <w:t>жоқ. Кейбір қолайсыздықтар болса оған көндігуге дайынмын.</w:t>
        <w:br/>
        <w:t>- Босуақытыңды қалай өткізесің, ауылда театр, түнгі</w:t>
        <w:br/>
        <w:t>клуб, басқа да мәдени ошақтар жоқ қой?</w:t>
        <w:br/>
        <w:t>-- Сабақтан тыс уақытта ағылшын тілі жоне би клубын</w:t>
        <w:br/>
        <w:t>жүргізем, кітап оқимын, музыка тыңдаймын, гитарада Ойнап он</w:t>
        <w:br/>
        <w:t>саламын, қонаққа барамын, құрбы - достарыммен серуен құрамын.</w:t>
        <w:br/>
        <w:t>150</w:t>
        <w:br/>
        <w:t>болса, ол үшін мұғалімді кінәламайды. Ата-аналар мен баланың</w:t>
        <w:br/>
        <w:t>өзін жазғырады. Жең ұшынан жалғасқан жемқорлық, тамыр-</w:t>
        <w:br/>
        <w:t>таныстық мүлдем жоқ. Оқушы өз біліміне сай бағасын алады.</w:t>
        <w:br/>
        <w:t>Сіздерде лауазымы жоғары адамдардың баласына өсіңкі баға</w:t>
      </w:r>
    </w:p>
    <w:p>
      <w:r>
        <w:t>қою тәрізді өрескел жайлар кездесіп қалады екен. Сыныптан</w:t>
        <w:br/>
        <w:t>сыныпқакөнірудеде көзжұма қараушылық, көзбояушылыктар</w:t>
        <w:br/>
        <w:t>бар сияқты. Америкада оқушының үлгерімі қойылар талапқа</w:t>
        <w:br/>
        <w:t>сай келмесе міндетті түрде екінші жылға қалады немесе жазғы</w:t>
        <w:br/>
        <w:t>каникулда мұғалімді жалдап ата-анасының акы төлеуімен</w:t>
        <w:br/>
        <w:t>оқиды. Арнайы комиссияның алдында емтихан тапсырып</w:t>
        <w:br/>
        <w:t>сүрінбей өтсе ғана келесі сыныпқа көшіріледі. Бұл процеске</w:t>
        <w:br/>
        <w:t>сырттан ешкімнің де килігуіне рұксат жоқ.</w:t>
        <w:br/>
        <w:t>- Өмірдегі максат-мұратың не?</w:t>
        <w:br/>
        <w:t>- Заң жүйесінің қыр-сырын меңгерсем, мемлекеттік не</w:t>
        <w:br/>
        <w:t>елшілік қызметте істесем деймін. Кітап та жазбақ ойым бар.</w:t>
        <w:br/>
        <w:t>Көрген-білгендерімді, алған әсерлерімді қойын кітапшама</w:t>
        <w:br/>
        <w:t>түртіп жүремін.</w:t>
        <w:br/>
        <w:t>- Лорен бикеш, қазақ «көрінген таудың алыстығы жоқ,</w:t>
        <w:br/>
        <w:t>жетуге болады» дейді. Арман-мақсаттарыңа жет, өміріңе</w:t>
        <w:br/>
        <w:t>сәттілік тілеймін, Қазақ халқы туралы жағымды ойда боларсың</w:t>
        <w:br/>
        <w:t>деген сенімімен әңгімемізді тамамдайық.</w:t>
        <w:br/>
        <w:t>Шетелден келген, 20-дан жаңа асқан қыздың қазақ ауылын</w:t>
        <w:br/>
        <w:t>жатсынбайортағаөзадамындайсіңісіп кетуімектепұжымы</w:t>
        <w:br/>
        <w:t>және ағылшын тілі пәнінің мұғалімі Т. Р. Калыбаеваның</w:t>
        <w:br/>
        <w:t>арқасы деп тусіндім. Жүзінен нұр төгілген, жан семіртер</w:t>
        <w:br/>
        <w:t>сөзі бар Тұрдыхан Рамазанқызы мейірім шапағатын молынан</w:t>
        <w:br/>
        <w:t>шашып қонақ қыздың біздің өмірімізге бейімделуіне, қоршаған</w:t>
        <w:br/>
        <w:t>ортамен тіл табысуын толықтай қамқорлыққа алып үкідей</w:t>
        <w:br/>
        <w:t>үлпілдетуі адамгершілік қасиетінің зор екендігінің айғағы.</w:t>
        <w:br/>
        <w:t>Біздің сұхбатқа да дәнекер болған аяулы ұстазға рахметімді</w:t>
        <w:br/>
        <w:t>білдіремін.</w:t>
        <w:br/>
        <w:t>Сәуір 2006 жыл</w:t>
        <w:br/>
        <w:t>153</w:t>
        <w:br/>
        <w:t>- Медицина оқу орындарына жастар тек жүрек қалауымен</w:t>
        <w:br/>
        <w:t>баруы керек. Жоғарыда айтып кеттім, ақылы оқу - дәрігерлік</w:t>
        <w:br/>
        <w:t>көмек көрсетудің сапасын да, жүректегі имандылық отын</w:t>
        <w:br/>
        <w:t>да азайтып жіберді, соның салдарынан Гиппократ антын</w:t>
        <w:br/>
        <w:t>ұстанатындардың қатары селдіреді, сауатсыз дәрігерлер де</w:t>
        <w:br/>
        <w:t>содан шығады. Дәрігерлер де екі аяқты, жұмыр басты пенде</w:t>
        <w:br/>
        <w:t>емес пе, арамызда кісіге жылулығы жоқтар Да кездесіп</w:t>
        <w:br/>
        <w:t>қалады. Оларды жөнге салу, тәрбиелеу менің міндетім екенін</w:t>
        <w:br/>
        <w:t>түсінемін.</w:t>
        <w:br/>
        <w:t>«АУРУЫН ЖАСЫРҒАН ӨЛЕДІ»</w:t>
        <w:br/>
        <w:t>- Реке, сіздердің басты міндеттеріңіз өлім-жітімді азайту,</w:t>
        <w:br/>
        <w:t>ауру көрсеткіштерін төмендету, сондықтан шыныңызды</w:t>
        <w:br/>
        <w:t>айтыңызшы, жақсы көріну үшін жоғарыға берілетін</w:t>
        <w:br/>
        <w:t>мәліметтеріңізді түзеп, күземейсіздер ме?</w:t>
        <w:br/>
        <w:t>- «Ауруын жасырған өледі» қағидасын ұстанам, «барды</w:t>
        <w:br/>
        <w:t>бар, жоқты жок» деп берем. Сізге де барды бүркелемей айтып</w:t>
        <w:br/>
        <w:t>отырмын.</w:t>
        <w:br/>
        <w:t>- Соңғы сауалым ауыл ФАН-тарындағы мемлекеттік</w:t>
        <w:br/>
        <w:t>тіл жайы. Таныса келе байқағаным көрнекі ақпарат,</w:t>
        <w:br/>
        <w:t>инструкциялар, ауру тарихы негізінен ресми тілде</w:t>
        <w:br/>
        <w:t>жазылыпты, әрі медбикелердің басым бөлігі қандай оймен</w:t>
      </w:r>
    </w:p>
    <w:p>
      <w:r>
        <w:t>екенін білмеймін, бізбен орысша сөйлесті. Қабылдаулары</w:t>
        <w:br/>
        <w:t>да қатқылдау шықты. Қызмет пен тіл мәдениеттері</w:t>
        <w:br/>
        <w:t>олқылау көрінді, оларлың қызметін назардан шығарып</w:t>
        <w:br/>
        <w:t>алған жоқсыз ба?</w:t>
        <w:br/>
        <w:t>- Мемлекеттік тілді қолданысқа енгізу парызымыз. Қанша</w:t>
        <w:br/>
        <w:t>жүмысбасты болсақ та этикага көңіл аударуға тиіспіз. ФАП-</w:t>
        <w:br/>
        <w:t>тардың қызметін өндірістікжиындаарнайы қарайтын боламыз.</w:t>
        <w:br/>
        <w:t>Кемішін соғып жатқан тұстарымызды котеріп, мысықтабандан</w:t>
        <w:br/>
        <w:t>болса да алға жылжимыз деп ойлаймын.</w:t>
        <w:br/>
        <w:t>Сәуір 2007 жыл</w:t>
        <w:br/>
        <w:t>142</w:t>
        <w:br/>
        <w:t>қоймайды. Ал әдебиетке келетін болсақ орыс жазушылары</w:t>
        <w:br/>
        <w:t>шығармаларының оқытылғаны дұрыс деп есептеймін.</w:t>
        <w:br/>
        <w:t>- Оқушылар арасында қылмыс жасау оқиғалары кездесе</w:t>
        <w:br/>
        <w:t>ме?</w:t>
        <w:br/>
        <w:t>- Болып тұрады. Ер балалар мен қыздардың өз араларының</w:t>
        <w:br/>
        <w:t>қарым-қатынастарында түйіткіл жайлар бар. Бұл күрделі</w:t>
        <w:br/>
        <w:t>мәселенің шешімін табу үшін педагогикалық ұжым тер төгіп,</w:t>
        <w:br/>
        <w:t>ізденіп жүмыс істеуде.</w:t>
        <w:br/>
        <w:t>РЕФОРМА ЖАРЫҚҚА ЖОЛ ІЗДЕЙДІ</w:t>
        <w:br/>
        <w:t>- Жаңа дәуірімізде Білім министрлері жиі ауысып</w:t>
        <w:br/>
        <w:t>жатыр. Әрқайсысы өз реформаларын алып келеді. Тым көп</w:t>
        <w:br/>
        <w:t>жаңашылдықтан адасып, шатасып қалған жоқсыздар ма?</w:t>
        <w:br/>
        <w:t>- Реформалар жүріп жатыр. Білім министрлігі жарыққа</w:t>
        <w:br/>
        <w:t>жол іздеуде. Толымды нәтиже беретін, оң өзгерістер әкелетін</w:t>
        <w:br/>
        <w:t>тиімді тетіктерді қарастыруда. Менің ойымша баланы оқыту</w:t>
        <w:br/>
        <w:t>мен тәрбиелеудің 12-13 тармақтан тұратын мемлекеттік</w:t>
        <w:br/>
        <w:t>имандылық тұжырымдамасы (моральный кодекс) керек.</w:t>
        <w:br/>
        <w:t>Бүгінгі күні баланы оқытуға көп көңіл бөлінеді де тәрбие ісі</w:t>
        <w:br/>
        <w:t>ақсап жатады. Екеуі қатар жүруі қажет деп санаймын.</w:t>
        <w:br/>
        <w:t>- Санаты төмен жас мұғалімдер көп пг, олардың</w:t>
        <w:br/>
        <w:t>жалақысы мардымсыз шығар?</w:t>
        <w:br/>
        <w:t>- Алдыңғы толқынның жолын жалғастырар жас мүғалімдер</w:t>
        <w:br/>
        <w:t>баршылық. Қызметтерінде жетістіктер мен табыстар, нәтижелі</w:t>
        <w:br/>
        <w:t>істер болса, жыл сайын санаттарын көтеруге мүмкіншілік</w:t>
        <w:br/>
        <w:t>жеткілікті.</w:t>
        <w:br/>
        <w:t>ТАЛАПТЫ КҮШЕЙТПЕСЕҢ, ЖАУАПСЫЗДЫҚ</w:t>
        <w:br/>
        <w:t>ЖАЙЛАЙДЫ</w:t>
        <w:br/>
        <w:t>- Жасырып жабатыны жоқ, мұғалімдерден санапуан</w:t>
        <w:br/>
        <w:t>шараларға, ата-аналардан жөндеу жұмыстарына т. б. ақша</w:t>
        <w:br/>
        <w:t>жинау үрдісі тиылмай келеді деп естіп те, оқып та, көріп</w:t>
        <w:br/>
        <w:t>те жатамыз. Осының ақ, қарасын айырып берер ме едіңіз?</w:t>
        <w:br/>
        <w:t>- Ақша жипауға тиым салынған, сондықтан ол туралы сөз</w:t>
        <w:br/>
        <w:t>қозғаудың жөні жоқ. Жекелеген тұрмысы тәуір, дәулеті мол</w:t>
        <w:br/>
        <w:t>ата-аналар мектептің өсіп өркендеуіне қосқан үлесім деп өз</w:t>
        <w:br/>
        <w:t>еркімен акша беріп жатса сөз басқа.</w:t>
      </w:r>
    </w:p>
    <w:p>
      <w:r>
        <w:t>146</w:t>
        <w:br/>
        <w:t>Ұстаз</w:t>
        <w:br/>
        <w:t>БАЛА ОҚЫТУ МЕН ТӘРБИЕЛЕУДІҢ ТАУҚЫМЕТІ</w:t>
        <w:br/>
        <w:t>ЖЕТІП АРТЫЛАДЫ</w:t>
        <w:br/>
        <w:t>Бүгінгі мектеи тынысының толғақты мәселелері туралы сөз</w:t>
        <w:br/>
        <w:t>қозғау - көңіл түкпірінде жүрген ойдың бірі гді. Соған орай 20 жыл</w:t>
        <w:br/>
        <w:t>бойы Фрунзе орта мектебінің басшылық тізгінін абыроймен үстап,</w:t>
        <w:br/>
        <w:t>жемісті еңбек етіп келе жатқан, білімі мен тәжірибесі ұштасқан,</w:t>
        <w:br/>
        <w:t>оқу-ағарту қызметінің ұнғыл-шұңғылың, бұлғарыс-қалтарысын</w:t>
        <w:br/>
        <w:t>бүге-шігесіне дейін жетік білетін, айтар ойы, түйер байлауы бар Қ.</w:t>
        <w:br/>
        <w:t>А.Әміреновпен кездестім. Сөзді - сөз, ойды - ой түртіп, әңгімеміз</w:t>
        <w:br/>
        <w:t>ұзын-сүреңге түсіп, біраз жайдың басын қайырдық.</w:t>
        <w:br/>
        <w:t>КӨРСЕТКІШТЕР КӨҢІЛ ҚУАНТАДЫ</w:t>
        <w:br/>
        <w:t>- Құдайберген Абданбайұлы, білім берудің сапалық</w:t>
        <w:br/>
        <w:t>деңгейін анықтау күрделі, әрі сан-қырлы шығар. Дегенмен</w:t>
        <w:br/>
        <w:t>аралық бақылау сынақтары мен пән олимпиадаларының</w:t>
        <w:br/>
        <w:t>қорытындылары оған негіз болатын болар?</w:t>
        <w:br/>
        <w:t>- Әрине, олардың нәтижелеріне сүйеніп белгілі бір</w:t>
        <w:br/>
        <w:t>шешімге келуге болады. Бағалау әлшемі ішкі және сыртқы</w:t>
        <w:br/>
        <w:t>бақылаудан тұрады. Екеуішің байламдары бірінен бірі</w:t>
        <w:br/>
        <w:t>алшақтамай, бір арнаға тоғысып жатса, білім деңгейінің</w:t>
        <w:br/>
        <w:t>дұрыс анықталғандығы. Жуырда ауданымыздың 8 мектебінде</w:t>
        <w:br/>
        <w:t>Білім министрлігінің мемлекеттік аралық бақылау сынақтары</w:t>
        <w:br/>
        <w:t>өтті. Біздің 4-ші сынып оқушыларының білім сапасының</w:t>
        <w:br/>
        <w:t>деңгейі 72 пайызды құрады, орташа балл 14-ке жетіп</w:t>
        <w:br/>
        <w:t>жығылды, Аудандық пән олимпиадасына 40 оқушымыз</w:t>
        <w:br/>
        <w:t>қатысты, оның 32-і жүлдегерлер қатарынан көрінді. Соның</w:t>
        <w:br/>
        <w:t>ішінде 21 бала 1-2 орындарға Иелік стті. 11 ұл-қызымыз</w:t>
        <w:br/>
        <w:t>іріктеу сынақтарынан сүрінбей өтіп, облыстық олимпиада</w:t>
        <w:br/>
        <w:t>жүлделерін сарапқа салуға үмітті болып отыр. Кеше гана</w:t>
        <w:br/>
        <w:t>белгілі болғандай, облыстық олимпиадада Гәңірберген Ажар</w:t>
        <w:br/>
        <w:t>тарих пәнінен бас жүлде - 1-ші орынды жеңін алды. Әзірге</w:t>
        <w:br/>
        <w:t>нәтижелер көңіл қуантады, аяғы қалай боларын алдағы</w:t>
        <w:br/>
        <w:t>дүбірлі дода көрсетер.</w:t>
        <w:br/>
        <w:t>143</w:t>
        <w:br/>
        <w:t>- «Бастығың соқыр болса бір көзінді қысып жүр» деген.</w:t>
        <w:br/>
        <w:t>Құдыке, осы қызметкерлеріңіз ығыңызға жығылып</w:t>
        <w:br/>
        <w:t>жүрмей ме? Билігіңіз бен беделіңізді пайдаланып</w:t>
        <w:br/>
        <w:t>тұқыртып, мысын баспайсыз ба? Кадр таңдауда тамыр-</w:t>
        <w:br/>
        <w:t>таныстыққа жол бермейсіз бе?</w:t>
        <w:br/>
        <w:t>- Балаоқытументәрбиелеу салғырттықты көтермейді, оның</w:t>
        <w:br/>
        <w:t>тауқыметі жетіп артылады. Талап пен бақылауды күшейтпесең</w:t>
        <w:br/>
        <w:t>жауапсыздық жайлайды. Менің басшы ретіндегі міндетім</w:t>
        <w:br/>
        <w:t>мемлекет және мектеп мүддесін көздеуден туындайды. Білім</w:t>
        <w:br/>
        <w:t>саласында мемлекеттік саясат бар, соны жүзеге асырукім-кімге</w:t>
        <w:br/>
        <w:t>де ауыр жүк. Мектеп ұжымы баланы оқыту мен тәрбиелеуде</w:t>
        <w:br/>
        <w:t>қоғам және ұрпақ алдында жауапты, оны терең сезінбеу</w:t>
        <w:br/>
        <w:t>орға жығады. Біздің шалағайлығымыздан, білімсіздігімізден</w:t>
        <w:br/>
        <w:t>түлектеріміздің көкірек көзі көміліп қалса сол жаман. Осыны</w:t>
      </w:r>
    </w:p>
    <w:p>
      <w:r>
        <w:t>ескергендіктен парасатқа жүгіне отырып келеңсіздіктерге,</w:t>
        <w:br/>
        <w:t>тәртіп бұзушылыққа жол бермеуге тырысамын. Әрине</w:t>
        <w:br/>
        <w:t>оқу-тәрбие ісіне ор мүғалімнің өз көзқарасы бар, оны мен</w:t>
        <w:br/>
        <w:t>түсіністікпен қабылдаймын және құқықтарын шектемеймін.</w:t>
        <w:br/>
        <w:t>Сабақ берудің сағат бөлісін әділеттілік негізінде әдістемелік</w:t>
        <w:br/>
        <w:t>кабинеттер жасайды. Факультативтік сағаттарды бөлу, ҰБТ-</w:t>
        <w:br/>
        <w:t>ға, пәндік олимпиадаға дайындықты бірлесіп жүргіземіз. «Ала</w:t>
        <w:br/>
        <w:t>қойды бөле қырқу» бізде жоқ. Ұжым іргесі сөгілген емес.</w:t>
        <w:br/>
        <w:t>«ҚАТЕЛЕСПЕГЕНІМЕ СЕНІМДІМІН»</w:t>
        <w:br/>
        <w:t>- Сіз ұрпаққа адал тәрбие, тұнық білім беру жолында</w:t>
        <w:br/>
        <w:t>аянбай еңбек етіп келесіз, осы тұрғыдан алғанда өзіңізәсіре</w:t>
        <w:br/>
        <w:t>белсенділік танытқан демократиялық құндылықтардың</w:t>
        <w:br/>
        <w:t>негізі - сайлаулар қаншалықты әділетті өтті деп</w:t>
        <w:br/>
        <w:t>ойлайсыз?</w:t>
        <w:br/>
        <w:t>Ел Президенті Н. Назарбаевтың көрегенді басшылығының</w:t>
        <w:br/>
        <w:t>арқасында Қазақстанда бейбітшілік пен тұрақтылық орнап,</w:t>
        <w:br/>
        <w:t>халықтың берекесі мен ынтымағы артатүсті. Осы жетістіктерді</w:t>
        <w:br/>
        <w:t>шайқалтпас үшін мен сайлау процесіне белсене атсалысқаным</w:t>
        <w:br/>
        <w:t>рас және қателеспегеніме сенімдімін.</w:t>
        <w:br/>
        <w:t>Наурыз 2007 жыл</w:t>
        <w:br/>
        <w:t>147</w:t>
        <w:br/>
        <w:t>- Түнде далаға шығуға қорықпайсың ба?</w:t>
        <w:br/>
        <w:t>- Адамдардан қорықпаймын, бос жүрген иттерден</w:t>
        <w:br/>
        <w:t>қорқамын.</w:t>
        <w:br/>
        <w:t>- Мектеп өмірін сөзге тиек етсек, біздегі жағдайға көз</w:t>
        <w:br/>
        <w:t>жүгіртіп көңілге түйген шығарсың? Сіздер мен біздерде</w:t>
        <w:br/>
        <w:t>қандай айырмашылықтар бар деп білесің?</w:t>
        <w:br/>
        <w:t>- Америкада оқушылар бес күн оқиды. Сабақ таңғы 8.00-</w:t>
        <w:br/>
        <w:t>де басталып, 15.00-де аяқталады. Балалар түскі асты мектепте</w:t>
        <w:br/>
        <w:t>ішеді. Түстен кейін үйірме жұмыстары басталады. Оқулықтар</w:t>
        <w:br/>
        <w:t>сатып алынбайды, мектеп кітапханасынан жыл басында</w:t>
        <w:br/>
        <w:t>толық көлемде беріледі, жыл аяғында кайтадан өткізіледі.</w:t>
        <w:br/>
        <w:t>Жекеменшік мектептер бар, бірақ олардың саны аз. Каникул</w:t>
        <w:br/>
        <w:t>кезінде мұғалімдер де демалады, ешкім жұмыс істемейді</w:t>
        <w:br/>
        <w:t>АКШ-тың ата заңында адам өмірінің қорғалуы мен құқығы</w:t>
        <w:br/>
        <w:t>бірінші орынға қойылған, соған орай ой еркіндігі мен сөз</w:t>
        <w:br/>
        <w:t>бостандығына ерік берілген. Егер қандай да проблемалар,</w:t>
        <w:br/>
        <w:t>кемшіліктер туындап жатса, ол ашы да болса басшыларға</w:t>
        <w:br/>
        <w:t>бетің бар, жүзің бар демей, айтылады. Олар болса дер кезінде</w:t>
        <w:br/>
        <w:t>шара қолданып, істің дұрыс шешімін табады. Қудалау, артқа</w:t>
        <w:br/>
        <w:t>шам алып түсу деген заңсыздықтардың болуы мүмкін емес.</w:t>
        <w:br/>
        <w:t>Сыныптардың жиһаздар және әдістемелік құралдармен</w:t>
        <w:br/>
        <w:t>жабдықталуы жоғары деңгейде. Сіздерде кемшін тұстар</w:t>
        <w:br/>
        <w:t>бадырайып көзге ұрып тұрса да «неге?» деген сұрақ қойыла</w:t>
        <w:br/>
        <w:t>бермейді екен. Мұғалімдер өз құқығын қорғауда дәрменсіз</w:t>
        <w:br/>
        <w:t>көрінеді маған. Тағы бір ренин тудыратыны оқулықтардың</w:t>
        <w:br/>
        <w:t>жетіспейтіндігі. Үкімет осыған назар аударса.</w:t>
        <w:br/>
        <w:t>Шынында да бізде «Күштілерім сөз айтса бас изеймін</w:t>
        <w:br/>
        <w:t>шыбындап» қағидасы санамыздан мықтап орын алған. Ол</w:t>
        <w:br/>
        <w:t>еш жасырын емес, одан қашан арылатынымыз да беймәлім.</w:t>
        <w:br/>
        <w:t>«мұнайды судай сапырған» ел үшін оқулықтардың да</w:t>
      </w:r>
    </w:p>
    <w:p>
      <w:r>
        <w:t>жетіспеуі еш сын көтермейтін күлкілі жай. Ел болашағын</w:t>
        <w:br/>
        <w:t>ойласа мемлекет ұрпақ үшін бар жағдайды жасауға тиіс.</w:t>
        <w:br/>
        <w:t>- Қазақ балаларының сабаққа ынтасы калай екен?</w:t>
        <w:br/>
        <w:t>- Балалардың еңбек сүйгіштігіне тәнті болдым, ата-</w:t>
        <w:br/>
        <w:t>аналарына қолқабыс жасап бау-бақша, қора-қонсыға, мал-</w:t>
        <w:br/>
        <w:t>151</w:t>
        <w:br/>
        <w:t>қатарына қарап бала өсер”» дейді. Өз қатарының өнерін</w:t>
        <w:br/>
        <w:t>көруге мектеп оқушылары неге келмеді? Рухты, сананы</w:t>
        <w:br/>
        <w:t>оятатын шараға келуді ұйымдастырудың қандай қиындығы бар</w:t>
        <w:br/>
        <w:t>еді? Ұлы ойшыл Фараби: “Тәрбие білімнің алдында жүруі</w:t>
        <w:br/>
        <w:t>керек, тәрбиесіз берілген білім ұрпақты аздырады”, - дейді.</w:t>
        <w:br/>
        <w:t>Ойы келте, өресі қысқа басшылар кімді көгертеді? Құдайдан</w:t>
        <w:br/>
        <w:t>қорықпайтын, әруақты сыйламайтын, адамнан ұялмайтын</w:t>
        <w:br/>
        <w:t>жетесіздер кімді ұшпаққа шығарады?</w:t>
        <w:br/>
        <w:t>Төбе көрсеткен басшылардың саны он саусаққа жетпеді.</w:t>
        <w:br/>
        <w:t>Сонда “ел дегенде емінетін, жұрт дегенде жүгінетін”</w:t>
        <w:br/>
        <w:t>жандардың болмағаны ма? Бүгінде “мысты-алтынға, қарғаны-</w:t>
        <w:br/>
        <w:t>қыранға” теңеп жүрген жоқпыз ба? Қазақтың жауы ұлттық</w:t>
        <w:br/>
        <w:t>сананың кемдігі екені рас. Сана бұлдыр болған соң ұлттық</w:t>
        <w:br/>
        <w:t>мүддені иісі мұрнына бармайтын, жартыкеш ұрпақ өсіп</w:t>
        <w:br/>
        <w:t>жетілді. Бұған кім кінәлі? Бір білетінім, шындықтың рухани</w:t>
        <w:br/>
        <w:t>қазына екендігі жоне ақиқат қана мұратқа жеткізетіндігі.</w:t>
        <w:br/>
        <w:t>Маусым 2009 жыл</w:t>
        <w:br/>
        <w:t>166</w:t>
        <w:br/>
        <w:t>алап! ақиығы М. Дулатов. 1-ші дүниежүзілік соғыста орыс</w:t>
        <w:br/>
        <w:t>әскері немістерден борандағы қойдай ығып, құтырған иттей</w:t>
        <w:br/>
        <w:t>сандалды. Немістер орыстарға қасқырдай шауып, оны</w:t>
        <w:br/>
        <w:t>тулақтай сүйрейді, қойдай айдап, жүндей сабайды, сонын</w:t>
        <w:br/>
        <w:t>арқасында 1917 жылы ақпанда патша тақтан құлап, ел есін</w:t>
        <w:br/>
        <w:t>жинайды. Мамырда майданнан қайтып жігіттер келеді. Ел той</w:t>
        <w:br/>
        <w:t>жасап, қуаныш қылады. Қарама-қарсы екі қапталдан шыққан</w:t>
        <w:br/>
        <w:t>әуесқой әртістер бір-бірімен қауышып, құшақтасып көрісіп,</w:t>
        <w:br/>
        <w:t>“Біріңді казақ, біріңді дос, көрмесең істің бәрі бос!”, “Ел</w:t>
        <w:br/>
        <w:t>Тәуелсіздігі жасасын!”, “Халықтар достығы нығая берсін!”</w:t>
        <w:br/>
        <w:t>деп ұран тастап, көрерменге иіліп сәлем етті. Өнерпаздардың</w:t>
        <w:br/>
        <w:t>шеберлігіне сүйсінген жұрт дуылдата қол соғып, өздерінің</w:t>
        <w:br/>
        <w:t>қошаметі мен ілтипатын білдірді.</w:t>
        <w:br/>
        <w:t>Тума талант</w:t>
        <w:br/>
        <w:t>Қойылым жұртшылық көпілінен штықты Оқушылардың</w:t>
        <w:br/>
        <w:t>бойындағы ұлттық рухты, намысты оятуға түрткі болған драма</w:t>
        <w:br/>
        <w:t>патриоттық тәрбиенің қайнар көзі болды ғой деп ойлаймын.</w:t>
        <w:br/>
        <w:t>Сонымен қатар небір таланттар көзге түсті. Олармен жүйелі</w:t>
        <w:br/>
        <w:t>түрде жұмыс істесе алысқа барары сөзсіз. Солардың бірі</w:t>
        <w:br/>
        <w:t>Арайлым Жақсыбаева тұнып тұрған талант иесі. Тіл-көзден</w:t>
        <w:br/>
        <w:t>аман болса болашақта Бикен Римова апасындай қазақтың</w:t>
        <w:br/>
        <w:t>айтулы актрисасы боларына көзім анық жетеді. Ол қандай</w:t>
        <w:br/>
        <w:t>рольді болса да иін қандырып, майлы ішектей айналдыра</w:t>
        <w:br/>
        <w:t>алады. Тал бойында міні жоқ жас өнерпаздың өмірдегі де,</w:t>
        <w:br/>
        <w:t>өнердегі де жолы сәтті болса екен деймін. Жоғарыда аты</w:t>
      </w:r>
    </w:p>
    <w:p>
      <w:r>
        <w:t>аталған жастардың қай қайсысы да мақтауға дайық, тер</w:t>
        <w:br/>
        <w:t>төгіп еңбектенсе, қай салада болмасын өздеріне лайық орын</w:t>
        <w:br/>
        <w:t>табатындай қабілеттері бар. “Жақсылықты көре білген көз</w:t>
        <w:br/>
        <w:t>қымбат” дегендей, тек соны уақтысында көріп аша білейік.</w:t>
        <w:br/>
        <w:t>Желтоқсан 2008 жыл</w:t>
        <w:br/>
        <w:t>158</w:t>
        <w:br/>
        <w:t>Тарих тағылымдары</w:t>
        <w:br/>
        <w:t>1916 ЖЫЛДЫҢ ҚАҺАРЛЫ КҮНДЕРІ</w:t>
        <w:br/>
        <w:t>Қазақ елі кезекті ең ұлық мерекесі - Тәуелсіздік күнін</w:t>
        <w:br/>
        <w:t>атап өтті. Төскейге орда орнатын, тұғырға көк ту тіктірткен</w:t>
        <w:br/>
        <w:t>Тәуелсіздік таңының атқанына да 17 жыл толды Буразия</w:t>
        <w:br/>
        <w:t>құрылығының жүрегінде, ұлы даланың төсінде орналасқан,</w:t>
        <w:br/>
        <w:t>жүздеген ғасырлық тарихы бар мемлекетіміздің аудандағы</w:t>
        <w:br/>
        <w:t>мерекесімәдениетүйінде өткізілді, соған орай мерекенің ресми</w:t>
        <w:br/>
        <w:t>шаралары аяқталысымен сахнаға Пушкин атындағы мектептің</w:t>
        <w:br/>
        <w:t>мұғалімдері мен оқушылары шығып, “1916 жылдың қаһарлы</w:t>
        <w:br/>
        <w:t>күндері” атты драманы көрермендер назарына ұсынды.</w:t>
        <w:br/>
        <w:t>(драманың сценариін жазып сахналаған осы жолдардың</w:t>
        <w:br/>
        <w:t>авторы)</w:t>
        <w:br/>
        <w:t>1916 жылғы ұлт-азаттық күресіп баян ететін қойылым</w:t>
        <w:br/>
        <w:t>баршанын көңілін бірден баурап алды. Мамыражай күй кешіп</w:t>
        <w:br/>
        <w:t>тіршілік жасап жатқан қазақ ауылы. Шаруаларын жайғап,</w:t>
        <w:br/>
        <w:t>қонақ күткен ел, ойын-сауық құрған жастар. “Домбырам екі</w:t>
        <w:br/>
        <w:t>шекті қолға алайын, қайырып он екі алуан ән салайын” деп,</w:t>
        <w:br/>
        <w:t>“Ахау,керім” әнін толған айдай толықси шырқаған Пазым</w:t>
        <w:br/>
        <w:t>Болысбековабастаған қыз-келіншектертобытойҡөркінарттыра</w:t>
        <w:br/>
        <w:t>түседі. Әнге ұйыған ел, тосыннан, бұзау тісті қамшысын</w:t>
        <w:br/>
        <w:t>екі бүктеп қолға алып алқына жүгіре ішыққан қыр жігітін</w:t>
        <w:br/>
        <w:t>(Бақытжан Төкенов) байқамай да қалады. “Уа, немене?” деп</w:t>
        <w:br/>
        <w:t>тіл қатқан сл ағасының (Тұрар Жанысов) сұрауына, жаманат</w:t>
        <w:br/>
        <w:t>хабар естіп келгенін айтады. Патша қазақтан солдат алатын</w:t>
        <w:br/>
        <w:t>боп ел ішінде ала шапқынның, қасқыр талағандай үрейдің,</w:t>
        <w:br/>
        <w:t>азан-қазан у-шудың басталғанын жеткізеді. “Ой, құдай-</w:t>
        <w:br/>
        <w:t>ай, бұл не деген сұмдық!, Бұл не деген заман болды!” деп</w:t>
        <w:br/>
        <w:t>үрейленген, күңіренген, ойбайлап жамыраған әйел дауыстары</w:t>
        <w:br/>
        <w:t>Егер Жарманова, Арайлым Жақсыбаева) бойды түршіктірді.</w:t>
        <w:br/>
        <w:t>ысы несі, анығына жетпей өкірген сиырдай шулағаны”</w:t>
        <w:br/>
        <w:t>деп өмір көрген жігіт (Бейбіт Тойбеков) басу айтады. Сәлден</w:t>
        <w:br/>
        <w:t>154</w:t>
        <w:br/>
        <w:t>Әскер қарсылық қылған ауылдарды өртеп, мал-мүлікті</w:t>
        <w:br/>
        <w:t>талан-таражға салады. Бл үдере қаптып, ұсталғаны абақтыға</w:t>
        <w:br/>
        <w:t>қамалады,атылады. Көзден аққан қанды жас селдей боп ағады.</w:t>
        <w:br/>
        <w:t>Еңірегенел,шулаған қатын-балаарқақайыстырады. Ауылдарда</w:t>
        <w:br/>
        <w:t>зорланбаған әйел мен қыз қалмайды. Талай қыршын оққа</w:t>
        <w:br/>
        <w:t>ұшады, жас балаларды қылыштап шабады. Осы ауыр қасіретті</w:t>
        <w:br/>
        <w:t>Толғанай Өтеулінова, Бейбіт Тойбеков, Арайлым Жақсыбаева,</w:t>
        <w:br/>
        <w:t>Бақытжан Төкенов, Ақтолғай Мұратбекова, Ырыс Азвазова</w:t>
        <w:br/>
        <w:t>жыр жолдарымен, өлең табиғатын бұзбай, дәлме дәл келтірді.</w:t>
        <w:br/>
        <w:t>“Кешегі есіңде ме қара тұман?” деп басталған шумақтар бірте-</w:t>
        <w:br/>
        <w:t>бірте толқындай тулап, өрттей өршіп, дауылдай соғып денені</w:t>
      </w:r>
    </w:p>
    <w:p>
      <w:r>
        <w:t>мұздатты. Қанды құрт боп сорған сұм Николайдың бейнесі, аң</w:t>
        <w:br/>
        <w:t>құсап үркіп азған, тау тас кезген кәрі-жас, оққа ұшқан жастар,</w:t>
        <w:br/>
        <w:t>қанмен жуылған ел ортасы, малынан айырылып жүген ұстап</w:t>
        <w:br/>
        <w:t>қалған жұрт, жас қызды әйел қылған офицер айуандығы, ар</w:t>
        <w:br/>
        <w:t>мен намысты жер қылған құзғындар әрекеті, осылардың бәрін</w:t>
        <w:br/>
        <w:t>көре тұра дәрмен қыла алмаған, шашыраған қазақтың бейкүнә</w:t>
        <w:br/>
        <w:t>келбеті жүректі ауыртып, бойды тітіркендірді. Балалардың оқу</w:t>
        <w:br/>
        <w:t>мәнеріне, дауыс тембріне тәнті болған көрермендер оларға</w:t>
        <w:br/>
        <w:t>ризашылықтарын білдіріп қол соғумен болды.</w:t>
        <w:br/>
        <w:t>Алаш ардақтылары да қалың ой құшағында еді. Ол кезде</w:t>
        <w:br/>
        <w:t>қазақта жалғыз-ақ “Қазақ” газеті шығатын, сонда Алаш</w:t>
        <w:br/>
        <w:t>арыстарының үндеуі жарияланады. Ел арасына қысқа</w:t>
        <w:br/>
        <w:t>күнде қырық түрлі хабар тарайды. Қорқыныш күннен күнге</w:t>
        <w:br/>
        <w:t>ұлғаяды. Жүрт түнде ұйқыдан, күндіз күлкіден айырылады.</w:t>
        <w:br/>
        <w:t>Зиялылардың басын қатырған, миың ашытқан сұрауларды</w:t>
        <w:br/>
        <w:t>М. Дулатов пен А. Байтұрсыновтың ойлары мен көзқарасы</w:t>
        <w:br/>
        <w:t>арқылы Рақымжан Шәріпов айна-қатесіз мүдірмей, сөз парқын</w:t>
        <w:br/>
        <w:t>Түсініп, нақышына келтіре жеткізді.</w:t>
        <w:br/>
        <w:t>«Солдат, жер қайысып келеді!!»</w:t>
        <w:br/>
        <w:t>Көтеріліс бүкіл қазақ даласын шарпыды. “Торғайда,</w:t>
        <w:br/>
        <w:t>Қарқарада, Жаркентте, Ырғызда, Созақта, Шұбартауда т.</w:t>
        <w:br/>
        <w:t>6. жерлерде бұқара халық тегіс майданға шықты. Соғыс</w:t>
        <w:br/>
        <w:t>эпизодын өнерпаздар шындықтан ауытқымай, қаз қалпында,</w:t>
        <w:br/>
        <w:t>156</w:t>
        <w:br/>
        <w:t>кейін есін жиған жұрт “құдайдың басқа салғанын көрерміз,</w:t>
        <w:br/>
        <w:t>әзірге әліптің артын бағайық” деп үйлеріне тарасады. Көп</w:t>
        <w:br/>
        <w:t>күттірмей вице-губернатор Эверсман Донский (Марат</w:t>
        <w:br/>
        <w:t>Байназаров) нөкерлерімен урядник (Айдос Байділдонов),</w:t>
        <w:br/>
        <w:t>тілмаш (Елдос Сүлейменов), болыстар (Оңғар Мәлібеков,</w:t>
        <w:br/>
        <w:t>Дастан Сүлейменов) елге патшаның бұйырығын алып келеді.</w:t>
        <w:br/>
        <w:t>Жүздері сынық абыржыған халық малдас құра жүгінісе</w:t>
        <w:br/>
        <w:t>отырысып, екіншілері бір тізерлеп, үшінші топ еңселерін</w:t>
        <w:br/>
        <w:t>тіктен ұлықтың сөзін тыңдайды. Жұртқа сүзеген бұқадай</w:t>
        <w:br/>
        <w:t>алакөздене, зілдене қараған вице губернатор “19 бен 31 жас</w:t>
        <w:br/>
        <w:t>аралығындағы азаматтардың, ел әскері үшін “қара жұмысқа”</w:t>
        <w:br/>
        <w:t>алынатынын, оларды тез жинап, өкімет қолына тапсыру</w:t>
        <w:br/>
        <w:t>керектігін, ел майданда қырылып жатқанда қазақтардың</w:t>
        <w:br/>
        <w:t>қымыз ішіп, жайлауда қыдырып жүргенін, өз ықтиярымен</w:t>
        <w:br/>
        <w:t>адам бермей патшаның жарлығына қарсы шыққандарды</w:t>
        <w:br/>
        <w:t>тұқымдарымен кұртатынын, тоз-тоз қылып жойып жіберетінін</w:t>
        <w:br/>
        <w:t>айтады. Елдің түкпір-түкпірінен келген өкілдер ашу мен ызаға</w:t>
        <w:br/>
        <w:t>булығып, (Бактияр Өтеулінов, Әнуар Асубеков, Диас Орманов,</w:t>
        <w:br/>
        <w:t>Амандық Асылханов, Тұрар Жанысов, Әсет Құрманғалиев)</w:t>
        <w:br/>
        <w:t>халықтың аманаттарын жеткізеді. Қазақтың патшаға бұқара</w:t>
        <w:br/>
        <w:t>болғанда оның елден солдат алмаймын деген уәдесінің</w:t>
        <w:br/>
        <w:t>болғанын, ұлдарынан айырылғанша патшаға қарулық ететінін,</w:t>
        <w:br/>
        <w:t>орысқа бағынғанша Түрік, Қытай, Қырымға аудатынын,</w:t>
        <w:br/>
        <w:t>ел басына, ер басына күн туғанда өліспей беріспейтінін,</w:t>
        <w:br/>
        <w:t>Ресейдің құлдығында болғанша өлгеннің артық екендігін</w:t>
        <w:br/>
        <w:t>айтып, қазақтың мүддесін шен-шекпенге сатқан болыстарды</w:t>
        <w:br/>
        <w:t>да түйреп өтеді. Патшаның бұйрығына көпе қоймайтынын</w:t>
        <w:br/>
        <w:t>анық білдірген ой мен қыр қазақтары көтеріліске шығамыз</w:t>
        <w:br/>
        <w:t>деп ұлықты баса хөктеп өтеді.</w:t>
        <w:br/>
        <w:t>«Кешегі есінде ме қара тұман?»</w:t>
      </w:r>
    </w:p>
    <w:p>
      <w:r>
        <w:t>Бұл жарлык шынында да қазақ еліне төбеден түскен жай</w:t>
        <w:br/>
        <w:t>оғындай әсер етеді. Соғыс олегінен қымбатшылық өсіп</w:t>
        <w:br/>
        <w:t>дағдарысқа ұшыраған ел қатты күйзеледі. Елге жылау-сықтау,</w:t>
        <w:br/>
        <w:t>қасірет кіреді. Үлкен-кіші тегіс күңіреніп, қойдай шулайды.</w:t>
        <w:br/>
        <w:t>155</w:t>
        <w:br/>
        <w:t>АШТЫҚ ЗҰЛМАТЫ</w:t>
        <w:br/>
        <w:t>“Жеті атасын білмеген ер жетім, жеті ғасырын білмеген</w:t>
        <w:br/>
        <w:t>ел жетім” деген, ал біз, жеті ғасыр тұрмақ, кешегі өткен</w:t>
        <w:br/>
        <w:t>тарихымызды білеміз бе? Мысалы, өзекті өртеп, көңілді</w:t>
        <w:br/>
        <w:t>күпті еткен, жанды жаралаған 1931-1933 жылдардағы қазақ</w:t>
        <w:br/>
        <w:t>даласын отап өткен тажал апаты неден болды? Айдың күні</w:t>
        <w:br/>
        <w:t>аманда соғыс-та жоқ, оба ауруы да жайламаған шақта қазақ</w:t>
        <w:br/>
        <w:t>даласы неге аштыққа ұрынды? Міне, осы сауалдарға жауап</w:t>
        <w:br/>
        <w:t>ретінде 31 мамырда қалалық саябақта орнатылған сахнада</w:t>
        <w:br/>
        <w:t>“Аштық зұлматы” атты 9 көріністен тұратын драма көрсетілді</w:t>
        <w:br/>
        <w:t>(сценариін жазып сахналаған мақала авторы) Хе 13 орта мектеп</w:t>
        <w:br/>
        <w:t>өнерпаздарының орындауында көрсетілген қойылым көрген</w:t>
        <w:br/>
        <w:t>жұрттың көңіліпен шығып, көзге еріксіз жас алдырды.</w:t>
        <w:br/>
        <w:t>“Аспанда бар бір құдай, жерде болса мен құдаймын!”, -</w:t>
        <w:br/>
        <w:t>деп астамшылық танымқан, сол кездегі Республика жетекшісі</w:t>
        <w:br/>
        <w:t>әпербақан Голошекиннің “Кіші октябрь революциясын” оқу</w:t>
        <w:br/>
        <w:t>мен өнерді қатар ұштастырып жүрген жастар тобы сахналады.</w:t>
        <w:br/>
        <w:t>Талай су ақса да, небір таулар шөксе де халық жадында</w:t>
        <w:br/>
        <w:t>мәңгілікке қалатын нәубеттің жантүршігерлік оқиғалары</w:t>
        <w:br/>
        <w:t>бойды түршіктірді.</w:t>
        <w:br/>
        <w:t>“Колхозға кірмесеңдер көрге кіресіңдер!”</w:t>
        <w:br/>
        <w:t>Қос өркештей жарасып сахнаға шыққан ойға тұнық,</w:t>
        <w:br/>
        <w:t>сөзге мығым, ер мінезді Болатбек Бұлдыбаен Пен аузынан</w:t>
        <w:br/>
        <w:t>шыққан лебізі базардың алуа балындай, инабатты қыз Акнұр</w:t>
        <w:br/>
        <w:t>Дүйсенбай драманың қаралы беттерініңкіріспесін ашып берді.</w:t>
        <w:br/>
        <w:t>“Өкіл келмейді, ылаң келеді, белсенді кенді - береке кетті”</w:t>
        <w:br/>
        <w:t>деген, сол күндердің қара түнегінде белсенділер ауыл біткенге</w:t>
        <w:br/>
        <w:t>жалаңдаған аш қасқырдай шауып, елді бықпыр! тигендей</w:t>
        <w:br/>
        <w:t>қылды. Рольдерді өздеңгейінде келістіресомдаған таутұлғалы,</w:t>
        <w:br/>
        <w:t>ер келбетті Жандос Баратов бастаған Айдос Мұрат, Арайлым</w:t>
        <w:br/>
        <w:t>Жақсыбаева, Арайлым Жексембекова, Азиза Қоғамова “Ет,</w:t>
        <w:br/>
        <w:t>сүт, май, жүн, астық керек! Бәрін де орындау керек”- деп</w:t>
        <w:br/>
        <w:t>ұрандатып, “Жерден қаз, көктен сау бәрін тап!”, “Қайдан</w:t>
        <w:br/>
        <w:t>1869</w:t>
        <w:br/>
        <w:t>қарылар кәбейеді. Осы көріністерді ұрандап митингіге</w:t>
        <w:br/>
        <w:t>шыққап, кеңірдектерін кере, өнештерін соза қолдарын сілтей</w:t>
        <w:br/>
        <w:t>өз партияларының артықшылықтарын көрсетуге тырысып</w:t>
        <w:br/>
        <w:t>билікке ұмтылған коммунистер, эсерлер, кадеттер, анархистер</w:t>
        <w:br/>
        <w:t>партияларының өкілдері (Мадияр Көкебаев, Әсем Шәріпбаева,</w:t>
        <w:br/>
        <w:t>Жұлдыз Кәрім, Гүлсая Қасымбекова, Раушан Наймантаева),</w:t>
        <w:br/>
        <w:t>бір үзім нан таба алмай, жұмыс іздеп тентіреген жұрттың</w:t>
        <w:br/>
        <w:t>сенделісін (Гүлнұр Елханова, Әзиза Айтахунова, Олжас</w:t>
        <w:br/>
        <w:t>Жеңіс), қожайынына құлшылық ете жүріп, адал еңбегімен</w:t>
        <w:br/>
        <w:t>тапқан бір бөлке панынан айырылып, жер бауырлап, ойбайлап</w:t>
        <w:br/>
        <w:t>қалған мүсәпір әйелдің күйін (Айжан Сапакова), күні-түні аш</w:t>
      </w:r>
    </w:p>
    <w:p>
      <w:r>
        <w:t>қасқырдай жортып жүріп, жемтігін тапқан ұрының әрекетін</w:t>
        <w:br/>
        <w:t>(Елдар Әшімбеков ) жастар айна-қатесіз, қаз-қалпында</w:t>
        <w:br/>
        <w:t>көрсетті.</w:t>
        <w:br/>
        <w:t>“Алаш” автономиясы</w:t>
        <w:br/>
        <w:t>1917 жылы шілденің 21-26-да Орынбор қаласында өткен</w:t>
        <w:br/>
        <w:t>қазақтың жалпыхалықтық І-ші Құрылтайында Әлихан</w:t>
        <w:br/>
        <w:t>Бөкейханов бастаған ұлтзиялылары “Алаш” ұлттық партиясын</w:t>
        <w:br/>
        <w:t>құрып, “Алашорда” халықтық кеңесі тарих сахнасына</w:t>
        <w:br/>
        <w:t>шығады, ол казіргі мемлекетіміздің іргетасын қалады. Алаш</w:t>
        <w:br/>
        <w:t>қайраткерлерінің көздеген мақсаты - қазақ халқын отарлық</w:t>
        <w:br/>
        <w:t>езгіден құтқару, қазақ қоғамын өркениетті елдер қатарына</w:t>
        <w:br/>
        <w:t>жеткізу еді, сол үшін де олар ұлттық тұтастық пен халықтық</w:t>
        <w:br/>
        <w:t>бірлік принциптеріне сүйенді. Мемлекеттің атауы ретінде</w:t>
        <w:br/>
        <w:t>“Алаш” ұранын таңдап алды. 1917 жылдың 12 желтоқсанында,</w:t>
        <w:br/>
        <w:t>түс ауа сағат 15-те дүниеге “Алаш” автономиясы келіп,</w:t>
        <w:br/>
        <w:t>азан шақырылып ат қойылды. Алты Алаш баласының</w:t>
        <w:br/>
        <w:t>басына ақ орда тігіліп Алаш туы көтерілді. Қазақ жұрты өз</w:t>
        <w:br/>
        <w:t>алдыңа ел болды. Отансыз жүрт отанды болды. Бүкіл қазақ</w:t>
        <w:br/>
        <w:t>баласы “өлсек бір шұқырда, тірі болсақ бір төбеде болалық,</w:t>
        <w:br/>
        <w:t>бөлінбелік, жарылмалық” деп сьез бірауыздан қаулы алады.</w:t>
        <w:br/>
        <w:t>Сөйтіп Алаш ұраны шақырылып, Алашорда құрылады. Осы</w:t>
        <w:br/>
        <w:t>сәтті ұршықша иіріле бұрала толқып билеген “Сүйінші” сұрап</w:t>
        <w:br/>
        <w:t>ел-жұртқа жар салған екі бойжеткен (Раушан Исабекова,</w:t>
        <w:br/>
        <w:t>168</w:t>
        <w:br/>
        <w:t>тапсаң одан тап, қаптың түбін қақ”,- деп тепсініп, “Белдеуде</w:t>
        <w:br/>
        <w:t>бұзау, желіде кұлын болмасын, көгенде қозы қалмасын, ортаға</w:t>
        <w:br/>
        <w:t>түспеген бір мал қалмасын”, “Берсең қолыңнан, бермесең</w:t>
        <w:br/>
        <w:t>жолыңнан аламыз!”, - деп жұлқынып, “Жаппай колхозға</w:t>
        <w:br/>
        <w:t>кіресіңдер, колхозға кірмесеңдер, көрге кіресіңдер!”, - деп</w:t>
        <w:br/>
        <w:t>қаһарларын төгіп, қаралы трагедияның көріністерін көз алдыға</w:t>
        <w:br/>
        <w:t>айнытпай келтірді. Белсенділердің іс-әрекетіне тосырқай да</w:t>
        <w:br/>
        <w:t>таңырқай қараған, өмір көрген ел адамының кейпінде көрінген</w:t>
        <w:br/>
        <w:t>Болатбек пен айдын көлдің аққуындай сүйкімді, ақылына</w:t>
        <w:br/>
        <w:t>көркі сай Айдана Сейітханова, біріншісі аңқау, сенгіш кейіпте</w:t>
        <w:br/>
        <w:t>бір жылда ұжымак орнатып тастаса, екіншісі алдағы іске</w:t>
        <w:br/>
        <w:t>күмәнмен қарайтынын, заманның азғанын, елдің бүлінгенін</w:t>
        <w:br/>
        <w:t>тұжырымдады. Науқан әсіре белсенділікпен, аса қатігездікпен</w:t>
        <w:br/>
        <w:t>жүргізілді. Алты әріпті ажырата алмайтын, бұрындары</w:t>
        <w:br/>
        <w:t>күндерін көре алмай жүрген жатып ішер жалқаулар өкіметтің</w:t>
        <w:br/>
        <w:t>елдегі тірегі боп шыға келді, Сахнаға көтерілген бірінші</w:t>
        <w:br/>
        <w:t>топ (Данияр Қарашев, Әділет Ермеков, Медет Қорғанбаев,</w:t>
        <w:br/>
        <w:t>Бақытжан Жұлынов, Қымбат Жанаева, Жұлдыз Ахметжанова</w:t>
        <w:br/>
        <w:t>және Арайлым Жексембекова) қамшыларын үйіріп “... Бай</w:t>
        <w:br/>
        <w:t>мен молданы қойдай қу қамшымен!”, - деп желпінсе, екінші</w:t>
        <w:br/>
        <w:t>топ (Жандос, Айдос, Олжас Саветов, Қанат Саханов, Айдана</w:t>
        <w:br/>
        <w:t>Орал, Арайлым Жақсыбаева, Ақмарал Ерікқызы)... Егін салып</w:t>
        <w:br/>
        <w:t>жер ексең, бай боласың қазір-ақ!” - деп орақтарын жаландатып</w:t>
        <w:br/>
        <w:t>екіленді. Осылай коллективтендіру жылдарының асыра-сілтеу</w:t>
        <w:br/>
        <w:t>айқай шуы басталды. Ол нақты жағдаймен санаспай “Асыра</w:t>
        <w:br/>
        <w:t>сілтеу болмасын, аша тұяқ қалмасын!” ұр да жық ұранымен</w:t>
        <w:br/>
        <w:t>жүргізілді.</w:t>
        <w:br/>
        <w:t>«Сталин көсем, қайдасын?..»</w:t>
        <w:br/>
        <w:t>Жаңа заманның жырын естіген парасатты сл аналарының</w:t>
        <w:br/>
        <w:t>(Айдана Сейітханова мен болмысынан салмақты, мінезіне</w:t>
        <w:br/>
        <w:t>ажары сай Назгүл Жүнісова) бірі “Мыналардың бет алысы</w:t>
      </w:r>
    </w:p>
    <w:p>
      <w:r>
        <w:t>жаман, коркынышты, арты қалай болар екен?” деген дүдәмал</w:t>
        <w:br/>
        <w:t>ой жетегінде болса, екіншісі “Естімеген елде көп деген осы</w:t>
        <w:br/>
        <w:t>екен-ау, жана заман жаршылары ит басына іркіт төгілер</w:t>
        <w:br/>
        <w:t>180</w:t>
        <w:br/>
        <w:t>табиғи күйінде көрсете білді. Сардар Әмірбектің (Айдос</w:t>
        <w:br/>
        <w:t>Байділдәнов), “Жігіттер, сапқа тұрыңдар, үш қатарға</w:t>
        <w:br/>
        <w:t>тізіліңдер!) деген қатқыл үні, найза, қылыш, айбалтамен</w:t>
        <w:br/>
        <w:t>жаттығу жасаған жасақтардың іс-қимылы, басқару ісін реттеп</w:t>
        <w:br/>
        <w:t>он, елу, жүз, мың басы сайлаған тәртіп, сол бір қаһарлы,</w:t>
        <w:br/>
        <w:t>жаугершілік, сұрапып/| күндерді көзге айқын елестетті.</w:t>
        <w:br/>
        <w:t>Төрелерін қан майданға аттандырған жесірлердің зарын</w:t>
        <w:br/>
        <w:t>Арай Жарманова мен Гүлбақыт Нұрқабыланова өте нанымды</w:t>
        <w:br/>
        <w:t>шығарды. Отағасынан айырылып, жесір деген атқа қалам ба</w:t>
        <w:br/>
        <w:t>деген әйелдің ашы запыранын, патшаға деген лағынетін әуезді</w:t>
        <w:br/>
        <w:t>дауыстарымен жүректі қозғап, буынды босаттыра оқыды.</w:t>
        <w:br/>
        <w:t>Сарбаздар сапқа тұрып жорыққа аттанарда “Жау, жау</w:t>
        <w:br/>
        <w:t>келеді!” деп жанұшыра жеткен жастың (Бақытжан), “Солдат,</w:t>
        <w:br/>
        <w:t>жер қайысып келеді”” деп үрейді қоюлата түскен, екінші</w:t>
        <w:br/>
        <w:t>бір сарбаздың (Бейбіт) жан айқайы, онсыз да толқып тұрған</w:t>
        <w:br/>
        <w:t>жігіттерді састырайын дейді. Осы сәтте қолбасшы (Айдостың)</w:t>
        <w:br/>
        <w:t>дауысы саңқ ете қалады.</w:t>
        <w:br/>
        <w:t>- Ал,сарбаздар, үрейленіп берекені кетірмейік, қапы қалып</w:t>
        <w:br/>
        <w:t>та жүрмейік, жау аяған жаралы қалады, өлер, я тірілер жер</w:t>
        <w:br/>
        <w:t>келді! Сасакөрмеңдер, аянбай қимылдаңдар! - деп қалың қолды</w:t>
        <w:br/>
        <w:t>жауға бастайды. Құс мылтық, найза, айбалта, қылыш ұстаған</w:t>
        <w:br/>
        <w:t>жігіттер пулеметпен каруланған әскерге жолбарыстай шабады,</w:t>
        <w:br/>
        <w:t>бірақ пулеметтің (Бауыржан Сейітқали) қарша бораған оғынан</w:t>
        <w:br/>
        <w:t>жегістей қаза табады. Орыс офицерінің (Әнуар Асубеков)</w:t>
        <w:br/>
        <w:t>“Өртеңдер мына ауылды, ешкімді тірі қалдырмаңдар!” дегеп</w:t>
        <w:br/>
        <w:t>өктем айқайынан соң солдаттар кемпір-шал, қатын-қалаш,</w:t>
        <w:br/>
        <w:t>бала-шағаға лап қояды. Ойбайлап қашқан әйелдердің жан</w:t>
        <w:br/>
        <w:t>айқайы төбе-шашты тік тұрғызды. Сайланған сары әскермен</w:t>
        <w:br/>
        <w:t>шошынбай жағаласқан ерлердің ерлігін ақындар (Бақытжан</w:t>
        <w:br/>
        <w:t>мен Бейбіт) үлкен тебіреніспен, шалқар шабытпен жырлай</w:t>
        <w:br/>
        <w:t>білді. Осылайша патша әскері қарсылық қылған елдерге</w:t>
        <w:br/>
        <w:t>лек-легімен аттанып қазақ даласын қызыл қанға бояды. “Он</w:t>
        <w:br/>
        <w:t>айға жетпей патша өкіметі құламаса, Ресейдегі ұлы ақпан</w:t>
        <w:br/>
        <w:t>төңкерісі болмаса, қазақ халқы не болар еді?” деп күңіренеді,</w:t>
        <w:br/>
        <w:t>157</w:t>
        <w:br/>
        <w:t>та бір, бұралқы ит те бір болғанын, сұраушысының да</w:t>
        <w:br/>
        <w:t>болмағанын айғақтады.</w:t>
        <w:br/>
        <w:t>Жауабы қашан беріледі?</w:t>
        <w:br/>
        <w:t>Соңғыкөріністе сахнаға сәуле түсіріп, қойылымның ажарын</w:t>
        <w:br/>
        <w:t>ашқан Болатбек, Акнұр, Дәнияр, Айдос, Назгүл, Айдана,</w:t>
        <w:br/>
        <w:t>Арайлым Жақсыбаева, “Бұл не сұмдық, не боп барады, не</w:t>
        <w:br/>
        <w:t>істейміз, қайда барамыз, кімге мұңымызды шағамыз, қалың</w:t>
        <w:br/>
        <w:t>қазақты зар илеткен: атаны баладан, баланы анадан, ініні</w:t>
        <w:br/>
        <w:t>ағадан, сіңліні ападан, ағайынды туыстан, жақынды бауырдан</w:t>
        <w:br/>
        <w:t>жаппай айырған, неше миллион адамды, тұтас бір халықты жер</w:t>
        <w:br/>
        <w:t>бетінен жоюдың аз-ақ алдында қалдырған шексіз қасіретке кім</w:t>
      </w:r>
    </w:p>
    <w:p>
      <w:r>
        <w:t>кінәлі, оның жауабы қашап беріледі?”, - деп жалпақ жұртқа</w:t>
        <w:br/>
        <w:t>сауал тастады. Геноцидтің салдарынан 2 млн-нан 3,5млн-ға</w:t>
        <w:br/>
        <w:t>дейін адам қырылды”, - дейді демографтар мен тарихшылар.</w:t>
        <w:br/>
        <w:t>Ашаршылықташығын әсіресе9-ғатолмаған балаларарасында,</w:t>
        <w:br/>
        <w:t>ал сң көп шығын емшектегі сәбилер -арасында кездесіпті.</w:t>
        <w:br/>
        <w:t>Сонымен қатар, саяси науқанның екпіні мен тепкісіне шыдас</w:t>
        <w:br/>
        <w:t>бермеген қаншама қазақтың алтын бесік - ата-мекенін тастап</w:t>
        <w:br/>
        <w:t>беті ауған жаққа кетуге мәжбүр болғанын, ауыр зұлматтың</w:t>
        <w:br/>
        <w:t>салдарынан үш қазақтың біреуі туған жерінен жат елге кетуге</w:t>
        <w:br/>
        <w:t>мәжбүр болғаны, кімге де болса аян. Өнерпаздар мұның бәрін</w:t>
        <w:br/>
        <w:t>жіпке тізгендей айтып берді.</w:t>
        <w:br/>
        <w:t>Осындай, қарғам, күн болды-ау,</w:t>
        <w:br/>
        <w:t>Күн емес-ау, түн болды-ау!</w:t>
        <w:br/>
        <w:t>Өртенгенде өзегім,</w:t>
        <w:br/>
        <w:t>Жанып, жанып, күл болды-ау! - деп болашағынан үміт</w:t>
        <w:br/>
        <w:t>күттіретін тарыдай тал бойында бір міні жоқ Арайлым</w:t>
        <w:br/>
        <w:t>Жақсыбаева драманы түйіндеді.</w:t>
        <w:br/>
        <w:t>Ұлт алдындағы жауапкершілікті неге сезінбедік?</w:t>
        <w:br/>
        <w:t>“Айтайын десем қарындастың көңілі қалады, айтпайын</w:t>
        <w:br/>
        <w:t>десем ақым кетіп барады” дегендей, айтар ойы, түйер байлауы</w:t>
        <w:br/>
        <w:t>бар қойылымда керер көз, тындар құлақ неге аз болды? Еп</w:t>
        <w:br/>
        <w:t>тұнығын шайқаған, ішін обадай жайлаған қаралы касірегтің</w:t>
        <w:br/>
        <w:t>ашңы запыраны туралы драма көрсетілетіні екі бірдей газетте</w:t>
        <w:br/>
        <w:t>154</w:t>
        <w:br/>
        <w:t>екі реттен жарияланды. Білім бөлімі және қала әкімдігі</w:t>
        <w:br/>
        <w:t>тарапынан мектеп пен мекеме ұжымдарына құлақ қағыс етілді.</w:t>
        <w:br/>
        <w:t>Ауыл әкімдіктеріне хабар таратылды. Ұлттық трагедиямыздың</w:t>
        <w:br/>
        <w:t>бет пердесіп ашуға арналған қойылымды көруге келін,</w:t>
        <w:br/>
        <w:t>сұраусыз, ешбір жазықсыз армапда кеткеп миллиондаған</w:t>
        <w:br/>
        <w:t>боздақтардың рухына тағзым етуге, аруақтарына бас июге</w:t>
        <w:br/>
        <w:t>неге жарамадық? Қазақтың 40 пайызы қырылған нәубетті</w:t>
        <w:br/>
        <w:t>ұмыту елдігімізге де, ұлттығымызға да сын емес пе еді? Ұлт</w:t>
        <w:br/>
        <w:t>Тағдырына, мүддесіне немқұрайды қараудың да тегі бар ғой?</w:t>
        <w:br/>
        <w:t>Ауыл аймағымызбен, бота-тайлағымызбен неге жиналмалық?</w:t>
        <w:br/>
        <w:t>“Обал, сауап, борыш” деген ұғымдарды неге тәрк сттік?</w:t>
        <w:br/>
        <w:t>Ұлт алдындағы жауапкершілікті сезіну саналы азаматтын</w:t>
        <w:br/>
        <w:t>парызы емес пе? Әшейінде билік айтса дөдеңдеп, жорғалап</w:t>
        <w:br/>
        <w:t>кететін көпшілік шарадан неге тыс қалды? Әлде баршаны</w:t>
        <w:br/>
        <w:t>ніріп, жусатып өргізетін басшылық қатқылдау айтпады</w:t>
        <w:br/>
        <w:t>ма? Облыстық “Жетісу” телеарнасы неге шақырылмады?</w:t>
        <w:br/>
        <w:t>АЙ жарық, күн ашықта кімнен үріктік? Неден шошындық?</w:t>
        <w:br/>
        <w:t>Айта кетері, Астанадан жұмыс сапарымен келген “Тілдерді</w:t>
        <w:br/>
        <w:t>дамыту Республикалық үйлестіру-әдістемелік орталығы”</w:t>
        <w:br/>
        <w:t>директорының орынбасары, педагогика ғылымдарының</w:t>
        <w:br/>
        <w:t>докторы, профессор Несібелі Жәкенқызы Құрманова және</w:t>
        <w:br/>
        <w:t>оның Аллматы, Талдықорғаннан ерген серіктері қойылымға</w:t>
        <w:br/>
        <w:t>өте жоғары баға берді, ризашылықтарын айтып тауыса алмады</w:t>
        <w:br/>
        <w:t>және телгарнағатүсірілгенде Ел Ордасынан бүкіл Қазақстанға</w:t>
        <w:br/>
        <w:t>көрсетуге қол ұшын беруге әзір болғандығын айтып, адам</w:t>
        <w:br/>
        <w:t>қарасының аз болғанына қынжылыс білдірді. Тіл мен сөз</w:t>
        <w:br/>
        <w:t>қадірін білетін адамның пікіріне еріксіз иланасың.</w:t>
        <w:br/>
        <w:t>Ә. Науан:</w:t>
      </w:r>
    </w:p>
    <w:p>
      <w:r>
        <w:t>“Өз халқының қамын жеп,</w:t>
        <w:br/>
        <w:t>Қайрат қылмас кісіні.</w:t>
        <w:br/>
        <w:t>Атамаңыз алам деп,</w:t>
        <w:br/>
        <w:t>Ұқсаса да мүсіні”, - дейді.</w:t>
        <w:br/>
        <w:t>Қара бастың ғана қамын жесек, хайуаннан не</w:t>
        <w:br/>
        <w:t>айырмашылығымыз қалады? “Қарағайға қарап тал өсер,</w:t>
        <w:br/>
        <w:t>165</w:t>
        <w:br/>
        <w:t>жапырақ нан іздеп, ел кезіп, қайыр тілеп кеткен дала қазағы</w:t>
        <w:br/>
        <w:t>(Болатбек), оны үйде үмітпен үрейлене тосып отырған жары</w:t>
        <w:br/>
        <w:t>(Назгүл),аштықтан бүктүсіп жатқан баласы (сахнадағы жолын</w:t>
        <w:br/>
        <w:t>енді бастаған сүттей ақ, шыныдай таза балауса балғын Ғазиз</w:t>
        <w:br/>
        <w:t>Дүйсенбай). Көп уақыт өтпей-ақ дымсыз, құралақан оралған</w:t>
        <w:br/>
        <w:t>әке: “Балам-ау, түк жоқ!” деп шарасыздықтан жылап жіберді.</w:t>
        <w:br/>
        <w:t>Ана болса, “Құдайым-ау, не қылмысымыздан бұл күйге түстік</w:t>
        <w:br/>
        <w:t>екен”, ойпырмай, жоқшылықтың да шегі болмайды екен ғой...</w:t>
        <w:br/>
        <w:t>не қыламыз, калай күн көреміз!?”, деп көкірегі қарсы айырыла</w:t>
        <w:br/>
        <w:t>“аһ” ұрды. “Ит қорлықпен өлстіндей бұл тәңірге не жаздық?</w:t>
        <w:br/>
        <w:t>Опасыз сұм жалған, құдай алдында жауабын әлі берерсің</w:t>
        <w:br/>
        <w:t>сен, сұм заман!” деп күйінген отағасының мұңы, өздері ұлып</w:t>
        <w:br/>
        <w:t>отырғанда “Құдайы мейманмын, ашпын, жаяумын, ешкім</w:t>
        <w:br/>
        <w:t>есігінен қаратпады, тым болмасатүнеп шығуғарұқсат етіңдер”</w:t>
        <w:br/>
        <w:t>деп жан аярлық адамның сүлбесіндегі жүргіншінің (болмысы</w:t>
        <w:br/>
        <w:t>ақкөңіл, қалжыңбас Медет) аянышты хауі ауыр күйге түсірді.</w:t>
        <w:br/>
        <w:t>Осылай жоқшылық пен аштықта, итқорлық пен шарасыздықта</w:t>
        <w:br/>
        <w:t>сұрықсыз күндер өтіп жатты. Қараңғы түнектен шығатын</w:t>
        <w:br/>
        <w:t>жарық сәуле көрінбеді. Оны Айдос, Жұлдыз, Ақнұр, Медет,</w:t>
        <w:br/>
        <w:t>Дәнияр, Арайлым Жақсыбаева өлең шумақтарымен жүрек</w:t>
        <w:br/>
        <w:t>сыздатып келтірді. Бірін бірі іліп алып, әсерлі үндерімен, сан</w:t>
        <w:br/>
        <w:t>толқыта оқыған тұлымды ұлдар мен бұрымды қыздар бір</w:t>
        <w:br/>
        <w:t>үзім нан үшін шұбырып кеткен жұртты, жүрегі үзіліп аштан</w:t>
        <w:br/>
        <w:t>қырылып жатқан елдің күйін боямасыз қалпында суреттеді.</w:t>
        <w:br/>
        <w:t>Аштық құрбаны</w:t>
        <w:br/>
        <w:t>Аштық небір көресіні көрсетті. Әке-шешесі мен бауырлары</w:t>
        <w:br/>
        <w:t>үшін қыздар құрбандыққа шалынып құңсыз бәске сатылып</w:t>
        <w:br/>
        <w:t>жатты. Қазақ әдебиетінің классигі Б. Майлиннің әңгімесінен</w:t>
        <w:br/>
        <w:t>үзіндіні талантты бойжеткендер, табиғи дауыстары ерекше</w:t>
        <w:br/>
        <w:t>Назгүл мен Арайлым ана мен қызының образын табиғатын</w:t>
        <w:br/>
        <w:t>бұзбай шеберлікпен кестеледі. Іштегі жалынды, жүрекке шер</w:t>
        <w:br/>
        <w:t>боп қатқан ауыр мұңды екеуара өрбіген әңгімеде қамшының</w:t>
        <w:br/>
        <w:t>қос өріміндей Аареіқан уылжыған жассұлулар сезімдірілдерін</w:t>
        <w:br/>
        <w:t>, Үндерімен шынайы тұрғыда көрсете білді. Ата</w:t>
        <w:br/>
        <w:t>162</w:t>
        <w:br/>
        <w:t>уыс жүн, сол мемлекет азаматтарының үстіне тоқыма болып</w:t>
        <w:br/>
        <w:t>киілуі керектігін, яғни толықтай экономикалык тәуелсіздікке</w:t>
        <w:br/>
        <w:t>қол жеткізуге ұмтылу қажеттігін, қазақ мемлекетінде мемлекет</w:t>
        <w:br/>
        <w:t>құраушы ұлттың тілі, ділі, діні үстемдік құруы тиістігін,</w:t>
      </w:r>
    </w:p>
    <w:p>
      <w:r>
        <w:t>ғылымға, ұлттық салт-дәстүрге негізделген заңға сүйене</w:t>
        <w:br/>
        <w:t>отырып Жапония мемлекеті үлгісінде ұлттық демократиялык</w:t>
        <w:br/>
        <w:t>мемлекет құру және ағылшынның жетілген сайлау жүйесін</w:t>
        <w:br/>
        <w:t>негізге алу керектігін тайға таңба басқандай, қадау-қадау</w:t>
        <w:br/>
        <w:t>сөздерімен нақышына келтіре жеткізді. Қазақ бір кезде</w:t>
        <w:br/>
        <w:t>кемеліне келген, өз алдына хандық құрып билік жүргізген</w:t>
        <w:br/>
        <w:t>ел екендігін, топ бастаған көсемі, қол бастаған батырының</w:t>
        <w:br/>
        <w:t>болғандығын, кісілік малда емес қылған істе екендігін, бүтін</w:t>
        <w:br/>
        <w:t>бар дүниенің ертең жоқтығын, сондықтан әркім намысына</w:t>
        <w:br/>
        <w:t>қарай ұлтына қызмет қылу тиістігін нығырлай келе, “Жастар,</w:t>
        <w:br/>
        <w:t>атқа мін, басқа жұрттар қазақтың мықтылығын көрсін, қазақ</w:t>
        <w:br/>
        <w:t>даласында арыстандай ақырған Алаш рухының сөнбегенін</w:t>
        <w:br/>
        <w:t>көрсін!.” деп желдей есіп, желпінгенде барша көрермен</w:t>
        <w:br/>
        <w:t>теңіздей толқып кетті.</w:t>
        <w:br/>
        <w:t>Алаш үшін жап пида!</w:t>
        <w:br/>
        <w:t>Келесі кезекте халық жасағын құру туралы қаулыға сәйкес</w:t>
        <w:br/>
        <w:t>милиция отрядтары жасақталып, 1918 жылдың маусымында</w:t>
        <w:br/>
        <w:t>Семей қаласында өткен әскери шеру көрсетілді. Оны үкімег</w:t>
        <w:br/>
        <w:t>төрағасы Әлихан Бөкейханов (Жарқын Советов) қабылдады.</w:t>
        <w:br/>
        <w:t>Сахнаға “Жасасын отанның адал ұлдары!” деген ұрандарын</w:t>
        <w:br/>
        <w:t>көтеріп, мылтық асынған қазак жасағы шықты. Подполковник</w:t>
        <w:br/>
        <w:t>Тоқтамысовтың (Мирас Шынасылоөв) басшылығымен</w:t>
        <w:br/>
        <w:t>қарыштай қадам басқан қыран тектес жастардың (Қадырхан</w:t>
        <w:br/>
        <w:t>Сатаев, Нұржап, Раушан Исабекова, Раушан Наймантаев,</w:t>
        <w:br/>
        <w:t>Мадияр, Әзиза, Гүлнұр Елханова, Мәдина Жандосова, Айман</w:t>
        <w:br/>
        <w:t>Жақсыбек) қаршығадай қайырылып, лашын құстай шүйілген</w:t>
        <w:br/>
        <w:t>келбеттері көз сүйсінтті.</w:t>
        <w:br/>
        <w:t>-Алашжасағы майданғааттануға даярден үкіметтөрағасына</w:t>
        <w:br/>
        <w:t>рапорт берген командирдің сөзінен соң ортаға шыққан төраға</w:t>
        <w:br/>
        <w:t>(Жарқын) “Жігіт болса от болсын, от болмаса жоқ болсын”</w:t>
        <w:br/>
        <w:t>170</w:t>
        <w:br/>
        <w:t>Шахназа Қазыкенова) өте сәтті келтірді. “Құдай берді, Алла</w:t>
        <w:br/>
        <w:t>жарылқады, ақ түйенің карны жарылды, қой үстіне бозторғай</w:t>
        <w:br/>
        <w:t>жұмыртқалады. Шаттан Алаш! Қуан Алаш! Автономия алдық,</w:t>
        <w:br/>
        <w:t>Тәуелсіз ел болдық!” деп шаттанғанда, қуаныштан көзге жас</w:t>
        <w:br/>
        <w:t>келіп, буын босап, жүрек қозғалды. Ал сахнаға бойларын</w:t>
        <w:br/>
        <w:t>ұлттық рух кернеп, көздері оттай, жүректері шоқтай жанып,</w:t>
        <w:br/>
        <w:t>күндей жарқырай шыққан тұлымды ұлдар мен бұрымды</w:t>
        <w:br/>
        <w:t>қыздар Дархан, Айнұр Олжашпова, Сәния Байтарова, Жарқын,</w:t>
        <w:br/>
        <w:t>Нұржан, Мөлдір Айтқалиева, Гүлжанат Темірханова “Көзіңді</w:t>
        <w:br/>
        <w:t>аш, оян қазақ, көтер басты. Өткізбей қараңғыда бекер жасты!”</w:t>
        <w:br/>
        <w:t>деп жүрекжарды өлеңдерін оқып, қарасөзден өрнек өргенде</w:t>
        <w:br/>
        <w:t>зал рухтанып кетті. Алаш арыстарының халықты бірлікке,</w:t>
        <w:br/>
        <w:t>ерлікке, ынтымаққа, түтатыстыққа шақырған “кеудесінде</w:t>
        <w:br/>
        <w:t>жаны, денесінде қазақтың қаны бар, жүрегінде намысы, ары</w:t>
        <w:br/>
        <w:t>бар Алаштың баласы көтер басынды! Ақсақ қойдай басқадан</w:t>
        <w:br/>
        <w:t>қалмайық, қалмаймыз десек қарап жатпайық, көп ісіне көп</w:t>
        <w:br/>
        <w:t>болып жабылайық, қолымнан не келеді деп қорынбайық,</w:t>
        <w:br/>
        <w:t>ұлтқа қызмет қылуға ниет болса, жұмыс баршаға табылады.</w:t>
        <w:br/>
        <w:t>Қазақтың бітіп тұрған нәрсесі жоқ, әркім қолынан келер жұмыс</w:t>
        <w:br/>
        <w:t>істесін! Жадымызда болсын, аз нәрсе көп нәрсеге сеп болады,</w:t>
        <w:br/>
        <w:t>сәл демеу зорға сүйеу болады, ұлы іс ұсақтан ұлғаяды, кірпіш</w:t>
        <w:br/>
        <w:t>зор емес, қаласаң қандай зор үй шығады, бүгінгі үй ара ұсақ</w:t>
        <w:br/>
        <w:t>істі таста, бірік, қызметіңді таза атқар, ұлағатты ағалар мен</w:t>
        <w:br/>
        <w:t>зиялы інілер жалпы жұртқа мұрындық бол...” деген үндеуі аса</w:t>
        <w:br/>
        <w:t>әсерлі шықты.</w:t>
      </w:r>
    </w:p>
    <w:p>
      <w:r>
        <w:t>Бес ұстаным</w:t>
        <w:br/>
        <w:t>Мирас Шынасылов, Айнұр Қуатбекова, Әзиза Айтахұнона,</w:t>
        <w:br/>
        <w:t>Раушан Исабекова, Шахназа Қазыкенова Алаштың бес</w:t>
        <w:br/>
        <w:t>ұстанымын: жердің қазақтар өз бетінше ғылым мен техникаға</w:t>
        <w:br/>
        <w:t>сүйеніп толық игермей, жеке меншікке де Ресейден келген</w:t>
        <w:br/>
        <w:t>жаңа қоныстанушыларға да берілмеуін, жердің астындағы,</w:t>
        <w:br/>
        <w:t>үстіндегі, аспанындағы барлық игілік қазақ мемлекетіне</w:t>
        <w:br/>
        <w:t>қызмет етуі тиістігін, оның әрбір түбір тасы қазақтың өңіріне</w:t>
        <w:br/>
        <w:t>түйме болып қадалуы керектігін, қазақтың жерінде өндіріс “бір</w:t>
        <w:br/>
        <w:t>1609</w:t>
        <w:br/>
        <w:t>жайлы әңгіме өрбітеді, әрі советтер жағына шығуды талап</w:t>
        <w:br/>
        <w:t>етеді, қазақ серкесі болса Алаш қайраткерлерімен кеңесетінін</w:t>
        <w:br/>
        <w:t>айтады. Әлихан үзеңгілес серіктерін жинап, қалыптасқан</w:t>
        <w:br/>
        <w:t>жағдайды ой елегінен өткізе келе “Сталинге сенімен бірге</w:t>
        <w:br/>
        <w:t>болайық” деген ұсынысына сен не дейсің, Халел? дегенде</w:t>
        <w:br/>
        <w:t>Ғаббасов (Нұржан Рахметғазинов) “.. Орыста адмирал</w:t>
        <w:br/>
        <w:t>Колчак бар, атамандар да көп: Дутов, Семенов, Корнилов,</w:t>
        <w:br/>
        <w:t>Анненков бар, бұлар ерте ме, кеш пе қызылдарды қуады,</w:t>
        <w:br/>
        <w:t>сондықтан Сталиннің керегі жоқ, одан аулақ жүрейік” десе,</w:t>
        <w:br/>
        <w:t>Мұхамеджан Тынышпаев (Мирас Шынасылов) “... ақтарға</w:t>
        <w:br/>
        <w:t>да, қызылдарға да косылмай, өз жолымызды таңдауымыз</w:t>
        <w:br/>
        <w:t>керек” деген уәжін алға тартады. Шәкәрімге (мұғалім Бағлан</w:t>
        <w:br/>
        <w:t>Есболатов) кезек келгенде ол “.. оқыған сендер өздерің</w:t>
        <w:br/>
        <w:t>білесіңдер ғой” деп жауапкершілікті серіктестеріне жүктейді.</w:t>
        <w:br/>
        <w:t>Байтұрсынов (Дархан Советов) болса ұлттық мүддені қанша</w:t>
        <w:br/>
        <w:t>қорғаймыз десек те кеңес үкіметі жағына шықпасқа амалдың</w:t>
        <w:br/>
        <w:t>қалмағандығын еріксіз мойындауға мәжбүр болады. Сонымсн</w:t>
        <w:br/>
        <w:t>үзеңгілестері Ахметті Мәскеуге аттандырады.</w:t>
        <w:br/>
        <w:t>1921-22 жылдары ішкі-сыртқы жағдайды талдай келе</w:t>
        <w:br/>
        <w:t>“Алашорда” өкіметі: ұлт зиялылары ғылыми-ағарту саласына</w:t>
        <w:br/>
        <w:t>ауысып - жазушылық, ғылымдық, оқытушылық қызмет</w:t>
        <w:br/>
        <w:t>арқылы рухани тәуелсіздіктің ұрығын себуге ұмтылсын деген</w:t>
        <w:br/>
        <w:t>ортақ шешімге келеді.</w:t>
        <w:br/>
        <w:t>Саяси аренадан кету</w:t>
        <w:br/>
        <w:t>Казревкомның 1920 жылғы наурыздың 5-гі қаулысына</w:t>
        <w:br/>
        <w:t>сәйкес “Алашорда” өкіметі таратылды. Советтік негіздегі,</w:t>
        <w:br/>
        <w:t>пролетариат түріндегі мемлекетті қабылдамаған, оған қарсы</w:t>
        <w:br/>
        <w:t>тұрған Алашорда үкіметі мен оның құрамдас бөлігі болған</w:t>
        <w:br/>
        <w:t>“Алаш” саяси партиясы және оның халық таныған көсемдері</w:t>
        <w:br/>
        <w:t>тарих сахнасынан, саяси күрес аренасынан осылай күштеп</w:t>
        <w:br/>
        <w:t>кетіріледі. Қылышынан қан тамған өктем саясатқа қасқайып</w:t>
        <w:br/>
        <w:t>қарсы тұрғап, қайсар мінезді ұлт қайраткерлері: көзқарасы,</w:t>
        <w:br/>
        <w:t>кәсібі, ұлты, тілі, діні үшін жаппай жазаға тартылып, дар</w:t>
        <w:br/>
        <w:t>ағашының түбіне жиылады.</w:t>
        <w:br/>
        <w:t>173</w:t>
        <w:br/>
        <w:t>Қойылым</w:t>
        <w:br/>
        <w:t>“АЛАПЮРДА” ӘКІМЕТІ</w:t>
        <w:br/>
        <w:t>Кең байтақ қазақ елі 18 жыл толған ең ұлық мерекесін</w:t>
      </w:r>
    </w:p>
    <w:p>
      <w:r>
        <w:t>- Тәуелсіздік күнін атап өтті. 2500 жылдық тарихы бар</w:t>
        <w:br/>
        <w:t>мемлекетіміздің құрметіне арналған салтанатты жиыннан</w:t>
        <w:br/>
        <w:t>соң «өткеңді.түгендемей бүгінгіні бүтіндей алмайсың» дегі</w:t>
        <w:br/>
        <w:t>жұртшылық назарына Фрунзе атындағы мектеттің оқушылары</w:t>
        <w:br/>
        <w:t>мен мұғалімдер ұжымының күшімен дайындалған “Алашорда</w:t>
        <w:br/>
        <w:t>өкіметі” атты қойылым ұсынылды (қойылымның сценариін</w:t>
        <w:br/>
        <w:t>жазып сахналаған осы жолдардың авторы).</w:t>
        <w:br/>
        <w:t>“Әупілдек” көлі</w:t>
        <w:br/>
        <w:t>“Алашорда” тарихы бүгінгі күнге дейін көмескіленіп</w:t>
        <w:br/>
        <w:t>халық арасында кеңінен насихатталмай келеді, ал сахналық</w:t>
        <w:br/>
        <w:t>үлгілерін көрген емеспіз. Соған қарамастан біз тәуекелге</w:t>
        <w:br/>
        <w:t>бел буып, оны сахнаға алып шықтық. Қойылым 9 көріністен</w:t>
        <w:br/>
        <w:t>тұрды, олар бірімен бірі жалғасып, көрерменнің көз алдынан</w:t>
        <w:br/>
        <w:t>өтті. 1917 жылдың қаратұман күндері басталмас бұрын</w:t>
        <w:br/>
        <w:t>Алаш қайраткерлері ел ішіне бой жазуға шығады. Олардың</w:t>
        <w:br/>
        <w:t>роліңде көрінген ағайынды Дархан және Жарқын Советовтар</w:t>
        <w:br/>
        <w:t>мен Нұржан Рахметқазинов С. Сейфуллиннің халық әні</w:t>
        <w:br/>
        <w:t>“Әупілдектің” шығу тарихы туралы жазған әңгімесінін</w:t>
        <w:br/>
        <w:t>желісіне еніп, сүйгеніне бара алмаған, малға сатылған, сорлы</w:t>
        <w:br/>
        <w:t>қыздың бейшара күйіп көз алдыға елестетті. Қыз кейпінде</w:t>
        <w:br/>
        <w:t>көрінген Еңлік Салқынбекова болса, “Қамысы әупілдектің</w:t>
        <w:br/>
        <w:t>мүше-мүше, сарғайдым осынау көлдің суын іше.” деп,</w:t>
        <w:br/>
        <w:t>сүйгенін сағынғаннан құса болған келіншектің зарын</w:t>
        <w:br/>
        <w:t>талықсыта толқытып көңіл босатты.</w:t>
        <w:br/>
        <w:t>Хаос</w:t>
        <w:br/>
        <w:t>Сол жылдың ақпанында аз ұлттарды қанды шеңгелінде</w:t>
        <w:br/>
        <w:t>ұстаған Керенский үкіметі құлап, билік тізгінін большевиктер</w:t>
        <w:br/>
        <w:t>алады. Ресейде хаос басталады, анархия, стихия күшейеді,</w:t>
        <w:br/>
        <w:t>ел ішінде жиылыс-митинг, талас-тартыстар жиіленеді, ұры-</w:t>
        <w:br/>
        <w:t>167</w:t>
        <w:br/>
        <w:t>Жұлдыз Кәрім, Айнұр Қуатбекова, Әлішер Амангелдиев, Диас</w:t>
        <w:br/>
        <w:t>Амантаев, Еркебұлан Сұлтанғазинов, Айдын Уазов, екінші</w:t>
        <w:br/>
        <w:t>қапталданақтуларып көтеріп, мылтықтарын шошайтып, “Любо</w:t>
        <w:br/>
        <w:t>братцы, любо..”? әнімен ақтар колоннасы (Самат Қауызбаев,</w:t>
        <w:br/>
        <w:t>Жеңіс Олжас, Айбек Нұрсұлтанов, Жалғас Шәкенов, Әсем</w:t>
        <w:br/>
        <w:t>Шеәріпбаева, Ришад Разиев, Данияр Стамқұлв, Айжан Сапакова,</w:t>
        <w:br/>
        <w:t>Тоғжан Жұматаева, Гүлнұр Елханова) шықты. Төрге басына</w:t>
        <w:br/>
        <w:t>түлкітымағын киген Ә. Бөкейханов (Жаркын) озды. Екіқанаттан</w:t>
        <w:br/>
        <w:t>әтрядтар алдына Сталин мен Колчак қадам басты. Бәрі де сол</w:t>
        <w:br/>
        <w:t>заманның киімімен шыққандықтан азамат соғысы жылдарының</w:t>
        <w:br/>
        <w:t>суреті көз алдыға келді. Әлиханның автономияны заңдастыруы</w:t>
        <w:br/>
        <w:t>туралы ұсыныстарына Сталин (мұғалім Еркін Наруызбеков)</w:t>
        <w:br/>
        <w:t>аяғын санап басып өзіне тән салмақты дауысымен, көмейінен</w:t>
        <w:br/>
        <w:t>баяу шығатын Зілді үнімен ор сөзіне терең мағына, саяси Әң</w:t>
        <w:br/>
        <w:t>беріп, қаққан шегедей нықтап, “Жақсы, жолдас Бөкейханов” Біз</w:t>
        <w:br/>
        <w:t>сіздергеавтономия береміз,бірақонытаптықнегіздесоветтермен</w:t>
        <w:br/>
        <w:t>бірге құрасыздар. билік басында большевиктер отырады, екі</w:t>
        <w:br/>
        <w:t>бастан осыны келісіп алайық, ұлтшылдарға онда орын жоқ,</w:t>
        <w:br/>
        <w:t>олар биліктен мүлдем аулақ жүрсін” дейді. Колчак (мұғалім</w:t>
        <w:br/>
        <w:t>Нұржан Тілеуғазин) болса ашу-ызаға булығып,қабағынан қар</w:t>
        <w:br/>
        <w:t>жауа қаһарын төгіп Сібір қолбасшылығы “Алашорда” өкіметін</w:t>
        <w:br/>
        <w:t>еш уақытта мойындамайтыпдығын, оны алдағы уақытта</w:t>
        <w:br/>
        <w:t>тарататындығын және Әлихан бастаған топты әсксри согыс</w:t>
        <w:br/>
        <w:t>жағдайындағы жазаға тартуға бұйырық беретінін, ат құйрығын</w:t>
        <w:br/>
        <w:t>кесе,тоқымын бауырына ала, асау аттай тулап айтады. Сонымен</w:t>
      </w:r>
    </w:p>
    <w:p>
      <w:r>
        <w:t>қатар, Сталин Совет Одағында пролетариат диктатурасын</w:t>
        <w:br/>
        <w:t>толықтай жүзеге асырамыз деп күпінсе, Колчак Россияның ұлт</w:t>
        <w:br/>
        <w:t>аймақтарында ұлы орыс үстемдігін орнатамыз деп езеурейді.</w:t>
        <w:br/>
        <w:t>Мемлекст тұлғаларының кесек мінездерін сомдаған Жарқын да,</w:t>
        <w:br/>
        <w:t>Еркін де, Нұржан да өздеріне артылған ауыр жүкті қайыспай</w:t>
        <w:br/>
        <w:t>көтеріп, сенімді ақтады. Образдар өте нанымды шықты.</w:t>
        <w:br/>
        <w:t>Кеңесу</w:t>
        <w:br/>
        <w:t>қымтықаадың қатерлі күндерінің бірінде Сталин Әлиханды</w:t>
        <w:br/>
        <w:t>рямой проволқа” шақырып автономия</w:t>
        <w:br/>
        <w:t>172</w:t>
        <w:br/>
        <w:t>қағидасын ұстанып, көзінен ұшқын аға жалындап сөйлегенде</w:t>
        <w:br/>
        <w:t>кешегі бар әлемді билеймін деп жұлқынған болыьпневиктің бар</w:t>
        <w:br/>
        <w:t>болмысы айқын көрінді.</w:t>
        <w:br/>
        <w:t>- Большевик басыңа би, малыңа қожа, жаныңа жала болды,</w:t>
        <w:br/>
        <w:t>оқығандарды атты, қылышпен шапты, абыройыңды ашты,</w:t>
        <w:br/>
        <w:t>әйелдеріңді еріксіз басты. Ел тоналды, шабылды, ашықты,</w:t>
        <w:br/>
        <w:t>ер азамат қанға батты. Ортақ жау большевикке қарсы аттану</w:t>
        <w:br/>
        <w:t>кеудесінде жаны, денесінде бабалары түріктің титтей дс қаны</w:t>
        <w:br/>
        <w:t>болған Алаш азаматтарының парызы. Намыстан, жігерлен,</w:t>
        <w:br/>
        <w:t>жас Алаш! Ұлтыңның кегін жіберме! Ер түріктің ср жүректі</w:t>
        <w:br/>
        <w:t>ұлдары, сілкін, жұрт боламын десең атка мін, жауға аттан”!</w:t>
        <w:br/>
        <w:t>деп жауынгерлердің намысын қайрап, жігерлендіргенде,</w:t>
        <w:br/>
        <w:t>Токтамысов (Мирас) “Едінді келіп алғаны, етекке қолды</w:t>
        <w:br/>
        <w:t>салғаны, Жайықты келіп алғаны жағаға қолды салғаны,</w:t>
        <w:br/>
        <w:t>Ойылды келіп алғаны ойындағысының болғаны” енді</w:t>
        <w:br/>
        <w:t>қарайлайтын ештеңе жоқ, “Алла жар!”, “Алаш үшін жан</w:t>
        <w:br/>
        <w:t>пида”! деп майданға аттанды. Қыздар болса ( Айман Бұтабаева,</w:t>
        <w:br/>
        <w:t>Алтынай Омарқұлова, Гүлназ Байтарова, Маржан Есімбекова,</w:t>
        <w:br/>
        <w:t>Шахназа, Мөлдір, Гүлжанат) жігіт пен қыздың бар арманы</w:t>
        <w:br/>
        <w:t>мен сырын, ғашықтығы мен мұңын кестелейтін “Баянауыл”</w:t>
        <w:br/>
        <w:t>әңін тамылжыта сорғалатқанда “Ағатай-ай, енді есен бол” деп</w:t>
        <w:br/>
        <w:t>орамалдарын бұлғап қимастықпен қоштасқанда, махаббаттың</w:t>
        <w:br/>
        <w:t>қаншалықты қымбат екенін еріксіз сезінесің.</w:t>
        <w:br/>
        <w:t>Келіссөз</w:t>
        <w:br/>
        <w:t>1918 жылдың 21 сәуірінде қазақ көсемі Әлихан Бөкейханов</w:t>
        <w:br/>
        <w:t>бастаған “Алаш қайраткерлері “Алашорда” автономиясының</w:t>
        <w:br/>
        <w:t>саяси және терртиториялық дербестігін ресми түрде бекіттіру</w:t>
        <w:br/>
        <w:t>мақсатында қызылдардың халық комиссары Мәскеу</w:t>
        <w:br/>
        <w:t>үкіметіндегі Лениннің оң қолы Сталинмен және өзін Ресейдің</w:t>
        <w:br/>
        <w:t>жоғары билеушісі деп атаған ақтардың қолбасшысы Колчактың</w:t>
        <w:br/>
        <w:t>Сібір үкіметімен келіссөз жүргізуге мәжбүр болады. Сахнаға</w:t>
        <w:br/>
        <w:t>бір қапталдан қызыл туларын желбіретіп, қылыштарын</w:t>
        <w:br/>
        <w:t>жалаңдатып “Смело товаришуи, в ногу” әнін шырқап қызылдар</w:t>
        <w:br/>
        <w:t>отряды (Арман Омарқұлов, Мирас Әлімбеков, Диана Оразбаена,</w:t>
        <w:br/>
        <w:t>171</w:t>
        <w:br/>
        <w:t>сақалы аузыңа түскеп кәрі Тұрмағамбетке, тоқалдыққа шығу</w:t>
        <w:br/>
        <w:t>қаншама ауыр қасірет болса да Дәмеш бағын байлап өзін</w:t>
        <w:br/>
        <w:t>құрбандыққа шалды.</w:t>
        <w:br/>
        <w:t>“Өзіміз өлсек те баламыз аман қалсын!”</w:t>
      </w:r>
    </w:p>
    <w:p>
      <w:r>
        <w:t>Сонымен белсенділер тыныш жатқан елге бүйідей</w:t>
        <w:br/>
        <w:t>тиіп, тігерге тұяқ қалдырмай, бар малды сыпырыш алды.</w:t>
        <w:br/>
        <w:t>Болатбек пен Айдана “Ел тентіреп қайыр тілеп кетті,</w:t>
        <w:br/>
        <w:t>қайтіп күн көрмек керек?” деп тебіреніп, “Қайран ел,</w:t>
        <w:br/>
        <w:t>қандай шерменділікті бастан кештің, өзімен кетсін, қайтып</w:t>
        <w:br/>
        <w:t>келмесін, ондай нәубет!” деп күңіренді. Ал іске де, оқуға</w:t>
        <w:br/>
        <w:t>да тындырымды Данияр мен Қанат және қара көздері</w:t>
        <w:br/>
        <w:t>мөлдіреген, пейілдері ақ жібектей кіршіксіз таза Азиза мен</w:t>
        <w:br/>
        <w:t>Дәрия Аманғалиева қазақ даласындағы аштық трагедиясын</w:t>
        <w:br/>
        <w:t>өз көзімен көрген 20 жасар орыс дәрігерінің қызы Татьяна</w:t>
        <w:br/>
        <w:t>Невадовскаяның жүрек түкпірінен шыққан “И этот труп</w:t>
        <w:br/>
        <w:t>казаха на меже, кто приказал, узнать понять хочу я. Кто</w:t>
        <w:br/>
        <w:t>смерть и нишету послал сюда, где спокон веку жил народ</w:t>
        <w:br/>
        <w:t>кочуя...”- деген ішкі запыран жырын толғаныстарын</w:t>
        <w:br/>
        <w:t>жасыра алмай булыға оқып, талғауыт таппай әр төбенің</w:t>
        <w:br/>
        <w:t>етегінде аштан өліп сұлап жатқан халықтың санында</w:t>
        <w:br/>
        <w:t>есеп болмағанын, қаншама қазақтың сүйегі көмусіз</w:t>
        <w:br/>
        <w:t>қалғанын, запырап жұтқан аш халықтын зарын тыңдар</w:t>
        <w:br/>
        <w:t>ешкім болмағанын, аштан өлгені өліп, тірі қалғандарының</w:t>
        <w:br/>
        <w:t>тоз-тоз болып кеткенін ашына айтты. Келссі бір кезекте</w:t>
        <w:br/>
        <w:t>өнерпаздар жаяу жалпылап шұбырған көштің суретін</w:t>
        <w:br/>
        <w:t>көз алдыға келтірді. “Өзіміз өлсек те балаларымыз аман</w:t>
        <w:br/>
        <w:t>қалсын, сіздерге аманат қып тастадық” деп бауыр еті</w:t>
        <w:br/>
        <w:t>балаларын көздері қиып, сұраусыз жолай көрінген үйлерге</w:t>
        <w:br/>
        <w:t>тастап кетіп жатты. Оларды арттарынан қуып, алдарынан</w:t>
        <w:br/>
        <w:t>орағыта шыққан милиция өкілдері Жандос, Айдос,</w:t>
        <w:br/>
        <w:t>Медет “Колхоздан қашып бара жатқан жаусыңдар, өңшең</w:t>
        <w:br/>
        <w:t>контра, сазайларыңды береміз, қайтыңдар, атамыз!” деп</w:t>
        <w:br/>
        <w:t>пулеметтен оқ жаудырып, жайратып салды. Ойбайлап,</w:t>
        <w:br/>
        <w:t>жанұшырған жұрттың жанталасы, сол кезде аш казақ</w:t>
        <w:br/>
        <w:t>163</w:t>
        <w:br/>
        <w:t>өмірді орнатып тастады ғой, артының қайырын бере көр”,-</w:t>
        <w:br/>
        <w:t>деп Аллаға жалбарынды. Осы кезде ауданнан келген өкіл</w:t>
        <w:br/>
        <w:t>(Жандос) кедей-кепшіктің шаңырағына еніп, (Болатбек пен</w:t>
        <w:br/>
        <w:t>Назгүл) “Біз астық жоспарын орындауға тиіспіз, контра!”</w:t>
        <w:br/>
        <w:t>деп кеседегі соңғы тарыны дорбасына салып алды. Сол</w:t>
        <w:br/>
        <w:t>сәттегі “Бермеймін!”,- деп жанталасқан әке қимылы, “Енді</w:t>
        <w:br/>
        <w:t>қатын, бала-шағам аштан өлетін болды ғой, енді қайтіп күн</w:t>
        <w:br/>
        <w:t>көреміз!” деген жанайқайы, “Ойпырмай, бұл неткен қатігездік,</w:t>
        <w:br/>
        <w:t>қу жанды енді қалай асыраймыз, мына сормаңдайлар не</w:t>
        <w:br/>
        <w:t>болмақ?” деп шырылдаған ана үні сай-сүйекті сырқыратты.</w:t>
        <w:br/>
        <w:t>Артынша қызыл жұлдызды фуражкалары бар, шинель киіп</w:t>
        <w:br/>
        <w:t>қару асынғап екі өкіл (ірі денелі, батыр мінезді бозбалалар</w:t>
        <w:br/>
        <w:t>Қанат Саханов пен Қуаныш Елтаев) “Жабам!”, “Соттатам!”,</w:t>
        <w:br/>
        <w:t>“Ит жеккенге айдатам!”, “Абақтыда шірітем!”, “Көзіңе көк</w:t>
        <w:br/>
        <w:t>шыбын үймелетем!”, “Басыңа әңгір таяқ ойнатам!”, “Атам!”,</w:t>
        <w:br/>
        <w:t>“Асам!”, “Контра!”, “Апартон!”, - деп ақырып, елге айбат</w:t>
        <w:br/>
        <w:t>шекті. Олардыңастамшылығын қарапайым ауыл адамдарынын</w:t>
        <w:br/>
        <w:t>ролінде көрінген, “қарындас үшін қан жұтар жігіт боламыз”</w:t>
        <w:br/>
        <w:t>деген Әділет Ермеков пен Намазбек Әбен өлеңге қосып “ол</w:t>
        <w:br/>
        <w:t>кездегі “ақ байпақтың қаһарынан қара тас балқуға бар екенін”</w:t>
        <w:br/>
        <w:t>жеткізді. Ал Дәнияр, Медет, екі Арайлым, Айдана Сейітханова</w:t>
        <w:br/>
        <w:t>ел апшысын қуырып “шаш ал десе бас алатын” әкіреңдеген</w:t>
        <w:br/>
        <w:t>әкімдерді, олардың ауылдағы аш бөрідей жалаңдаған алды-</w:t>
        <w:br/>
        <w:t>дауыл, арты-өрт өктемсіген өкілдерін, өз жұртына жау</w:t>
        <w:br/>
        <w:t>болған, құйындатып келіп, шаңдатып кететін зорлықшыл</w:t>
        <w:br/>
        <w:t>белсенділерді, халқының қамын жеу, елінің ертеңін ойлауды</w:t>
        <w:br/>
        <w:t>білмейтін зіркілдеген ақымақтарды сын тезіне алды, бірақ та</w:t>
        <w:br/>
        <w:t>қолына шексіз билік тиген соң халықты қан қақсатып, есінен</w:t>
      </w:r>
    </w:p>
    <w:p>
      <w:r>
        <w:t>тандырған әпербақандардан құтыла алмайтынын білгеннен</w:t>
        <w:br/>
        <w:t>кейін амал жоқтан “Сталин көсем қайдасың, белсенді салды</w:t>
        <w:br/>
        <w:t>найзасын...” деп Мәскеуге иек артты.</w:t>
        <w:br/>
        <w:t>“Қарғам-ау, түк жоқ!”</w:t>
        <w:br/>
        <w:t>Адам жанын шошытатын, жүрекке салмақ түсіретін</w:t>
        <w:br/>
        <w:t>көріністер бірінен соң бірі өтіп жатты: бала-шағасына бір</w:t>
        <w:br/>
        <w:t>161</w:t>
        <w:br/>
        <w:t>пәнінің барлық мұғалімдеріне, демеушілік көмек көрсеткен</w:t>
        <w:br/>
        <w:t>“Үшптөбе-Жаңалық” ЖШС-нің директоры Мұрат Тілеубаевқа,</w:t>
        <w:br/>
        <w:t>қойылымды музыкамен көркемдеген Алма Досоваға шексіз</w:t>
        <w:br/>
        <w:t>алғысымды білдіремін.</w:t>
        <w:br/>
        <w:t>Желтоқсан 2009 жыл</w:t>
        <w:br/>
        <w:t>176</w:t>
        <w:br/>
        <w:t>3</w:t>
        <w:br/>
        <w:t>қарай 1500 шақырым жеріміз бар, бірақ ол ойланатын мәселе”</w:t>
        <w:br/>
        <w:t>дейтін көрінеді. Арада бір жымысқы саясат бар екені анық,</w:t>
        <w:br/>
        <w:t>бірақ біз үшін одан фильмнің көркемдік, танымдық дәрежесі</w:t>
        <w:br/>
        <w:t>еш төмендемейді. Біздер де осындай мазмұны терең шынайы</w:t>
        <w:br/>
        <w:t>кино түсірер ме екенбіз. Америкадан миллиондаған долларға</w:t>
        <w:br/>
        <w:t>арнайы алдырған режиссер мен әртістердің қатысуымен</w:t>
        <w:br/>
        <w:t>шығарылған “Көшпенділер” туындысы халық тарапынан</w:t>
        <w:br/>
        <w:t>қызығушылық та, түсінушілік те таба алмады. Есіл қаржы</w:t>
        <w:br/>
        <w:t>құмға сіңгендей сұраусыз кетті.</w:t>
        <w:br/>
        <w:t>Желтоқсан 2007 жыл</w:t>
        <w:br/>
        <w:t>182</w:t>
        <w:br/>
        <w:t>Шыңғыс хан</w:t>
        <w:br/>
        <w:t>ХАЛЫҚ ҮШІН ТАРИХ АҚИҚАТ</w:t>
        <w:br/>
        <w:t>2007 жылдың елеулі оқиғаларының бірі телеарналардан</w:t>
        <w:br/>
        <w:t>“Шынғыс хан” фильмінің көрсетілуі болды. Жалпақ жұрт</w:t>
        <w:br/>
        <w:t>қазақ тарихының көмескіленген беттерімен танысты. “Пенде</w:t>
        <w:br/>
        <w:t>үшін өлім ақиқат, халық үшін тарих ақиқат” деген, өткенді сан</w:t>
        <w:br/>
        <w:t>саққа жүгірткен, тарихты қоғамдық формация сұранысына</w:t>
        <w:br/>
        <w:t>қарай тілгілеген кезеңдер келмеске кетті деп ойлаймыз. Ақиқат</w:t>
        <w:br/>
        <w:t>біршама ашылғандай. Қытай мұрағаттарында сақталған</w:t>
        <w:br/>
        <w:t>деректердің тілімен түсірілген фильмді мамандардың да,</w:t>
        <w:br/>
        <w:t>қатардағы көрермендердің де көпшілігі он бағалады. Фильм</w:t>
        <w:br/>
        <w:t>өте сәтті түсірілген. Көркемдік деңгейі де жоғары. Көрген</w:t>
        <w:br/>
        <w:t>адам 30 серияны демін ішіне алып аса қызығушылықпен көріп</w:t>
        <w:br/>
        <w:t>шыққанына інек келтірмейсіц. Басқаша болуы мүмкін емес,</w:t>
        <w:br/>
        <w:t>себебі Шыңғысхан әскерінің негізгі бөлігі қазақтың Керей,</w:t>
        <w:br/>
        <w:t>Найман, Жалайыр, Қоңырат т. т. және басқа да Қатаған, Меркіт,</w:t>
        <w:br/>
        <w:t>Қыят, Маңғыт, Алчин-Татар тәрізді түркі тектес рулардан</w:t>
        <w:br/>
        <w:t>тұрды. Ержүрек бабаларымыздың мұқалмас ерік-жігеріне,</w:t>
      </w:r>
    </w:p>
    <w:p>
      <w:r>
        <w:t>асқақ рухына, қажыр-қайратына, ерлікке толы жауынгерлік</w:t>
        <w:br/>
        <w:t>жолына еріксіз сүйсінесің. Ел болашағы үшін басын оққа</w:t>
        <w:br/>
        <w:t>тігіп, қиян-кескі шайқастарға түсуі, біздер үшін үлгі, ұрпаққа</w:t>
        <w:br/>
        <w:t>өнеге. Он мыңдаған сарбаздар қатысқан соғыс суреттері асқан</w:t>
        <w:br/>
        <w:t>шеберлікпен қойылған. Әртістер сомдаған образдар шынайы</w:t>
        <w:br/>
        <w:t>әрі нанымды. Табиғи тазалық фильмнің өн бойынан көктемнің</w:t>
        <w:br/>
        <w:t>самалындай еседі. Ғасырлар бойы Шыңғыс ханды қанішер,</w:t>
        <w:br/>
        <w:t>жауыз деп айбаттаған насихаттың теріс екендігіне айқын көз</w:t>
        <w:br/>
        <w:t>жеткіземіз.</w:t>
        <w:br/>
        <w:t>Тізгінді тура ұстап, үзеңгіні тең басты</w:t>
        <w:br/>
        <w:t>Қағал, бірақкатігез сместұлғаның ой ағынының қаттылығы,</w:t>
        <w:br/>
        <w:t>тегеурінінің серпінділігі, қиял тізбегінің кеңдігі, жүрегінің</w:t>
        <w:br/>
        <w:t>жылылығы, жанының қайырымдылығы мен мейірімділігі,</w:t>
        <w:br/>
        <w:t>адами шыншылдығы мен әділдігі, жауға дара шабатын</w:t>
        <w:br/>
        <w:t>177</w:t>
        <w:br/>
        <w:t>Хасен Абданбаев Әділ Исабеков</w:t>
        <w:br/>
        <w:t>Болат Бейсембаев Токен Құсмолданов</w:t>
        <w:br/>
        <w:t>Екі конвой (М. Көкебаев, Д. Стамқұлов) Ғаббасовты (Н.</w:t>
        <w:br/>
        <w:t>Рахметқазинов) тергеуге алып келеді. “Шаш ал десе, бас</w:t>
        <w:br/>
        <w:t>алатын” кірпіктеріне мұз қатқан қатыгез жендеттер (Мирас пен</w:t>
        <w:br/>
        <w:t>Дархан) тұтқынды жаңбырдай жауған сұрақтың астына алады.</w:t>
        <w:br/>
        <w:t>Небір қитұрқы сауалдар қойылады (араларында жер мәселесі</w:t>
        <w:br/>
        <w:t>туралы сөз қозғалды ма, Алаш идеясы кімнен басталды,</w:t>
        <w:br/>
        <w:t>ол контрреволюциялық роль атқарғанын мойындайсыз ба,</w:t>
        <w:br/>
        <w:t>Жапония шпиондығына қалай тартылдыңыз 1. т.). Соның</w:t>
        <w:br/>
        <w:t>бәріне Халел (Нұржан) ар-ожданын таптатпай, басын имей,</w:t>
        <w:br/>
        <w:t>ұлттық мүдде тұрғысынан нақты жауап береді. Әртістердің</w:t>
        <w:br/>
        <w:t>ұтымды ойынына, актерлік шеберліктеріне дән риза болған</w:t>
        <w:br/>
        <w:t>көпшілік дуылдата қол соқты. Тергеудің нәтижесінде</w:t>
        <w:br/>
        <w:t>ОГПУ коллегиясының 1930 жылғы 4 көкек күнгі кеңесінің</w:t>
        <w:br/>
        <w:t>хаттамасына сәйкес барлығы 13 алам атылады. Мағжан 10</w:t>
        <w:br/>
        <w:t>жыл түрмеде отыруға кесіледі, бірақ жеті жылдан кейін ол да</w:t>
        <w:br/>
        <w:t>атылып кетеді. Сонымен Алаш эпопеясы да аяқталады.</w:t>
        <w:br/>
        <w:t>Жас алаштар</w:t>
        <w:br/>
        <w:t>Соңғы көріністе жеті өрімдей жас, қазақтың болашақта</w:t>
        <w:br/>
        <w:t>арка тұтар арда азаматтары болады деген жас алаштар</w:t>
        <w:br/>
        <w:t>(Дархан, Айнұр Олжашова, Сәния, Жарқын, Нұржан</w:t>
        <w:br/>
        <w:t>Рахметқазинов, Мөлдір, Гүлжанат) сахна төріне қаздай тізіле</w:t>
        <w:br/>
        <w:t>шығып, Тәуелсіздігімізді мәңгіге сақтағымыз келсе: ана тілі</w:t>
        <w:br/>
        <w:t>мен ананы ардақтай білетін, кең байтақ жерімізді корғай</w:t>
        <w:br/>
        <w:t>алатын, тарихын танып оны өзгеге таныта білегін, амалдың</w:t>
        <w:br/>
        <w:t>емес жүректің сөзін сөйлейтін, ақты ақ, қараны қара, барды</w:t>
        <w:br/>
        <w:t>бар, жоқты жоқ дейтін, жүрегіне имандылық отын ұялатқан,</w:t>
        <w:br/>
        <w:t>ұйттық топырақтан ажырамаған, құлдық санадан арылған,</w:t>
        <w:br/>
        <w:t>алаш идеясынан нор алған ұрпақ тәрбиелеу керектігін, пара</w:t>
        <w:br/>
        <w:t>жеген билерден, қасқыр алған иттің артықтығын, бал тамған</w:t>
        <w:br/>
        <w:t>өтіріктен, қан тамған шындықтың артықтығын 7. 6. ұлағатты</w:t>
        <w:br/>
        <w:t>сөздерді айтып қойылымдытүйіндеді. Көргенжұртбалалардың</w:t>
        <w:br/>
        <w:t>табиғи ойынынан, өнерге деген талпынысынан, шеберлікке</w:t>
        <w:br/>
        <w:t>деген ұмтылысынан, сомдаған нанымды образдарынан жақсы</w:t>
      </w:r>
    </w:p>
    <w:p>
      <w:r>
        <w:t>әсер алды ғой деп ойлаймыз. Барлық оқушылар (ұзын саны</w:t>
        <w:br/>
        <w:t>174</w:t>
        <w:br/>
        <w:t>Шалдармен қол алысып амандасып жиналыс ашты. Тұлға</w:t>
        <w:br/>
        <w:t>тұрпаты, кең пішілген келбеті, бетің бар, жүзің бар демейтін</w:t>
        <w:br/>
        <w:t>арсыл-гүрсіл сөзі өр мінезді жанды елестетті. Маңдайы ашық,</w:t>
        <w:br/>
        <w:t>шашын ұстарамен тақырлатып алдырыпты. Жалынды сөзінен</w:t>
        <w:br/>
        <w:t>ұққанымыз бірігуден ұтады екенбіз, әл-ауқатымыз жақсарып,</w:t>
        <w:br/>
        <w:t>алдыңғы қатарлы, іргелі шарушылыққа айналатынымыз</w:t>
        <w:br/>
        <w:t>болды. Малды асылдандырамыз деп 60 бас «Алатау» сиырын</w:t>
        <w:br/>
        <w:t>ала кепті. Сол жылы алғаш рет қылша да егіліп, мол өнім</w:t>
        <w:br/>
        <w:t>алынды.</w:t>
        <w:br/>
        <w:t>Жиналыс соңында сл аяғы саябырсыған сәтті пайдаланып,</w:t>
        <w:br/>
        <w:t>батыл қадам баса үлкен адамға іштегі арман боп жүрген</w:t>
        <w:br/>
        <w:t>тілегімді айттым. Автомашина жүргізушісі мамандығын</w:t>
        <w:br/>
        <w:t>меңгеруге жолдама беруін өтіндім. Ол кісі бетіме бажырая</w:t>
        <w:br/>
        <w:t>бір қарап, еңсеті бойыма сүйсінді ме, жоқ әлде өзінің бір</w:t>
        <w:br/>
        <w:t>ойлағаны болды ма сөзге келместен «ертең кеңсеге бар, мен</w:t>
        <w:br/>
        <w:t>жолдама берсін деп айтты де» деді. Сол бір ауыз сөзбен, колхоз</w:t>
        <w:br/>
        <w:t>есебінен автошколада төрт ай оқып жүргізуші-механизатор</w:t>
        <w:br/>
        <w:t>деген куәлік алып шыктым.</w:t>
        <w:br/>
        <w:t>Таудай үйілген тары.</w:t>
        <w:br/>
        <w:t>«Арал» деген жері құнарлы, таулы алқап бар еді, барар жолы</w:t>
        <w:br/>
        <w:t>жақпар тастардан тұратып, «сайтан ішек» дейтін бұралаңы</w:t>
        <w:br/>
        <w:t>тағы бар. Соларды түгелдей жарғыш заттармен қопарып,</w:t>
        <w:br/>
        <w:t>бульдозермен тегістеп даңғыл жол салды. Атам дәуірдегі</w:t>
        <w:br/>
        <w:t>айдалмаған тыңға соқа түсіріп тары екті. Жарықтық бітік</w:t>
        <w:br/>
        <w:t>шығып, басын көтере алмай иілді. Ол уақытта комбайндар</w:t>
        <w:br/>
        <w:t>тракторға тіркеледі, алқапқа сүйреп шығарылады. Жотанын</w:t>
        <w:br/>
        <w:t>үстіне қырман іспеттес қамба-бункер орнатылды. Тау етегінің</w:t>
        <w:br/>
        <w:t>табаныңа шейін. ағаштан науа жасалды. Оның астына</w:t>
        <w:br/>
        <w:t>автокөліктер кезекпен келіп тұрады. Қақпақты ашып қалса,</w:t>
        <w:br/>
        <w:t>, ңіз таудай үйілді. Алыс-жақыннан</w:t>
        <w:br/>
        <w:t>інші жені түлі ННИСШЕТЫН ПІ салып берген күндер де</w:t>
        <w:br/>
        <w:t>; не сары май жақпайды»</w:t>
        <w:br/>
        <w:t>186</w:t>
        <w:br/>
        <w:t>батырлығы мен қайраттылығы таңқалдырады. Жарты әлемді</w:t>
        <w:br/>
        <w:t>бағындырған қолбасшы бар ұлт пен ұлысты ұйытып, басын</w:t>
        <w:br/>
        <w:t>біріктіреді. Еш рудың ығына жығылмай тізгінді тура ұстап,</w:t>
        <w:br/>
        <w:t>үзеңгіні тең басады. Мемлекеттік істерді әскер басшылары,</w:t>
        <w:br/>
        <w:t>аға-бауырлары, балалары және көпті көрген оқымысты</w:t>
        <w:br/>
        <w:t>кеңесшілерімен ақылдасып шешеді. Дегенмен соңғы кесімді</w:t>
        <w:br/>
        <w:t>сөзді өзі айтады. Бүгінгі тілмен айтқанда автократтылығымен</w:t>
        <w:br/>
        <w:t>қатар демократ та болғанын байқаймыз. Ал ана-әйелге деген</w:t>
        <w:br/>
        <w:t>сый-құрмет қандай! Анасы мен бәйбішесі Бөртеге айырықша</w:t>
        <w:br/>
        <w:t>ықылас-пейілмен қарайды. Сын сағаттары туғанда акылдасып</w:t>
        <w:br/>
        <w:t>отырады. Бала кезінде-ақ шешесіне “Күннің қайдан шыққанын</w:t>
        <w:br/>
        <w:t>білдім, кайда батқанып көргім келеді” деп батысқа көз тігеді.</w:t>
        <w:br/>
        <w:t>Ол батысты жаулағысы келмейді, сол мемлекеттермен</w:t>
        <w:br/>
        <w:t>тығыз қарым-қатынас, сауда-саттық орнатпақ болады, бірақ</w:t>
        <w:br/>
        <w:t>Отырардың ханы Қайырхан, еларалық дипломатиялық</w:t>
      </w:r>
    </w:p>
    <w:p>
      <w:r>
        <w:t>қатынас ережесін өрескел бұзып, адамгершілік қағидаларын</w:t>
        <w:br/>
        <w:t>аттап 499 бейбіт саудагерді, одан кейін арнайы жіберілген</w:t>
        <w:br/>
        <w:t>үш елшінің екеуін жабайылық хайуандықпен өлтіреді. Бұл</w:t>
        <w:br/>
        <w:t>үлкен соғысқа жол ашады. Тыныш жатқан айдаһарды түртіп</w:t>
        <w:br/>
        <w:t>оятқан жауыз ақыры сазайын тартады, қан қанмен жуылады.</w:t>
        <w:br/>
        <w:t>Көрнекті жазушы М. Мағауиннің жазуында орысты билеген</w:t>
        <w:br/>
        <w:t>Хорозм мемлекеті сол кезде казіргі Өзбекстан, Түрікменстан,</w:t>
        <w:br/>
        <w:t>Тәжікстанмен Ауғанстанныңүлкенбөлігі,ИранныңХорасанын</w:t>
        <w:br/>
        <w:t>алып жатқан. Осы Хорезм 1202 жылы біздің қазақтың тікелей</w:t>
        <w:br/>
        <w:t>атасы Қарахан мемлекетін жаулап алып басты қалалары</w:t>
        <w:br/>
        <w:t>Отырар, Тараз, Сығанақты қиратып, Қарахан әулетінің еркек</w:t>
        <w:br/>
        <w:t>кіндіктерін түгел өлтірген, елді, жерді өзіне қосып алған</w:t>
        <w:br/>
        <w:t>және шаһ Аллидин Отырарға шешесінің бауырының баласы</w:t>
        <w:br/>
        <w:t>Қайырханды отырғызған,</w:t>
        <w:br/>
        <w:t>Шыңғыс хан - харизматикалық тұлға</w:t>
        <w:br/>
        <w:t>Жау ордаларын бұзу, қамалдарын алудағы айла-</w:t>
        <w:br/>
        <w:t>тәсілдер, майдан даласындағы тактикалык іс-қимылдар,</w:t>
        <w:br/>
        <w:t>ауып, найзамен түйреуі керемет</w:t>
        <w:br/>
        <w:t>178</w:t>
        <w:br/>
        <w:t>Диірмен</w:t>
        <w:br/>
        <w:t>Кейінгі жылдары он жыл бойы Николай патша заманынан</w:t>
        <w:br/>
        <w:t>қалған,бұрындары сумен жүретінтасдиірменді айналдырдым.</w:t>
        <w:br/>
        <w:t>Орыс шалы кеткеннеп кейін, көп жылдар бойына тұрып</w:t>
        <w:br/>
        <w:t>қалған өндіріс тетігін іске қостық, токпен жүргіздік. Әр тасын</w:t>
        <w:br/>
        <w:t>қашап отырып қиғаштап із саламыз «бабедит» деген айрықша</w:t>
        <w:br/>
        <w:t>темірмен. Мыңдаған сызық жүргізесің, ол тозып кетсе диірмен</w:t>
        <w:br/>
        <w:t>ұн шығармайды, халықтың наласына қаласың.</w:t>
        <w:br/>
        <w:t>Арлы ойлаған ағалар</w:t>
        <w:br/>
        <w:t>Қайсыбірін айта берейін, біздің ұрпактың көрген бейнеті</w:t>
        <w:br/>
        <w:t>көп болды ғой»-деп Орекең ой теңізіне шомып кетті. Өткен</w:t>
        <w:br/>
        <w:t>күндерді есіне түсіртіп жанын ауырттым ба деген оймен мен</w:t>
        <w:br/>
        <w:t>де әр нәрсені суыртпақтап сұрауды доғардым.</w:t>
        <w:br/>
        <w:t>Өлместің күнін кешсе де, пайда ойламай арды ойлаған,</w:t>
        <w:br/>
        <w:t>құлқынның құлы болмай идея үшін істеген, қайран ағаларай!</w:t>
        <w:br/>
        <w:t>Қарап отырсаңыз, ол дәуірде елдің көңілі таза, ниеті ақ</w:t>
        <w:br/>
        <w:t>болыпты, қазіргі жемқорлық жайлаған қасқыр замандай смес.</w:t>
        <w:br/>
        <w:t>2007 жыл</w:t>
        <w:br/>
        <w:t>189</w:t>
        <w:br/>
        <w:t>«Қашла доп» ойыны</w:t>
        <w:br/>
        <w:t>Еңбекке араласа қоймаған балалық шағымызда Биғашта 80</w:t>
        <w:br/>
        <w:t>түтін тіршілік етті. Қазіргідей емес, жастар көп, қалаға бару</w:t>
        <w:br/>
        <w:t>деген жоқ. Ойынның туын тігіп әбден қалжырағанда қалың</w:t>
        <w:br/>
        <w:t>қурайдың ішінде ұйықтап қалатынбыз. Таңсәріде, әйелдер</w:t>
        <w:br/>
        <w:t>малды өріске шығарғанда, жолдан бізді көріп «жатыр ғой</w:t>
      </w:r>
    </w:p>
    <w:p>
      <w:r>
        <w:t>мына сатқақтар» деп бір-біріне дауыстап жататын. Кез келген</w:t>
        <w:br/>
        <w:t>шаңыраққа кіріп қона беретінбіз, себебі үйге құлып салу деген</w:t>
        <w:br/>
        <w:t>жоқ, тек ит кірмесін деп таяқпен тірей салатын. Халықтың</w:t>
        <w:br/>
        <w:t>алды ашық, пейілі кең еді. Ойын баласы кезіміздегі ойынымыз</w:t>
        <w:br/>
        <w:t>«Қашпа доп» болатын. Биғаштың көшесі ат шаптырым кең, ені</w:t>
        <w:br/>
        <w:t>50 метр десе болады. Бар бала жиналып, екі жаққа бөлінеміз.</w:t>
        <w:br/>
        <w:t>Өгіздің түлегендегі жүнін ширатып-ширатып сыртын ешкінің</w:t>
        <w:br/>
        <w:t>терісімен (жарғағымен) қаптап доп жасап аламыз. Допты сәл</w:t>
        <w:br/>
        <w:t>көтеріңкіре лақтырып ашаның сабымен соғып әуелетеміз,</w:t>
        <w:br/>
        <w:t>қарсы жақ ұстағанша, бірінші жақ көмбеге жүгіреді. Олар оған</w:t>
        <w:br/>
        <w:t>жеткенше қарсыластар допты ұстап алып қайтара соғады.</w:t>
        <w:br/>
        <w:t>Аш құрсақ жүрдік, жүрек жалғарымыз талқан болды, сорпа</w:t>
        <w:br/>
        <w:t>суын талшық еттік. Шешелеріміз бір табақ ұң тапса қуанып</w:t>
        <w:br/>
        <w:t>таба нан, «қазан жаппа» жабатын.</w:t>
        <w:br/>
        <w:t>Салық</w:t>
        <w:br/>
        <w:t>Енбекақы - енбеккүнмен өлшенетін 75-80 сотый бір</w:t>
        <w:br/>
        <w:t>еңбеккүн саналатын. Айдын аяғында күндерің есептеледі,</w:t>
        <w:br/>
        <w:t>бірақ табан тоздырып, тер төгіп тапқан ақың жыл аяғында</w:t>
        <w:br/>
        <w:t>берілстін. Онда да колхоз жылды табысты аяқтаса 2-3 центнер</w:t>
        <w:br/>
        <w:t>бидай еншімізге тиетін, болмаса ол да жоқ.</w:t>
        <w:br/>
        <w:t>Түтін басына салық салынатын. Жылқын болса 60 күнге</w:t>
        <w:br/>
        <w:t>«дорожный көлігіне» бересің. Ыңыршағы шығып көтерем</w:t>
        <w:br/>
        <w:t>боп қайтатын. Қойың болса 40 кг ет өткізесің, құсың</w:t>
        <w:br/>
        <w:t>болса 90 жұмыртқа бересің, Қақтан сауып, қандалаша сорған</w:t>
        <w:br/>
        <w:t>жалғыз сиырыңның сүтін тапсырасың. Облигацияға жазылуға</w:t>
        <w:br/>
        <w:t>Міндеттісің, ақшаң болмаса қайырған маймен өтесің.</w:t>
        <w:br/>
        <w:t>Ұмытпасам, салық 1963 жылы ғана алынып тасталды ғой</w:t>
        <w:br/>
        <w:t>деймін.</w:t>
        <w:br/>
        <w:t>188</w:t>
        <w:br/>
        <w:t>әсер қалдырады. Жорыққа шыққанда бір жыл бойы аттың</w:t>
        <w:br/>
        <w:t>жалы, түйенің қомында жүріп күн кешудегі шыдамдылық</w:t>
        <w:br/>
        <w:t>нен төзімділіктің ерен үлгісін көріп қайран қаласың. Қыстың</w:t>
        <w:br/>
        <w:t>қақаған аязында, ашық аспан астында жаппаларда түнеу, түлкі</w:t>
        <w:br/>
        <w:t>құрсақ жүру, аш қасқырдай жорту бүгінгі цивилизанияның</w:t>
        <w:br/>
        <w:t>өнімдері біздерге таңсық дүние. Фильмде бір эпизод бар,</w:t>
        <w:br/>
        <w:t>жауынгерлер түнемеде 2-3 жыл көрмеген елдегі әйел, бала-</w:t>
        <w:br/>
        <w:t>шағасын сарғайып сағынғаннан өте мұңды, жүректі қозғап,</w:t>
        <w:br/>
        <w:t>сүйекті сырқырататын, бойды шымырлататын ән айтады. Ер-</w:t>
        <w:br/>
        <w:t>азамат үшін отбасының қаншалықты қымбат та ыстық екенін</w:t>
        <w:br/>
        <w:t>жан-тәшімен сезінесің. Темірдей тәртіп - бұлжымас заң екені</w:t>
        <w:br/>
        <w:t>туындының өн бойынан аңқып тұрады.</w:t>
        <w:br/>
        <w:t>Монголдың “Құпия шежіресінде” (13-ші ғасырдың дастан-</w:t>
        <w:br/>
        <w:t>жылнамасында) Шыңғыс ханның өзі көне түркі кағандар</w:t>
        <w:br/>
        <w:t>тұқымынан, руы Бөрі, Қыят тайпасынан екендігі айтылады.</w:t>
        <w:br/>
        <w:t>Ол 1227 жылдың 29 тамызында дүние салады.</w:t>
        <w:br/>
        <w:t>Шыңғыс хан қай жағынан алып қарасаңыз да</w:t>
        <w:br/>
        <w:t>харизматикалық тұлға, яғни ұлт алдында сүйкімі бар жан.</w:t>
        <w:br/>
        <w:t>Көсем де көреген ол Қытайды ауыздықтады (оны фильм</w:t>
        <w:br/>
        <w:t>иегерлері өздері де мойындап отыр), Хорезмді күл-талқан етті.</w:t>
        <w:br/>
        <w:t>Ұрпағы Евроланы, Қап тауын (Кавказды), Үндіні, Африканың</w:t>
        <w:br/>
        <w:t>бір бөлігін тізе бүктірді. Осы шайқастардың нәтижесінде</w:t>
        <w:br/>
        <w:t>Алтын Орда құрылды, оның бір тармағы ретінде қазақ</w:t>
      </w:r>
    </w:p>
    <w:p>
      <w:r>
        <w:t>ордасының туы тігілді.</w:t>
        <w:br/>
        <w:t>Дешті Қыпшақ және Қазақ ордасының хандары</w:t>
        <w:br/>
        <w:t>Жошыдан басталған хандық дәуірде (240 жыл) Алтын</w:t>
        <w:br/>
        <w:t>Орданы 40 хан басқарыпты. Дешті Қыпшаққа патшалық</w:t>
        <w:br/>
        <w:t>еткендер: Жошы-Бату-Береке-Саин-Мөңке-Темір-ЯсуМөңке-</w:t>
        <w:br/>
        <w:t>Тоқтай-Өзбек-Жзнібек-Бердібек-Келдібек-Наурыз-Шеркес-</w:t>
        <w:br/>
        <w:t>Қызыр-Марду-Базаршы-Тоқай-ТұғлықТемір-Мұрат қожа-</w:t>
        <w:br/>
        <w:t>Құтты қожа-Орыс-Тоқтабай, Темір Тілек-Тоқтамыс-Темір</w:t>
        <w:br/>
        <w:t>Құтлұғ-Шадыбек-Болат-Темір-Жалалуддин-Кәрімберді-</w:t>
        <w:br/>
        <w:t>Киік-Шығыр-Таббаберді-Сашид Ахмед-Дәрбіш,-Мұхаммад-</w:t>
        <w:br/>
        <w:t>Дәулетберді-Барақ-Ғиясуддин-Мұхаммад (Шыңғыс хан</w:t>
        <w:br/>
        <w:t>179</w:t>
        <w:br/>
        <w:t>Қаратал ауданының Арка</w:t>
        <w:br/>
        <w:t>эмблемасы</w:t>
        <w:br/>
        <w:t>Қаратал өзені</w:t>
        <w:br/>
        <w:t>қырықтан астам) ұлт алдындағы жауапкершілікті сезіне</w:t>
        <w:br/>
        <w:t>біліп, патриоттық тәрбиенің озық үлгісін көрсетті. Өздеріне</w:t>
        <w:br/>
        <w:t>жүктелген міндетті абыроймен аткарды. Бәрі де шетінен оқу</w:t>
        <w:br/>
        <w:t>озаты екенін білдім, ал көз қызықтырып, көңіл сүйсінткен</w:t>
        <w:br/>
        <w:t>ойындарымен талантты онер нелері де бола алатындарын</w:t>
        <w:br/>
        <w:t>дәлелдеді. Аса жауапты рольді, кесек мінезді, әр тұлға</w:t>
        <w:br/>
        <w:t>Бөкейхановтың болмысын бейнелеген мектептіц маңдай алды</w:t>
        <w:br/>
        <w:t>ұлдарының бірі, бірнеше пән олимпиадаларының жеңімпазы,</w:t>
        <w:br/>
        <w:t>болашақта өресі биік,заңғар азамат болатындығына шүбо</w:t>
        <w:br/>
        <w:t>келтірмейтін Жарқын, өршіл мінезді Ғаббасовты сомдаған</w:t>
        <w:br/>
        <w:t>көңілі кең, жүрегі таза ақынжанды бозбала Нұржан,айтулы</w:t>
        <w:br/>
        <w:t>тұлға Байтұрсыновтың ролінде көріпген ақжарқын да ашық</w:t>
        <w:br/>
        <w:t>мінезді, көпшіл де іскер Дархан, білімі мен ақыл-ойы көл-</w:t>
        <w:br/>
        <w:t>дәрия Мұхамеджанның кейпіне кірген тұрпаты кең пішілген,</w:t>
        <w:br/>
        <w:t>жұмсақ мінезді Мирас, бойында көш бастайтын қасиеті бар,</w:t>
        <w:br/>
        <w:t>ұйымдастыру ісінің шебері, жаны жомарт, көңілі таза Раушан</w:t>
        <w:br/>
        <w:t>Исабекова, ізетті де сыпайы, назды қыз Шахназа. дикторлық</w:t>
        <w:br/>
        <w:t>пен жүргізушілікті, басқа да рольді қатар ойнаған “жүзіктің</w:t>
        <w:br/>
        <w:t>көзінен өтердей” әдемі, бойындатектіліктің қаны бар тәрбиелі</w:t>
        <w:br/>
        <w:t>бойжеткен Сәния Байтарова, аузынан сөз емес, уыз төгілер</w:t>
        <w:br/>
        <w:t>ақын қыз ГүнжанатТемірханова, ойын бүркелемей ашық</w:t>
        <w:br/>
        <w:t>айтатын салмақты да ойлы қыз Айнұр Олжалова, сезімтал</w:t>
        <w:br/>
        <w:t>да сергек Мөлдір Айтқалиева, шыдамды да сабырлы, ақылды</w:t>
        <w:br/>
        <w:t>да көрікті Жұлдыз Кәрім, қылықты да сүйкімді ерке қыздар</w:t>
        <w:br/>
        <w:t>Айнұр Куатбекова мен Әзиза Айтахұнова, бір репетициядан</w:t>
        <w:br/>
        <w:t>қалмай табандылық танытқан қайсар қыз “Әсем Шәріпбаева,</w:t>
        <w:br/>
        <w:t>өкпесін айтып тауыса алмайтын Айжан Сапакова басқа да тай-</w:t>
        <w:br/>
        <w:t>құлындай тебісіп, ойнап-күліп ер жетіп келе жатқан алтындай</w:t>
        <w:br/>
        <w:t>ұлдар мен күмістей қыздар (бәрін тізіп шығуға газет беті</w:t>
        <w:br/>
        <w:t>көтермейді) таңдай қақтыратындай, ел сүйсінетіндей өнер</w:t>
        <w:br/>
        <w:t>көрсетті. Барлық балаларғаәкелікрахметім мен сағынышымды</w:t>
        <w:br/>
        <w:t>жеткізе отырып, даярлануға орын таппай қысылғанда,</w:t>
        <w:br/>
        <w:t>қабақтарын шытпай спорт залынан, шеберхана бөлмесінің</w:t>
        <w:br/>
        <w:t>бұрышынан орын берген денешынықтыру және еңбек</w:t>
        <w:br/>
        <w:t>175</w:t>
      </w:r>
    </w:p>
    <w:p>
      <w:r>
        <w:t>нәсілінен Деттті Қыпшаққа патшалық қылған хандардың</w:t>
        <w:br/>
        <w:t>баяны”. Мырза Ұлуғбек, Төрт ұлыс тарихы. 1994 жыл.</w:t>
        <w:br/>
        <w:t>Ташкент баспасы). Шыңғыс ханның тікелей ұрпақтары</w:t>
        <w:br/>
        <w:t>Әз Жәнібек пен Керей хандардан тараған (1456 жылдан)</w:t>
        <w:br/>
        <w:t>Бұрындық, Қасым, Тоғым, Хақ Назар, Тәуекел, Есім, Салқам</w:t>
        <w:br/>
        <w:t>Жәңгір, Әз Тәуке, Абылай, Қасым хандар қазақ ордасының</w:t>
        <w:br/>
        <w:t>ханы болды. Тектінің тұяғы, асылдың сынығы Қасымның</w:t>
        <w:br/>
        <w:t>ұлы Кенесары соңғы хан болып есептеледі. Кіші жүзді</w:t>
        <w:br/>
        <w:t>орыстан азат етем деп сонау Арқадан Шыңғыс атасының</w:t>
        <w:br/>
        <w:t>жолын қуып “Киіз туырлықты Алашпыз, ұранымыз Қазақ!”</w:t>
        <w:br/>
        <w:t>деп жорыққа шығады. Атбасын Жетісуға бұрып қол жиып,</w:t>
        <w:br/>
        <w:t>жолай қырғызды қосып алып Ақжайыққа тартам дегенде</w:t>
        <w:br/>
        <w:t>сатқындықтын кесірінен бауырымен қолға түседі. Адам</w:t>
        <w:br/>
        <w:t>айтса нанғысыз ауыр азаппен басы шабылады. Жүрегі түкті</w:t>
        <w:br/>
        <w:t>Наурызбай батырдың жүрегін қырғыздар кеудесінен суырып</w:t>
        <w:br/>
        <w:t>алып, түгі бар екеніне көз жеткізеді. (“Қырғыз шежіресі”</w:t>
        <w:br/>
        <w:t>кітабынан. Бішкек, 1996 жыл).Осылай Қазақ ордасы қаралы</w:t>
        <w:br/>
        <w:t>трагедиямен аяқталып құлайды. 144 жылдан кейін ғана</w:t>
        <w:br/>
        <w:t>Тәуелсіздік таңы атты.</w:t>
        <w:br/>
        <w:t>Ұлттық генофонд</w:t>
        <w:br/>
        <w:t>Наурызбайдан тұқым қалмайды, ол үйленбеген болатын.</w:t>
        <w:br/>
        <w:t>Қырғыздар одан тұқым алмаққа жан салады, бірақ һас батыр</w:t>
        <w:br/>
        <w:t>жауының дегеніне көнбейді. Ұлттық генофондты түзеу, оны</w:t>
        <w:br/>
        <w:t>таза сақтау Шыңғыс хан дәуірінен бастау алыпты. Жеті</w:t>
        <w:br/>
        <w:t>атасына дейін қан араластырмау соның айғағы. Бабаларымыз</w:t>
        <w:br/>
        <w:t>жаугершілікте қолға түскен сұлу қыз-келіншектерді әйел</w:t>
        <w:br/>
        <w:t>қылған, есін біле қоймаған балаларды өз ұрпағындай әсірген</w:t>
        <w:br/>
        <w:t>(демографиялық өсуді де ойлаған), өз ішінде отау тігіп</w:t>
        <w:br/>
        <w:t>шаңырақ көтергенде де қызды алыстан басқа рудан, жүзден</w:t>
        <w:br/>
        <w:t>айттыруға тырысқан. Сонда қан тазарып, әрі елдін ынтымақ,</w:t>
        <w:br/>
        <w:t>бірлігі күшейген. Аталарымыз бәрін көрегендікпен біліп</w:t>
        <w:br/>
        <w:t>есептеп отырған ғой. Бүгінде де ұрпақ үшін жауаптымыз.</w:t>
        <w:br/>
        <w:t>Сырттағы қазақты уақыт оздырмай тез жиып, қыз алысып-</w:t>
        <w:br/>
        <w:t>беріскен жөн.</w:t>
        <w:br/>
        <w:t>180</w:t>
        <w:br/>
        <w:t>гидравлика деген жоқ. Загонның басына шыққанда соқаны</w:t>
        <w:br/>
        <w:t>механикалық бұранданың көмегімен көтереміз, қабақ жерге</w:t>
        <w:br/>
        <w:t>келгенде түсіреміз, сүйтіп жер қыртысының тереңдігі мен</w:t>
        <w:br/>
        <w:t>саяздығын реттеп отырамыз. МТС-те екі ғана шолақ трактор</w:t>
        <w:br/>
        <w:t>бар, сондықтан жер тәулік бойы токтаусыз жыртылуы тиіс.</w:t>
        <w:br/>
        <w:t>Ауысым 24 сағат. Соқаның жүзін (лемех) арқалап, қолда бар</w:t>
        <w:br/>
        <w:t>дәм-тұзымызды шүбереккетүйіп, 10 шақырым жердегі алқапқа</w:t>
        <w:br/>
        <w:t>түннен тұрып жаяу барамыз. Тракторист болса атымен, не</w:t>
        <w:br/>
        <w:t>есегімен жетеді. Кешігуге болмайды, жауапқа тартыласың.</w:t>
        <w:br/>
        <w:t>Трактордың себеп-салдарсыз бірер сәт қаңтарылып тұруына</w:t>
        <w:br/>
        <w:t>рұқсат жоқ. МТС-тің слесарлары аралап жүреді, бұзылса</w:t>
        <w:br/>
        <w:t>жөндеп, қосалқы бөлшектер беріп кетеді. Түн ортасынан ауа,</w:t>
        <w:br/>
        <w:t>тацға жуық ұйқы женеді. Темір өгіздің шынжыр табанына</w:t>
        <w:br/>
        <w:t>қалындап сабан төсеп . арқаны моторға сүйеп, сонын</w:t>
        <w:br/>
        <w:t>жылуынан 1-2 сағат ұйықтап аласың. Суығаннан кейін денең</w:t>
        <w:br/>
        <w:t>тоңазып, дірдектен оянып кетесің де жұмысқа қайта кірісесің.</w:t>
        <w:br/>
        <w:t>Кейде күн түнеріп, қар аралас жаңбыр жауады, жоспар болса</w:t>
        <w:br/>
        <w:t>орындалуы керек, кідіріп бой жазуға болмайды. Суықтан</w:t>
      </w:r>
    </w:p>
    <w:p>
      <w:r>
        <w:t>бұранданы ұстаған қол қақайып сіресіп қалады. Киім жұқа,</w:t>
        <w:br/>
        <w:t>қарын аш, бірақ «жазған құлда шаршау жоқ» деп тыным</w:t>
        <w:br/>
        <w:t>таппайсың. Күндегі ішер тамағымыз бір күрешке сүт, бір уыс</w:t>
        <w:br/>
        <w:t>талқан. Әлі есімде, сол күндері 1953 жылдың 5 наурызында</w:t>
        <w:br/>
        <w:t>ел көсемі Сталин дүниеден озды. 3 күн бойы соқаны доғарып</w:t>
        <w:br/>
        <w:t>қойып жылаумен күн өткердік. Кеңестер Одағы бойынша</w:t>
        <w:br/>
        <w:t>қаралы күндер жарияланып кеңселердің маңдайшасына қара</w:t>
        <w:br/>
        <w:t>тулар ілінді.</w:t>
        <w:br/>
        <w:t>Шілдедегі ораза.</w:t>
        <w:br/>
        <w:t>Жазда шөп науқанына кірісеміз. Ат не өгіз тіркелген</w:t>
        <w:br/>
        <w:t>сеноқосилкамен шөп шабылады. Бала біткен айыр ашамен</w:t>
        <w:br/>
        <w:t>шөмеле саламыз. Содан кейін шөмелені өгіз волокушалармен</w:t>
        <w:br/>
        <w:t>маяға жеткіземіз. Төрт өгіз жегіледі. Алдында атан, артында</w:t>
        <w:br/>
        <w:t>жасы ізін басады. «Соп» - оңға, «сәбе» - солға деп ұзын</w:t>
        <w:br/>
        <w:t>сапты қамшыны үйіреміз. Қан сорпа болған байқұстардың</w:t>
        <w:br/>
        <w:t>екі сауырынан жүн қалмайды. Маялар болса шабындық</w:t>
        <w:br/>
        <w:t>184</w:t>
        <w:br/>
        <w:t>Нұрмолда Алдабергенов - 100</w:t>
        <w:br/>
        <w:t>КЕСЕК МІНЕЗДІ ӨР ТҰЛҒА</w:t>
        <w:br/>
        <w:t>Халқымыздың ардақ тұтар тұлғасы, ауыл шаруашылығы</w:t>
        <w:br/>
        <w:t>өндірісінің озық ұйымдастырушысы, қоғам қайраткері, екі</w:t>
        <w:br/>
        <w:t>мәрте Социалистік Еңбек Ері, Ұлы Отан соғысының ардагері</w:t>
        <w:br/>
        <w:t>Нұрмолда Алдабергенов Жетісу өлкесінің өсіп өркендеуіне</w:t>
        <w:br/>
        <w:t>өлшеусіз үлес қосқан тұлға. Егіншілік мәдениетін арттыру,</w:t>
        <w:br/>
        <w:t>мал тұқымын асылдандыру ісінде озат тәжірибені өндіріске</w:t>
        <w:br/>
        <w:t>батыл енгізіп, жоғары өнімге қол жеткізді. Ауылда қала</w:t>
        <w:br/>
        <w:t>үлгісінде құрылыс салуды тұңғыш жүзеге асырды. Корнекті</w:t>
        <w:br/>
        <w:t>еңбек майталманы қазақтың ғалым, әдебиетші, өнер</w:t>
        <w:br/>
        <w:t>қайраткерлерімен тығыз байланыста болды.</w:t>
        <w:br/>
        <w:t>Ескелді ауданының Көксу руднигіне барар жолдағы</w:t>
        <w:br/>
        <w:t>«Шыбындының» бөктерінде орналасқан «Биғаш» ауылының</w:t>
        <w:br/>
        <w:t>тұрғыны кеудесіалтын сандық, дәриякөңіл ақсақал Орынбасар</w:t>
        <w:br/>
        <w:t>Бидайбеков айтулы тұлғаның қол астында жұмыс істеп,</w:t>
        <w:br/>
        <w:t>шарапатын көріпті. Әрбір сайында бұрқылдап мөлдір таза</w:t>
        <w:br/>
        <w:t>суы шығып жататын «Мың бұлақ» , жотасында суы жоқ «Шөл</w:t>
        <w:br/>
        <w:t>жота», шілдедегі суы мұздай қатып тіс жаратын «Көкбастау»</w:t>
        <w:br/>
        <w:t>жайлауларының жанға рахат жұпар иісті ауасы мен демін еркін</w:t>
        <w:br/>
        <w:t>тыңыстап өскен, көзі ашық, көкірегі ояу азаматтың таңдай</w:t>
        <w:br/>
        <w:t>тұшытар әңгімесі ағаұрпақтың балалық және жастық шағынан</w:t>
        <w:br/>
        <w:t>толымды мағлұмат береді. Әкелер откен соқтықпалы жолдан</w:t>
        <w:br/>
        <w:t>хабардар болу елін сүйер, саналы да зерделі бүгініі толқын</w:t>
        <w:br/>
        <w:t>өкілдері үшін аса қажет ақпарат деген оймен оны оқырмандар</w:t>
        <w:br/>
        <w:t>назарына ұсынып отырмын.</w:t>
        <w:br/>
        <w:t>Темір соқа</w:t>
        <w:br/>
        <w:t>«Біздің ұрпақ ерте есейді деп бастады Орекең. 12-13</w:t>
        <w:br/>
        <w:t>жасымызда еңбекке етене араластық. Жоқшылық, ауыр</w:t>
        <w:br/>
        <w:t>тұрмыс буынымызды ерте қатайтты. Көктем пыға, жер</w:t>
        <w:br/>
        <w:t>бусанар шақта және күздің қара суығында ДІ-54 тракторына</w:t>
        <w:br/>
        <w:t>тіркелген соқаның темір орындығына отырдық. Ол кезде</w:t>
        <w:br/>
        <w:t>183</w:t>
      </w:r>
    </w:p>
    <w:p>
      <w:r>
        <w:t>«Ұры-қары жиналып ұлағатты ел болмас»</w:t>
        <w:br/>
        <w:t>“Бір күндік пайда үшпін ғана өмір сүру азаматтық емес”,</w:t>
        <w:br/>
        <w:t>- дейді ұлт жанашырлары. Ғұлама Әбубәкір Кердері “Ұры-</w:t>
        <w:br/>
        <w:t>қары жиналып, ұлағатты ел болмас” дегендей, Бай байға, сай-</w:t>
        <w:br/>
        <w:t>сайға” құя берсе кедей қайда қалады? Ұлт тағдыры не болады?</w:t>
        <w:br/>
        <w:t>“Сол үшін де мұнайдан түскен қаржыдан әркім өз үлесін алуға</w:t>
        <w:br/>
        <w:t>тиіс. Бұл үшін мұнай саласындағы 83 компания ұлттық қарға</w:t>
        <w:br/>
        <w:t>қаншаақша құйыт отырғаны, жалпы шетелдік инвесторлармен</w:t>
        <w:br/>
        <w:t>жасалған келісім-шарттар жариялануы керек. Өркениетті</w:t>
        <w:br/>
        <w:t>мемлекеттерде халықтан ені нәрсе жасырылмайды. Бәрі ашық</w:t>
        <w:br/>
        <w:t>істеледі” деп қоғам қайраткерлері айтуда . Хан Абылайда 3</w:t>
        <w:br/>
        <w:t>түйе, 12 қой, 5 сиыр болыпты” деседі жыраулар. Қаншалықты</w:t>
        <w:br/>
        <w:t>рас екенін кім білсін. Қазірде бар мен жоқтын арасы жер мен</w:t>
        <w:br/>
        <w:t>көктей болып кетті. Сондықтан ұлттық құндылықтардан</w:t>
        <w:br/>
        <w:t>қымбат ешнәрсе жоқ, соған ден қойып ойланған жөн тәрізді.</w:t>
        <w:br/>
        <w:t>Қазаққа тән ырымдар мен ғұрыптар</w:t>
        <w:br/>
        <w:t>Фильмге қайта оралар болсақ, қазаққа тән ырымдар мен</w:t>
        <w:br/>
        <w:t>тиымдарды да көрдік. Сол замандарда біздер де тәңірге</w:t>
        <w:br/>
        <w:t>сыйынғамыз. Отқа, суға, күнге табынғанбыз. Шаманизмнің</w:t>
        <w:br/>
        <w:t>элементтерін бастан өткерді. Моұсылманшылықты</w:t>
        <w:br/>
        <w:t>толық қабылдағаннан кейін ғана Аллаһқа серік қосуға</w:t>
        <w:br/>
        <w:t>болмайтындығын, оның қасақана кісі өлтірумен қатар екі</w:t>
        <w:br/>
        <w:t>күнәнің бірі екендігін түсіндік. Сонымен қатар киім кию (тері</w:t>
        <w:br/>
        <w:t>шалбар, желбегей бешпет, сең-сең тон, саптама етік, түлкі</w:t>
        <w:br/>
        <w:t>тымақ, киіз байпақ т. т.) шаш (айдар, кекіл) қою үлгілері де</w:t>
        <w:br/>
        <w:t>қазаққа тән.</w:t>
        <w:br/>
        <w:t>Кейбір көрермендер “Қытайдың бұл фильмді</w:t>
        <w:br/>
        <w:t>насихаттауында өз есебі бар. Олар монғол атының тұяғы тиген</w:t>
        <w:br/>
        <w:t>жерді өзіміздікі деген сыңай танытып отыр!” дейді. Оның да</w:t>
        <w:br/>
        <w:t>жаны бар шығар. Тарихшы Ә. Нұрхалықтың айтуынша “Қытай</w:t>
        <w:br/>
        <w:t>монғол құрған патшалық өз хандығымыз” деп санайды. 1279</w:t>
        <w:br/>
        <w:t>жылы Шыңғысханның немересі Құбылай өзін “Юаншызу”</w:t>
        <w:br/>
        <w:t>деп Юан патшалығын құрып бүкіл Қытайдың басын құрап,</w:t>
        <w:br/>
        <w:t>екінші рет біріктірді” дейді. Ал бүгінгі басттысы “Батысқа</w:t>
        <w:br/>
        <w:t>181</w:t>
        <w:br/>
        <w:t>Халық саны да жедел қарқынмен өсті. Егер 1954 жылы</w:t>
        <w:br/>
        <w:t>елімізде 7 млн. адам болса, 1984 жылы бұл көрсеткіш 16 млн.</w:t>
        <w:br/>
        <w:t>жақындады.</w:t>
        <w:br/>
        <w:t>Сонымен сайын даланың бауырын, сары белін тілгілеген,</w:t>
        <w:br/>
        <w:t>жер тамырын солқылдатқан, тау мен тасын дірілдеткен тың</w:t>
        <w:br/>
        <w:t>игеру ғаламаты қазақ даласының келбетін өзгертіп жіберді.</w:t>
        <w:br/>
        <w:t>Жаңбырдан кейінгі саңырауқұлақтардай совхоз атты елді</w:t>
        <w:br/>
        <w:t>мекендер бой көтерді. Мектептер, ауруханалар, клубтар,</w:t>
        <w:br/>
        <w:t>бала бақшалар, асханалар, астық құятын элеваторлар көптеп</w:t>
        <w:br/>
        <w:t>салынды. Жастаротаутігіпшаңырақтарынкетерді,бақыттарын</w:t>
        <w:br/>
        <w:t>тапты. Ашыққан қарын тойынды, ашылған стек жабылды.</w:t>
        <w:br/>
        <w:t>Өмір деген ертегі сән-салтанатын құрып жатты. Табысқа</w:t>
        <w:br/>
        <w:t>мастанған Н.С.Хрушев бастаған шынжыр балақ шұбар төс</w:t>
        <w:br/>
        <w:t>билік басындағылар «20 жылдан кейін Совет Одағында ит</w:t>
        <w:br/>
        <w:t>басына іркіт төгілер коммунизм заманы орнайды» деп жер-</w:t>
        <w:br/>
        <w:t>жаһанға жар салды, бірақ олардың сандырағы керісінше</w:t>
        <w:br/>
        <w:t>қоғамды тоқырауға әкеп ұрындырды.</w:t>
      </w:r>
    </w:p>
    <w:p>
      <w:r>
        <w:t>Халықтың тайлы-таяғы қалмай жұмылған істің жарқын</w:t>
        <w:br/>
        <w:t>беттерімен қатар көлеңкелі тұстары да жетерлік болды.</w:t>
        <w:br/>
        <w:t>Бабалардың қаны сіңген қазақтың қасиетті қара жері ғылыми</w:t>
        <w:br/>
        <w:t>түрде жете зерттелмей, ит тістеген тулақтай жұлмаланды.</w:t>
        <w:br/>
        <w:t>Ауылдыңіргесіне шейін жер айдалып кетті. Бұзау аркандайтын</w:t>
        <w:br/>
        <w:t>ұлтарақтай жер қалмады. Малдың жайылымы, өрісі тарылды,</w:t>
        <w:br/>
        <w:t>шабындық азайды. Жел эрозиясы басталды. Тартсаң түгі</w:t>
        <w:br/>
        <w:t>шығатын қара топырақты алқаптар құнарсызданып, егістік</w:t>
        <w:br/>
        <w:t>айналымынан шығып жатты. Біздің ауданда 1959 жылы менің</w:t>
        <w:br/>
        <w:t>туған жерім Қайрақты разьезінің шығыс жотасы тұтастай</w:t>
        <w:br/>
        <w:t>жыртылып, арпа егілді, бірақ оның шығымы мардымсыз, бойы</w:t>
        <w:br/>
        <w:t>аласа болып комбайнның қармағынаілінбеді. Ел орақпен орып,</w:t>
        <w:br/>
        <w:t>шалғымен шауып мал азығына қарық боп қалғаны бар. Содан</w:t>
        <w:br/>
        <w:t>сол жерлерге он жылдар бойы арпа тұрмақ шөп шықпады,</w:t>
        <w:br/>
        <w:t>тікенек қаңбақтар қаптап кетті, ел мал да жая алмады.</w:t>
        <w:br/>
        <w:t>Кремльдің идеологтары болса қазақтың құлазыған, адам</w:t>
        <w:br/>
        <w:t>аяғы баспаған, қу даласына жан бітірдік деп сайрап жатты,</w:t>
        <w:br/>
        <w:t>191</w:t>
        <w:br/>
        <w:t>деп итжеккенге айдап жіберуі бек мүмкін еді. Келесі жылы</w:t>
        <w:br/>
        <w:t>шым дискімен екі қайтара ұнтатылып бидай егілді.</w:t>
        <w:br/>
        <w:t>Қырыққабат сарымсақ</w:t>
        <w:br/>
        <w:t>Нұрекеңнің бастамасымен «Шыбынды» тауының жабайы</w:t>
        <w:br/>
        <w:t>өскен қырыққабат сарымсағын бүкіл ауыл бон теріп тағы</w:t>
        <w:br/>
        <w:t>бір олжаға кенелгеніміз бар. Наурыз айының аяғында, таудың</w:t>
        <w:br/>
        <w:t>күнгей бетінде, құмырсқадай құжынаған жұрт қорым тастың</w:t>
        <w:br/>
        <w:t>жарықшақтарынан шықкан сарымсақты жинап, колхоз оны</w:t>
        <w:br/>
        <w:t>көтерме бағамен Талдықорғанның мейрамхана, асханаларына</w:t>
        <w:br/>
        <w:t>өткізді. Ағамыз табиғаттың тегін берген сыйын табыс көзіне</w:t>
        <w:br/>
        <w:t>айналдырып жіберді. Бұрын-соңды бұл кәсіп ешкімнің</w:t>
        <w:br/>
        <w:t>қаперіне кірген емес-ті.</w:t>
        <w:br/>
        <w:t>Дала кемесі</w:t>
        <w:br/>
        <w:t>Шілде, тамыз айларында егін науқаны басталады.</w:t>
        <w:br/>
        <w:t>Комбайнныңқҡабинасы от боп жанып кетеді. Мотордың жалыны</w:t>
        <w:br/>
        <w:t>мен күн сәулесінің қызуынан қаңылтыр ысып қөл ұстатпайды.</w:t>
        <w:br/>
        <w:t>Астындағы орындық шылқылдап, тұла бойыңды су басып</w:t>
        <w:br/>
        <w:t>кетеді, соған қарамастан жейдеңді бір-екі сығып тастап дала</w:t>
        <w:br/>
        <w:t>кемесімен жұмысты жалғастыра бересің. Гектарынан 38-40</w:t>
        <w:br/>
        <w:t>центнер бидай алып жүрдік.</w:t>
        <w:br/>
        <w:t>Мал тауқыметі</w:t>
        <w:br/>
        <w:t>Егін мен мал салалары қатар жүрді. Қойшылардың</w:t>
        <w:br/>
        <w:t>қыстауы «Орта өзекте» болатын. Мал тауқыметіп көріп</w:t>
        <w:br/>
        <w:t>жатқан шопандарға шөп, отын-су, азық-түлік тасимыз.</w:t>
        <w:br/>
        <w:t>Қыстың бет қаратпайтын қақаған суықтарында таңертеңгілік</w:t>
        <w:br/>
        <w:t>машиналарымызды от алдыра алмай қиналатынбыз. Жаңа</w:t>
        <w:br/>
        <w:t>партсьездің жайлаулары «Ойсазға», «Сары төреге» шығамыз.</w:t>
        <w:br/>
        <w:t>«Қораның» басынан ары кетіп Қытай шекарасынан бірак</w:t>
        <w:br/>
        <w:t>шығатынбыз. Олардың қойшылары бізден де кедей тұрады</w:t>
        <w:br/>
        <w:t>екен. Жанымыз ашығандықтан үстіміздегі киімдерімізді</w:t>
        <w:br/>
        <w:t>шешіп беретінбіз.</w:t>
        <w:br/>
        <w:t>Кейіннен «садак көде» шөбі қойға жайсыз болды да</w:t>
      </w:r>
    </w:p>
    <w:p>
      <w:r>
        <w:t>(денесіне кіріп кетеді) колхоз ірі қара мен жылқы өсіруге бет</w:t>
        <w:br/>
        <w:t>бұрды.</w:t>
        <w:br/>
        <w:t>187</w:t>
        <w:br/>
        <w:t>Ойтүрткі</w:t>
        <w:br/>
        <w:t>ТЫҢ ЭПОПЕЯСЫНЫҢ КҮНГЕЙІ МЕН</w:t>
        <w:br/>
        <w:t>КӨЛЕҢКЕСІ.</w:t>
        <w:br/>
        <w:t>Кешегі өткен тарихымызды зерделесек, онын қарама-</w:t>
        <w:br/>
        <w:t>қайшылықтарға толы беттерінің бірі жақсылығы мен</w:t>
        <w:br/>
        <w:t>жамандығы қатар жүрген тың игеру кезеңі. 1954 жылы</w:t>
        <w:br/>
        <w:t>КПСС ОК-нің ақпан-наурыз пленумдарының шешіміне орай</w:t>
        <w:br/>
        <w:t>Кенестік Қазақстанда тың игеру эпопеясы басталды. Ол асқан</w:t>
        <w:br/>
        <w:t>зор ауқымда жүргізілді. Бүкілодақтық қозғалысқа айналған</w:t>
        <w:br/>
        <w:t>бастамаға барлық одақтас республикалар атсалысты. Ұлан</w:t>
        <w:br/>
        <w:t>ғайыр істерді жүзеге асыруға жергілікті басшылардың</w:t>
        <w:br/>
        <w:t>ой-өрісі мен қабылет-қарымы жетпейді деген желеумен</w:t>
        <w:br/>
        <w:t>Шаяхметовтың орнына басшылыққа П.Понамаренко мен</w:t>
        <w:br/>
        <w:t>Л.Брежнев қосанжарласа келіп Москва, Ленинград, Украина,</w:t>
        <w:br/>
        <w:t>Белоруссиядан 26 мың коммунисті ерте келді. Тың игеру</w:t>
        <w:br/>
        <w:t>жөніндегі міндет 1954 жылы көктемде жаңа жерді кең көлемде</w:t>
        <w:br/>
        <w:t>жыртудан басталды. Сол жылы Республика 57 мың трактор,</w:t>
        <w:br/>
        <w:t>12 мың комбайн, 22 мың соқа, 87 мың тырма, 21500 сеялка</w:t>
        <w:br/>
        <w:t>алыпты. 1954-55 жылдары 490 мыңнан астам механизатор,</w:t>
        <w:br/>
        <w:t>құрылысшы, техниктер т.б. сырттан келген. Тың игеруге 1697</w:t>
        <w:br/>
        <w:t>колхоз, 283 МТС, 216 совхоз қатысқан. 1954 жылы 90 совхоз</w:t>
        <w:br/>
        <w:t>ұйымдастырылса, келесі жылы 250 жаңа совхоз пайда болады.</w:t>
        <w:br/>
        <w:t>Бес жыл ішінде (1954-58ж.) 23 млн. га тың жер игеріледі,</w:t>
        <w:br/>
        <w:t>кейіннен ол 25 млн. 484 мың гектарға ұлғаяды. Егіс көлемі</w:t>
        <w:br/>
        <w:t>28,7 ман. гектарға дейін өседі. (цифрлар Қазақ ССР 1-том</w:t>
        <w:br/>
        <w:t>Энциклопедиясынан алынды). Жер жырту жоспары артығымен</w:t>
        <w:br/>
        <w:t>орындалып жатты. 1956 жылы алғаш рет мемлекетке 1 млрд.</w:t>
        <w:br/>
        <w:t>пұт астықтапсырылады. Тың жерлерге шабуыл жылдан жылға</w:t>
        <w:br/>
        <w:t>күшейіш отырады. Алғашында тың жерлер Қазақстанның</w:t>
        <w:br/>
        <w:t>солтүстік және батыс аймақтарында игерілсе, кейіннен ол</w:t>
        <w:br/>
        <w:t>шығыс, оңтүстік облыстарда өрістетіліп бүкіл Республиканы</w:t>
        <w:br/>
        <w:t>қамтиды. Тың эпопеясы қаһармандылықпен жүзеге асырылды.</w:t>
        <w:br/>
        <w:t>190</w:t>
        <w:br/>
        <w:t>басына салынады. Үстінде екі шал тұрады. Оларға сабы ұзын</w:t>
        <w:br/>
        <w:t>«сәнек» деп аталатын ашамен, білек күпті мықты, апайтөс,</w:t>
        <w:br/>
        <w:t>қарулы жігіттер бір шөмеле шөпті бірақ әпереді, үстіндегілер</w:t>
        <w:br/>
        <w:t>жаймалайды. Шілденің ми қайнар аптап ыстығында «ораза»</w:t>
        <w:br/>
        <w:t>ұстаған шалды көрдім. Бұршақтап аққан теріне қарамастан</w:t>
        <w:br/>
        <w:t>күн ұзақ нәр татпайтын, бір жұтым су ішпейтін. Не деген</w:t>
        <w:br/>
        <w:t>төзімділік, қандай шыдамдылық деп таң қалатынбыз. Қанша</w:t>
        <w:br/>
        <w:t>қалжырап титықтаса да білдірмейтін. Сондай қарттар қазір</w:t>
        <w:br/>
        <w:t>жоқтың қасы десе болады.</w:t>
        <w:br/>
        <w:t>Әгіз шана.</w:t>
        <w:br/>
        <w:t>Қыста өгіз шанамен Шыбынды мен Қонадағы маялардан</w:t>
        <w:br/>
        <w:t>шөпті сүт фермасына тартамыз. Таңғы сауынға сағат 8-9-ға</w:t>
        <w:br/>
        <w:t>жетуіміз керек. Жол болса ұзақ, сондықтан түн жарымнан</w:t>
        <w:br/>
        <w:t>тұрамыз. Тас қараңғы түнекте сіріңке шағып жүріп баздағы</w:t>
      </w:r>
    </w:p>
    <w:p>
      <w:r>
        <w:t>өзіңе бекітіліп берілген өгіздерді тауып алып шанаға жегеміз.</w:t>
        <w:br/>
        <w:t>Қаңтардың сақылдаған сары аязында, ақпанның ақ түнек</w:t>
        <w:br/>
        <w:t>боранында бүрсеңдеп, шанада отыра алмай өгіздің үстіне</w:t>
        <w:br/>
        <w:t>шығыпкетеміз.Шалқалапжатыпжылыныпаламыз.Жануардың</w:t>
        <w:br/>
        <w:t>денесінен бойыңа жылу тарайды. Көзің жұмылып маужырай</w:t>
        <w:br/>
        <w:t>бастағанда шанаға ораласың. Боранда жолды үрлеп тастаса</w:t>
        <w:br/>
        <w:t>маяға із саламыз. Өгіздерді кақпайлап айдап, шамалап, маяға</w:t>
        <w:br/>
        <w:t>қарай бағыттаймыз. Өзектерді қар басып бекітіп қалғанда ат</w:t>
        <w:br/>
        <w:t>бауырлап жүре алмайды, егіздер болса трактор секілді омбы</w:t>
        <w:br/>
        <w:t>қарды бұзып жол салады, артынан ат шана жүреді.</w:t>
        <w:br/>
        <w:t>Танысу.</w:t>
        <w:br/>
        <w:t>Балалық шағымыз, бозбала күніміз осылай қатқыл, қагыгез</w:t>
        <w:br/>
        <w:t>дәуірде, ауыреңбекте өтті. Оң, солымызды танып тұлпар мініп,</w:t>
        <w:br/>
        <w:t>ту ұстар жігіт жасын манайлағанымызда «Биғаш» пен «Жалғыз</w:t>
        <w:br/>
        <w:t>ағаш»ауылдарықосылып «Октябрь»колхозы атауына иеболды.</w:t>
        <w:br/>
        <w:t>1962 жылы Н. Алдабергенов осы колхозды «Шұбарға» қосып</w:t>
        <w:br/>
        <w:t>алды да біз ХХП партсьезд атындағы колхоздың бір бөлімшесі</w:t>
        <w:br/>
        <w:t>болып қалдык. Нұрекеңді алғаш рет сол тұста көрдім. Ауылға</w:t>
        <w:br/>
        <w:t>М-72 автокөлігімен («Победаның» бір түрі) танысуға келді.</w:t>
        <w:br/>
        <w:t>Жанында бас инженер, аты шулы Кеңес Жандыбаев бар екен.</w:t>
        <w:br/>
        <w:t>185</w:t>
        <w:br/>
        <w:t>ал Клара Әмірқызы өз мақаласында («Егемен Қазақстан» 27</w:t>
        <w:br/>
        <w:t>ақпан, 2002ж.) бос жатқан жер болмағанын жазады. Дуанға</w:t>
        <w:br/>
        <w:t>бөлгенде Ақмолаға қараған уезде 3576, Атбасар жерінде 2503</w:t>
        <w:br/>
        <w:t>ауыл болғандығын айтады. Сарыарқаның даласы жетпегендей</w:t>
        <w:br/>
        <w:t>Есіл бойындағы ұсақ көлдерді жыра-канал қазып, өзенге</w:t>
        <w:br/>
        <w:t>қосып жіберген. Мұндай жағдайлар Қазақстанның әр елді</w:t>
        <w:br/>
        <w:t>мекендеріне тән болған. Бейіттер бар жерлер де трактор</w:t>
        <w:br/>
        <w:t>табанына салынып кеткен. Тымақ киген қазақтарды жабайылар</w:t>
        <w:br/>
        <w:t>Деп қуалау да сол кезде болған көрінеді.</w:t>
        <w:br/>
        <w:t>Даңғаза саясаттың әсерімен тыңға 17 мен 24 жастың</w:t>
        <w:br/>
        <w:t>аралығындағы қызыл билетті комсомол мүшелерімен қатар</w:t>
        <w:br/>
        <w:t>спецпереселендер де ағылған Ала-құла топтың ішінде ұры-</w:t>
        <w:br/>
        <w:t>қарылар, бас бұзар бұзақылар да болған. Олар өздерін тым</w:t>
        <w:br/>
        <w:t>еркін ұстаған. Қазақтың тамағын жеп, табағын тепкен.</w:t>
        <w:br/>
        <w:t>Зерттеуші М.Польдің дерегіне сүйенсек, солтүстік өңірде</w:t>
        <w:br/>
        <w:t>1954-57 жылдары байырғы тұрғындармен келімсектердің</w:t>
        <w:br/>
        <w:t>арасында 135 ірі қақтығыс болған, оның ішінде атыс-шабыс,</w:t>
        <w:br/>
        <w:t>кісі өлімі де аз болмаған. Бұл фактілерді өзі кездестірген</w:t>
        <w:br/>
        <w:t>құжаттар арқылы анықтаған.</w:t>
        <w:br/>
        <w:t>Тың, халықтар достығының мызғымас лабораториясы</w:t>
        <w:br/>
        <w:t>болды деген ұран інындыққа жанаспайды. Ата-баба жерінің</w:t>
        <w:br/>
        <w:t>оңды-солды айдалуы, әзге, үлт өкілдерінің ағылуы көзі ашық</w:t>
        <w:br/>
        <w:t>қазақ азаматтарының наразылығын тудырды. Демографиялық</w:t>
        <w:br/>
        <w:t>жағдай күрт өзгерді. Қазақ елі орыстанды, тілі шұбарланды.</w:t>
        <w:br/>
        <w:t>Ана тілінде оқытатын мектептер жабылды. Сана тұмшаланды,</w:t>
        <w:br/>
        <w:t>салт-дәстүр ұмытылды. Жер тозды, ұрпақ азды. Тың өлкесі</w:t>
        <w:br/>
        <w:t>Ресейге қосылудың алдында тұрды. Ұлттың болашағына</w:t>
        <w:br/>
        <w:t>катер төнді. Бұл бұлтартпас шындық. Сол күндердің күнгейі</w:t>
        <w:br/>
        <w:t>мен көлеңкесі, кауссеті мен шыпдығы осындай деп білемін.</w:t>
        <w:br/>
        <w:t>Қазан 2004 жыл</w:t>
        <w:br/>
        <w:t>192</w:t>
      </w:r>
    </w:p>
    <w:p>
      <w:r>
        <w:t>Рысхан Тапенов</w:t>
        <w:br/>
        <w:t>Дон Лазарь Николаевич Сергей Филимонов</w:t>
        <w:br/>
        <w:t>2</w:t>
        <w:br/>
        <w:t>«Қайрат» футбол командасы</w:t>
        <w:br/>
        <w:t>ашорда» өкіметі қойылымынан көрініс</w:t>
        <w:br/>
        <w:t>«Алашорда» өкіметі қойылымынан көрініс</w:t>
        <w:br/>
        <w:t>нвжілГе “нежетме чФилгА “нәннегад човілтож еейАЕус Ічеу ІчтінеліО</w:t>
        <w:br/>
        <w:t>НӘМІПЕМЕУ ІчЧОІЧИЕЕ ноләонвкАС) язонәоя2</w:t>
        <w:br/>
        <w:t>“Үлкен қызы Ботагөз жолдасы Куанмен, ұлдары Мейіржан, Алмат, қыздары Арайлым,</w:t>
        <w:br/>
        <w:t>Айдана, Аружан</w:t>
        <w:br/>
        <w:t>.</w:t>
        <w:br/>
        <w:t>Кенже қызы Жазира жолдасы Айдынмен, қыздары Жәмилямен</w:t>
        <w:br/>
        <w:t>Бақыт Смаилов</w:t>
        <w:br/>
        <w:t>Семілхан Базарханов</w:t>
        <w:br/>
        <w:t>Қасенхан Башенов Құдайберген Әмренов</w:t>
        <w:br/>
        <w:t>«Алашорда» өкіметі қойылымынан көрініс</w:t>
      </w:r>
    </w:p>
    <w:p>
      <w:r>
        <w:t>Ольга Шишигина</w:t>
        <w:br/>
        <w:t>Бақгияр Артаев</w:t>
        <w:br/>
        <w:t>Украина мемлекеті әнұранының жүректі қозғар кереметтілігі,</w:t>
        <w:br/>
        <w:t>оны орындайтын әнші үнінің қуаттылығы болды. Ол кімге</w:t>
        <w:br/>
        <w:t>де болса қанат бітіріп, көңілін өсіреді екен. Өзімді бойыма</w:t>
        <w:br/>
        <w:t>күш-қуат ұялап, елімнің рухы асқақтай түскендей сезіндім.</w:t>
        <w:br/>
        <w:t>Украина спортшыларының жетістігінде әнұрандарының үлесі</w:t>
        <w:br/>
        <w:t>зор секілді, оны көрермендер де өзара айтысып жатты.</w:t>
        <w:br/>
        <w:t>Қараша 2004 жыл</w:t>
        <w:br/>
        <w:t>200</w:t>
        <w:br/>
        <w:t>Сұхбат соңында арыстанның жалына қол артқан, жүрегі</w:t>
        <w:br/>
        <w:t>түкті, білегі мықты Бақтияр мен білікті ұстазы Нұрланға</w:t>
        <w:br/>
        <w:t>қаратал жұрты атынан шаршы алаңдарда қанжығалары</w:t>
        <w:br/>
        <w:t>майланып, жалдары күдірейіп, жүрулеріне тілектестік</w:t>
        <w:br/>
        <w:t>білдірдім.</w:t>
        <w:br/>
        <w:t>Рингтөсіндегіон бірсалмақ категориясындағы шайқастарды</w:t>
        <w:br/>
        <w:t>айта кетсем жетеуінде қазақстандықтардың мерейі үстем</w:t>
        <w:br/>
        <w:t>болды. Екеуінде Украйна спортшылары басымдық танытты, ал</w:t>
        <w:br/>
        <w:t>өзбектер мен жапондықтарға бір-бірден бас жүлде бұйырды.</w:t>
        <w:br/>
        <w:t>Әрбір жеңімпаз бен жүлдегерлерге медаль мен кубок, грамота</w:t>
        <w:br/>
        <w:t>мен ақшалай сыйлықтар берілді. Ел былғары қолғап шеберлері</w:t>
        <w:br/>
        <w:t>арасынан Тараз бен Шымкенттіктердің үлес салмағы да,</w:t>
        <w:br/>
        <w:t>табыстары да қомақты болды. Бір әттегенайы жеңімпаздарды</w:t>
        <w:br/>
        <w:t>анықтағанда қисынсыз бұрмалауға жол берілді. Өзбек пен</w:t>
        <w:br/>
        <w:t>қырғыз боксшылары әділетсіздіктің құрбаны боп кете барды.</w:t>
        <w:br/>
        <w:t>«Қанына тартпағанның қары сынсын» қағидасын ұстанған</w:t>
        <w:br/>
        <w:t>қазылар алқасының бүйрегі қандастарымызға бұрып тұрды.</w:t>
        <w:br/>
        <w:t>Жолбарыстай қуатты қимыл танытып , екпіндері борандай</w:t>
        <w:br/>
        <w:t>соққан өзбектер жеңе тұра жеңілуге мәжбүр болды. Мұндай</w:t>
        <w:br/>
        <w:t>қиянатты көрген көрермендер өз наразылықтарын айқай-шу,</w:t>
        <w:br/>
        <w:t>ысқырықпен білдіріп жатты, бірақ оған құлақ асқан ешкім</w:t>
        <w:br/>
        <w:t>болған жоқ. «Қазаншының еркі бар, қайдан құлақ шығарса»</w:t>
        <w:br/>
        <w:t>деп төрешілер өз дегендерінен кайтпай тұрып алды. Қоғамның</w:t>
        <w:br/>
        <w:t>барлық саласында стек алған көзбояушылық , жалғандық</w:t>
        <w:br/>
        <w:t>спортта да көрініс беруде. Жоғары деңгейде ұйымдастырылған</w:t>
        <w:br/>
        <w:t>жарыс, осындай келеңсіздігімен көңілге кірбің салды.</w:t>
        <w:br/>
        <w:t>Турнирді өткізудің басқа жағынан ешбір мін болған жоқ..</w:t>
        <w:br/>
        <w:t>Облыс әкімі Бақтиярдың астына тұлпар мінгізіп, үстіне</w:t>
        <w:br/>
        <w:t>шапан жапты. Нұрлан да сыйдан құр қалған жок, бұйырғанын</w:t>
        <w:br/>
        <w:t>алды. Жарысқа құрметті қонак немесе төреші ретінде келген</w:t>
        <w:br/>
        <w:t>атақты былғары қолғап шеберлері ҚСРО чемпиондары</w:t>
        <w:br/>
        <w:t>Н.Кәріпжанов, Б.Есжанов, тағы басқалар да елеусіз қалмай</w:t>
        <w:br/>
        <w:t>бағалы сыйлықтармен марапатталды. Төрт күнге созылған</w:t>
        <w:br/>
        <w:t>шиленістіайқастар көрермен айызын қандырды. Бірайтакетері</w:t>
        <w:br/>
        <w:t>199</w:t>
      </w:r>
    </w:p>
    <w:p>
      <w:r>
        <w:t>безмерно его любил. Ухожу из этого мира чужоғо, злобного,</w:t>
        <w:br/>
        <w:t>порочного. Мне нечего сказать вам на процание». Мы видим</w:t>
        <w:br/>
        <w:t>эти негативные явления, омрачаюшие нашу жизнь, Н0 МОЛЧИмМ,</w:t>
        <w:br/>
        <w:t>потому что насажденные двойной моралью боязнь и страх</w:t>
        <w:br/>
        <w:t>тлубоко сидят в нас. Не зря ведь говорят: «Какой народ, такое</w:t>
        <w:br/>
        <w:t>и правительство».</w:t>
        <w:br/>
        <w:t>Дележ «пирога»</w:t>
        <w:br/>
        <w:t>Без истерики и излишнего шума взглянем на положение</w:t>
        <w:br/>
        <w:t>дел с тосударственным ЯЗЫКОМ, ЯВЛЯЮШИмсЯ осНовой</w:t>
        <w:br/>
        <w:t>сушествования нации. При этом, приняв во внимание, Что</w:t>
        <w:br/>
        <w:t>многие народы исчезли с лица земли, потеряв язык, затем</w:t>
        <w:br/>
        <w:t>пало и их государство. Зададимся вопросом: почему же за</w:t>
        <w:br/>
        <w:t>болге чем 16 лет сушцествования кезависимого государства</w:t>
        <w:br/>
        <w:t>Казахстан язык не занял подобаюіцее место на троне, а</w:t>
        <w:br/>
        <w:t>прозябает на задворках. Ответ на удивленис прост: нет</w:t>
        <w:br/>
        <w:t>потребности в его унотреблении, так как не принят закон И</w:t>
        <w:br/>
        <w:t>не созданы механизмы ето применения. Но не только Это.</w:t>
        <w:br/>
        <w:t>Давйте вепомним, как в 1992 году, на заре становления нового</w:t>
        <w:br/>
        <w:t>государства многие стали определяться. Одни, обратив взоры</w:t>
        <w:br/>
        <w:t>в сторону исторической родины, выехали в поисках счастья В</w:t>
        <w:br/>
        <w:t>Россию, Германию, Израильит,д.,другие, ретпив связать судьбу</w:t>
        <w:br/>
        <w:t>с местом проживания, стали скрулулезно изучать язык. Дело</w:t>
        <w:br/>
        <w:t>вроде шло на лад. Но тут началась грандиозная Приватизация</w:t>
        <w:br/>
        <w:t>имушества (в народе именуемая «прихватизацией»). И</w:t>
        <w:br/>
        <w:t>наделенные властью сильные мира сего рьяно взялись 32</w:t>
        <w:br/>
        <w:t>дележ лакомого «пирога», «Испеченнога» народом в течение</w:t>
        <w:br/>
        <w:t>70 лет, и пустили язықовую политику на самотек. Не до этого</w:t>
        <w:br/>
        <w:t>было. Затем наступил час узаконить добытые «сладости».</w:t>
        <w:br/>
        <w:t>А время шло. К слову, следует сказать: на этом дележе на</w:t>
        <w:br/>
        <w:t>арене появились всемогушие миллиардеры, иностранные</w:t>
        <w:br/>
        <w:t>граждане еврей Машкевич, узбеки Шодиев и Ибрагимов,</w:t>
        <w:br/>
        <w:t>индиец Миттал и им подобныс, нажившие на пропитанной</w:t>
        <w:br/>
        <w:t>кровью наших предков казахской земле несметные богатства.</w:t>
        <w:br/>
        <w:t>Чуть позже в этом ряду появились отечественныс богәни Т.</w:t>
        <w:br/>
        <w:t>292</w:t>
        <w:br/>
        <w:t>Олимпиада чемпионы</w:t>
        <w:br/>
        <w:t>ҚАЗАҚ БОКСЫНЫҢ АЙ МҮЙІЗДІ СЕРКЕСІ</w:t>
        <w:br/>
        <w:t>Қараша айының қоңыр салқын күндерінде Талдықорған</w:t>
        <w:br/>
        <w:t>қаласының</w:t>
        <w:br/>
        <w:t>«Өркен» спорт кешенінде Алматы облысы әкімдігінің</w:t>
        <w:br/>
        <w:t>жүлдесі «Жетісу кубогін» сарапқасалған бокстанхалықаралық</w:t>
        <w:br/>
        <w:t>турнир өтті. Жастар қатысқан дүбірлі додаға Жапония, Қытай,</w:t>
        <w:br/>
        <w:t>Украина, Өзбекстан, Қырғызстан, Ресей, Қазакстан елдерінін</w:t>
        <w:br/>
        <w:t>былғары қолғап шеберлері қатысты. Осы айтулы сайысқа</w:t>
        <w:br/>
        <w:t>құрметті қонақ ретінде қазак боксының жарық жұлдызы,</w:t>
        <w:br/>
        <w:t>Афины олимпиядасында қарсыластарымен арыстанша</w:t>
        <w:br/>
        <w:t>арпалысып, жолбарыстай жұлмаласқан Бақтияр Артаев</w:t>
        <w:br/>
        <w:t>келді. Ол залға енгенде көрермендер легі теңіздей толқып</w:t>
        <w:br/>
        <w:t>кетті. Бәріде батырды бір адамдай тік тұрып, дуылдата қол</w:t>
        <w:br/>
        <w:t>соғып қарсы алды және жапкүйерлер қошамсті көнке дейін</w:t>
        <w:br/>
        <w:t>толастамады. Халық өзінің ай мүйізді серке ұлын құшағына</w:t>
        <w:br/>
        <w:t>алып құрметін білдірді Турнирдің комментаторлығына</w:t>
        <w:br/>
        <w:t>шақырылған мен де қарап қалмай, оңтайлы сәтті пайдаланып</w:t>
        <w:br/>
        <w:t>қазақ боксының кұдіреттілігін әлемге мойындатқан, даңқын</w:t>
        <w:br/>
        <w:t>жер жаһанға пашеткен Бақтиярға және оған бокстың әліппесін</w:t>
      </w:r>
    </w:p>
    <w:p>
      <w:r>
        <w:t>үйретіп, дүние жүзінің үздік боксшысы дәрежесіне жеткізген</w:t>
        <w:br/>
        <w:t>Нұрлан Акқүрпековпен сұхбаттасып қалуға тырыстым.</w:t>
        <w:br/>
        <w:t>Айнала қаумалаған спорт жанашырларының ортасында</w:t>
        <w:br/>
        <w:t>қалған батырлар менің қойған сауалыма жауап беруден бас</w:t>
        <w:br/>
        <w:t>тартпады:</w:t>
        <w:br/>
        <w:t>- Бақтияр, жағдайың қалай, қазір дем алып жатырсың</w:t>
        <w:br/>
        <w:t>ба?</w:t>
        <w:br/>
        <w:t>- Нә, демалудамын. Ел аралап , халықпен жүздесудемін.</w:t>
        <w:br/>
        <w:t>Әзірге негізгі жаттығуларымды бастай қойған жоқпын,</w:t>
        <w:br/>
        <w:t>бірақ жалпы денешынықтыру, физикалық дайындықты</w:t>
        <w:br/>
        <w:t>үзбей жүргізудемін. Табиғат аясына шығып жүгіріл, жүзу</w:t>
        <w:br/>
        <w:t>бассейінінде күн ұзақ малтып бойымды жазып жүрмін.</w:t>
        <w:br/>
        <w:t>197</w:t>
        <w:br/>
        <w:t>Олимпиада жеңімпазы</w:t>
        <w:br/>
        <w:t>АТАДАН АРЫСТАН ТУҒАН ЕРМАХАН</w:t>
        <w:br/>
        <w:t>Аязбен ажарланған қыстың алғашқы күндерінің бірінде,</w:t>
        <w:br/>
        <w:t>қаламызда бокс залының ашылуына байланысты, былғары</w:t>
        <w:br/>
        <w:t>қолғаптың һас шебері, жерлесіміз Михаил Юрченконың</w:t>
        <w:br/>
        <w:t>арнайы шақыруымен Қаратал жеріне ат шалдырған Сидней</w:t>
        <w:br/>
        <w:t>олимпиадасының чемпионы Ермахан Ибраимовпен жүздесіп</w:t>
        <w:br/>
        <w:t>сұхбаттасудың сәті түсті.</w:t>
        <w:br/>
        <w:t>Ұлтымыздын мандайына біткен біртуар ұлдың атақ-даңқы</w:t>
        <w:br/>
        <w:t>бүгінде аспандап тұр. Атадан арыстан туған ер - қазақтың</w:t>
        <w:br/>
        <w:t>мақтанышы, айбынды батыры Ол елінің абыройы мен</w:t>
        <w:br/>
        <w:t>намысы үшін әлем додаларында нар тәуекел деп белін буып,</w:t>
        <w:br/>
        <w:t>қарсыластарына қырғидай шгүйіліп, жолбарыстай шапты.</w:t>
        <w:br/>
        <w:t>Қайратысудайтасыған,екпініоттайқаулаған батырдыңжойқын</w:t>
        <w:br/>
        <w:t>соққылары атағы жер жарған небір мықтылардың мысын</w:t>
        <w:br/>
        <w:t>басып, кескен теректей сұлатты. Осындай тау соғар алыптың</w:t>
        <w:br/>
        <w:t>күлімдеген жайдары жүзін көргенде біреуге қол көтереді-ау</w:t>
        <w:br/>
        <w:t>деп еш ойламас едің. Көрген сәтте «аға» деп құшағын жая</w:t>
        <w:br/>
        <w:t>қарсы алған азаматтың бауырмалдығына, кішіпейілдігіне таң</w:t>
        <w:br/>
        <w:t>қалмасқа шараң жоқ. Уақытының тығыздығына қарамастан</w:t>
        <w:br/>
        <w:t>сұрақтарыма жауап беруге бірден келісе кетті.</w:t>
        <w:br/>
        <w:t>- Ермахан, жыр алыбы Жамбылдың есімін берген</w:t>
        <w:br/>
        <w:t>облыста тулың, Алатаудың баурайы Алматыда өстің,</w:t>
        <w:br/>
        <w:t>жоғары дәрежелі спортшы болып қалыптастың, ал Сидней</w:t>
        <w:br/>
        <w:t>олимпиадасы қарсаңында шалғайдағы Ақтөбеге қоныс</w:t>
        <w:br/>
        <w:t>аударуыңның сыры неде?</w:t>
        <w:br/>
        <w:t>- Қала әкімі Е. Сағындықов кездескен сайын бізге кел,</w:t>
        <w:br/>
        <w:t>жағдайыңды жасаймыз, еш нәрседен таршылық кормей,</w:t>
        <w:br/>
        <w:t>алаңсыз жаттығасың, әрі батыста да бокс өнерін көтеру керек</w:t>
        <w:br/>
        <w:t>Дең қолқа сала берді. Ойлана келе баруға келістім. Шалбай</w:t>
        <w:br/>
        <w:t>Құлмахановтың тұсында Алматыда ол кісінің қамқорлығын</w:t>
        <w:br/>
        <w:t>көп көрдім, кейіннен ағамыз басқа қызметке ауысты да жаңа</w:t>
        <w:br/>
        <w:t>193</w:t>
        <w:br/>
        <w:t>Ақтөбеде жолдары тоғысып, олар қолғап түйістірді. Галиб</w:t>
        <w:br/>
        <w:t>жерлестерінің алдында өнер көрсеткендіктен, әрі менің қол</w:t>
      </w:r>
    </w:p>
    <w:p>
      <w:r>
        <w:t>астымда жаттығатындықтан төрешілер пендешілік жасап,</w:t>
        <w:br/>
        <w:t>жеңісті соған берді. Негізінде Қанаттың басымдылығы</w:t>
        <w:br/>
        <w:t>байқалды, сондықтан ол жарыстың ең үздік боксшысы болып</w:t>
        <w:br/>
        <w:t>танылды.</w:t>
        <w:br/>
        <w:t>- Біздерге, спорт жанкүйерлеріне Ел құрамасының</w:t>
        <w:br/>
        <w:t>тізгінін өзің ұстағаның дұрыс сияқты, себебі Е. Хасанов,</w:t>
        <w:br/>
        <w:t>Ә. Нұрмахановтардан кейін айбынды аға жаттықтырушы</w:t>
        <w:br/>
        <w:t>болмады, сен болсаң осы орынға сұранып тұрғандайсың.</w:t>
        <w:br/>
        <w:t>Мұндай ұсыныс түсіп жатса, қалай қарар едің?</w:t>
        <w:br/>
        <w:t>- Дәл қазір тізгінді ұстағаным болмас, себебі құрамада</w:t>
        <w:br/>
        <w:t>өзіммен нык тірестіріп рингке шыққан жігіттер бар, олар</w:t>
        <w:br/>
        <w:t>менімен құрдасындай қалжыңдаса береді. Қызмет этикасы</w:t>
        <w:br/>
        <w:t>сақталмағаннан кейін, қорытынды нәтиже десолғындау шығар.</w:t>
        <w:br/>
        <w:t>Өмір мектебінен өтейін, бапкерлік тәжірибе жинақтайын,</w:t>
        <w:br/>
        <w:t>сонан кейін көре жатармыз.</w:t>
        <w:br/>
        <w:t>- Жоғары деңгейдегі саясатқа араласуға қалайсың?</w:t>
        <w:br/>
        <w:t>- Егер, мен саясатқа барсам да, спорттың жайын, ауылдың</w:t>
        <w:br/>
        <w:t>қара домалақ балаларының қамын бірінші кезекке қоямын,</w:t>
        <w:br/>
        <w:t>солардын жырын жырлап, мұңын шағамын.</w:t>
        <w:br/>
        <w:t>- Ермахан, алтын уақытыңды бөлгеніңе көп рахмет.</w:t>
        <w:br/>
        <w:t>Киелі Қаратал жұрты атынан басыңнан бақ, астыңнан</w:t>
        <w:br/>
        <w:t>тақ таймасын деген тілекті жеткізгім келеді.</w:t>
        <w:br/>
        <w:t>- Өздеріңізге де Тәуелсіздік мерекесі қарсаңында табыс пен</w:t>
        <w:br/>
        <w:t>бақыт тілеймін!</w:t>
        <w:br/>
        <w:t>Желтоқсан 2001 жыл</w:t>
        <w:br/>
        <w:t>196</w:t>
        <w:br/>
        <w:t>басшылардың салқындау қабағын аңғарғандай болдым. Қазір</w:t>
        <w:br/>
        <w:t>отбасымызбен Ақтөбедеміз.</w:t>
        <w:br/>
        <w:t>-Сиднейде қазақ боксыьәлемді мойындатты. Осы ерлікте</w:t>
        <w:br/>
        <w:t>құраманың екінші бапкері Апачинскийдің үлесі зор деп</w:t>
        <w:br/>
        <w:t>естиміз. Еңбегі лайықты бағаланбаған жаттықтырушы</w:t>
        <w:br/>
        <w:t>әкпелікөрінеді. Жировтай саңлақты тәрбиелеген, өздерінді</w:t>
        <w:br/>
        <w:t>баулыған ұстаз туралы ойыңды білдірсең?</w:t>
        <w:br/>
        <w:t>- Дұрыс айтасыз, біздің табысқа жетуімізге Апачинский</w:t>
        <w:br/>
        <w:t>көп тер төкті. Табиғатынан аса қатал, ол құрамада әскери</w:t>
        <w:br/>
        <w:t>тәртіп орнатты. Жеңіске барар жолда бізді де, өзін де аямады.</w:t>
        <w:br/>
        <w:t>Қамшылады, талап етті. Күш-жігердің асып-тасуына басты</w:t>
        <w:br/>
        <w:t>назар аударды, сондықтан да біз рингте еркін қимылдап,</w:t>
        <w:br/>
        <w:t>шыдамдылық таныттық. Өкпесі орынды, «Есектің еңбегі адал,</w:t>
        <w:br/>
        <w:t>еті арам» деген осындайда айтылса керек.</w:t>
        <w:br/>
        <w:t>- Қазір құраманың бас бапкері Т. Еліловке кімдер</w:t>
        <w:br/>
        <w:t>көмектесіп жатыр?</w:t>
        <w:br/>
        <w:t>- Шымкенттік Н. Сафиуллин мен қарағандылық Я.</w:t>
        <w:br/>
        <w:t>Фетисов. Өзбек ағайындармен екі арадағы тайталастық бәсеке</w:t>
        <w:br/>
        <w:t>өршіп тұр. Бізден қайткенде озу үшін олар үкімет тарапынан</w:t>
        <w:br/>
        <w:t>қаржысын, жоғары лауазымды атқамінерлері халықаралық</w:t>
        <w:br/>
        <w:t>деңгейде беделдерін салуда. Өзбекстаннан 3 әлем чемпионы</w:t>
        <w:br/>
        <w:t>СР. Рискиев, Б.Абдоллаев, Р. Шагаев) шықты, бізден жалғыз</w:t>
      </w:r>
    </w:p>
    <w:p>
      <w:r>
        <w:t>Б. Жүмаділов бар. ;</w:t>
        <w:br/>
        <w:t>- Қалай ойлайсың, кім мықты?</w:t>
        <w:br/>
        <w:t>- Соңғы екі олимпиадада біз ұттық , сондықтан біз</w:t>
        <w:br/>
        <w:t>мықтымыз. 3 жігітіміз олимпиада чемпионы болды ( В.Жиров,</w:t>
        <w:br/>
        <w:t>Е.Ибранмов, Б.Саттарханов), олардан Абдоллаев қана топ</w:t>
        <w:br/>
        <w:t>жарды. Мен басқа жарыстарды есепке алмаймын, олимпиадаға</w:t>
        <w:br/>
        <w:t>тең келер жарыс жоқ.</w:t>
        <w:br/>
        <w:t>- Өзағаларымыз М. Ділдабековке қарсы әлем</w:t>
        <w:br/>
        <w:t>чемпионы Р.Шагаевты шығару үшін оны аса ауыр салмақ</w:t>
        <w:br/>
        <w:t>категориясына ауыстырыпты. Алыптардың орны бөлек</w:t>
        <w:br/>
        <w:t>қой, Мұхтархан арқасы ауыратындықтан көсіле алмай</w:t>
        <w:br/>
        <w:t>жүрген көрінеді. Әрі ағылшындық негр Харриссоннан</w:t>
        <w:br/>
        <w:t>194</w:t>
        <w:br/>
        <w:t>- Сен құрама сапына соңғы сәтте іліндің, неліктен?</w:t>
        <w:br/>
        <w:t>- Білмеймін, көпке дейін жолым болмай жүрді. Биік</w:t>
        <w:br/>
        <w:t>деңгейлі халықаралық жарыстарда төрешілер тарапынан</w:t>
        <w:br/>
        <w:t>қысастық көрдім, сондықтан да кейбір команда төңірегіндегі</w:t>
        <w:br/>
        <w:t>лауазым иелері сенімсіздік танытқандай болды. Соңғы</w:t>
        <w:br/>
        <w:t>байқау спарингте басты қарсыласым А. Мақажановты таза</w:t>
        <w:br/>
        <w:t>ұттым да, жолдамаға ие болдым. Ал олимпиядадағы айқастар</w:t>
        <w:br/>
        <w:t>туралы көп айтылып жазылды ғой, оны өздеріңіз білетін</w:t>
        <w:br/>
        <w:t>шығарсыздар.</w:t>
        <w:br/>
        <w:t>- Бүгінде, қазақ жұрты өзіңді теңдесі жоқ батырға</w:t>
        <w:br/>
        <w:t>балайды, қаһарман санайды. Себебі олимпиядада</w:t>
        <w:br/>
        <w:t>Қазақстанға жалғыз алтын медальді әпердің және Баркер</w:t>
        <w:br/>
        <w:t>кубогын иелендің, әлемнің ең үздік боксшысы болып</w:t>
        <w:br/>
        <w:t>тапылдың, Бақыт құсы басыңа қонды, бөлашақ туралы</w:t>
        <w:br/>
        <w:t>не ойлайсың?</w:t>
        <w:br/>
        <w:t>- Халыққа рахмет аса құрметтеп басына көтеріп жатыр. Ел</w:t>
        <w:br/>
        <w:t>сенімін ақтауға тырысамын, сол жолда аяпбай тер төгемін.</w:t>
        <w:br/>
        <w:t>Мен үшін «Отан» деген ұғым бәрінен де жоғары әрі қымбат,</w:t>
        <w:br/>
        <w:t>оның мерейін арттыру жолында аянбай күресемін.</w:t>
        <w:br/>
        <w:t>- Нұрлан, алдағы жоспар мақсаттарыңыз қандай?</w:t>
        <w:br/>
        <w:t>Қаңтар айында жаттығуымызды бастаймыз. Алматыға оқу-</w:t>
        <w:br/>
        <w:t>жаттығу жиынына келеміз, сонда бас бапкер Ибраимовпен</w:t>
        <w:br/>
        <w:t>ақылдаса отырып жоспарымызды жасаймыз. Көздеген</w:t>
        <w:br/>
        <w:t>нысанамыз Пекин олимпиядасы, оған барар жолда, әлем</w:t>
        <w:br/>
        <w:t>чемнионаттарынан, Азия, Әлем кубогы мен Азия ойындарынан</w:t>
        <w:br/>
        <w:t>абыроймен сүрінбей өтуіміз керек. Біз өзімізге артылған ауыр</w:t>
        <w:br/>
        <w:t>жүкті, міндетті жақсы түсінемізміз, сондықтан ел үмітін</w:t>
        <w:br/>
        <w:t>ақтауға барымызды саламыз.</w:t>
        <w:br/>
        <w:t>- Бақтиярдың жеткен жетістігін қайталайтын інәкіртің</w:t>
        <w:br/>
        <w:t>бар ма?</w:t>
        <w:br/>
        <w:t>- Бар ғой деп ойлаймын. Биылғы жылы жасөспірімдер</w:t>
        <w:br/>
        <w:t>арасында өткен Азия біріншілігінде Мақсат Әкімбаев</w:t>
        <w:br/>
        <w:t>чемпион атағын жеңіп алды. Өсіп келе жатқан басқа да жастар</w:t>
        <w:br/>
        <w:t>баршылық.</w:t>
      </w:r>
    </w:p>
    <w:p>
      <w:r>
        <w:t>198</w:t>
        <w:br/>
        <w:t>олимпиада финалында жеңілгеннен кейін жасып қалған</w:t>
        <w:br/>
        <w:t>сыңайлы, енді орда бұзып қамал алмайды деп жүр ғой</w:t>
        <w:br/>
        <w:t>білгірлер, сен не айтасың?</w:t>
        <w:br/>
        <w:t>- Білгіштер, көріпкелдер не айтпайды. Бетке ұстар</w:t>
        <w:br/>
        <w:t>тарланымыз Мұхтархан дін аман жүріп жатыр. Қытайға барып</w:t>
        <w:br/>
        <w:t>арқасын емдетіп қайтты. Жаттығуын жасап жатыр, құдай</w:t>
        <w:br/>
        <w:t>қаласа ол шығар шың алда, тек көз-тілден аман болсын.</w:t>
        <w:br/>
        <w:t>- Олимпиададан кейін «Казахойл» мұнай</w:t>
        <w:br/>
        <w:t>компаниясының президенті Н. Балғымбаев Қазақстан</w:t>
        <w:br/>
        <w:t>бокс федерациясының басшылығынан кетті де, толассыз</w:t>
        <w:br/>
        <w:t>құйылған қаржы жағы азайды деп жазып жатыр ғой</w:t>
        <w:br/>
        <w:t>газеттер. сондай-ақ қазақ боксының әкесі іспетті болған</w:t>
        <w:br/>
        <w:t>Бүкілдүниежүзілік бокс федерациясының /АЙБА/ випе-</w:t>
        <w:br/>
        <w:t>президенті Бекет Махмұтов та ел абыройын аспандатқан</w:t>
        <w:br/>
        <w:t>спорт түріне мемлекет тарапынан көрсетілер көмекке</w:t>
        <w:br/>
        <w:t>ренжулі көрінеді. Асылдай ардақ тұтар ұлттық өнерімізден,</w:t>
        <w:br/>
        <w:t>басқа қонған бақтан айырылып қалмаймыз ба осы?</w:t>
        <w:br/>
        <w:t>- Бұл өзі көп әңгіме, бір ауыз сөзбен айта алмайсың,</w:t>
        <w:br/>
        <w:t>сұрақты жауапсыз қалдырайын. Ал, бокс өнерінің елімізде</w:t>
        <w:br/>
        <w:t>әсіп-өркендеп қанат жая беретіндігіне сенемін.</w:t>
        <w:br/>
        <w:t>- Қазақ боксының жас перісі саналып жүрген, өзіңнің</w:t>
        <w:br/>
        <w:t>орныңды басуға лайық деген Бауыржан Қайырменов</w:t>
        <w:br/>
        <w:t>жайлы ойың қандай?</w:t>
        <w:br/>
        <w:t>- Осы қарқынынан таймаса алысқа шабады</w:t>
        <w:br/>
        <w:t>- Өмірден жұлдыздай ағып өткен Бекзаттың салмағында</w:t>
        <w:br/>
        <w:t>екі бірдей талант көзге түсіп жүр, әлем чемпионатының</w:t>
        <w:br/>
        <w:t>күмісжүлдегерізктөбелік Галиб Джафаров пен шымкенттік</w:t>
        <w:br/>
        <w:t>19 жасар Қанат Орақбаев . Бас бапкер Еділов еш атағы</w:t>
        <w:br/>
        <w:t>болмаса да Орақбаевты жоғары қояды, ал өзіңді үлкен</w:t>
        <w:br/>
        <w:t>спорттан шығарып салардағы турнирде Джафаровтың</w:t>
        <w:br/>
        <w:t>бағы жанды. Сонда, бапкердің мұндай шешімін қалай</w:t>
        <w:br/>
        <w:t>түсінуге болады?</w:t>
        <w:br/>
        <w:t>- Иә, Қанат Шығыс Азия ойындарында күмісті қанағат</w:t>
        <w:br/>
        <w:t>тұтты, Галиб болса әлем біріншілігінің финалына шықты,</w:t>
        <w:br/>
        <w:t>196</w:t>
        <w:br/>
        <w:t>Мысли в слух</w:t>
        <w:br/>
        <w:t>ЧТО ЗНАЧИТ РОДИНА?</w:t>
        <w:br/>
        <w:t>Демократические ценности</w:t>
        <w:br/>
        <w:t>Наступил новый год, и народ ждет от него осушествления</w:t>
        <w:br/>
        <w:t>своей мечты на достойную жизнь. Надсемся, что это</w:t>
        <w:br/>
        <w:t>произойдет уже в скором будушем. Страна в 2010 году будет</w:t>
        <w:br/>
        <w:t>председательствовать назаседанияхавторитетной организации</w:t>
        <w:br/>
        <w:t>Европейского континента ОБСЕ. Значит, демократизация</w:t>
        <w:br/>
        <w:t>обіцества нгизбежна, она откроет дорогу инициативам</w:t>
        <w:br/>
        <w:t>масс. Да и Конститутция Казахстана, ст.І пункт 1 гласит:</w:t>
      </w:r>
    </w:p>
    <w:p>
      <w:r>
        <w:t>«Республика Казахстан утверждает себя демократическим,</w:t>
        <w:br/>
        <w:t>светским, правовым и социальным государством, высіими</w:t>
        <w:br/>
        <w:t>ценностями которого являются человек, его жизнь, права И</w:t>
        <w:br/>
        <w:t>свобода». Также подтверждается, что «основа власти-народ»,</w:t>
        <w:br/>
        <w:t>который через выборы избирает президента республики,</w:t>
        <w:br/>
        <w:t>парламент и на опрсделенное время уполномочивает их</w:t>
        <w:br/>
        <w:t>властью для служениям массам. Поэтому мы вираве требовать</w:t>
        <w:br/>
        <w:t>от них справедливости, компетентности и улучшения жизни</w:t>
        <w:br/>
        <w:t>народа. Исходя из этого, мне хотелось бы. высказать точку</w:t>
        <w:br/>
        <w:t>зрения на ряд наболевших вопросов. Мы избегаем острых</w:t>
        <w:br/>
        <w:t>тем, опасаясь, «как бы чего не вышло», загоняя их вглубь.</w:t>
        <w:br/>
        <w:t>Все твердим миру, что у нас мир да согласие, стабильность</w:t>
        <w:br/>
        <w:t>и расцвет экономики и культуры. Да, отчасти это так, и мы</w:t>
        <w:br/>
        <w:t>гордимся этим. Но нс стоит скрывать и то, что порой желаемое</w:t>
        <w:br/>
        <w:t>выдаем за действительнов, зақрывая глаза на окутавшие</w:t>
        <w:br/>
        <w:t>обшество коррупцию и лицемерие, очковтирательство и</w:t>
        <w:br/>
        <w:t>обман. Жизиснная среда пропитана ложыюи рабско-холуйским</w:t>
        <w:br/>
        <w:t>отношением типа «ты начальник-я дурак», когда зайскивание и</w:t>
        <w:br/>
        <w:t>чинопочитание переходит все рамки дозволенного. Двуличие</w:t>
        <w:br/>
        <w:t>и показуха становятся иормой жизни. Не случайно всемирно</w:t>
        <w:br/>
        <w:t>известный писатель-фронтовик В.Астафьев, уходя в мир иной,</w:t>
        <w:br/>
        <w:t>собрав близких, сказал: «Я пришел в мир добрый, родной И</w:t>
        <w:br/>
        <w:t>201</w:t>
        <w:br/>
        <w:t>Всликобритания и Т.Д. в этом перечне Казахская Республика</w:t>
        <w:br/>
        <w:t>или «Казахия» смотрелись бы очень привлекательо. В</w:t>
        <w:br/>
        <w:t>дореволюционный период мы так и назывались: «Казахия»-</w:t>
        <w:br/>
        <w:t>«Қазақ елі». Почему бы не вернуться к порвоначальному</w:t>
        <w:br/>
        <w:t>варианту. Нынешнее название ассоциирует с кровавыми</w:t>
        <w:br/>
        <w:t>Афганистаном и Пакистаном, где не утихают. война и</w:t>
        <w:br/>
        <w:t>беспорядки, насилие и трабеж, авторитарными режимами</w:t>
        <w:br/>
        <w:t>Узбекистана и Туркменистана. Мир часто путает нас с ними.</w:t>
        <w:br/>
        <w:t>Тогда бы не подымалась и пресловутая идея о «Казахстанской</w:t>
        <w:br/>
        <w:t>нации».</w:t>
        <w:br/>
        <w:t>Если хотим перемен, то должны активно участвовать В</w:t>
        <w:br/>
        <w:t>обустройствегосударстваи модернизацинобіцества. Проявлять</w:t>
        <w:br/>
        <w:t>инициативу для зарождения демократических ценностей,</w:t>
        <w:br/>
        <w:t>Январь 2007 год</w:t>
        <w:br/>
        <w:t>211</w:t>
        <w:br/>
        <w:t>Ким, Д.Кулибаевы и другие. Сегодня Машкевич без всяких</w:t>
        <w:br/>
        <w:t>угрызений совести безапелляционно заявляет, что свои доходы</w:t>
        <w:br/>
        <w:t>он направит на благополучие еврейского народа и пропветание</w:t>
        <w:br/>
        <w:t>Израмльского государства. Это и есть «Жаман үйдің қонағы</w:t>
        <w:br/>
        <w:t>билейді» («В плохом доме управляет гость»). В любом другом</w:t>
        <w:br/>
        <w:t>гөсударстве на это пиничное заявление отреагировали бы</w:t>
        <w:br/>
        <w:t>соответствуюшие органы, только не у нас, где имеет место</w:t>
        <w:br/>
        <w:t>«закон по понятиям» и отдельные лица находятся вне поля</w:t>
        <w:br/>
        <w:t>сго действия. Тем временем итог приватизации дал «одним</w:t>
        <w:br/>
        <w:t>вершки, остальным-корешки». Кто-то сказочно разбогател, а</w:t>
        <w:br/>
        <w:t>большинство осталось ни.с чем. Так появились надменные</w:t>
        <w:br/>
        <w:t>олигархи и латифундисты, правяшие казахстанским балом. Их</w:t>
        <w:br/>
        <w:t>не волнуют национальные интересы коренного народа, а мы</w:t>
        <w:br/>
        <w:t>не можем замолвить слово за наңию.</w:t>
      </w:r>
    </w:p>
    <w:p>
      <w:r>
        <w:t>Могучий этнос и «рожки да ножки»</w:t>
        <w:br/>
        <w:t>А ведь наши предки тюрки-кочевники в течение многих</w:t>
        <w:br/>
        <w:t>веков господетвовали на Евразийском пространстве, отличаясь</w:t>
        <w:br/>
        <w:t>непомерной храбростью И отвагой. Перед ними дрожали</w:t>
        <w:br/>
        <w:t>көлени многих правителей, тому свидетельство исторический</w:t>
        <w:br/>
        <w:t>фипьм «Чингисхан». Тогда в наших степях нравственные</w:t>
        <w:br/>
        <w:t>ценности: Честь, Дух, Совесть, Спаредливость котировались</w:t>
        <w:br/>
        <w:t>очень высоко, ими руководствовались в действиях. С тех пор</w:t>
        <w:br/>
        <w:t>много воды утекло. Казахский народ перенес много войн,</w:t>
        <w:br/>
        <w:t>лишений, колониальное иго, сталинский геноцид 20-х и 30-х</w:t>
        <w:br/>
        <w:t>годов, когда голод унес 3 млн. человек, репрессии 37-38 годов,</w:t>
        <w:br/>
        <w:t>забравшие в мир иной 25 тысяч образованных, светлых умов.</w:t>
        <w:br/>
        <w:t>Три миллиона были вынуждены эмигрировать за границу</w:t>
        <w:br/>
        <w:t>(и сегодня треть напии живет вне пределов исторической</w:t>
        <w:br/>
        <w:t>Родины). Сверхпатриоты нации алашординцы, благодаря</w:t>
        <w:br/>
        <w:t>которым мы имеем нынешние границы государства, лидеры</w:t>
        <w:br/>
        <w:t>движения Алихан Букейханов и Бахытжан Каратаев в далеком</w:t>
        <w:br/>
        <w:t>1906 году, как депутаты ПІ. Всероссийской Думы, настаивали</w:t>
        <w:br/>
        <w:t>на образовании Казахской автономии. Они же вкупе со свойми</w:t>
        <w:br/>
        <w:t>соратниками а в декабре 1917 года создали алашординское</w:t>
        <w:br/>
        <w:t>203</w:t>
        <w:br/>
        <w:t>утопия». Так высқазыһается болышинство политологов И</w:t>
        <w:br/>
        <w:t>обшествоведов. Национальные интересы казахов нельзя</w:t>
        <w:br/>
        <w:t>приносить в жертву, каким бы то ни было политическим</w:t>
        <w:br/>
        <w:t>лозунгом, сомнительным идеям. Это озлобляет. Надо учесть</w:t>
        <w:br/>
        <w:t>одно-межнациональная стабильность возможна только При</w:t>
        <w:br/>
        <w:t>удовлетворении национальных интересов титульной нации.</w:t>
        <w:br/>
        <w:t>Сильный, довольный своим положением в обшестве казах,</w:t>
        <w:br/>
        <w:t>сможет зацитить себя и всех представителей диаспор. Волею</w:t>
        <w:br/>
        <w:t>судьбы на его плечи легли основные тяжести государственного</w:t>
        <w:br/>
        <w:t>строительства, И его воля и действия в правовом поле могут</w:t>
        <w:br/>
        <w:t>решить все задачи. В противном случае новое поколение</w:t>
        <w:br/>
        <w:t>национал-патриотов Заявит: «Ато же вы сделали 0 моим</w:t>
        <w:br/>
        <w:t>языком?», и обшество расколется на два лағеря. Последствия</w:t>
        <w:br/>
        <w:t>дажетруднопредставить, аони могут быть весьма плачевными.</w:t>
        <w:br/>
        <w:t>Ситуатция может выйти из-под контроля. Избежать этого</w:t>
        <w:br/>
        <w:t>возможно, реппая накопившиеся проблемы сегодня, не</w:t>
        <w:br/>
        <w:t>откладывая их на завтра, успокаивая себя прсоловутым</w:t>
        <w:br/>
        <w:t>«все хорошо». Последние события (в Шелеке, Маятасе,</w:t>
        <w:br/>
        <w:t>Маловодном, Атырау) дают об этом сигнал, Не понимать это и</w:t>
        <w:br/>
        <w:t>не принимать соответствуюшие меры-преступление.</w:t>
        <w:br/>
        <w:t>Казахстанская наңия и трехязычіие</w:t>
        <w:br/>
        <w:t>Мы должны признать еше одну истину. Казахстан-не</w:t>
        <w:br/>
        <w:t>федеративное, а унитарное, неделимое государство. Исходя из</w:t>
        <w:br/>
        <w:t>этого, у нас есть одна нация, хозяева земли, унаследовавшие</w:t>
        <w:br/>
        <w:t>ге от своих предков - казахи. Все остальные нации относятся</w:t>
        <w:br/>
        <w:t>к Диаспоре или этногрушпе, сколько бы их не было по</w:t>
        <w:br/>
        <w:t>численности (хоть десятки миллионов) и проживаюшие</w:t>
        <w:br/>
        <w:t>(хоть столетия). Это вердикт ученых. На английском языке</w:t>
        <w:br/>
        <w:t>тосударство и нация даются одним словом пайоп, что Ии</w:t>
        <w:br/>
        <w:t>свидетельствует об их единстве. Под государством понимается</w:t>
        <w:br/>
        <w:t>нация. В последнее время стали навязывать идсю, называемую</w:t>
        <w:br/>
        <w:t>«казахстанская нация». Это необдуманное решение может</w:t>
        <w:br/>
        <w:t>пөсеять. әрежлу в обішестзе Она по самой природе чужда, не</w:t>
      </w:r>
    </w:p>
    <w:p>
      <w:r>
        <w:t>рней, нскуственно придуманная для</w:t>
        <w:br/>
        <w:t>206</w:t>
        <w:br/>
        <w:t>этом во все колокола, на весь мир, будто бы случилось что-то</w:t>
        <w:br/>
        <w:t>сверхьестественное. А ведьза 16 лет это должно было бы стать</w:t>
        <w:br/>
        <w:t>нормой жизни и приобрести массовый характер. Для усвоения</w:t>
        <w:br/>
        <w:t>любого языка отводится четыре года, утверждают ученые.</w:t>
        <w:br/>
        <w:t>Исходяизэтого,за 16 летможнобылочетырежды выучитьязык.</w:t>
        <w:br/>
        <w:t>Иногда по необходимости зайдеш в магазин, поздороваешься:</w:t>
        <w:br/>
        <w:t>«Сәлеметсіз бе!», а с другой стороны прилавка смотрят на</w:t>
        <w:br/>
        <w:t>тебя с удивлением, будто на инопланетянина или чужеземша.</w:t>
        <w:br/>
        <w:t>Вот так на своей земле, сами того не ведая, постепенно</w:t>
        <w:br/>
        <w:t>преврашаемся в диаспору. Горько признавать, но это правда.</w:t>
        <w:br/>
        <w:t>Обратим вниманис и на то, что наши города и улицы мало</w:t>
        <w:br/>
        <w:t>чем отличаются от российских. Нет напионального колорита.</w:t>
        <w:br/>
        <w:t>Дома, здания, построенные без учета местных особенностей,</w:t>
        <w:br/>
        <w:t>вызывают уныние и разочарование. В ресторанах и кафе</w:t>
        <w:br/>
        <w:t>ңс слышны звуки домбры. А как хочется, чтобы вся среда</w:t>
        <w:br/>
        <w:t>обитания напоминала тебе о любимой, родной стране.</w:t>
        <w:br/>
        <w:t>Идеологическая интервенция и религиозная экспансия</w:t>
        <w:br/>
        <w:t>Казахстан подвержен идеологической интервенции с0</w:t>
        <w:br/>
        <w:t>стороны востонных и западных стран. Казахскоязычная</w:t>
        <w:br/>
        <w:t>периодическая печать составляет 15-20% от обшего лотока</w:t>
        <w:br/>
        <w:t>информации. Нателевизионныхканалах,чтобы придерживатьоя</w:t>
        <w:br/>
        <w:t>установки 50х50, передачи на языке коренной нация ставят</w:t>
        <w:br/>
        <w:t>на ночное время, как бы издеваясь над народом, давшим имя</w:t>
        <w:br/>
        <w:t>государству. Идет целенаправленнов одурманивание молодежи</w:t>
        <w:br/>
        <w:t>забугорными «шедеврами», не соответствуюшими нашему</w:t>
        <w:br/>
        <w:t>менталитету и духовным ценностям.</w:t>
        <w:br/>
        <w:t>«Главнов-дух и гордость за свои моральные ценности.</w:t>
        <w:br/>
        <w:t>Когда они отсутстнуют, тобой управляет политика чужой</w:t>
        <w:br/>
        <w:t>страны и господствует ее язык, которые могут иметь тяжелые</w:t>
        <w:br/>
        <w:t>последствия». Это мнение государственных и обшественных</w:t>
        <w:br/>
        <w:t>деятелей. Стоило бы прислушаться.</w:t>
        <w:br/>
        <w:t>Проводитея И экспансия религиозная. В стране с</w:t>
        <w:br/>
        <w:t>населонием всего лиш 15 млн. действуют 45 конфессий и</w:t>
        <w:br/>
        <w:t>насчитываетея более 3000 сект, Это очень много. Под эгидой</w:t>
        <w:br/>
        <w:t>208</w:t>
        <w:br/>
        <w:t>«Бог один» ведетея неафишируемая пропагандистская работа</w:t>
        <w:br/>
        <w:t>по привлечению казахской молодежи чуждую им религию.</w:t>
        <w:br/>
        <w:t>Их количество сегодня превышает 500-800 тысяч человек.</w:t>
        <w:br/>
        <w:t>Эти цифры приводятоя В различных источниках. Припяв</w:t>
        <w:br/>
        <w:t>другую веру, человек отдаляется от своих истоков, теряя</w:t>
        <w:br/>
        <w:t>национальный облик. ДЛЯ него становятсЯ Не важными</w:t>
        <w:br/>
        <w:t>отличительные особенности нации, ее традиции и обряды. Все</w:t>
        <w:br/>
        <w:t>началось в 1992 году, когда не думая о последствиях, приняли</w:t>
        <w:br/>
        <w:t>закон «О свободе веры и религиозных обьсдинениях», после</w:t>
        <w:br/>
        <w:t>чего иностранные миссионеры хлынули в страну. Как всегда</w:t>
        <w:br/>
        <w:t>хотели показать мировой обшественности, какие мы хорошие,</w:t>
        <w:br/>
        <w:t>свято соблюдаем нравы открытого обшества. Оказавшись</w:t>
        <w:br/>
        <w:t>поборниками разновидностей религий, получили То, чего</w:t>
      </w:r>
    </w:p>
    <w:p>
      <w:r>
        <w:t>хотели. Теперь не знаем, как закрыть ворота.</w:t>
        <w:br/>
        <w:t>Будушее нации</w:t>
        <w:br/>
        <w:t>Нескольюо строк ө подрастаюшем поколений, которое с</w:t>
        <w:br/>
        <w:t>младенческого возраста должно воспитываться на родном</w:t>
        <w:br/>
        <w:t>языке и в национальном духе. Классик Ж.Аймаутов отмечает:</w:t>
        <w:br/>
        <w:t>«Ребенок, не воспитываюшийся на родном языке, не может</w:t>
        <w:br/>
        <w:t>служить своей нации». В стране, особенно в болыпих городах</w:t>
        <w:br/>
        <w:t>катастрофически не хватает детских садов. Почему вместо</w:t>
        <w:br/>
        <w:t>красочных И уютных детских учреждений и школ строим</w:t>
        <w:br/>
        <w:t>сверкаютшие огнями супермаркеты, игорные заведения,</w:t>
        <w:br/>
        <w:t>элитные дома, высотные административные здания? Нам</w:t>
        <w:br/>
        <w:t>дороже будушее нации или элополунный мнимый Престиж</w:t>
        <w:br/>
        <w:t>государства? Кому нужны комфортабельные кабинеты, когда</w:t>
        <w:br/>
        <w:t>Дети не могуғ посешеть садики Или задыхаются в тесных</w:t>
        <w:br/>
        <w:t>кҡомпатушках? Кто поверит в то, что страна, сверхбогатая</w:t>
        <w:br/>
        <w:t>нефтью и ғазом, не может выпускать мультипликационные</w:t>
        <w:br/>
        <w:t>сериалы, изготовливатьигрушкиснациональнымобрамлением</w:t>
        <w:br/>
        <w:t>и компьютерные игры. Ведь у казахов столь много сказок,</w:t>
        <w:br/>
        <w:t>эпосов, былин, фольклора. Вся причина кростоя в ТОМ, ЧТО</w:t>
        <w:br/>
        <w:t>нет наңиональной государственной идеологии, 10 и является</w:t>
        <w:br/>
        <w:t>преградой для принятия нужных решений.</w:t>
        <w:br/>
        <w:t>209</w:t>
        <w:br/>
        <w:t>Афганская война</w:t>
        <w:br/>
        <w:t>ВОЕННЫМИ ТРОПАМИ</w:t>
        <w:br/>
        <w:t>Ушли в историю тревожные дни афганской войны. Это</w:t>
        <w:br/>
        <w:t>непонятное, бессмысленное, кровавое сражение до сих</w:t>
        <w:br/>
        <w:t>пор будоражит умы многих людей, вышедших из шинели</w:t>
        <w:br/>
        <w:t>Советского Союза. Истинная причина возгорания этого</w:t>
        <w:br/>
        <w:t>военного пожара долгое время держалась в секрете. Какая</w:t>
        <w:br/>
        <w:t>была необходимость вводить ограниченный контингент</w:t>
        <w:br/>
        <w:t>советских войск в эту богом забытую страну, раздираемую |</w:t>
        <w:br/>
        <w:t>внутренними противоречиями и киановой междуусобицей?</w:t>
        <w:br/>
        <w:t>Противостояние двух миров в лице сверхдержав СССРи США</w:t>
        <w:br/>
        <w:t>и привелоҡ возникновению очага войны. Да, в то время было</w:t>
        <w:br/>
        <w:t>неспокойно наюжных границах” советской империи, но это</w:t>
        <w:br/>
        <w:t>не повод для вмешательства во внутренние дела суверенноғо</w:t>
        <w:br/>
        <w:t>государства. Но вседозволенность в политике вынудило</w:t>
        <w:br/>
        <w:t>советское руководство тайно порсправить в независимую</w:t>
        <w:br/>
        <w:t>страну десантную грушпту из спецназа и штурмовать дворец</w:t>
        <w:br/>
        <w:t>президента Амина. Так началась афганская эпопея, длившаяся</w:t>
        <w:br/>
        <w:t>долгих 9 лет.</w:t>
        <w:br/>
        <w:t>О военном лихолетье того времени ете будет много</w:t>
        <w:br/>
        <w:t>написано книг, снято картин. Мой собеседник, руководитель</w:t>
        <w:br/>
        <w:t>00 «Каратальская районная организация ветеранов войны в</w:t>
        <w:br/>
        <w:t>Афганистане» Болат Бейсембаев, рассказывая о событиях того</w:t>
        <w:br/>
        <w:t>времени, с болышой теплотой вспоминал о своих товарицах по</w:t>
        <w:br/>
        <w:t>оружию. Скромные, мужественные солдаты, хлебнувшие горе</w:t>
        <w:br/>
        <w:t>Афғгана и уцелевшие от вражеских пуль, познали истинную</w:t>
        <w:br/>
        <w:t>цену дружбын любви. Получая приказ командования овладеть</w:t>
        <w:br/>
        <w:t>высотой илипрочесать тот или иной кишлак, они безбоязненно</w:t>
        <w:br/>
        <w:t>шли на выполнение задания. Смело и решительно рвались</w:t>
        <w:br/>
        <w:t>в самое пекло боя. Бывало, после изнурительных схваток</w:t>
        <w:br/>
        <w:t>попадали в окружение и с трудом приходилось пробиваться</w:t>
        <w:br/>
        <w:t>из него. Вели упорные бон в наступлении и стойко держали</w:t>
      </w:r>
    </w:p>
    <w:p>
      <w:r>
        <w:t>219</w:t>
        <w:br/>
        <w:t>Литература - зеркало нации</w:t>
        <w:br/>
        <w:t>Одинизизвестныхписателейреспублики Д.Исабековвсвоей</w:t>
        <w:br/>
        <w:t>статье, ссылаясь на российские источники, пишет: «Когда-то</w:t>
        <w:br/>
        <w:t>мир говорил, что русский народ-полудикий, малокультурный,</w:t>
        <w:br/>
        <w:t>отсталый, литература не соответствует высоким вкусам. Тогда</w:t>
        <w:br/>
        <w:t>Тургенев, чтобы французский народ убедить в обратном,</w:t>
        <w:br/>
        <w:t>ошибочности их взглядов, в течение двух лет настоятельно</w:t>
        <w:br/>
        <w:t>рекомендовал Г.Флоберу прочесть «Войну и мир» Толстого.</w:t>
        <w:br/>
        <w:t>Прочитав произведение, Флобер написал большую статью,</w:t>
        <w:br/>
        <w:t>лестно отозвавшись о романе. Тогда мир понял, что русская</w:t>
        <w:br/>
        <w:t>литература ничуть не хуже, если не лучше французской и они</w:t>
        <w:br/>
        <w:t>признали, что русский народ талантлив и достоин уважения.</w:t>
        <w:br/>
        <w:t>Литература-зеркало нации, она много значит, вот почему мы</w:t>
        <w:br/>
        <w:t>хотим, чтобы казахский язык знали. Национальный дух дает</w:t>
        <w:br/>
        <w:t>каждому из нас понять: кто ты, ради чего живешь на этой</w:t>
        <w:br/>
        <w:t>земле, только ли для простого сушествования Или ты чего-то</w:t>
        <w:br/>
        <w:t>достоин.</w:t>
        <w:br/>
        <w:t>Консолидация обіцества</w:t>
        <w:br/>
        <w:t>«Человек, не уважаютций свой язык, не способен уважать</w:t>
        <w:br/>
        <w:t>свою нацию»,-отмечал М.Шолохов. «Кто беспомошен в</w:t>
        <w:br/>
        <w:t>собственном языке, тот невежда, хотя знает 200 языков»,-</w:t>
        <w:br/>
        <w:t>утверждает таджикская пословица. Считаюший себя</w:t>
        <w:br/>
        <w:t>последним казахом писатель-немец Г.Бельгер без обиняков</w:t>
        <w:br/>
        <w:t>заявляет: «Спасение казахов - в сплочении, едипении вокруг</w:t>
        <w:br/>
        <w:t>материнского языка. Все остальнос самообман. ведуший</w:t>
        <w:br/>
        <w:t>к гибели». Больно выслушивать, но это правда. Когда</w:t>
        <w:br/>
        <w:t>русскоязычныс ҡазахи, нисколько не смутцаясь, говорят:</w:t>
        <w:br/>
        <w:t>«Незнание язықа вовсе не значит, что ты не иатриот своей</w:t>
        <w:br/>
        <w:t>нации и страны», нетрудно угадать, что они лукавят и кривят</w:t>
        <w:br/>
        <w:t>душой. Какие непреодолимые препятствия и барьеры мешают</w:t>
        <w:br/>
        <w:t>им овладеть родным языком? Зачем вводить В заблуждение</w:t>
        <w:br/>
        <w:t>себя и окружаюших?</w:t>
        <w:br/>
        <w:t>«Консолидация казахстанского</w:t>
        <w:br/>
        <w:t>только при изпользованин казахского языка, все остальнов-</w:t>
        <w:br/>
        <w:t>обіцества возможна</w:t>
        <w:br/>
        <w:t>205</w:t>
        <w:br/>
        <w:t>правительство. Они и были последиими могиканами нации.</w:t>
        <w:br/>
        <w:t>Все эти невзгоды не прошли даром. От некогда могучего</w:t>
        <w:br/>
        <w:t>этноса остались «рожки да ножки». НациЯ, ЛИШИвшись</w:t>
        <w:br/>
        <w:t>лучших сыновей и дочерей, обмельчала до неузнаваемости,</w:t>
        <w:br/>
        <w:t>как обмелевшая река. Столь жалкое положение языка,</w:t>
        <w:br/>
        <w:t>варварская эксплуатация недр иностранными инвестерами,</w:t>
        <w:br/>
        <w:t>бесчинствуюшие цены тому подтверждение.</w:t>
        <w:br/>
        <w:t>Дурной пример заразителен</w:t>
        <w:br/>
        <w:t>Наши высокопоставленные государственные</w:t>
        <w:br/>
        <w:t>чиновники не показывают пример образцового служения</w:t>
      </w:r>
    </w:p>
    <w:p>
      <w:r>
        <w:t>Отечеству. То и дело слышны громкие скандалы. Почти</w:t>
        <w:br/>
        <w:t>все руководители государства, министры, депутаты, за</w:t>
        <w:br/>
        <w:t>отдельными исключениями, игнорируют государственный</w:t>
        <w:br/>
        <w:t>язык. Государственный деятель и чиновник, не знаюший</w:t>
        <w:br/>
        <w:t>государственного языка - это нонсенс, недопустимо, Н0 В</w:t>
        <w:br/>
        <w:t>стране парадоксов всс возможно. Как говорится, дурной</w:t>
        <w:br/>
        <w:t>пример заразителен. Видя такое положение дел, простой</w:t>
        <w:br/>
        <w:t>обыватель заявляет: «Если они не уважают свой язык,</w:t>
        <w:br/>
        <w:t>зачем мне это нужно». Отчасти они правы, И возразить</w:t>
        <w:br/>
        <w:t>трудно. Ввиду дефицита внутренней культуры сами не</w:t>
        <w:br/>
        <w:t>можем догадаться (или не хотим) и примириться с тем,</w:t>
        <w:br/>
        <w:t>Что мир изменидся, советекое прошлое осталось позади.</w:t>
        <w:br/>
        <w:t>Но чрезмерная ностальгия мешает отбросить навязчивые</w:t>
        <w:br/>
        <w:t>мысли по ушедшим в небытие временам. Ее тень преследует</w:t>
        <w:br/>
        <w:t>по иятам, т.к. после распада советской империи не была</w:t>
        <w:br/>
        <w:t>осушествлена деколонизация обіцества, потому что на</w:t>
        <w:br/>
        <w:t>ключевые посты независимого государства пересели те же</w:t>
        <w:br/>
        <w:t>лица, воспитанные в советском духе, и перенесли ту же</w:t>
        <w:br/>
        <w:t>идсологию на новую почву. В тақой ситуации, сстественно,</w:t>
        <w:br/>
        <w:t>тосударствеиный язык не мограсправить крылья. Новая эпоха</w:t>
        <w:br/>
        <w:t>требует по-новому осмысливать Действия в этом вопросе.</w:t>
        <w:br/>
        <w:t>Все граждане к етремлению коренной нации утвердить</w:t>
        <w:br/>
        <w:t>свой язык на государственном уровне должны отнестись с</w:t>
        <w:br/>
        <w:t>пониманием.</w:t>
        <w:br/>
        <w:t>204</w:t>
        <w:br/>
        <w:t>Образец нации</w:t>
        <w:br/>
        <w:t>«Японцы велики потому, что свято чтут свою қультуру,</w:t>
        <w:br/>
        <w:t>религиюиобряды. Они-образец нации. Честь, Долг, Верностьи</w:t>
        <w:br/>
        <w:t>Благородство для них являются главными ценностями жизни»,</w:t>
        <w:br/>
        <w:t>- пишут народные просветители. Кстати, там дети до 12 лет</w:t>
        <w:br/>
        <w:t>исключительно обучаютея на родном языке и как зеницу Ока</w:t>
        <w:br/>
        <w:t>берегут все национальное. Затем только переходят к изучению</w:t>
        <w:br/>
        <w:t>других языков. Потому они в первых рядах мирового развития.</w:t>
        <w:br/>
        <w:t>Нам бы нек обішцей шумихе полстраиваться, а надо бы искать</w:t>
        <w:br/>
        <w:t>свой путь, приглядываясь к лучшим образцам, наподобие</w:t>
        <w:br/>
        <w:t>япоского.</w:t>
        <w:br/>
        <w:t>Надвигаюшаяся гроза</w:t>
        <w:br/>
        <w:t>Все ближе и ближе приближается всемирная глобализация,</w:t>
        <w:br/>
        <w:t>сметая на своем пути всех и вся. В экономике это уже</w:t>
        <w:br/>
        <w:t>происходит - все наши прилавки заполнены товарами</w:t>
        <w:br/>
        <w:t>иностранного производства, отечественных почти нет. Это же</w:t>
        <w:br/>
        <w:t>может произойтис культурой. Противостоять этой чудовишцной</w:t>
        <w:br/>
        <w:t>силе можпо только имея полноценный национальный облик.</w:t>
        <w:br/>
        <w:t>Все остальнос-ложь. Поговаривают, что молодежь подрастет</w:t>
        <w:br/>
        <w:t>И все расставит ПО своим местам. Пет, завтра будет поздно.</w:t>
        <w:br/>
        <w:t>Надвигаюшаяся гроза этого не позволит, Решать надо</w:t>
        <w:br/>
        <w:t>сегодня.</w:t>
        <w:br/>
        <w:t>«Казахия»</w:t>
        <w:br/>
        <w:t>И послелнге: о названии государства. В советскую эпоху</w:t>
        <w:br/>
        <w:t>страна именовалась Казахская Советская Сопиалистическая</w:t>
        <w:br/>
        <w:t>Республика. Сейчас-Казахстан. Обратим внимание на</w:t>
        <w:br/>
        <w:t>наименование бывших братских ресттублик. Украина,</w:t>
        <w:br/>
        <w:t>Грузия, Азербайджан, Армения, Литва, Латвия, Эстония. А</w:t>
      </w:r>
    </w:p>
    <w:p>
      <w:r>
        <w:t>Беллоруссия и Молдавия, не удовлетворившись тем, что оно не</w:t>
        <w:br/>
        <w:t>в полной мере соответствует национальнымм особенностям,</w:t>
        <w:br/>
        <w:t>изменили их на Республику Беларусь и Молдову. Пробежим</w:t>
        <w:br/>
        <w:t>Бзғлядом по государствам Восточной и Западной Европы:</w:t>
        <w:br/>
        <w:t>Венгрия, Румыния, Чехия, Словакия, Сербия, Словения,</w:t>
        <w:br/>
        <w:t>Австрия, Швеция, Норвегия, Финляндия, Дания, Франция,</w:t>
        <w:br/>
        <w:t>210</w:t>
        <w:br/>
        <w:t>медалямя. Районное обшественное обьединение.</w:t>
        <w:br/>
        <w:t>насчитываюшее в своих рядах 54 человека, не сидит сложа</w:t>
        <w:br/>
        <w:t>руки, а старается помочь всем совоям товаришам. Но желание</w:t>
        <w:br/>
        <w:t>никакнесоизмеряетсяс имеюшимися возможностями. Хочется</w:t>
        <w:br/>
        <w:t>многого, но руки коротки. С помошью спонсоров четырем</w:t>
        <w:br/>
        <w:t>семьям погибших воинов помогли дровами, одной - углем и</w:t>
        <w:br/>
        <w:t>мукой. Но это капля в море.</w:t>
        <w:br/>
        <w:t>Талдыкорганскийрегионнамереваетсявыпуститьпамятную</w:t>
        <w:br/>
        <w:t>книгу о бойцах, для чего все необходимые документы 0</w:t>
        <w:br/>
        <w:t>каратальцах собраны и сданы. В плане организации-установка</w:t>
        <w:br/>
        <w:t>памятника павшим воинам в городском парке культуры и</w:t>
        <w:br/>
        <w:t>отдыха» получить 10 гектаров земли и заняться производством</w:t>
        <w:br/>
        <w:t>сельскохозяйственной» продукции, благо аким района К.</w:t>
        <w:br/>
        <w:t>Медеуов обешает помочь семенами и торюче-смазочным</w:t>
        <w:br/>
        <w:t>материалом. Все это пусть небольшая, но все же определенная</w:t>
        <w:br/>
        <w:t>помошь. По большому счету обшество в неоплатном долгу</w:t>
        <w:br/>
        <w:t>перед воинами. Ведь то. что они сделали для нас. неоценимо.</w:t>
        <w:br/>
        <w:t>Хотя бы в патриотическом плане.</w:t>
        <w:br/>
        <w:t>В эти памятные дни мы желаем бойцам: пусть теперь</w:t>
        <w:br/>
        <w:t>печаль и беды обойдут вас стороной, удача и везение всегда</w:t>
        <w:br/>
        <w:t>будут вашими верными спутниками.</w:t>
        <w:br/>
        <w:t>Февраль 2006 год</w:t>
        <w:br/>
        <w:t>222</w:t>
        <w:br/>
        <w:t>мир. В районном сельхозуправлении, видя горяцие глаза И</w:t>
        <w:br/>
        <w:t>огромное желание работать свежеиспеченного выпускника</w:t>
        <w:br/>
        <w:t>вуза, принимают решение назначить его главным инженером.</w:t>
        <w:br/>
        <w:t>Почувствовав довсрие должностных лиц, ок всего себя отдаст</w:t>
        <w:br/>
        <w:t>работе, Тогда животноводческое хозяйство имело огромные</w:t>
        <w:br/>
        <w:t>плошади боғарных земель, где выршцивался ячмень для</w:t>
        <w:br/>
        <w:t>қорма овең и круиноғо рогатого скота. Наладить слаженные</w:t>
        <w:br/>
        <w:t>действия всех звеньев рабочей цепи было непросто. Но</w:t>
        <w:br/>
        <w:t>молодой специалист с честью справился с возложенными</w:t>
        <w:br/>
        <w:t>обязанностями.</w:t>
        <w:br/>
        <w:t>Восхождение на олимп</w:t>
        <w:br/>
        <w:t>Его заметили И в 1969 году доверили ответственный</w:t>
        <w:br/>
        <w:t>пост директора Уштобинской юртостройтельной фабрики.</w:t>
        <w:br/>
        <w:t>В то время это было кустарное производство, имевшее</w:t>
        <w:br/>
        <w:t>небольшие цеха, где в ручную иИзготавливались юрты из</w:t>
        <w:br/>
        <w:t>тальных палочек, заготовляемых в поймах реки Каратал.</w:t>
        <w:br/>
        <w:t>Ознакомнвшись с положением дел понял, что далыне</w:t>
        <w:br/>
        <w:t>двигаться надо семимильными шагами, иначе отстанешь от</w:t>
        <w:br/>
        <w:t>технического прогресса и веления времени. На каждом шагу,</w:t>
      </w:r>
    </w:p>
    <w:p>
      <w:r>
        <w:t>буквально по пятам его преследовала мысль: каким образом</w:t>
        <w:br/>
        <w:t>ИЗ этого малопроизводительного отсталого предприятия</w:t>
        <w:br/>
        <w:t>сделать «акулу» индустрия. Этот дерзкий план не давал ему</w:t>
        <w:br/>
        <w:t>нокоя. Сутками напролет искал выхода из заколдованного</w:t>
        <w:br/>
        <w:t>қруга. Мечтал создать современное производство,</w:t>
        <w:br/>
        <w:t>оснашеннов высокопроизводительной | технологической</w:t>
        <w:br/>
        <w:t>линией и укомплектованное квалифицированными қадрами.</w:t>
        <w:br/>
        <w:t>Наделенный от бога лидерскими качествами, амбициозный</w:t>
        <w:br/>
        <w:t>по натуре, инженер по призванию, в өсуіңествлении целей он</w:t>
        <w:br/>
        <w:t>был тотов смятть всех и вся, стояцих на пути продвижения.</w:t>
        <w:br/>
        <w:t>Властный и решительный на производстве, он В коридорах</w:t>
        <w:br/>
        <w:t>власти умел преображаться, быть гибким и тактичным. Эти</w:t>
        <w:br/>
        <w:t>качества помогли В высших кругах наладить тесные связи с</w:t>
        <w:br/>
        <w:t>нужными людьми. Целеустремленный идеями человек не</w:t>
        <w:br/>
        <w:t>останавливался и не успокоился, поқа не достиг своего.</w:t>
        <w:br/>
        <w:t>214</w:t>
        <w:br/>
        <w:t>круг потребителей, все меньше и меньше становилось</w:t>
        <w:br/>
        <w:t>спроса, и некогда величавый очаг индустрии окончательно</w:t>
        <w:br/>
        <w:t>потерял свое лицо. Мэтр сильно переживал крушенне своего</w:t>
        <w:br/>
        <w:t>детиша. Он не нахолил себе места, металея как тигр в клетке.</w:t>
        <w:br/>
        <w:t>Разоренный лев шытался зацепиться за любую соломинку,</w:t>
        <w:br/>
        <w:t>но все попытки были тшетными. Непродуманная рыночная</w:t>
        <w:br/>
        <w:t>система, дикая приватизация сделали свое черное дело. Когда</w:t>
        <w:br/>
        <w:t>на глазах рушится здание, где сосредоточено дело всей твосй</w:t>
        <w:br/>
        <w:t>жизни, и ты бессилен приостановить его, нет ничего больнее</w:t>
        <w:br/>
        <w:t>этого процесса.</w:t>
        <w:br/>
        <w:t>Болезнь</w:t>
        <w:br/>
        <w:t>Развал непомерно сильно отразилея на здоровье основателя</w:t>
        <w:br/>
        <w:t>предприятия. Он слег и уже не мог встать Организм не</w:t>
        <w:br/>
        <w:t>выдержал тяжелых потрясений. Неизлечимая болезнь</w:t>
        <w:br/>
        <w:t>прогрессировала на благодатный почве и унесла его в мир</w:t>
        <w:br/>
        <w:t>иной. С тех пор прошло 10 лет. Жизнерадостный максималист</w:t>
        <w:br/>
        <w:t>оставил яркий след в жизни. Его соратник и друг, который</w:t>
        <w:br/>
        <w:t>вместе с ним прошел огонь и воду комбината, главный</w:t>
        <w:br/>
        <w:t>инженер Имаш Балабеков вслед за ним тоже ушел в обьятия</w:t>
        <w:br/>
        <w:t>ненасытной земли. А ведь какой был тандем! Взвалив на плечи</w:t>
        <w:br/>
        <w:t>тяжелую ношу, они тянули в03 до конца, проявив мужество Ии</w:t>
        <w:br/>
        <w:t>взаимопонимание. Честь и хвала покойным друзьям. Светлая</w:t>
        <w:br/>
        <w:t>память 0 них навсегда останетея в наших сердцах</w:t>
        <w:br/>
        <w:t>Ноябрь 2006 года</w:t>
        <w:br/>
        <w:t>218</w:t>
        <w:br/>
        <w:t>Осушцествленниая мечта</w:t>
        <w:br/>
        <w:t>И вот настал этот день, когда в 1972 тоду фабрика</w:t>
        <w:br/>
        <w:t>обрела новый вид. Был введен в строй комбинат-гиғант,</w:t>
        <w:br/>
        <w:t>оборудованный технологией последнего поколения. Чего</w:t>
        <w:br/>
        <w:t>стоял источник тепла-котельная, имевіная невиданные</w:t>
        <w:br/>
        <w:t>габариты. В бассейнах паром обрабатывали лесоматериалы,</w:t>
        <w:br/>
        <w:t>поступавшие из тасжной Сибири. Экспедиторы разьезжали</w:t>
        <w:br/>
        <w:t>по всему Союзу и доставляли необходимые материалы, их</w:t>
        <w:br/>
        <w:t>ассортимент был так широк, что перечислению не поддается.</w:t>
      </w:r>
    </w:p>
    <w:p>
      <w:r>
        <w:t>Шпоноклеюшие прессы специальным заказом изготовили в</w:t>
        <w:br/>
        <w:t>ЕДнепропетровске. Лушильный, механообрабатываюший,</w:t>
        <w:br/>
        <w:t>вязальный, столярные кошомные цеха были олетцетворением</w:t>
        <w:br/>
        <w:t>комбината. Производственный комплекс состоял из основных</w:t>
        <w:br/>
        <w:t>И вспомогательных обьектов, каждый из которых имел</w:t>
        <w:br/>
        <w:t>автономный статус. На производстве былө занято около</w:t>
        <w:br/>
        <w:t>тысячи рабочих и инженерно-технического персонала,</w:t>
        <w:br/>
        <w:t>которые в три смены производили так нужные странс юрты.</w:t>
        <w:br/>
        <w:t>В те годы по решению ЦК КПСС по Казахстану была принята</w:t>
        <w:br/>
        <w:t>Программа по доведению поголовья овец до 50 мли. а это</w:t>
        <w:br/>
        <w:t>значило нарашивание количество юрт. Плановая экономика</w:t>
        <w:br/>
        <w:t>все регулировала на научной основе.</w:t>
        <w:br/>
        <w:t>Рабөчие ритмы</w:t>
        <w:br/>
        <w:t>Мне посчастливилось поработать под руководствам мэтра</w:t>
        <w:br/>
        <w:t>юртостроения. Поэтому не понаслышке знаю, как творился</w:t>
        <w:br/>
        <w:t>подвиг коллектива. Царила рабочая, дружелюбная обстановка.</w:t>
        <w:br/>
        <w:t>Создавались все условия для плодотворной работы. Каждый</w:t>
        <w:br/>
        <w:t>цех и отдел, как звенья одной цепи, обеспечивали рабочий</w:t>
        <w:br/>
        <w:t>цикл. Сырье и материалы достовлялись своевременно. Ритм</w:t>
        <w:br/>
        <w:t>производства ничем не омрачалоя. Рабочие обеспечивались</w:t>
        <w:br/>
        <w:t>всем необходимым: спецодеждой, инвентарем, молоком</w:t>
        <w:br/>
        <w:t>работала столовая. Светлые и теплые помешения настраивали</w:t>
        <w:br/>
        <w:t>на рабочий лад,</w:t>
        <w:br/>
        <w:t>Бурно и эмоционально, порой на высоких тонах проходили</w:t>
        <w:br/>
        <w:t>пятиминутные планерки Токена Сасеновича. Деловой и</w:t>
        <w:br/>
        <w:t>215</w:t>
        <w:br/>
        <w:t>компетентный руководитель требовал этого и с подчиненных.</w:t>
        <w:br/>
        <w:t>Никто и ничто не оставалось в стороне от бдительного взора</w:t>
        <w:br/>
        <w:t>глаз начальника. Он все видел, и если кто-то провинился</w:t>
        <w:br/>
        <w:t>по делу или проваливал доверенный участок, то получал</w:t>
        <w:br/>
        <w:t>на полную катушку. Не шадил разгильдяев, прогулыциков,</w:t>
        <w:br/>
        <w:t>симулянтов, всех бездушно относившихся к делу, не хотевших</w:t>
        <w:br/>
        <w:t>жить и работать по правилам трудового кодекса. Спрос был</w:t>
        <w:br/>
        <w:t>жестким и справедливым. Когда требовала ситуация, не давал</w:t>
        <w:br/>
        <w:t>спуску ни себе, ни другим. Планку, в первую очередь для себя,</w:t>
        <w:br/>
        <w:t>повышал на неизмеримо навиданную высоту, взять которую</w:t>
        <w:br/>
        <w:t>было посилам только человеку, одержимому и неординарпаму.</w:t>
        <w:br/>
        <w:t>Да, бывало, что давал волю эмоциям, в пылу разгоряченности</w:t>
        <w:br/>
        <w:t>мог наговорить колкие слова. Но все это проистекало от любви</w:t>
        <w:br/>
        <w:t>к делу, которому он служил беззаветно преданно. Быстро</w:t>
        <w:br/>
        <w:t>отходил от взвинченного состояния, поостыв, спокойно</w:t>
        <w:br/>
        <w:t>обьяснял сутьдела. Небылзлопамятен, умел процать человека</w:t>
        <w:br/>
        <w:t>За проявленную слабость. Если заслуживал поошрения -</w:t>
        <w:br/>
        <w:t>возвышал до небес. За его спиной все чувствовали себя, как</w:t>
        <w:br/>
        <w:t>за каменной стеной-никого не давал в обиду. Был фигурой</w:t>
        <w:br/>
        <w:t>моторной, быстро заводилея и умел других заводить. Увлекая</w:t>
        <w:br/>
        <w:t>всех за собой, с открытым забралом ішел вперед, не отстулая ни</w:t>
        <w:br/>
        <w:t>шагу назад. Он был личностью высокого калибра. Не случайно</w:t>
        <w:br/>
        <w:t>коллектив уважал его не только за профессинализм, но И 34</w:t>
        <w:br/>
        <w:t>добрые человеческие качества. Можно долго и бесконечно</w:t>
        <w:br/>
        <w:t>рассказывать об этом ярком и незяурядном лице.</w:t>
        <w:br/>
        <w:t>Забота о людях</w:t>
        <w:br/>
        <w:t>Мне вепоминается, как он давал добро людям, желаюшим</w:t>
        <w:br/>
        <w:t>стройть жилье, благо на комбинате было много материала</w:t>
      </w:r>
    </w:p>
    <w:p>
      <w:r>
        <w:t>Протятивал руку помоцци всем, Кто в Этом нуждался.</w:t>
        <w:br/>
        <w:t>Внес Токе большой вклад ив социальнос развитие района.</w:t>
        <w:br/>
        <w:t>Построил 100-квартирный жилой дом и детекий сад на 280</w:t>
        <w:br/>
        <w:t>мест, а сколько было одно и двухквартирных домов. Как не</w:t>
        <w:br/>
        <w:t>Оказать о том, что в конце 70-х тодов работники коллектива</w:t>
        <w:br/>
        <w:t>Имели возможность приобретать высококачественныс товары</w:t>
        <w:br/>
        <w:t>216</w:t>
        <w:br/>
        <w:t>оборону. Рыли траншей и окопы... Во многих случаях враг</w:t>
        <w:br/>
        <w:t>внезапно и неожиданно начинал атаку на ровном месте, когда</w:t>
        <w:br/>
        <w:t>вроде бы ничто не угрожало. Приноровиться к повадкам</w:t>
        <w:br/>
        <w:t>душманов было нелегко. Они действовали нестандартно,</w:t>
        <w:br/>
        <w:t>вопреки разумной логике. Пули постоянно свистели как в</w:t>
        <w:br/>
        <w:t>степях, так и в горах, труднодоступных ушельях, не стихая</w:t>
        <w:br/>
        <w:t>деньи ночь. Многие боевые товариши полегли на поле боя па</w:t>
        <w:br/>
        <w:t>ғлазаху друзей. Геройски погибли наши земляки Ю. Проводин,</w:t>
        <w:br/>
        <w:t>А, Жамбылбаев, А. Ильин, В. Подлдубский, С. Зубарев, Е.</w:t>
        <w:br/>
        <w:t>Унендинов, В. Ким, Они отдали свои жизни во имя будушего</w:t>
        <w:br/>
        <w:t>нашей страны, охраняя наш покой и сон. После военных ран</w:t>
        <w:br/>
        <w:t>уже в мирное время скончались Б. Муратбаев, Т. Сембеков, А.</w:t>
        <w:br/>
        <w:t>Цой, А. Беседин, И. Поташков. К. Каймолдин, К,. Сулейменов,</w:t>
        <w:br/>
        <w:t>Ж. Сарымбетов. У. Мукушев, В. Орлов. А. Қуатбеков Память</w:t>
        <w:br/>
        <w:t>народа будет вечно хранить их героизм и храбрость Каждый</w:t>
        <w:br/>
        <w:t>из них боевое испытание выдержал с честью.</w:t>
        <w:br/>
        <w:t>- Бойды делились горестями и радостями, - говорит Б.</w:t>
        <w:br/>
        <w:t>Бейсембаев. - Мы как могли подбадривали друг друга И</w:t>
        <w:br/>
        <w:t>научились бить врага наверняка. Горечь потерь не сломила</w:t>
        <w:br/>
        <w:t>наш боввой дух, вера в победу помогла выжить. Порой</w:t>
        <w:br/>
        <w:t>удивлялись: как нам удалось выжить в этой мясорубке Ведь</w:t>
        <w:br/>
        <w:t>все дороги, горные узкие тропы, широкие поля были сплошь</w:t>
        <w:br/>
        <w:t>заминированы. Один нгосторожный, лишний шаг в сторону</w:t>
        <w:br/>
        <w:t>неминуемо вел к гибели Немало бойцов после минных взрывов</w:t>
        <w:br/>
        <w:t>и затяжных артиллерийеких ударов было засыпано землей,</w:t>
        <w:br/>
        <w:t>получили контузии, ранения и прошли через сеть военных</w:t>
        <w:br/>
        <w:t>госпиталей. Отдельные лица пронали без вссти. Родныс так</w:t>
        <w:br/>
        <w:t>и не дождались их и не получили вразумительных ответов на</w:t>
        <w:br/>
        <w:t>свой запросы</w:t>
        <w:br/>
        <w:t>Когда изредка наступала тишина в солдатской землянке</w:t>
        <w:br/>
        <w:t>и палатках звучали задушевные песни о Родине, о подвигах</w:t>
        <w:br/>
        <w:t>боевых друзей, трепетной любви! кматерям, женами подругам.</w:t>
        <w:br/>
        <w:t>Тоска и печаль. сотувствие и сострадание были в этих песнях.</w:t>
        <w:br/>
        <w:t>Оставшиеся вживых воэвратились домой, к близким иродным,</w:t>
        <w:br/>
        <w:t>220</w:t>
        <w:br/>
        <w:t>обострения ситуации. Не надо заитрывать на национальных</w:t>
        <w:br/>
        <w:t>чувствах. Это весьма опасная затея, кто бы за этим не стоял.</w:t>
        <w:br/>
        <w:t>Тем более, стали настойчиво твердить о трехьязычим,</w:t>
        <w:br/>
        <w:t>подпивая | масло в огонь, Но одно должно быть ясно: в</w:t>
        <w:br/>
        <w:t>суверенной стране государственный язык во все времена и</w:t>
      </w:r>
    </w:p>
    <w:p>
      <w:r>
        <w:t>века хоть на одну ступень стоит выше и никому не дано права</w:t>
        <w:br/>
        <w:t>это нарушать, каким бы всесильным он ни был. История и</w:t>
        <w:br/>
        <w:t>время все расставят по своим месстам. Говоря о языках, следует</w:t>
        <w:br/>
        <w:t>обратить внимание на то, что когда имеется великая Россия</w:t>
        <w:br/>
        <w:t>русекий язык никогда не исчезнет, будет только процвстать.</w:t>
        <w:br/>
        <w:t>Также корейский, когда есть развитая Южная Корея в придачу</w:t>
        <w:br/>
        <w:t>с Северной ит.д. Бедный казах, доведенный до отчаяния всеми</w:t>
        <w:br/>
        <w:t>этими экспериментами, в конпе концов может не выдержать и</w:t>
        <w:br/>
        <w:t>разбушеваться. Тогда его остановить будет трудно. Он имеет</w:t>
        <w:br/>
        <w:t>полное право и возможность творить у себя на родной земле,</w:t>
        <w:br/>
        <w:t>на благо процветания свосто языка и культуры. Неужели это</w:t>
        <w:br/>
        <w:t>трудно понять?</w:t>
        <w:br/>
        <w:t>Толерантность</w:t>
        <w:br/>
        <w:t>Любимең казахского народа, писатель Бельгер задаетоя</w:t>
        <w:br/>
        <w:t>вопросом: «Что значит родина?» и сам же отвечает: «Родина-</w:t>
        <w:br/>
        <w:t>место, где есть у тебя прошлое, настояшее и будушее. Жить</w:t>
        <w:br/>
        <w:t>только настояшим, только в настояшем- эначит жить не на</w:t>
        <w:br/>
        <w:t>Родине, жить вне Родины. Собствснно, у кого есть Родина,</w:t>
        <w:br/>
        <w:t>тот и народ. Остальные- населенис». Метко сказано. Так кто</w:t>
        <w:br/>
        <w:t>же мы: народ или население? Надо определиться. Не думать о</w:t>
        <w:br/>
        <w:t>будутцем грех. И вот еше о чем. Сейчас стало модно говорить</w:t>
        <w:br/>
        <w:t>о толерантности (об уважительном отношении человека к</w:t>
        <w:br/>
        <w:t>другой культуре и языку). Что любопытно и интересно и с</w:t>
        <w:br/>
        <w:t>этим вряд ли кто станет спорить, коренная нация в основном</w:t>
        <w:br/>
        <w:t>(более 95% если не всс 100) знагт русский язык, с почтением</w:t>
        <w:br/>
        <w:t>относится к русской культуре, литературе, историй. А вот с</w:t>
        <w:br/>
        <w:t>другой стороны этого нет. Задумынаемся ли мы над этим?</w:t>
        <w:br/>
        <w:t>Если оғгдельные участники на различных конкурсах проявят</w:t>
        <w:br/>
        <w:t>свои способности в знаний казахского языка, мы трубим 06</w:t>
        <w:br/>
        <w:t>207</w:t>
        <w:br/>
        <w:t>выполнив свой гражданский и солдатский долг, проявин себя с</w:t>
        <w:br/>
        <w:t>самой лучшей стороны. Они моғут гордиться своими боевыми</w:t>
        <w:br/>
        <w:t>заслугами.</w:t>
        <w:br/>
        <w:t>15 февраля исполняетея 17 лет выводу советских войск из</w:t>
        <w:br/>
        <w:t>Афғанистана. В этот день солдаты и офицеры, прошедшие</w:t>
        <w:br/>
        <w:t>дорогамивойны,ктовкругу своиходнополчан, ктов окружении</w:t>
        <w:br/>
        <w:t>домочадцев за праздиияным столом отметят памятный день.</w:t>
        <w:br/>
        <w:t>Настало время но достоинству оценить героический подвиг</w:t>
        <w:br/>
        <w:t>участников войны в Афғанистане, оказать им повышенную</w:t>
        <w:br/>
        <w:t>материальнуюи моральную поддержку. приравиять их заслуги</w:t>
        <w:br/>
        <w:t>к заслугам ветеранов Великой Отечественной войны. Ведь</w:t>
        <w:br/>
        <w:t>они тоже были на настояшей, суровой войне, прошли через</w:t>
        <w:br/>
        <w:t>ее ад Сегодня они получают специальное государственнос</w:t>
        <w:br/>
        <w:t>пособие в размере 2472 ленге. когорого не хватает и па</w:t>
        <w:br/>
        <w:t>приобретение лекарств: «смешная сумма», иначе и не</w:t>
        <w:br/>
        <w:t>скажешь. Сегодня «афганцы» требуют к себе иристального</w:t>
        <w:br/>
        <w:t>внимания. Большинство из них больны, сказываются старые,</w:t>
        <w:br/>
        <w:t>незалеченнне раны. К тому же многие из них безработные.</w:t>
        <w:br/>
        <w:t>И.Поташков. служивший в спепназе и награжденный орденом</w:t>
        <w:br/>
        <w:t>Красной Звезды, трое суток был в окружении в болотистой</w:t>
        <w:br/>
        <w:t>местности и вследствие этого так и не смог ходить на ногах.</w:t>
        <w:br/>
        <w:t>Такая участь постигла многих. А. Цой 10 лет пролсжал в</w:t>
        <w:br/>
        <w:t>психиягрической больнипе-и все время ему снились кошмары</w:t>
        <w:br/>
        <w:t>афгана. Он и в мирной жизни чувствовал себя как на войне,</w:t>
        <w:br/>
        <w:t>ғак и не отрешившись ол прошлого. Глубокий след оставила</w:t>
      </w:r>
    </w:p>
    <w:p>
      <w:r>
        <w:t>эта война в сердцах и памяти этих нарней.</w:t>
        <w:br/>
        <w:t>Обіцество как бы недооценивает их подвиг, и они уходят</w:t>
        <w:br/>
        <w:t>из этого мира так и не понятыми. Надеемся, что уже в</w:t>
        <w:br/>
        <w:t>ближайшем будушем все вопросы ветеранов афганской войны</w:t>
        <w:br/>
        <w:t>будут решены на правительственном уровне и им отдадут все</w:t>
        <w:br/>
        <w:t>причитакицисся почести по заслугам.</w:t>
        <w:br/>
        <w:t>Из нашего района участвовало в этой войне 79 человек.</w:t>
        <w:br/>
        <w:t>Зубарев. Унендипов. Жамбылбаев. Поддубскпй. Поташков</w:t>
        <w:br/>
        <w:t>награждены орденами Красной Звезды, многие награждены</w:t>
        <w:br/>
        <w:t>221</w:t>
        <w:br/>
        <w:t>железнодорожника. Отец Сасен был знатным человеком,</w:t>
        <w:br/>
        <w:t>стоявшим у истоков строительства Турксиба. Принимал</w:t>
        <w:br/>
        <w:t>самое активное участие в проложенин станьной магистрали,</w:t>
        <w:br/>
        <w:t>Рос мальчик в окружении заботливых родителей, давших</w:t>
        <w:br/>
        <w:t>ему правильное восиитание и прививших трудолюбие и</w:t>
        <w:br/>
        <w:t>порядочность.Одержимый ичестолобивый юноша изначально</w:t>
        <w:br/>
        <w:t>ставил перед собой высокис пели. В нем было предостаточно</w:t>
        <w:br/>
        <w:t>энергии, которая бурлилаи кипела,искала выход наружу. После</w:t>
        <w:br/>
        <w:t>оканчания десятилетки начал трудовую деятельность. В 1955</w:t>
        <w:br/>
        <w:t>году устроилея водителем автомобильной роты, находившейея</w:t>
        <w:br/>
        <w:t>ңа ст. Мулалы. Познал первые радости и горести трудовых</w:t>
        <w:br/>
        <w:t>будней. Времятобылосуровое. Шловосстановление народпого</w:t>
        <w:br/>
        <w:t>хозяйства и дальнейший его подьем. Правда, послесталинская</w:t>
        <w:br/>
        <w:t>оттепель в некоторой степени помогла пеугомонному молодцу</w:t>
        <w:br/>
        <w:t>разобраться в окружаюшей среде и в дальнейших помыслах.</w:t>
        <w:br/>
        <w:t>Окунувись в эту атмосферу, он все же в полной мере хлебнул</w:t>
        <w:br/>
        <w:t>из ее чаши. Возмужави окрегінув, молодой человек отправился</w:t>
        <w:br/>
        <w:t>служить в ряды доблестной Советской Армин.</w:t>
        <w:br/>
        <w:t>Светлая любовь</w:t>
        <w:br/>
        <w:t>После трудовой и армейской закалки он окончательно</w:t>
        <w:br/>
        <w:t>сформировалея как боец, не знаюший преград. Тяга к энаниям</w:t>
        <w:br/>
        <w:t>и познанию Мира техники и науки привели его в аудиторию</w:t>
        <w:br/>
        <w:t>Казахского сельскохозяйственного института г.Алматы. Грызя И</w:t>
        <w:br/>
        <w:t>штудируя основы науки, он одновременно находит свою любовь</w:t>
        <w:br/>
        <w:t>в лице очаровательной, красивой девушки по имени Роза. Она</w:t>
        <w:br/>
        <w:t>раз и навсегда вошла в жизнь провинциального парня. Городская</w:t>
        <w:br/>
        <w:t>девушка из интеллигентной семьи овладела всем его миром и</w:t>
        <w:br/>
        <w:t>он уже не мог представить жизнь без нее. Потому настойчиво</w:t>
        <w:br/>
        <w:t>добивался ее внимания и руки. Истинный джигит, наделенный</w:t>
        <w:br/>
        <w:t>бойцовскими ҡачествами, добилея-таки своего. На протяжении</w:t>
        <w:br/>
        <w:t>всей жизни он лелеял ее и относился к ней нежно и трепетно.</w:t>
        <w:br/>
        <w:t>Начало карьеры</w:t>
        <w:br/>
        <w:t>Получив соответственно дипломы инженера-механика И</w:t>
        <w:br/>
        <w:t>врача, молодая чета по направлению прибыла в совхоз Новый</w:t>
        <w:br/>
        <w:t>213</w:t>
        <w:br/>
        <w:t>Жиянь замечательных людей</w:t>
        <w:br/>
        <w:t>РАССВЕТ И ЗАКАТ КОМБИНАТА</w:t>
      </w:r>
    </w:p>
    <w:p>
      <w:r>
        <w:t>Кусмолданов Токен Сасенулы-это имя тордо эвучит на</w:t>
        <w:br/>
        <w:t>земле Каратальской долины. Директор крупнейшего в стране</w:t>
        <w:br/>
        <w:t>юртостройтельного комбината был личностью незаурядным</w:t>
        <w:br/>
        <w:t>и высокого полета, Вся его жизнь неотьемлемо была связапа</w:t>
        <w:br/>
        <w:t>со становлением и развитием индустрии и промышленности</w:t>
        <w:br/>
        <w:t>района. Руководитель с болышой буквы, он мыслил и творил</w:t>
        <w:br/>
        <w:t>масштабно, по-государственному. В эпоху СССР комбинат</w:t>
        <w:br/>
        <w:t>гремел на весь Союз. Выпускаемые шести и восьми-канатные</w:t>
        <w:br/>
        <w:t>юрты-святой очаг казахского народа-пользовались большим</w:t>
        <w:br/>
        <w:t>спросом на просторах СНГ и за рубежом. Более 16 тысяч</w:t>
        <w:br/>
        <w:t>юрт выпускалоь в тод. Скотоводы и олепеводы, геологи и</w:t>
        <w:br/>
        <w:t>путешественники жили в этих уютных походных помецениях</w:t>
        <w:br/>
        <w:t>и работали на благо развития ЖИвоОтноводства И Геологий.</w:t>
        <w:br/>
        <w:t>Случилась беда в Армении: в г.Ленинакане произошло</w:t>
        <w:br/>
        <w:t>невиданнос землятресение, десятки тысячи людей остались</w:t>
        <w:br/>
        <w:t>без ҡрола. Тогда на помошь пришел Уштобинский юртовый</w:t>
        <w:br/>
        <w:t>комбинат, согласно распоряжению правительства республики</w:t>
        <w:br/>
        <w:t>братскому армянскому народу было предоставлено болсе двух</w:t>
        <w:br/>
        <w:t>тысяч юрт. Они отправлялись и в горячие точки планеты, где</w:t>
        <w:br/>
        <w:t>совершались человеческие драмы-появлялись беженцы, и на</w:t>
        <w:br/>
        <w:t>Места природных катаклизмов. Во всех случаях наши юрты</w:t>
        <w:br/>
        <w:t>оказывались кстати.</w:t>
        <w:br/>
        <w:t>Добиться грандиозных достижений было нелегко, пройден</w:t>
        <w:br/>
        <w:t>тернистый тяжелый путь, полный ухабов и выбоин. Не счесть</w:t>
        <w:br/>
        <w:t>дней и ночей, прошедших в терзаниях и сомнениях. А сколько</w:t>
        <w:br/>
        <w:t>пролито пота, ө:дано здоровья любимому делу! Ведь он, по</w:t>
        <w:br/>
        <w:t>сути, начинал все с нулевой отметки.</w:t>
        <w:br/>
        <w:t>Годы возмужания</w:t>
        <w:br/>
        <w:t>Как же все начиналось? Уроженец неболыного разьезда</w:t>
        <w:br/>
        <w:t>Х% 47, расположенного вблизи г.Уштобе, родился в семье</w:t>
        <w:br/>
        <w:t>212</w:t>
        <w:br/>
        <w:t>народного потребления (ковры, одежду, обувь и другое)</w:t>
        <w:br/>
        <w:t>поставляемыс из западных развитых капиталистических</w:t>
        <w:br/>
        <w:t>стран: Японии, Финляндии, Шівеции и т.д. В те времена</w:t>
        <w:br/>
        <w:t>эти товары были очень дефицитным, никто другой не имел</w:t>
        <w:br/>
        <w:t>возможности приобрести их. Все хоротее лилось рекой.</w:t>
        <w:br/>
        <w:t>Рабочие, служашие чувствовали себя комфортно, ғордились,</w:t>
        <w:br/>
        <w:t>что работают на таком всемирно известном комбинате. Токен</w:t>
        <w:br/>
        <w:t>Сасенович делал все возможное для бОлагополучия людей,</w:t>
        <w:br/>
        <w:t>процветания предприятия. Его отҡрыляли успехи коллектива,</w:t>
        <w:br/>
        <w:t>а они были весьма весомыми.</w:t>
        <w:br/>
        <w:t>Награды за труд</w:t>
        <w:br/>
        <w:t>- Юртостроители выходили победителями всесоюзных и</w:t>
        <w:br/>
        <w:t>казахстанских социалистических соревнований. На счету</w:t>
        <w:br/>
        <w:t>предприятия множество различных наград. Комбинат</w:t>
        <w:br/>
        <w:t>посетили видные деятели государства. Первый секретарь ЦК</w:t>
        <w:br/>
        <w:t>Компартин республики Д.А.Кунаев и Председатель Совета</w:t>
        <w:br/>
        <w:t>Министров Б.Атнимов. Сам он был награжден орденом</w:t>
        <w:br/>
        <w:t>«Знак почета» и пятью медалями. Имел звание лучшего</w:t>
        <w:br/>
        <w:t>рационализатора лесоперерабатываюшей промышденности.</w:t>
        <w:br/>
        <w:t>Почестй и регалий было так много, что их сосчитать трудно.</w:t>
        <w:br/>
        <w:t>Активно вел обшественную работу. Неоднократно избирался</w:t>
        <w:br/>
        <w:t>депутатом районного Совета. Жии полнокровной жизнью,</w:t>
        <w:br/>
        <w:t>насьшценной событиями. Гремела слава комбината и вместе с</w:t>
      </w:r>
    </w:p>
    <w:p>
      <w:r>
        <w:t>ней көлдекгив чувствовал себя всс увереннее и шел твердой</w:t>
        <w:br/>
        <w:t>постунью покорять новые вершины. Казалось, никто и</w:t>
        <w:br/>
        <w:t>ничто не поколеблет этих достижений и позиций. Обьем</w:t>
        <w:br/>
        <w:t>производимой продукции рос. Кроме основной выпускалось</w:t>
        <w:br/>
        <w:t>болыное количество товаров народного потребления. Все были</w:t>
        <w:br/>
        <w:t>одухотворены трудовыми побсдами и достатком, который они</w:t>
        <w:br/>
        <w:t>приносили.</w:t>
        <w:br/>
        <w:t>Крушение империя</w:t>
        <w:br/>
        <w:t>Но в одночасьье рухнула великая империя под названием</w:t>
        <w:br/>
        <w:t>СССР и стустились тучи над комбинатом. Трудовая поступь</w:t>
        <w:br/>
        <w:t>предприятия постепенно пошла по наклонной вниз. Сузился</w:t>
        <w:br/>
        <w:t>217</w:t>
        <w:br/>
        <w:t>Вся его деятельность направлена на оздоровление</w:t>
        <w:br/>
        <w:t>спортивний жизни в республике и завоевание болыших</w:t>
        <w:br/>
        <w:t>высот на международной арене.</w:t>
        <w:br/>
        <w:t>На днях Несипу Жунисбаеву исполняется 60 лет. Мы,</w:t>
        <w:br/>
        <w:t>каратальцы, желаем жюбиляру много-много звездных</w:t>
        <w:br/>
        <w:t>лет, счастливых дней и высокого полета на спортивном</w:t>
        <w:br/>
        <w:t>небосклоне.</w:t>
        <w:br/>
        <w:t>Декабрь 2000 года</w:t>
        <w:br/>
        <w:t>225</w:t>
        <w:br/>
        <w:t>это Владимир Котляров, Александр Андреевич Келлер, Артем</w:t>
        <w:br/>
        <w:t>Фальян, А.Чен-Ир-Сон, Сергей Шапошников, Всеволод</w:t>
        <w:br/>
        <w:t>Бобров, Иосиф Беңа, Борис Еркович.</w:t>
        <w:br/>
        <w:t>Бсе же наиболынега успеха «Кайрат» добился под</w:t>
        <w:br/>
        <w:t>руководством своих родных тренеров Тимура Сегизбаева и</w:t>
        <w:br/>
        <w:t>С.Каминского, заняв 7-с место в земпионате СССР. «Кайрат»</w:t>
        <w:br/>
        <w:t>заслужил всенародное уважение и не случайно многие</w:t>
        <w:br/>
        <w:t>младенцы в его честь носят имя Кайрат.</w:t>
        <w:br/>
        <w:t>И наэтой мажорной ноте язавершаю краткую экскурсию В</w:t>
        <w:br/>
        <w:t>историю команды.</w:t>
        <w:br/>
        <w:t>Февраль 2000 год</w:t>
        <w:br/>
        <w:t>232</w:t>
        <w:br/>
        <w:t>звездпого масштаба и любимицей народа. Мое становление</w:t>
        <w:br/>
        <w:t>как спортеменки мирового уровия, прошло при их участия и</w:t>
        <w:br/>
        <w:t>содействияй. За это я им благодарна.</w:t>
        <w:br/>
        <w:t>-Впереди летний чемпионат мира. Как идет подготовка?</w:t>
        <w:br/>
        <w:t>- Все помыслы связаны с этим чемпионатом, хочется</w:t>
        <w:br/>
        <w:t>завоевать и звание чемпионки мира. Подготовка идет По</w:t>
        <w:br/>
        <w:t>намеченному плану.</w:t>
      </w:r>
    </w:p>
    <w:p>
      <w:r>
        <w:t>- Думаешь ли принять участие в следуюшцих Олимпийских</w:t>
        <w:br/>
        <w:t>играх в Афинах?</w:t>
        <w:br/>
        <w:t>- Это будет зависеть от моего выступления на чемпионате</w:t>
        <w:br/>
        <w:t>мира. Если все пойдет блатополучно, то целенаправленно</w:t>
        <w:br/>
        <w:t>буду готовиться к Олимпиаде, В случае неудачи, возможно,</w:t>
        <w:br/>
        <w:t>завершу спортивную ҡарьеру.</w:t>
        <w:br/>
        <w:t>- Не подумываешь испытать себя в других сферах</w:t>
        <w:br/>
        <w:t>деятельности? Тебя часто можно видеть на телеэкранах. Не</w:t>
        <w:br/>
        <w:t>собираетпьея быть телеведуіцей спортивных или других</w:t>
        <w:br/>
        <w:t>программ? Ты настояшая королева красоты, могла бы быть и</w:t>
        <w:br/>
        <w:t>манекеніцицей, показывая моды на подиумах.</w:t>
        <w:br/>
        <w:t>- Не исключено и то, и другое. Но сейчас в голове у меня</w:t>
        <w:br/>
        <w:t>только спорт. Больше ни о чем не думаю и не планирую.</w:t>
        <w:br/>
        <w:t>- Что можешь сказать о будутцем казахстанской легкой</w:t>
        <w:br/>
        <w:t>атлетики?</w:t>
        <w:br/>
        <w:t>- Растут перспектияные ребята и девочки, так что будутцее</w:t>
        <w:br/>
        <w:t>иредставляегся ралужным.</w:t>
        <w:br/>
        <w:t>- Ольга, жслаю тебе от имени ҡаратальцев удачи В</w:t>
        <w:br/>
        <w:t>сорсвнованиях и счастья в ЖИЗНИ.</w:t>
        <w:br/>
        <w:t>Декабрь 2001 года</w:t>
        <w:br/>
        <w:t>240</w:t>
        <w:br/>
        <w:t>Пахтакорды из Ташкента: Юрий Пшеничников, Ахрол</w:t>
        <w:br/>
        <w:t>Иноятов, Виталий Суюнов, Равиль Закиров, Бохадыр</w:t>
        <w:br/>
        <w:t>Ибрагимов, Тулягап Исаков, грозные нападаюшие Геннадий</w:t>
        <w:br/>
        <w:t>Красницкий, Берадор Абдураимов.</w:t>
        <w:br/>
        <w:t>Памировцы: Владимир Гулямхайдаров, Олег Ширинбеков</w:t>
        <w:br/>
        <w:t>и многие другие. Многонациональная и разноцветная игра</w:t>
        <w:br/>
        <w:t>больших мастеров радовала глаз почитателей. Присутций</w:t>
        <w:br/>
        <w:t>командам самобытный стильигры обогашал советский футбол,</w:t>
        <w:br/>
        <w:t>принося наслаждение и приводя в восторг болелыциков.</w:t>
        <w:br/>
        <w:t>Первенетво страны широко освешалось на страницах</w:t>
        <w:br/>
        <w:t>газет и журналов, по радио и телевидению. Имена корифсев</w:t>
        <w:br/>
        <w:t>спортивной журналистики-основоположников репортажей</w:t>
        <w:br/>
        <w:t>с футбольных полей Вадима Синявского, знаменитого</w:t>
        <w:br/>
        <w:t>комментатора Николая Озерова, ленинградца Виктора</w:t>
        <w:br/>
        <w:t>Набутова, ростовчанина Геннадия Орлова, козахстанца</w:t>
        <w:br/>
        <w:t>Владимира Толчинского, грузинской звезды Котэ Махарадзе</w:t>
        <w:br/>
        <w:t>были на устах у всех. Их профессионализм и артистическое</w:t>
        <w:br/>
        <w:t>дарование приобіцило людей к футболу.</w:t>
        <w:br/>
        <w:t>Вот таким у меня в Памяти остался футбол советского</w:t>
        <w:br/>
        <w:t>времени. Было много интересного, обо всем не расскажешь,</w:t>
        <w:br/>
        <w:t>возможно и не поймут: Времена другие. Но шемяіңее чувство</w:t>
        <w:br/>
        <w:t>насталыми по тем далеким событиям все же осталось.</w:t>
        <w:br/>
        <w:t>Февраль 2000 год</w:t>
        <w:br/>
        <w:t>238</w:t>
      </w:r>
    </w:p>
    <w:p>
      <w:r>
        <w:t>Яркие страницы спорта</w:t>
        <w:br/>
        <w:t>НОСТАЛЬГИЯ ПО СОВЕТСКОМУ ФУТБОЛУ</w:t>
        <w:br/>
        <w:t>Оглядываясь назад в 60-70 годы, вспоминаешь жаркие</w:t>
        <w:br/>
        <w:t>баталии на футбольных полях главных команд союзных</w:t>
        <w:br/>
        <w:t>республик, матуПтки-столицы Мосҡвы, многочнеленных</w:t>
        <w:br/>
        <w:t>российских и украинских дружин, блиставших во всей красе.</w:t>
        <w:br/>
        <w:t>Как светлые праздники, проходили чемпионаты Советского</w:t>
        <w:br/>
        <w:t>Союза. В этих грандиозных соревнованиях было представлено</w:t>
        <w:br/>
        <w:t>огромное количество команд из разных регионов. От Камчатки</w:t>
        <w:br/>
        <w:t>до Карпат и от-Мурманска до Кушки. По игровому мастерству</w:t>
        <w:br/>
        <w:t>они были расставлены по лигам. В высшей лиге в разные</w:t>
        <w:br/>
        <w:t>тоды играли от 16 до 20 команд, в первой 20-22 и было 9 групп</w:t>
        <w:br/>
        <w:t>во второй. Йгры начинанись ранней весной и завершались</w:t>
        <w:br/>
        <w:t>поздней осенью, проходя по строго стабильному календарю.</w:t>
        <w:br/>
        <w:t>По итогам сезона победители низших лиг переходили в</w:t>
        <w:br/>
        <w:t>высшие дивизионы. Кроме того, было множество команд,</w:t>
        <w:br/>
        <w:t>представляюших коллективы физической культуры, которые</w:t>
        <w:br/>
        <w:t>разыгрывали свой чемпионат и кубок.</w:t>
        <w:br/>
        <w:t>Детский футбол развивался в рамках всесоюзных</w:t>
        <w:br/>
        <w:t>соревнований на призы ЦК ВЛКСМ «Кожанный мяч»,</w:t>
        <w:br/>
        <w:t>создавалось много дворовых команд. Сельский футбол</w:t>
        <w:br/>
        <w:t>расширял свои ряды по программе «Золотой колос».</w:t>
        <w:br/>
        <w:t>Для одаренных молодых футболистов команды мастеров</w:t>
        <w:br/>
        <w:t>проводились турниры «ІПШереправа», а для юниоров и юношей</w:t>
        <w:br/>
        <w:t>соответственно «Молодость» и «Юность».</w:t>
        <w:br/>
        <w:t>В стране была целостная комплексная программа по</w:t>
        <w:br/>
        <w:t>развитиюфутбола. Сушцествоваластройнаяпирамидаствердым</w:t>
        <w:br/>
        <w:t>основанием и острой вершиной. Игре миллионнов придавали</w:t>
        <w:br/>
        <w:t>государственное значение. При командах мастеров работали</w:t>
        <w:br/>
        <w:t>школы футбольной молодежи и юношества, а при ДЮСШ</w:t>
        <w:br/>
        <w:t>отделения футбола. Многие заслуженные тренеры страны и</w:t>
        <w:br/>
        <w:t>вчерашниеигрокикоманды мастеровпреподавалипремудрости</w:t>
        <w:br/>
        <w:t>233</w:t>
        <w:br/>
        <w:t>интересно смотрелась легкая, быстрая и решительная игра</w:t>
        <w:br/>
        <w:t>хавбека Семина. Все это приводило в неописуемый восторг</w:t>
        <w:br/>
        <w:t>зрителей. Играя рядом с такими мастерами расцвели и другие</w:t>
        <w:br/>
        <w:t>игроки. Приглашенные из «Востока» (Усть-Каменогорск)</w:t>
        <w:br/>
        <w:t>Владислав Ворончихин и Олег Волох выросли на глазах и</w:t>
        <w:br/>
        <w:t>сформировались как незаурядные мастера.</w:t>
        <w:br/>
        <w:t>В итоге Ворончихин оказался в московском «Торпедо», а</w:t>
        <w:br/>
        <w:t>Волоха Севидов забрал с собой в минское «Динамо». Работая с</w:t>
        <w:br/>
        <w:t>этой заштатной командой он привел белорусских футболистов</w:t>
        <w:br/>
        <w:t>к завоеванию наград первенства СССР.</w:t>
        <w:br/>
        <w:t>Из 2-3-го поколения игроков выделялись опорный</w:t>
        <w:br/>
        <w:t>полузашитник, атлет Олег Долматов, позже приглашенный</w:t>
        <w:br/>
        <w:t>в московское «Динамо» и сборную страны, наделенный</w:t>
        <w:br/>
        <w:t>бомбардирскими качествами Анатолий Ионкин, пришедший</w:t>
        <w:br/>
        <w:t>из г.Уральска, центрфорвард таранного типа Геннадий</w:t>
        <w:br/>
        <w:t>Штромбергер, позже оказавшийся в рядах московского ЦСКА,</w:t>
        <w:br/>
        <w:t>воспитанник алматинского футбола Фарид Хисамутдинов,</w:t>
      </w:r>
    </w:p>
    <w:p>
      <w:r>
        <w:t>в юном возрасте заблеставший и попавший в сборную</w:t>
        <w:br/>
        <w:t>страны. Земетно выделялся своей результативной игрой в</w:t>
        <w:br/>
        <w:t>нападении еше один уроженең Усть-Каменогорска Сергей</w:t>
        <w:br/>
        <w:t>Гороховодацкий. Вслед за ним появилсиь долгонязный, но</w:t>
        <w:br/>
        <w:t>удачливый конструктор и направляюший атак Антон Шох из</w:t>
        <w:br/>
        <w:t>Джамбулаипробивной форвард Эдуард Сон из Караганды. Оба</w:t>
        <w:br/>
        <w:t>они затем ныступали за «Днепр» (Днепропетровск) призера</w:t>
        <w:br/>
        <w:t>чемпионата СССР. Своебразный скоростной напалакиций</w:t>
        <w:br/>
        <w:t>Сергей Стукашов, вошедший в состав сборной СССР, также</w:t>
        <w:br/>
        <w:t>был заметной фигурой. Сейчас он главный тренер юношеской</w:t>
        <w:br/>
        <w:t>сборной Россия.</w:t>
        <w:br/>
        <w:t>Много можно рассказывать о6 игроках «Кайрата»,</w:t>
        <w:br/>
        <w:t>прошедших суровую школу советского футбола. Они достойно</w:t>
        <w:br/>
        <w:t>зашишали спортивную честь республики и радовали нас свосй</w:t>
        <w:br/>
        <w:t>ягрой.</w:t>
        <w:br/>
        <w:t>Всего этого они добились под руководством казахстанских</w:t>
        <w:br/>
        <w:t>и московско-российских наставников, Кроме вышеназванных</w:t>
        <w:br/>
        <w:t>231</w:t>
        <w:br/>
        <w:t>хладнокровно - рациональные действия прибалтийцев из</w:t>
        <w:br/>
        <w:t>«Жальгириса» Вильнюс (Беняминас Зелькявичус) и азиатская</w:t>
        <w:br/>
        <w:t>манерангры с европсйским привкусом «Пахтакора» (Ташкент)</w:t>
        <w:br/>
        <w:t>и «Памира (Душанбе, Шариф Назаров).</w:t>
        <w:br/>
        <w:t>Все это оставляло нейзгладимое впечатление от игр</w:t>
        <w:br/>
        <w:t>футболистов. А какие нравы были на футбольном поле и за</w:t>
        <w:br/>
        <w:t>его пределами, Игроки в матче держали себя как настояшие</w:t>
        <w:br/>
        <w:t>джентельмены, всдя себя по-рыцарски честно и порядочно по</w:t>
        <w:br/>
        <w:t>отношению друг к другу и судьям. В те времена они играли</w:t>
        <w:br/>
        <w:t>ве за деныу, как сейчас, а за честь флага своей республики Ии</w:t>
        <w:br/>
        <w:t>города. Многомилионная армия болелыциков отвечало им тем</w:t>
        <w:br/>
        <w:t>же: горячей любовью и жгучим темпераментом.</w:t>
        <w:br/>
        <w:t>Игроки во главе с руководителями команд регулярно</w:t>
        <w:br/>
        <w:t>посецалитеатры, музеи,выставки. Встречалисьсинтересными</w:t>
        <w:br/>
        <w:t>людми науки, культуры и искуства. Находили время для</w:t>
        <w:br/>
        <w:t>встречи с производственными коллективами на заводах и</w:t>
        <w:br/>
        <w:t>фабриках, отвечали на многочисленные вопросы почитателей</w:t>
        <w:br/>
        <w:t>иятнистого мяча. Это способствовало росту их интеллекта Ии</w:t>
        <w:br/>
        <w:t>ответственности. Для всех примером были братья Старостины</w:t>
        <w:br/>
        <w:t>--Интеллигентные,эррудированные мастера, уважаемые всреде</w:t>
        <w:br/>
        <w:t>государственных деятелей и людей большого искусства. Для</w:t>
        <w:br/>
        <w:t>подготовки квалифицировантых кадров в Москве работала</w:t>
        <w:br/>
        <w:t>высшая школа тренеров, которая строғо отбирала в свои ряды</w:t>
        <w:br/>
        <w:t>будуших наставников молодежи, прельяляя особыетребования</w:t>
        <w:br/>
        <w:t>к их морально-образовательным качествам. Попадали в</w:t>
        <w:br/>
        <w:t>ЭТу тшколу по направлению республиканских министерств,</w:t>
        <w:br/>
        <w:t>согласно выделенныҡ квот. Были многочисленные институты</w:t>
        <w:br/>
        <w:t>физической культуры, готовившие добротныб кадры.</w:t>
        <w:br/>
        <w:t>Позтому и отдача была соответствуюшая. Огромная страна</w:t>
        <w:br/>
        <w:t>играла в футбол и ликовала за все его радостные победы и</w:t>
        <w:br/>
        <w:t>пережияала За горечь поражения. Какие мастера украшали</w:t>
        <w:br/>
        <w:t>нгру и олецетворяли собой кумиров миллионов! Легендарный</w:t>
        <w:br/>
        <w:t>страж ворот, спортсмен века Лев Яшин, его дублеры</w:t>
        <w:br/>
        <w:t>Виктор Банников, Евгений Рудаков, Владимир Маслеченко,</w:t>
        <w:br/>
        <w:t>236</w:t>
      </w:r>
    </w:p>
    <w:p>
      <w:r>
        <w:t>Рослый, атлетически сложенный, мягкий в обрашений с мячом</w:t>
        <w:br/>
        <w:t>Сейлда сразу полюбилея болелыцикам своей манерой игры.</w:t>
        <w:br/>
        <w:t>Его боготворили и с надеждой смотрели на его рост. Он</w:t>
        <w:br/>
        <w:t>оправдал доверие своих почитателей и стал ведуцим игроком</w:t>
        <w:br/>
        <w:t>и капитаном команды. Вскаре его признали в Союзе и</w:t>
        <w:br/>
        <w:t>пригласили в сборную СССР, в составе которой он выступил</w:t>
        <w:br/>
        <w:t>в отборочном матче чемпионата Европы в Будапеште против</w:t>
        <w:br/>
        <w:t>сборной Венгрин.</w:t>
        <w:br/>
        <w:t>Сейлда вместе с Шотой Хинчигашвили из «Динамо»</w:t>
        <w:br/>
        <w:t>(Тбилиси) составил пару центральных зашитников. Но он в</w:t>
        <w:br/>
        <w:t>расцвете сил покинул большой футбол, не показав всего того,</w:t>
        <w:br/>
        <w:t>на что был способен. Было очень жаль, что шедро одаренный</w:t>
        <w:br/>
        <w:t>от природы игрок, так рано расстался с пюбимым делом.</w:t>
        <w:br/>
        <w:t>В те годы расцвел талант и Куралбека Ордабаева,</w:t>
        <w:br/>
        <w:t>пришедшего из г.Шымкента. Он как-то быстро влился в</w:t>
        <w:br/>
        <w:t>команду и, заменив Виктора Шведкова, сразу же заблистал в</w:t>
        <w:br/>
        <w:t>воротах. Былрекордсменом Союза по отражению 11-метровых</w:t>
        <w:br/>
        <w:t>штрафных ударов. Непробиваемый голкипер после долгих</w:t>
        <w:br/>
        <w:t>Лет выступлений уступил свое место в рамке Александру</w:t>
        <w:br/>
        <w:t>Убыкину. Приняв эстафету, он также достойно зашишал</w:t>
        <w:br/>
        <w:t>ворота республики. Следуютцим в команду пришел известный</w:t>
        <w:br/>
        <w:t>в стране заслуженный тренер Александр Севидов и привел с</w:t>
        <w:br/>
        <w:t>собой спартаковских эвезд эрелого возраста Николая Осянина,</w:t>
        <w:br/>
        <w:t>Сергея Рожкова, Юрия Севидова, Юррия Семина.</w:t>
        <w:br/>
        <w:t>Ажиотаж вокруг игр тогда был небывалый. Наплыв</w:t>
        <w:br/>
        <w:t>зрителей нескончаем. Все шли посмотреть на игру столичных</w:t>
        <w:br/>
        <w:t>гастролеров. Они оправдали надежды. Высокий, статный,</w:t>
        <w:br/>
        <w:t>мобильный Н.Осянин выделялоя в зашите, цементируя его</w:t>
        <w:br/>
        <w:t>релуты.</w:t>
        <w:br/>
        <w:t>Медлительный, но рассудительный, технично разыгры-</w:t>
        <w:br/>
        <w:t>ваюий С.Рожков вел всю игру. Он был заводливой и вожаком</w:t>
        <w:br/>
        <w:t>ҡоманды. Какнепроходы совершалполевомукраювысоченный</w:t>
        <w:br/>
        <w:t>форвард-технарь Ю.Севидов, разбрасывая вокруг себя всех</w:t>
        <w:br/>
        <w:t>зашитников обороны и забивая красивые голы! По своему</w:t>
        <w:br/>
        <w:t>230</w:t>
        <w:br/>
        <w:t>вырнсовызается вся картина и атмосфера происходяших</w:t>
        <w:br/>
        <w:t>событий, полных драматизма и отчаяния. Тонко чувствует</w:t>
        <w:br/>
        <w:t>по лицу спортсмена его психологическое и физическое</w:t>
        <w:br/>
        <w:t>состояние, когда тот выходит на старт Или стоит на</w:t>
        <w:br/>
        <w:t>пьедестале почета. Поэтому легко предугадывает развитие</w:t>
        <w:br/>
        <w:t>событиии ег кульминационные моменты. У негосовершенно</w:t>
        <w:br/>
        <w:t>своеобразный стиль и почерк подачи материалов. В них</w:t>
        <w:br/>
        <w:t>немало места отводится авторским суждениям о том Или</w:t>
        <w:br/>
        <w:t>ином эпизоде, его точке зрения на то или иное действие</w:t>
        <w:br/>
        <w:t>спортсмена, тренера. Вместе со спортсменом он иекренне</w:t>
        <w:br/>
        <w:t>переживает то, что происходит на арене: радость победы</w:t>
        <w:br/>
        <w:t>или горечь поражения. Это чувствуешь, читая его строки,</w:t>
        <w:br/>
        <w:t>и сам невольно оказываешься втянутым к ним, Главный</w:t>
        <w:br/>
        <w:t>спортивный репортер страны повидал почти весь мир,</w:t>
        <w:br/>
        <w:t>побывав в более 60 странах мира. Им велись горячие</w:t>
        <w:br/>
        <w:t>репортажи издалекихстран,с мест событий, когдапосланцы</w:t>
      </w:r>
    </w:p>
    <w:p>
      <w:r>
        <w:t>Казахстана вели отчаянную борьбу с соперниками, выдавал</w:t>
        <w:br/>
        <w:t>глубокий аналитический материал с детальным анализом</w:t>
        <w:br/>
        <w:t>успеха или нгудачи. Искусный знаток болышого спорта</w:t>
        <w:br/>
        <w:t>воспитал несметное количество своих последователей.</w:t>
        <w:br/>
        <w:t>Среди его учеников талантливые журналисты, задаюшие</w:t>
        <w:br/>
        <w:t>сегоднятон наинформационнойспортивной ниве: Қыдырбек</w:t>
        <w:br/>
        <w:t>Рысбекұлы (Агентство «Ер-Даулет»), Бахтияр Тайжан</w:t>
        <w:br/>
        <w:t>(«Жас Алаш»), Ғалым Сүлеймен («Егемен Қазақстан») и</w:t>
        <w:br/>
        <w:t>многие другие. Сам оң училея премудростям этой науки у</w:t>
        <w:br/>
        <w:t>своего кумира с детских лет, основоположника казахской</w:t>
        <w:br/>
        <w:t>спортивной журналистики Сейдахмета Бердикулова.</w:t>
        <w:br/>
        <w:t>Несеке 17 лет проработал в газете «Лениншіл жас», а</w:t>
        <w:br/>
        <w:t>последние 9 лет возглавляет редакцию газеты «Спорт». Ведет</w:t>
        <w:br/>
        <w:t>обширную организаторскую работу по пропоганде Здорового</w:t>
        <w:br/>
        <w:t>образа жизни и развития высшего спорта. Наряду с основной</w:t>
        <w:br/>
        <w:t>деятельностью ведет множество обіественных работ, По</w:t>
        <w:br/>
        <w:t>его инициативе проходит немало стартов среди пишуших и</w:t>
        <w:br/>
        <w:t>гГоворяших журналистов.Создал футбольный клуб «Намыс».</w:t>
        <w:br/>
        <w:t>224</w:t>
        <w:br/>
        <w:t>Юбилей</w:t>
        <w:br/>
        <w:t>МЭТР СПОРТИВНОЙ ЖУРНАЛИСТИКИ</w:t>
        <w:br/>
        <w:t>Несип Жунисбаев - это имя широко известнов Казахстане</w:t>
        <w:br/>
        <w:t>идалекозаегопределами. Человек, который уже более 30 лет</w:t>
        <w:br/>
        <w:t>вдохновенно и компетептно освешает прелести и трудности</w:t>
        <w:br/>
        <w:t>спортивной жизни республики на страницах печати для</w:t>
        <w:br/>
        <w:t>многочисленных почитателей спорта. Наш замечательный</w:t>
        <w:br/>
        <w:t>земляк, уроженец с.Копберлик, расположенного у берегов</w:t>
        <w:br/>
        <w:t>озера Балхаш, с малых лет мечтал увидеть окружаюший</w:t>
        <w:br/>
        <w:t>мир через призму гармонини и красоты человеческого</w:t>
        <w:br/>
        <w:t>тела и духа, что особенно ярко проявляется в спорте.</w:t>
        <w:br/>
        <w:t>Уже со студенческих лет он пристрастился к спортивным</w:t>
        <w:br/>
        <w:t>баталиям и сражениям. Первая проба пера - радости и</w:t>
        <w:br/>
        <w:t>огорчения от незатейливых, порой не совсем удачных но</w:t>
        <w:br/>
        <w:t>полных непосредственных впечатлений и искренних,</w:t>
        <w:br/>
        <w:t>восхишцений. Сегодня Несип мэтр казахстанской спортивной</w:t>
        <w:br/>
        <w:t>журналистики. За его плечами 5 олимпийских игр, 5</w:t>
        <w:br/>
        <w:t>чемпионатов мира по футболу, множество чемпионатов</w:t>
        <w:br/>
        <w:t>мира, Азии и международных соревнований по отдельным</w:t>
        <w:br/>
        <w:t>видам спорта. Сколько же написано строк о них, наверняка,</w:t>
        <w:br/>
        <w:t>не счесть! Он автор более 10 книг, его перу принадлежат</w:t>
        <w:br/>
        <w:t>многочисленные публикаций, получившие в свое время</w:t>
        <w:br/>
        <w:t>различные премии Республики Казахстан.</w:t>
        <w:br/>
        <w:t>Жунисбаев является членом исполкома НОК РК,</w:t>
        <w:br/>
        <w:t>членом Азиатского олимпийского Совета, президентом</w:t>
        <w:br/>
        <w:t>ряда спортивных федераций, мастер спорта, судья высшей</w:t>
        <w:br/>
        <w:t>национальной категории. Словом, настояший мастер</w:t>
        <w:br/>
        <w:t>своего дела и деятель государственного масштаба. Его</w:t>
        <w:br/>
        <w:t>проникновенные, полные любви к родной отчизне статьи с</w:t>
        <w:br/>
        <w:t>международных соревнований, не оставляли равнодушным</w:t>
        <w:br/>
        <w:t>никого. Он точно, как по хронометру, отражает ход</w:t>
        <w:br/>
        <w:t>борьбы на спортивных аренах и перед тобой как на экране</w:t>
        <w:br/>
        <w:t>223</w:t>
      </w:r>
    </w:p>
    <w:p>
      <w:r>
        <w:t>«Кайрат! Алга - вперед!», воодушевляя своих любимцев на</w:t>
        <w:br/>
        <w:t>штурм ворот. Команда, чувствуязасобой огромную поддержку,</w:t>
        <w:br/>
        <w:t>неистово шла в атаку, усиливая давление и натиск, обрушивая</w:t>
        <w:br/>
        <w:t>зашитные бастионы соперника.</w:t>
        <w:br/>
        <w:t>В конце концов мяч влстал в ворота гостей и радостная</w:t>
        <w:br/>
        <w:t>толпа зрителей в минуты порына, не отдавая отчета своим</w:t>
        <w:br/>
        <w:t>действиям, очень эмоционально выражала свои чувства.</w:t>
        <w:br/>
        <w:t>В те минуты не было счатливее на свете людей, чем они.</w:t>
        <w:br/>
        <w:t>Алматинская публика отдавала должное и приезжим командам.</w:t>
        <w:br/>
        <w:t>Ҡаждые их многоходовые комбинации или красивые действия</w:t>
        <w:br/>
        <w:t>сопровождались аплодисментами. Завершался матч и толпа</w:t>
        <w:br/>
        <w:t>уетремлялась к тоннелю, ведушему футболистов в раздевалку.</w:t>
        <w:br/>
        <w:t>Встречали своих кумиров с вогласами «Молодцы!» С уходом</w:t>
        <w:br/>
        <w:t>действуюицих лиң с поля закрывался футбольный занавес и</w:t>
        <w:br/>
        <w:t>многочисленный люд направлялся к выходу.</w:t>
        <w:br/>
        <w:t>Обшцественный транспорт был перегружен И по ночной</w:t>
        <w:br/>
        <w:t>цветушей Алма-Ате домой приходилось добираться пешком.</w:t>
        <w:br/>
        <w:t>Когда главная команда республики вступила В высший</w:t>
        <w:br/>
        <w:t>класс из Москвы был приглашен авторитетный специалист,</w:t>
        <w:br/>
        <w:t>заслуженный тренер России Николай Глебов. Именпо он</w:t>
        <w:br/>
        <w:t>положил начало становлению и успешному выступлению</w:t>
        <w:br/>
        <w:t>команды в когорте сильнейших. При нем сформировались</w:t>
        <w:br/>
        <w:t>иғровой стиль и почерк команды, отличавшие се от друих.</w:t>
        <w:br/>
        <w:t>В команду были приғглашены лучшие игроки Казахстана и</w:t>
        <w:br/>
        <w:t>сибирского региона России. Уже в начале 60-х о «Кайрате»</w:t>
        <w:br/>
        <w:t>заговорили как о самобытной, незаурядной команде.</w:t>
        <w:br/>
        <w:t>«Кайратовский бетон» - так называли его оборонительные</w:t>
        <w:br/>
        <w:t>рубежи, как самую надежнуюв лиге. Да,суважением отзывались</w:t>
        <w:br/>
        <w:t>обигре нашихземляков. Вот именатех героев, зашцишавших цвета</w:t>
        <w:br/>
        <w:t>команды наларе се юности и так громко заявившлих о себе на весь</w:t>
        <w:br/>
        <w:t>Сотюоз: вратарь Владимир Лисицын, зашитники Юрий Стулов,</w:t>
        <w:br/>
        <w:t>Вадим Степанов, Анатолий Федотов и Станислав Каминский,</w:t>
        <w:br/>
        <w:t>полузашитники: Владимир Скулкин, Леонид Остроушко, Тямур</w:t>
        <w:br/>
        <w:t>Сегизбаев, нападаютцие Анатолий Ченцов, Сергей Квочкин</w:t>
        <w:br/>
        <w:t>227</w:t>
        <w:br/>
        <w:t>Педагог с болшой буквы после работы с «Кайратом»</w:t>
        <w:br/>
        <w:t>занимался спортивной наукой и печатался в футбольных</w:t>
        <w:br/>
        <w:t>изданиях.</w:t>
        <w:br/>
        <w:t>А вот судьбы Лисицына, Стулова, Степанова, Федотова</w:t>
        <w:br/>
        <w:t>завершились трагично, они рано ушли из жизни, не найдя для</w:t>
        <w:br/>
        <w:t>себя достойного места в этом мире.</w:t>
        <w:br/>
        <w:t>В конпс 60-х и начале 70-х наступила эра нового поколения</w:t>
        <w:br/>
        <w:t>игроков. Вновь выделялась затцитная линия. Прееметвенпость</w:t>
        <w:br/>
        <w:t>поколений отразилась именно в этом эвене.</w:t>
        <w:br/>
        <w:t>Вратарь Вячеслав Бубенец, зашитники Валерий Дышленко,</w:t>
        <w:br/>
        <w:t>Борис Ишенко, Александр Жуйков, Владимир Асылбаев</w:t>
        <w:br/>
        <w:t>действовали как отлаженный механизм, подстраховыная</w:t>
        <w:br/>
        <w:t>шаги друг друга. Либо-дорого было смотреть на их игру. Как</w:t>
        <w:br/>
        <w:t>лихо подключались в атаку крайние зашитники Валентин</w:t>
        <w:br/>
        <w:t>и Владимир. Их кавалерийские наскоки в стан соперников</w:t>
        <w:br/>
        <w:t>вносили сумятицу в оборонительные ряды соперников</w:t>
      </w:r>
    </w:p>
    <w:p>
      <w:r>
        <w:t>Запомнился эпизод, когда Дышленко в ноябрьский смутный,</w:t>
        <w:br/>
        <w:t>туманный вечер (кажется 1969 года) забил тол в ворота</w:t>
        <w:br/>
        <w:t>московских спартаковцев. Кайратовцы проигрывали и отчаянно</w:t>
        <w:br/>
        <w:t>шли вперед, подбадриваемые зрителями. И вот тут Валентин,</w:t>
        <w:br/>
        <w:t>раз за разом подключавшийея в атаку, сделал затяжной рейд по</w:t>
        <w:br/>
        <w:t>правому флангу и почти с лицевой линии с очень острого угла</w:t>
        <w:br/>
        <w:t>пробил по воротам и точно попалв цель. Как мы тогда пиковали</w:t>
        <w:br/>
        <w:t>словами не передать. Грузноватый столпер Ишценко отличался</w:t>
        <w:br/>
        <w:t>силовой манерой игры. Кто бы с ним не соприкасался вигре, тот</w:t>
        <w:br/>
        <w:t>падал, как подкошенный, в бою. Часто этим спекулировали его</w:t>
        <w:br/>
        <w:t>визави,требуяотсудей назначения штрафных. Настолькоон был</w:t>
        <w:br/>
        <w:t>сильным физически, что не каждый форвард осмеливался с ним</w:t>
        <w:br/>
        <w:t>вступить в борыбу. Его партнер по обороне Жуйков, напротив,</w:t>
        <w:br/>
        <w:t>очень аккуратно, технично отбирал мяч у соперников, не</w:t>
        <w:br/>
        <w:t>нарушая правил игры. Был элегантным подвижным, выигрывал</w:t>
        <w:br/>
        <w:t>все воздушные дуэли.</w:t>
        <w:br/>
        <w:t>В 70-м году к этой плеяде отменных зашитников вЛИлСЯ</w:t>
        <w:br/>
        <w:t>одаренныйкрасавецизг.Джамбула20-летний СейлдаБайшаков.</w:t>
        <w:br/>
        <w:t>229</w:t>
        <w:br/>
        <w:t>Чемпнон олимпиады</w:t>
        <w:br/>
        <w:t>У НАС ВГОСТЯХ КОРОЛЕВА ЛЕГКОЙ АТЛЕТИКИ</w:t>
        <w:br/>
        <w:t>В нашем городе сөстоялся праздник по случаю открытия</w:t>
        <w:br/>
        <w:t>специализированного зала бокса при ДЮСШ. Инициатор</w:t>
        <w:br/>
        <w:t>и спонсор этого мероприятия известный в прошлом боксер</w:t>
        <w:br/>
        <w:t>сверхтяжелой весовой категории Михаил Юрченко пригласил</w:t>
        <w:br/>
        <w:t>на эти торжества выдаюшихся спортсменов современности:</w:t>
        <w:br/>
        <w:t>Олимпийских чемпионов Сиднея Ольгу Шишигину, Ермахана</w:t>
        <w:br/>
        <w:t>Ибраимова чемпиона мира, двукратного серебряного призера</w:t>
        <w:br/>
        <w:t>Олимпиад Болата Жумадилова.</w:t>
        <w:br/>
        <w:t>На презентадия зала было много поздравлений и</w:t>
        <w:br/>
        <w:t>пожеланий. Президент любительского бокса т. Алматы и</w:t>
        <w:br/>
        <w:t>Алматинской области М. Юрченко чествовал ветеранов спорта</w:t>
        <w:br/>
        <w:t>и провел ряд организационных работ. В честь энаменитых</w:t>
        <w:br/>
        <w:t>гостей были исполнены песни и танцы. В завершении столь</w:t>
        <w:br/>
        <w:t>знаменательного события удалось таки получить у Ольги</w:t>
        <w:br/>
        <w:t>Шишигиной эксклюзивнов интервью. Многочисленная</w:t>
        <w:br/>
        <w:t>группа восторженных болелыциков окружила ев И очень</w:t>
        <w:br/>
        <w:t>трудно было пробиться к ней. Все еше стоит перед глазами то,</w:t>
        <w:br/>
        <w:t>как она пролетела над барьерами 100-метровой спринтерской</w:t>
        <w:br/>
        <w:t>дистанции на Олимпиаде в Сиднее, Засидевшись на старте,</w:t>
        <w:br/>
        <w:t>она только к середине беговой отрезки настигла соперниң и</w:t>
        <w:br/>
        <w:t>на финише невероятными волевыми усилиями на мгновеньс</w:t>
        <w:br/>
        <w:t>опередила их.</w:t>
        <w:br/>
        <w:t>- Ольга, скажи пожалуйста, была ли ты увсрена на старте</w:t>
        <w:br/>
        <w:t>финального забега в том, что победишь?</w:t>
        <w:br/>
        <w:t>- Нет, но надеялась быть в призерах.</w:t>
        <w:br/>
        <w:t>- Сегодня ты в зените славы, национальный герой. Какие</w:t>
        <w:br/>
        <w:t>же чувства обуревают тебя?</w:t>
        <w:br/>
        <w:t>- Сразу после победного финиша и чуть позже я не</w:t>
        <w:br/>
        <w:t>думала, что сотворила невероятный героический поступок.</w:t>
        <w:br/>
        <w:t>Но по истечении времени поняла, что стала личностью</w:t>
      </w:r>
    </w:p>
    <w:p>
      <w:r>
        <w:t>239</w:t>
        <w:br/>
        <w:t>и Олег Мальцев. На поле также выходили Эдуард Нечистик,</w:t>
        <w:br/>
        <w:t>Сайлаубек Есимбеков, Владимир Ченцов, Юрий Акимов, Диас</w:t>
        <w:br/>
        <w:t>Омаров. Тогда ходили разные легенды об этих игроках. Особенно</w:t>
        <w:br/>
        <w:t>о стоппере, могучем, крепкого телосложения зашитнике Вадиме</w:t>
        <w:br/>
        <w:t>Степанове. Он был душой икапитаном команды. Егогрозный вид,</w:t>
        <w:br/>
        <w:t>внезапные подключенияв атаку сверх мошныеудары поворотам,</w:t>
        <w:br/>
        <w:t>наводили панику в стане соперников. В один Год он стал лучшим</w:t>
        <w:br/>
        <w:t>бомбардиром коллектива, забив в ворота соперников 7 мячей.</w:t>
        <w:br/>
        <w:t>Центральный нападаюиций Сергей Квочкин, воспитанник Усть-</w:t>
        <w:br/>
        <w:t>Каменогорского футбола был любимцем публики. Его рекорды</w:t>
        <w:br/>
        <w:t>установленные в команде по забитым мячам (за один сезон 15</w:t>
        <w:br/>
        <w:t>яза все время 62 гола) на протяжении долгих лет никто не мог</w:t>
        <w:br/>
        <w:t>улучшить. Только в конце 70-хив начале 80-х годов его обновили,</w:t>
        <w:br/>
        <w:t>соответственно, Анатолий Ионкин и Евстафий Пехлеваниди.</w:t>
        <w:br/>
        <w:t>Сергей Квочкин первым из советских игроков Забил гол в</w:t>
        <w:br/>
        <w:t>ворота олимпийской сборной Бразилии на знаменитом стадионе</w:t>
        <w:br/>
        <w:t>«Маракане», вмешаюшем 190 тысяч эрителей. Он тогда первым</w:t>
        <w:br/>
        <w:t>из кайратовцев был призван в ряды олимпийской сборной СССР.</w:t>
        <w:br/>
        <w:t>Вслед за ним пригласили В.Лисицына, Именно они проложили</w:t>
        <w:br/>
        <w:t>тропу в ряды сборной Союза. Из запоминаюицихся ЭПизодов Того</w:t>
        <w:br/>
        <w:t>времениотметим два гола забитые Т.Сегизбаевым спартаковцам В</w:t>
        <w:br/>
        <w:t>Москве, Тогда «Советский спорт» опубликовал статью «Тимур и</w:t>
        <w:br/>
        <w:t>егокоманда».Обэтоммногописалиядругие источники, удивляясь</w:t>
        <w:br/>
        <w:t>қак же так, провинциальная команда в самой столице совершает</w:t>
        <w:br/>
        <w:t>такие дерзкие вылазки. Этот состав Кайрата образца 60-х годов</w:t>
        <w:br/>
        <w:t>был самым интересным и впечатляюшим. Не случайно из его</w:t>
        <w:br/>
        <w:t>рядов вышли заслуженные тренеры республики С.Ф.Каминский,</w:t>
        <w:br/>
        <w:t>Т.С.Сегизбаев, Л.К.Остроушко, которые с успехом тренировали</w:t>
        <w:br/>
        <w:t>свою родную команду после завершения спортивной карьеры.</w:t>
        <w:br/>
        <w:t>В.Скулкин, С.Квочкин, Ю.Акимов стали известными Детскими</w:t>
        <w:br/>
        <w:t>тренерами, готовя резерв для мастеров.</w:t>
        <w:br/>
        <w:t>Это плод работы Н.Глебова - большого теорегика футбола,</w:t>
        <w:br/>
        <w:t>разработавшего стратегические и тактические концепций</w:t>
        <w:br/>
        <w:t>ведения игры.</w:t>
        <w:br/>
        <w:t>228</w:t>
        <w:br/>
        <w:t>футбольной науки юной смене. Всем футбольным хозяйством</w:t>
        <w:br/>
        <w:t>страны руководило управление футбола Спорткомитета СССР.</w:t>
        <w:br/>
        <w:t>Самобытный советский футбол занимал достойнде место в</w:t>
        <w:br/>
        <w:t>мировой элите. На просторах Союза доминировали различные</w:t>
        <w:br/>
        <w:t>национальные школы: русско-московская, украинская,</w:t>
        <w:br/>
        <w:t>белорусская, грузинская, кавказская, прибалтийская, И</w:t>
        <w:br/>
        <w:t>дентрально-азиатская, которые дополияли друг-друга яркими</w:t>
        <w:br/>
        <w:t>красками и выдавали игру высокого качества.</w:t>
        <w:br/>
        <w:t>Зрители в ответ с благодарностью Заполняли чаши</w:t>
        <w:br/>
        <w:t>стадионов. Почти все матчи высшей лиги ироходили при</w:t>
        <w:br/>
        <w:t>переполкенных трибунах. На матчах «Динамо» и «Спартака»,</w:t>
        <w:br/>
        <w:t>в Киеве и Москве 100- тысячные стадионы эаполнялись до</w:t>
        <w:br/>
        <w:t>отказа или матчи в Ереване на стадионе «Раздан» проходили в</w:t>
        <w:br/>
        <w:t>присутствии 70 тысяч эрителей. Так было и в Тбилиси, Баку,</w:t>
        <w:br/>
        <w:t>Минске, Ташкенте, Алма-Ате, Ленинграде, Особый ажиотаж</w:t>
        <w:br/>
        <w:t>вызывали встречи принципиальных друзей-соперников:</w:t>
        <w:br/>
        <w:t>Динамо (Киев)-Спартак (Москва), Динамо (Тбилиси)-Динамо</w:t>
      </w:r>
    </w:p>
    <w:p>
      <w:r>
        <w:t>(Москва), Арарат (Ереван) -Нефтчи (Баку), Кайрат-Пахтакор,</w:t>
        <w:br/>
        <w:t>Динамо (Минск) - Динамо (Киев), Жальгирис (Вильнюс) -</w:t>
        <w:br/>
        <w:t>Даугава (Рига), Памир (Душанбе) - Строитель (Ашхабад),</w:t>
        <w:br/>
        <w:t>Молдова (Кишинев) - Карпаты (Львов). Болелыцики с особым</w:t>
        <w:br/>
        <w:t>пристрастием ждали игры непримиримых на поле соседей.</w:t>
        <w:br/>
        <w:t>На этик матчах бушевали старсти, выливавшиеся порой</w:t>
        <w:br/>
        <w:t>черезкрай, ноне переходившие рамок дозволенного, Стадионы</w:t>
        <w:br/>
        <w:t>гудели и бурлили от возгласов эмоциональных болелыциков,</w:t>
        <w:br/>
        <w:t>Послеигрыонидолгообсуждалиходматчаивслучаепоражения</w:t>
        <w:br/>
        <w:t>своей любимой команды с нетерпением ждали новых встреч, в</w:t>
        <w:br/>
        <w:t>надежде взять реванш. Тоң в чемпионате в основном задавали</w:t>
        <w:br/>
        <w:t>московские команды Динамо, Спартак, Торпедо, ЦСКА, а так</w:t>
        <w:br/>
        <w:t>же динамовцы Киева и Тбилиси. Отдельные годы загорались</w:t>
        <w:br/>
        <w:t>«Звезды» периферийных команд, которые лихо, с наскоқа</w:t>
        <w:br/>
        <w:t>покоряли вершины футбольного олимпа. В семидесятые</w:t>
        <w:br/>
        <w:t>годы серсбряные медали уплыли по буйному течению Дона в</w:t>
        <w:br/>
        <w:t>Ростов қоманде СКА, подопечным Иосифа Беца, а «броңза» -</w:t>
        <w:br/>
        <w:t>234</w:t>
        <w:br/>
        <w:t>было огромной сенсацией. Посудите сами: в 1968 году В Г.</w:t>
        <w:br/>
        <w:t>Барнауле на чемпионате Сөветекого Союза среди молодежи</w:t>
        <w:br/>
        <w:t>Болат Сағындыков и Геннадий Дьячук становятся чемпионами</w:t>
        <w:br/>
        <w:t>СССР До этого Алик Ли в г. Петрозаводске побеждает на</w:t>
        <w:br/>
        <w:t>спартакиаде школьников Советского Союза, затем ОН Пять</w:t>
        <w:br/>
        <w:t>раз подряд вынгрывает первенство Узбекистана. После</w:t>
        <w:br/>
        <w:t>таких громких успехов пробил час Рудольфа Ким. На Кубке</w:t>
        <w:br/>
        <w:t>СССР молодое дарование каратальской земли завоевывает</w:t>
        <w:br/>
        <w:t>бронзовую медаль, а на спартакиаде школьников Казахстана</w:t>
        <w:br/>
        <w:t>-- золото. В составе сборной Казахской ССР участвует в</w:t>
        <w:br/>
        <w:t>чемпионате Советского Союза, который проходит в столице</w:t>
        <w:br/>
        <w:t>Датвии г. Риге.</w:t>
        <w:br/>
        <w:t>Следуюшая волна, в лице Мурата Иманкулова, приносит</w:t>
        <w:br/>
        <w:t>новую славу. Превосходный мастер ринга на первенстве</w:t>
        <w:br/>
        <w:t>СССР среди воспитанников спортинтернатов поднимаетоя</w:t>
        <w:br/>
        <w:t>на высшую ступеньку пьедестала почета, к тому же дважды</w:t>
        <w:br/>
        <w:t>побеждает на спартакиаде школьников Казахстана. По его</w:t>
        <w:br/>
        <w:t>стопомвосхождение на Олимп совершает Бекентай Молдабаев,</w:t>
        <w:br/>
        <w:t>также осиливший звание чемпиона спартакиады школьников,</w:t>
        <w:br/>
        <w:t>После них наступает эра Талгата Балапанова. Он в течение</w:t>
        <w:br/>
        <w:t>ряда лет входит в число призеров чемпионата республики</w:t>
        <w:br/>
        <w:t>среди взрослых Ии получает шанс выступать в составе</w:t>
        <w:br/>
        <w:t>сборной республики под руководством маститого тренера</w:t>
        <w:br/>
        <w:t>Ескендира Хасанова. По окончании спортивной карьеры</w:t>
        <w:br/>
        <w:t>Талгат переходит на тренерскую стезю, И эдесь он добивается</w:t>
        <w:br/>
        <w:t>Значительных достижений. Плодотворно работая бок о бок</w:t>
        <w:br/>
        <w:t>со своим наставником Айдарбеком Абайбекулы, он познает</w:t>
        <w:br/>
        <w:t>все тонкости и премудрости преподавания уроков бокса, Их</w:t>
        <w:br/>
        <w:t>обіций подопечный Михаил Юрченко производит фурор на</w:t>
        <w:br/>
        <w:t>постсоветском пространстве. Выступая в самом престижном</w:t>
        <w:br/>
        <w:t>Тяжелом весе, он нагонял страх на своих соперников, одного</w:t>
        <w:br/>
        <w:t>за другим отправляя в глубокие нокауты. Перечислять его</w:t>
        <w:br/>
        <w:t>титулы нет необходимости, так как о нем знают все любители</w:t>
        <w:br/>
        <w:t>спорта, да и мы не раз писали о завоеванных им регалиях.</w:t>
        <w:br/>
        <w:t>242</w:t>
      </w:r>
    </w:p>
    <w:p>
      <w:r>
        <w:t>Кумиры</w:t>
        <w:br/>
        <w:t>БЛИСТАТЕЛЬНЫЕ МАСТЕРА</w:t>
        <w:br/>
        <w:t>КОЖАНОЙ ПЕРЧАТКИ</w:t>
        <w:br/>
        <w:t>В ринге, установленном на сцене районного Дворца</w:t>
        <w:br/>
        <w:t>культуры, прошел</w:t>
        <w:br/>
        <w:t>Республиканский турнир, посвяшенный памяти мастеров</w:t>
        <w:br/>
        <w:t>хожаной перчатки (4. Жапсарбаева и Т. Балапанова.</w:t>
        <w:br/>
        <w:t>Айдарбек Абайбекулы заложил крепкий фундамент</w:t>
        <w:br/>
        <w:t>Каратальского бокса. В начале 60-х годов, окончив Казахский</w:t>
        <w:br/>
        <w:t>Государственный университет, он приехал в родной край и</w:t>
        <w:br/>
        <w:t>начал свою плодотворную тренерскую деятельность. Сотни</w:t>
        <w:br/>
        <w:t>мальчишек тогда пришли в секцию бокса, многие остались за</w:t>
        <w:br/>
        <w:t>бортом, так как небольшой спортивный зал не мог вместить</w:t>
        <w:br/>
        <w:t>всех желаюших. Бум был болышой, ажиотаж-небывалый.</w:t>
        <w:br/>
        <w:t>Пацаны жили боксом, мечтали попасть в число счастливчиков</w:t>
        <w:br/>
        <w:t>ип получатьурокиу молодого, ноуже достаточно авторитетного</w:t>
        <w:br/>
        <w:t>и популярного в городе профессионального тренера. Число</w:t>
        <w:br/>
        <w:t>занимаюшихся настоятшцим мужским видом спорта с каждым</w:t>
        <w:br/>
        <w:t>годом росло. Массовость превзошла все допустимые пределы.</w:t>
        <w:br/>
        <w:t>Айдарбек ага, понимая создавшуюся ситуацию, старался не</w:t>
        <w:br/>
        <w:t>отказывать ребятишкам и давал шанс каждому закрепиться в</w:t>
        <w:br/>
        <w:t>школе бокса. Трудолюбивые и настойчивыс в достиженин цели</w:t>
        <w:br/>
        <w:t>оставались, а те, которые наскоком хотели добиться почестей,</w:t>
        <w:br/>
        <w:t>убедившись в невозможности этого, отсеивались. С наиболее</w:t>
        <w:br/>
        <w:t>одаренными и талантливыми тренер работал индивидуально.</w:t>
        <w:br/>
        <w:t>Шлифуя их мастерство бесконечными, долгими тренировками,</w:t>
        <w:br/>
        <w:t>проводя дни и ночи в зале, он добивался одного: вырастить</w:t>
        <w:br/>
        <w:t>мастера высокого класса. И это ему удалось с лихвой.</w:t>
        <w:br/>
        <w:t>Спустя несколько дет появились первые победы. Как грибы</w:t>
        <w:br/>
        <w:t>после дождя выросла целая плеяда честолюбивых боксеров,</w:t>
        <w:br/>
        <w:t>заявивших о себе во весь голос. Преодолев казахстанский</w:t>
        <w:br/>
        <w:t>барьер, онивышли на всесоюзную арену. “Это по тем временам</w:t>
        <w:br/>
        <w:t>241</w:t>
        <w:br/>
        <w:t>Яркие страниңы спорта</w:t>
        <w:br/>
        <w:t>ФЛАГМАН КАЗАХСТАНСКОГО ФУТБОЛА</w:t>
        <w:br/>
        <w:t>Долгиегоды команда сгордым именем «Қайрат» будоражила</w:t>
        <w:br/>
        <w:t>умы и сердца сотни тысяч казахстанских болелыциков.</w:t>
        <w:br/>
        <w:t>Впервые в 1960 тоду, появившись в высшем свете советского</w:t>
        <w:br/>
        <w:t>футбола под руководством доморошценного тренера Петра</w:t>
        <w:br/>
        <w:t>Зенкова, она на все оставшееся время той эпохи не сходила</w:t>
        <w:br/>
        <w:t>с болышой футбольной сцены, бросая своих почитателей то В</w:t>
        <w:br/>
        <w:t>жар, То в ХОЛод.</w:t>
        <w:br/>
        <w:t>Это были незабываемые выстулления спортивной дружины</w:t>
        <w:br/>
        <w:t>на широких просторах Союза. То ошуцение, с которым все</w:t>
        <w:br/>
        <w:t>поклонники футбола ожидали встречи с любимой ҡомандой, не</w:t>
        <w:br/>
        <w:t>передать. Еше за долго до начала матчей обсуждали перепетин</w:t>
        <w:br/>
        <w:t>предстояцих поединков. Делались прогнозы по исходу матча,</w:t>
        <w:br/>
        <w:t>состава игроков, появится ли на поле тот или нБой, подаюший</w:t>
        <w:br/>
        <w:t>надежду, дублер, сидяший на скамейке запасных, ожидая</w:t>
        <w:br/>
        <w:t>своего звездного часа. Какую домашнюю заготовку Тотовит</w:t>
        <w:br/>
        <w:t>тернер. Словом, было много дебатов и разговоров вокруг</w:t>
      </w:r>
    </w:p>
    <w:p>
      <w:r>
        <w:t>футбольного спектакля.</w:t>
        <w:br/>
        <w:t>Уже накануне игр «Кайрата» с грандами советского футбола</w:t>
        <w:br/>
        <w:t>билетов достать было невозможно. 32 тысячный стадион</w:t>
        <w:br/>
        <w:t>заполиялсея до отказа, предвкушая интереснде зрелише. И вот</w:t>
        <w:br/>
        <w:t>начался матч и что творилось на трибунах. Она взрывалась</w:t>
        <w:br/>
        <w:t>аплодисментами өт каждого удачного действия свойх</w:t>
        <w:br/>
        <w:t>любимцев: дриблинга, обманного движения, точной передачи,</w:t>
        <w:br/>
        <w:t>удара по воротам. Когда команда усиливала натиск, стадион</w:t>
        <w:br/>
        <w:t>буквально ревел возгласами «Кайрат! Кайрат!» Бывало мяч</w:t>
        <w:br/>
        <w:t>влетал в наши ворота и тогда вся трибуна погружалась в</w:t>
        <w:br/>
        <w:t>гробовое молчание. за исключением неодобрительных свистов</w:t>
        <w:br/>
        <w:t>отдельных горе-болелыциков. Так продолжалось недолго.</w:t>
        <w:br/>
        <w:t>Несколько стремительных атак «Кайрата» приводило в чуство</w:t>
        <w:br/>
        <w:t>потрясенных фанатов и они с новой силой скандировали:</w:t>
        <w:br/>
        <w:t>226</w:t>
        <w:br/>
        <w:t>В жизни Талгат был добрым и отзывчивым товаришем. Он</w:t>
        <w:br/>
        <w:t>всегда был готов оказать помошь тем, кто В этом нуждался.</w:t>
        <w:br/>
        <w:t>Бескорыстный, не зэлопамятный человек, он умел процать</w:t>
        <w:br/>
        <w:t>незаслуженные обиды Ии наскоки отдельных черствых людей.</w:t>
        <w:br/>
        <w:t>Физическисильный исмелыйвквадратеринга, в повседневном</w:t>
        <w:br/>
        <w:t>быту отличался мяғкостью и тактичностью. Если по каким-</w:t>
        <w:br/>
        <w:t>то обстоятельоствам переходил допустимую грань приличий,</w:t>
        <w:br/>
        <w:t>остыв, тут же приносил свои извинения. Правда, были</w:t>
        <w:br/>
        <w:t>периоды, когда он проявлял буйный характер. Но это дпилось</w:t>
        <w:br/>
        <w:t>недолго. Я запомнил его просто хорошим добрым человеком.</w:t>
        <w:br/>
        <w:t>Ребятишек он опекал с отцовской нежностью.</w:t>
        <w:br/>
        <w:t>Отличительной особенностью двух близких по духу</w:t>
        <w:br/>
        <w:t>наставников было то, что они в ринге, когда сами выступали,</w:t>
        <w:br/>
        <w:t>демонстрировали совершенно разные стили ведения боя.</w:t>
        <w:br/>
        <w:t>Айдеке, как хитрая лиса, старался перехитрить своего визави</w:t>
        <w:br/>
        <w:t>мноғоходовыми | головокружительными комбинациями,</w:t>
        <w:br/>
        <w:t>заставляя партнера ошибаться, и наносил молниеносныс</w:t>
        <w:br/>
        <w:t>колкие удары. В ринғе он чувствовал себя как рыба в воде. В</w:t>
        <w:br/>
        <w:t>болышинстве случаев действовал на контратаках и взрывался</w:t>
        <w:br/>
        <w:t>тоғда, когда этого требовали обстоятсльства. Он любил с</w:t>
        <w:br/>
        <w:t>соперником играть в «кошки-мышки». Ему была присуша</w:t>
        <w:br/>
        <w:t>умная, техничная, игровая мапера. Не случайно он любил</w:t>
        <w:br/>
        <w:t>играть в шахматы (имел спортивный разряд) , у него была и</w:t>
        <w:br/>
        <w:t>богатая домашияя библиотека, Многочитал, познавал прелести</w:t>
        <w:br/>
        <w:t>классической литературы. Когда вышел на заслуженный</w:t>
        <w:br/>
        <w:t>отдых, занялся бизнесом. Следует сказать, что они с супругой</w:t>
        <w:br/>
        <w:t>Мақкан воспитали пятерых детей, все они сегодня нашли свое</w:t>
        <w:br/>
        <w:t>место в жизни.</w:t>
        <w:br/>
        <w:t>У Талгата, напротив, была силовая манера боксирования.</w:t>
        <w:br/>
        <w:t>Он подавлял волю противника мошными чувсвительными</w:t>
        <w:br/>
        <w:t>ударами в корпус и голову, устоять против которых было</w:t>
        <w:br/>
        <w:t>трудно. Диктуя свои условия и нагнетая обстановку, вынуждал</w:t>
        <w:br/>
        <w:t>протиноборствуюшую сторону «искать пятый угол». Высокий</w:t>
        <w:br/>
        <w:t>рост, длинные руки и технико-тактическая подготовленность,</w:t>
        <w:br/>
        <w:t>243</w:t>
        <w:br/>
        <w:t>последователи Сергей Котрикадзе, Рамаз Урушадзе, Владимир</w:t>
      </w:r>
    </w:p>
    <w:p>
      <w:r>
        <w:t>Пильгуй и Николай Гонтарь. Самый корректный игрок всех</w:t>
        <w:br/>
        <w:t>врсмен советской эпохи Игорь Нетто, первым положивший</w:t>
        <w:br/>
        <w:t>начало атакуюшим действиям среди зашитников, спартаковец</w:t>
        <w:br/>
        <w:t>Анатолий Крутиков,динамовскиенападаюшиеразнопланового</w:t>
        <w:br/>
        <w:t>характера Игроь Численко, Геннадий Гусаров, Геннадий</w:t>
        <w:br/>
        <w:t>Еврежюхин, непроходимый гигант-стөнпер армейцев Альберт</w:t>
        <w:br/>
        <w:t>Шестернев, его партнер по сборной, торпедовец Виктор</w:t>
        <w:br/>
        <w:t>Шустиков, лучшие игроки сөветского периода Валерий</w:t>
        <w:br/>
        <w:t>Воронин и Эдуард Стрельцон, судьбы которых сложились так</w:t>
        <w:br/>
        <w:t>трагично и нелепо.</w:t>
        <w:br/>
        <w:t>Грузинские игроки долгие годы игравшие в сборной СССР:</w:t>
        <w:br/>
        <w:t>мастер дриблинга Слава Метревели, король молниеносных</w:t>
        <w:br/>
        <w:t>коротких финтов Михаил Месхи, центрфорвард таранного</w:t>
        <w:br/>
        <w:t>типа Илья Датунашвили, Заур Калоев, миниатюрный,</w:t>
        <w:br/>
        <w:t>но пробивной Гиви Нодия, красавсц-разыгрываюший и</w:t>
        <w:br/>
        <w:t>бомбардир Давид Кипиани, артистичный Владимир Гуцаев,</w:t>
        <w:br/>
        <w:t>цепкис, неуступчивые зашитники Муртаз Хурцилава и Рсваз</w:t>
        <w:br/>
        <w:t>Азодзуашвили.</w:t>
        <w:br/>
        <w:t>Армянские игроки: свогбразный пападаюиций Левон</w:t>
        <w:br/>
        <w:t>Иштоян, мастер дальных ударов Оғанез Заназанян, стойкие</w:t>
        <w:br/>
        <w:t>затцитники Армен Саркисян и Нороир Месропян.</w:t>
        <w:br/>
        <w:t>Бакинцыиз«Нефтчи»:технарьКазбек Туаевиприрожденные</w:t>
        <w:br/>
        <w:t>бомбардиры Эдуард Маркаров и Анатолий Банишевский.</w:t>
        <w:br/>
        <w:t>Болыная группа киевских футболистов мобильные и</w:t>
        <w:br/>
        <w:t>жесткие зашитники Вадим Соснихин, Василий Турянчик,</w:t>
        <w:br/>
        <w:t>Леонид Островский, тонко чувствуюшие игру расчетливые</w:t>
        <w:br/>
        <w:t>полузашитники Андрей Биба, Иосиф Сабо, Владимир Мунтян,</w:t>
        <w:br/>
        <w:t>Виктор Колотов, мастер утловогоудара Виктор Серебрянников,</w:t>
        <w:br/>
        <w:t>стремительный крайний нападактций Виталий Хмельницкий,</w:t>
        <w:br/>
        <w:t>ударные форварды Виктор Каневский и Анатолий Бышовец,</w:t>
        <w:br/>
        <w:t>знаменитный Олег Блохин.</w:t>
        <w:br/>
        <w:t>Литовцы из «Жальгисриса»: Стасис Рамялись, Витаутас</w:t>
        <w:br/>
        <w:t>Житкус, Валдис Иванаускас.</w:t>
        <w:br/>
        <w:t>237</w:t>
        <w:br/>
        <w:t>легкие движения Позволяли ему чувствовать себя в ринге</w:t>
        <w:br/>
        <w:t>хозяином. Сойдя с него, он преображался и преврашался в</w:t>
        <w:br/>
        <w:t>скромного, простого парня. К сожалению, нелепая смерть</w:t>
        <w:br/>
        <w:t>в расцвете сил унесла из жизни всеобшего любимца семьи,</w:t>
        <w:br/>
        <w:t>близких и родных, а также друзей.</w:t>
        <w:br/>
        <w:t>Оба наших героя, первые перчатки Каратала, оставили</w:t>
        <w:br/>
        <w:t>яркий след в спорте и снискали уважение почитателей бокса.</w:t>
        <w:br/>
        <w:t>Ихимена будут внссены золотыми буквами в летопись спорта</w:t>
        <w:br/>
        <w:t>района. Светлая память о них навсегда сохранится В наших</w:t>
        <w:br/>
        <w:t>сердцах.</w:t>
        <w:br/>
        <w:t>Сам турнир прошел на должном уровне. Наследники</w:t>
        <w:br/>
        <w:t>ушедших мастеров продемонстрировали хороший бокс и</w:t>
        <w:br/>
        <w:t>заслужили аплодисменты зрителей.</w:t>
        <w:br/>
        <w:t>2005 год</w:t>
        <w:br/>
        <w:t>244</w:t>
      </w:r>
    </w:p>
    <w:p>
      <w:r>
        <w:t>на побережье Каспия в Баку; қоманде «Нефтчи», к питомцам</w:t>
        <w:br/>
        <w:t>Ахмеда Алекскерова. Более весомые взлеты были у «Днепра»</w:t>
        <w:br/>
        <w:t>(Днепропетровск, ғлавный тренер Б.Емец) и «Зари» (Луганск,</w:t>
        <w:br/>
        <w:t>главный тренер Е.Горянский), которые завоевали чемпионскис</w:t>
        <w:br/>
        <w:t>лавры. На высший трон поднималисьи армянскис футболисты</w:t>
        <w:br/>
        <w:t>из «Арарата» (Ереван, под руководством Никиты Симоняна).</w:t>
        <w:br/>
        <w:t>Был успех у динамовцев Минска. (А.Севидов) и «Зенита»</w:t>
        <w:br/>
        <w:t>Ленинград, (П.Садырин).</w:t>
        <w:br/>
        <w:t>За более чем пятидесятилетнюою историю советского</w:t>
        <w:br/>
        <w:t>футбола гранды из центра, за отдельным исключениями,</w:t>
        <w:br/>
        <w:t>болыне не подпускали провинциальные команды к</w:t>
        <w:br/>
        <w:t>распределению наград первенства. С командами работали</w:t>
        <w:br/>
        <w:t>высококвалифицированные, авторитетные тренеры, знатоки</w:t>
        <w:br/>
        <w:t>своего дела.</w:t>
        <w:br/>
        <w:t>У/ каждой команды были свое лицо и игровой почерк, не</w:t>
        <w:br/>
        <w:t>похожие на других, поставленные творческой лабараторией</w:t>
        <w:br/>
        <w:t>специалистов. Спартаковские головоломные кружева с игрой в</w:t>
        <w:br/>
        <w:t>стенку (созданные мэтром советоского футбола Константином</w:t>
        <w:br/>
        <w:t>Бесковым) запутывали вконец растеряншихся соперников.</w:t>
        <w:br/>
        <w:t>Хитроумная, рассчетливая игра На конеяный результат</w:t>
        <w:br/>
        <w:t>динамовцев Киева (Постановка стратега и тактика мирового</w:t>
        <w:br/>
        <w:t>уровня Валерия Лобановского), размашисто-раздольная,</w:t>
        <w:br/>
        <w:t>истинно русская, по характеру игра с использованием всей</w:t>
        <w:br/>
        <w:t>ширины поля в исполнении московских команд «Динамо»,</w:t>
        <w:br/>
        <w:t>ЦСКА, Торпедо и «Локомотив», руководимые стоявшими у</w:t>
        <w:br/>
        <w:t>истоков российско-советского футбола Борисом Аркадьсвым,</w:t>
        <w:br/>
        <w:t>Гаврилом Дмитриевичем Качалиным, Михаилом Якушиным,</w:t>
        <w:br/>
        <w:t>Вячеславом Соловьевым, Валентином Ивановым, Всеволодом</w:t>
        <w:br/>
        <w:t>Бобровым, Валентином Бубукиным, основанная На Эмоциях</w:t>
        <w:br/>
        <w:t>темпераментная и техничная иғра кавказских команд «Динамо»,</w:t>
        <w:br/>
        <w:t>Тбилиси (гл. Тренер Нодар Ахалкапии), «Арарат» Ереван</w:t>
        <w:br/>
        <w:t>(Аркадий Андреасян), «Нефтчи», Баку (Алекпер Мамедов).</w:t>
        <w:br/>
        <w:t>Искрометно-зажигательная игра динамовцев Минска</w:t>
        <w:br/>
        <w:t>(Әдуард Молофеев), невозмутимо - рассудительныб И</w:t>
        <w:br/>
        <w:t>235</w:t>
        <w:br/>
        <w:t>Сұлтанбекова Жазира</w:t>
        <w:br/>
        <w:t>Жексенбекқызының</w:t>
        <w:br/>
        <w:t>тырнақалды өлеңдері</w:t>
        <w:br/>
        <w:t>РИНТ</w:t>
        <w:br/>
        <w:t>тала ЕДІМДЕ5</w:t>
        <w:br/>
        <w:t>ул. брманыаНытЫ, ей 110181</w:t>
        <w:br/>
        <w:t>төл.: 272 6011, 272 61 50</w:t>
        <w:br/>
        <w:t>в-тай!: ргіті, өхргеве БИ.ғи</w:t>
      </w:r>
    </w:p>
    <w:p>
      <w:r>
        <w:t>Сестра</w:t>
        <w:br/>
        <w:t>Как много вложено в слово «сестра»:</w:t>
        <w:br/>
        <w:t>Забота, отзывчивость, помошь всеғда,</w:t>
        <w:br/>
        <w:t>Тревога за нас, звонки, сообцения,</w:t>
        <w:br/>
        <w:t>Хоть взрослье мы, а все же се мнение</w:t>
        <w:br/>
        <w:t>Для нас как закон, она ведь мудрей,</w:t>
        <w:br/>
        <w:t>И сердце от радости забьется сильней,</w:t>
        <w:br/>
        <w:t>Когда видишь дом, ступенькя считая,</w:t>
        <w:br/>
        <w:t>И от волнения на ходу замирая,</w:t>
        <w:br/>
        <w:t>И лица родные бегут уж навстречу!</w:t>
        <w:br/>
        <w:t>И хочетоя запечатлеть навсегда эту встречу,</w:t>
        <w:br/>
        <w:t>Радость в глазах, родных людей тепло</w:t>
        <w:br/>
        <w:t>У сердде как будто огнем обожгло,-</w:t>
        <w:br/>
        <w:t>Ведь вот оно счастье: в накрытом столе,</w:t>
        <w:br/>
        <w:t>В огнях Коктюбе за окном в январе,</w:t>
        <w:br/>
        <w:t>В улыбках детей, раздаче гостинцен,</w:t>
        <w:br/>
        <w:t>И эти минуты потом будут мне сниться!</w:t>
        <w:br/>
        <w:t>Радуешыся ты за нас, как ребенок,</w:t>
        <w:br/>
        <w:t>Ведь помнишь нас с самых пеленок,</w:t>
        <w:br/>
        <w:t>И первые тайны доверяли тебе,</w:t>
        <w:br/>
        <w:t>Как же за тебя мы благодарны судьбе!</w:t>
        <w:br/>
        <w:t>И как бы ни выросли мы, знаем, всегда</w:t>
        <w:br/>
        <w:t>Будуі сплоченными наши сердца,</w:t>
        <w:br/>
        <w:t>И знаешь, душой ты не будешь бедна,</w:t>
        <w:br/>
        <w:t>Когда есть у тебя родная сестра!</w:t>
        <w:br/>
        <w:t>252</w:t>
        <w:br/>
        <w:t>День Независимости</w:t>
        <w:br/>
        <w:t>Зачем должна пролиться людская кровь,</w:t>
        <w:br/>
        <w:t>За чьи-то нелепые ошибки?</w:t>
        <w:br/>
        <w:t>И каждый год, мы вновь и вновь,</w:t>
        <w:br/>
        <w:t>Чтим память тех, кто отдал жизни.</w:t>
        <w:br/>
        <w:t>За то, что мы сейчас живем,</w:t>
        <w:br/>
        <w:t>В свободном, суверенном государствг.</w:t>
        <w:br/>
        <w:t>ГҒазеты, книги издаем,</w:t>
        <w:br/>
        <w:t>Знания получаем на языке родном.</w:t>
        <w:br/>
        <w:t>А ведь когда-то, в течение18 минут,</w:t>
        <w:br/>
        <w:t>В ЦК Компартия приняли решение,</w:t>
        <w:br/>
        <w:t>Что Колбин будет управлять страной, и вокруг</w:t>
        <w:br/>
        <w:t>Казахов нет, достойных роли этой, по их мнению.</w:t>
        <w:br/>
        <w:t>Не думали они, что есть Народ,</w:t>
        <w:br/>
        <w:t>Страна, имекицая корни.</w:t>
        <w:br/>
        <w:t>Не раз цролившая свою кровь и ПЮт,</w:t>
        <w:br/>
        <w:t>За мир, свободу, побеждая войны.</w:t>
        <w:br/>
        <w:t>Студенты, их горячие сердца,</w:t>
        <w:br/>
        <w:t>Смириться не смогли с самоуправством.</w:t>
        <w:br/>
        <w:t>Им было где-то по 20 лет тогда,</w:t>
      </w:r>
    </w:p>
    <w:p>
      <w:r>
        <w:t>За честь страны лишились жизин права.</w:t>
        <w:br/>
        <w:t>Им предьявили обвинения по нескольким статьям,</w:t>
        <w:br/>
        <w:t>Пытали, издевались, но безрезульгатно.</w:t>
        <w:br/>
        <w:t>Сказал Кайрат: «В пути за независимость пусть буду жертвей я»,</w:t>
        <w:br/>
        <w:t>И подвиг их мы будем помнить вечно!</w:t>
        <w:br/>
        <w:t>253</w:t>
        <w:br/>
        <w:t>- Какие проблемы имеются на этом пути?</w:t>
        <w:br/>
        <w:t>- Их- непочатый край. Нужен современный спортивный зал,</w:t>
        <w:br/>
        <w:t>оборудованный последними достижениями науки и техники.</w:t>
        <w:br/>
        <w:t>В Пекине без этого успеха уже не добьешься. Тренироваться</w:t>
        <w:br/>
        <w:t>на бетонном полу в подвальном или таражном іюмешении -</w:t>
        <w:br/>
        <w:t>это вчерашний день. Имеюшиеся штанги -15-летней давности</w:t>
        <w:br/>
        <w:t>(когда их срок годности исчисляется 7-8 годами). Нет врача,</w:t>
        <w:br/>
        <w:t>нужен ежедневный медицинский контроль. Бюджет мизерный.</w:t>
        <w:br/>
        <w:t>На командировочные расходы выделили всего 36 тысяч тенге.</w:t>
        <w:br/>
        <w:t>На эту сумму можно вывезти 10 человек в г. Шымкент, но</w:t>
        <w:br/>
        <w:t>без питания и размешения. С такими смешными финансами</w:t>
        <w:br/>
        <w:t>добиться чего-либо значительного невозможно. Не хотелось</w:t>
        <w:br/>
        <w:t>бы говорить обо всем в эти радостные дни, но горький осадок</w:t>
        <w:br/>
        <w:t>в душе остался.</w:t>
        <w:br/>
        <w:t>Поблагодарив собеседника, я пожелал ему дальнейших</w:t>
        <w:br/>
        <w:t>успехов. Надеемся, что после столь оглутшительно громкого</w:t>
        <w:br/>
        <w:t>успеха все вопросы будут решены положительно.</w:t>
        <w:br/>
        <w:t>Сентябрь 2004 год</w:t>
        <w:br/>
        <w:t>249</w:t>
        <w:br/>
        <w:t>Родителям</w:t>
        <w:br/>
        <w:t>Мой тыл и гавань -- моя семья,</w:t>
        <w:br/>
        <w:t>Отец и мать, двс сестры и я,</w:t>
        <w:br/>
        <w:t>И мир наш іс разрушить никому,</w:t>
        <w:br/>
        <w:t>Пройдем любую вмссте мы войну!</w:t>
        <w:br/>
        <w:t>Слюбым вопросом я к отпу иду,</w:t>
        <w:br/>
        <w:t>Подскажет верный муть, решит беду твою.</w:t>
        <w:br/>
        <w:t>И мудрости полны отца советы,</w:t>
        <w:br/>
        <w:t>Ив них находишь ты на все ответы.</w:t>
        <w:br/>
        <w:t>Любовь к Земле, Семье, Наролу.</w:t>
        <w:br/>
        <w:t>И сколько ж сделано для них за прожитые ғоды!</w:t>
        <w:br/>
        <w:t>Возделан чудо-сад, дает дары природы,</w:t>
        <w:br/>
        <w:t>Плоды с частичкой сердца и заботы!</w:t>
        <w:br/>
        <w:t>Вы внукам дарите тепло и ласку,</w:t>
        <w:br/>
        <w:t>Играя с ними, читая ңа ночь сказку,</w:t>
        <w:br/>
        <w:t>Закладынаете в души детские добро,</w:t>
        <w:br/>
        <w:t>Чтобы не знали внуки слово «зло».</w:t>
        <w:br/>
        <w:t>Отдал бы жизнь свою отец мой за народ,</w:t>
      </w:r>
    </w:p>
    <w:p>
      <w:r>
        <w:t>Страны своей он настояший патрнот,</w:t>
        <w:br/>
        <w:t>Язык своей страны, кульгура и духовность-</w:t>
        <w:br/>
        <w:t>И чаяния отца, надеюсь, будут помнить!</w:t>
        <w:br/>
        <w:t>И самый первый друг, соратник, критик -- мать,</w:t>
        <w:br/>
        <w:t>Как же может сердце мамы знать,</w:t>
        <w:br/>
        <w:t>Коғда проблемы, а қогда успех,</w:t>
        <w:br/>
        <w:t>Ведь чувстнуст оно за всех!</w:t>
        <w:br/>
        <w:t>Ив30 лет как хочется побыть ребенком,</w:t>
        <w:br/>
        <w:t>Играть на пианино, гоняться за көтенком,</w:t>
        <w:br/>
        <w:t>Прижатьоя к маме, арочитать в ее глазах:</w:t>
        <w:br/>
        <w:t>«Не бойся ничего, хранит тебя Аллах!».</w:t>
        <w:br/>
        <w:t>Жизнь прожить- не поле перейти,</w:t>
        <w:br/>
        <w:t>Оплот, опора - родители мой,</w:t>
        <w:br/>
        <w:t>Стараемся мы вас не подводить,</w:t>
        <w:br/>
        <w:t>И в жизнь надежды ваши претворить!</w:t>
        <w:br/>
        <w:t>251</w:t>
        <w:br/>
        <w:t>Мазмұны</w:t>
        <w:br/>
        <w:t>Өнермен өрілген-әмір:вамовввалеовввгдококонмнсалмегасанкамыкынатлтыаенннн</w:t>
        <w:br/>
        <w:t>Қараталдың ертедегі тарихы...</w:t>
        <w:br/>
        <w:t>Сарғайған беттер сыр шертеді...</w:t>
        <w:br/>
        <w:t>Қаратал - аға коныс жерім менің.</w:t>
        <w:br/>
        <w:t>Тоғысбайдың тораң құдығы...</w:t>
        <w:br/>
        <w:t>Тұғырынан таймаған қыран...</w:t>
        <w:br/>
        <w:t>Қан майданда тұлпар шабыс танытқан..</w:t>
        <w:br/>
        <w:t>Ерді намыс ...әлтіреді</w:t>
        <w:br/>
        <w:t>Мен жанбасам лапылдап.</w:t>
        <w:br/>
        <w:t>Жүрек сөзі.............1.</w:t>
        <w:br/>
        <w:t>Құл жиылып ел болмас.</w:t>
        <w:br/>
        <w:t>Немқұрайдылық - сатқындықтан жаман.</w:t>
        <w:br/>
        <w:t>Ұрпак кімді үлгі тұтады? .......4.2044490.7..</w:t>
        <w:br/>
        <w:t>Жер дауы өршіп жүрмесін.</w:t>
        <w:br/>
        <w:t>Халықты өз еншісіне телімес болар</w:t>
        <w:br/>
        <w:t>Тоғыз ұлым бір төбе...</w:t>
        <w:br/>
        <w:t>Басқан із, көрген қызық бәрі қалар...</w:t>
        <w:br/>
        <w:t>Тәуекел түбі жел қайық</w:t>
        <w:br/>
        <w:t>Атадан ала да, құла да туады.</w:t>
        <w:br/>
        <w:t>Барды, бар деп айтамын</w:t>
        <w:br/>
        <w:t>Бала оқыту мен тәрбиелеудің тауқыметі жетіп артылады</w:t>
        <w:br/>
        <w:t>Сырт көз сыншы келеді.........</w:t>
        <w:br/>
        <w:t>1916 жылдың қаһарлы күндері.</w:t>
        <w:br/>
        <w:t>Аштық зұлматы .....</w:t>
        <w:br/>
        <w:t>«Алашорда» өкімет</w:t>
        <w:br/>
        <w:t>Халық үшін тарих ақиқат</w:t>
        <w:br/>
        <w:t>Кесек мінезді өр тұлға .....</w:t>
        <w:br/>
        <w:t>Тың эпопеясының күнгейі мен көлеңкесі...</w:t>
        <w:br/>
        <w:t>Атадан арыстан туған Ермахан......</w:t>
        <w:br/>
        <w:t>Қазақ боксының ай мүйізді серкесі</w:t>
        <w:br/>
        <w:t>Что значит Родина2.........</w:t>
        <w:br/>
        <w:t>Рассвет и закат комбината</w:t>
        <w:br/>
        <w:t>Военными тропами... .</w:t>
        <w:br/>
        <w:t>Мэтр спортинной журналистики</w:t>
        <w:br/>
        <w:t>Флагман казахстанского футбола ..</w:t>
        <w:br/>
        <w:t>Ностальгия ію советскому футболу ..</w:t>
      </w:r>
    </w:p>
    <w:p>
      <w:r>
        <w:t>У нас втостях королева Легкой атлетики.</w:t>
        <w:br/>
        <w:t>Блистательные мастера кожаной перчатки.</w:t>
        <w:br/>
        <w:t>Герон нашего времени... 1.</w:t>
        <w:br/>
        <w:t>Сұлтанбекова Жазира Жексенбеккызының тырнақалды</w:t>
        <w:br/>
        <w:t>Өлеңдері, 5... ы ыы лаыыаааыынын ы менын ыныынадада 250</w:t>
        <w:br/>
        <w:t>Международной федерации оказался в слабейшей группе</w:t>
        <w:br/>
        <w:t>В, поэтому соперничал с основными фаворитами заоЧно и</w:t>
        <w:br/>
        <w:t>остановился в шаге от медали, заняв 4-ое место).</w:t>
        <w:br/>
        <w:t>- Страсти на помосте накалились нешуточные, шла и</w:t>
        <w:br/>
        <w:t>тактическая борьба, Не взяв в рывке во 2-әм подходе 170</w:t>
        <w:br/>
        <w:t>кг, Вы в третьей, заключительной попытке заявили 172,5</w:t>
        <w:br/>
        <w:t>килограмма., Это, казалась, напоминало известную фразу:</w:t>
        <w:br/>
        <w:t>«Или грудь в крестах, или голова в кустах»,..</w:t>
        <w:br/>
        <w:t>- Нет это был обдуманный, верный шаг, исходяШИй из</w:t>
        <w:br/>
        <w:t>энаний возможностей своего подопечного. Сергей не взял</w:t>
        <w:br/>
        <w:t>вес из-за технических погрешностей. Подсказав ему это, мы</w:t>
        <w:br/>
        <w:t>настройли его на максимальный вес.</w:t>
        <w:br/>
        <w:t>- Толчок у Сергея слабее, чем рывок. Не былд опасения</w:t>
        <w:br/>
        <w:t>растерять преимушество в послединем упражнении?</w:t>
        <w:br/>
        <w:t>- Нет. После рывка у нас появилась уверенность В своих</w:t>
        <w:br/>
        <w:t>силах и мы верили, что доведем дело до логического конца.</w:t>
        <w:br/>
        <w:t>- Как бы вы оценили выступление Т. Хромовой и Б.</w:t>
        <w:br/>
        <w:t>Ахмедова?</w:t>
        <w:br/>
        <w:t>- Они показали результат, на который были способны на тот</w:t>
        <w:br/>
        <w:t>момент (Татьяна была шестой, Бахыт - седьмым).</w:t>
        <w:br/>
        <w:t>- Что впереди, какие планы, кто преемники С.</w:t>
        <w:br/>
        <w:t>Филимонова?</w:t>
        <w:br/>
        <w:t>- Растет достойная смена в лице Ирины Власовой - третьего</w:t>
        <w:br/>
        <w:t>призера чемпионата Азии, Ивана Егорова, Владимира Седова</w:t>
        <w:br/>
        <w:t>- оба чемпионы Казахстана среди юниоров. Сергей Седов</w:t>
        <w:br/>
        <w:t>входит в состав сборной страны среди взрослых, Светлана</w:t>
        <w:br/>
        <w:t>Виноградова, Александра Галактионова - призеры чемпионата</w:t>
        <w:br/>
        <w:t>страны среди юниорок. 13-летний Валерий Ким установил</w:t>
        <w:br/>
        <w:t>рекорд республики среди юношей. Надеюсв, они пойдут по</w:t>
        <w:br/>
        <w:t>стопам Сергея. У них большое будушее, только надо много</w:t>
        <w:br/>
        <w:t>работать. Начался новый, Пекинский олимпийский ЦИКЛ, й</w:t>
        <w:br/>
        <w:t>мы уже сегодия думаем о6 этом и строим планы взойти на его</w:t>
        <w:br/>
        <w:t>пьедестал.</w:t>
        <w:br/>
        <w:t>248</w:t>
        <w:br/>
        <w:t>развития тяжелой атлетики в районе, старшего тренера</w:t>
        <w:br/>
        <w:t>сборной Казахстана, заслуженного тренер республики, так</w:t>
        <w:br/>
        <w:t>много вложившего души и сердца, знаний и сил в успех своего</w:t>
        <w:br/>
        <w:t>ученика.</w:t>
        <w:br/>
        <w:t>-Лазарь Николаевич, возвратиться на Родину с чувством</w:t>
        <w:br/>
        <w:t>исполненного долга наверияка приятно?</w:t>
      </w:r>
    </w:p>
    <w:p>
      <w:r>
        <w:t>Конечно. Как бы гора свалилась с плеч. Тот огромный труд,</w:t>
        <w:br/>
        <w:t>вложенный в олимпийском цикле, дал свои результаты, и Я</w:t>
        <w:br/>
        <w:t>очень рад за своего воспитанника, оправдавшего мои усилия</w:t>
        <w:br/>
        <w:t>Нн надежды многочисленных поклонников И почитателей</w:t>
        <w:br/>
        <w:t>спорта.</w:t>
        <w:br/>
        <w:t>- Ивеле Ванкуверского провала (чемпионат мира 2003 г.)</w:t>
        <w:br/>
        <w:t>долго приходили в себя?</w:t>
        <w:br/>
        <w:t>- Да, было очень много критики, шквал огня обрушился на</w:t>
        <w:br/>
        <w:t>нас. Всеэтопришлось больно пережитьи сделать необходимые</w:t>
        <w:br/>
        <w:t>выводы. Там мы попросту сгорели из-за акклиматизации: 12-</w:t>
        <w:br/>
        <w:t>часовая разница во времени сделала свое дело.</w:t>
        <w:br/>
        <w:t>- Ну, да ладно, все это в прошлом. Может, эта неудача</w:t>
        <w:br/>
        <w:t>подхлестнула вас, больно ударив по самолюбию?</w:t>
        <w:br/>
        <w:t>- Да, мы стали все продумывать до мелочей.</w:t>
        <w:br/>
        <w:t>- Как шла подготовка к Олимпияаде, все ли намеченные</w:t>
        <w:br/>
        <w:t>планы удалосьһ осушествшть, не было ли непредвиденных</w:t>
        <w:br/>
        <w:t>обстоятельста, приведших к корректировке целей?</w:t>
        <w:br/>
        <w:t>- Прошли все намеченные сборы. Но за два месяца до</w:t>
        <w:br/>
        <w:t>олимпийских баталий Сергей получил травму Плеча, Боль</w:t>
        <w:br/>
        <w:t>давала знать о себе, и мне пришлось снизить нағрузки на</w:t>
        <w:br/>
        <w:t>тренировках, сбавить вес, уменыпить количество Подходов.</w:t>
        <w:br/>
        <w:t>И в таком полувзвешенном состоянии нам пришлось ехать</w:t>
        <w:br/>
        <w:t>на главные соревнования четырехлетия. Без преувеличения</w:t>
        <w:br/>
        <w:t>могу сказать, что Сергей совершил мужественный поступок,</w:t>
        <w:br/>
        <w:t>совершил подвиг, сделав невозможнос возможным, сражаясьс</w:t>
        <w:br/>
        <w:t>грозными соперниками по сушеству одной рукой. Если бы не</w:t>
        <w:br/>
        <w:t>эта элополучная травма, могли бы завоевать звание чемпиона.</w:t>
        <w:br/>
        <w:t>Поэтому серебро одениваем на вес золота.</w:t>
        <w:br/>
        <w:t>246</w:t>
        <w:br/>
        <w:t>Спорт</w:t>
        <w:br/>
        <w:t>ГЕРОИ НАШЕГО ВРЕМЕНИ</w:t>
        <w:br/>
        <w:t>Завершилась и ушла в историю Афинская Олимпиада.</w:t>
        <w:br/>
        <w:t>Представители 202 стран состязались на спортивных аренах</w:t>
        <w:br/>
        <w:t>за честь и славу своих государств. К сожалению, не совсем</w:t>
        <w:br/>
        <w:t>удачно выступили посланцы нашей республики, заняв в</w:t>
        <w:br/>
        <w:t>обіңекомандном зачете 40-е место, тогда как на предыдуших</w:t>
        <w:br/>
        <w:t>играх (Атланта, Сидней) были соответственно на 24 и 22</w:t>
        <w:br/>
        <w:t>позициях. Обидно ни то, что нас впервые в крупномасштабных</w:t>
        <w:br/>
        <w:t>комплексных командных соревнованиях опередил Узбекистан</w:t>
        <w:br/>
        <w:t>- наш извечиый, непримиримый соперник Вв спортивных</w:t>
        <w:br/>
        <w:t>состязаниях. Он исповедует девиз: «Можно пронграть всем,</w:t>
        <w:br/>
        <w:t>но Только не казахам!».</w:t>
        <w:br/>
        <w:t>Итоғи Олимпиады будут подведены на правительственном</w:t>
        <w:br/>
        <w:t>уровне, где, надеемся, будут сделаны должные выводы, чтобы</w:t>
        <w:br/>
        <w:t>впредь не допускать таких проколов, больно отозвавшихся</w:t>
        <w:br/>
        <w:t>в сердцах многих любителей спорта. На этом безрадостном,</w:t>
        <w:br/>
        <w:t>серомфонелучомнадежды выгиядитяркоевыступлениенашего</w:t>
        <w:br/>
        <w:t>тяжелоатлета Сергея Филимонова. Все информационные</w:t>
        <w:br/>
        <w:t>агентства, спортивные деятели, теле и радиокомментаторы,</w:t>
        <w:br/>
        <w:t>журналисты и фотокорреспонденты разных стран не</w:t>
      </w:r>
    </w:p>
    <w:p>
      <w:r>
        <w:t>переставая, из уст в уста передавали в своих репортажах об</w:t>
        <w:br/>
        <w:t>успехе спортсмена из маленького провинциального городка,</w:t>
        <w:br/>
        <w:t>затерявшегося в бескрайних просторах Казахстана, Так мир</w:t>
        <w:br/>
        <w:t>узнал о сушествовании города Уштобе.</w:t>
        <w:br/>
        <w:t>Огонь Олимпиады погас, страсти утихли, участники</w:t>
        <w:br/>
        <w:t>сражений вернулись домой. Победителей и призеров на родине</w:t>
        <w:br/>
        <w:t>встречали как национальных героев, со всеми почестями</w:t>
        <w:br/>
        <w:t>и регалиями. Пришло время и обстоятельно поговорить с</w:t>
        <w:br/>
        <w:t>тлавными действуюшими лицами. Но мне с трудом удалось</w:t>
        <w:br/>
        <w:t>уговорить дать интервью личного наставника героя нашего</w:t>
        <w:br/>
        <w:t>времени ДОН Лазаря Николаевича, стоявшего у истоков</w:t>
        <w:br/>
        <w:t>245</w:t>
        <w:br/>
        <w:t>- Когда и при каких обстоятельствах вы нашли Сергея?</w:t>
        <w:br/>
        <w:t>- Он сам пришел ко мне в секцию. Тогда ему было 9 лет.</w:t>
        <w:br/>
        <w:t>Подросток выделялся среди своих сверстников природной</w:t>
        <w:br/>
        <w:t>силой, прыгучестью, что немаловажно в нашем виде спорта.</w:t>
        <w:br/>
        <w:t>Быстро усваивал задание, был настойчив и не пропускал</w:t>
        <w:br/>
        <w:t>тренировки. Мы много занималась шлифовкой техники,</w:t>
        <w:br/>
        <w:t>старались в совершенстве овладеть сю.</w:t>
        <w:br/>
        <w:t>- Какие успехи и достижения были у него в спортивной</w:t>
        <w:br/>
        <w:t>карьере?</w:t>
        <w:br/>
        <w:t>-Онтрехкратный чемпион Советского Союзасредиюношей,</w:t>
        <w:br/>
        <w:t>чемпион СССР среди юниоров, бронзовый призер чемпионата</w:t>
        <w:br/>
        <w:t>мира и чемпион Европы среди юниоров. Серебряный призер</w:t>
        <w:br/>
        <w:t>чемпионата мира среди взрослых, чемпион Алзиатских игр в</w:t>
        <w:br/>
        <w:t>Пусане 2002 г., чемпион Азия 2004 года.</w:t>
        <w:br/>
        <w:t>- Лазарь Николаевич, Вы были на трех Олимпиадах</w:t>
        <w:br/>
        <w:t>(Атланта, Сидней, Афины). Понятпо, что Вам дорожсе</w:t>
        <w:br/>
        <w:t>Афины, нов плане организации, достопримечательностей,</w:t>
        <w:br/>
        <w:t>условий размешения в Олимпийской деревне, питания и т.</w:t>
        <w:br/>
        <w:t>д. где было все же лушие?</w:t>
        <w:br/>
        <w:t>- Олимпиада на то и есть Олимпиада, где престиж страны</w:t>
        <w:br/>
        <w:t>ценится превьвпе всего. Потому во всех трех городах все было</w:t>
        <w:br/>
        <w:t>организовано на высшем уровне. Слов нет все это онисать.</w:t>
        <w:br/>
        <w:t>- Перегореть на таких грандиозных стартах проше</w:t>
        <w:br/>
        <w:t>простаго. Многие претенденты на медали но этой причине</w:t>
        <w:br/>
        <w:t>не смогли достичь жолаемого, и Казахстан недосчитался</w:t>
        <w:br/>
        <w:t>запланированногә количества драгоцениого звонкого</w:t>
        <w:br/>
        <w:t>металла. Но Ваш подопечный проявил твердый, муәкской</w:t>
        <w:br/>
        <w:t>характер, истинное русское лиңо, уверенно начав свое</w:t>
        <w:br/>
        <w:t>выступление. Что этому способствовало: прирожденная</w:t>
        <w:br/>
        <w:t>стойкость, выполненный бөльшой өбһем работы, долг</w:t>
        <w:br/>
        <w:t>перед Родиной?</w:t>
        <w:br/>
        <w:t>- Все вместе взятов и огромное желание оправдать</w:t>
        <w:br/>
        <w:t>доверие людей и взять реванш за Сидней (тоғда Сергей из-</w:t>
        <w:br/>
        <w:t>за попустительства спортивных чиновников И деятелей</w:t>
        <w:br/>
        <w:t>247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
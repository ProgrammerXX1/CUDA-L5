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ТӨРКЕМСҮРЕТТІ</w:t>
        <w:br/>
        <w:t>48</w:t>
        <w:br/>
        <w:t>ЕЖЕЛГІ ЗАМАННАН</w:t>
        <w:br/>
        <w:t>БІЗДІҢ УАҚЫТЫМЫЗҒА</w:t>
        <w:br/>
        <w:t>ДЕЙІН</w:t>
        <w:br/>
        <w:t>ТӨРТ ТОМДЫҚ</w:t>
        <w:br/>
        <w:t>Тарихтың ең ежелгі кезеңін тарихшылар палеолит --</w:t>
        <w:br/>
        <w:t>ежелгі тас ғасыры (грекше палайос -- “ежелгі”, литос --</w:t>
        <w:br/>
        <w:t>“тас”) деп атайды. Ол шамамен біздің заманымыздан бұ-</w:t>
        <w:br/>
        <w:t>рынғы 2,5 млн. жылдан 15 -- 10 мың жылға дейінгі аралық-</w:t>
        <w:br/>
        <w:t>ты қамтиды.</w:t>
        <w:br/>
        <w:t>Қазақстан аумағын адамдар бұдан миллион жыл бұрын</w:t>
        <w:br/>
        <w:t>мекендеген. Оған Қазақстанның көптеген аймақтарынан -</w:t>
        <w:br/>
        <w:t>Қызылтау, Бөріқазған, Шақпақ ата, Семізбүғы, т.б. жер-</w:t>
        <w:br/>
        <w:t>лерден табылған көптеген қоныстар куә болады.</w:t>
        <w:br/>
        <w:t>) КӨРКЕМСҮРЕТІ</w:t>
        <w:br/>
        <w:t>245;</w:t>
        <w:br/>
        <w:t>ТАРИХЫ</w:t>
        <w:br/>
        <w:t>ПАЛЕОЛИТ ДӘУІРІНЕН</w:t>
        <w:br/>
        <w:t>МОНЕОЛ ШАПҚЫНШЫЛЫҒЫНА</w:t>
        <w:br/>
        <w:t>ДЕЙІНГІ ҚАЗАКСТАН</w:t>
        <w:br/>
        <w:t>(С</w:t>
        <w:br/>
        <w:t>а</w:t>
        <w:br/>
        <w:t>“Қазақ энциклопедиясы”</w:t>
        <w:br/>
        <w:t>АЛМАТЫ, 2006</w:t>
        <w:br/>
        <w:t>МАЗМҰНЫ</w:t>
        <w:br/>
        <w:t>ЕЖЕЛГІ ҚАЗАҚСТАН</w:t>
        <w:br/>
        <w:t>Қазақстан жеріндегі тас ғасыры .</w:t>
        <w:br/>
        <w:t>Жартастағы өрнектер</w:t>
      </w:r>
    </w:p>
    <w:p>
      <w:r>
        <w:t>Андронов мәдениеті</w:t>
        <w:br/>
        <w:t>Қазығұрт тауы туралы аңыз</w:t>
        <w:br/>
        <w:t>БАЙЫРҒЫ СКИФТЕР ЕЛІ</w:t>
        <w:br/>
        <w:t>(скифтер мен сақтар)</w:t>
        <w:br/>
        <w:t>Тариятын баеталуы шкичаиниоинипияпиниоатининанлананниеникағарыа</w:t>
        <w:br/>
        <w:t>Гомер киммериялықтар мен байырғы түркілер жөнінде</w:t>
        <w:br/>
        <w:t>Ежелгі авторлар көшпелілер туралы.</w:t>
        <w:br/>
        <w:t>Геродот скифтер туралы</w:t>
        <w:br/>
        <w:t>Ишпақай және Ассирияға жорық,</w:t>
        <w:br/>
        <w:t>Аңызға айналған Афрасиаб</w:t>
        <w:br/>
        <w:t>Массагеттер патшасы Томирис........2.2м.л022014000ШІІее-е-</w:t>
        <w:br/>
        <w:t>Скиф Анахарсис</w:t>
        <w:br/>
        <w:t>І Дарийлің Скифияға жорығы</w:t>
        <w:br/>
        <w:t>Ширақтың ерлігі</w:t>
        <w:br/>
        <w:t>Парсы патшасы 1 Дарийдің Бехистун жазуы.</w:t>
        <w:br/>
        <w:t>Александр Македонскийдің Сырдария</w:t>
        <w:br/>
        <w:t>далаларындағы үш жылдық соғысы</w:t>
        <w:br/>
        <w:t>Кентаврлар туралы миф</w:t>
        <w:br/>
        <w:t>Амазонкалар туралы миф.</w:t>
        <w:br/>
        <w:t>Обалар сөйлейді</w:t>
        <w:br/>
        <w:t>Бесшатыр</w:t>
        <w:br/>
        <w:t>Есік қорғанының “Алтын адамы”</w:t>
        <w:br/>
        <w:t>Берел корғаны</w:t>
        <w:br/>
        <w:t>Аралтәбе қорғаны</w:t>
        <w:br/>
        <w:t>Хайуанаттық нақыш...</w:t>
        <w:br/>
        <w:t>“Көркемсуретті Қазақстан тарихы” - аса бай бейне</w:t>
        <w:br/>
        <w:t>материалдар арқылы Отанымыздың қазақ халқының ежелгі</w:t>
        <w:br/>
        <w:t>замандардан біздің уақытымызға дейінгі өткені мен бүгінін,</w:t>
        <w:br/>
        <w:t>жүріп өткен қилы да қиын тарихи жолын көрсететін</w:t>
        <w:br/>
        <w:t>өзінше бірегей төрт томдық басылым.</w:t>
        <w:br/>
        <w:t>Бұл басылымның тағы бір ерекшелігі, онда мақала автор-</w:t>
        <w:br/>
        <w:t>лары қатаң академиялық қағидалардан ауытқымай, күрделі</w:t>
        <w:br/>
        <w:t>мәселелерді жеңілдете отырып, біздің тарихымыздың басты</w:t>
        <w:br/>
        <w:t>да өзекті сәттерін ғылыми тұрғыдан түсінікті түрде баян-</w:t>
        <w:br/>
        <w:t>дайды. Бұл үшін көпшілікке арналған әдеби әдістерді емес,</w:t>
        <w:br/>
        <w:t>ғылыми талдау әдісін пайдаланған.</w:t>
        <w:br/>
        <w:t>Сонымен қатар, “Коркемсуретті Қазақстан тарихы” ав-</w:t>
        <w:br/>
        <w:t>торларының кейбір пікірлері тарих ғылымының әбден</w:t>
        <w:br/>
        <w:t>қалыптасқан қағидаларына жаңаша көзқарас болып табы-</w:t>
        <w:br/>
        <w:t>лады. Еуразия мен отандық тарихтың көптеген түбегейлі</w:t>
        <w:br/>
        <w:t>мәселелері жаңаша қарастырылған, ежелгі мифтерді, аңыз-</w:t>
        <w:br/>
        <w:t>дар мен әпсаналарды түсіндіру, анықтау біздің өткенімізді,</w:t>
        <w:br/>
        <w:t>бағзы замандардағы ата-бабаларымыздың өмірі мен тағды-</w:t>
        <w:br/>
        <w:t>рын мейлінше терең ашатын өте қызғылықты жаңа бол-</w:t>
        <w:br/>
        <w:t>жамдар ұсынылған.</w:t>
        <w:br/>
        <w:t>Торт томдық “Коркемсуретті Қазақстан тарихын” бас-</w:t>
        <w:br/>
        <w:t>падан шығару Қазақстан тәуелсіз мемлекет болып, халықа-</w:t>
        <w:br/>
        <w:t>ралық беделді ұйымдар құрамына кірген қазіргі уақытта</w:t>
      </w:r>
    </w:p>
    <w:p>
      <w:r>
        <w:t>ғана мүмкін болып отыр. Кітап ежелгі материалдық мәде-</w:t>
        <w:br/>
        <w:t>ниет, көшпелі халықтар өнері, “хайуанаттық нақыш”</w:t>
        <w:br/>
        <w:t>мұраларынан және Есік обасынан табылған атақты “Ал-</w:t>
        <w:br/>
        <w:t>тын адам” бастаған археологиялық қазыналардан алынған</w:t>
        <w:br/>
        <w:t>заттардың суреттерімен мейлінше мол безендірілген. Бірінші</w:t>
        <w:br/>
        <w:t>кітапта ежелгі жалпы тарих, Қазақстан аумағындағы та-</w:t>
        <w:br/>
        <w:t>фихқа дейінгі тас ғасыры, “андронов” деп аталған ежелгі</w:t>
        <w:br/>
        <w:t>мәдениет, қола ғасыры, скифтер, сақтар, ғұндар, т.б.</w:t>
        <w:br/>
        <w:t>байырғы түркі халықтары мен тайпаларының мәселелері сөз</w:t>
        <w:br/>
        <w:t>болады. Көптомдықта Қазақстан Республикасы Білім және</w:t>
        <w:br/>
        <w:t>ғылым министрлігіне қарасты Ш.Уэлиханов атындағы Та-</w:t>
        <w:br/>
        <w:t>рих және этнология, археология, Р.Б. Сүлейменов атындағы</w:t>
        <w:br/>
        <w:t>Шығыстану институттары ұжымдарының еңбектері кеңі-</w:t>
        <w:br/>
        <w:t>нен пайдаланылған.</w:t>
        <w:br/>
        <w:t>” мастан (2,20 м-ден 6,50 м-те 4.</w:t>
        <w:br/>
        <w:t>құралдарын әзірлейтін шеберхана аршы-</w:t>
        <w:br/>
        <w:t>лып, мүнда адамдардың ұзақ уақыт бойы,</w:t>
        <w:br/>
        <w:t>іс жүзінде мустьеден бастап жоғарғы па-</w:t>
        <w:br/>
        <w:t>леолитке дейін үздіксіз өмір. 22</w:t>
        <w:br/>
        <w:t>анықталды.</w:t>
        <w:br/>
        <w:t>Бұдан кейінгі жоғарғы 2. палео-</w:t>
        <w:br/>
        <w:t>лит дәуірінде тас құралдар өңдеу ісі күр-</w:t>
        <w:br/>
        <w:t>Үшкір тас қарулар, делене түсті. Көбіне сүйек және ағаш сап-</w:t>
        <w:br/>
        <w:t>найза ұштары. тарға кигізіліп, кейін пышақ және жонғ-</w:t>
        <w:br/>
        <w:t>БЕЙТАНЫС ЖҰМБАҚ ХАЛЫҚ</w:t>
        <w:br/>
        <w:t>(ғүндар мен хұндар)</w:t>
        <w:br/>
        <w:t>Хұндар мемлекеті.........2.....0.м200М00 меен нө Немеееее нее нее еее 137</w:t>
        <w:br/>
        <w:t>Ғұндар Еуропада.</w:t>
        <w:br/>
        <w:t>Әділетті Еділ (Аттила)............0....Һ..240.1.0.0ыыыыыЫəлЫІЫІЫІЫ .ш</w:t>
        <w:br/>
        <w:t>Күдіретті Мөде (Мете)</w:t>
        <w:br/>
        <w:t>Пинь Чен түбіндегі ұлы жеңіс</w:t>
        <w:br/>
        <w:t>Үйсіндер мемлекеті</w:t>
        <w:br/>
        <w:t>Ежелгі үйсіндердің мейірімді көк бөрі туралы аңыздары.</w:t>
        <w:br/>
        <w:t>Биік бәйтерек түбінде.</w:t>
        <w:br/>
        <w:t>Қаңлы мемлекеті</w:t>
        <w:br/>
        <w:t>“Әргенекон” дастаны және көк бөрі ұрпақтары..</w:t>
        <w:br/>
        <w:t>Ежелгі түркі жазуы..</w:t>
        <w:br/>
        <w:t>Бумын қаған</w:t>
        <w:br/>
        <w:t>Естеми қаған...</w:t>
        <w:br/>
        <w:t>Қапаған қаған...</w:t>
        <w:br/>
        <w:t>Кіші Орхон-Енесай (Енисей) жазбалары</w:t>
        <w:br/>
        <w:t>“Бумына қағанның өсиеттері”</w:t>
        <w:br/>
        <w:t>Тоныкөк.</w:t>
        <w:br/>
        <w:t>Үлкен Орхон-Енесай жазбалары</w:t>
      </w:r>
    </w:p>
    <w:p>
      <w:r>
        <w:t>“Күлтегін батыр туралы аңыз”.....2220Д0 .ашш.әә---.</w:t>
        <w:br/>
        <w:t>“Оғыз наме” - “Оғыз каған туралы аңыз”.</w:t>
        <w:br/>
        <w:t>“Қорқыт ата кітабы”..</w:t>
        <w:br/>
        <w:t>ШЫҒЫС РЕНЕССАНСЫ</w:t>
        <w:br/>
        <w:t>(Қайта өрлеу дәуірінің жазушылары мен ғалымдары)</w:t>
        <w:br/>
        <w:t>Әбу Насыр әл-Фараби - “Екінші ұстаз?.............1..1.ү и ы еыетенеенеы 22%</w:t>
        <w:br/>
        <w:t>Жүсіп Баласағұни</w:t>
        <w:br/>
        <w:t>Махмұд Қашқари.</w:t>
        <w:br/>
        <w:t>Махмүд Қашқаридың “Түбі бір түркі тілі</w:t>
        <w:br/>
        <w:t>алынған өлеңдер</w:t>
        <w:br/>
        <w:t>“Афрасиабты жоқтау”.</w:t>
        <w:br/>
        <w:t>” жинағынан</w:t>
        <w:br/>
        <w:t>Қазіргі уақытта тарих тақырыбына жазылған көптегеп кітаптар жарық</w:t>
        <w:br/>
        <w:t>көре бастады. Бірақ солардың көпшілігінде нақты фактілерден автор-</w:t>
        <w:br/>
        <w:t>дың көзқарасы басымдау жатады, көбісі салиқалы пікірге емес, жалаң</w:t>
        <w:br/>
        <w:t>сезімге негізделген. Тарихи шығарма емес, тарих тақырыбына жазыл-</w:t>
        <w:br/>
        <w:t>ған қиял-ғажайып туынды дерлік басылымдар да бар. Мүмкін бүл</w:t>
        <w:br/>
        <w:t>соқпай өтуге болмайтын обьективті жағдайларға сай келмейтін, тарихи</w:t>
        <w:br/>
        <w:t>білімнің жетіспеушілігі де шығар. Дегенмен ғалымдарымыз әлдеқашан-</w:t>
        <w:br/>
        <w:t>ақ тарих мәселелерін талдаудың жалпы стратегиясын әзірлеулері, негіз-</w:t>
        <w:br/>
        <w:t>гі ғылыми тұжырымдамаларды қабылдауы, тарихтың тап қай мәселенің</w:t>
        <w:br/>
        <w:t>бірінші кезекте, қайсысының екінші дәрежеде екенін анықтаулары,</w:t>
        <w:br/>
        <w:t>әдеттегідей барлығын да қамтуға ұмтылмаулары қажет еді. Рас, Ұлы</w:t>
        <w:br/>
        <w:t>Дала Тарихы -- өте күрделі ғылым, бірақ оны қалайда бір тәртіпке</w:t>
        <w:br/>
        <w:t>келтіретін уақыт жетті. Академик М.Қ. Қозыбаевтың бүл кітапты</w:t>
        <w:br/>
        <w:t>әзірлеуге қосқан зор үлесін ескере отырып, оның кіріспе сөзін де беруді</w:t>
        <w:br/>
        <w:t>жөн көрдік.</w:t>
        <w:br/>
        <w:t>Бұл кітапты басып шығару Қазақстан тарихын тану ісіне, сондай-ак,</w:t>
        <w:br/>
        <w:t>Отанға деген сүйіспеншілік мен құрмет сезімін тәрбиелеуде үлкен рөл</w:t>
        <w:br/>
        <w:t>атқарады деген сенімдемін. Кітаптың бұл басылымын әзірлеуге “Қазақ</w:t>
        <w:br/>
        <w:t>энциклопедиясының” ғалымдары елеулі үлес қосты.</w:t>
        <w:br/>
        <w:t>Алға қойған ниетіміз ақталып, мемлекетіміздің жалауы жоғарылай</w:t>
        <w:br/>
        <w:t>берсін!</w:t>
        <w:br/>
        <w:t>Б.Аяған,</w:t>
        <w:br/>
        <w:t>“Қазақ энциклопедиясы” ЖШС-нің Бас директоры,</w:t>
        <w:br/>
        <w:t>тарих ғылымдарының докторы, профессор.</w:t>
        <w:br/>
        <w:t>Көркемсуретті Қазақстан тарихы</w:t>
        <w:br/>
        <w:t>ҚАЗАҚСТАН</w:t>
        <w:br/>
        <w:t>ЖЕРІНДЕГІ</w:t>
        <w:br/>
        <w:t>ТАС ҒАСЫРЫ</w:t>
        <w:br/>
        <w:t>Ғалымдардың көпшілігі адамның арғы</w:t>
        <w:br/>
        <w:t>тегінің қалдықтары Үндістаннан табылған</w:t>
        <w:br/>
        <w:t>аса ірі адам тәріздес рамапитек маймылы</w:t>
      </w:r>
    </w:p>
    <w:p>
      <w:r>
        <w:t>деген пікірді ұстанады. Рамапитек бұдан</w:t>
        <w:br/>
        <w:t>14 -- 9 млн жыл бұрын шамасында өмір</w:t>
        <w:br/>
        <w:t>сүрген. Бүдан әрі олар өмір сүруге жарам-</w:t>
        <w:br/>
        <w:t>ды барлық аумақтарға таралып қоныстана</w:t>
        <w:br/>
        <w:t>бастаған. Осы уақытта тобырлар, ұжым-</w:t>
        <w:br/>
        <w:t>дық өмір пайда бола бастап, олардың кор-</w:t>
        <w:br/>
        <w:t>шаған ортаға бейімделулеріне мүмкіндік</w:t>
        <w:br/>
        <w:t>туғызды. Бұдан 5 -- 2 млн жыл бұрын Жер</w:t>
        <w:br/>
        <w:t>бетінде адам тәрізді маймылдардың бірне-</w:t>
        <w:br/>
        <w:t>ше түрлері болған. Солардың бірі -- авст-</w:t>
        <w:br/>
        <w:t>ралопитек. Бір ерекшелігі, олар тым қара-</w:t>
        <w:br/>
        <w:t>пайым болса да құрал-сайман әзірлей біл-</w:t>
        <w:br/>
        <w:t>ген.</w:t>
        <w:br/>
        <w:t>1974 ж. америкалық антрополог Д. Джо-</w:t>
        <w:br/>
        <w:t>хансан Эфиопиядан жақсы сақталған ана-</w:t>
        <w:br/>
        <w:t>лық австролопитектің тым ертедегі</w:t>
        <w:br/>
        <w:t>қаңқасын тапты. Ғалым оны “Люси” деп</w:t>
        <w:br/>
        <w:t>атады. Ол шамамен осыдан 3,5 млн жыл</w:t>
        <w:br/>
        <w:t>бұрын өмір сүрген.</w:t>
        <w:br/>
        <w:t>Адам тәрізді маймыл мен адамның ке-</w:t>
        <w:br/>
        <w:t>лесі буыны -- қаңқасы Ява аралынан та-</w:t>
        <w:br/>
        <w:t>былған питекантроп. Ол шамамен 800 --</w:t>
        <w:br/>
        <w:t>500 мың жыл бұрын өмір сүрген. Бұл жа-</w:t>
        <w:br/>
        <w:t>ңалықты 1891 жылы голланд ғалымы Э.</w:t>
        <w:br/>
        <w:t>Дюбуа ашты.</w:t>
        <w:br/>
        <w:t>Маймылдың адамға дейінгі даму жолын</w:t>
        <w:br/>
        <w:t>түсінуде 1927 жылы Қытайда синантроп-</w:t>
        <w:br/>
        <w:t>б.з.б. 14-9 млн. жыл</w:t>
        <w:br/>
        <w:t>Австралопитек</w:t>
        <w:br/>
        <w:t>б.з.б. 5-2 ман. жыл</w:t>
        <w:br/>
        <w:t>Питекантроп</w:t>
        <w:br/>
        <w:t>б.з.б. 800-500 мың жыл</w:t>
        <w:br/>
        <w:t>Неандерталь адамы</w:t>
        <w:br/>
        <w:t>6.3.6. 150-40 мың жыл</w:t>
        <w:br/>
        <w:t>Хроманьон адамы</w:t>
        <w:br/>
        <w:t>6.з.6. 20-10 мың жыл</w:t>
        <w:br/>
        <w:t>Бір кездескенімізде Нұрсұлтан Әбішұлы На-</w:t>
        <w:br/>
        <w:t>зарбаев маған “Көркемсуретті Қазақстан тарихын”</w:t>
        <w:br/>
        <w:t>шығару туралы ой салды. “Тарих толқынында”</w:t>
        <w:br/>
        <w:t>кітабын кездейсоқ жазбаған, отандық тарих ғылы-</w:t>
        <w:br/>
        <w:t>мы мәселелерін жетік білетін Президентіміз оның</w:t>
        <w:br/>
        <w:t>барлық жастағы адамдар үшін ежелгі ғасырлар-</w:t>
        <w:br/>
        <w:t>дан бастап Егеменді де Тәуелсіз Қазақстанның</w:t>
        <w:br/>
        <w:t>пайда болуына дейінгі өзіміздің аса бай тарихи мұрамызды түсінікті</w:t>
        <w:br/>
        <w:t>түрде баяндап беретін көркем безендірілген, көп томдық еңбек болуын</w:t>
        <w:br/>
        <w:t>қалады.</w:t>
        <w:br/>
        <w:t>Бұл басылымды әзірлеу біздің көп уақытымызды алды. Өйткені көркем</w:t>
        <w:br/>
        <w:t>безендірілген тарихымызға нетіз болатын, басқа да көптеген кітаптар</w:t>
        <w:br/>
        <w:t>мен тіпті Отанымыздың тарихын зерттеу бағытына түпқазық болатын</w:t>
        <w:br/>
        <w:t>Қазақстанның бес томдық академиялық тарихының екінші басылымын</w:t>
        <w:br/>
        <w:t>дайындау жүмыстары қатар жүргізілін жатқан.</w:t>
      </w:r>
    </w:p>
    <w:p>
      <w:r>
        <w:t>Сөйтіп, екі басылымның бір мезгілде жарық көргеніне өз басым өте</w:t>
        <w:br/>
        <w:t>қуаныштымын. Бүгін мен “Көркемсуретті Қазақстан тарихының” бірін-</w:t>
        <w:br/>
        <w:t>ші кітабын қолыма алып түрып, біздер, еліміздің тарихшылары мемле-</w:t>
        <w:br/>
        <w:t>кет басшысының алдымызға қойған міндетін орындап жатқанымызға,</w:t>
        <w:br/>
        <w:t>ал оқырман қауым мен тарих әуескойлары, бәріміз: оқушылар мен сту-</w:t>
        <w:br/>
        <w:t>денттер, орта жастағы және егде тартқан адамдар, әдемі кітапты ұната-</w:t>
        <w:br/>
        <w:t>тындар оның беттерінен біздің өткеніміздің көріністерін көріп, оқығысы</w:t>
        <w:br/>
        <w:t>келетіндер өте зәру болып отырған, көптен күткен осынау кітаптың</w:t>
        <w:br/>
        <w:t>қолға тиетініне қуаныштымыз. Бұл кітаптың ерекшелігі -- оның</w:t>
        <w:br/>
        <w:t>көрнекілігінде, онын беттеріндегі көркем суреттерді қарай отырып, со-</w:t>
        <w:br/>
        <w:t>ған қатысты тақырыптар бойынша берілген мәтінді оқу оқырманды</w:t>
        <w:br/>
        <w:t>қызықтыра түсері сөзсіз.</w:t>
        <w:br/>
        <w:t>Қалай дегенде де “Ежелгі замандардан біздің уақытымызға дейінгі</w:t>
        <w:br/>
        <w:t>“Көркемеуретті Қазақстан тарихы” -- тәжірибелік басылым, оған ака-</w:t>
        <w:br/>
        <w:t>демиялық сипаттағы басқа басылымдар сияқты тым қатал талап қоюдың</w:t>
        <w:br/>
        <w:t>қажеті жоқ, оның Үстіне бүл біздің тарих ғылымындағы жаңа сөз, жай</w:t>
        <w:br/>
        <w:t>ғана көптомдық жаңа көркем кітап. Оқырмандар кітапты қызыға қабыл-</w:t>
        <w:br/>
        <w:t>дайды деп сенемін,</w:t>
        <w:br/>
        <w:t>Манаш Қозыбаев |</w:t>
        <w:br/>
        <w:t>академик, тарих ғылымдарының докторы, профессор.</w:t>
        <w:br/>
        <w:t>желтоқсан, 2001 жыл.</w:t>
        <w:br/>
        <w:t>Қазақстан тарихы</w:t>
        <w:br/>
        <w:t>ыш ретінде пайдаланылатын тас тілікшелер</w:t>
        <w:br/>
        <w:t>қақтау қажет болды. Найза және шаны-</w:t>
        <w:br/>
        <w:t>шқы жасауға мүмкіндік беретін соғу тех-</w:t>
        <w:br/>
        <w:t>никасы кең қолданыла бастады.</w:t>
        <w:br/>
        <w:t>Шығыс Қазақстандағы Шульбинка</w:t>
        <w:br/>
        <w:t>қонысынан табылған 5000 тас бұйымдар-</w:t>
        <w:br/>
        <w:t>дың ішінен қырғыштар, шанышқылар,</w:t>
        <w:br/>
        <w:t>кескіштер, тескіштер, тас тілікшелер, қашау</w:t>
        <w:br/>
        <w:t>тәрізді құралдар, сондай-ақ, жұмыр тас-</w:t>
        <w:br/>
        <w:t>тардан қаланған ошақтар және тұрғын үй</w:t>
        <w:br/>
        <w:t>жұрты іріктеліп алынды. Құралдардың</w:t>
        <w:br/>
        <w:t>негізгі шикізаттары -- халцедон, яшма,</w:t>
        <w:br/>
        <w:t>жылтыр тас, кремний. Алтай мен Сібірден</w:t>
        <w:br/>
        <w:t>табылған тап осындай заттар қоныстардың</w:t>
        <w:br/>
        <w:t>жасы 30 -- 35 мың жыл болғаны жөнінде</w:t>
        <w:br/>
        <w:t>қорытынды жасауға мүмкіндік береді.</w:t>
        <w:br/>
        <w:t>Мезолит кезеңінде шаруашылық пен</w:t>
        <w:br/>
        <w:t>материалдық мәдениет едәуір өзгерістерге</w:t>
        <w:br/>
        <w:t>ұшырады. Бір өкініштісі, Казақстан аума-</w:t>
        <w:br/>
        <w:t>ғында бұл кезеңнің ескерткіштері тым аз.</w:t>
        <w:br/>
        <w:t>Қазақстан аумағынан</w:t>
        <w:br/>
        <w:t>жүндес мүйізтұмсықтың</w:t>
        <w:br/>
        <w:t>қаңқасы табылды</w:t>
        <w:br/>
        <w:t>Мустье заманының</w:t>
        <w:br/>
        <w:t>жаңа ескерткіштері</w:t>
        <w:br/>
        <w:t>соңғы жылдары Орта-</w:t>
        <w:br/>
        <w:t>лық Қазақстаннан -</w:t>
        <w:br/>
        <w:t>І және ПІ Өгізтаудан,</w:t>
        <w:br/>
        <w:t>Үлкен Ақмаядан та-</w:t>
        <w:br/>
        <w:t>былды. Олардан та-</w:t>
      </w:r>
    </w:p>
    <w:p>
      <w:r>
        <w:t>былған тас балталар,</w:t>
        <w:br/>
        <w:t>қырғыштар, жұмырлау</w:t>
        <w:br/>
        <w:t>құралдары мен тас</w:t>
        <w:br/>
        <w:t>тілікшелер жергілікті</w:t>
        <w:br/>
        <w:t>шикізат -- сұр кварц-</w:t>
        <w:br/>
        <w:t>тан әзірленген.</w:t>
        <w:br/>
        <w:t>мемлекеттің бүл атауына оның ежелгі, яғни “тәуелсіз, еркін, бостандық</w:t>
        <w:br/>
        <w:t>сүйгіш” деген мағынасын беруді ойлаулары да мүмкін. Бірақ жаңа туған</w:t>
        <w:br/>
        <w:t>бұл саяси-этникалық одақ кездейсоқ құрылған жоқ, оларды далалық</w:t>
        <w:br/>
        <w:t>тайпалардың байырғы тарихи-этникалық зердесі мен тілінің, діні мен</w:t>
        <w:br/>
        <w:t>көшпелі дәстүрлерінің біртұтастығы біріктірді.</w:t>
        <w:br/>
        <w:t>Шағын бөлігі Днепр жағалауларында қалған славян тілді еуропалық</w:t>
        <w:br/>
        <w:t>казактардың түп аталары болуы мүмкін; бірақ Азия көшпелілеріндей</w:t>
        <w:br/>
        <w:t>емес, еуропалық казактар өз мемлекетін қүра алмай, Ресейдегі, Укра-</w:t>
        <w:br/>
        <w:t>ина мен Полыналағы славян халықтарының құрамында “артықшы-</w:t>
        <w:br/>
        <w:t>лықтары бар әскери әлеуметтік топ” болып қана қалды.</w:t>
        <w:br/>
        <w:t>Көптеген адамдар тарихты халықтардың тынымсыз козғалысы, тұр-</w:t>
        <w:br/>
        <w:t>мыс пен дәстүрді үздіксіз жетілдіруі деп түсінеді. Дегенмен қарапайым</w:t>
        <w:br/>
        <w:t>оқиғалардың жнынтығы адам баласының терең негіздерін өздігінен аша</w:t>
        <w:br/>
        <w:t>алмайтыны белгілі, тарих тұтас өркениеттердің, аса ірі мемлекеттердің</w:t>
        <w:br/>
        <w:t>құрылуы мен күйреуі жайлы баяндайды.</w:t>
        <w:br/>
        <w:t>Табиғатта мәңгі өзгермейтін зат жоқ, бәрі де қозғалыста. Сол сияқты</w:t>
        <w:br/>
        <w:t>этностар да әртүрлі жағдайларға байланысты өз тарихында әртүрлі са-</w:t>
        <w:br/>
        <w:t>тыларды, мысалы, балалық, кәмелеттік, жалынды жастық, толысу және</w:t>
        <w:br/>
        <w:t>құлдырау кезеңдерін бастан кешуі мүмкін. Халықтардың, тайпалардың,</w:t>
        <w:br/>
        <w:t>мемлекеттердің жағдайы өзгеріске түсіп, бірде құлдырап кейін кетсе,</w:t>
        <w:br/>
        <w:t>бірде өрлеу дәуірін бастан өткізе алады. Қазақстанның ұлан-байтақ</w:t>
        <w:br/>
        <w:t>даласында кен көлемді әлеуметтік құбылыстар болды, біздің заманы-</w:t>
        <w:br/>
        <w:t>мыздың зерттеушілері мен тарих әуесқойлары оларды анықтап, зерде-</w:t>
        <w:br/>
        <w:t>ден өткізу қажет-ақ.</w:t>
        <w:br/>
        <w:t>"Көркемеуретті Қазақстан тарихы” -- осынау аса бай өлкенің сонау</w:t>
        <w:br/>
        <w:t>ежелгі заманнан бүгінге дейінгі тарихын баяндауды мақсат еткен бірегей</w:t>
        <w:br/>
        <w:t>басылым. Отанымыздың суретпен безенлірілген тарихын құрастыруға</w:t>
        <w:br/>
        <w:t>жазуға Қазақстанның көптеген ғалымдары атсалысып, кітап жана әдіс-</w:t>
        <w:br/>
        <w:t>темелік тұрғыдан жазылды. Баспалардан өткен жылдарда шыққан та-</w:t>
        <w:br/>
        <w:t>рихтың көмескі шығармаларынан бөлек кітап авторлары еліміздің да-</w:t>
        <w:br/>
        <w:t>муы жолында айтарлықтай үлес коскан есімдер мен жеке адамдар ха-</w:t>
        <w:br/>
        <w:t>қынла қысқа болса да жеткілікті дәрежеде мағұлматтар беруге күш</w:t>
        <w:br/>
        <w:t>салған.</w:t>
        <w:br/>
        <w:t>Екі кітаптан түратын “Көркемсуретті Қазақстан тарихын” баспадан</w:t>
        <w:br/>
        <w:t>шығару мемлекетіміз шынайы бостандыққа, тәуелсіздік пен егемендік-</w:t>
        <w:br/>
        <w:t>ке қол жеткізгеннен кейін ғана мүмкін болып отыр. Кітап ежелгі мате-</w:t>
        <w:br/>
        <w:t>риалдық мәлениет, көшпелі халықтар өмірі, скиф-сақтардың “хайуа-</w:t>
        <w:br/>
        <w:t>наттык нақышы” мұраларынан, және Есік обасынан табылған атақты</w:t>
        <w:br/>
        <w:t>“Алтын алам” бастаған археологиялық қазыналардан алынған тарихи</w:t>
        <w:br/>
        <w:t>ескерткіштердің суреттерімен мейлінше мол безендірілген.</w:t>
        <w:br/>
        <w:t>Қазақстан тарихы</w:t>
        <w:br/>
        <w:t>Оны 1938 жылы академик А.П.Окладни-</w:t>
        <w:br/>
        <w:t>ков ашты. Неандертальдықтар Мустье мә-</w:t>
        <w:br/>
        <w:t>дениетін жасап, бұдан 150 -- 40 мың жыл</w:t>
      </w:r>
    </w:p>
    <w:p>
      <w:r>
        <w:t>бұрын өмір сүрген.</w:t>
        <w:br/>
        <w:t>Ең соңында, қазіргі заманғы адам -- кро-</w:t>
        <w:br/>
        <w:t>маньондықтар пайда болғанша тағы да</w:t>
        <w:br/>
        <w:t>ондаған мың жылдар өтті. Оның қалдық-</w:t>
        <w:br/>
        <w:t>тары алғаш рет 1868 жылы Франциядан</w:t>
        <w:br/>
        <w:t>табылды. Ежелгі адамдардың пайда болуы-</w:t>
        <w:br/>
        <w:t>мен болашақ тайпалардың байырғы</w:t>
        <w:br/>
        <w:t>үлгілері тобырлар мен қауымдастықтар</w:t>
        <w:br/>
        <w:t>құрыла бастады.</w:t>
        <w:br/>
        <w:t>Қазақстан аумағын адамдар бүдан мил-</w:t>
        <w:br/>
        <w:t>лиондаған жылдар бұрын мекендеген. Оған</w:t>
        <w:br/>
        <w:t>Қазақстанның көптеген аймақтарынан --</w:t>
        <w:br/>
        <w:t>Қызылтау, Бөріқазған, Шақпақ ата, Семіз-</w:t>
        <w:br/>
        <w:t>бұғы т.б. жерлерден табылған толып жат-</w:t>
        <w:br/>
        <w:t>ҡан қоныстар куә.</w:t>
        <w:br/>
        <w:t>Тас ғасырының “тас” деп аталуының өзі</w:t>
        <w:br/>
        <w:t>ежелгі адамзат тарихының ең ұзақ кезеңі</w:t>
        <w:br/>
        <w:t>болған алғашқы қауымдық қоғамда еңбек-</w:t>
        <w:br/>
        <w:t>пен тамақ табудың басты құралдарының</w:t>
        <w:br/>
        <w:t>тастан жасалғандығында.</w:t>
        <w:br/>
        <w:t>Тас бұйымдар түрі мен өзіне тән белгі-</w:t>
        <w:br/>
        <w:t>леріне қарай шапқы, қырғыш, үшкір</w:t>
        <w:br/>
        <w:t>ұштар, балта, тескіш, пышақ, түйреуіш, т.б.</w:t>
        <w:br/>
        <w:t>болып бөлінеді. Алғашқы қауымдық қоғам-</w:t>
        <w:br/>
        <w:t>ды зерттеуші археологтардың міндеті -</w:t>
        <w:br/>
        <w:t>тарихқа дейінгі өткеніміздің бірден бір</w:t>
        <w:br/>
        <w:t>куәсінен неғұрлым көбірек ақпарат алу</w:t>
        <w:br/>
        <w:t>үшін сол тастарға “тіл бітіре” білу.</w:t>
        <w:br/>
        <w:t>Төменгі палеолитте адам қатты тастар-</w:t>
        <w:br/>
        <w:t>мен жұмсағырақ тастарды өңдеген. Көп</w:t>
        <w:br/>
        <w:t>жағдайда негізгі шикізаттық материал --</w:t>
        <w:br/>
        <w:t>өзендегі кәдімгі жүмыр тастар болғандық-</w:t>
        <w:br/>
        <w:t>тан бүл техника “өңдеу техникасы” неме-</w:t>
        <w:br/>
        <w:t>се “жүмыр тас мәдениеті” деген атау алды.</w:t>
        <w:br/>
        <w:t>Кейінірек әлдеқайда жетілдірілген тас бал-</w:t>
        <w:br/>
        <w:t>талар пайда болды. Олар бірте-бірте тап-</w:t>
        <w:br/>
        <w:t>талған және шекілген көптеген іздері бар</w:t>
        <w:br/>
        <w:t>цилиндр немесе дөңгелек пішінінде</w:t>
        <w:br/>
        <w:t>әзірленді. Оңтүстік Қазақстаннан (Қара-</w:t>
        <w:br/>
        <w:t>тау жотасынан) табылған ежелгі еңбек</w:t>
        <w:br/>
        <w:t>құралдары жоғарыда аталған әдіспен</w:t>
        <w:br/>
        <w:t>Үстірт жонында</w:t>
        <w:br/>
        <w:t>аң аулау үшін</w:t>
        <w:br/>
        <w:t>қазылған алып ор</w:t>
        <w:br/>
        <w:t>Алғашқы қауымдық</w:t>
        <w:br/>
        <w:t>адамдардың баспанасы</w:t>
        <w:br/>
        <w:t>Көркемсуретті</w:t>
        <w:br/>
        <w:t>е:</w:t>
        <w:br/>
        <w:t>Қазақстан аумағынан тың табылуы аса маңызды оқиға болды.</w:t>
        <w:br/>
        <w:t>табылған тас құралдар Оның қаңқасының жанынан тас пен сүйек-</w:t>
      </w:r>
    </w:p>
    <w:p>
      <w:r>
        <w:t>тен жасалған еңбек құралдары, сондай-ақ,</w:t>
        <w:br/>
        <w:t>ошақтың орны табылды.</w:t>
        <w:br/>
        <w:t>Адам дамуының келесі сатысы -- неан-</w:t>
        <w:br/>
        <w:t>дерталь адамының пайда болуы. Оның қал-</w:t>
        <w:br/>
        <w:t>дықтары дүние жүзінің көптеген бөлікте-</w:t>
        <w:br/>
        <w:t>рінен, соның ішінде ТМД аумағынан, нақ-</w:t>
        <w:br/>
        <w:t>тырақ айтқанда, Өзбекстаннан табылды.</w:t>
        <w:br/>
        <w:t>Питекантроптар тастан</w:t>
        <w:br/>
        <w:t>алғашқы қарапайым</w:t>
        <w:br/>
        <w:t>құралдар әзірлеген</w:t>
        <w:br/>
        <w:t>ТАРИХИ ТАНЫМ</w:t>
        <w:br/>
        <w:t>Қайғылы беттері бола түра адамзат тарихы қуанышты да қажырлы</w:t>
        <w:br/>
        <w:t>жасампаздық жылдарға толы сан ғасырлық оқиғалар айшықталған ға-</w:t>
        <w:br/>
        <w:t>жайын сурет іспетті.</w:t>
        <w:br/>
        <w:t>Біздің Отанымыздың -- тәуелсіз Қазақстанның тарихы жалпы адам-</w:t>
        <w:br/>
        <w:t>заттық ұлы тарихтың бір бөлігі. Өкінішке орай, түтас алғанда Қазақ-</w:t>
        <w:br/>
        <w:t>стан тарихы, оның ішінде қазақтардың өз тарихы ұзақ уақыт бойы</w:t>
        <w:br/>
        <w:t>таптық және еуроцентристік деп аталған арнада біржақты түсіндірілді.</w:t>
        <w:br/>
        <w:t>Тіпті Шығыс халықтарының әлеуметтік-мәдени мешеулігі туралы тұжы-</w:t>
        <w:br/>
        <w:t>рым түпкілікті орнығып, оларлың әралуан салалардағы жетістіктері үзақ</w:t>
        <w:br/>
        <w:t>жылдар бойы айтылмай келді. Еуразия көшпелілерінің өркениеті: зерт-</w:t>
        <w:br/>
        <w:t>теушілер ешқандай қисынсыз елеусіз қалдырған мәдениеті, тарихы мен</w:t>
        <w:br/>
        <w:t>майдан сахнасындағы тамаша жеңістері ұмыт қалды. Соған қарамастан</w:t>
        <w:br/>
        <w:t>көшпелілердің соғыс ісіндегі, сәулет өнеріндегі, тағам әзірлеудегі жетіс-</w:t>
        <w:br/>
        <w:t>тіктері көптеген отырықшы халықтардың өміріне берік енді; өздерінің</w:t>
        <w:br/>
        <w:t>алыс қашықтықтарға сапар шеге білу мүмкіндіктерімен, соғыстардағы</w:t>
        <w:br/>
        <w:t>атақты да орасан жеңістерімен бүкіл әлемді таңдандырды. Көшпелілер-</w:t>
        <w:br/>
        <w:t>дің Рим империясының, феодалдық Персияның тым созылып кеткен</w:t>
        <w:br/>
        <w:t>озбырлығына соңғы нүкте қойғандары белгілі. Әлі де болса күш-қуаты</w:t>
        <w:br/>
        <w:t>қайтпаған Византияның шекарасын бүзып кірген олар жаңа да жас</w:t>
        <w:br/>
        <w:t>мемлекеттердің қүрылуына жол ашты. Орыс мемлекеті өзі құрылған</w:t>
        <w:br/>
        <w:t>шақта көшпелі түркілердің мемлекеттік басқару және әскери ұйымдық</w:t>
        <w:br/>
        <w:t>жолын пайдаланды, империя елтаңбасындағы екі басты қыран мен қыл</w:t>
        <w:br/>
        <w:t>шашақтардың жас мемлекетке Алтын Орда көшпелілерінен ауысуы да</w:t>
        <w:br/>
        <w:t>мүмкін. Көшпелілер өркениетінің мәңгі өшпейтін белгісі ретінде кәрі</w:t>
        <w:br/>
        <w:t>тарихтың сақшысындай болып олар орнатқан балбал тастар біздің</w:t>
        <w:br/>
        <w:t>уақытымызға дейін жеткен.</w:t>
        <w:br/>
        <w:t>ХУ ғасырдың ортасында Ақ Ордадағы Шыңғыс әулетінен шыққан</w:t>
        <w:br/>
        <w:t>Жәнібек пен Керей сұлтандар Балқаш көлі мен Шу өзені аймағында</w:t>
        <w:br/>
        <w:t>туыстас тайпалардан өзін “Қазақ елі” деп атаған жартылай көшпелі</w:t>
        <w:br/>
        <w:t>мемлекет құрды. Ол неге Қазақ елі аталды? Жәнібек пен Керей жас</w:t>
        <w:br/>
        <w:t>ББК 63.3(5 Каз)</w:t>
        <w:br/>
        <w:t>кө</w:t>
        <w:br/>
        <w:t>ЖОБА ЖЕТЕКШІЛЕРІ: Мұхтар Құл-Мұхаммед,</w:t>
        <w:br/>
        <w:t>заң ғылымдарының докторы,</w:t>
        <w:br/>
        <w:t>профессор</w:t>
        <w:br/>
        <w:t>Бүркітбай Аяған,</w:t>
        <w:br/>
        <w:t>тарих ғылымдарының докторы,</w:t>
        <w:br/>
        <w:t>профессор, бас редактор</w:t>
      </w:r>
    </w:p>
    <w:p>
      <w:r>
        <w:t>Бірінші томда: Ш.Уәлиханов атындағы тарих және этнология</w:t>
        <w:br/>
        <w:t>институтының ғалымдары |Мүқанов М.С.,|Арғынбаев Х.,| Аяған Б.Е.,</w:t>
        <w:br/>
        <w:t>Әбусейітова М., Байпақов Қ.М., Ғалиев В.3.,</w:t>
        <w:br/>
        <w:t>Самашен 3., Таймағамбетов Ж.</w:t>
        <w:br/>
        <w:t>материалдары цайдаланылды</w:t>
        <w:br/>
        <w:t>Құрастырушы - автор: Жанайдаров О.</w:t>
        <w:br/>
        <w:t>ҚАЗАҚ ТІЛІНЕ АУДАРҒАН; Редаев Т.Б.</w:t>
        <w:br/>
        <w:t>БАС СУРЕТШІ: Тетенко Л.И.</w:t>
        <w:br/>
        <w:t>Суретшілер: Ақанаев С., Ахметжанов К., Баранов А., Бексұлтанов М.,</w:t>
        <w:br/>
        <w:t>Дүзелханов А., Кенбаев М., Қарымсақов Н., Машрапов Б., Наурызбаев Н.,</w:t>
        <w:br/>
        <w:t>Ордабеков Т., Оспанов Б., Рахманов А., Сидоркин Е., Сидоров Г.,</w:t>
        <w:br/>
        <w:t>Смағұлов А., Шүкірбеков, Ысқақов М.</w:t>
        <w:br/>
        <w:t>К69 “Көркемсуретті Қазакстан тарихы”. Ежелгі дәуірден біздің</w:t>
        <w:br/>
        <w:t>уақытымызға дейін. 4 томдық. -- Алматы, 2006.</w:t>
        <w:br/>
        <w:t>1-том: Палсолит дәуірінен моңғол шапқыншылығына дейінгі</w:t>
        <w:br/>
        <w:t>Қазақстан. -- 2006. - 312 бет</w:t>
        <w:br/>
        <w:t>І8В 9965-9746-8-2</w:t>
        <w:br/>
        <w:t>“</w:t>
        <w:br/>
        <w:t>Тәрт томдық “Коркемсурстті Қазақстан тарихының” бірінші томын-</w:t>
        <w:br/>
        <w:t>да ежелгі жалпы тарихтың, Қазақстап аумағындағы тарихқа дейінгі тас</w:t>
        <w:br/>
        <w:t>ғасыры, “андронов мәдениеті”, қола ғасырының, байырғы түркі тектес</w:t>
        <w:br/>
        <w:t>халықтар мен тайпалар: скифтердің, сақтардың, ғүндар мен ежелгі түркі-</w:t>
        <w:br/>
        <w:t>лердің мәселелері баяндалады.</w:t>
        <w:br/>
        <w:t>Бүл басылымға арналған көркемдік безендірулер мен суреттерді Қазақ-</w:t>
        <w:br/>
        <w:t>станның үздік суретшілері арнайы орындады. Басылымды “Қазақ энцик-</w:t>
        <w:br/>
        <w:t>лопедиясының” мамандары өЗлегЕн.</w:t>
        <w:br/>
        <w:t>Кітап көпшілік оқырм</w:t>
        <w:br/>
        <w:t>ББК 63.3(5 Каз</w:t>
        <w:br/>
        <w:t>қ -9503020905 --002. ы</w:t>
        <w:br/>
        <w:t>00(05)-06</w:t>
        <w:br/>
        <w:t>18ВМ 9965-9746-8-3 (1 т.)</w:t>
        <w:br/>
        <w:t>18ВМ 9965-9746-7-5 о “Қазақ энциклопедиясы” ЖШС, 2006</w:t>
        <w:br/>
        <w:t>Дүниежүзілік топан су туралы ең ежелгі</w:t>
        <w:br/>
        <w:t>нұсқа шумерлердікі болып саналады, олар-</w:t>
        <w:br/>
        <w:t>дың пайғамбары Нұхтың есімі -- Утнапиш-</w:t>
        <w:br/>
        <w:t>тим (Отына пістім). Шумерлердің бұл</w:t>
        <w:br/>
        <w:t>аңызын вавилондықтар қабылдаған. Ұлы</w:t>
        <w:br/>
        <w:t>топан су тасқыны туралы вавилондықтар</w:t>
        <w:br/>
        <w:t>аңызы б. з. б. ІП ғасырдың бірінші жарты-</w:t>
        <w:br/>
        <w:t>сында өз елінің тарихын құрастырған вави-</w:t>
        <w:br/>
        <w:t>лон тарихшысы Беростың арқасында бүкіл</w:t>
        <w:br/>
        <w:t>әлемге тараған. Берос грек тілінде жазған,</w:t>
        <w:br/>
        <w:t>оның кітабының жекелеген үзінділері кейінгі</w:t>
      </w:r>
    </w:p>
    <w:p>
      <w:r>
        <w:t>грек тарихшыларының арқасында сақталып</w:t>
        <w:br/>
        <w:t>қалған (қара С.Д. Фрезер, “Көне Өсиеттегі</w:t>
        <w:br/>
        <w:t>фольклор”, М. 1985 ж. 63 б.).</w:t>
        <w:br/>
        <w:t>Көркемсуретті Қазақстан тарихы</w:t>
        <w:br/>
        <w:t>ші, бесінші түрлер, тіпті одан да көп түрлер</w:t>
        <w:br/>
        <w:t>туралы айтуға болар еді; адамдар бұл сияқты</w:t>
        <w:br/>
        <w:t>үрейден біржолата арылған соң өркениеттің</w:t>
        <w:br/>
        <w:t>соңғы түрі теңіз жағалаулары мен аралдарда</w:t>
        <w:br/>
        <w:t>пайда болған” деп жазады. (Страбон. Геогра-</w:t>
        <w:br/>
        <w:t>фия. М., 1994, 555 6б.).</w:t>
        <w:br/>
        <w:t>Топан судан кейінгі жаңа өмірдің ал-</w:t>
        <w:br/>
        <w:t>тын бесігі болған тау Әділетті бөрі -</w:t>
        <w:br/>
        <w:t>Қазығұрт есімін алған. Қазығүрт тауы неге</w:t>
        <w:br/>
        <w:t>бұлай аталды? Бұл атаудың түпкі төркіні-</w:t>
        <w:br/>
        <w:t>не байланысты қазақтардың мынадай көне</w:t>
        <w:br/>
        <w:t>аңызы бар.</w:t>
        <w:br/>
        <w:t>Дүниежүзілік топан судан кейін аштық</w:t>
        <w:br/>
        <w:t>жайлаған ауыр уақытта қасқырдың қан-</w:t>
        <w:br/>
        <w:t>шығы тірі жан иесін өлтіруге салынған</w:t>
        <w:br/>
        <w:t>тыйымды бұзған. Оны бөрі қатал жазала-</w:t>
        <w:br/>
        <w:t>Қазығұрт тауынан : к</w:t>
        <w:br/>
        <w:t>бастау алатын ған. Сондықтан оны әділ (Қазы) бөрі (ғұрт)</w:t>
        <w:br/>
        <w:t>Қаражансай өзені деп атаған.</w:t>
        <w:br/>
        <w:t>“Ежелгі түркі Олимпі” -</w:t>
        <w:br/>
        <w:t>теңіз деңгейінен 7 мың сайы</w:t>
        <w:br/>
        <w:t>метр биіктіктегі езе</w:t>
        <w:br/>
        <w:t>Хантәңірі шыңы</w:t>
        <w:br/>
        <w:t>Өткен замандар тарихының неше</w:t>
        <w:br/>
        <w:t>түрлі ескерткіштері арасынан ежелгі</w:t>
        <w:br/>
        <w:t>адам өнеріне тән тастағы таңбалар</w:t>
        <w:br/>
        <w:t>-- өрнектер мен суреттер көрнекті</w:t>
        <w:br/>
        <w:t>Шығыс миниатюрасы</w:t>
        <w:br/>
        <w:t>лығаш қазақтардың ең қадір түтатын құсына</w:t>
        <w:br/>
        <w:t>қана қайырымды істер жасайды.</w:t>
        <w:br/>
        <w:t>Құзығұрт тауына түскен адамдар осында</w:t>
        <w:br/>
        <w:t>өмір сүре басталы. Көне “Қорқыт ата” кіта-</w:t>
        <w:br/>
        <w:t>бында:</w:t>
      </w:r>
    </w:p>
    <w:p>
      <w:r>
        <w:t>Қазақстан тарихы</w:t>
        <w:br/>
        <w:t>| АНДРОНОВ МӘДЕНИЕТІ</w:t>
        <w:br/>
        <w:t>| дрононтықтарлың мәлен</w:t>
        <w:br/>
        <w:t>| т» анаты ылы"</w:t>
        <w:br/>
        <w:t>ФФ кекее «ез пке»</w:t>
        <w:br/>
        <w:t>| 52 Қалалар ма келсең</w:t>
        <w:br/>
        <w:t>|</w:t>
        <w:br/>
        <w:t>Іаы</w:t>
        <w:br/>
        <w:t>Кенінер</w:t>
        <w:br/>
        <w:t>да мазмұндағы оқиғалар бейнелерімен ба-</w:t>
        <w:br/>
        <w:t>рынша мол безендірілгенін, басына шығу аса</w:t>
        <w:br/>
        <w:t>қиын, биік тауларға орналастырылатынын</w:t>
        <w:br/>
        <w:t>көрсетеді. Андронов тұрақтарынан табылған</w:t>
        <w:br/>
        <w:t>тап-таза күл кабаттары сақталған рәсімдік</w:t>
        <w:br/>
        <w:t>ошақтар адамдар тағзым еткен екінші нысан</w:t>
        <w:br/>
        <w:t>-- қасиетті Күн болғанын дәлелдейді.</w:t>
        <w:br/>
        <w:t>Андронов тайпаларының өмір салтын тек</w:t>
        <w:br/>
        <w:t>жазба мағлұматтар ғана толықтырып, жан</w:t>
        <w:br/>
        <w:t>бітіре алатыны белгілі. Бірақ бүл заман жа-</w:t>
        <w:br/>
        <w:t>зуының үлгілері сақталмай, бізге жетпеген.</w:t>
        <w:br/>
        <w:t>Дегенмен біржолата үміт үзуге де болмайды</w:t>
        <w:br/>
        <w:t>-- қола ғасырының далалық өркениеті бола-</w:t>
        <w:br/>
        <w:t>шақ ұрпақтарымен өз тілдерінде 2-</w:t>
        <w:br/>
        <w:t>алады деген сенім мол. Гоа:</w:t>
        <w:br/>
        <w:t>2</w:t>
        <w:br/>
        <w:t>2.</w:t>
        <w:br/>
        <w:t>Шагаралар</w:t>
        <w:br/>
        <w:t>-- ұйылмылдк именеттерің</w:t>
        <w:br/>
        <w:t>2 -т-- шазралың болжамды бөліктері</w:t>
        <w:br/>
        <w:t>эадрон тайпаларышын қонысталған</w:t>
        <w:br/>
        <w:t>жпегаралары.</w:t>
        <w:br/>
        <w:t>БЕ? бә хуш &lt; ХҮі к.</w:t>
        <w:br/>
        <w:t>ШІ езе ху- хі.</w:t>
        <w:br/>
        <w:t>ШІ б.е х-ке</w:t>
        <w:br/>
        <w:t>Баж Ак- ҮШ»</w:t>
        <w:br/>
        <w:t>БЕ керн оәлов қауымстлы</w:t>
        <w:br/>
        <w:t>АНДРОНОВ ОБАЛАРЫ.</w:t>
        <w:br/>
        <w:t>ерте қола дәуіріндегі.</w:t>
        <w:br/>
        <w:t>8.6. ХҮШІ - ХҮП к. Фелораа төші</w:t>
        <w:br/>
        <w:t>624, ХУ- ХИ н., Уеп-букіль төші:</w:t>
        <w:br/>
        <w:t>41</w:t>
        <w:br/>
        <w:t>һе “ғ.</w:t>
      </w:r>
    </w:p>
    <w:p>
      <w:r>
        <w:t>Андронов тұрғындары-</w:t>
        <w:br/>
        <w:t>ның арбалары согыс техни-</w:t>
        <w:br/>
        <w:t>касы ғана емес, сонымен</w:t>
        <w:br/>
        <w:t>қатар ерекше киелі табыну</w:t>
        <w:br/>
        <w:t>нысаны да болған. Тұрақ-</w:t>
        <w:br/>
        <w:t>тар мен жерлеу орындары-</w:t>
        <w:br/>
        <w:t>нан шыбықты дөңгелектер</w:t>
        <w:br/>
        <w:t>немесе дөңгелекті бейнелей-</w:t>
        <w:br/>
        <w:t>тін қола жалтырауықтар-</w:t>
        <w:br/>
        <w:t>дың балшық үлгілері жиі</w:t>
        <w:br/>
        <w:t>табылды. Шыбықты доң-</w:t>
        <w:br/>
        <w:t>гелектер немесе ат</w:t>
        <w:br/>
        <w:t>жегілген арба бейнелері</w:t>
        <w:br/>
        <w:t>Қазақстан мен Қырғыз-</w:t>
        <w:br/>
        <w:t>стан петроглифтері арасы-</w:t>
        <w:br/>
        <w:t>нан ғана емес, қабірлерге</w:t>
        <w:br/>
        <w:t>дата балшық ыдыстар-</w:t>
        <w:br/>
        <w:t>да жиі кездеседі.</w:t>
        <w:br/>
        <w:t>Авароша тайпалары қонысташаш шеғаралар</w:t>
        <w:br/>
        <w:t>Қазақстан тарихы</w:t>
        <w:br/>
        <w:t>“Басында Қазығұрттың кеме қалған,</w:t>
        <w:br/>
        <w:t>Қасиетті болмаса неге қалған”... -- деген</w:t>
        <w:br/>
        <w:t>жолдар кездеседі.</w:t>
        <w:br/>
        <w:t>Страбон өзінің “Географиясында”: “Пла-</w:t>
        <w:br/>
        <w:t>тонның болжамы бойынша топан судан кейін</w:t>
        <w:br/>
        <w:t>өркениетті өмірдің үш түрі пайда болған: бі-</w:t>
        <w:br/>
        <w:t>ріншісі -- адамдар жазық, далаларды әлі де</w:t>
        <w:br/>
        <w:t>шайып жатқан сулардан қауіптеніп, қара-</w:t>
        <w:br/>
        <w:t>пайым да жабайы түрде тау бастарын мекен-</w:t>
        <w:br/>
        <w:t>деген; екіншісі -- жазық жерлер құрғай бас-</w:t>
        <w:br/>
        <w:t>таған соң бірте-бірте батылдана түскен адам-</w:t>
        <w:br/>
        <w:t>дар тау баурайларын игеруге кіріскен; үшіншісі</w:t>
        <w:br/>
        <w:t>-- жазық далаларда құрылған. Бұған төртін-</w:t>
        <w:br/>
        <w:t>Көркемсуретті Қазақстан тарихы</w:t>
        <w:br/>
        <w:t>ҚАЗЫҒҰРТ ТАУЫ</w:t>
        <w:br/>
        <w:t>ТУРАЛЫ</w:t>
        <w:br/>
        <w:t>АҢЫЗ</w:t>
        <w:br/>
        <w:t>Топан су қаптай бастаған соң жеті ай, жеті</w:t>
        <w:br/>
        <w:t>күн және жеті сағаттан кейін кеме Қазығұрт</w:t>
        <w:br/>
        <w:t>тауына жетті (биіктігі 1768 метр, қазіргі Түр-</w:t>
        <w:br/>
        <w:t>кістан ауданы). Нұх пайғамбар жүзіп келе</w:t>
        <w:br/>
        <w:t>жатып, панасыз адамдар мен аңдарды қүұтқа-</w:t>
        <w:br/>
        <w:t>руды өтініп, жаратқанға жалбарынды. Тас-</w:t>
        <w:br/>
        <w:t>қынның буырқанған толқындары үстінен төн-</w:t>
        <w:br/>
        <w:t>тен асқар таулар кеме өздеріне тіреліп тоқтар</w:t>
        <w:br/>
        <w:t>деп үміттенді, тек қарапайым Қазығүрт тауы</w:t>
        <w:br/>
        <w:t>ғана бүлайша армандай алмады. Өйткені ол</w:t>
      </w:r>
    </w:p>
    <w:p>
      <w:r>
        <w:t>өзінің өзге таулардан ашқандай артықшылығы</w:t>
        <w:br/>
        <w:t>жоғын түсінетін еді. Таудың кішіпейілдігін</w:t>
        <w:br/>
        <w:t>көрген жаратушы топан судың Қазығұрт</w:t>
        <w:br/>
        <w:t>шыңдарын жауып кетуіне жол бермей, кеме</w:t>
        <w:br/>
        <w:t>осында келіп тоқтады. Тәкаппар заңғар тау-</w:t>
        <w:br/>
        <w:t>дар Қазығұртты жазаламақ, болды. Бірақ ол</w:t>
        <w:br/>
        <w:t>Ордабасы, Қызылсенгір, Әлімтау, Қойлық,</w:t>
        <w:br/>
        <w:t>Әңкі, Бағаналы, Мансар мен Қаңырақ сияқ-</w:t>
        <w:br/>
        <w:t>ты кіші тауларды көмекке шақырды. Күдіретті</w:t>
        <w:br/>
        <w:t>дұшпандары бұл одақтан қаймығып, Қазы-</w:t>
        <w:br/>
        <w:t>ғұрт жоталарын болмашы шапалақтаумен ғана</w:t>
        <w:br/>
        <w:t>шектелді. Қазығүрт тауындағы жылғалар мен</w:t>
        <w:br/>
        <w:t>ойпаттар пайда болып, ол осылайша қос</w:t>
        <w:br/>
        <w:t>өркешті түйе кейпін алған.</w:t>
        <w:br/>
        <w:t>Адамдар кемеден алдымен бірнеше қүс</w:t>
        <w:br/>
        <w:t>ұшырды. Олар дүниежүзілік топан судың</w:t>
        <w:br/>
        <w:t>қашан қайтқанын, жаңарған жерде өмір сүру</w:t>
        <w:br/>
        <w:t>мүмкіндігін анықтауға тиісті болды. Ұшқан</w:t>
        <w:br/>
        <w:t>құстардың көпшілігі кері оралмады, тек тұмсы-</w:t>
        <w:br/>
        <w:t>жапондықтар, бирма-</w:t>
        <w:br/>
        <w:t>лықтар), Австралия,</w:t>
        <w:br/>
        <w:t>Оңтүстік Америка</w:t>
        <w:br/>
        <w:t>және Орталық Америка</w:t>
        <w:br/>
        <w:t>(ацпектер мен майя-</w:t>
        <w:br/>
        <w:t>лар), Африка, Полине-</w:t>
        <w:br/>
        <w:t>зия, Микронезия халық-</w:t>
        <w:br/>
        <w:t>тарының аңыздары бел-</w:t>
        <w:br/>
        <w:t>гілі. Өзінің адалдығы |</w:t>
        <w:br/>
        <w:t>үшін құдайлардан дүние-</w:t>
        <w:br/>
        <w:t>жүзілік топан су жөнін-</w:t>
        <w:br/>
        <w:t>де хабар алған Нұх пай-</w:t>
        <w:br/>
        <w:t>гғамбар туралы таурат</w:t>
        <w:br/>
        <w:t>аңызы оқу құралына ай-</w:t>
        <w:br/>
        <w:t>налған. Онда Нұх пай-</w:t>
        <w:br/>
        <w:t>гамбардың өз қолымен</w:t>
        <w:br/>
        <w:t>жасаған қайығы топан</w:t>
        <w:br/>
        <w:t>судың буырқанған тол-</w:t>
        <w:br/>
        <w:t>қындарынан аман өтіп,</w:t>
        <w:br/>
        <w:t>барлық отырғызып ал-</w:t>
        <w:br/>
        <w:t>ған тіршілік иелерімен</w:t>
        <w:br/>
        <w:t>Синай тауына келіп</w:t>
        <w:br/>
        <w:t>тоқтайды. Екінші бір</w:t>
        <w:br/>
        <w:t>нұсқада кеме Кавказ-</w:t>
        <w:br/>
        <w:t>дағы Арарат тауының</w:t>
        <w:br/>
        <w:t>шыңдарына тоқтаған.</w:t>
        <w:br/>
        <w:t>Ал дүниежүзілік топан су</w:t>
        <w:br/>
        <w:t>туралы қазақ аңызында</w:t>
        <w:br/>
        <w:t>Нұх пайғамбар бастаған</w:t>
        <w:br/>
        <w:t>80 жұп, көптеген аңдар</w:t>
        <w:br/>
        <w:t>мен құрт-құмырсқа ти-</w:t>
        <w:br/>
        <w:t>елген кеме тоқтайтын</w:t>
        <w:br/>
        <w:t>орын таппай, шетсіз-</w:t>
        <w:br/>
        <w:t>шексіз толқын үстімен</w:t>
        <w:br/>
        <w:t>ыға берген.</w:t>
        <w:br/>
        <w:t>Андронов мәдени-</w:t>
        <w:br/>
        <w:t>“тарихи қауымдастығы</w:t>
        <w:br/>
        <w:t>негізгі орталықтарының</w:t>
      </w:r>
    </w:p>
    <w:p>
      <w:r>
        <w:t>бірі Қазақстан</w:t>
        <w:br/>
        <w:t>аумағында болған.</w:t>
        <w:br/>
        <w:t>Археологиялық маглү-</w:t>
        <w:br/>
        <w:t>маттар андрон</w:t>
        <w:br/>
        <w:t>тұрғындарының басым</w:t>
        <w:br/>
        <w:t>көпшілігінің отырықшы-</w:t>
        <w:br/>
        <w:t>лық тұрмыс салтын</w:t>
        <w:br/>
        <w:t>ұстанғандарын дәлел-</w:t>
        <w:br/>
        <w:t>дейді. Қоныстар</w:t>
        <w:br/>
        <w:t>жайылма шабындықта-</w:t>
        <w:br/>
        <w:t>ры кең өзен жағалаула-</w:t>
        <w:br/>
        <w:t>рына орналасқан.</w:t>
        <w:br/>
        <w:t>Патриархалдық отба-</w:t>
        <w:br/>
        <w:t>сылар шаруашылыққа</w:t>
        <w:br/>
        <w:t>арналған әртүрлі</w:t>
        <w:br/>
        <w:t>қосымша құрылыстары</w:t>
        <w:br/>
        <w:t>мен мал қоралары</w:t>
        <w:br/>
        <w:t>бар үлкен жеркепелерде</w:t>
        <w:br/>
        <w:t>тұрған. Мұндай</w:t>
        <w:br/>
        <w:t>елді мекендерде</w:t>
        <w:br/>
        <w:t>мал өсіру мен егіншілік</w:t>
        <w:br/>
        <w:t>кешенді түрде</w:t>
        <w:br/>
        <w:t>дамығанымен,</w:t>
        <w:br/>
        <w:t>бақташылық мал</w:t>
        <w:br/>
        <w:t>шаруашылығының ба-</w:t>
        <w:br/>
        <w:t>сымдығы байқалады.</w:t>
        <w:br/>
        <w:t>Көркемсуретті</w:t>
        <w:br/>
        <w:t>“Андронов” мәдениеті Ачинск маңын-</w:t>
        <w:br/>
        <w:t>дағы Андронов деревнясының түбінде 1914</w:t>
        <w:br/>
        <w:t>жылы табылды. Қола дәуірінде Сібірдің,</w:t>
        <w:br/>
        <w:t>Орал бойының, Қазақстан мен Орта Азия-</w:t>
        <w:br/>
        <w:t>ның кең байтақ далаларын шыққан тегі</w:t>
        <w:br/>
        <w:t>жағынан туыстас, тарихи тағдырлары са-</w:t>
        <w:br/>
        <w:t>бақтас, арттарына өзіндік жарқын мәде-</w:t>
        <w:br/>
        <w:t>ниет қалдырған тайпалар мекендеген.</w:t>
        <w:br/>
        <w:t>“Андроновтықтар” кетпенмен жер</w:t>
        <w:br/>
        <w:t>өңдеп, өсірілген астықты қола орақпен</w:t>
        <w:br/>
        <w:t>орып алған. Олардың тұрақтарынан тас-</w:t>
        <w:br/>
        <w:t>тан жасалған дән үгіткіштер жиі табыла-</w:t>
        <w:br/>
        <w:t>ды. Орта ғасырдың жартастағы бейнелеріне</w:t>
        <w:br/>
        <w:t>(петроглифтерге) қарағанда олар өгіз жек-</w:t>
        <w:br/>
        <w:t>кен соқаларды да пайдаланған.</w:t>
        <w:br/>
        <w:t>“Андроновтықтардың” негізгі тіршілік</w:t>
        <w:br/>
        <w:t>көзі әрқашанда мал шаруашылығы болды.</w:t>
        <w:br/>
        <w:t>“Андроновтықтардың” қабіріне қойылған</w:t>
        <w:br/>
        <w:t>қыш құмыраларға қарағанда тұрғындар-</w:t>
        <w:br/>
        <w:t>дың негізгі тамағы сүт өнімдері болған.</w:t>
        <w:br/>
        <w:t>Қоныстардағы ас үй қалдықтарының ара-</w:t>
        <w:br/>
        <w:t>сында өгіздердің, жылқы мен қойдың сү-</w:t>
        <w:br/>
        <w:t>йектері өте көп. Палеозоологтардың есеп-</w:t>
        <w:br/>
        <w:t>теулері бойынша “андроновтықтардың” ет</w:t>
        <w:br/>
        <w:t>тағамдарының үштен екісі сиыр, тек онын-</w:t>
        <w:br/>
        <w:t>шы бөлігі ғана қой еті болғаны анықтал-</w:t>
        <w:br/>
        <w:t>ды. Ал жылқы еті ет тағамдарының үштен</w:t>
        <w:br/>
        <w:t>біріне тең. “Андроновтықтардың” түрақ-</w:t>
        <w:br/>
        <w:t>тарында малды, бәрінен де бұрын мал тө-</w:t>
        <w:br/>
        <w:t>лін ұстауға арналған қысқы орындар жа-</w:t>
      </w:r>
    </w:p>
    <w:p>
      <w:r>
        <w:t>салған; кейде үйге іргелес қосымша қора-</w:t>
        <w:br/>
        <w:t>лар салынған.</w:t>
        <w:br/>
        <w:t>“Андроновтықтар” мал ішінде, әсіресе,</w:t>
        <w:br/>
        <w:t>жылқы табындарын жоғары бағалаған.</w:t>
        <w:br/>
        <w:t>Сүйек қалдықтары бойынша жүргізілген</w:t>
        <w:br/>
        <w:t>зерттеулер жылқының үш тұқымы</w:t>
        <w:br/>
        <w:t>өсірілгенін дәлелдейді: “моңғол жылқы-</w:t>
        <w:br/>
        <w:t>сы” түріндегі өте төзімді, басы үлкен, тә-</w:t>
        <w:br/>
        <w:t>пелтек (шоқтығына дейінгі биіктігі 128 -</w:t>
        <w:br/>
        <w:t>136 см) жылқы; биік жылқы (136 -- 152</w:t>
        <w:br/>
        <w:t>см); биіктігі 152 -- 160 см, аяқтары жіңіш-</w:t>
        <w:br/>
        <w:t>ке, басы кішкентай, мойны доғаша иілген</w:t>
        <w:br/>
        <w:t>және сауыры жинақы асыл тұқымды жыл-</w:t>
        <w:br/>
        <w:t>Көркемсуретті</w:t>
        <w:br/>
        <w:t>Кейінгі қола кезеңінің</w:t>
        <w:br/>
        <w:t>қайта қалпына</w:t>
        <w:br/>
        <w:t>келтірілген тұрағы.</w:t>
        <w:br/>
        <w:t>Бұғылы тау, Орталық</w:t>
        <w:br/>
        <w:t>Қазақстан</w:t>
        <w:br/>
        <w:t>Бұл уақытта микролиттер, яғни геометрия-</w:t>
        <w:br/>
        <w:t>лық пішіндегі шағын үшкір бүйымдар ке-</w:t>
        <w:br/>
        <w:t>ңінен колданылған.</w:t>
        <w:br/>
        <w:t>Келесі -- неолит дәуірінің ескерткіште-</w:t>
        <w:br/>
        <w:t>рі республиканың барлық аймақтарынан</w:t>
        <w:br/>
        <w:t>көптеп табылды. Қазақстандағы неолит</w:t>
        <w:br/>
        <w:t>кезеңінің аса маңызды мәселелерінің бірі</w:t>
        <w:br/>
        <w:t>тас бұйымдар әзірлеудің жергілікті ерек-</w:t>
        <w:br/>
        <w:t>шеліктерін анықтау және неолит мәдение-</w:t>
        <w:br/>
        <w:t>тінің өзгешеліктері мен айрықша нұсқала-</w:t>
        <w:br/>
        <w:t>рын атап көрсету болып табылады. Бұл</w:t>
        <w:br/>
        <w:t>кезеңде аң және балық аулаумен қатар</w:t>
        <w:br/>
        <w:t>егіншілік пен мал шаруашылығы, кейбір</w:t>
        <w:br/>
        <w:t>жабайы аңдарды қолға үйрету пайда бол-</w:t>
        <w:br/>
        <w:t>ған. Неолит адамының аса маңызды өнер-</w:t>
        <w:br/>
        <w:t>табыстары саздан жасалған ыдыстар, үшына</w:t>
        <w:br/>
        <w:t>касиетті орын. қызмегін аткарған. -Онша та-</w:t>
        <w:br/>
        <w:t>ы. ежелгі а --</w:t>
        <w:br/>
        <w:t>; . қызғылықты орындарының бірі - -- Іле Ала-</w:t>
        <w:br/>
        <w:t>“11. Тақыр, Күршім; Байтақ; тауының оңтүстік-батыс жағындағы Тамға-</w:t>
        <w:br/>
        <w:t>12 - Арпаөзен, Қойбағар, лы шатқалынан, Алматы қаласынан сол-</w:t>
        <w:br/>
        <w:t>Күйкептайлы; | түстік-батысқа қарай 160 километр жерден</w:t>
        <w:br/>
        <w:t>ның өзгеше әрі өте молдығымен бірден ма-</w:t>
        <w:br/>
        <w:t>мандар көңілін аударды. Бүл шатқалда мың-</w:t>
        <w:br/>
        <w:t>нан астам сурет зерттелді. Олар қола дәуі-</w:t>
        <w:br/>
        <w:t>рінен бастап түркілер заманына дейін екі</w:t>
        <w:br/>
        <w:t>мың жылдан астам уақыт бойы жасалған.</w:t>
        <w:br/>
        <w:t>Скиф-сақ бұйымдарына өте ұқсас, хай-</w:t>
        <w:br/>
        <w:t>і Іс уанаттық нақыштағы, жерге шөккен бүғы-</w:t>
        <w:br/>
        <w:t>суреттер, жайрандар лар сипатындағы топты шамамен ерте те-</w:t>
        <w:br/>
        <w:t>(дала антилопасы) Мір дәуіріне жатқызуға болады.</w:t>
      </w:r>
    </w:p>
    <w:p>
      <w:r>
        <w:t>немесе жабайы бұқалар -</w:t>
        <w:br/>
        <w:t>дді лақыштандырышма- Аңдар мен үй жануарлары, аңшылық</w:t>
        <w:br/>
        <w:t>көріністерінің арасынан діни сипаттағы</w:t>
        <w:br/>
        <w:t>олар скиф-сақ Я</w:t>
        <w:br/>
        <w:t>4... (ме- оқиғалар тобы айрықша көзге түседі. Бүл</w:t>
        <w:br/>
        <w:t>тал соғу) көркемдік ше- “биші адамдар тобы”, киелі ағаш түбіндегі</w:t>
        <w:br/>
        <w:t>шімінің арғы тегі жүздерінен нүр тамған адамдардың ірі түлға-</w:t>
        <w:br/>
        <w:t>болуы мүмкін. лары және аң терілерін киіп, қолдарындағы</w:t>
        <w:br/>
        <w:t>Қазақстан тарихы</w:t>
        <w:br/>
        <w:t>қы. Арбаға жегуге бейімделген бүл асыл</w:t>
        <w:br/>
        <w:t>тұқымды аттар иелерінің мақтанышы бол-</w:t>
        <w:br/>
        <w:t>ған.</w:t>
        <w:br/>
        <w:t>Далалық және шөл далалық жайылым-</w:t>
        <w:br/>
        <w:t>дарды игерудің неғұрлым тиімді әдісі -</w:t>
        <w:br/>
        <w:t>көшпелі шаруашылыққа ауысуда отырық-</w:t>
        <w:br/>
        <w:t>шы мал шаруашылығы аралық саты қыз-</w:t>
        <w:br/>
        <w:t>метін атқарды. Мұндай тұрмыстық өзгер-</w:t>
        <w:br/>
        <w:t>істергі е өтуге мал құрамы аса маңызды ал-</w:t>
        <w:br/>
        <w:t>ғышарт болды. Олардың арасында тебінде-</w:t>
        <w:br/>
        <w:t>тіп жаюға (қар астындағы шөпті теуіп жей</w:t>
        <w:br/>
        <w:t>алатын) және алыс қашықтықтарға айдауға</w:t>
        <w:br/>
        <w:t>ыңғайлы жылқы мен қой көбірек ұсталды.</w:t>
        <w:br/>
        <w:t>Осыған сәйкес сиыр табындары азайтылып,</w:t>
        <w:br/>
        <w:t>жылқы үлесі ұлғая түсті. Андронов мәде-</w:t>
        <w:br/>
        <w:t>ниеті өмір сүрген соңғы кезеңде (б. 3.</w:t>
        <w:br/>
        <w:t>б. 12- 9 ғасырларда) Солтүстік және</w:t>
        <w:br/>
        <w:t>Орталық Қазақстан аумағында жыл-</w:t>
        <w:br/>
        <w:t>қының бағымдағы үлесі</w:t>
        <w:br/>
        <w:t>14-тен 36 пайызға дейін</w:t>
        <w:br/>
        <w:t>ұлғайды.</w:t>
        <w:br/>
        <w:t>Басқа да жаңалықтар</w:t>
        <w:br/>
        <w:t>өмірге келді -- шаруашы-</w:t>
        <w:br/>
        <w:t>лық қозғалысының өсуіне</w:t>
        <w:br/>
        <w:t>сәйкес қос өркешті түйе-</w:t>
        <w:br/>
        <w:t>Ғұн арбасы</w:t>
        <w:br/>
        <w:t>Балшықтан жасалған</w:t>
        <w:br/>
        <w:t>ойыншық арба</w:t>
        <w:br/>
        <w:t>Қазақстан тарихы</w:t>
        <w:br/>
        <w:t>дабылдарын қаққан абыздар орындап жүр-</w:t>
        <w:br/>
        <w:t>ген ғұрыптық қимылдар көріністері...</w:t>
        <w:br/>
        <w:t>Ұзақ жылдар бойы ежелгі петроглифтер-</w:t>
        <w:br/>
        <w:t>ді зерттеумен айналысқан А.П.Окладников</w:t>
        <w:br/>
        <w:t>мынадай қызықты әңгімені келтіреді.</w:t>
      </w:r>
    </w:p>
    <w:p>
      <w:r>
        <w:t>Ежелгі адамдар жылына бір рет ерекше</w:t>
        <w:br/>
        <w:t>ғұрып саналатын ең басты оқиға “олжа,</w:t>
        <w:br/>
        <w:t>аңшылық сәттілік, бақыт” тойына жинал-</w:t>
        <w:br/>
        <w:t>ған. Бұғы терісін оранып, бастарына мүйіз</w:t>
        <w:br/>
        <w:t>байлаған аңшылар бірнеше күн бойы рулар-</w:t>
        <w:br/>
        <w:t>дың қасиетті орны саналатын тастар, күздар</w:t>
        <w:br/>
        <w:t>мен ағаштардың іргесінде аңдарды елтітетін</w:t>
        <w:br/>
        <w:t>сиқырлы билер билеген. Белгілі ғалымның</w:t>
        <w:br/>
        <w:t>бұл әңгімесі Тамғалы шатқалындағы биші</w:t>
        <w:br/>
        <w:t>дамдардың жұмбағын ашуға мүмкіндік бе-</w:t>
        <w:br/>
        <w:t>реді және аңшылық кәсіп пен қасиеттілік</w:t>
        <w:br/>
        <w:t>анымға байланысты ежелгі дәстүрлердің</w:t>
        <w:br/>
        <w:t>ремет өміршендігін тағы да бір дәлелдейді.</w:t>
        <w:br/>
        <w:t>Ұжымдық билердің мүндай көріністері ерек-</w:t>
        <w:br/>
        <w:t>е кең тараған. Оларды Жетісудағы Шолақ</w:t>
        <w:br/>
        <w:t>уының жартастарынан кездестіруге болады.</w:t>
        <w:br/>
        <w:t>Осыдан аз уақыт бұрын мұндай бишілер Га-</w:t>
        <w:br/>
        <w:t>баевка ауылының іргесіндегі Жуалы сайынан</w:t>
        <w:br/>
        <w:t>былды. Сібір мен Кавказдың, Үндістан мен</w:t>
        <w:br/>
        <w:t>Африканың, Скандинавия мен Шығыс Евро-</w:t>
        <w:br/>
        <w:t>паның алғашқы қауымдық, құрылыс тайпала-</w:t>
        <w:br/>
        <w:t>ры да тап осындай нанымдық идеяларды</w:t>
        <w:br/>
        <w:t>өздеріне жақын түтқан.</w:t>
        <w:br/>
        <w:t>Тамғалы шатқалының жартастарына ше-</w:t>
        <w:br/>
        <w:t>кілген күн сәулетті құдайлар космогония</w:t>
        <w:br/>
        <w:t>идеялары, күн бейнесі және құнарлылық</w:t>
        <w:br/>
        <w:t>пен гүл жайнаған табиғаттың тығыз байла-</w:t>
        <w:br/>
        <w:t>нысы туралы түсінікті көрсетеді.</w:t>
        <w:br/>
        <w:t>Жартастардағы бейнелерде адамның Та-</w:t>
        <w:br/>
        <w:t>рихи даму жолының әр кезеңдердегі рухани</w:t>
        <w:br/>
        <w:t>өмірі мен оның әдетте басқа тарихи дерек</w:t>
        <w:br/>
        <w:t>көздерінде кездеспейтін жақтары туралы аса</w:t>
        <w:br/>
        <w:t>мол мағлұматтар сақталған.</w:t>
        <w:br/>
        <w:t>дағы жартастардағы</w:t>
        <w:br/>
        <w:t>бейнелер сияқты</w:t>
        <w:br/>
        <w:t>Тамғалыда да</w:t>
        <w:br/>
        <w:t>нанымның тағы да бір</w:t>
        <w:br/>
        <w:t>шеңбері -- ежелгі</w:t>
        <w:br/>
        <w:t>адамдардың сенімдері</w:t>
        <w:br/>
        <w:t>бойынша көктемгі мол-</w:t>
        <w:br/>
        <w:t>шылық пен құнарлылық-</w:t>
        <w:br/>
        <w:t>тпың сиқырлы күшін біл-</w:t>
        <w:br/>
        <w:t>діретін мамыр ағашы-</w:t>
        <w:br/>
        <w:t>ның айналасындағы</w:t>
        <w:br/>
        <w:t>тойлау айқын көрінеді.</w:t>
        <w:br/>
        <w:t>Рәсімдік көріністер</w:t>
        <w:br/>
        <w:t>бейнесі.</w:t>
        <w:br/>
        <w:t>Қола дәуірі.</w:t>
        <w:br/>
        <w:t>Тамғалы</w:t>
        <w:br/>
        <w:t>Көркемсуретті Қазақстан тарихы</w:t>
      </w:r>
    </w:p>
    <w:p>
      <w:r>
        <w:t>ӘНДЕР . 1 ОЗ</w:t>
        <w:br/>
        <w:t>МӘДЕНИЕТІ . ое</w:t>
        <w:br/>
        <w:t>суреттер.</w:t>
        <w:br/>
        <w:t>Қазақстан аумағынан неолит пен</w:t>
        <w:br/>
        <w:t>энеолиттің көптеген есерткіштері та-</w:t>
        <w:br/>
        <w:t>былған. Ғалымдар бір-бірінен ажыра-</w:t>
        <w:br/>
        <w:t>туды жеңілдету мақсатымен, негізінен</w:t>
        <w:br/>
        <w:t>ежелгі қоныстардың табылған орын-</w:t>
        <w:br/>
        <w:t>дарына қарай оларға әртүрлі атаулар</w:t>
        <w:br/>
        <w:t>береді. Мысалы, бізге өз атауын қоны-</w:t>
        <w:br/>
        <w:t>стар мейлінше көп шоғырланған Ақмо-</w:t>
        <w:br/>
        <w:t>ла облысының Атбасар ауданынан алған</w:t>
        <w:br/>
        <w:t>“Атбасар” мәдениеті осылай белгілі. “Ма-</w:t>
        <w:br/>
        <w:t>қанжар” мәдениеті Торғай қаласының тө-</w:t>
        <w:br/>
        <w:t>ңірегіндегі Дүзбай тұзды көлінің жағасынан</w:t>
        <w:br/>
        <w:t>табылған бір топ Мақанжар қонысының</w:t>
        <w:br/>
        <w:t>атына байланысты. “Ботай” мәдениеті Көк-</w:t>
        <w:br/>
        <w:t>шетау орманды даласының Ботай жол</w:t>
        <w:br/>
        <w:t>айырығы іргесіндегі бәріне ортақ</w:t>
        <w:br/>
        <w:t>сипаттағы қонысқа орай аталған.</w:t>
        <w:br/>
        <w:t>Еділ бойында “Хвалын” мәдениеті,</w:t>
        <w:br/>
        <w:t>Алтайда “Афанасьев” мәдениеті,</w:t>
        <w:br/>
        <w:t>Шығыс Қазақстанда “Усть-Нарым”</w:t>
        <w:br/>
        <w:t>мәдениеті, Орынбор даласында “Түр-</w:t>
        <w:br/>
        <w:t>ған”, обалы Тобыл жағалауында “Сави-</w:t>
        <w:br/>
        <w:t>нов” мәдениеті бар. Зерттеушілер бұл мә-</w:t>
        <w:br/>
        <w:t>дениеттердің кейбіреулерінің “Андронов”</w:t>
        <w:br/>
        <w:t>мәдениетіне жол ашқандығын атап көрсету</w:t>
        <w:br/>
        <w:t>мақсатымен олардың мейлінше тыңғылық-</w:t>
        <w:br/>
        <w:t>ты зерттеліп, анықталғандарына байланыс-</w:t>
        <w:br/>
        <w:t>ты қазірдің өзінде “андронов мәдениетінің</w:t>
        <w:br/>
        <w:t>алды” деген атауды жиі қолдана бастады.</w:t>
        <w:br/>
        <w:t>Қалпына келтірілген</w:t>
        <w:br/>
        <w:t>атарбалар</w:t>
        <w:br/>
        <w:t>Тап осы “андронов”</w:t>
        <w:br/>
        <w:t>мәдениеті кезеңінде мал</w:t>
        <w:br/>
        <w:t>шаруашылығы толық</w:t>
        <w:br/>
        <w:t>қалыптасып болып,</w:t>
        <w:br/>
        <w:t>малшы көшпелілер за-</w:t>
        <w:br/>
        <w:t>маны басталды.</w:t>
        <w:br/>
        <w:t>Өзінен бұрынғы</w:t>
        <w:br/>
        <w:t>мәдениеттерге</w:t>
        <w:br/>
        <w:t>қарағанда “андронов”</w:t>
        <w:br/>
        <w:t>тайпалары қайтыс</w:t>
        <w:br/>
        <w:t>болған туыстарын</w:t>
        <w:br/>
        <w:t>жерлегенде әртүрлі пі-</w:t>
        <w:br/>
        <w:t>шіндегі: төртбұрышты,</w:t>
        <w:br/>
        <w:t>дөңгелек, сопақша жер-</w:t>
        <w:br/>
        <w:t>леу орындарын дайын-</w:t>
        <w:br/>
        <w:t>ған. Қаза тапқандарды</w:t>
        <w:br/>
        <w:t>тікбұрышты шұңқыр-</w:t>
        <w:br/>
        <w:t>ларға тізелерін бүгіп,</w:t>
        <w:br/>
        <w:t>бір бүйірінен</w:t>
        <w:br/>
        <w:t>жатқызып жерлеген.</w:t>
      </w:r>
    </w:p>
    <w:p>
      <w:r>
        <w:t>Аң аулау көрінісінің</w:t>
        <w:br/>
        <w:t>бейнесі</w:t>
        <w:br/>
        <w:t>Көркемсуретті</w:t>
        <w:br/>
        <w:t>лердің саны да өсті. Олардың сүйектері</w:t>
        <w:br/>
        <w:t>“андроновтықтардың” ең ертедегі түрақта-</w:t>
        <w:br/>
        <w:t>рынан табылды, бірақ кейінгі кезеңде түйе</w:t>
        <w:br/>
        <w:t>киелі саналған -- оның саздан жасалған кіш-</w:t>
        <w:br/>
        <w:t>кене мүсіншілері мен жартастағы бейнелері</w:t>
        <w:br/>
        <w:t>табылды.</w:t>
        <w:br/>
        <w:t>Төрт дөңгелекті арбаға орнатылып, алыс</w:t>
        <w:br/>
        <w:t>қашықтықтарға көшуге бейімделген киіз</w:t>
        <w:br/>
        <w:t>үйлер пайда болды: “андрондықтар” тұрақ-</w:t>
        <w:br/>
        <w:t>тарын қазу барысында олардың саз бал-</w:t>
        <w:br/>
        <w:t>шықтан жасалған үлгілерінің бөлшектері</w:t>
        <w:br/>
        <w:t>аршылып алынды, ал арбаға орнатылған</w:t>
        <w:br/>
        <w:t>киіз үйлердің өздері жартастардағы басқа</w:t>
        <w:br/>
        <w:t>петроглифтерде бейнеленген.</w:t>
        <w:br/>
        <w:t>Қабірге марқүммен о дүниеге “бірге ба-</w:t>
        <w:br/>
        <w:t>ратын” заттар қоса қойылды. Олар әдетте</w:t>
        <w:br/>
        <w:t>ішіне тағам салынған бірнеше саз құүмыра-</w:t>
        <w:br/>
        <w:t>дан, қарапайым әсемдік бұйымдардан, кей-</w:t>
        <w:br/>
        <w:t>де пышақ, тескіш, тас жебе сияқты заттар-</w:t>
        <w:br/>
        <w:t>дан тұрған. “Бай” қабірлер шұңқырлары-</w:t>
        <w:br/>
        <w:t>ның едәуір үлкендігімен, оба топырағының</w:t>
        <w:br/>
        <w:t>молдығымен, оның айналасындағы тас қор-</w:t>
        <w:br/>
        <w:t>шаулармен және бай мүлкімен ерекшелен-</w:t>
        <w:br/>
        <w:t>ді. Мысалға, Сынтас І (Оңтүстік Орал) коры-</w:t>
        <w:br/>
        <w:t>мының бес қабірінен дөңгелегінің он ша-</w:t>
        <w:br/>
        <w:t>бағы бар екі дөңгелекті әскери арба, жылқы</w:t>
        <w:br/>
        <w:t>қаңқасы (екіден жетіге дейін), ат әбзелдері</w:t>
        <w:br/>
        <w:t>табылды. Мұндай қабірлерда төлке тәріздес</w:t>
        <w:br/>
        <w:t>найзалар, жебелі садақтар, қоладан жасал-</w:t>
        <w:br/>
        <w:t>ған айбалталар, тас және қола шоқпарлар,</w:t>
        <w:br/>
        <w:t>қанжарлар көп кездеседі. Әсемдік бүйым-</w:t>
        <w:br/>
        <w:t>дар арасында мыс білезіктер мен алтынмен</w:t>
        <w:br/>
        <w:t>апталған сырғалар, жалпақша күміс</w:t>
        <w:br/>
        <w:t>тілікшелерден жасалған алқалар бар.</w:t>
        <w:br/>
        <w:t>Жылқы ең басты құрбандық малы бо-</w:t>
        <w:br/>
        <w:t>лып саналды. Құрбандықтар жерлеу кезін-</w:t>
        <w:br/>
        <w:t>де, рулық және тайпалық киелі орындар-</w:t>
        <w:br/>
        <w:t>дағы қүрметті жерлерде шалынды. Этно-</w:t>
        <w:br/>
        <w:t>графиялық салыстырулар мұндай киелі</w:t>
        <w:br/>
        <w:t>орындардың жартас беттеріндегі тастағы</w:t>
        <w:br/>
        <w:t>хайуандар, адамдар, арбакештер мен егін-</w:t>
        <w:br/>
        <w:t>шілер, бастары күн дөңгелегіне айналды-</w:t>
        <w:br/>
        <w:t>рылған таңғажайып мақұлықтар мен басқа</w:t>
        <w:br/>
        <w:t>Қазақстан тарихы</w:t>
        <w:br/>
        <w:t>олит дәуірінің туындылары деп есептеуге бо-</w:t>
        <w:br/>
        <w:t>лады. Олардың қатарына Теректідегі, Те-</w:t>
        <w:br/>
        <w:t>сіктас пен Қараүңгірдегі бизондардың бей-</w:t>
        <w:br/>
        <w:t>нелері, сондай-ақ, осы аңдардың Орталық</w:t>
        <w:br/>
        <w:t>Қазақстандағы Тесіктас үңгірінің төбесіне</w:t>
        <w:br/>
        <w:t>қызыл бояумен салынған суреттері жатады.</w:t>
        <w:br/>
        <w:t>Ежелгі суретшілердің басты нысаны -</w:t>
      </w:r>
    </w:p>
    <w:p>
      <w:r>
        <w:t>адамды қоршаған, өздері аң аулау ке-</w:t>
        <w:br/>
        <w:t>зінде, күнделікті тіршілікте үнемі</w:t>
        <w:br/>
        <w:t>араласып жүрген хайуандар әлемі.</w:t>
        <w:br/>
        <w:t>Жартастардағы өнерді мағыналық</w:t>
        <w:br/>
        <w:t>жағынан айқындауда әлі ашылма-</w:t>
        <w:br/>
        <w:t>ған жайлар көп. Өйткені тастағы бей-</w:t>
        <w:br/>
        <w:t>нелерде әдеттегі тұрмыстық көрініс- %.1,</w:t>
        <w:br/>
        <w:t>тер, болған оқиғалар суреттері ғана көр-</w:t>
        <w:br/>
        <w:t>сетілмеген ғой. Жартастардағы бейнелер --</w:t>
        <w:br/>
        <w:t>ежелгі адамның өзін қоршаған орта туралы</w:t>
        <w:br/>
        <w:t>мифтік түсінігінің күнделікті таныс хайуа-</w:t>
        <w:br/>
        <w:t>наттар түрінде көрінген жиынтық өнімі.</w:t>
        <w:br/>
        <w:t>Басқаша айтқанда, петроглифтерде алғаш-</w:t>
        <w:br/>
        <w:t>қы қауымдық құрылыстағы адамның неме-</w:t>
        <w:br/>
        <w:t>се малшының тәңірге табынған шындығы</w:t>
        <w:br/>
        <w:t>мен болашақ туралы армандары бір арнаға</w:t>
        <w:br/>
        <w:t>құйылып, ең көне наным сүзгісінен өткізген</w:t>
        <w:br/>
        <w:t>өмірі бейнеленген. Бұл түсініктердің түп та-</w:t>
        <w:br/>
        <w:t>мырлары табиғат күштеріне толық тәуелді-</w:t>
        <w:br/>
        <w:t>лік адамды табиғаттан тыс күштерге табын-</w:t>
        <w:br/>
        <w:t>дырған ақ басты көне замандарда жатыр.</w:t>
        <w:br/>
        <w:t>Олар адамға ырыздық беріп, тұқымдаста-</w:t>
        <w:br/>
        <w:t>рын аман сақтайтын, аңшылық кәсіпті сәтті</w:t>
        <w:br/>
        <w:t>ететін осы күштер деп түсінді.</w:t>
        <w:br/>
        <w:t>Уақыт өте келе жартастардағы өнер жаңа</w:t>
        <w:br/>
        <w:t>оқиғалармен және бейнелермен толыға түсті.</w:t>
        <w:br/>
        <w:t>Олардан енді аңшылық өмірдің күтпеген</w:t>
        <w:br/>
        <w:t>сәттері, солярлық наным және құнарлылық</w:t>
        <w:br/>
        <w:t>наным рәміздері көрініс тапты, суреттер</w:t>
        <w:br/>
        <w:t>мифтердің, эпикалық аңыздардың ауызша</w:t>
        <w:br/>
        <w:t>мәтіндерін бейнеледі.</w:t>
        <w:br/>
        <w:t>Сан түрлі жұпар иісті шөптері жайқалып,</w:t>
        <w:br/>
        <w:t>Қазақстан аумағынан</w:t>
        <w:br/>
        <w:t>табылған арбалар</w:t>
        <w:br/>
        <w:t>тау суының таза бұлақтары сылдырап аққан ы</w:t>
        <w:br/>
        <w:t>көрікті шатқалдарда тастағы суреттер жүздеп, жартастағы</w:t>
        <w:br/>
        <w:t>мындап саналды. Мұндай орындар рулас- суреттер.</w:t>
        <w:br/>
        <w:t>тардың діни ғибадатханалары сияқты</w:t>
        <w:br/>
        <w:t>І</w:t>
        <w:br/>
        <w:t>р</w:t>
        <w:br/>
        <w:t>г</w:t>
        <w:br/>
        <w:t>Р</w:t>
        <w:br/>
        <w:t>|</w:t>
        <w:br/>
        <w:t>Е</w:t>
        <w:br/>
        <w:t>І</w:t>
        <w:br/>
        <w:t>І</w:t>
        <w:br/>
        <w:t>|</w:t>
        <w:br/>
        <w:t>Б. з. б. ПІ мыңжылдықта мыс пен қа-</w:t>
        <w:br/>
        <w:t>лайының құймасы -- қоланың шығуына</w:t>
        <w:br/>
        <w:t>байланысты тас құралдар металмен ауыс-</w:t>
        <w:br/>
        <w:t>тырыла бастады. Тас ғасыры аяқталып,</w:t>
      </w:r>
    </w:p>
    <w:p>
      <w:r>
        <w:t>қола дәуірі басталды. .</w:t>
        <w:br/>
        <w:t>Көркемсуретті Қазақстан тарихы</w:t>
        <w:br/>
        <w:t>ЖАРТАСТАРДАҒЫ</w:t>
        <w:br/>
        <w:t>ӨРНЕКТЕР</w:t>
        <w:br/>
        <w:t>Қазақстан аумағында бұл ескерткіштер-</w:t>
        <w:br/>
        <w:t>дің бірінші түрі петроглифтер -- тас неме-</w:t>
        <w:br/>
        <w:t>се металл құралдармен жартастарға бедер-</w:t>
        <w:br/>
        <w:t>ленген суреттер салу кең тараған. Өзінің</w:t>
        <w:br/>
        <w:t>көркемдік деңгейімен көз тартатын бұл тас-</w:t>
        <w:br/>
        <w:t>тағы “көркемсуреттер” әуелден-ақ, ғалым-</w:t>
        <w:br/>
        <w:t>дардың, ежелгі өнер зерттеушілерінің кө-</w:t>
        <w:br/>
        <w:t>нілін аударған.</w:t>
        <w:br/>
        <w:t>Қазақстандағы тастағы бейнелер туралы</w:t>
        <w:br/>
        <w:t>11 ғасырдың әйгілі ғалымы әл-Бируни ал-</w:t>
        <w:br/>
        <w:t>ғашқы деректер қалдырған. Ғалым қимақ-</w:t>
        <w:br/>
        <w:t>тар еліндегі жергілікті халықтың қасиет тұта-</w:t>
        <w:br/>
        <w:t>тын құпия суреттері туралы айтады.</w:t>
        <w:br/>
        <w:t>19 ғасырда Жетісу мен Оңтүстік Қазақ-</w:t>
        <w:br/>
        <w:t>станнан петроглифтердің көп шоғырланған</w:t>
        <w:br/>
        <w:t>аудандары табылды. Өткен 20 жүз жылдық-</w:t>
        <w:br/>
        <w:t>тың 40 -- 50 жылдарында бірнеше “сурет”</w:t>
        <w:br/>
        <w:t>галереялары ашылды. Республиканың шы-</w:t>
        <w:br/>
        <w:t>ғысында -- Тарбағатай, Нарын, Қалба,</w:t>
        <w:br/>
        <w:t>Мөңірек және Сауыр тауларынан да осын-</w:t>
        <w:br/>
        <w:t>дай орындар табылды.</w:t>
        <w:br/>
        <w:t>Бүгінгі күнге дейін Қазақстан аумағынан</w:t>
        <w:br/>
        <w:t>барлығы 130-дан астам тастағы бейнелердің</w:t>
        <w:br/>
        <w:t>мол шоғырланған жерлері анықталды. Де-</w:t>
        <w:br/>
        <w:t>генмен, бұл ең соңғы көрсеткіш емес,</w:t>
        <w:br/>
        <w:t>өйткені алғашқы қауымдық құрылыс адам-</w:t>
        <w:br/>
        <w:t>дары кие тұтқан жерлер туралы жаңа мағ-</w:t>
        <w:br/>
        <w:t>лұматтар жыл сайын түсіп отырады.</w:t>
        <w:br/>
        <w:t>Рәсімдік билер</w:t>
        <w:br/>
        <w:t>көрінісі. Қола дәуірі.</w:t>
        <w:br/>
        <w:t>Тамғалы</w:t>
        <w:br/>
        <w:t>Скифтер. Бауырласу -</w:t>
        <w:br/>
        <w:t>андасу көрінісі. Б. з. 6.</w:t>
        <w:br/>
        <w:t>ТР ғасыр</w:t>
        <w:br/>
        <w:t>Құмыра.</w:t>
        <w:br/>
        <w:t>Құмырадан алынған</w:t>
        <w:br/>
        <w:t>ат үйрету көріністері.</w:t>
      </w:r>
    </w:p>
    <w:p>
      <w:r>
        <w:t>Қара теңіз жағалауларындағы көшпе-</w:t>
        <w:br/>
        <w:t>лілер туралы грек ғалымы әрі саяхатшы-</w:t>
        <w:br/>
        <w:t>сы Страбон өте қызықты деректер қал-</w:t>
        <w:br/>
        <w:t>дырған. Ол өзінің “География” деп ата-</w:t>
        <w:br/>
        <w:t>латын көлемді еңбегінде сол кездегі Еуропа</w:t>
        <w:br/>
        <w:t>мен Азияның барша халықтарына сипат-</w:t>
        <w:br/>
        <w:t>тама берген. Ғұлама жетінші кітабында</w:t>
        <w:br/>
        <w:t>өзінен көп бұрын өмір сүрген авторлар-</w:t>
        <w:br/>
        <w:t>дың көшпелі халықтар туралы айтқан-</w:t>
        <w:br/>
        <w:t>дарын келтіреді.</w:t>
        <w:br/>
        <w:t>жие" Басовсе</w:t>
        <w:br/>
        <w:t>са 0Е/( қалашығы</w:t>
        <w:br/>
        <w:t>кей демесе Боспор</w:t>
        <w:br/>
        <w:t>в оФанағория</w:t>
        <w:br/>
        <w:t>БЕГІГЕТІ СИ</w:t>
        <w:br/>
        <w:t>Көшпелі халықтар өздерінің ұлы қоныс ауда-</w:t>
        <w:br/>
        <w:t>руының арқасында тарих сахнасына шықты. Ке-</w:t>
        <w:br/>
        <w:t>Йінгі уақытқа дейін тарихи әдебиетте көшпелі ха-</w:t>
        <w:br/>
        <w:t>лықтар туралы: “Шығыстан Батысқа қарай жо-</w:t>
        <w:br/>
        <w:t>сықсыз жосылған, жолындағының бәрін тып-</w:t>
        <w:br/>
        <w:t>типыл еткен, аяқтары мен аттарының тұяқтары</w:t>
        <w:br/>
        <w:t>гүл жайнаған өсімдік біткенді таптаған, рақымсыз</w:t>
        <w:br/>
        <w:t>да үрейлі” деген біржақты пікір қалыптасты.</w:t>
        <w:br/>
        <w:t>8-</w:t>
        <w:br/>
        <w:t>Қазақстан тарихы</w:t>
        <w:br/>
        <w:t>замандарда көшпелі халық пен оның елі осы-</w:t>
        <w:br/>
        <w:t>лай аталған. Дегенмен олар кімдер деген талас</w:t>
        <w:br/>
        <w:t>қазір де толастамай отыр. Керісінше бұл талас</w:t>
        <w:br/>
        <w:t>бұрынғыдан да күшейе түсті.</w:t>
        <w:br/>
        <w:t>Соңғы кездерде мағынасы скифтер, сақтар,</w:t>
        <w:br/>
        <w:t>ғұндар өздерінің ежелгі түркілік тамырлары-</w:t>
        <w:br/>
        <w:t>нан қашықтау дегенге саятын көзқарас пайда</w:t>
        <w:br/>
        <w:t>болды. Тым ынталы “тарихшы ғалымдар” олар-</w:t>
        <w:br/>
        <w:t>ды ирандықтармен немесе мифтік арийлермен</w:t>
        <w:br/>
        <w:t>ауыстырып, тарихты мүлде басқа арнаға бұрып | Таутекелер “4.</w:t>
        <w:br/>
        <w:t>жібермек болып әуре. Бүл әрекеттер бізді ежелгі уш та ТЫН</w:t>
        <w:br/>
        <w:t>тарихымыздан ажыратуға бағытталып, болашақ, Алматы төңірегі</w:t>
        <w:br/>
        <w:t>ұрпақтарымыз өздерінің ата-бабалары кім еке-</w:t>
        <w:br/>
        <w:t>нін білмеу үшін, оларды өздерінің шынайы</w:t>
        <w:br/>
        <w:t>тарихынан мақұрым қалдыру үшін жасалуда.</w:t>
        <w:br/>
        <w:t>Біздің бақытымызға, ғылымда адал да та-</w:t>
        <w:br/>
        <w:t>банды ғалымдар болады. Олар бір</w:t>
        <w:br/>
        <w:t>кездегі қылышынан қан тамған өкі-</w:t>
        <w:br/>
        <w:t>мет өктемдігінен қаймықпаған. Со-</w:t>
      </w:r>
    </w:p>
    <w:p>
      <w:r>
        <w:t>лардың бірі тамаша археолог, про-</w:t>
        <w:br/>
        <w:t>фессор Сергей Иванович Руден-</w:t>
        <w:br/>
        <w:t>ко. Ол өз кітаптарында алтайлық-</w:t>
        <w:br/>
        <w:t>тарды скифтер деп атады. Скиф-</w:t>
        <w:br/>
        <w:t>тер мен түркілер тегінің бір екен-</w:t>
        <w:br/>
        <w:t>дігі туралы ойды С.И. Руденкоға де-</w:t>
        <w:br/>
        <w:t>Йін үш жүз жыл бұрын орыс тарих-</w:t>
        <w:br/>
        <w:t>шысы Андрей Лызлов айтқан болатын.</w:t>
        <w:br/>
        <w:t>Бірақ шындық І Петр патшаға ұнамай, ғалым</w:t>
        <w:br/>
        <w:t>нақақтан жапа шекті.</w:t>
        <w:br/>
        <w:t>Біздің заманымыздың аса көрнакті тарих-</w:t>
        <w:br/>
        <w:t>шысы Л.Н.Гумилев скифтер мәселесін арнайы</w:t>
        <w:br/>
        <w:t>сөз етпеген. Бірақ тап осы ғажайып ғалым түр-</w:t>
        <w:br/>
        <w:t>кі және түркілерге дейінгі тарихтың көптеген</w:t>
        <w:br/>
        <w:t>мәселелерін барынша әділ зерттеп,</w:t>
        <w:br/>
        <w:t>жылдары киммериялықтар-</w:t>
        <w:br/>
        <w:t>дың ізін басқан скифтер Ас-</w:t>
        <w:br/>
        <w:t>сирия шекараларына келді.</w:t>
        <w:br/>
        <w:t>Олардың бұл жорығын скиф-</w:t>
        <w:br/>
        <w:t>тердің көсемі Ишпақай бас-</w:t>
        <w:br/>
        <w:t>қарды. Оның есімі Асархад-</w:t>
        <w:br/>
        <w:t>дон патшаның жылнамала-</w:t>
        <w:br/>
        <w:t>рында кездеседі, ал ежелгі</w:t>
        <w:br/>
        <w:t>еврей “Тәуратында” Ишпа-</w:t>
        <w:br/>
        <w:t>қай ежелгі адамзат аталары-</w:t>
        <w:br/>
        <w:t>ның қатарында аталады.</w:t>
        <w:br/>
        <w:t>Көркемсуретті Қазақстан тарихы</w:t>
        <w:br/>
        <w:t>Бүл пікірдің көптеген адамдардың санасы- : !</w:t>
        <w:br/>
        <w:t>на әбден сіңгендігі соншалық, біздің Шайқастағы скифтер</w:t>
        <w:br/>
        <w:t>көпшілігіміз еуропаша білім алғандықтан, көш- ТЛ-АСЫ ПС ететІ 4:</w:t>
        <w:br/>
        <w:t>2 ) 5. тын тарақ</w:t>
        <w:br/>
        <w:t>пелі халықтардың, жер бетінен тұрақ таппай, б.з.б. Р-ІР г.</w:t>
        <w:br/>
        <w:t>кеністік пен уақыт бойынша қоныс аударып</w:t>
        <w:br/>
        <w:t>жүрген осынау қыруар адамдардың да тәңір</w:t>
        <w:br/>
        <w:t>жаратқан тіршілік иелері екені, олардың да</w:t>
        <w:br/>
        <w:t>жорыққа толы, өмірдің барлық тауқыметін</w:t>
        <w:br/>
        <w:t>өзгелермен бірге тартатын сары ауыз бала-ша-</w:t>
        <w:br/>
        <w:t>ғасы, кемпір-шалдары бары ешкайсымыздың</w:t>
        <w:br/>
        <w:t>да басымызға келген емес, біздің ешқайсымыз</w:t>
        <w:br/>
        <w:t>да, ешуақытта да оларды, көшпелі халықтарды</w:t>
        <w:br/>
        <w:t>осынау тынымсыз қозғалысқа мәжбүр еткен</w:t>
        <w:br/>
        <w:t>қандай жазмыш, оларды қудалаған кім және</w:t>
        <w:br/>
        <w:t>қайда куған дегенді ойлаған емеспіз!</w:t>
        <w:br/>
        <w:t>Анағұрлым өркениетті халықтар жасаған игі- Қабан аулау</w:t>
        <w:br/>
        <w:t>ліктердің бәрін талқандауға ғана бейім, ТӘрНЕТ</w:t>
        <w:br/>
        <w:t>мейірімсіз, жабайы да мәдениетсіз адамдар ор-</w:t>
        <w:br/>
        <w:t>дасы ретіндегі көшпелі халықтар туралы, не</w:t>
        <w:br/>
        <w:t>жазу-сызуы, не өнері, не архитектурасы, не</w:t>
      </w:r>
    </w:p>
    <w:p>
      <w:r>
        <w:t>ғылымы болмаған халықтар туралы бұл пікір</w:t>
        <w:br/>
        <w:t>бүгінгі күнге -- ХХІ жүзжылдыққа дейін,</w:t>
        <w:br/>
        <w:t>жетті. Алайда көптеген айғақтар жағдай-</w:t>
        <w:br/>
        <w:t>дың мүлдем керісінше болғандығын дә-</w:t>
        <w:br/>
        <w:t>лелдейді.</w:t>
        <w:br/>
        <w:t>Иә, біздің санамыздың шекаралары, әсі-</w:t>
        <w:br/>
        <w:t>ресе соңғы жылдары айтарлықтай кеңейе түс-</w:t>
        <w:br/>
        <w:t>кендіктен, ақылымыз бен көзімізді торлап,</w:t>
        <w:br/>
        <w:t>көкжиекті бүркемелеген шел сылынып таста-</w:t>
        <w:br/>
        <w:t>лғандықтан бүл пікір өзгертілуі керек.</w:t>
        <w:br/>
        <w:t>Дегенмен “скифтер жабайы болды”, “ғұндар</w:t>
        <w:br/>
        <w:t>тағы аң сияқты еді”, “сақтар қысы-жазы бас-</w:t>
        <w:br/>
        <w:t>Жануар бейнеленген</w:t>
        <w:br/>
        <w:t>қола шырағдан</w:t>
        <w:br/>
        <w:t>(1,2) Қарақұстар</w:t>
        <w:br/>
        <w:t>бейнеленген қола</w:t>
        <w:br/>
        <w:t>бастырмалар</w:t>
        <w:br/>
        <w:t>(2) Қасқырдың қола</w:t>
        <w:br/>
        <w:t>мүсіні. Қазан өрнегінен</w:t>
        <w:br/>
        <w:t>көрініс. Б. з. 6. УІ-- ІРг.</w:t>
        <w:br/>
        <w:t>ХКаменское плато,</w:t>
        <w:br/>
        <w:t>Алматы</w:t>
        <w:br/>
        <w:t>(3) Скиф</w:t>
        <w:br/>
        <w:t>бейнеленген</w:t>
        <w:br/>
        <w:t>табақша</w:t>
        <w:br/>
        <w:t>Скиф жауынгері</w:t>
        <w:br/>
        <w:t>Көркемсуретті</w:t>
        <w:br/>
        <w:t>өркениетті әлемнің көзін ашты. Оның “Кас-</w:t>
        <w:br/>
        <w:t>пий айналасындағы мыңжылдық”, “Хунну”,</w:t>
        <w:br/>
        <w:t>“Ежелгітүркілер”, “Ежелгі Русь пен Ұлы дала”</w:t>
        <w:br/>
        <w:t>деген кітаптары -- тарих ғылымындағы қай-</w:t>
        <w:br/>
        <w:t>сарлық пен адалдықтың үлгісі, өз өмірлерін</w:t>
        <w:br/>
        <w:t>осынау қызғылықты да қиын ғылымға бағыш-</w:t>
        <w:br/>
        <w:t>таған көптеген жас ғалымдарға өнеге.</w:t>
        <w:br/>
        <w:t>Сонымен, тарих ғылымында “скиф” мәсе-</w:t>
        <w:br/>
        <w:t>лесіне байланысты екі түрлі көзқарас бар. Бү-</w:t>
        <w:br/>
        <w:t>лардың қатар айтылуына екеуі де құқылы. Тым</w:t>
        <w:br/>
        <w:t>созылып кеткен бұл таласты болашақта тарих-</w:t>
        <w:br/>
        <w:t>шылардың жана ұрпағы шешуі мүмкін.</w:t>
        <w:br/>
        <w:t>Оның біріншісі: скифтер тегі жағынан иран-</w:t>
        <w:br/>
        <w:t>дықтар, сондықтан олардың түп тамырлары</w:t>
        <w:br/>
        <w:t>солардан шығады.</w:t>
        <w:br/>
        <w:t>Екіншісі: скифтер -- ежелгі түркілер, ал-</w:t>
        <w:br/>
        <w:t>ғашқы бастауларын Азиядан алады, олар бай-</w:t>
        <w:br/>
        <w:t>ырғы замандардан осында өмір сүріп, кейіні-</w:t>
      </w:r>
    </w:p>
    <w:p>
      <w:r>
        <w:t>рек Қара теңіз жағалауларына ауысқан ежелгі</w:t>
        <w:br/>
        <w:t>түркі халықтарының көшпелі арғы аталары.</w:t>
        <w:br/>
        <w:t>Бұл пікірді көптеген ғалымдар, олардың ішін-</w:t>
        <w:br/>
        <w:t>де ондаған жылдар бойы ежелгі түркі тарихы</w:t>
        <w:br/>
        <w:t>бойынша қыруар материалдар мен құжаттар</w:t>
        <w:br/>
        <w:t>жинап, жүйеге түсіру нәтижесінде 1986 жылы</w:t>
        <w:br/>
        <w:t>Анкарада жарық көрген “Түркілер өмірінің та-</w:t>
        <w:br/>
        <w:t>рихын” жазған түрік ғұламалары Шүкір Сефе-</w:t>
        <w:br/>
        <w:t>роғлы мен Аднан Мударисоғлы да колдайды.</w:t>
        <w:br/>
        <w:t>Осы кітаптың “Сақ (скиф) императоры Кеңге-</w:t>
        <w:br/>
        <w:t>рес пен оның патшалығы” деген тарауында:</w:t>
        <w:br/>
        <w:t>Негізін қалаушы: Афрасиаб -- Алып Ер Туна,</w:t>
        <w:br/>
        <w:t>Атақты Тоңа батыр. Мемлекеттің өмір сүрген</w:t>
        <w:br/>
        <w:t>уақыты б. з. 6. ҮП ғасыр -- б. з. П ғасыр. Діні</w:t>
        <w:br/>
        <w:t>бойынша: Тәңірге табынады (бас қүдайы -</w:t>
        <w:br/>
        <w:t>аспан құдайы Тәңірі). Жазуы түркі сына жа-</w:t>
        <w:br/>
        <w:t>Көркемсуретті Қазақстан тарихы</w:t>
        <w:br/>
        <w:t>ЕЖЕЛГІ АВТОРЛАР.</w:t>
        <w:br/>
        <w:t>КӨШПЕЛІЛЕР</w:t>
        <w:br/>
        <w:t>ТУРАЛЫ</w:t>
        <w:br/>
        <w:t>“Номад” сөзі ежелгі грекше “көшпелі” де-</w:t>
        <w:br/>
        <w:t>генді білдіреді. Страбон гиппемолгтар, галак-</w:t>
        <w:br/>
        <w:t>тофагтар мен абийлер “киіз үйлерде түрады,</w:t>
        <w:br/>
        <w:t>олар мал бағып, сүтпен, ірімшікпен, негізінен</w:t>
        <w:br/>
        <w:t>қымыздан жасалған ірімшікпен қоректенетін .</w:t>
        <w:br/>
        <w:t>көшпелілер, олар қор жинай алмайды және</w:t>
        <w:br/>
        <w:t>тауарды тауарға айырбастағаннан басқа сауда</w:t>
        <w:br/>
        <w:t>дегенді білмейді” деп жазады. Ол бүл халық-</w:t>
        <w:br/>
        <w:t>тарды “өте ержүрек те әділ” деп бағалаған. 4.</w:t>
        <w:br/>
        <w:t>Страбон көне заманның ұлы ақыны Гомерді: Скифтер өмірінің</w:t>
        <w:br/>
        <w:t>&gt; жыа:Ж6 көріністері</w:t>
        <w:br/>
        <w:t>қайдағы бір “гиппемологтар мен галактофаг- “Жалпақ қабір”.</w:t>
        <w:br/>
        <w:t>тарды атаған Гомер скифтерді қалай білмей обасы.</w:t>
        <w:br/>
        <w:t>қалған?” деп түзетеді. Ал олардың скифтер екені Б.з.б. 1/ г.</w:t>
        <w:br/>
        <w:t>сөзсіз. Өйткені ақынның замандастары скиф- :</w:t>
        <w:br/>
        <w:t>терді типпемологтар деп атаған және бұғ ан</w:t>
        <w:br/>
        <w:t>Эратосфен келтірген Ге-</w:t>
        <w:br/>
        <w:t>сиодтың (ежелгі ақын):</w:t>
        <w:br/>
        <w:t>“Эфиоптарды, лигурк-</w:t>
        <w:br/>
        <w:t>тер мен скиф-гиппе- “</w:t>
        <w:br/>
        <w:t>молгтарды” деген сөзі</w:t>
        <w:br/>
        <w:t>куә. қ</w:t>
        <w:br/>
        <w:t>Тағы да бір ежелгі</w:t>
        <w:br/>
        <w:t>ақын Эсхил бір даста-</w:t>
        <w:br/>
        <w:t>нында: “Қымыздан ірім-</w:t>
        <w:br/>
        <w:t>шік жасап жейтін скифтердің</w:t>
        <w:br/>
        <w:t>әділдігі” туралы жазады.</w:t>
        <w:br/>
        <w:t>Ежелгі гректер скифтерді адал да зүлым-</w:t>
        <w:br/>
        <w:t>дықтан бойларын аулақ ұстайтын, қайырым-</w:t>
      </w:r>
    </w:p>
    <w:p>
      <w:r>
        <w:t>Қара теңіз жағалауындағы далаларды қоныстанып,</w:t>
        <w:br/>
        <w:t>көшпелілікпен өмір сүрген, тарихқа белгілі ең байырғы</w:t>
        <w:br/>
        <w:t>халық киммериялықтар (кемерлер) -- “жағада тұратын</w:t>
        <w:br/>
        <w:t>адамдар” болып саналады. “Кемер” көне түркі сөзі “те-</w:t>
        <w:br/>
        <w:t>ңіз толқынының жағалауы” деген мағына берелі. Ким-</w:t>
        <w:br/>
        <w:t>мериялықтар осыдан үш мың жылдай бұрын, б. з. б. П</w:t>
        <w:br/>
        <w:t>және І мыңжылдықтар шегінде Қара (Евксин, яғни скиф</w:t>
        <w:br/>
        <w:t>теңізі) және Азов теңізінің аралығында өмір сүрген.</w:t>
        <w:br/>
        <w:t>г 2. -</w:t>
        <w:br/>
        <w:t>Шала Жала</w:t>
        <w:br/>
        <w:t>Қаса; 5 1)</w:t>
        <w:br/>
        <w:t>А Анк (Пғо2 наснА0</w:t>
        <w:br/>
        <w:t>Ж ОН МСАЕР</w:t>
        <w:br/>
        <w:t>Көркемсуретті Қазақстан тарихы</w:t>
        <w:br/>
        <w:t>ИШПАҚАЙ ЖӘНЕ</w:t>
        <w:br/>
        <w:t>АССИРИЯҒА</w:t>
        <w:br/>
        <w:t>ЖОРЫҚ</w:t>
        <w:br/>
        <w:t>Ассирия-Вавилонияда киммерліктер мен</w:t>
        <w:br/>
        <w:t>скифтер бір халық болып, дәлірек айтқанда,</w:t>
        <w:br/>
        <w:t>бір әскерге бірігіп, вавилондықтар мен ми-</w:t>
        <w:br/>
        <w:t>диялықтарды талқандады, сөйтіп, осынау</w:t>
        <w:br/>
        <w:t>байлығы шылқыған, жылы елде жиырма сегіз</w:t>
        <w:br/>
        <w:t>жыл тұрақтады. Киммериялықтардың Қара</w:t>
        <w:br/>
        <w:t>теңіз жағалауларындағы скифтерге туыстас</w:t>
        <w:br/>
        <w:t>халық болғандығын Қара теңіз жағалаула-</w:t>
        <w:br/>
        <w:t>рынан табылған археологиялық қазба бұйым-</w:t>
        <w:br/>
        <w:t>дардың ортақтығы айқын дәлелдейді. Ким-</w:t>
        <w:br/>
        <w:t>мериялықтар мен скифтердің қабірінен ар-</w:t>
        <w:br/>
        <w:t>шылып алынған заттар мен “хайуанаттық</w:t>
        <w:br/>
        <w:t>нақышта” жасалған өнер туындылары іс</w:t>
        <w:br/>
        <w:t>жүзінде бірдей. Ал “хайуанаттық нақыштың”</w:t>
        <w:br/>
        <w:t>Еуразия көшпелілерінің, тек солардың өнері</w:t>
        <w:br/>
        <w:t>екенін біз жақсы білеміз. Мысалға, бізге жет-</w:t>
        <w:br/>
        <w:t>кен Одесса және басқа жерасты жайлары</w:t>
        <w:br/>
        <w:t>бүдан екі жарым мың жыл бұрын, тіпті одан</w:t>
        <w:br/>
        <w:t>да әрірек замандарда киммериялықтар мен</w:t>
        <w:br/>
        <w:t>скифтер тұрғызған қабірлер. Мәселе мына-</w:t>
        <w:br/>
        <w:t>да, “көмбе” адамды жерлеуді, “киелі қабірді”</w:t>
        <w:br/>
        <w:t>білдіретін жалпы түркі сөзі, бұларға скиф</w:t>
        <w:br/>
        <w:t>патшалары мінген жылқыларымен бірге жер-</w:t>
        <w:br/>
        <w:t>ленген.</w:t>
        <w:br/>
        <w:t>Киммериялықтар өз патшаларын өлтір-</w:t>
        <w:br/>
        <w:t>геннен кейін Ассирияға бет алған. Деген-</w:t>
        <w:br/>
        <w:t>мен скифтер де бос қалған жерлерде үзақ</w:t>
        <w:br/>
        <w:t>тұрақтамаған. Туысқан екі халық арасында</w:t>
        <w:br/>
        <w:t>Ишпақай сарбаздары</w:t>
        <w:br/>
        <w:t>Көркемсуретті</w:t>
      </w:r>
    </w:p>
    <w:p>
      <w:r>
        <w:t>ая Кокс»</w:t>
        <w:br/>
        <w:t>тарына шашақ, таққан елтірі бөрік киіп жүр-</w:t>
        <w:br/>
        <w:t>11; ; тен” деген пікір ғылым мен әдебиеттен берік</w:t>
        <w:br/>
        <w:t>Жолбағыстардың | | |17 орын алғандықтан біздің бір де біріміз, немесе</w:t>
        <w:br/>
        <w:t>ШЕТ - біздің алдымыздағылардың ешқайсысы да бұл</w:t>
        <w:br/>
        <w:t>шабуылы. -</w:t>
        <w:br/>
        <w:t>халықтардың өзіндік мәдениеті, сан ғасырлар-</w:t>
        <w:br/>
        <w:t>оралатыны - ға созылған тарихы бар екендігі туралы, ал көш</w:t>
        <w:br/>
        <w:t>(&gt; : жолдарының -- Алып Даладағы жосықсыз қоз-</w:t>
        <w:br/>
        <w:t>Қарақұстар. ғалыс емес, әбден ойластырылған, жайылым-</w:t>
        <w:br/>
        <w:t>Бастырма. дықтан жайылымдыққа, бір су көзінен екін-</w:t>
        <w:br/>
        <w:t>Б. з. 6. Р ғасыр.</w:t>
        <w:br/>
        <w:t>Нурманбет 1 шісіне барудың алдын ала тыңғылықты есеп-</w:t>
        <w:br/>
        <w:t>телген бағыты екендігі туралы емеурін де білді-</w:t>
        <w:br/>
        <w:t>ре алмайтын еді.</w:t>
        <w:br/>
        <w:t>Тек соңғы жылдары археологтар мен тарих-</w:t>
        <w:br/>
        <w:t>шылар Қара теңіз жағалауларынан, Азов ой-</w:t>
        <w:br/>
        <w:t>паттарынан, кең байтақ даладағы обалар мен</w:t>
        <w:br/>
        <w:t>шоқылардан, Алтай тауларынан, Орхон мен</w:t>
        <w:br/>
        <w:t>Керулен, Енесай мен Ертіс, Әму мен Сырда-</w:t>
        <w:br/>
        <w:t>рия, Дон, Еділ және Іле өзендерінің бойлары-</w:t>
        <w:br/>
        <w:t>нан көшпелілердің ұлы да өте қызықты мә-</w:t>
        <w:br/>
        <w:t>дениетінің археотип-жәдігерлері мен ескерт-</w:t>
        <w:br/>
        <w:t>кіштерін тапқаннан кейін ғана пікір өзге-</w:t>
        <w:br/>
        <w:t>ре бастады, оның үстіне біздің өзіміздің</w:t>
        <w:br/>
        <w:t>де үніміз шығайын деді.</w:t>
        <w:br/>
        <w:t>Бірақ соның өзінде, көрініп тұрған</w:t>
        <w:br/>
        <w:t>шындықты мойындағылары келмей,</w:t>
        <w:br/>
        <w:t>уақыт жібін үзіп тастамақ, болған үлы</w:t>
        <w:br/>
        <w:t>мемлекеттер тарихшылары үшін скифтер-</w:t>
        <w:br/>
        <w:t>Дің, ғұндар мен сақтардың көшпелі халық-</w:t>
        <w:br/>
        <w:t>тарға ешқандай қатысы жоқ, олар не иран-</w:t>
        <w:br/>
        <w:t>дықтар, не кім екені белгісіз. Кім болса ол</w:t>
        <w:br/>
        <w:t>болсын, тек олардың қазіргі түркілердің арғы</w:t>
        <w:br/>
        <w:t>Қыш ыдыстар. тегі екендіктерін мойындамау керек. Адамзат</w:t>
        <w:br/>
        <w:t>Б.з.б. ҮП -ІГг. тарихындағы ең көне кітаптардың бірі “Авес-</w:t>
        <w:br/>
        <w:t>Бесшатыр қорымы тада” -- Тур, ежелгі гректерде -- Скифтер,</w:t>
        <w:br/>
        <w:t>“Шахнамеде” -- Тұран, қытай жылнамаларын-</w:t>
        <w:br/>
        <w:t>да-- Тукиу, юнаңдарда -- Скифтер, Скун, Скит,</w:t>
        <w:br/>
        <w:t>парсыларда -- Сах, Массах, Сахстан -- өткен</w:t>
        <w:br/>
        <w:t>1</w:t>
        <w:br/>
        <w:t>Т</w:t>
        <w:br/>
        <w:t>Р</w:t>
        <w:br/>
        <w:t>Р</w:t>
        <w:br/>
        <w:t>Т</w:t>
        <w:br/>
        <w:t>Қазақстан тарихы</w:t>
      </w:r>
    </w:p>
    <w:p>
      <w:r>
        <w:t>“Қалқымалы көпірден өту” (бүл көпірді скиф-</w:t>
        <w:br/>
        <w:t>тер жеріне жорық кезінде парсы патшасы</w:t>
        <w:br/>
        <w:t>Дарий салдырған болатын) деген енбегінде</w:t>
        <w:br/>
        <w:t>былай деп жазды:</w:t>
        <w:br/>
        <w:t>Агндықтарды бакқан сақтар -- скифтер:</w:t>
        <w:br/>
        <w:t>Бітік егін жайқалтып, Азияда тұратын.</w:t>
        <w:br/>
        <w:t>Көшпелілер ұрпағы болмағанмен,</w:t>
        <w:br/>
        <w:t>өмір салтын адалдықпен құратын...</w:t>
        <w:br/>
        <w:t>Эфор скиф Анахарсисті данышпан деп атап,</w:t>
        <w:br/>
        <w:t>оның осы тайпадан шыққанын, мінсіз адал-</w:t>
        <w:br/>
        <w:t>дығы мен ақылына орай Жеті Данышпанның</w:t>
        <w:br/>
        <w:t>бірі саналатынын айтады. Ол ұста көрігін, кос</w:t>
        <w:br/>
        <w:t>табанды зәкір мен көзеші доңғалағын ойлап</w:t>
        <w:br/>
        <w:t>тапқан Анахарсис деп есептейді.</w:t>
        <w:br/>
        <w:t>Борисфен (Днепр) сыртындағы елдерге</w:t>
        <w:br/>
        <w:t>сипаттама берген Страбон: “Борисфен мен</w:t>
        <w:br/>
        <w:t>Истра (Буг) аралығындағы жағалауға орнала-</w:t>
        <w:br/>
        <w:t>сқан бүкіл ел алдымен, геттер шөлінен, одан</w:t>
        <w:br/>
        <w:t>соң тирогеттер аймағынан түрады, одан әрі</w:t>
        <w:br/>
        <w:t>назиг сарматтарының аймағынан, патша сар-</w:t>
        <w:br/>
        <w:t>маттары деп аталатын елдерден, көпшілігі</w:t>
        <w:br/>
        <w:t>көшпелі угрлар елдерінен... құрылған. Олар-</w:t>
        <w:br/>
        <w:t>дың шатырлары өздері түратын киіз үйлерге</w:t>
        <w:br/>
        <w:t>бекітіледі. Шатырлар төңірегінде сүтін ішіп,</w:t>
        <w:br/>
        <w:t>ірімшігі мен етін жейтін мал жайылып жүреді.</w:t>
        <w:br/>
        <w:t>Олар кезегімен шөбі шүйгін жерлерді таңдап,</w:t>
        <w:br/>
        <w:t>қыста Меотида маңындағы батпақтардағы,</w:t>
        <w:br/>
        <w:t>жазда жазық далалардағы жайылымдықтар-</w:t>
        <w:br/>
        <w:t>ды жайлайды. Теңіз жағалауларындағы бүкіл</w:t>
        <w:br/>
        <w:t>елдің қысы өте қатал” деп сипаттайды (Стра-</w:t>
        <w:br/>
        <w:t>бон. География. 280 -- 281 б.).</w:t>
        <w:br/>
        <w:t>Біздің заманымыздан 1500 жыл бүрын өмір</w:t>
        <w:br/>
        <w:t>сүрген ежелгі түркі Тарғытай есімі тарихи</w:t>
        <w:br/>
        <w:t>әдебиетте алғаш аталды. Геродот өзінің “Та-</w:t>
        <w:br/>
        <w:t>рихында” ол туралы: “Скифтердің өздері скиф</w:t>
        <w:br/>
        <w:t>халқының тұңғыш патшасы Тарғытай биле-</w:t>
        <w:br/>
        <w:t>ген уақыт пен Парсы патшасы Дарий оларға</w:t>
        <w:br/>
        <w:t>шабуыл жасаған дәуір аралығында мың жыл</w:t>
        <w:br/>
        <w:t>өтті дейді” деп жазады.</w:t>
        <w:br/>
        <w:t>Скифтер</w:t>
        <w:br/>
        <w:t>өмірінің тұрмыстық</w:t>
        <w:br/>
        <w:t>көріністері</w:t>
        <w:br/>
        <w:t>Салт атты.</w:t>
        <w:br/>
        <w:t>Пазырық обасы.</w:t>
        <w:br/>
        <w:t>Б.з. 6.Ғ-ІРг.</w:t>
        <w:br/>
        <w:t>Көркемсуретті Қазақстан тарихы</w:t>
        <w:br/>
        <w:t>ГЕРОДОТ</w:t>
        <w:br/>
        <w:t>СКИФТЕР ТУРАЛЫ</w:t>
      </w:r>
    </w:p>
    <w:p>
      <w:r>
        <w:t>Аңыз бойынша скифтер жерінде Тарғы-</w:t>
        <w:br/>
        <w:t>тай балалары патшалық құрған кезде аспан-</w:t>
        <w:br/>
        <w:t>нан: соқа, мойынағаш, айбалта мен тостаған</w:t>
        <w:br/>
        <w:t>сияқты алтын заттар түскен. Ол жанына келе</w:t>
        <w:br/>
        <w:t>бергенде алтын Лаулап жана бастапты. Амал</w:t>
        <w:br/>
        <w:t>жоқ кейін шегініп, екінші бауыры жақын-</w:t>
        <w:br/>
        <w:t>дапты, алтын қайтадан лаулап жана баста-</w:t>
        <w:br/>
        <w:t>ған. Жанына ағайындылардың ең кішісі кел-</w:t>
        <w:br/>
        <w:t>генде ғана жалын сөніп, алтынды үйіне әке-</w:t>
        <w:br/>
        <w:t>ліпті. Осынау ғажап нышаннан соң ағалары</w:t>
        <w:br/>
        <w:t>патшалық билігін ең кішісіне беріпті. Ли-</w:t>
        <w:br/>
        <w:t>поксайдан авхаттар деп аталған скиф тайпа-</w:t>
        <w:br/>
        <w:t>сы, ортаңғы бауырынан -- катиарлар мен</w:t>
        <w:br/>
        <w:t>траспилер, ал ең кенжесінен -- паралаттар</w:t>
        <w:br/>
        <w:t>тайпасы тараған. Бұл тайпалардың ортақ атауы</w:t>
        <w:br/>
        <w:t>сколоттар, яғни патша ұрпақтары. Эллиндер</w:t>
        <w:br/>
        <w:t>оларды скифтер деп атайды. (Геродот. Та-</w:t>
        <w:br/>
        <w:t>рих. 4 -- кітап, 4-- 7., Л., 1972).</w:t>
        <w:br/>
        <w:t>“Понтты (Қара теңізді) мекендеген эллин-</w:t>
        <w:br/>
        <w:t>дер, -- деп жазды одан әрі Геродот, -- мұны</w:t>
        <w:br/>
        <w:t>басқаша айтады. Герион бұқаларын айдаған</w:t>
        <w:br/>
        <w:t>Геракл ол кезде онша игеріле қоймаған осы</w:t>
        <w:br/>
        <w:t>елге келеді (қазір мұнда скифтер орналас-</w:t>
        <w:br/>
        <w:t>қан). Герион Понттан тым қашықта, Геракл</w:t>
        <w:br/>
        <w:t>бағаналарының сыртындағы мұхит аралы (бүл</w:t>
        <w:br/>
        <w:t>аралды гректер Эрифия деп атайды) Гавир</w:t>
        <w:br/>
        <w:t>маңында тұратын. Эллиндердің айтуынша</w:t>
        <w:br/>
        <w:t>мүхит күн шығысымен-ақ бүкіл жер жүзін</w:t>
        <w:br/>
        <w:t>айнала аққан, бірақ мұны олар дәлелдей ал-</w:t>
        <w:br/>
        <w:t>оның әкесі Зевс,</w:t>
        <w:br/>
        <w:t>шешесі -- теңіз -</w:t>
        <w:br/>
        <w:t>| патшасы</w:t>
        <w:br/>
        <w:t>Борисфеннің қызы</w:t>
        <w:br/>
        <w:t>Тестия. Тарғытай-</w:t>
        <w:br/>
        <w:t>дан Липоксай, Арпоксай,</w:t>
        <w:br/>
        <w:t>Колаксай есімді үш ұл</w:t>
        <w:br/>
        <w:t>туып, олар үш скиф</w:t>
        <w:br/>
        <w:t>тармағының негізін</w:t>
        <w:br/>
        <w:t>қалаушылар болган.</w:t>
        <w:br/>
        <w:t>Теракл Скифияда</w:t>
        <w:br/>
        <w:t>Қазақстан тарихы</w:t>
        <w:br/>
        <w:t>(“иауши” деп оқылады) деген халық тұра-</w:t>
        <w:br/>
        <w:t>ды... Түтін (үй) саны -- 100000, адамдар саны</w:t>
        <w:br/>
        <w:t>-- 400000, жауынгерлер саны -- 100000.</w:t>
        <w:br/>
        <w:t>Иеліктерінің шығыс шекараларына дейінгі</w:t>
        <w:br/>
        <w:t>қашықтық -- 4 мың 740 километр, Батыста</w:t>
        <w:br/>
        <w:t>Араксқа дейін 49 күндік жол, оңтүстік ше-</w:t>
        <w:br/>
        <w:t>ҡаралары Кашмирге жетіп тоқтайды.</w:t>
        <w:br/>
        <w:t>Солтүстігінде шекаралары жоқ... Табиғаты</w:t>
        <w:br/>
        <w:t>мен климаттық жағдайлары, тағамдық азық-</w:t>
        <w:br/>
        <w:t>тары, салт-дәстүрлері, ақшасы ғұндарға өте</w:t>
        <w:br/>
        <w:t>ұқсас. Теңдеп жүк артатын түйелері бар.</w:t>
      </w:r>
    </w:p>
    <w:p>
      <w:r>
        <w:t>Ұлы юечжилер, олардың әдет-ғұрыптары</w:t>
        <w:br/>
        <w:t>-- көшпелі мәдениет, көшпелі мемлекет.</w:t>
        <w:br/>
        <w:t>Мал бағуға қолайлы жерлерде көшіп-қонып</w:t>
        <w:br/>
        <w:t>жүреді, дәстүрлері өмір салты жағынан</w:t>
        <w:br/>
        <w:t>ғұндарға көбірек жақын, әскері жүз мың</w:t>
        <w:br/>
        <w:t>адамнан астам. Сондықтан олар өздерін</w:t>
        <w:br/>
        <w:t>күшті халықпыз деп есептейді де ғүндар-</w:t>
        <w:br/>
        <w:t>мен көп санаса бермейді. Бұрын олар Дун-</w:t>
        <w:br/>
        <w:t>хуан тауы (Алтай) мен Шилиань-шаньнің</w:t>
        <w:br/>
        <w:t>(Тянь-Шань) бөктерлерін мекендеді.</w:t>
        <w:br/>
        <w:t>Ғұндар билеушісі Мөде юечжилер ханын</w:t>
        <w:br/>
        <w:t>өлтіріп, оның бас сүйегінен шарап ішетін</w:t>
        <w:br/>
        <w:t>тостаған жасатқан. Олардан ығысқан юеч-</w:t>
        <w:br/>
        <w:t>жилер жырақтағы қоныстарға қашып, Фер-</w:t>
        <w:br/>
        <w:t>ғанадан өтіп, Бактрияны бағындырды”.</w:t>
        <w:br/>
        <w:t>Бань-Гу мен Сыма-Цян жазбаларынан</w:t>
        <w:br/>
        <w:t>бүл халықтардың тарихын да андауға бола-</w:t>
        <w:br/>
        <w:t>ды. Сақтар қытайлықтар “Ортадағы жер-</w:t>
        <w:br/>
        <w:t>лер”, “Ортадағы жон” деп аталған жерлер-</w:t>
        <w:br/>
        <w:t>де тұрған. Олардың ғұрыптары Мен дәс-</w:t>
        <w:br/>
        <w:t>түрлері, сондай-ақ, тұрмыс салттары ғүндар-</w:t>
        <w:br/>
        <w:t>дың ғұрыптары мен түрмыс-салттарына өте</w:t>
        <w:br/>
        <w:t>ұқсас болған. Тілдерінде аздаған айырма-</w:t>
        <w:br/>
        <w:t>шылықтар болғанымен бір-бірін еркін тү-</w:t>
        <w:br/>
        <w:t>сінген. Сақтарды өздері әбден игерген жылы</w:t>
        <w:br/>
        <w:t>орындарынан юечжилар ығыстырып шы-</w:t>
        <w:br/>
        <w:t>ғарған. Бүған үйсіндер себепші болған.</w:t>
        <w:br/>
        <w:t>Сақтар, массагеттер, исседондар, асти-</w:t>
        <w:br/>
        <w:t>агтар -- бір тамырдан тарайтын туыстас ха-</w:t>
        <w:br/>
        <w:t>лықтар. Олардың скифтермен туысқандығы</w:t>
        <w:br/>
        <w:t>туралы кезінде “Тарих атасы” Геродот та</w:t>
        <w:br/>
        <w:t>жазған болатын.</w:t>
        <w:br/>
        <w:t>ань-шань -- Тянь-Шань) |</w:t>
        <w:br/>
        <w:t>шиан деп аталған тай-</w:t>
        <w:br/>
        <w:t>паның құрамына еніп, сд-</w:t>
        <w:br/>
        <w:t>лардан қорғаныш тапты.</w:t>
        <w:br/>
        <w:t>да “кіші юечжилер” деп</w:t>
        <w:br/>
        <w:t>атала бастады. Бакт-</w:t>
        <w:br/>
        <w:t>рия мемлекетінде бұрын</w:t>
        <w:br/>
        <w:t>ешуақытта да хандар,</w:t>
        <w:br/>
        <w:t>бектер болмаған, қала- |</w:t>
        <w:br/>
        <w:t>дарды кіші бектер басқ-</w:t>
        <w:br/>
        <w:t>арған. Бұл соғыстан қор-</w:t>
        <w:br/>
        <w:t>қатын әлсіз мемлекет</w:t>
        <w:br/>
        <w:t>болды. Сондықтан да</w:t>
        <w:br/>
        <w:t>сырттан көшіп келген</w:t>
        <w:br/>
        <w:t>жечжилерге жеп-жеңіл</w:t>
        <w:br/>
        <w:t>бағына салған”: “(Бань</w:t>
        <w:br/>
        <w:t>Іу “Үйсіндер мемлекеті-</w:t>
        <w:br/>
        <w:t>мен батыс аймақтары”,</w:t>
        <w:br/>
        <w:t>Үрімжі, 1967 ж.</w:t>
        <w:br/>
        <w:t>29- 306.).</w:t>
        <w:br/>
        <w:t>(1-4) Сақтар.</w:t>
        <w:br/>
        <w:t>Қалпына келтірілген</w:t>
        <w:br/>
        <w:t>Қазақстан тарихы</w:t>
      </w:r>
    </w:p>
    <w:p>
      <w:r>
        <w:t>ҡүшпен ығыстырып шығарған скифтер Арак-</w:t>
        <w:br/>
        <w:t>стан асып, киммерия жерлеріне жеткен (осы-</w:t>
        <w:br/>
        <w:t>дан бастап скифтер мекендеген ел ежелден</w:t>
        <w:br/>
        <w:t>ҡиммериялықтардың иелігінде болған дей-</w:t>
        <w:br/>
        <w:t>ді). Скифтердің жақындап қалғанын</w:t>
        <w:br/>
        <w:t>білген киммериялықтар кеңес</w:t>
        <w:br/>
        <w:t>өткізіп, дұшпанның бетпе-бет</w:t>
        <w:br/>
        <w:t>келген қалың әскеріне</w:t>
        <w:br/>
        <w:t>қарсы не істеуге болаты-</w:t>
        <w:br/>
        <w:t>нын ақылдасыпты.</w:t>
        <w:br/>
        <w:t>Кеңескендердің пікірлері</w:t>
        <w:br/>
        <w:t>екіге бөлінген. Олардың</w:t>
        <w:br/>
        <w:t>екі жағы да өз ұсыныста-</w:t>
        <w:br/>
        <w:t>рын өткізуге күш салған. Де-</w:t>
        <w:br/>
        <w:t>генмен патшалар пікірі жең-</w:t>
        <w:br/>
        <w:t>ген, ал бүқара халық күші</w:t>
        <w:br/>
        <w:t>басым жауға қарсы түру-</w:t>
        <w:br/>
        <w:t>дың қажеттігі жоқ, деп, ке-</w:t>
        <w:br/>
        <w:t>йін шегіну жағында бол-</w:t>
        <w:br/>
        <w:t>ған. Патшалар болса, ке-</w:t>
        <w:br/>
        <w:t>рісінше, туған жерді бас-</w:t>
        <w:br/>
        <w:t>қыншылардан қорғау</w:t>
        <w:br/>
        <w:t>қажет деп есептеген. Сөй-</w:t>
        <w:br/>
        <w:t>тіп, халық патшалар кеңе-</w:t>
        <w:br/>
        <w:t>сіне құлақ аспаса, патша- |.</w:t>
        <w:br/>
        <w:t>лар халық Пікірін мойын-</w:t>
        <w:br/>
        <w:t>сынбаған.. Туған жерде “</w:t>
        <w:br/>
        <w:t>қандай бақытқа бөленіп</w:t>
        <w:br/>
        <w:t>отырғандарын, отанынан</w:t>
        <w:br/>
        <w:t>айырылып, қуғын-сүргінге</w:t>
        <w:br/>
        <w:t>түскендердің күні қандай</w:t>
        <w:br/>
        <w:t>болатынын патшалар ғана</w:t>
        <w:br/>
        <w:t>білген ғой... Бір-біріне қара-</w:t>
        <w:br/>
        <w:t>ма-қарсы екі жікке бөлінген</w:t>
        <w:br/>
        <w:t>киммериялықтар өзара күреске шыққан. Өзді</w:t>
        <w:br/>
        <w:t>өзінің қанын жүктеген соғыста қаза тапқан</w:t>
        <w:br/>
        <w:t>киммерия халқы Тирас өзенінің жағасына</w:t>
        <w:br/>
        <w:t>жерленді. Бүдан соң киммериялықтар өз же-</w:t>
        <w:br/>
        <w:t>рін тастап шықты да, иесіз қалған елді скиф-</w:t>
        <w:br/>
        <w:t>тер келіп иеленді” (Геродот. Тарих. 188 --</w:t>
        <w:br/>
        <w:t>199 б.).</w:t>
        <w:br/>
        <w:t>Көркемсуретті</w:t>
        <w:br/>
        <w:t>ды, сондай-ақ, өздеріне қарағанда</w:t>
        <w:br/>
        <w:t>“мейлінше құнтты әрі тәуелсіз” адам-</w:t>
        <w:br/>
        <w:t>дар санаған. Ежелгі географ-тарих-</w:t>
        <w:br/>
        <w:t>шы одан әрі: “Жалпы айтқанда, біз</w:t>
        <w:br/>
        <w:t>(гректер) қабылдаған тұрмыс салты</w:t>
        <w:br/>
        <w:t>барлық халықтардың дерлік әдет-ғұрып-</w:t>
        <w:br/>
        <w:t>тарын бұзды, олардың ортасына сән-</w:t>
        <w:br/>
        <w:t>һ салтанат пен ләззат құмарлық, ал</w:t>
        <w:br/>
        <w:t>ь бұл кеселдерді қанағаттандыру</w:t>
        <w:br/>
        <w:t>11 Үшін -- пасық тіміскілеулер</w:t>
        <w:br/>
        <w:t>және соларды тудыратын то-</w:t>
        <w:br/>
        <w:t>лып жатқан дүниекорлық</w:t>
        <w:br/>
        <w:t>1 көріністерін әкелді” деп жа-</w:t>
        <w:br/>
        <w:t>зады.</w:t>
      </w:r>
    </w:p>
    <w:p>
      <w:r>
        <w:t>Тағы да бір автор -- Эфор</w:t>
        <w:br/>
        <w:t>өзінің “Тарих” деген</w:t>
        <w:br/>
        <w:t>кітабында “савроматтар мен</w:t>
        <w:br/>
        <w:t>басқада скифтердің тұрмыс сал-</w:t>
        <w:br/>
        <w:t>ты бірдей емес. Өйткені біреуі өте</w:t>
        <w:br/>
        <w:t>қатыгез де, екіншісінің момындығы</w:t>
        <w:br/>
        <w:t>соншалық, тіпті тағам ретінде мал етін</w:t>
        <w:br/>
        <w:t>жемейді...” деп дәлелдейді. Басқа жазу-</w:t>
        <w:br/>
        <w:t>сәре өлерін шылар көшпенділердің жабайылығы тура-</w:t>
        <w:br/>
        <w:t>шебткдні. лы баяндағанда Эфордың сөздеріне сүйенеді,</w:t>
        <w:br/>
        <w:t>бейнеленген көзе өйткені олар қорқынышты да таңғажайып</w:t>
        <w:br/>
        <w:t>оқиғалардың үрей туғызатынын біледі; сон-</w:t>
        <w:br/>
        <w:t>дада қарама-қайшы фактілерді келтіріп, со-</w:t>
        <w:br/>
        <w:t>ларға еліктеу үшін үлгі ету керек еді дейді</w:t>
        <w:br/>
        <w:t>ол; және сондықтан да әділ әдет-ғұрыптар-</w:t>
        <w:br/>
        <w:t>ды тұтынушылар жайлы айтады; өйткені</w:t>
        <w:br/>
        <w:t>көшпелі скифтер арасында қымыз ішетін,</w:t>
        <w:br/>
        <w:t>әділдік жағынан ешкім тең келмейтін тай-</w:t>
        <w:br/>
        <w:t>палар бар. Зевс жоғарыдан Жердегі</w:t>
        <w:br/>
        <w:t>“пенделердің барлығынан әділ галактофаг-</w:t>
        <w:br/>
        <w:t>тар мен абийлерге” көз салды демей ме</w:t>
        <w:br/>
        <w:t>Гомердің өзі (Илиада. ХХІП. 6.).</w:t>
        <w:br/>
        <w:t>Эфор кейінірек олардың тұрмыс салтының</w:t>
        <w:br/>
        <w:t>қарапайым болу, пайдакүнемдікке бой алдыр-</w:t>
        <w:br/>
        <w:t>мау, қарым-қатынаста бір-бірімен ғана емес,</w:t>
        <w:br/>
        <w:t>жат жұрттықтармен де жақсы әдеттердің</w:t>
        <w:br/>
        <w:t>қалыптасу себептерін келтіріп, дұшпанның</w:t>
        <w:br/>
        <w:t>оларды жеңе алмайтынын айтады; олардың</w:t>
        <w:br/>
        <w:t>кісі қызығатын мүліктері де жоқ, қой. Эфор</w:t>
        <w:br/>
        <w:t>- /ТРНЕд қалай 2</w:t>
        <w:br/>
        <w:t>керектігін көрсетіп,</w:t>
        <w:br/>
        <w:t>садақ пен белбеуді |</w:t>
        <w:br/>
        <w:t>тапсырды да кетіп</w:t>
        <w:br/>
        <w:t>қалды (оның ілгегінің</w:t>
        <w:br/>
        <w:t>ұшында алтын тос-</w:t>
        <w:br/>
        <w:t>таған ілулі тұр еді).</w:t>
        <w:br/>
        <w:t>“Балалары өскен соң</w:t>
        <w:br/>
        <w:t>әрқайсысына ат қойды.</w:t>
        <w:br/>
        <w:t>Біреуін Ағафирс, Екін-</w:t>
        <w:br/>
        <w:t>шісін Гелон, ал кенже-</w:t>
        <w:br/>
        <w:t>сін Скиф деп атады.</w:t>
        <w:br/>
        <w:t>Содан кейін Гераклдің</w:t>
        <w:br/>
        <w:t>кеңесін еске алып,</w:t>
        <w:br/>
        <w:t>соның айтқандарын</w:t>
        <w:br/>
        <w:t>істеді. Екі баласы --</w:t>
        <w:br/>
        <w:t>Ағафирс пен Телон тап-</w:t>
        <w:br/>
        <w:t>сырманы орындай ал-</w:t>
        <w:br/>
        <w:t>мады да шешесі оларды</w:t>
        <w:br/>
        <w:t>елден қуып жіберді. Ал</w:t>
        <w:br/>
        <w:t>кенжесі -- Скиф тап-</w:t>
        <w:br/>
        <w:t>сырманы ойдағыдай</w:t>
        <w:br/>
        <w:t>орындап, елде қалды.</w:t>
        <w:br/>
        <w:t>Барлық скиф патшала-</w:t>
        <w:br/>
        <w:t>ры Гераклдің осы бала-</w:t>
        <w:br/>
        <w:t>сы -- Скифтен тара-</w:t>
      </w:r>
    </w:p>
    <w:p>
      <w:r>
        <w:t>ған. Бабасының алтын</w:t>
        <w:br/>
        <w:t>тостағанының</w:t>
        <w:br/>
        <w:t>қүрметіне скифтер осы</w:t>
        <w:br/>
        <w:t>күнге дейін белбеулеріне</w:t>
        <w:br/>
        <w:t>тостаған іліп жүреді</w:t>
        <w:br/>
        <w:t>(Скиф үшін шешесі</w:t>
        <w:br/>
        <w:t>осыны жасаған).</w:t>
        <w:br/>
        <w:t>(Белдікке немесе ердің</w:t>
        <w:br/>
        <w:t>қасына тостаған іліп жүру</w:t>
        <w:br/>
        <w:t>күні бүгінге дейін қазақтар</w:t>
        <w:br/>
        <w:t>арасында да сақталып</w:t>
        <w:br/>
        <w:t>қалған. - О.Ж.)</w:t>
        <w:br/>
        <w:t>Көркемсуретті</w:t>
        <w:br/>
        <w:t>майды. Міне, осы жақтан Геракл қазір скиф-</w:t>
        <w:br/>
        <w:t>тер елі деп аталатын жерге келген. Ол ауа</w:t>
        <w:br/>
        <w:t>райының бұзылған, суық кезіне тап болады.</w:t>
        <w:br/>
        <w:t>Ол теріге оранып, ұйықтап кеткен шақта жегіп</w:t>
        <w:br/>
        <w:t>келген аттары (жайылуға жіберген) бір</w:t>
        <w:br/>
        <w:t>кереметтің күшімен ғайып болған. Ұйқысы-</w:t>
        <w:br/>
        <w:t>нан оянған Геракл аттарын іздеп, бүкіл елді</w:t>
        <w:br/>
        <w:t>аралап жүріп, ең соңында Гилея деп атала-</w:t>
        <w:br/>
        <w:t>тын жерге жетіпті. Мұнда ол үңгірден аралас</w:t>
        <w:br/>
        <w:t>текті, біртүрлі түсініксіз мақұлыққа -- жар-</w:t>
        <w:br/>
        <w:t>тылай қыз, жартылай жыланға кезігеді. Оның</w:t>
        <w:br/>
        <w:t>бөксесінен жоғарғы жағы, кеудесі әйел түлға-</w:t>
        <w:br/>
        <w:t>сы да, төменгі жағы -- жылан. Оны көріп</w:t>
        <w:br/>
        <w:t>таңғалған Геракл өзінің адасып кеткен атта-</w:t>
        <w:br/>
        <w:t>рының жайын сұрайды. Жылан-әйел аттар</w:t>
        <w:br/>
        <w:t>өзінде екенін, бірақ Геракл өзімен нәпсілік</w:t>
        <w:br/>
        <w:t>байланыс жасамаса, қайтармайтынын айта-</w:t>
        <w:br/>
        <w:t>ды. Геракл аттары үшін амал жоқ әлгі Әйел-</w:t>
        <w:br/>
        <w:t>мен нәпсілік қатынас жасайды. Бірақ бүдан</w:t>
        <w:br/>
        <w:t>кейін де әйел аттарын қайтаруды</w:t>
        <w:br/>
        <w:t>кешеуілдетіп, Гераклді жанында ұзағырақ</w:t>
        <w:br/>
        <w:t>ұстауға тырысады. Ал батыр қолына аттары</w:t>
        <w:br/>
        <w:t>тисе қуана-куана кетіп-ақ қалар еді. Ақыры</w:t>
        <w:br/>
        <w:t>әйел аттарды қайтарып тұрып: “Өздері кел-</w:t>
        <w:br/>
        <w:t>ген бүл аттарды мен саған арнап бақтым; сен</w:t>
        <w:br/>
        <w:t>бұлардың өтемін қайтардың. Сенен менің үш</w:t>
        <w:br/>
        <w:t>балам бар. Олар ер жеткен соң не істеуім</w:t>
        <w:br/>
        <w:t>керек, соны айтшы? Осында қалдырайын ба</w:t>
        <w:br/>
        <w:t>(бүл ел менің жеке иелігімде ғой), әлде саған</w:t>
        <w:br/>
        <w:t>жіберейін бе?” Әйел солай деп сұрады. Ге-</w:t>
        <w:br/>
        <w:t>ракл бүған: “Балалардың ер жеткеніне көзің</w:t>
        <w:br/>
        <w:t>жеткен соң сенің былай жасағаның дүрыс:</w:t>
        <w:br/>
        <w:t>сен оларды сынап көр, менің мына садағым-</w:t>
        <w:br/>
        <w:t>ды қайсысы былай тартып, белбеуімді мен</w:t>
        <w:br/>
        <w:t>өзіңе көрсеткендей етіп қайсысы таға алса,</w:t>
        <w:br/>
        <w:t>соны осында қалдыр. Ал менің бұл шартым-</w:t>
        <w:br/>
        <w:t>ды орындай алмағанын жат жерге жібер. Тап</w:t>
        <w:br/>
        <w:t>осылай істесең өзің де риза болып, менің</w:t>
        <w:br/>
        <w:t>өтінішімді орындайсың” дейді.</w:t>
        <w:br/>
        <w:t>“Үшінші аңыз да бар (өз басым осыған</w:t>
        <w:br/>
        <w:t>басымырақ сенемін) -- деп жалғастырады Ге-</w:t>
        <w:br/>
        <w:t>родот. Ол былай. Көшпелі скиф тайпалары</w:t>
        <w:br/>
        <w:t>Азияны мекендеген. Массагеттер қарулы</w:t>
      </w:r>
    </w:p>
    <w:p>
      <w:r>
        <w:t>62 Ей Көркемсуретті</w:t>
        <w:br/>
        <w:t>Геродоттың айтуынша, егер Тарғытай скиф-</w:t>
        <w:br/>
        <w:t>тердің арғы бабасы болса, қалған басқа скифтер</w:t>
        <w:br/>
        <w:t>оның балаларынан тарайды. Өйткені Тарғытай-</w:t>
        <w:br/>
        <w:t>дың балалары Липоксай, Арпоксай, мен Колак-</w:t>
        <w:br/>
        <w:t>сай скифтердің алғашқы патшалары болса, олар-</w:t>
        <w:br/>
        <w:t>дан кейінгі, тарихқа белгілі Ишпақай, Партатуа,</w:t>
        <w:br/>
        <w:t>Мәли де өз кезегінде скиф халқының көсемдері</w:t>
        <w:br/>
        <w:t>мен патшалары болған.</w:t>
        <w:br/>
        <w:t>Геродот өз “Тарихының” бірінші</w:t>
        <w:br/>
        <w:t>кітабында:</w:t>
        <w:br/>
        <w:t>“Вавилонды жеңгеннен кейін (бүл</w:t>
        <w:br/>
        <w:t>6. з. б. 539 жылы болған) Кир мас-</w:t>
        <w:br/>
        <w:t>сагеттерге соғыс ашып, оларды ба- с</w:t>
        <w:br/>
        <w:t>ғындырмақ болды” деп жазады. те</w:t>
        <w:br/>
        <w:t>А. Дүзелханов</w:t>
        <w:br/>
        <w:t>литографиясының</w:t>
        <w:br/>
        <w:t>көшірмесі</w:t>
        <w:br/>
        <w:t>72 2 Көркемсуретті</w:t>
        <w:br/>
        <w:t>Еуропа халықтары ежелгі замандар-</w:t>
        <w:br/>
        <w:t>да біздің бабаларымызды “скифтер”</w:t>
        <w:br/>
        <w:t>2- (грекше “скит”) деп атаған. Анахар-</w:t>
        <w:br/>
        <w:t>4 сис скифтерден шыққан.</w:t>
        <w:br/>
        <w:t>мие- ) 1</w:t>
        <w:br/>
        <w:t>ы. , , жы нуды:</w:t>
        <w:br/>
        <w:t>ж</w:t>
        <w:br/>
        <w:t>5</w:t>
        <w:br/>
        <w:t>(Қазақстан тарихы</w:t>
        <w:br/>
        <w:t>Кирдің өзі де өлді... Ал Томирис шарап тор-</w:t>
        <w:br/>
        <w:t>сығына адам қанын толтырды да өлген пар-</w:t>
        <w:br/>
        <w:t>сылар арасынан Кирдің денесін табуға бұйыр-</w:t>
        <w:br/>
        <w:t>ды. Кирдің мәйітін тапқан соң патша оның</w:t>
        <w:br/>
        <w:t>басын торсыққа тығуды талап етті. Содан сон:</w:t>
        <w:br/>
        <w:t>“Мен тірі қалып, ұрыста сені жеңіп шыққа-</w:t>
        <w:br/>
        <w:t>ныммен баламды қулықпен қолға түсіріп,</w:t>
      </w:r>
    </w:p>
    <w:p>
      <w:r>
        <w:t>қалайда мені өлімші еттің. Сондықтан да,</w:t>
        <w:br/>
        <w:t>міне, өзіңе алдын-ала ескерткен уәдемді</w:t>
        <w:br/>
        <w:t>орындап, қан жұтқыздым” деді. (Геродот.</w:t>
        <w:br/>
        <w:t>Тарих? 19 6).</w:t>
        <w:br/>
        <w:t>Массагеттер егін екпейді, мал шаруашы-</w:t>
        <w:br/>
        <w:t>лығымен және балық аулаумен күнелтеді</w:t>
        <w:br/>
        <w:t>(Аракс өзенінде балық өте көп), сонымен</w:t>
        <w:br/>
        <w:t>қатар сүт ішеді. Олардың қадір тұтатын бір-</w:t>
        <w:br/>
        <w:t>ден бір құдайы -- күн. Олар күнге құрбан-</w:t>
        <w:br/>
        <w:t>дыққа жылқы шалады. Оның мағынасы: ең</w:t>
        <w:br/>
        <w:t>шапшаң қүдайға жарық дүниедегі ең жүйрік</w:t>
        <w:br/>
        <w:t>мақұлықты құрбандыққа шалу керек.</w:t>
        <w:br/>
        <w:t>“Кир патшаның мазары”.</w:t>
        <w:br/>
        <w:t>“Бүгінгі Иран” кітабынан алынған</w:t>
        <w:br/>
        <w:t>595 және 594 жыл-</w:t>
        <w:br/>
        <w:t>дар аралығында</w:t>
        <w:br/>
        <w:t>Мидия патшасы</w:t>
        <w:br/>
        <w:t>Киаксар скиф</w:t>
        <w:br/>
        <w:t>көсемдерін той салта-</w:t>
        <w:br/>
        <w:t>натына шақырған.</w:t>
        <w:br/>
        <w:t>Қонақтар сақтық</w:t>
        <w:br/>
        <w:t>жасауды біржолата</w:t>
        <w:br/>
        <w:t>естерінен шығарып,</w:t>
        <w:br/>
        <w:t>артықтау ішіп,</w:t>
        <w:br/>
        <w:t>ұйықтап қалған кезде</w:t>
        <w:br/>
        <w:t>мидиялықтар оларды</w:t>
        <w:br/>
        <w:t>қырып салған.</w:t>
        <w:br/>
        <w:t>Көркемсуретті</w:t>
        <w:br/>
        <w:t>айтарлықтай соғыс бола қоймағандықтан,</w:t>
        <w:br/>
        <w:t>олар да киммериялықтар кеткен жаққа ба-</w:t>
        <w:br/>
        <w:t>руды жөн көрген. Егер киммериялықтар Ал-</w:t>
        <w:br/>
        <w:t>дыңғы Азияға Қара теңізді бойлап, Балқан</w:t>
        <w:br/>
        <w:t>арқылы өтсе, скифтер Ассирияға Дербент</w:t>
        <w:br/>
        <w:t>асуы арқылы Кавказ тауларын орай өтіп,</w:t>
        <w:br/>
        <w:t>Каспий теңізінің бойымен жылжыды. Геро-</w:t>
        <w:br/>
        <w:t>дот осы жобаны ұсынады. Бірақ шындық</w:t>
        <w:br/>
        <w:t>бұлай емес сияқты, өйткені бұл қашқан</w:t>
        <w:br/>
        <w:t>жауды өкшелеуге үқсамайды. Шығысқа</w:t>
        <w:br/>
        <w:t>қарай беттеп келе жатқан халық Батысқа</w:t>
        <w:br/>
        <w:t>кеткендерді қуа ала ма? Шамасы, олар Ас-</w:t>
        <w:br/>
        <w:t>сирия-Вавилонияда кездесуге келісіп алған</w:t>
        <w:br/>
        <w:t>болулары керек, ал көшіп-кону онша оңай</w:t>
        <w:br/>
        <w:t>ШШ шаруа емес, сан мыңдаған адам-</w:t>
        <w:br/>
        <w:t>ға жол бойында қорек қыла-</w:t>
        <w:br/>
        <w:t>Қазақстан тарихы</w:t>
        <w:br/>
        <w:t>Кир кеңес шақырып, оған Лидияның же-</w:t>
        <w:br/>
        <w:t>ңіліс тапқан патшасы, бір кездері есепсіз бай</w:t>
        <w:br/>
        <w:t>болған, бүл күндері кеңесшілік қызметін ат-</w:t>
        <w:br/>
        <w:t>қаратын Крез де қатынасқан. Тап осы Крез</w:t>
      </w:r>
    </w:p>
    <w:p>
      <w:r>
        <w:t>Кирге Томирис сөздерінің шынайы мағына-</w:t>
        <w:br/>
        <w:t>сын ашып берген. Осындай сүмдық жоспар-</w:t>
        <w:br/>
        <w:t>ды ұсынған да сол. Оның мағынасы: парсы-</w:t>
        <w:br/>
        <w:t>Лар массагеттерге қарсы әлсіз де ауру жауын-</w:t>
        <w:br/>
        <w:t>герлерден құралған шағын әскер қалдырып,</w:t>
        <w:br/>
        <w:t>қос басына мол етіп татымды тамақтар мен</w:t>
        <w:br/>
        <w:t>шарап қояды. Кир әскерлері Аракстен өткен</w:t>
        <w:br/>
        <w:t>Скиф обасынан</w:t>
        <w:br/>
        <w:t>табылған алтын</w:t>
        <w:br/>
        <w:t>: сырға</w:t>
        <w:br/>
        <w:t>А. Дүзелханов</w:t>
        <w:br/>
        <w:t>литографиясының</w:t>
        <w:br/>
        <w:t>көшірмесі</w:t>
        <w:br/>
        <w:t>Скиф жауынгерлері</w:t>
        <w:br/>
        <w:t>ніні һ1</w:t>
        <w:br/>
        <w:t>|</w:t>
        <w:br/>
        <w:t>Көркемсуретті</w:t>
        <w:br/>
        <w:t>Кирге мынадай сөздерді жеткізуді бұйырған:</w:t>
        <w:br/>
        <w:t>“Мидиялықтар патшасы! Мына пиғылың-</w:t>
        <w:br/>
        <w:t>нан қайт. Бұл салған көпірлеріннен сен пай-</w:t>
        <w:br/>
        <w:t>да табасың ба, жоқ па, ол жағына көзің жет-</w:t>
        <w:br/>
        <w:t>пейді ғой... Егер сен массагеттерді шабуға</w:t>
        <w:br/>
        <w:t>шынымен құмар болсаң, өзен үстінен салы-</w:t>
        <w:br/>
        <w:t>нып жатқан көпір құрылысын токтат. Көп</w:t>
        <w:br/>
        <w:t>әуре болмай біз жақ жағаға өт, біз өзеннен</w:t>
        <w:br/>
        <w:t>үш күндік жолға шегінейік. Ал, егерде, біздің</w:t>
        <w:br/>
        <w:t>өз жеріңе өткенімізді қалайтын болсаң, сен</w:t>
        <w:br/>
        <w:t>Де сөйт...”</w:t>
        <w:br/>
        <w:t>Қазақстан тарихы</w:t>
        <w:br/>
        <w:t>Мидия патшалығының</w:t>
        <w:br/>
        <w:t>картасы.</w:t>
        <w:br/>
        <w:t>тын тағам, малға су мен күтім, толып жатқ-</w:t>
        <w:br/>
        <w:t>ан арбалы көлік қажет. Скифтер жорығын</w:t>
        <w:br/>
        <w:t>Ишпақай басқарған.</w:t>
        <w:br/>
        <w:t>Киммериялықтар мен скифтерге Асси-</w:t>
        <w:br/>
        <w:t>рия-Вавилония не үшін қажет болды? Бүл</w:t>
        <w:br/>
        <w:t>сұраққа жауап табу қиын. Өге көне әрі халық</w:t>
        <w:br/>
        <w:t>тығыз қоныстанған жер -- Қосөзен аралығы</w:t>
        <w:br/>
        <w:t>дүниежүзілік өркениеттің, мәдениет пен</w:t>
        <w:br/>
        <w:t>әдебиеттің орталығы. Ассириялықтар пат-</w:t>
        <w:br/>
        <w:t>шасы Асархаддон қызын Ишпақайдың ба-</w:t>
        <w:br/>
        <w:t>ласы Партатуаға тұрмысқа бергеніне қара-</w:t>
        <w:br/>
        <w:t>ғанда скифтер Вавилон мен Мидияға қарсы</w:t>
        <w:br/>
        <w:t>соғыста Ассирияға көмек көрсету үшін бар-</w:t>
      </w:r>
    </w:p>
    <w:p>
      <w:r>
        <w:t>ған сияқты. Мәселе мынада, скифтер Ал-</w:t>
        <w:br/>
        <w:t>дыңғы Азияға келген соң Асссирия-Вави-</w:t>
        <w:br/>
        <w:t>лония қалаларының шаңын аспанға шыға-</w:t>
        <w:br/>
        <w:t>рып, талан-таражға салғанда қашан да Ас-</w:t>
        <w:br/>
        <w:t>сирия патшаларының жағында болған. Ас-</w:t>
        <w:br/>
        <w:t>сирия патшасы Ашшурбанипалдың жылна-</w:t>
        <w:br/>
        <w:t>маларында осындай шайқастардың бірінде</w:t>
        <w:br/>
        <w:t>Ишпақайдың қаза тапқанын жеткізеді.</w:t>
        <w:br/>
        <w:t>Скифтер мидиялықтарды жеңген соң Мес-</w:t>
        <w:br/>
        <w:t>сопотамия, Сирия, Палестина арқылы Еги-</w:t>
        <w:br/>
        <w:t>пет шекарасына жетті. І Псаметтик перғауын</w:t>
        <w:br/>
        <w:t>өте көп сыйлықтар беріп, олардың шапқын-</w:t>
        <w:br/>
        <w:t>шылықтарынан аман қалды. Бүл оқиғалар б.</w:t>
        <w:br/>
        <w:t>з. б. 623/22 -- 595/94 жылдары болған еді.</w:t>
        <w:br/>
        <w:t>Тиграхауда сақ пен</w:t>
        <w:br/>
        <w:t>мидиялық. Б. з. б. РУ. ғасыр</w:t>
        <w:br/>
        <w:t>Көшпелілер.</w:t>
        <w:br/>
        <w:t>Ассирия бедерінің</w:t>
        <w:br/>
        <w:t>суреті.</w:t>
        <w:br/>
        <w:t>Б. з. 6. Іімыңжылдықтың</w:t>
        <w:br/>
        <w:t>басы</w:t>
        <w:br/>
        <w:t>Көркемсуретті Қазақстан тарихы</w:t>
        <w:br/>
        <w:t>үйленгісі келгені айн бо-</w:t>
        <w:br/>
        <w:t>МАССАГЕТТЕР</w:t>
        <w:br/>
        <w:t>лығын билеуді көздеп</w:t>
        <w:br/>
        <w:t>отырғанын түсінген</w:t>
        <w:br/>
        <w:t>Томирис келісім</w:t>
        <w:br/>
        <w:t>бермеді. Бұдан кейін</w:t>
        <w:br/>
        <w:t>Массагеттер өте көп әрі батыл тайпа бол- Кир массагеттерге</w:t>
        <w:br/>
        <w:t>ған дейді. Олар күн бағытындағы шығыс жақ- рен Ойық</w:t>
        <w:br/>
        <w:t>та, Аракс өзенінің сыртында исседондарға с0сМска таныты”-</w:t>
        <w:br/>
        <w:t>қарама-қарсы мекендеген. Кейбіреулер олар-</w:t>
        <w:br/>
        <w:t>ды да скиф тайпасы деп есептейді.</w:t>
        <w:br/>
        <w:t>Көптеген ғалымдар Араксті бай-</w:t>
        <w:br/>
        <w:t>ырғы замандарда суы көл-көсір,</w:t>
        <w:br/>
        <w:t>жап-жалпақ болған Әмудария</w:t>
        <w:br/>
        <w:t>өзені деп санайды. Ол бара-</w:t>
        <w:br/>
        <w:t>бара Үзбой саласына жал-</w:t>
        <w:br/>
        <w:t>ғасып, сол арқылы Арал</w:t>
        <w:br/>
        <w:t>теңізінің артық суы</w:t>
        <w:br/>
        <w:t>Каспийге құйы-</w:t>
        <w:br/>
        <w:t>лып тұрған. Үз-</w:t>
        <w:br/>
        <w:t>бой ағып өткен</w:t>
        <w:br/>
        <w:t>Үстірт жонын сол</w:t>
        <w:br/>
        <w:t>замандарда ха-</w:t>
        <w:br/>
        <w:t>Лық тығыз мекен-</w:t>
        <w:br/>
        <w:t>деген.</w:t>
      </w:r>
    </w:p>
    <w:p>
      <w:r>
        <w:t>Бұдан әрі Аракс</w:t>
        <w:br/>
        <w:t>өзенінің Үстіндегі</w:t>
        <w:br/>
        <w:t>қалқымалы көпір-</w:t>
        <w:br/>
        <w:t>Лер қүрылысы си-</w:t>
        <w:br/>
        <w:t>патталады. Кир</w:t>
        <w:br/>
        <w:t>әскерлері осы жұ-</w:t>
        <w:br/>
        <w:t>мыстармен айна-</w:t>
        <w:br/>
        <w:t>лысып жатқан</w:t>
        <w:br/>
        <w:t>кезде Томирис</w:t>
        <w:br/>
        <w:t>жаршы арқылы</w:t>
        <w:br/>
        <w:t>|</w:t>
        <w:br/>
        <w:t>!</w:t>
        <w:br/>
        <w:t>Сақ дулығасы //</w:t>
        <w:br/>
        <w:t>Бань-Гудің Бел. кітабында”:</w:t>
        <w:br/>
        <w:t>“Аракстың шығыс жағалауында юечжи</w:t>
        <w:br/>
        <w:t>Көркемсуретті Қазақстан тарихы</w:t>
        <w:br/>
        <w:t>ІДАРИЙДІҢ</w:t>
        <w:br/>
        <w:t>СКИФИЯҒА.</w:t>
        <w:br/>
        <w:t>ЖОРЫҒЫ</w:t>
        <w:br/>
        <w:t>Сыйлық әкеліп |</w:t>
        <w:br/>
        <w:t>тұрған сақтар.</w:t>
        <w:br/>
        <w:t>Персепольдегі бедер</w:t>
        <w:br/>
        <w:t>Азияны ғана емес, Еуропаны да бағындыр-</w:t>
        <w:br/>
        <w:t>мақ болған парсы патшасы шындап келгенде</w:t>
        <w:br/>
        <w:t>Грекия астық алып түратын Қара теңіз жаға-</w:t>
        <w:br/>
        <w:t>лауларының астықты аудандарын басып алу</w:t>
        <w:br/>
        <w:t>үшін скифтерді күл-талқан етпек болды.</w:t>
        <w:br/>
        <w:t>Егінші скифтер сол көне замандардың өзінде</w:t>
        <w:br/>
        <w:t>Еуропа құрлығының тең жартысын іс жүзінде</w:t>
        <w:br/>
        <w:t>азық-түлікпен қамтамасыз етіп, көршілеріне</w:t>
        <w:br/>
        <w:t>астық сатып түрған. Дарий осынау астық пен</w:t>
        <w:br/>
        <w:t>малға бай ауданды басып алып, аллағы соғыста.</w:t>
        <w:br/>
        <w:t>Грекияны скифтердің экономикалық</w:t>
        <w:br/>
        <w:t>көмегінен айырмақ болды, сөйтіп екі халық-</w:t>
        <w:br/>
        <w:t>ты да әлсіретіп, екеуін де жаулап алуды көзде-</w:t>
        <w:br/>
        <w:t>ДЕ - - Мидия және парсы</w:t>
        <w:br/>
        <w:t>Дарий скифтерге жорық жасауға әзірлене шонжарларын</w:t>
        <w:br/>
        <w:t>отырып, өзінің қол астындағы халықтарға жар- қабылдап отырған</w:t>
        <w:br/>
        <w:t>шылар аттандырды. Олардың біреулерінен Дарий патша.</w:t>
        <w:br/>
        <w:t>әскер беруді, екіншілерінен кемелер, Шастмнеа</w:t>
        <w:br/>
        <w:t>үшіншілерінен Фракия Боспоры арқылы кө-</w:t>
        <w:br/>
        <w:t>пір салуды талап етті. Калхедон аймағында</w:t>
        <w:br/>
        <w:t>көпір салынды. Көпір салынып болған соң</w:t>
        <w:br/>
        <w:t>Дарий Бехистун мекенінің іргесіндегі жаға-</w:t>
        <w:br/>
        <w:t>лауға ак мәрмәрдан екі бағана тұрғызып, оларға.</w:t>
        <w:br/>
        <w:t>ассирия және эллин әріптерімен өзі бастап</w:t>
      </w:r>
    </w:p>
    <w:p>
      <w:r>
        <w:t>шыққан барша халықтардың атауларын жа-</w:t>
        <w:br/>
        <w:t>зуды бұйырды. Бізге жеткен Бехистун жазуы</w:t>
        <w:br/>
        <w:t>осы. Екінші көпір Истр -- (Дунай) өзенінің</w:t>
        <w:br/>
        <w:t>үстіне тұрғызылды. Өйткені Скифияға жету</w:t>
        <w:br/>
        <w:t>үшін алдымен Скифияның бер жағындағы</w:t>
        <w:br/>
        <w:t>Қазақстан тарихы</w:t>
        <w:br/>
        <w:t>немесе Мыс қамалының қалдықтары сақтал-</w:t>
        <w:br/>
        <w:t>ған. М. Қашқаридің айтуынша, Қаз Фаран-</w:t>
        <w:br/>
        <w:t>қыздың жүбайы Сияуыш осында өлтірілген.</w:t>
        <w:br/>
        <w:t>Шамасы осы Дизроин атақты әділдік қала-</w:t>
        <w:br/>
        <w:t>сы Сияуышкент болса керек. Дүние жүзінде</w:t>
        <w:br/>
        <w:t>қайырымдылық пен әділдік орнатпақ болған</w:t>
        <w:br/>
        <w:t>парсы патшасы құрылысын бастап, аяқтай</w:t>
        <w:br/>
        <w:t>алмай, зұлымдықпен өлтірілген.</w:t>
        <w:br/>
        <w:t>Түркілер кейінгі уақыттарға дейін жыл</w:t>
        <w:br/>
        <w:t>сайын осында бас қосып, жазықсыз өлтірілген</w:t>
        <w:br/>
        <w:t>Сияуыш пен Фаранқыздың аруақтарын еске</w:t>
        <w:br/>
        <w:t>алу Күнін өткізіп келген. Мұны олар рәсімге</w:t>
        <w:br/>
        <w:t>айналдырып, құдайы құрбандық шалған.</w:t>
        <w:br/>
        <w:t>Ежелгі Қытай ғалымдары Баныгу мен Сыма</w:t>
        <w:br/>
        <w:t>Цянь ғүн билеушілерінің ең ежелгі уақыттар-</w:t>
        <w:br/>
        <w:t>дан бастап орта ғасырларға дейін әулеттік жол-</w:t>
        <w:br/>
        <w:t>мен жалғасқанын айтады. В.В. Бартольдтың</w:t>
        <w:br/>
        <w:t>“Афрасиаб Үйі” деп жазғаны Кіші Азиядағы,</w:t>
        <w:br/>
        <w:t>Скифия-Сақиядағы, Соғдианадағы, Бактрия-</w:t>
        <w:br/>
        <w:t>дағы түркі билеушілерінің әулеті болуы әбден</w:t>
        <w:br/>
        <w:t>мүмкін.</w:t>
        <w:br/>
        <w:t>Афрасиабтың өзі туралы -- “Алып Ер То-</w:t>
        <w:br/>
        <w:t>наның” жоқтау жыры, оның мәтіні ежелгі түр-</w:t>
        <w:br/>
        <w:t>кілерден бізге жеткен ең көне поэтикалық шы-</w:t>
        <w:br/>
        <w:t>ғармалардың бірі дей аламыз.</w:t>
        <w:br/>
        <w:t>Ежелгі замандардан</w:t>
        <w:br/>
        <w:t>бері Мауераннахрдан</w:t>
        <w:br/>
        <w:t>Жанкентке дейін түркі-</w:t>
        <w:br/>
        <w:t>лер жері деп</w:t>
        <w:br/>
        <w:t>есептелген. Қазіргі</w:t>
        <w:br/>
        <w:t>Самарқанд, Ташкент,</w:t>
        <w:br/>
        <w:t>Өзкент, Түнкенд</w:t>
        <w:br/>
        <w:t>қалаларының</w:t>
        <w:br/>
        <w:t>барлығы да сол</w:t>
        <w:br/>
        <w:t>аңызға айналған</w:t>
        <w:br/>
        <w:t>уақыттарда пайда</w:t>
        <w:br/>
        <w:t>болған. “Кент” сөзі</w:t>
        <w:br/>
        <w:t>алғашында қамал --</w:t>
        <w:br/>
        <w:t>шаһар дегенді білдірді.</w:t>
        <w:br/>
        <w:t>Бұл қамалдарды</w:t>
        <w:br/>
        <w:t>түркілер тұрғызып,</w:t>
        <w:br/>
        <w:t>өздері ат берген.</w:t>
        <w:br/>
        <w:t>Кейініректегі уақыт-</w:t>
        <w:br/>
        <w:t>тарда бұл жерлерге</w:t>
        <w:br/>
        <w:t>парсы халықтары (ми-</w:t>
      </w:r>
    </w:p>
    <w:p>
      <w:r>
        <w:t>диялықтар, ауғандық-</w:t>
        <w:br/>
        <w:t>тар, тәжіктер және</w:t>
        <w:br/>
        <w:t>т.б.) ағылып келіп,</w:t>
        <w:br/>
        <w:t>қоныстана бастады да</w:t>
        <w:br/>
        <w:t>көптеген елді мекендер</w:t>
        <w:br/>
        <w:t>парсылар ыңғайымен</w:t>
        <w:br/>
        <w:t>аталып кетті.</w:t>
        <w:br/>
        <w:t>Қазақстан тарихы</w:t>
        <w:br/>
        <w:t>Бүдан соң қайтадан скифтердің соңына түс-</w:t>
        <w:br/>
        <w:t>кен парсылар будиндер елінен өтіп, шөл да-</w:t>
        <w:br/>
        <w:t>лаға жетті. Шөлді аймақтың шетіне келіп тоқ-</w:t>
        <w:br/>
        <w:t>таған Дарий бір-бірімен ара қашықтықтары</w:t>
        <w:br/>
        <w:t>бірдей сегіз үлкен қамал салуға бұйрық берді.</w:t>
        <w:br/>
        <w:t>Парсылар қамал салумен айналысып жатқан</w:t>
        <w:br/>
        <w:t>кезде скифтер оларды сол жағынан айналып</w:t>
        <w:br/>
        <w:t>өтіп, Скифияға оралды. Дарий алдарында</w:t>
        <w:br/>
        <w:t>скифтердің жоқ екенін білген соң жартылай</w:t>
        <w:br/>
        <w:t>аяқталып қалған құрылыс жұмыстарын тоқ-</w:t>
        <w:br/>
        <w:t>татып, әскерін батысқа қарай бұрды. Ски-</w:t>
        <w:br/>
        <w:t>фияға оралған парсылар скифтердің бас қосып</w:t>
        <w:br/>
        <w:t>қимыл көрсететуге даяр екі отрядына бетпе-</w:t>
        <w:br/>
        <w:t>бет келді. Әзірге ашық қарсылық көрмеген</w:t>
        <w:br/>
        <w:t>парсылар скифтерді одан әрі өкшелей қуды.</w:t>
        <w:br/>
        <w:t>Бір ғажабы, скифтер әманда олардан бір күн-</w:t>
        <w:br/>
        <w:t>Дік жол озық отырды. Бұл бірнеше айға үла-</w:t>
        <w:br/>
        <w:t>сты. Скифтер енді өздеріне көмек беруден бас</w:t>
        <w:br/>
        <w:t>тартқан тайпалардың, солардың ішінде алды-</w:t>
        <w:br/>
        <w:t>мен меланхлендер елінің иеліктері арқылы</w:t>
        <w:br/>
        <w:t>шегінді. Бұлардан соң скифтер дұшпанды ан-</w:t>
        <w:br/>
        <w:t>дрофагтар аймағына, одан әрі неврлер жеріне</w:t>
        <w:br/>
        <w:t>апарды. Бүл тайпалардың үрейін ұшырып,</w:t>
        <w:br/>
        <w:t>оларды өздеріне қосылуға мәжбүр еткен скиф-</w:t>
        <w:br/>
        <w:t>тер енді агафирстерге қарай шегінді. Бірақ.</w:t>
        <w:br/>
        <w:t>агафирстер қарсы шығып, егер скифтер өз</w:t>
        <w:br/>
        <w:t>аймақтарына енетін болса соғыс ашатындық-</w:t>
        <w:br/>
        <w:t>тарын мәлімдеді. Скифтер агафирстер еліне</w:t>
        <w:br/>
        <w:t>енбей, парсыларды неврлер жерінен өз иелік-</w:t>
        <w:br/>
        <w:t>теріне алдап әкелді.</w:t>
        <w:br/>
        <w:t>Бүл соғыста кішігірім қақтығыстар да бол-</w:t>
        <w:br/>
        <w:t>ды. Скифтер Дарий жауынгерлерінің тағам</w:t>
        <w:br/>
        <w:t>іздеген сәттерін жіті аңдумен болды.</w:t>
        <w:br/>
        <w:t>Скифтердің атты әскері дүшпан атты әскерінен</w:t>
        <w:br/>
        <w:t>үнемі басым түсіп жүрді. Кері қашқан салтат-</w:t>
        <w:br/>
        <w:t>ты парсылар өздеріне көместеспек болған жаяу</w:t>
        <w:br/>
        <w:t>әскерлерді қапылыс таптап, шығынға ұшы-</w:t>
        <w:br/>
        <w:t>ратты. Атты әскер шабуылының бетін кайтар-</w:t>
        <w:br/>
        <w:t>ған скифтер тым көп жаяу әскерге килігуге</w:t>
        <w:br/>
        <w:t>батпай, шегініп кететін.</w:t>
        <w:br/>
        <w:t>Парсылар патшасына сыйлық тапсырған</w:t>
        <w:br/>
        <w:t>соң скиф отряды -- жаяу әскер мен атты әскер</w:t>
        <w:br/>
        <w:t>парсылармен шайқасу үшін әскери сапқа түр-</w:t>
        <w:br/>
        <w:t>дын ед Кт</w:t>
        <w:br/>
        <w:t>согыста қару түйістіру |</w:t>
        <w:br/>
        <w:t>үшін бір жерге</w:t>
        <w:br/>
        <w:t>тоқтауға ұсыныс</w:t>
        <w:br/>
        <w:t>жасады. Бұған</w:t>
      </w:r>
    </w:p>
    <w:p>
      <w:r>
        <w:t>МИданфирс скифтер-</w:t>
        <w:br/>
        <w:t>дің қаласы да, өңдеген</w:t>
        <w:br/>
        <w:t>жері де жоқ</w:t>
        <w:br/>
        <w:t>болғандықтан,</w:t>
        <w:br/>
        <w:t>ешқандай жойқын-</w:t>
        <w:br/>
        <w:t>шылықтан</w:t>
        <w:br/>
        <w:t>қорықпайтындарын</w:t>
        <w:br/>
        <w:t>айтып жауап берген.</w:t>
        <w:br/>
        <w:t>“Егер сендер қайткен</w:t>
        <w:br/>
        <w:t>күнде де бізбен</w:t>
        <w:br/>
        <w:t>соғгысқыларың</w:t>
        <w:br/>
        <w:t>келетін болса, біздің</w:t>
        <w:br/>
        <w:t>ата-бабаларымыздың</w:t>
        <w:br/>
        <w:t>қабірлері бар. Соларды</w:t>
        <w:br/>
        <w:t>тауып алып, қаратып</w:t>
        <w:br/>
        <w:t>көріңдер, біз сол</w:t>
        <w:br/>
        <w:t>қабірлер үшін соғысамыз</w:t>
        <w:br/>
        <w:t>ба, жоқ па, сонда</w:t>
        <w:br/>
        <w:t>білесіңдер”. Скифтер</w:t>
        <w:br/>
        <w:t>патшасы Иданфирс</w:t>
        <w:br/>
        <w:t>осылай деген.</w:t>
        <w:br/>
        <w:t>Қазақстан тарихы</w:t>
        <w:br/>
        <w:t>СКИФ</w:t>
        <w:br/>
        <w:t>АНАХАРСИС</w:t>
        <w:br/>
        <w:t>Ол б. з. б. 638 және 559 жылдар аралы-</w:t>
        <w:br/>
        <w:t>ғында өмір сүрген. Анахарсис сол кездегі</w:t>
        <w:br/>
        <w:t>өркениетті әлемге аса танымал ақын, фи-</w:t>
        <w:br/>
        <w:t>лософ болған. Әкесі Гнур скиф, шешесі -</w:t>
        <w:br/>
        <w:t>эллин қызы еді, осының арқасында ол скиф</w:t>
        <w:br/>
        <w:t>және эллин тілінің екеуін де меңгерген.</w:t>
        <w:br/>
        <w:t>Ол скифтер мен эллиндердің күнделікті</w:t>
        <w:br/>
        <w:t>соғыс жағдайындағы әдет-ғұрыптары жай-</w:t>
        <w:br/>
        <w:t>лы 800 жолдан тұратын жыр жазған; ал</w:t>
        <w:br/>
        <w:t>ауызекі сөзде шешендігі сонша, “Атақты</w:t>
        <w:br/>
        <w:t>философтардың өмірі, ілімі мен нақылда-</w:t>
        <w:br/>
        <w:t>ры” атты кітабында ежелгі грек жазушысы</w:t>
        <w:br/>
        <w:t>лаэрттік Диоген “скифше сөйле” деген</w:t>
        <w:br/>
        <w:t>мәтел осы Анахарсиске байланысты айтыл-</w:t>
        <w:br/>
        <w:t>ған деп жазады.</w:t>
        <w:br/>
        <w:t>48-Олимпиада өтетін жылы Анахарсис</w:t>
        <w:br/>
        <w:t>билеуші әрі философ Солонмен танысу</w:t>
        <w:br/>
        <w:t>мақсатымен Афиныға келеді. Кездесу ке-</w:t>
        <w:br/>
        <w:t>зіндегі тапқырлығы мен ақылымен көзге</w:t>
        <w:br/>
        <w:t>түскен Анахарсис кейіннен Солонмен дос</w:t>
        <w:br/>
        <w:t>болып кеткен.</w:t>
        <w:br/>
        <w:t>Біраз уақыт өткен соң Скифияға орал-</w:t>
        <w:br/>
        <w:t>ған Анахарсиске гректерге деген керемет</w:t>
        <w:br/>
        <w:t>сүйіспеншілігі үшін отандық әдет-ғұрып-</w:t>
        <w:br/>
        <w:t>тардан бас тартты деген айып тағылып, аң</w:t>
        <w:br/>
        <w:t>аулап жүргенде өз ағасының жебесінен қаза</w:t>
        <w:br/>
        <w:t>тапқан. Ол “Элладада ақылымның арқа-</w:t>
        <w:br/>
        <w:t>сында аман қалып едім, өз отанымда</w:t>
        <w:br/>
        <w:t>іштарлықтан қаза таптым” деген сөздер-</w:t>
        <w:br/>
        <w:t>мен көз жұмған. Ол грек жорасын атқару</w:t>
        <w:br/>
        <w:t>кезінде қаза болды дейтіндер де бар.</w:t>
      </w:r>
    </w:p>
    <w:p>
      <w:r>
        <w:t>Анахарсистің</w:t>
        <w:br/>
        <w:t>нақыл сөздерінен:</w:t>
        <w:br/>
        <w:t>-- Жүзім сабағы үш шоқ</w:t>
        <w:br/>
        <w:t>береді: рахат шоғы,</w:t>
        <w:br/>
        <w:t>мастық шоғы және</w:t>
        <w:br/>
        <w:t>жиіркеніш шоғы.</w:t>
        <w:br/>
        <w:t>-- Эллададағы олимпия-</w:t>
        <w:br/>
        <w:t>лық жарыстарға өнерлі</w:t>
        <w:br/>
        <w:t>адамдар қатысады,</w:t>
        <w:br/>
        <w:t>өнерсіздер төрелік етеді,</w:t>
        <w:br/>
        <w:t>сұраққа: “Тілі” деген.</w:t>
        <w:br/>
        <w:t>-- Кеме тақтайларының</w:t>
        <w:br/>
        <w:t>қалыңдығы төрт саусақ</w:t>
        <w:br/>
        <w:t>екенін білген Анахарсис:</w:t>
        <w:br/>
        <w:t>“Кемедегілер ажалдан</w:t>
        <w:br/>
        <w:t>төрт саусақ қана жерде</w:t>
        <w:br/>
        <w:t>жүзеді” деген екен.</w:t>
        <w:br/>
        <w:t>-- “Базар,- депті Анахар-</w:t>
        <w:br/>
        <w:t>сш,- біреуді біреу алдап,</w:t>
        <w:br/>
        <w:t>тонау үшін арнайы</w:t>
        <w:br/>
        <w:t>бөлінген орын”.</w:t>
        <w:br/>
        <w:t>-- Оның қабірінің басын-</w:t>
        <w:br/>
        <w:t>дағы ескерткіш-тұлғада:</w:t>
        <w:br/>
        <w:t>“Тиіңді, құрсағыңды,</w:t>
        <w:br/>
        <w:t>нәпсіңді тый” деген сөз-</w:t>
        <w:br/>
        <w:t>дер жазылған.</w:t>
        <w:br/>
        <w:t>Көркемсуретті</w:t>
        <w:br/>
        <w:t>дұшпандары -- ирандықтар оның есімін</w:t>
        <w:br/>
        <w:t>ұмытқан емес. Алып Ер Тоңа ұзақ жылдар</w:t>
        <w:br/>
        <w:t>бойы ирандықтармен қанкешті соғыс жүр-</w:t>
        <w:br/>
        <w:t>гізді.</w:t>
        <w:br/>
        <w:t>Иран шахы Кей Құсырау жорық бары-</w:t>
        <w:br/>
        <w:t>сында Афрасиабты Алтай тауларына дейін</w:t>
        <w:br/>
        <w:t>өкшелей қуғанмен Кавказға, Әзербайжанға</w:t>
        <w:br/>
        <w:t>шегінуге мәжбүр болды. Қалай дегенде де</w:t>
        <w:br/>
        <w:t>парсы патшасының жолы болды, 624 жылы</w:t>
        <w:br/>
        <w:t>Афрасиаб кездейсоқ түтқынға түсіп қалып,</w:t>
        <w:br/>
        <w:t>Кей Құсыраудың бұйрығымен өлтірілді.</w:t>
        <w:br/>
        <w:t>Осыдан бастап сақ конфедерациясы</w:t>
        <w:br/>
        <w:t>бөлшектеліп, үсақтап кетті. Сақ тайпалары</w:t>
        <w:br/>
        <w:t>бұдан кейін Иранға, Кавказға, шығыс Еуро-</w:t>
        <w:br/>
        <w:t>таға, Балқан мен Анатолияға тарап, түркі хан-</w:t>
        <w:br/>
        <w:t>дықтарын құрды” (Илмаз Озтуна. Осман мем-</w:t>
        <w:br/>
        <w:t>лекетінің тарихы. Стамбул. 1986. 22 б.).</w:t>
        <w:br/>
        <w:t>Бірнеше ондаған жылдар бойы Афрасиаб</w:t>
        <w:br/>
        <w:t>өз әскерлерімен парсылардың патшалары мен</w:t>
        <w:br/>
        <w:t>шахтарына қарсы тұрды, парсылар мен түран-</w:t>
        <w:br/>
        <w:t>дардың бүл соғысы Иран эпосы “Шаһнаменің”</w:t>
        <w:br/>
        <w:t>өзекті мазмұнына айналған.</w:t>
      </w:r>
    </w:p>
    <w:p>
      <w:r>
        <w:t>“Шаһнаме” бойынша ежелгі түркі мемле-</w:t>
        <w:br/>
        <w:t>кетінің Тұран деген атауы оның билеушісі Тур-</w:t>
        <w:br/>
        <w:t>дың есіміне байланысты шыққан. Афрасиаб</w:t>
        <w:br/>
        <w:t>Турдың немересі, Пашангтың бел баласы.</w:t>
        <w:br/>
        <w:t>Ежелгі дүниедегі Самарқанд, тарихшылар-</w:t>
        <w:br/>
        <w:t>дың пікірлері бойынша “Афрасиаб” есімімен</w:t>
        <w:br/>
        <w:t>аталған.</w:t>
        <w:br/>
        <w:t>Қазіргі Өзбекстан, Кавказ бен Кіші Азия</w:t>
        <w:br/>
        <w:t>(Бактрия), Ауғанстан аумақтарында түрандық-</w:t>
        <w:br/>
        <w:t>тардың аты аңызға айналған көсемі Афрасиаб</w:t>
        <w:br/>
        <w:t>пен оның ұрпақтарының есімдерімен атала-</w:t>
        <w:br/>
        <w:t>тын мекендер көп.</w:t>
        <w:br/>
        <w:t>Бұрынғы замандарда Қазойын қалашығы</w:t>
        <w:br/>
        <w:t>түркілер жерлерінің шекарасы есептелген. Бүл</w:t>
        <w:br/>
        <w:t>жайлы деректі бірнеше тарихи новеллалардан</w:t>
        <w:br/>
        <w:t>тұратын “Түркі үстеулерінің сөздігі” деген бел-</w:t>
        <w:br/>
        <w:t>гілі еңбегінде Махмұт Қашқари береді.</w:t>
        <w:br/>
        <w:t>“Қазойынның төңірегінде Афрасиабтың қызы</w:t>
        <w:br/>
        <w:t>Қаз Фаранқыз аң аулаған Құм (Хум) бекініс</w:t>
        <w:br/>
        <w:t>бар. Афрасиаб Мары қаласында тұрғызған.</w:t>
        <w:br/>
        <w:t>Қазіргі Жанкент қаласының түбінде Дизроин</w:t>
        <w:br/>
        <w:t>Қазақстан тарихы</w:t>
        <w:br/>
        <w:t>АҢЫЗҒА АЙНАЛҒАН</w:t>
        <w:br/>
        <w:t>АФРАСИАБ</w:t>
        <w:br/>
        <w:t>Бірқатар скиф патшаларының есімдерін</w:t>
        <w:br/>
        <w:t>ассириялық және ежелгі парсы деректері</w:t>
        <w:br/>
        <w:t>арқылы бір ізге түсіріп анықтауға болады.</w:t>
        <w:br/>
        <w:t>Сөйтіп, бұл адамдардың тарихта болған</w:t>
        <w:br/>
        <w:t>нақты тұлғалар екендігін дәлелдей аламыз.</w:t>
        <w:br/>
        <w:t>Скифтер мен скиф патшалары болды, осы-</w:t>
        <w:br/>
        <w:t>ған орай, деректі мағлұмат көздерінің тым</w:t>
        <w:br/>
        <w:t>жұтандығынан шекаралары мен өмір сүр-</w:t>
        <w:br/>
        <w:t>ген уақытын тап басып айту қиын патша-</w:t>
        <w:br/>
        <w:t>лық-мемлекеттер де болған.</w:t>
        <w:br/>
        <w:t>Ежелгі заманның тарихи әдебиетінде ғана Соғды жауынгері</w:t>
        <w:br/>
        <w:t>емес, Шығыстың классикалық әдебиетінде де</w:t>
        <w:br/>
        <w:t>көрініс тапкан осындай патшалардың бірі --</w:t>
        <w:br/>
        <w:t>Афрасиаб. Түркі әдебиеті мен фольклорында</w:t>
        <w:br/>
        <w:t>-- Алып Ер Тоңа, ежелгі парсы тарихы мен</w:t>
        <w:br/>
        <w:t>Әбілқасым Фирдаусидің ұлы эпосы “Шаһна-</w:t>
        <w:br/>
        <w:t>меде” -- Франграсйан. Патшалар кітабы</w:t>
        <w:br/>
        <w:t>“Шаһнамеде” парсы патшаларының тарихы-</w:t>
        <w:br/>
        <w:t>мен қатар ежелгі Иранның басты дұшпанда-</w:t>
        <w:br/>
        <w:t>ры -- тұрандықтар, яғни Тұран патшасының</w:t>
        <w:br/>
        <w:t>түрғындары түркілер де сипатталған.</w:t>
        <w:br/>
        <w:t>“Сақтардың ирандықтар Афрасиаб деп</w:t>
        <w:br/>
        <w:t>атаған аса көрнекті де қуатты көсемдерінің</w:t>
        <w:br/>
        <w:t>бірі Алып Ер Тоңа.</w:t>
        <w:br/>
        <w:t>Ғұндардың болашақ басшысы Мөде Аф-</w:t>
        <w:br/>
        <w:t>расиабтың оныншы ұрпағы.</w:t>
      </w:r>
    </w:p>
    <w:p>
      <w:r>
        <w:t>Афрасиаб б. з. 6. ҮП ғасырда өмір сүрген.</w:t>
        <w:br/>
        <w:t>Ислам дәуіріне дейінгі түркілер мен олардың</w:t>
        <w:br/>
        <w:t>Көркемеуретті</w:t>
        <w:br/>
        <w:t>Фракияны басып алу қажет болды. Фракия</w:t>
        <w:br/>
        <w:t>Дарийға жарытып қарсылық көрсете алмады.</w:t>
        <w:br/>
        <w:t>Сөйтіп, Дарий әскері скиф жерінің шекара-</w:t>
        <w:br/>
        <w:t>ларына жетті.</w:t>
        <w:br/>
        <w:t>Елге Дарийдің келе жатқанын білген скиф</w:t>
        <w:br/>
        <w:t>көсемдері кеңес шақырып, парсылардың ора-</w:t>
        <w:br/>
        <w:t>сан зор қолына қарсы ашық айқасқа жалғыз</w:t>
        <w:br/>
        <w:t>өздерінің төтеп бере алмайтындарына көз жет-</w:t>
        <w:br/>
        <w:t>кізген соң, көрші тайпаларға елшілік жіберді.</w:t>
        <w:br/>
        <w:t>Таврлар, агафирстер, неврлер, андрофагтар,</w:t>
        <w:br/>
        <w:t>меланхлендер, гелондар, будиндер мен савро-</w:t>
        <w:br/>
        <w:t>маттар патшалары бас қосып, тағы да бір ке-</w:t>
        <w:br/>
        <w:t>ес өткізді. Бірақ кеңесте бірауыздылық бол-</w:t>
        <w:br/>
        <w:t>мады. Гелондар, будиндер мен савроматтар</w:t>
        <w:br/>
        <w:t>келісімге келіп, скифтерге көмектесуге уәде</w:t>
        <w:br/>
        <w:t>берді. Агафирстер, неврлер, андрофагтар, ме-</w:t>
        <w:br/>
        <w:t>ланхлендер мен таврлардың патшалары пар-</w:t>
        <w:br/>
        <w:t>сылар өздерінің тайпаларына емес, бір кезде</w:t>
        <w:br/>
        <w:t>зәбір көрген скифтерге қарсы келе жатыр, сон-</w:t>
        <w:br/>
        <w:t>дықтан бұл соғысқа қатыспаймыз дегенді</w:t>
        <w:br/>
        <w:t>айтты. Мүндай жауаптан кейін көршілерінің</w:t>
        <w:br/>
        <w:t>көмектескілері келмейтіндігін түсінген скиф-</w:t>
        <w:br/>
        <w:t>тер парсылармен ашық соғыстан бас тартты.</w:t>
        <w:br/>
        <w:t>Скифтер малдарын айдап, құдықтар мен</w:t>
        <w:br/>
        <w:t>бұлақтарды бітеп, далаға өрт салып, шөптерді</w:t>
        <w:br/>
        <w:t>жойып, ақырындап шегіне бастады. Скифтер</w:t>
        <w:br/>
        <w:t>әскерін екіге бөлді. Скопасис патша бастаған</w:t>
        <w:br/>
        <w:t>бірнеше топ савроматтармен бірге Танаис</w:t>
        <w:br/>
        <w:t>өзеніне қарай шегінді. Бір қолға біріктірілген</w:t>
        <w:br/>
        <w:t>қалған екі бөлікті Иданфирс пен Таксакис</w:t>
        <w:br/>
        <w:t>бастады. Оларға гелондар мен будиндар</w:t>
        <w:br/>
        <w:t>қосылды. Дарий әскерінен бір күндік</w:t>
        <w:br/>
        <w:t>қашықтықтағы бүл қол скифтермен әскери</w:t>
        <w:br/>
        <w:t>одақ, құрудан бас тартқан тайпалар орна-</w:t>
        <w:br/>
        <w:t>ласқан жермен жылжыды. Мақсаттары</w:t>
        <w:br/>
        <w:t>оларды соғысқа тарту еді.</w:t>
        <w:br/>
        <w:t>Үздіксіз өкшелей қуғындаумен жау-</w:t>
        <w:br/>
        <w:t>ласқан екі әскер Танаис -- (Дон) өзеніне</w:t>
        <w:br/>
        <w:t>жетіп, одан өтті де, савроматтар жері арқылы</w:t>
        <w:br/>
        <w:t>Скифтер өмірінен көрініс</w:t>
        <w:br/>
        <w:t>ӨСИЛЕІ будиндер аймағына енді. Будиндер жеріне</w:t>
        <w:br/>
        <w:t>скиф-сақ. &gt;</w:t>
        <w:br/>
        <w:t>М.В. Горелик басып кірген парсылар ағаш қабырғалармен</w:t>
        <w:br/>
        <w:t>қалпына қоршалған қалаға тап болды. Будиндер кашып,</w:t>
        <w:br/>
        <w:t>келтірген бос қалған қаланы парсылар өртеп жіберді.</w:t>
        <w:br/>
        <w:t>жағдай ген соң Да:</w:t>
        <w:br/>
        <w:t>2 рийге елші аттандырып,</w:t>
      </w:r>
    </w:p>
    <w:p>
      <w:r>
        <w:t>солар арқылы сыйлыққа</w:t>
        <w:br/>
        <w:t>құс, тышқан, бақа және</w:t>
        <w:br/>
        <w:t>“бес жебе беріп жібереді.</w:t>
        <w:br/>
        <w:t>Парсылар елші әкелген</w:t>
        <w:br/>
        <w:t>сәлемдеменін сырын</w:t>
        <w:br/>
        <w:t>сұрайды. Бірақ елші өзіне</w:t>
        <w:br/>
        <w:t>осы заттарды алып бару</w:t>
        <w:br/>
        <w:t>ғана тапсырылғанын ай-</w:t>
        <w:br/>
        <w:t>тады. Парсылар кеңес</w:t>
        <w:br/>
        <w:t>өткізеді. Дарий скифтер</w:t>
        <w:br/>
        <w:t>өзінің билігін мойындап,</w:t>
        <w:br/>
        <w:t>жері мен суын қолына</w:t>
        <w:br/>
        <w:t>табыс еткен екен деген</w:t>
        <w:br/>
        <w:t>тұжырымға келеді. Оның</w:t>
        <w:br/>
        <w:t>ойынша тышқан жерде</w:t>
        <w:br/>
        <w:t>өмір сүреді, бақа суда</w:t>
        <w:br/>
        <w:t>тіршілік етеді, құс аспан-</w:t>
        <w:br/>
        <w:t>ға ұшады, ал жебелер</w:t>
        <w:br/>
        <w:t>скифтердің қарсылықты</w:t>
        <w:br/>
        <w:t>тоқтатқанын білдіреді.</w:t>
        <w:br/>
        <w:t>Бірақ кеңесші Гобрий</w:t>
        <w:br/>
        <w:t>мұны: “Егер, сендер пар-</w:t>
        <w:br/>
        <w:t>сылар, құсқа ұқсап көкке</w:t>
        <w:br/>
        <w:t>ұшып кетпесеңдер немесе</w:t>
        <w:br/>
        <w:t>тышқан сияқты ін қазып</w:t>
        <w:br/>
        <w:t>жерге еніп кетпесеңдер</w:t>
        <w:br/>
        <w:t>немесе бақа болып бат-</w:t>
        <w:br/>
        <w:t>паққа батпасаңдар, онда</w:t>
        <w:br/>
        <w:t>мына жебелер қадалып,</w:t>
        <w:br/>
        <w:t>аман қайта алмайсың-</w:t>
        <w:br/>
        <w:t>дар!” дегендері ден басқа-</w:t>
        <w:br/>
        <w:t>ша түсіндіреді.</w:t>
        <w:br/>
        <w:t>Қоян аулап</w:t>
        <w:br/>
        <w:t>жүрген скиф</w:t>
        <w:br/>
        <w:t>бейнеленген</w:t>
        <w:br/>
        <w:t>алтын тақта</w:t>
        <w:br/>
        <w:t>Көркемсуретті</w:t>
        <w:br/>
        <w:t>ды. Сапта түрған скифтердің алдынан бір қоян.</w:t>
        <w:br/>
        <w:t>қаша жөнелді. Скифтер қоянды куа жөнелді</w:t>
        <w:br/>
        <w:t>де сап бұзылып, қоста айқай-шу басталды.</w:t>
        <w:br/>
        <w:t>Дарий дүшпанның қосындағы бұл не шу еке-</w:t>
        <w:br/>
        <w:t>нін сұрады. Скифтердің дабырласа айқайлап</w:t>
        <w:br/>
        <w:t>қоян куып жүргенін білген Дарий жанында-</w:t>
        <w:br/>
        <w:t>ғыларға: “Бұлар бізді керемет жек көреді.</w:t>
        <w:br/>
        <w:t>Гобрийдің скифтердің қабілеті жайлы айт-</w:t>
        <w:br/>
        <w:t>қандарына енді анық көзім жетті. Біз бас аманда</w:t>
        <w:br/>
        <w:t>үйге оралуды ойлағанымыз дұрыс болар...”</w:t>
        <w:br/>
        <w:t>дейді. Бұны естіген Гобрий патшаға: “Біз</w:t>
        <w:br/>
        <w:t>әдеттегіміздей түн қараңғылығы түсісімен әр</w:t>
        <w:br/>
        <w:t>жерден от жағайық та, сол оттарды сөндірмей</w:t>
        <w:br/>
        <w:t>жағып отыратын әлжуаз жауынгерлерді тағ-</w:t>
        <w:br/>
        <w:t>дыр тәлкегіне қалдырып, скифтер көпірге</w:t>
        <w:br/>
        <w:t>жетіп, талқандап, көпір күзетшілері өзімізге</w:t>
        <w:br/>
        <w:t>тым қатерлі шешімге келгенше шегініп</w:t>
        <w:br/>
        <w:t>кетейік”, -- деп тағы да бір кеңес беріпті.</w:t>
        <w:br/>
        <w:t>Кеш түсісімен Дарий тап осылай істеп, әр</w:t>
        <w:br/>
        <w:t>жерден от жағуға бұйрық беріп, өзі негізгі</w:t>
        <w:br/>
        <w:t>әскермен бірге асығыс түрде өткелге беттеді.</w:t>
        <w:br/>
        <w:t>Жолшыбай парсылар жолдан адасып</w:t>
        <w:br/>
        <w:t>қалды. Ол былай болған. Скифтер өзенге кө-</w:t>
        <w:br/>
        <w:t>пір басында парсыларды күтіп тұрған ион-</w:t>
      </w:r>
    </w:p>
    <w:p>
      <w:r>
        <w:t>дықтардан бұрын келген. Скифтер оларға</w:t>
        <w:br/>
        <w:t>көпірді бұзып, парсыларға қарсы шығып, бос-</w:t>
        <w:br/>
        <w:t>тандық алуды ұсынды. Бірак өздеріне Дарий</w:t>
        <w:br/>
        <w:t>берген артықшылықтардан айырылып қала-</w:t>
        <w:br/>
        <w:t>мыз деп қорыққан иондықтар көпірдің бас</w:t>
        <w:br/>
        <w:t>Геродот олар туралы</w:t>
        <w:br/>
        <w:t>былай деп жазды:</w:t>
        <w:br/>
        <w:t>“Массагеттер скиф-</w:t>
        <w:br/>
        <w:t>терше киінеді, тұрмыс</w:t>
        <w:br/>
        <w:t>салттары да соларға</w:t>
        <w:br/>
        <w:t>ұқсас. Олар салт атқа</w:t>
        <w:br/>
        <w:t>2 мініп және жаяу сапқа</w:t>
        <w:br/>
        <w:t>тұрып соғысады. Олар</w:t>
        <w:br/>
        <w:t>сонымен қатар садақ-</w:t>
        <w:br/>
        <w:t>пен, семсермен және со-</w:t>
        <w:br/>
        <w:t>ғыс қанжарымен қару-</w:t>
        <w:br/>
        <w:t>ланады. Барлық затта-</w:t>
        <w:br/>
        <w:t>ры алтын мен мыстан</w:t>
        <w:br/>
        <w:t>соғылған. Найзаның,</w:t>
        <w:br/>
        <w:t>жебенің және соғыс</w:t>
        <w:br/>
        <w:t>қанжарының барлық</w:t>
        <w:br/>
        <w:t>металл бөлшектерін</w:t>
        <w:br/>
        <w:t>мыстан жасайды, ал</w:t>
        <w:br/>
        <w:t>бас киімдерін,</w:t>
        <w:br/>
        <w:t>белбеулері мен басқа да</w:t>
        <w:br/>
        <w:t>бауларын алтынмен</w:t>
        <w:br/>
        <w:t>әшекейлейді. Олар ас-</w:t>
        <w:br/>
        <w:t>тарындағы аттарына</w:t>
        <w:br/>
        <w:t>да мыс жабулар жауып,</w:t>
        <w:br/>
        <w:t>өмілдігіктер тағады.</w:t>
        <w:br/>
        <w:t>Жүген, ноқта, құйыс-</w:t>
        <w:br/>
        <w:t>қандарын да алтынмен</w:t>
        <w:br/>
        <w:t>безендіреді. Темір мен</w:t>
        <w:br/>
        <w:t>күмісті күнделікті тір-</w:t>
        <w:br/>
        <w:t>шілікте пайдаланбайды.</w:t>
        <w:br/>
        <w:t>Бұл металдарды осынау</w:t>
        <w:br/>
        <w:t>елден тіпті де кездесті-</w:t>
        <w:br/>
        <w:t>ре алмайсыз, оның есе-</w:t>
        <w:br/>
        <w:t>сіне мұнда</w:t>
        <w:br/>
        <w:t>алтын мен мыс</w:t>
        <w:br/>
        <w:t>ағыл-тегіл”.</w:t>
        <w:br/>
        <w:t>Көркемсуретті</w:t>
        <w:br/>
        <w:t>соң тап осылай жасады, әлсіз де ауру жауын-</w:t>
        <w:br/>
        <w:t>терлерден құрастырылған шағын бөлімшені</w:t>
        <w:br/>
        <w:t>аманатқа қалдырды да негізгі әскерлер бір</w:t>
        <w:br/>
        <w:t>бұрылысқа жасырынды. Көшпелілердің</w:t>
        <w:br/>
        <w:t>үшінші әскері парсылардың жалған лагеріне</w:t>
        <w:br/>
        <w:t>шабуыл жасап, әлсіз жауынгерлерді жойып</w:t>
        <w:br/>
        <w:t>жіберді. Жеп-жеңіл жеңіске жеткен соң, той-</w:t>
        <w:br/>
        <w:t>лауға кірісті. Осы кезде парсылар оларға тап</w:t>
        <w:br/>
        <w:t>берді де, әбден мас болған массагеттерді</w:t>
        <w:br/>
        <w:t>қырып салды, қалғандарын түтқынға түсір-</w:t>
        <w:br/>
        <w:t>ді. Түтқын арасында патша баласы Спарга-</w:t>
        <w:br/>
        <w:t>пис те бар еді.</w:t>
        <w:br/>
        <w:t>Әскері мен баласынының қандай халге</w:t>
      </w:r>
    </w:p>
    <w:p>
      <w:r>
        <w:t>түскенін білген патша парсылар патшасына</w:t>
        <w:br/>
        <w:t>тағы да мынадай сөздермен жаушы жіберді:</w:t>
        <w:br/>
        <w:t>“Қанішер Кир! Бүл жеңісіңе масаттанба.</w:t>
        <w:br/>
        <w:t>Шарап басымызға тигенде және сендер, пар-</w:t>
        <w:br/>
        <w:t>сылар сылқиып алып көргенсіз сөздерді</w:t>
        <w:br/>
        <w:t>көпірткендерінді естігенде бізді де ақылдан</w:t>
        <w:br/>
        <w:t>адастыратын жүзім бұтасының жемісін бе-</w:t>
        <w:br/>
        <w:t>ріп, адал айқаста қарудың күшімен емес, осы-</w:t>
        <w:br/>
        <w:t>нау ішкілікпен, залымдық арқылы ғана жең-</w:t>
        <w:br/>
        <w:t>дің баламды. Енді мына менің ізгі кеңесімді</w:t>
        <w:br/>
        <w:t>тында: баламды қайтар да, басың аман түр-</w:t>
        <w:br/>
        <w:t>ғанда жерімнен кет, массагеттер әскерінің</w:t>
        <w:br/>
        <w:t>үштен бір бөлігін арсыздықпен қырғаның да</w:t>
        <w:br/>
        <w:t>жетер. Егер олай етпейтін болсан, онда сен</w:t>
        <w:br/>
        <w:t>қанша тойымсыз болсаң да шын мәнісінде</w:t>
        <w:br/>
        <w:t>қан жүтқызуға массагеттер пірінің, күн құдай-</w:t>
        <w:br/>
        <w:t>ының атымен ант етем...”</w:t>
        <w:br/>
        <w:t>Кир Томиристің бүл сөздерін құлағына да</w:t>
        <w:br/>
        <w:t>қыстырған жоқ. Ал Томиристің баласы Спар-</w:t>
        <w:br/>
        <w:t>тапис басының мастығы тараған соң өзінің</w:t>
        <w:br/>
        <w:t>мүсәпір халін түсініп, Кирден қолын байла-</w:t>
        <w:br/>
        <w:t>ған жіпті шешуін өтінді. Патша баласы қолын</w:t>
        <w:br/>
        <w:t>босатысымен өзін өзі өлтірді...</w:t>
        <w:br/>
        <w:t>Баласының қалай өлгенін білген Томирис</w:t>
        <w:br/>
        <w:t>массагеттерді жинап алып, парсыларға ша-</w:t>
        <w:br/>
        <w:t>буыл жасады. “Бүл шайқасты мен барлық</w:t>
        <w:br/>
        <w:t>ұрыстардың ішіндегі ең сұрапылы деп білем...</w:t>
        <w:br/>
        <w:t>-- деп жазды Геродот. -- Қарсыластар үзақ</w:t>
        <w:br/>
        <w:t>айқасты, ешқайсысының да кері шегінгісі</w:t>
        <w:br/>
        <w:t>келмеді. Ақыры массагеттер басым түсті. Пар-</w:t>
        <w:br/>
        <w:t>сылардың бүкіл әскері ұрыс алаңында қалды,</w:t>
        <w:br/>
        <w:t>АЙ. ЕЕ</w:t>
        <w:br/>
        <w:t>Скиф жеріне жорық</w:t>
        <w:br/>
        <w:t>кезіңде парсы патшасы І Да-</w:t>
        <w:br/>
        <w:t>рий белгілі елді мекендердің</w:t>
        <w:br/>
        <w:t>бәрінде немесе оның ойынша</w:t>
        <w:br/>
        <w:t>есте қаларлықтай оқиға бол-</w:t>
        <w:br/>
        <w:t>ған жерлерде өзінің осында</w:t>
        <w:br/>
        <w:t>болғанын дәлелдейтін “іздер</w:t>
        <w:br/>
        <w:t>қалдырған”,</w:t>
        <w:br/>
        <w:t>Парсылардың Кир мен Да-</w:t>
        <w:br/>
        <w:t>рий патшалары сияқты Маке-</w:t>
        <w:br/>
        <w:t>дония патшасы Ұлы Александр</w:t>
      </w:r>
    </w:p>
    <w:p>
      <w:r>
        <w:t>да еркіндік сүйетін дала хал-</w:t>
        <w:br/>
        <w:t>қын жаулап алмақ болды.</w:t>
        <w:br/>
        <w:t>Мифологияда жылқы денелі адам -- кен-</w:t>
        <w:br/>
        <w:t>“ таврдың бейнесі бар. Ежелгі грек әдебиеті мен</w:t>
        <w:br/>
        <w:t>өнерінде бұл тұлғаның пайда болуы түсініксіз</w:t>
        <w:br/>
        <w:t>де таңғажайып құбылыстардың көрінісі.</w:t>
        <w:br/>
        <w:t>Көркемсуретті</w:t>
        <w:br/>
        <w:t>көп кездеседі. Ежелгі грек өнерінде “Кен-</w:t>
        <w:br/>
        <w:t>таврлар мінезі”, “Вакх пен кентавр”,</w:t>
        <w:br/>
        <w:t>“Кентаврлардың Гипподамияны ұрлауы”,</w:t>
        <w:br/>
        <w:t>т.б. мазмұндағы шығармалар бар. Бүл миф-</w:t>
        <w:br/>
        <w:t>терде кентаврлар құмарлық куған, сүр ет</w:t>
        <w:br/>
        <w:t>жейтін, мал сияқты дөрекі мақұлық бейне-</w:t>
        <w:br/>
        <w:t>сінде көрінеді. Олардың әдеттегі қару-жа-</w:t>
        <w:br/>
        <w:t>рақтары ауыр күрзілер мен керемет күшпен</w:t>
        <w:br/>
        <w:t>дүшпандарына қарай лақтыратын теңкиген</w:t>
        <w:br/>
        <w:t>тас сынықтары. Олар грек өркениеті мен</w:t>
        <w:br/>
        <w:t>мәдениетіне жат дөрекі күштің бейнесі еді.</w:t>
        <w:br/>
        <w:t>Мұндай бейнелерді, шамасы, Грекия мен</w:t>
        <w:br/>
        <w:t>Даланың алғашқы байланыстары, өздеріне</w:t>
        <w:br/>
        <w:t>белгісіз де ғажайып дүние алдындағы үрей</w:t>
        <w:br/>
        <w:t>туғызған болуы керек. Жаяу жүріп әдеттен-</w:t>
        <w:br/>
        <w:t>ген ежелгі гректер үстеріне дөрекі өнделген</w:t>
        <w:br/>
        <w:t>мал терісін киіп, далада қүйындаған салтат-</w:t>
        <w:br/>
        <w:t>тыларды басқаша пайымдай да алмайтын</w:t>
        <w:br/>
        <w:t>еді.</w:t>
        <w:br/>
        <w:t>Қазіргі уақытта біздің қолымызға түскен</w:t>
        <w:br/>
        <w:t>археологиялық және палеографиялық ма-</w:t>
        <w:br/>
        <w:t>териалдар адамдар мекендеген белгілі жер</w:t>
        <w:br/>
        <w:t>Қазақстан тарихы</w:t>
        <w:br/>
        <w:t>лығы үшін осылай ғана кегімді аламын!”-</w:t>
        <w:br/>
        <w:t>деп шыңғырды.</w:t>
        <w:br/>
        <w:t>Ширақ осылайша парсылардың сеніміне</w:t>
        <w:br/>
        <w:t>еніп, оларды тереңдетіп шөл далаға алып кетті.</w:t>
        <w:br/>
        <w:t>“Айналадағы, -- деді Ширақ парсыларға, -</w:t>
        <w:br/>
        <w:t>құдықтардың бәрі уландырылған, шөп өртен-</w:t>
        <w:br/>
        <w:t>тен, бұл жақта су жоқ, Біз бір ғана жолмен</w:t>
        <w:br/>
        <w:t>жүре аламыз. Оны мен ғана білем”. Олар осы-</w:t>
        <w:br/>
        <w:t>лай жеті күн, жеті түн жол жүрді. Дарий</w:t>
        <w:br/>
        <w:t>әскерінің арасында ауру тарап, шөл мен аптап-</w:t>
        <w:br/>
        <w:t>тан өле бастады. Ақыры І Дарийдің тағаты тау-</w:t>
        <w:br/>
        <w:t>сылып, оның әскербасы Ранасбат қылышын</w:t>
        <w:br/>
        <w:t>суырып алып, Шираққа түра үмтылды.</w:t>
      </w:r>
    </w:p>
    <w:p>
      <w:r>
        <w:t>: -- Міне, жеңіс! -- деп шаттанды Ширақ. -</w:t>
        <w:br/>
        <w:t>Аталарым мен әкелерімнің жерін жаулап алмақ,</w:t>
        <w:br/>
        <w:t>болған парсы патшасы Дарийдің әскерін жал-</w:t>
        <w:br/>
        <w:t>ғыз өзім жеңдім. Сендердің төрт құбылаларын-</w:t>
        <w:br/>
        <w:t>нан бірдей шөл қоршаған, енді сендер қалай</w:t>
        <w:br/>
        <w:t>қарай барсандар да не бір тірі пенде, не су таба</w:t>
        <w:br/>
        <w:t>алмайсындар. Бұл шөлден шығу үшін жеті күн</w:t>
        <w:br/>
        <w:t>жол жүрулерің керек. Мен бақытты адаммын,</w:t>
        <w:br/>
        <w:t>қаным кіндік кескен туған жерімде тамып, де-</w:t>
        <w:br/>
        <w:t>нем осында жерленеді!</w:t>
        <w:br/>
        <w:t>Ызаға булыққан Ранасбат қылышын сілтеп</w:t>
        <w:br/>
        <w:t>қалғанда Ширақ туған жерінің топырағын</w:t>
        <w:br/>
        <w:t>қүшақтап, құлап түсті.</w:t>
        <w:br/>
        <w:t>Өзін-өзі құрбандыққа шалған ғажайып бүл</w:t>
        <w:br/>
        <w:t>ерлікке таңғалған парсылар абыржып қалды.</w:t>
        <w:br/>
        <w:t>Олар қайда барып, қалай құтыларын білмеді.</w:t>
        <w:br/>
        <w:t>Ажалдан қашып қүтыла алмайтындарын тү-</w:t>
        <w:br/>
        <w:t>сінді. Шөл далада қаталап өлгендері, осынау</w:t>
        <w:br/>
        <w:t>қүм арасында көмілмей қалғандары қаншама!</w:t>
        <w:br/>
        <w:t>Бірақ, тақ үшін кескілескен ұрыстарда барша</w:t>
        <w:br/>
        <w:t>бәскелестерін, соның ішінде сиқыршылық,</w:t>
        <w:br/>
        <w:t>қабілеті бар дуагерді де жеңіп шыққан Гистасп-</w:t>
        <w:br/>
        <w:t>тың баласы І Дарий тегіннен тегін патша бол-</w:t>
        <w:br/>
        <w:t>ған жоқ еді.. Ол жатағандау төбенің басына</w:t>
        <w:br/>
        <w:t>шығып, екі колын көкке көтеріп жаратқанға</w:t>
        <w:br/>
        <w:t>жалбарынды.</w:t>
        <w:br/>
        <w:t>Бір ғажабы, ондаған жылдар тамшы тамба-</w:t>
        <w:br/>
        <w:t>ған шөлде аяқ астынан жаңбыр жауды!.. Шат-</w:t>
        <w:br/>
        <w:t>тық билеп, қуанышқа бөленген парсылар тор-</w:t>
        <w:br/>
        <w:t>сықтарына жанбыр суын құйып ала бастады.</w:t>
        <w:br/>
        <w:t>Сөйтіп, көрініп келген ажалдан құтылды, -</w:t>
        <w:br/>
        <w:t>деп жазады кітабында Полиэн.</w:t>
        <w:br/>
        <w:t>Жылқышы Ширак</w:t>
        <w:br/>
        <w:t>парсыларды</w:t>
        <w:br/>
        <w:t>адастырып әкелген</w:t>
        <w:br/>
        <w:t>осы тұзақта парсы</w:t>
        <w:br/>
        <w:t>әскерінің тура</w:t>
        <w:br/>
        <w:t>жартысы қырылды.</w:t>
        <w:br/>
        <w:t>Олар дереу скифтер</w:t>
        <w:br/>
        <w:t>даласына</w:t>
        <w:br/>
        <w:t>қарай кері шегінді де</w:t>
        <w:br/>
        <w:t>содан кейін</w:t>
        <w:br/>
        <w:t>Иетр өзеніндегі</w:t>
        <w:br/>
        <w:t>көпірден өтіп, өз еліне</w:t>
        <w:br/>
        <w:t>қашты. Ал Ширактың</w:t>
        <w:br/>
        <w:t>есімі мен ерлігі туған</w:t>
        <w:br/>
        <w:t>жері мен бостандық</w:t>
        <w:br/>
        <w:t>жолындағы нағыз</w:t>
        <w:br/>
        <w:t>батырлық пен</w:t>
        <w:br/>
        <w:t>табандылықтың</w:t>
        <w:br/>
        <w:t>үлгісі ретінде</w:t>
        <w:br/>
        <w:t>гасырдан ғасырға</w:t>
        <w:br/>
        <w:t>жетті.</w:t>
      </w:r>
    </w:p>
    <w:p>
      <w:r>
        <w:t>Тақта отырған</w:t>
        <w:br/>
        <w:t>І.Дарий патша</w:t>
        <w:br/>
        <w:t>қабылдау кезінде.</w:t>
        <w:br/>
        <w:t>Персепольдегі бедер</w:t>
        <w:br/>
        <w:t>Көркемсуретті</w:t>
        <w:br/>
        <w:t>21</w:t>
        <w:br/>
        <w:t>шысын билеуші аяғымен таптаған. Бүл аңыз-</w:t>
        <w:br/>
        <w:t>дың басқа нұсқасы бойынша әлгі адамдар тай-</w:t>
        <w:br/>
        <w:t>палар көсемдері емес, патшаға қарсы қастан-</w:t>
        <w:br/>
        <w:t>дық ұйымдастырушылар. Қастандық сәтсіз-</w:t>
        <w:br/>
        <w:t>дікке ұшырап, әшкереленген соң оған қатыс-</w:t>
        <w:br/>
        <w:t>қандар жазаланған. Бес бағанадағы жазу 414</w:t>
        <w:br/>
        <w:t>жолдан түрады. Ол үш тілде (элам, вавилон,</w:t>
        <w:br/>
        <w:t>ежелгі парсы) ойылып жазылған.</w:t>
        <w:br/>
        <w:t>“Дарий патша былай дейді: содан кейін</w:t>
        <w:br/>
        <w:t>мен әскеріммен сақтар еліне аттандым.</w:t>
        <w:br/>
        <w:t>Шошақ бөрік сақтар қарсы шайқас ашты.</w:t>
        <w:br/>
        <w:t>Мен өзенге жеткен соң барлық әскеріммен</w:t>
        <w:br/>
        <w:t>арғы бетіне өттім. Сөйтіп мен сақтардың бір</w:t>
        <w:br/>
        <w:t>бөлігін тас-талқан етіп, екінші бөлігін тұтқынға</w:t>
        <w:br/>
        <w:t>алдым... Олардың Скунха есімді көсемін түт-</w:t>
        <w:br/>
        <w:t>қындап, маған алып келді. Мен өз әміріммен</w:t>
        <w:br/>
        <w:t>оларға басқа көсем тағайындадым. Содан соң</w:t>
        <w:br/>
        <w:t>ел маған қарады”. Бүл жазудан біз скифтер-</w:t>
        <w:br/>
        <w:t>мен шайқастың бірінде парсылардың жолы</w:t>
        <w:br/>
        <w:t>болғанын, нақтырақ айтқанда, сақтардың</w:t>
        <w:br/>
        <w:t>“тиграхаудтар” тайпасын, шошақ бөрік киген</w:t>
        <w:br/>
        <w:t>сақтарды жеңгенін түсінеміз. Олардың киім-</w:t>
        <w:br/>
        <w:t>Көркемсуретті</w:t>
        <w:br/>
        <w:t>Спитамен Александр әскеріне тыныштық.</w:t>
        <w:br/>
        <w:t>бермей, Сырдария төңірегіндегі далаларда үш</w:t>
        <w:br/>
        <w:t>жыл бойы құйғытты да жүрді. Ол өзіне қарсы</w:t>
        <w:br/>
        <w:t>арнайы аттандырылған македондық қолбас-</w:t>
        <w:br/>
        <w:t>шы Фарнухты ойсырата жеңді. Ал Фарнух-</w:t>
        <w:br/>
        <w:t>тың өзін ат құйрығына байлап, далаға</w:t>
        <w:br/>
        <w:t>қаңғытып жіберді.</w:t>
        <w:br/>
        <w:t>Үш жыл бойы Соғдианада түрақтаған</w:t>
        <w:br/>
        <w:t>Александр Македонский ақыр аяғында дала</w:t>
        <w:br/>
        <w:t>халқын жаулап алу ниетінен қайтып, айы-</w:t>
        <w:br/>
        <w:t>рықша бітім жасауға мәжбүр болды.</w:t>
        <w:br/>
        <w:t>Даңққұмар басқыншы Александрды тоқ-</w:t>
        <w:br/>
        <w:t>татқан дала жауынгерлерінің батылдығы мен</w:t>
        <w:br/>
        <w:t>ержүрек қимылдары ғана болмаса керек.</w:t>
        <w:br/>
        <w:t>Қазақтың ұлы ақыны Абайдың “Ескен-</w:t>
        <w:br/>
        <w:t>дір” дастанында Қос мүйізді Ескендір (баба-</w:t>
        <w:br/>
        <w:t>ларымыз Александр Македонскийді осылай</w:t>
        <w:br/>
        <w:t>атаған) жарты әлемді жаулап алып, бір жолы</w:t>
        <w:br/>
        <w:t>өз әскерімен қақпасы алтын далалық қалаға</w:t>
      </w:r>
    </w:p>
    <w:p>
      <w:r>
        <w:t>Қазақстан тарихы</w:t>
        <w:br/>
        <w:t>келгені баяндалады. Александр алтын қақпаға</w:t>
        <w:br/>
        <w:t>жақындап, қолымен соққылап, ашпақ бо-</w:t>
        <w:br/>
        <w:t>лыпты дейді. Бірақ жүмбақ алтын қақпа</w:t>
        <w:br/>
        <w:t>ашылмаған. Ызаға булыққан басқыншы-пат-</w:t>
        <w:br/>
        <w:t>ша: “Қақпаны ашындар!” деп айқайлайды.</w:t>
        <w:br/>
        <w:t>Қақпа сонда да ашылмайды, арғы жағынан</w:t>
        <w:br/>
        <w:t>жақындап келген күзетші қақпаны ашуға</w:t>
        <w:br/>
        <w:t>бұйрық берілмегенін, бүл қалада күдіретті</w:t>
        <w:br/>
        <w:t>жаратушының мекені барын айтады. Соған</w:t>
        <w:br/>
        <w:t>қарамай македондықтардың қыңыр патша-</w:t>
        <w:br/>
        <w:t>сы: “Мен патшалардың патшасымын,</w:t>
        <w:br/>
        <w:t>әміршілердің әміршісімін, жабық есік алдын-</w:t>
        <w:br/>
        <w:t>да тұрғаным ыңғайсыз болады!” деп тұрып</w:t>
        <w:br/>
        <w:t>алады. Оның бұл ашулы сөздеріне жауап ре-</w:t>
        <w:br/>
        <w:t>тінде патша аяғының астына ішіне кәдімгі</w:t>
        <w:br/>
        <w:t>сүйек оралған түйіншек түседі. Бүл жұмбақ-</w:t>
        <w:br/>
        <w:t>тың мағынасын түсінбеген Александр ашу</w:t>
        <w:br/>
        <w:t>қысып, сүйекті лақтырып жібереді. Бірақ</w:t>
        <w:br/>
        <w:t>оның кеңесшісі әрі әміршінің үстазы үлы</w:t>
        <w:br/>
        <w:t>философ Аристотель бұл сүйектің қарапай-</w:t>
        <w:br/>
        <w:t>ым нәрсе емес, сондықтан таразы әкеліп, бір</w:t>
        <w:br/>
        <w:t>басына сүйек, екінші басына алтын салып</w:t>
        <w:br/>
        <w:t>өлшеп көруді ұсынады. Таразы әкеліп, оның</w:t>
        <w:br/>
        <w:t>бір басына сүйекті, екінші басына алтын са-</w:t>
        <w:br/>
        <w:t>лады. Бірақ қанша алтын, асыл заттар мен</w:t>
        <w:br/>
        <w:t>акша салса да сүйек жағы ауыр тарта береді.</w:t>
        <w:br/>
        <w:t>Енді таразыға алтын ғана емес, қару-жарақ-</w:t>
        <w:br/>
        <w:t>тарды да салды, сүйек сонда да ауыр болып</w:t>
        <w:br/>
        <w:t>шықты. Бүған қайран қалған Александр да-</w:t>
        <w:br/>
        <w:t>нышпан Аристотельден: “Менің жинаған</w:t>
        <w:br/>
        <w:t>қазынам тым аз болғаны ма, мына кішкентай</w:t>
        <w:br/>
        <w:t>сүйек баса берді ғой?” деп сұрапты. Аристо-</w:t>
        <w:br/>
        <w:t>тель оған: “Мәселе онда емес. Бүл көз сүйе-</w:t>
        <w:br/>
        <w:t>ті, ал адам көзінің тоймайтыны белгілі...? деп</w:t>
        <w:br/>
        <w:t>жауап береді. Осыны айтыпты да таразыға</w:t>
        <w:br/>
        <w:t>бір уыс топырак тастапты... Сонда таразы-</w:t>
        <w:br/>
        <w:t>нын топырақ түскен басы сүйекті басып ке-</w:t>
        <w:br/>
        <w:t>Жарты әлемді жаулап алған Александр</w:t>
        <w:br/>
        <w:t>Македонский далалық қала қақпасының</w:t>
        <w:br/>
        <w:t>алдында осындай үлағатты сабақ алған екен.</w:t>
        <w:br/>
        <w:t>Александр</w:t>
        <w:br/>
        <w:t>Македонскийдің</w:t>
        <w:br/>
        <w:t>саптағы</w:t>
        <w:br/>
        <w:t>жауынгерлері</w:t>
        <w:br/>
        <w:t>Қазақстан тарихы</w:t>
        <w:br/>
        <w:t>тартуға орын таба алмайтын. Бір ғана жол</w:t>
        <w:br/>
        <w:t>бар -- алға ұмтылу, дұшпанды жапырып өту,</w:t>
        <w:br/>
        <w:t>өйтпесе қаруластары шаншып өлтіреді. Ай-</w:t>
        <w:br/>
        <w:t>қаста мерт болған жауынгерлердің орнына</w:t>
        <w:br/>
        <w:t>артта келе жатқандар түрады. Сапта осын-</w:t>
        <w:br/>
        <w:t>дай ондаған, тіпті жүздеген қатар болатын.</w:t>
        <w:br/>
        <w:t>Міне, тап осы әдіс Александр әскерін же-</w:t>
        <w:br/>
        <w:t>ңістен жеңіске жеткізді. Найзаларының</w:t>
      </w:r>
    </w:p>
    <w:p>
      <w:r>
        <w:t>ұзындығы екі-үш метрдей болатын, маке-</w:t>
        <w:br/>
        <w:t>дондықтар оны шебер пайдалана білетін.</w:t>
        <w:br/>
        <w:t>Сырдария далаларындағы көшпелілермен</w:t>
        <w:br/>
        <w:t>соғысқа дейін Александрдың жаяу әскерлері</w:t>
        <w:br/>
        <w:t>көптеген шайқастарда жеңіске жеткен. Сап-</w:t>
        <w:br/>
        <w:t>тағы жиырма-отыз жүздік жаяу әскер</w:t>
        <w:br/>
        <w:t>өздерінен бірнеше есе көп әскерді талқан-</w:t>
        <w:br/>
        <w:t>дай алды. Және тып-типыл ететін.</w:t>
        <w:br/>
        <w:t>Бұл жолы, Сырдария толқындары үстінде</w:t>
        <w:br/>
        <w:t>олар берік сап құра алмады да жарты дүние-</w:t>
        <w:br/>
        <w:t>ні жаулап алған жауынгерлерінің мағынасыз</w:t>
        <w:br/>
        <w:t>Көркемсуретті</w:t>
        <w:br/>
        <w:t>мыр және Сакесфарға келіп: “Біз қазір жан</w:t>
        <w:br/>
        <w:t>адам мекендемеген, сусыз шөлдің шетінде түр-</w:t>
        <w:br/>
        <w:t>мыз. Соңымызда Дарий әскері келеді. Егер пар-</w:t>
        <w:br/>
        <w:t>сыларды еліктіріп, осы жолмен тура тарта бер-</w:t>
        <w:br/>
        <w:t>сек, онда оларды шөлдің қақ ортасына апарып</w:t>
        <w:br/>
        <w:t>тастауға болады, парсылар сонда өлер еді. Өмір</w:t>
        <w:br/>
        <w:t>адамға бір-ақ рет беріледі, әйтеуір бір күні</w:t>
        <w:br/>
        <w:t>ажалдың алатыны белгілі. Ендеше өзің туралы</w:t>
        <w:br/>
        <w:t>болашақ үрпақтар туған жер үшін, туған хал-</w:t>
        <w:br/>
        <w:t>қың үшін опат болған адам ретінде есте сақ-</w:t>
        <w:br/>
        <w:t>тайтындай етіп өлген әлде қайда артық емес</w:t>
        <w:br/>
        <w:t>пе! Мен өз парызымды орындаймын. Бірақ</w:t>
        <w:br/>
        <w:t>сіздерге айтар менің де өтінішім бар, өзім өлген</w:t>
        <w:br/>
        <w:t>соң балаларыма көз қырын салыңыздар, еш</w:t>
        <w:br/>
        <w:t>нәрседен зәрулік көрмесін, жетім екендерін</w:t>
        <w:br/>
        <w:t>сезінбейтін болсын”, -- дейді.</w:t>
        <w:br/>
        <w:t>-- Ширак! -- деп жауап қатты оған скиф</w:t>
        <w:br/>
        <w:t>патшалары, -- сен осынау далада ғұмыр бойы</w:t>
        <w:br/>
        <w:t>жылқы бағып келесін, саған бұл жердің үңқыр-</w:t>
        <w:br/>
        <w:t>шұңқыры түгел таныс. Біз балаларыңа қам-</w:t>
        <w:br/>
        <w:t>қорлық жасауға уәде береміз. Олар жетім қал-</w:t>
        <w:br/>
        <w:t>ғандарын сезінбейтін болады. Олар өмір бойы</w:t>
        <w:br/>
        <w:t>ең таңдаулы аттарды мініп жүреді, бастарына</w:t>
        <w:br/>
        <w:t>тіпті құстың да көлеңкесін түсірмейміз!</w:t>
        <w:br/>
        <w:t>. - -- Ал енді, -- дейді Ширақ, -- мені</w:t>
        <w:br/>
        <w:t>Сармат жауынгері кескілеп, кескілеп тастаңыздар, бүкіл денем</w:t>
        <w:br/>
        <w:t>мен бетімді парша-парша етіңіздер, құлақта-</w:t>
        <w:br/>
        <w:t>рымды кесіп алыңыздар. Мені ешкім та-</w:t>
        <w:br/>
        <w:t>нымайтын болсын, әбден кемтар</w:t>
        <w:br/>
        <w:t>етіңдер де, парсылардың жолына апа-</w:t>
        <w:br/>
        <w:t>рып тастаңыздар. Әйтпесе олар ма-</w:t>
        <w:br/>
        <w:t>ған сенбейді!” Бірақ ер жүрек жігіт-</w:t>
        <w:br/>
        <w:t>ке қол тигізуге ешкімнің де батылы</w:t>
        <w:br/>
        <w:t>бармады, енді ол өзін өзі кескіледі,</w:t>
        <w:br/>
        <w:t>беті мен денесін өз пышағымен жы-</w:t>
        <w:br/>
        <w:t>рым-жырым етті, тап осы күйінде ке-</w:t>
        <w:br/>
        <w:t>шікпей келіп қалған парсылардың</w:t>
        <w:br/>
        <w:t>алдында түрды. Ширақ парсылар-</w:t>
        <w:br/>
        <w:t>ды көрісімен: “Құтқара көрің-</w:t>
        <w:br/>
        <w:t>зал, дер! Маған не істегендерін</w:t>
        <w:br/>
        <w:t>527 қарандаршы! Мен кек алуым</w:t>
        <w:br/>
        <w:t>&lt; керек! Мен айналма жолмен</w:t>
      </w:r>
    </w:p>
    <w:p>
      <w:r>
        <w:t>скиф әскерлерінің ту сырты-</w:t>
        <w:br/>
        <w:t>нан шығарамын. Мына қор-</w:t>
        <w:br/>
        <w:t>ЖЕРОРТА ТЕҢІЗІ “</w:t>
        <w:br/>
        <w:t>Көркемсуретті</w:t>
        <w:br/>
        <w:t>Александр Македонский</w:t>
        <w:br/>
        <w:t>империясының картасы</w:t>
        <w:br/>
        <w:t>Трек әскерлері өтетін</w:t>
        <w:br/>
        <w:t>өткелдің алдында, дала-</w:t>
        <w:br/>
        <w:t>дағы төбелерде, жоталар</w:t>
        <w:br/>
        <w:t>“мен қыраттарда түні</w:t>
        <w:br/>
        <w:t>бойы алау жанып, төніп</w:t>
        <w:br/>
        <w:t>келе жатқан дұшпан</w:t>
        <w:br/>
        <w:t>әскері туралы халықты</w:t>
        <w:br/>
        <w:t>хабардар етіп тұрды.</w:t>
        <w:br/>
        <w:t>Александр отты көрген</w:t>
        <w:br/>
        <w:t>соң қатты қауіптенеді,</w:t>
        <w:br/>
        <w:t>бірақ кейін қайтатын</w:t>
        <w:br/>
        <w:t>жол жоқ еді. Бұл уақыт-</w:t>
        <w:br/>
        <w:t>та Дала жауынгерлері</w:t>
        <w:br/>
        <w:t>дұшпанға тойтарыс беру</w:t>
        <w:br/>
        <w:t>үшін жиналып та үлгерді.</w:t>
        <w:br/>
        <w:t>Александр</w:t>
        <w:br/>
        <w:t>Македонский</w:t>
        <w:br/>
        <w:t>бейнеленген шақа</w:t>
        <w:br/>
        <w:t>Ж</w:t>
        <w:br/>
        <w:t>жауынгерлеріне дереу салдар мен қайықтар</w:t>
        <w:br/>
        <w:t>әзірлеп, өзеннен өтуге бүйрық берді.</w:t>
        <w:br/>
        <w:t>Таң саз бере грек-македон әскері буыр-</w:t>
        <w:br/>
        <w:t>қанған Сырдарияның арнасынан өте баста-</w:t>
        <w:br/>
        <w:t>ды. Жағалаудағы қамыс арасына жасырын-</w:t>
        <w:br/>
        <w:t>ған сақ жауынгерлері оларды садақ оғымен</w:t>
        <w:br/>
        <w:t>қарсы алды. Жебе нөсерінің қалыңдығы сон-</w:t>
        <w:br/>
        <w:t>шалық, македондықтарға өзен жағалауын-</w:t>
        <w:br/>
        <w:t>дағы әр шоғырдан қамыс ұшып келе жат-</w:t>
        <w:br/>
        <w:t>қандай болып көрінді. Сал үстіндегі дүшпан</w:t>
        <w:br/>
        <w:t>қамыс пен тал арасына жасырынып, көзге</w:t>
        <w:br/>
        <w:t>көрінбеген жауынгерлерге түк істей алмады.</w:t>
        <w:br/>
        <w:t>Македондықтар қыруар шығынға ұшырады.</w:t>
        <w:br/>
        <w:t>Олар жан сақтау үшін салдардан суға секіріп</w:t>
        <w:br/>
        <w:t>түсіп, жағаға жүзіп жетпек болды. Жүзу</w:t>
        <w:br/>
        <w:t>білмейтіндерін буырқанған толқын жұтты.</w:t>
        <w:br/>
        <w:t>Сақ садақшылары дұшпанның өзеннен өтпек</w:t>
        <w:br/>
        <w:t>болған бірнеше әрекетіне тойтарыс берді. Де-</w:t>
        <w:br/>
        <w:t>генмен Александр патшаның әмірі әскери</w:t>
        <w:br/>
        <w:t>және қолбасылық дарынымен ғана емес,</w:t>
        <w:br/>
        <w:t>оның айырықша қаталдығымен де куатты</w:t>
        <w:br/>
        <w:t>еді. Оның жаяу әскерінің сапында алда келе</w:t>
        <w:br/>
        <w:t>жатқандар ту сырттарынан өздеріне келесі</w:t>
        <w:br/>
        <w:t>қатардағылардың найзалары төніп тұрғанын</w:t>
        <w:br/>
        <w:t>сезінетін де шайқастан тайқып, үрыстан бас</w:t>
      </w:r>
    </w:p>
    <w:p>
      <w:r>
        <w:t>Көркемсуретті Қазақстан тарихы</w:t>
        <w:br/>
        <w:t>КЕНТАВРЛАР</w:t>
        <w:br/>
        <w:t>ТУРАЛЫ МИФ</w:t>
        <w:br/>
        <w:t>Адамдардың жылқыны бұдан 3000 жыл</w:t>
        <w:br/>
        <w:t>бұрын қолға үйретіп, оны Азия мен Еуро-</w:t>
        <w:br/>
        <w:t>пада мініс малы және ауыр жүк таситын көлік</w:t>
        <w:br/>
        <w:t>ретінде пайдаланғаны белгілі. Ежелгі грек-</w:t>
        <w:br/>
        <w:t>тер мен египеттіктер аттарды соғыс арбала-</w:t>
        <w:br/>
        <w:t>рына жеккен, оны салт мінуді білмеді деуге</w:t>
        <w:br/>
        <w:t>болады.</w:t>
        <w:br/>
        <w:t>Мифологиялық бейне кентаврдың ежел-</w:t>
        <w:br/>
        <w:t>гі грек әдебиеті мен өнерінде пайда болуы</w:t>
        <w:br/>
        <w:t>-- бұл Ежелгі Эллада тұрғындарының көш-</w:t>
        <w:br/>
        <w:t>пелі адамның жылқыға ұласқан тұлғасы</w:t>
        <w:br/>
        <w:t>түрінде көрген түсініксіз де таңғажайып</w:t>
        <w:br/>
        <w:t>құбылыстарының көрінісі.</w:t>
        <w:br/>
        <w:t>Б. з. 6. ІУ -- ІП ғасырлардағы қытай</w:t>
        <w:br/>
        <w:t>жылнамаларында далалықтарға байланыс-</w:t>
        <w:br/>
        <w:t>ты мынадай сипаттама кездеседі: “Динлинь</w:t>
        <w:br/>
        <w:t>деген патшалық бар. Оның адамдарының</w:t>
        <w:br/>
        <w:t>аяғын тізесінен төмен қарай жүн басқан,</w:t>
        <w:br/>
        <w:t>аяқтарына тұяқ өскен, жаяу жүргенді ұнат-</w:t>
        <w:br/>
        <w:t>пайды... Онда бұлардан басқа үстерін жүн</w:t>
        <w:br/>
        <w:t>басқан, жылқы аяқты батырлар бар. Бұлар</w:t>
        <w:br/>
        <w:t>Динлинь елінің тұрғындары. Аяқтарын</w:t>
        <w:br/>
        <w:t>өздері қамшымен шықпыртып, күзгі аспан-</w:t>
        <w:br/>
        <w:t>дағы қаздар сияқты “га! га! га!” деп айқай-</w:t>
        <w:br/>
        <w:t>Лап, жел жетпес шапшандықпен құйғыта</w:t>
        <w:br/>
        <w:t>жөнеледі”.</w:t>
        <w:br/>
        <w:t>Әсіресе көне замандағы классикалық әде-</w:t>
        <w:br/>
        <w:t>биет пен өнерде жылқы адам бейнесі өте</w:t>
        <w:br/>
        <w:t>Ежелгі грек</w:t>
        <w:br/>
        <w:t>кітабынан</w:t>
        <w:br/>
        <w:t>алынған Мерген</w:t>
        <w:br/>
        <w:t>шоқжұлдызының</w:t>
        <w:br/>
        <w:t>бейнесі</w:t>
        <w:br/>
        <w:t>Александр жасақта-</w:t>
        <w:br/>
        <w:t>рын еріксіз қайта құрды</w:t>
        <w:br/>
        <w:t>да далаға бойлай кірді.</w:t>
        <w:br/>
        <w:t>Бірақ дүшпанды күткен</w:t>
        <w:br/>
        <w:t>сақ жауынгерлері төбе</w:t>
        <w:br/>
        <w:t>бастарына жиналып</w:t>
        <w:br/>
        <w:t>үлгерген еді. Тағы да</w:t>
        <w:br/>
        <w:t>шайқас басталды. Сақ-</w:t>
        <w:br/>
        <w:t>тар бұл жолы жан сала</w:t>
        <w:br/>
        <w:t>қимылдады. Майданға</w:t>
        <w:br/>
        <w:t>шыққан жауынгерлер</w:t>
        <w:br/>
        <w:t>арасында әйелдер де</w:t>
        <w:br/>
        <w:t>болды. Олар жасақты</w:t>
        <w:br/>
        <w:t>жаумен шайқаста</w:t>
        <w:br/>
        <w:t>бауырлары мен күйеуле-</w:t>
      </w:r>
    </w:p>
    <w:p>
      <w:r>
        <w:t>ріне көмектесу үшін</w:t>
        <w:br/>
        <w:t>қолдарына қару алды.</w:t>
        <w:br/>
        <w:t>Ұрыс кешке дейін тын-</w:t>
        <w:br/>
        <w:t>бай, ақыры македон-</w:t>
        <w:br/>
        <w:t>дықтар өзенге қарай</w:t>
        <w:br/>
        <w:t>шегінуге мәжбүр болды.</w:t>
        <w:br/>
        <w:t>Далаға жасалған жау-</w:t>
        <w:br/>
        <w:t>ип ааушылық жорық</w:t>
        <w:br/>
        <w:t>Көркемсуретті</w:t>
        <w:br/>
        <w:t>өлім қүшып, суға кетіп жатқанын көрген</w:t>
        <w:br/>
        <w:t>Александр өмірінде алғаш рет колайсыздыққа</w:t>
        <w:br/>
        <w:t>ұшырады. Сәтсіз аяқталған алғашқы әрекет-</w:t>
        <w:br/>
        <w:t>тен соң өзеннен өтуге екінші топ үмтылды.</w:t>
        <w:br/>
        <w:t>Македондықтар аттарын салдарға орналас-</w:t>
        <w:br/>
        <w:t>тырлы. Қамыс арасынан ысқырып үшқан</w:t>
        <w:br/>
        <w:t>салақ жебесінен үстіндегі аламдары өліп,</w:t>
        <w:br/>
        <w:t>жағаға жеткен аттар сақтардың оңай олжа-</w:t>
        <w:br/>
        <w:t>сына айналды... Македонлықтар толқын-тол-</w:t>
        <w:br/>
        <w:t>қын болып. аттылы-жаяулы өзенге құйыл-</w:t>
        <w:br/>
        <w:t>ды. Аз ғана топтан құрылған сақ салақшы-</w:t>
        <w:br/>
        <w:t>лары негізгі әскерлерге дүшпан хабарын</w:t>
        <w:br/>
        <w:t>жеткізу үшін кері шегінді.</w:t>
        <w:br/>
        <w:t>бүл кезде төбе басына сан мыңдаған сақ</w:t>
        <w:br/>
        <w:t>жауынгерлері жиналып үлгерген еді, олар ту-</w:t>
        <w:br/>
        <w:t>ған жерге тап берген дүшпанға тойтарыс бе-</w:t>
        <w:br/>
        <w:t>руге әзір болатын. Македондықтардың екі жақ.</w:t>
        <w:br/>
        <w:t>қанатына атты әскер отрядтары тұрғызылған,</w:t>
        <w:br/>
        <w:t>атақты жаяу Әскерінің сап құруына мұрсат</w:t>
        <w:br/>
        <w:t>дық атты әскері дұшпан сапының тап орта-</w:t>
        <w:br/>
        <w:t>сына ойран салды, бір сак жауынгеріне екі-</w:t>
        <w:br/>
        <w:t>үш найза қатар қадалғанына қарамай, үлкен</w:t>
        <w:br/>
        <w:t>шығынмен шабуыл сәтті аяқталды. Дүштпан</w:t>
        <w:br/>
        <w:t>Қазақстан тарихы</w:t>
        <w:br/>
        <w:t>АЛЕКСАНДР</w:t>
        <w:br/>
        <w:t>МАКЕДОНСКИЙДІҢ</w:t>
        <w:br/>
        <w:t>СЫРДАРИЯ</w:t>
        <w:br/>
        <w:t>ДАЛАЛАРЫНДАҒЫ</w:t>
        <w:br/>
        <w:t>ҮШ ЖЫЛДЫҚ</w:t>
        <w:br/>
        <w:t>СОҒЫСЫ</w:t>
        <w:br/>
        <w:t>Жас патша бұған дейін Грекияны, Вави-</w:t>
        <w:br/>
        <w:t>лонды, Египет пен Персияны толық бағын-</w:t>
        <w:br/>
        <w:t>дырған болатын. Ол 300 000 әскермен ІП</w:t>
        <w:br/>
        <w:t>Дарийдің 1. 500 000 қолын тас-талқан етіп,</w:t>
        <w:br/>
        <w:t>Үндістанға жорық жасауға әзірленді. Бүкіл</w:t>
        <w:br/>
        <w:t>дүние жүзін билеуді мақсат еткен ол бірде</w:t>
        <w:br/>
        <w:t>Тұран шекараларына жетті.</w:t>
        <w:br/>
        <w:t>Б.з.б. 329 жылы Александр Македонский-</w:t>
        <w:br/>
        <w:t>дің сап түзеген жаяу әскерлері мен атты жа-</w:t>
        <w:br/>
        <w:t>уынгерлері Яксарт (Сырдария) жағалаулары-</w:t>
        <w:br/>
        <w:t>на жетті. Македония патшасының әскеріне</w:t>
        <w:br/>
        <w:t>қарсы шағын елшілік жіберілді. Олар бүл</w:t>
        <w:br/>
        <w:t>байтақ даланы бір адамның иеленуі мүмкін</w:t>
      </w:r>
    </w:p>
    <w:p>
      <w:r>
        <w:t>еместігін айтып басқыншыларды тоқтатпақ</w:t>
        <w:br/>
        <w:t>болды. Бұған Александр:</w:t>
        <w:br/>
        <w:t>“Мен кішкентай Македонияның ғана емес,</w:t>
        <w:br/>
        <w:t>бүкіл әлемнің билеушісімін! Мен аяқ басқан</w:t>
        <w:br/>
        <w:t>жер, менің жауынгерлерім жүрген жер --</w:t>
        <w:br/>
        <w:t>менің отаным -- Азия, мен қазір Азия жерінде</w:t>
        <w:br/>
        <w:t>тұрмын ғой!” деп жауап берді.</w:t>
        <w:br/>
        <w:t>Мұндай сөздерді естіген көшпелілер елшісі</w:t>
        <w:br/>
        <w:t>Александрға: “Бір кезде біз Кир мен Дарийдің</w:t>
        <w:br/>
        <w:t>әскерін талқандағанбыз. Осыны есіңе сала-</w:t>
        <w:br/>
        <w:t>мыз. Дала кең, дегенмен басқыншыларға,</w:t>
        <w:br/>
        <w:t>соның ішінде саған да мүнда орын жоқ!” деп</w:t>
        <w:br/>
        <w:t>ескертті.</w:t>
        <w:br/>
        <w:t>Сақ елшісінің батыл да лайықты жауабы</w:t>
        <w:br/>
        <w:t>өр көкірек патшаның ызасын келтірді. Ол</w:t>
        <w:br/>
        <w:t>лександр</w:t>
        <w:br/>
        <w:t>Македонский</w:t>
        <w:br/>
        <w:t>Грек жауынгері</w:t>
        <w:br/>
        <w:t>бейнеленген</w:t>
        <w:br/>
        <w:t>бойтұмар</w:t>
        <w:br/>
        <w:t>Қазақстан тарихы</w:t>
        <w:br/>
        <w:t>жағын ғана бүзып, скифтерді алдап соқты.</w:t>
        <w:br/>
        <w:t>Иондыктар көпірді бұзды деп ойлаған скиф-</w:t>
        <w:br/>
        <w:t>тер парсыларды іздеп кейін бұрылады. Бірақ.</w:t>
        <w:br/>
        <w:t>парсылар жолды шатастрып алғандықтан</w:t>
        <w:br/>
        <w:t>скифтер де адасып, дұшпандарын таба ал-</w:t>
        <w:br/>
        <w:t>майды. Қарсыластарын іздеген скифтер дүш-</w:t>
        <w:br/>
        <w:t>пан да осы жолдармен жүруі мүмкін деген</w:t>
        <w:br/>
        <w:t>жобамен өз елінің аттарына қажетті су мен</w:t>
        <w:br/>
        <w:t>жем мол бөліктерімен қозғалды. Дегенмен пар-</w:t>
        <w:br/>
        <w:t>сылар өздеріне бұрынырақ ұсынылған жол-</w:t>
        <w:br/>
        <w:t>ды таңдап, ақыры өткелді де тапты. Мұнда</w:t>
        <w:br/>
        <w:t>түнделетіп жеткен олар көпірдің қиратылға-</w:t>
        <w:br/>
        <w:t>нын көреді. Бірақ бүл аттар мен жаяу әскер</w:t>
        <w:br/>
        <w:t>үшін тақтай төсеніштер тиелген кемелерден</w:t>
        <w:br/>
        <w:t>құрастырылған жүзбелі көпір болатын. Бір еги-</w:t>
        <w:br/>
        <w:t>петтік Дарийдің көпірді күзету үшін қалдыр-</w:t>
        <w:br/>
        <w:t>ған иондық Гестиейді шақырып, ашы дауыс-</w:t>
        <w:br/>
        <w:t>пен айқайлай бастады. Гестией дереу әскер</w:t>
        <w:br/>
        <w:t>өтетін кемелерді әкеліп, көпірді қайта қалпы-</w:t>
        <w:br/>
        <w:t>на келтірді. І Дарийдің Скифияға жорығы осы-</w:t>
        <w:br/>
        <w:t>лайша абыройсыз аяқталды. (Геродот. “Та-</w:t>
        <w:br/>
        <w:t>рих”, төртінші кітап, 83 -- 143 б.).</w:t>
        <w:br/>
        <w:t>2</w:t>
        <w:br/>
        <w:t>Қоян қуып жүрген</w:t>
        <w:br/>
        <w:t>скифтер.</w:t>
        <w:br/>
        <w:t>Суретші</w:t>
        <w:br/>
        <w:t>ЖК. Ахметжанов</w:t>
      </w:r>
    </w:p>
    <w:p>
      <w:r>
        <w:t>Қазақстан тарихы</w:t>
        <w:br/>
        <w:t>-- бүкіл Ойкуменада біздің заманымызға</w:t>
        <w:br/>
        <w:t>дейін “салтатты киімі” деген түсінік болған</w:t>
        <w:br/>
        <w:t>емес. Еркектер де, әйелдер де етегі ұзын</w:t>
        <w:br/>
        <w:t>киім киген. Әсіресе салтатты кісіге ыңғайлы</w:t>
        <w:br/>
        <w:t>да төзімді шалбарларды киімнің өте кажетті</w:t>
        <w:br/>
        <w:t>бір бөлігі ретінде алғаш көшпелі малшылар</w:t>
        <w:br/>
        <w:t>тіккен. Бастапқыда шалбарлар тікенекті</w:t>
        <w:br/>
        <w:t>бұталар арасынан өткенде аякты қорғау үшін</w:t>
        <w:br/>
        <w:t>берік теріден тігілген. Келе-келе үзеңгінің</w:t>
        <w:br/>
        <w:t>шығарылуы жаңа пішіндегі етікті ойлап та-</w:t>
        <w:br/>
        <w:t>буға түрткі болды: оның сүйір тұмсығы --</w:t>
        <w:br/>
        <w:t>аяқты үзеңгіге тез салуға, биік өкше -- аяқ-</w:t>
        <w:br/>
        <w:t>ты үзеңгіде нық ұстауға, ұзын қоныш -</w:t>
        <w:br/>
        <w:t>үзеңгінің балтырды қажап тастамауына жағ-</w:t>
        <w:br/>
        <w:t>дай жасады.</w:t>
        <w:br/>
        <w:t>Бірақ бертін келе дөрекі аңдар бейнесіне</w:t>
        <w:br/>
        <w:t>неғүрлым жұмсақ әр беріле бастады, көне</w:t>
        <w:br/>
        <w:t>дүниенің орта тұсында кентаврлар тіпті бас-</w:t>
        <w:br/>
        <w:t>қаша сипат алды. Бүл кездерде кентаврлар</w:t>
        <w:br/>
        <w:t>көптеген атақты грек батырлары мен палу-</w:t>
        <w:br/>
        <w:t>андарының, Ахиллестің, Леонның, Кастор-</w:t>
        <w:br/>
        <w:t>дың, Полидевк пен Гераклдың ұстаздары</w:t>
        <w:br/>
        <w:t>ретінде көрінеді. Әсіресе данышпан-кентавр</w:t>
        <w:br/>
        <w:t>Херонның есімі ерекше аталады. Ол музыка</w:t>
        <w:br/>
        <w:t>аспаптарында тамаша ойнап, гимнастика-</w:t>
        <w:br/>
        <w:t>мен айналысқан, аса мерген садақшы бол-</w:t>
        <w:br/>
        <w:t>ған, емшілік пен көріпкелдікті меңгерген.</w:t>
        <w:br/>
        <w:t>Өз шәкірттерін ғылым жолына ғана салмай,</w:t>
        <w:br/>
        <w:t>оларға нағыз ержүрек жауынгерлердің айла-</w:t>
        <w:br/>
        <w:t>әдістерін үйреткен.</w:t>
        <w:br/>
        <w:t>ғылымдарында да,</w:t>
        <w:br/>
        <w:t>дәлірек айтқанда,</w:t>
        <w:br/>
        <w:t>жұлдыздар туралы</w:t>
        <w:br/>
        <w:t>ғылымда -- астроно-</w:t>
        <w:br/>
        <w:t>мияда да пайдаланған.</w:t>
        <w:br/>
        <w:t>Жұлдызды аспанның</w:t>
        <w:br/>
        <w:t>Солтүстік жарты</w:t>
        <w:br/>
        <w:t>шарында Кентавр</w:t>
        <w:br/>
        <w:t>шоқжұлдызы бар,</w:t>
        <w:br/>
        <w:t>ал біздің Күнге 3 - 4</w:t>
        <w:br/>
        <w:t>жарықтық жыл</w:t>
        <w:br/>
        <w:t>қашықтықта тұрған ең</w:t>
        <w:br/>
        <w:t>жақын жұлдыз Кентавр</w:t>
        <w:br/>
        <w:t>альфасы деп аталады.</w:t>
        <w:br/>
        <w:t>Сөйтіп, “Кентавр</w:t>
        <w:br/>
        <w:t>туралы мифте”</w:t>
        <w:br/>
        <w:t>ежелгі гректер</w:t>
        <w:br/>
        <w:t>үрейлі де құпия, кісіні</w:t>
        <w:br/>
        <w:t>сонысымен</w:t>
        <w:br/>
        <w:t>қызықтыратын,</w:t>
        <w:br/>
        <w:t>дала жауынгерінің</w:t>
        <w:br/>
        <w:t>тұлғасын бейнелеген.</w:t>
        <w:br/>
        <w:t>Батып бара жатқан</w:t>
      </w:r>
    </w:p>
    <w:p>
      <w:r>
        <w:t>күн алдында пайда</w:t>
        <w:br/>
        <w:t>болған салтатты</w:t>
        <w:br/>
        <w:t>адам сұлбасы -- астро-</w:t>
        <w:br/>
        <w:t>логиялық әдебиетте</w:t>
        <w:br/>
        <w:t>Мерген белгісімен</w:t>
        <w:br/>
        <w:t>аталатын -- кен-</w:t>
        <w:br/>
        <w:t>тавр.</w:t>
        <w:br/>
        <w:t>Қазақстан тарихы</w:t>
        <w:br/>
        <w:t>дерінің ерекше белгісі биік бөрік болғандық-</w:t>
        <w:br/>
        <w:t>тан парсылар “Тиграхаудалар” деп атаған.</w:t>
        <w:br/>
        <w:t>Дарий мөрлерінің біріндегі бедерде де осы</w:t>
        <w:br/>
        <w:t>жеңіс бейнеленген болуы керек -- жеңілген</w:t>
        <w:br/>
        <w:t>дүшпан патша аяғының астында жатыр, ал</w:t>
        <w:br/>
        <w:t>шошақ қалпақ киген басқа біреуін парсылар-</w:t>
        <w:br/>
        <w:t>дың әміршісі бүре ұстап, шолақ семсерін</w:t>
        <w:br/>
        <w:t>сұққалы түр.</w:t>
        <w:br/>
        <w:t>1 Дарий Орта Азия далаларына бір емес,</w:t>
        <w:br/>
        <w:t>бірнеше рет жорық жасаған болуы керек: б. 3.</w:t>
        <w:br/>
        <w:t>б. 518 -- 517 жылдары сақтарға қарсы, ал 513</w:t>
        <w:br/>
        <w:t>-- 312 жылдары скифтерге қарсы. Солардың</w:t>
        <w:br/>
        <w:t>бірі сәтті болған да, осы оқиғаға орай Бехис-</w:t>
        <w:br/>
        <w:t>тун стелласына жеңіс жазуы қашалған.</w:t>
        <w:br/>
        <w:t>Бір қызығы, биік бөрік киген адам басы-</w:t>
        <w:br/>
        <w:t>ның жоғарғы жағында СК-УН-ХА-САХ де-</w:t>
        <w:br/>
        <w:t>ген жазу бар. Бұл жазу туралы О.О. Сүлейме-</w:t>
        <w:br/>
        <w:t>нов “Жазу тілі” деген кітабында соны пікір</w:t>
        <w:br/>
        <w:t>білдірген:</w:t>
        <w:br/>
        <w:t>“Соңғы екі белгіні анықтағаннан кейін (С-</w:t>
        <w:br/>
        <w:t>АХ) зерттеуші басқаларын біріктіріп, алынған</w:t>
        <w:br/>
        <w:t>дыбыс тіркесін СКУНХА-САХ антропонимі</w:t>
        <w:br/>
        <w:t>ретінде ұсынады. Скунха-сах осылайша та-</w:t>
        <w:br/>
        <w:t>рихнамаға еңді.</w:t>
        <w:br/>
        <w:t>Бір кездерде әр есімнің ұғым-сөз болғаны</w:t>
        <w:br/>
        <w:t>белгілі. Дүниежүзілік ономастикада “СКУН-</w:t>
        <w:br/>
        <w:t>ХА” кездеспейді. Сөздіктерде де жоқ.</w:t>
        <w:br/>
        <w:t>Біз егер буындарды басқаша ретпен СКУН-</w:t>
        <w:br/>
        <w:t>ХАСАХ түрінде орналастырсақ жазуға еш-</w:t>
        <w:br/>
        <w:t>қандай зиян келмейді. “Көсем хасах” лауазы-</w:t>
        <w:br/>
        <w:t>мы мен этнонимі шығады. Мұның байырғы</w:t>
        <w:br/>
        <w:t>түрі ИКУН КАСАХ болуы да мүмкін. Дәлме-</w:t>
        <w:br/>
        <w:t>дәл “Екінші касах”, ал егер дауысты дыбыс-</w:t>
        <w:br/>
        <w:t>тар арасындағы үндестіктерді ескерсек --</w:t>
        <w:br/>
        <w:t>“қазақ” болып тығады.</w:t>
        <w:br/>
        <w:t>Бұл этноним әртүрлі диалектіде козақ бо-</w:t>
        <w:br/>
        <w:t>лып айтылуы да мүмкін, онда ежелгі грек ті-</w:t>
        <w:br/>
        <w:t>лінде “КО САК (ОС)” болып құбылады.</w:t>
        <w:br/>
        <w:t>Әзірге “қазақ” этнонимі (касак, гзак “Ито-</w:t>
        <w:br/>
        <w:t>рь жасағы туралы жыр”, козак) б. 3. б. УГғасыр-</w:t>
        <w:br/>
        <w:t>дан жеткен Бехистун жазуындағы ХАСАХ ды-</w:t>
        <w:br/>
        <w:t>быс тіркесінен бастау алуы мүмкін деп</w:t>
        <w:br/>
        <w:t>есептейміз. СКУН ХАСАХ - “хасах көсемі”.</w:t>
      </w:r>
    </w:p>
    <w:p>
      <w:r>
        <w:t>Бехистун</w:t>
        <w:br/>
        <w:t>жартасындағы</w:t>
        <w:br/>
        <w:t>бедер.</w:t>
        <w:br/>
        <w:t>Шошақ бөрік киген</w:t>
        <w:br/>
        <w:t>сақ көсемі</w:t>
        <w:br/>
        <w:t>Б</w:t>
        <w:br/>
        <w:t>г.</w:t>
        <w:br/>
        <w:t>Салтатты</w:t>
        <w:br/>
        <w:t>бейнеленген</w:t>
        <w:br/>
        <w:t>жалтырауық.</w:t>
        <w:br/>
        <w:t>Теңдік обасы</w:t>
        <w:br/>
        <w:t>Көркемсуретті</w:t>
        <w:br/>
        <w:t>болып, қайтыс болған адамның туған-туыс-</w:t>
        <w:br/>
        <w:t>тары, жауынгерлер, оның қарамағындағы</w:t>
        <w:br/>
        <w:t>түкпір-түкпіріндегі аймақтардан келген тай-</w:t>
        <w:br/>
        <w:t>паластары келеді. Жерлеу орнын алдын-ала</w:t>
        <w:br/>
        <w:t>дайындап қойған. Оның басына жиналған</w:t>
        <w:br/>
        <w:t>дін қызметкерлері мәйітті өздеріне әкеп тап-</w:t>
        <w:br/>
        <w:t>сыру және марқұмды салтанатты да қүпия</w:t>
        <w:br/>
        <w:t>жағдайда о дүние деп аталатын жұмбақ әлемге</w:t>
        <w:br/>
        <w:t>аттандыру сәтін күтіп түр. Міне, мәйітті көтер-</w:t>
        <w:br/>
        <w:t>2. тендер де келіп жетті. Қаптаған қалың топ</w:t>
        <w:br/>
        <w:t>2 “алтын адам” қайтыс болған адамның туыстарымен бірге</w:t>
        <w:br/>
        <w:t>бас киімінің ұшы қабір басында тұрады да, құдыққа денені</w:t>
        <w:br/>
        <w:t>көтерген абыздар ғана түседі. Мәйітті арнайы</w:t>
        <w:br/>
        <w:t>жасалған орынға жатқызбас бүрын зембіл</w:t>
        <w:br/>
        <w:t>үстіндегі жапқышты лақаттың еденіне төсейді.</w:t>
        <w:br/>
        <w:t>Қазба жүмыстары кезінде археологтар анық-</w:t>
        <w:br/>
        <w:t>таған бүдан екі мың үш жүз жылдан астам</w:t>
        <w:br/>
        <w:t>қалыптасқан тәртіппен толып жатқан ыдыс-</w:t>
        <w:br/>
        <w:t>тарды бөлме ішіне қояды. Лақатты бөрене-</w:t>
        <w:br/>
        <w:t>лермен жапқан соң ғана мындаған тайпала-</w:t>
        <w:br/>
        <w:t>стары бейіт құдығын бітеп, орасан зор оба</w:t>
        <w:br/>
        <w:t>топырағын үюге кіріседі. Осылай болуы мүм-</w:t>
        <w:br/>
        <w:t>кін. Біз бүл туралы ештеме білмейміз, баба-</w:t>
        <w:br/>
        <w:t>ларымыздың адам жерлеуге байланысты аса</w:t>
        <w:br/>
        <w:t>күрделі рәсімдерінің, өлік жөнелту жорала-</w:t>
        <w:br/>
        <w:t>рының нақты тәртіптерін ешуақытта тәптіш-</w:t>
        <w:br/>
        <w:t>теп анықтай алмаспыз. Оба “жылнамасын-</w:t>
        <w:br/>
        <w:t>да” құрбандықтар мен ас беру рәсімдері ту-</w:t>
        <w:br/>
        <w:t>ралы ешқандай дерек сақталмаған. Ондай</w:t>
      </w:r>
    </w:p>
    <w:p>
      <w:r>
        <w:t>жоралардың болғаны сөзсіз, тек оба басында</w:t>
        <w:br/>
        <w:t>емес, басқа жерлерде берілген.</w:t>
        <w:br/>
        <w:t>Өкінішке орай жазба дерек көздері де сақ</w:t>
        <w:br/>
        <w:t>тайпаларының адам жерлеу ғұрпы туралы</w:t>
        <w:br/>
        <w:t>түсінігімізді толықтыра алмайды. Оның есе-</w:t>
        <w:br/>
        <w:t>сіне скифтердің өлген адамды жерлеу рәсім-</w:t>
        <w:br/>
        <w:t>дері түгел белгілі. Геродот скиф патшасын</w:t>
        <w:br/>
        <w:t>да, “барлық басқа скифтерді де” -- қара-</w:t>
        <w:br/>
        <w:t>пайым адамдарды жерлеу ғүрпын тәптіштеп</w:t>
        <w:br/>
        <w:t>жазған. Тарихшы олардың бабалар молала-</w:t>
        <w:br/>
        <w:t>рын қасиет тұтып, молаларда семсер мен</w:t>
        <w:br/>
        <w:t>Бас киімдегі</w:t>
        <w:br/>
        <w:t>алтын күнге құрбандықтар шалынатынын атап</w:t>
        <w:br/>
        <w:t>әшекейлер көрсеткен. (Геродот. История в девяти кни-</w:t>
        <w:br/>
        <w:t>тах. Л., 1972). Деректерде Азия сақтарының</w:t>
        <w:br/>
        <w:t>Көркемсуретті Қазақстан тарихы</w:t>
        <w:br/>
        <w:t>АМАЗОНКАЛАР</w:t>
        <w:br/>
        <w:t>ТУРАЛЫ МИФ</w:t>
        <w:br/>
        <w:t>Геродот былай деп жазады: “Савромат-</w:t>
        <w:br/>
        <w:t>тар туралы мынадай жазбалар бар. Эллин-</w:t>
        <w:br/>
        <w:t>дер амазонкалармен соғыс жүргізген (скиф-</w:t>
        <w:br/>
        <w:t>тер амазонкаларды “эорпата” (күйеуін</w:t>
        <w:br/>
        <w:t>өлтірушілер) деп атаған. “Эор” -- күйеу, пата</w:t>
        <w:br/>
        <w:t>-- өлтіру). Фермодонт түбіндегі шайқаста</w:t>
        <w:br/>
        <w:t>жеңіске жеткеннен кейін эллиндер тірідей</w:t>
        <w:br/>
        <w:t>қолға түскен амазонкалардың барлығын үш</w:t>
        <w:br/>
        <w:t>кемемен үйлеріне ала қайтқан. Ашық теңізге</w:t>
        <w:br/>
        <w:t>шыққан соң амазонкалар эллиндерге тап</w:t>
        <w:br/>
        <w:t>беріп, бүкіл еркек біткенді қырып салған.</w:t>
        <w:br/>
        <w:t>Дегенмен амазонкалар кеме жүргізуді</w:t>
        <w:br/>
        <w:t>білмейтін еді. Олар жел қалай қарай айдаса</w:t>
        <w:br/>
        <w:t>солай қалқып, ақыры Меотида көліндегі</w:t>
        <w:br/>
        <w:t>Кремнаға келіп тоқтаған. Кремна ерікті</w:t>
        <w:br/>
        <w:t>скифтер жерінде болатын. Осында жеткен</w:t>
        <w:br/>
        <w:t>соң кемелерден жағаға түскен амазонкалар</w:t>
        <w:br/>
        <w:t>айнала төңіректі аралай бастады. Олар бір</w:t>
        <w:br/>
        <w:t>табын жылқыны ұшыратып, ұстап алады.</w:t>
        <w:br/>
        <w:t>Атқа мініп, скифтер жерін тонауға кіріседі.</w:t>
        <w:br/>
        <w:t>Амазонкалардың тілін білмейтін, киген</w:t>
        <w:br/>
        <w:t>киімдері мен шыққан тегінен бейхабар скиф-</w:t>
        <w:br/>
        <w:t>тер не болғанын түсінбей, қайран қалады.</w:t>
        <w:br/>
        <w:t>Амазонкалардың кайдан келгендеріне таң-</w:t>
        <w:br/>
        <w:t>данған скифтер олардың әйел екенін білген.</w:t>
        <w:br/>
        <w:t>Скифтер осыдан кейін кеңес шақырып, еңді</w:t>
        <w:br/>
        <w:t>амазонкаларды өлтірмей, оларға қанша ама-</w:t>
        <w:br/>
        <w:t>зонка болса, сонша жас жігіт жіберу туралы</w:t>
        <w:br/>
        <w:t>Ақсүйек сармат</w:t>
        <w:br/>
        <w:t>пен әйел. |</w:t>
        <w:br/>
        <w:t>М-В.Баст пен</w:t>
        <w:br/>
        <w:t>М.В. Горешк |</w:t>
        <w:br/>
        <w:t>қалпына</w:t>
      </w:r>
    </w:p>
    <w:p>
      <w:r>
        <w:t>келтірген.</w:t>
        <w:br/>
        <w:t>Жеңіл қаруланған</w:t>
        <w:br/>
        <w:t>салтатты</w:t>
        <w:br/>
        <w:t>сармат.</w:t>
        <w:br/>
        <w:t>М.В. Баст</w:t>
        <w:br/>
        <w:t>пен М.В. Горелик</w:t>
        <w:br/>
        <w:t>қалпына келтірген</w:t>
        <w:br/>
        <w:t>Қазақстан тарихы</w:t>
        <w:br/>
        <w:t>басқа әйелге үйленбейміз” дейді. Бүл сөзге</w:t>
        <w:br/>
        <w:t>амазонкалар: “Біз сендердің әйелдеріңмен</w:t>
        <w:br/>
        <w:t>бірге түра алмаймыз. Өйткені біздің әдет-</w:t>
        <w:br/>
        <w:t>ғұрыптарымыз олардан басқаша ғой: біз</w:t>
        <w:br/>
        <w:t>садақ тартамыз, найза лақтырамыз, ат</w:t>
        <w:br/>
        <w:t>мінеміз, ал бүған керісінше әйел еңбегіне</w:t>
        <w:br/>
        <w:t>әдеттенбегенбіз. Сендердің әйелдерің бүл</w:t>
        <w:br/>
        <w:t>айтылғандардың бірін атқармайды, олар от</w:t>
        <w:br/>
        <w:t>басынан шықпай, әйел тіршілігін ғана ат-</w:t>
        <w:br/>
        <w:t>қарып, аң ауламайды, тіпті ешқайда шық-</w:t>
        <w:br/>
        <w:t>пайды. Сондықтан біз олармен жарасып кете</w:t>
        <w:br/>
        <w:t>алмаймыз. Егер сендер бізді әйел еткілерің</w:t>
        <w:br/>
        <w:t>келсе және адал адам ретінде танылмақ бол-</w:t>
        <w:br/>
        <w:t>саңдар, ата-аналарыңа барып, өздеріңе тие-</w:t>
        <w:br/>
        <w:t>сілі мұраларды алындар. Қайтып келген соң</w:t>
        <w:br/>
        <w:t>өзімізше өмір сүретін боламыз” деп жауап</w:t>
        <w:br/>
        <w:t>береді.</w:t>
        <w:br/>
        <w:t>Жігіттер әйелдерінің сөзін тыңдап, солай</w:t>
        <w:br/>
        <w:t>етті: олар өздеріне тиесілі мұраларын алып,</w:t>
        <w:br/>
        <w:t>амазонкаларға қайтып келді. Әйелдер олар-</w:t>
        <w:br/>
        <w:t>ға: “Біз осынау елде өмір сүруге тура келе-</w:t>
        <w:br/>
        <w:t>тінін ойласақ төбе шашымыз тік түрады.</w:t>
        <w:br/>
        <w:t>Өйткені сендер біз үшін әкелеріңді тастап</w:t>
        <w:br/>
        <w:t>шықтыңдар, сөйтіп біз елдеріңе керемет</w:t>
        <w:br/>
        <w:t>қасірет келтірдік. Бірақ сендер бізге</w:t>
        <w:br/>
        <w:t>үйленгілерің келсе, бәріміз бірге былай жа-</w:t>
        <w:br/>
        <w:t>сайық: бұл елден кетейік те Танаис өзенінің</w:t>
        <w:br/>
        <w:t>сыртына барып тұрайық” дейді.</w:t>
        <w:br/>
        <w:t>Жігіттер бұған келісті. Олар Танаистың</w:t>
        <w:br/>
        <w:t>арғы бетіне өтіп, Танаистан шығысқа қарай</w:t>
        <w:br/>
        <w:t>үш күн, содан соң Меотида көлінен</w:t>
        <w:br/>
        <w:t>солтүстік бағытта үш күн жүрген. Ақыры</w:t>
        <w:br/>
        <w:t>өздері қазірге дейін мекен ететін жерге</w:t>
        <w:br/>
        <w:t>келіп қоныстанған.</w:t>
        <w:br/>
        <w:t>Савромат әйелдері осы уақыттан бастап</w:t>
        <w:br/>
        <w:t>өздерінің ерлерімен бірге, тіпті өз беттерін-</w:t>
        <w:br/>
        <w:t>ше де аң аулауға, жорықтарға шығуын, ер-</w:t>
        <w:br/>
        <w:t>лерше киім кию сияқты байырғы ғұрыпта-</w:t>
        <w:br/>
        <w:t>рын сақтап қалған.</w:t>
        <w:br/>
        <w:t>Амазонкалар толық игере алмағандықтан,</w:t>
        <w:br/>
        <w:t>савроматтар нашар да болса, скиф тілінде</w:t>
        <w:br/>
        <w:t>сөйлейді. Ал үйлену дәстүрінде: қыз дүшпа-</w:t>
        <w:br/>
        <w:t>нын өлтіргенше ерге шықпайды. Олардың</w:t>
      </w:r>
    </w:p>
    <w:p>
      <w:r>
        <w:t>Сарматтар</w:t>
        <w:br/>
        <w:t>обасынан</w:t>
        <w:br/>
        <w:t>табылған</w:t>
        <w:br/>
        <w:t>әйелдердің тас</w:t>
        <w:br/>
        <w:t>тұлғалары</w:t>
        <w:br/>
        <w:t>Көркемсуретті.</w:t>
        <w:br/>
        <w:t>- Белбеу тоғалары</w:t>
        <w:br/>
        <w:t>са 22 көңіл бөлінген. Тұяқты жануарлардың түяқ-</w:t>
        <w:br/>
        <w:t>2 мөр-сақина тары мен мүйіздері, т.б. мүшелері мейлінше</w:t>
        <w:br/>
        <w:t>мүқият айқындалған. Дегенмен тым әсірелеу</w:t>
        <w:br/>
        <w:t>жоқ, ол тек бейнені анығырак көрсету қиын-</w:t>
        <w:br/>
        <w:t>. дау болған тұстарда ғана пайдаланылады.</w:t>
        <w:br/>
        <w:t>” - Мысалға, қанжар жүзіндегі аңдардың бар-</w:t>
        <w:br/>
        <w:t>лығының нобайы ғана сызылған, оның есе-</w:t>
        <w:br/>
        <w:t>сіне жыртқыштардың тырнақты таңбалары,</w:t>
        <w:br/>
        <w:t>ақсиған азулары мен шағындау үш бұрышты</w:t>
        <w:br/>
        <w:t>құлақтары, арқарлардың, текелер мен киік-</w:t>
        <w:br/>
        <w:t>тердің қайратты мүйіздері, түяқтары, қоян-</w:t>
        <w:br/>
        <w:t>дардың бадырайған дөңгелек көздері мен</w:t>
        <w:br/>
        <w:t>ұзын құлақтары ұлғайтыла түскен.</w:t>
        <w:br/>
        <w:t>Сопақ Есік обасынан аң бейнелерімен қатар</w:t>
        <w:br/>
        <w:t>қалқаншалы өсімдіктік және геометриялық пішіндегі зат-</w:t>
        <w:br/>
        <w:t>сақина тар да табылды. Әсіресе нешетүрлі жолмен</w:t>
        <w:br/>
        <w:t>қиюластырған шырмауықтар, жапырақтар,</w:t>
        <w:br/>
        <w:t>гүл қауыздары, басқа да өрнектер жиі кезде-</w:t>
        <w:br/>
        <w:t>седі. Геометриялық, фигуралардан шаршы-</w:t>
        <w:br/>
        <w:t>лар, тікбұрыштар, ромбылар, шеңберлер, жар-</w:t>
        <w:br/>
        <w:t>ты айлар көбірек жасалған. Барлық ұсақ жап-</w:t>
        <w:br/>
        <w:t>сырмалар мен жалтырауықтар осы түрде. Де-</w:t>
        <w:br/>
        <w:t>тенмен Есіктен табылған геометриялық және</w:t>
        <w:br/>
        <w:t>өсімдік тәріздес ою-өрнектер арасынан шар-</w:t>
        <w:br/>
        <w:t>тты түрде берілген “хайуанаттық нақыш” бел-</w:t>
        <w:br/>
        <w:t>тілерін де байқауға болады. Ол -- түмсық</w:t>
        <w:br/>
        <w:t>және түяқ тәріздес тілмелер.</w:t>
        <w:br/>
        <w:t>Өте көп заттардың ішінен табылған антро-</w:t>
        <w:br/>
        <w:t>поморфтық бейненің маңызы ерекше зор.</w:t>
        <w:br/>
        <w:t>Мөр сақинасының бетіне адам басы ойылып</w:t>
      </w:r>
    </w:p>
    <w:p>
      <w:r>
        <w:t>бейнеленген. Ол бір қырынан, бет пішіні</w:t>
        <w:br/>
        <w:t>Жолбарыс басы</w:t>
        <w:br/>
        <w:t>бейнеленген Т сы</w:t>
        <w:br/>
        <w:t>тұғыр сопақтау, қыр мұрыны ұзын, иегі сүйірлеу</w:t>
        <w:br/>
        <w:t>Қола шырағдан (тұғыры</w:t>
        <w:br/>
        <w:t>мен беткі бөлігі).</w:t>
        <w:br/>
        <w:t>Қола қазан</w:t>
        <w:br/>
        <w:t>Сақ заманының</w:t>
        <w:br/>
        <w:t>заттары -- қола көзелер</w:t>
        <w:br/>
        <w:t>мен тостағандар</w:t>
        <w:br/>
        <w:t>Көркемсуретті</w:t>
        <w:br/>
        <w:t>ды, тері мен ағашты, тері мен матаны шебер-</w:t>
        <w:br/>
        <w:t>лікпен араластырып пайдалана білген. Қам-</w:t>
        <w:br/>
        <w:t>шының ағаш сабы мен бас киімнің жебе тү-</w:t>
        <w:br/>
        <w:t>ріндегі әшекейлер, алтынмен көмкерілген.</w:t>
        <w:br/>
        <w:t>Семсер мен қанжар жасауда алтын мен темір</w:t>
        <w:br/>
        <w:t>қатар пайдаланылған, киелі ағаштар бейне-</w:t>
        <w:br/>
        <w:t>сінде де кездеседі. Бүл бұйымдарда темір өзек</w:t>
        <w:br/>
        <w:t>алтын тілікшелермен қапталған, енді біреу-</w:t>
        <w:br/>
        <w:t>дері алтын сыммен оралған және алтын жа-</w:t>
        <w:br/>
        <w:t>пырақшалармен көмкерілген. Жылқы мү-</w:t>
        <w:br/>
        <w:t>сіндерінің, қүс мүсіншелерінің өзегіне ағаш</w:t>
        <w:br/>
        <w:t>кеңінен пайдаланылған. Шекпен мен</w:t>
        <w:br/>
        <w:t>етіктердегі 2411 үшбұрышты алтын жалты-</w:t>
        <w:br/>
        <w:t>рауық қола өзекке қапталған.</w:t>
        <w:br/>
        <w:t>Есік өнерінің шығармалары скиф-сақ</w:t>
        <w:br/>
        <w:t>өнерінің “хайуанаттық нақыштағы” ескерт-</w:t>
        <w:br/>
        <w:t>кіштеріне жатады. Оның басты ерекшелікте-</w:t>
        <w:br/>
        <w:t>рінің бірі аң бейнелерінің өздерінің әшекей-</w:t>
        <w:br/>
        <w:t>Лік мақсатына қатаң жауап беретіндігінде.</w:t>
        <w:br/>
        <w:t>Тұлға сипаттары стильдендіріліп, белгілі бір</w:t>
        <w:br/>
        <w:t>Көркемсуретті Қазақстан тарихы</w:t>
        <w:br/>
        <w:t>БЕСШАТЫР</w:t>
        <w:br/>
        <w:t>Археологтар жиналған материалдары</w:t>
        <w:br/>
        <w:t>бойынша атақты Бесшатыр обаларын 6. 3. б.</w:t>
        <w:br/>
        <w:t>У- МІ ғасырларға жатқызады. Олар Іле</w:t>
        <w:br/>
        <w:t>өзенінің оң жағасындағы Шылбыр шатқалын-</w:t>
        <w:br/>
        <w:t>да орналасқан, барлығы 31 оба, олардың 21-і</w:t>
        <w:br/>
        <w:t>таспен, 10-ы ағаш жаңқасымен және топы-</w:t>
        <w:br/>
        <w:t>рақпен жабылған. Обалар көлеміне қарай</w:t>
        <w:br/>
        <w:t>үлкен, орташа және кіші болып бөлінеді. Үлкен</w:t>
        <w:br/>
        <w:t>обалардың диаметрі 100 м-ден, биіктігі 18 м-</w:t>
        <w:br/>
        <w:t>ден асады.</w:t>
      </w:r>
    </w:p>
    <w:p>
      <w:r>
        <w:t>Бесшатыр обаларынан қанжарлар, жебе</w:t>
        <w:br/>
        <w:t>ұштары, материалдық Мшгениеттің көптеген</w:t>
        <w:br/>
        <w:t>мүліктері сияқты. тамашаЗрхеологиялық зат-</w:t>
        <w:br/>
        <w:t>2</w:t>
        <w:br/>
        <w:t>Салтатты.</w:t>
        <w:br/>
        <w:t>Пазырық обасы</w:t>
        <w:br/>
        <w:t>Бұғы бейнеленген</w:t>
        <w:br/>
        <w:t>алтын тілік</w:t>
        <w:br/>
        <w:t>Көркемеуретті Қазақстан тарихы</w:t>
        <w:br/>
        <w:t>ЕСІК ҚОРҒАНЫНЫҢ |</w:t>
        <w:br/>
        <w:t>“АЛТЫН АДАМЫ”</w:t>
        <w:br/>
        <w:t>Жетісу сақтарының ең көрнекті “патша-</w:t>
        <w:br/>
        <w:t>лық” ескерткіштеріне “Есік” обасы жатады.</w:t>
        <w:br/>
        <w:t>Ол 40-тан астам обадан түратын үлкен қорым-</w:t>
        <w:br/>
        <w:t>ның оңтүстік шетіне орналасқан. Обаның</w:t>
        <w:br/>
        <w:t>диаметрі 60 м, биіктігі 6 м. Археологтар үйінді</w:t>
        <w:br/>
        <w:t>астынан: орталық және бүйірлік (оңтүстікте-</w:t>
        <w:br/>
        <w:t>гі) екі бейіт тапқан. Бірнеше рет тонауға</w:t>
        <w:br/>
        <w:t>ұшыраған орталық бейіт толығымен бұзыл-</w:t>
        <w:br/>
        <w:t>ған, ал бүйірлік бейіт жақсы сақталған. 2,9 х</w:t>
        <w:br/>
        <w:t>1,5 м-лік және биктігі 1,5 м. жерлеу бөлмесі</w:t>
        <w:br/>
        <w:t>Тянь-Шань шыршасының өнделген</w:t>
        <w:br/>
        <w:t>бөренелерінен салынған. Бөлменің оңтүстік</w:t>
        <w:br/>
        <w:t>және батыс жақтарынан ыдыс, ал солтүстік</w:t>
        <w:br/>
        <w:t>бөлімінен жерленген адамның сүйегі қойыл-</w:t>
        <w:br/>
        <w:t>ған. “Есік” обасындағы жерлеу қүрылысы-</w:t>
        <w:br/>
        <w:t>ның былайша салынғаны анық; алдымен тік-</w:t>
        <w:br/>
        <w:t>бұрыш түрінде білігі батыстан шығысқа қарай</w:t>
        <w:br/>
        <w:t>бағытталған қабір құдығы қазылған. Құдық</w:t>
        <w:br/>
        <w:t>түбіне бөрене кесінділерінен кісі жерленетін</w:t>
        <w:br/>
        <w:t>орын әзірленген. Оның құрылымы өте қара-</w:t>
        <w:br/>
        <w:t>пайым: белгілі бір өлшемдегі бес қатар</w:t>
        <w:br/>
        <w:t>бөренені көлденеңінен бірінің үстіне бірін</w:t>
        <w:br/>
        <w:t>қойып, бөлме қабырғаларын қаластырған.</w:t>
        <w:br/>
        <w:t>Бөренелер бұрыштары бір-бірімен байланы-</w:t>
        <w:br/>
        <w:t>стырылмай, жай ғана жанастырылған. Бөл-</w:t>
        <w:br/>
        <w:t>менің маңдай және бүйір қабырғаларындағы</w:t>
        <w:br/>
        <w:t>бөренелердің шеттері кезек-кезек бір-бірімен</w:t>
        <w:br/>
        <w:t>айқастырылған. Бұл олардың құлап түспеуін</w:t>
        <w:br/>
        <w:t>қамтамасыз етеді.</w:t>
        <w:br/>
        <w:t>“Алтын адамның”</w:t>
        <w:br/>
        <w:t>бас киімі</w:t>
        <w:br/>
        <w:t>Қазақстан тарихы</w:t>
        <w:br/>
        <w:t>жалпақ алтын бұрама таспамен оралған</w:t>
        <w:br/>
        <w:t>қамшы, одан да жоғарырақ қола айна мен</w:t>
        <w:br/>
        <w:t>қызыл бояу салынған сәндік сөмке қойыл-</w:t>
        <w:br/>
        <w:t>ған.</w:t>
      </w:r>
    </w:p>
    <w:p>
      <w:r>
        <w:t>Бөлме еденінде құдайы асын салған ыдыс-</w:t>
        <w:br/>
        <w:t>тар түр. Рәсімдік ыдыстар қүрамына жазула-</w:t>
        <w:br/>
        <w:t>ры бар кішкене күміс шыныаяқ және алтын-</w:t>
        <w:br/>
        <w:t>далған қола табақша кіреді. Соңғысы кейіні-</w:t>
        <w:br/>
        <w:t>рек қойылған. Оның ішінде жыртқыш құстың</w:t>
        <w:br/>
        <w:t>тұмсығы мен тырнақтары түрінде жасалған</w:t>
        <w:br/>
        <w:t>бірнеше алтын тілмелер жатыр.</w:t>
        <w:br/>
        <w:t>Ыдыстар белгілі бір тәртіппен қойылған.</w:t>
        <w:br/>
        <w:t>Саз бен ағаштан жасалғандары бөлек түр.</w:t>
        <w:br/>
        <w:t>Қабырғаның оңтүстік жағына ыдыстар қой-</w:t>
        <w:br/>
        <w:t>ылған, екі қатар ыдыс кейінірек, табақша мен</w:t>
        <w:br/>
        <w:t>ожау ілгерірек орналастырылған. Екінші</w:t>
        <w:br/>
        <w:t>қабырғаға бір қатар етіп саз құмыраларды</w:t>
        <w:br/>
        <w:t>тізіп қойған, ал олардың алдындағы табақ-</w:t>
        <w:br/>
        <w:t>шалар арасынан кішкене екі күміс шыныаяқ</w:t>
        <w:br/>
        <w:t>пен қасық көрінеді. Жерленген адамның бас</w:t>
        <w:br/>
        <w:t>жағына таман, қаға берістеу жерде қола кесе</w:t>
        <w:br/>
        <w:t>түр. Лақаттың шығыс қабырғасының тұсын-</w:t>
        <w:br/>
        <w:t>дағы еден бос. Бесшатыр обаларындағы сияқ-</w:t>
        <w:br/>
        <w:t>ты мүнда лақатқа кіретін орын шығыс жағы-</w:t>
        <w:br/>
        <w:t>нан қалдырылғаны анық байқалады.</w:t>
        <w:br/>
        <w:t>Жерлеу рәсімі аяқталғаннан кейін лақат-</w:t>
        <w:br/>
        <w:t>ты қысқа бөренелермен жауып, қүдықты то-</w:t>
        <w:br/>
        <w:t>пырақпен толтырған да бейіттің төбесіне</w:t>
        <w:br/>
        <w:t>үйме жасаған.</w:t>
        <w:br/>
        <w:t>Бүгінгі адамға сонау бағзы заманның бар-</w:t>
        <w:br/>
        <w:t>лық жерлеу рәсімдерін көз алдына келтіру</w:t>
        <w:br/>
        <w:t>өте қиын. Бүл рәсімнің соңғы сатысының</w:t>
        <w:br/>
        <w:t>мынадай бір нүсқасын ұсынуға болады. Қара-</w:t>
        <w:br/>
        <w:t>лы қалың топ маркүм жерленетін жерге қарай</w:t>
        <w:br/>
        <w:t>жылжып келеді. Алда еркектер (абыздар бо-</w:t>
        <w:br/>
        <w:t>луы да мүмкін) бұл дүниеден озған пенденің</w:t>
        <w:br/>
        <w:t>мәйітін көтерген. Олардың жүрістерінің ыр-</w:t>
        <w:br/>
        <w:t>ғағымен зембіл үстіндегі алтын жапқыш</w:t>
        <w:br/>
        <w:t>етектері желбірейді. Сондарында шұбырып</w:t>
        <w:br/>
        <w:t>отыз бір адамнан құрылған тізбек келеді</w:t>
        <w:br/>
        <w:t>(қабірге қойылған ыдыстардың саны бойын-</w:t>
        <w:br/>
        <w:t>ша). Олар ыдыс-аяқтар мен тағам салынған</w:t>
        <w:br/>
        <w:t>ыдыстарды көтерген. Таусылмайтын тізбек</w:t>
        <w:br/>
        <w:t>“Алтын адам” -- сақ</w:t>
        <w:br/>
        <w:t>жауынгері.</w:t>
        <w:br/>
        <w:t>Б. з. б. Ғ ғасыр</w:t>
        <w:br/>
        <w:t>Қазақстан тарихы</w:t>
        <w:br/>
        <w:t>рінің жалпы ерекшеліктері олардың жергі-</w:t>
        <w:br/>
        <w:t>лікті туындылар екенін көрсетеді және бүл</w:t>
        <w:br/>
        <w:t>зергерлік бұйымдар сырттан әкелінген деуге</w:t>
        <w:br/>
        <w:t>ешқандай негіз жоқ. Бұл заттардың “хайуа-</w:t>
        <w:br/>
        <w:t>наттық” нақыштағы скифтік-сібірлік өнер-</w:t>
        <w:br/>
        <w:t>мен ортақ сипаттары көп бола түра жергілік-</w:t>
        <w:br/>
        <w:t>ті шеберлердің қол таңбасын танытатын бел-</w:t>
        <w:br/>
        <w:t>гілері де жеткілікті.</w:t>
        <w:br/>
        <w:t>Барлық хайуандардың бейнелері қимыл</w:t>
        <w:br/>
        <w:t>үстінде, бүл аң түлғасының тартымды</w:t>
        <w:br/>
        <w:t>кейпімен ғана емес, техникалық әдістері:</w:t>
      </w:r>
    </w:p>
    <w:p>
      <w:r>
        <w:t>хайуанның бұлшық еттерін, аяқтарын, мойын-</w:t>
        <w:br/>
        <w:t>дарын әртүрлі жолақтар, бүйралаған қыл-</w:t>
        <w:br/>
        <w:t>Дар, таға тәрізді буындар, т. б. арқылы жеткі-</w:t>
        <w:br/>
        <w:t>зілген.</w:t>
        <w:br/>
        <w:t>Хайуандардың түр айырмашылықтары да</w:t>
        <w:br/>
        <w:t>бірден көзге түседі. Жыртқыш аңдарды бей-</w:t>
        <w:br/>
        <w:t>нелеу барысында дене буындарының иИілгіш-</w:t>
        <w:br/>
        <w:t>тігі мен азуларының айбындылығына баса</w:t>
        <w:br/>
        <w:t>Шышақ пен</w:t>
        <w:br/>
        <w:t>оның қынындағы</w:t>
        <w:br/>
        <w:t>бұлан, бұғы және</w:t>
        <w:br/>
        <w:t>жылқы бейнеленген</w:t>
        <w:br/>
        <w:t>алтын тіліктер</w:t>
        <w:br/>
        <w:t>Бесшатыр</w:t>
        <w:br/>
        <w:t>құрамындағы</w:t>
        <w:br/>
        <w:t>патша обасының</w:t>
        <w:br/>
        <w:t>үйіндісі мен</w:t>
        <w:br/>
        <w:t>қабірінің қимасы.</w:t>
        <w:br/>
        <w:t>Б.з. б.У-ІРг.</w:t>
        <w:br/>
        <w:t>Әсіресе диаметрі 104</w:t>
        <w:br/>
        <w:t>метр, биіктігі</w:t>
        <w:br/>
        <w:t>17 метр Үлкен</w:t>
        <w:br/>
        <w:t>Бесшатыр обасы</w:t>
        <w:br/>
        <w:t>ерекше көзге түседі.</w:t>
        <w:br/>
        <w:t>Үйінді қиық конус фор-</w:t>
        <w:br/>
        <w:t>масы, жалпақ тәбесі-</w:t>
        <w:br/>
        <w:t>нің диаметрі 32 метр.</w:t>
        <w:br/>
        <w:t>Оба іргесіндегі тас жа-</w:t>
        <w:br/>
        <w:t>бындар бірнеше қабат</w:t>
        <w:br/>
        <w:t>етіп қаланған. Үйінді</w:t>
        <w:br/>
        <w:t>жанында тігінен орна-</w:t>
        <w:br/>
        <w:t>тылған ірі тас баған-</w:t>
        <w:br/>
        <w:t>дардан (менгирлерден),</w:t>
        <w:br/>
        <w:t>ұлкен тастардан “қор-</w:t>
        <w:br/>
        <w:t>шау” құрайтын шеңбер-</w:t>
        <w:br/>
        <w:t>мі құрылыс бар. Үлкен</w:t>
        <w:br/>
        <w:t>обада мұндай 94 қоршау</w:t>
        <w:br/>
        <w:t>бар. Олар оба үйіндісін</w:t>
        <w:br/>
        <w:t>Көркемсуретті</w:t>
        <w:br/>
        <w:t>«ереже.</w:t>
        <w:br/>
        <w:t>“</w:t>
        <w:br/>
        <w:t>ч</w:t>
        <w:br/>
        <w:t>тұбеелышан</w:t>
        <w:br/>
        <w:t>Қоршаулар жанынан саз балшықтан жасал-</w:t>
        <w:br/>
        <w:t>ған ыдыстардың ұсақ сынықтары табылды;</w:t>
        <w:br/>
        <w:t>қыш қазандардың тұтқалары кездеседі. Жер</w:t>
        <w:br/>
        <w:t>бетіне жақын тұстардан қазылған қоршаулар-</w:t>
        <w:br/>
        <w:t>дың көпшілігінен ошақтардың орны, екі жер-</w:t>
        <w:br/>
        <w:t>ден кальцийленген сүйек, қыш ыдыстардың</w:t>
        <w:br/>
        <w:t>сынықтары мен моншақтар шықты. Бұл шар-</w:t>
        <w:br/>
        <w:t>бақтардың діни рәсімдік мәні болғандығы</w:t>
      </w:r>
    </w:p>
    <w:p>
      <w:r>
        <w:t>және олардың құрбандық шалу ғұрыптары-</w:t>
        <w:br/>
        <w:t>мен байланысы айқын аңғарылады.</w:t>
        <w:br/>
        <w:t>Бесшатыр жерлеу орны өз уақытында ағаш-</w:t>
        <w:br/>
        <w:t>тан құрастырылған өте күрделі құрылыс бол-</w:t>
        <w:br/>
        <w:t>ған. Ол бірнеше бөліктен: құдықтан, кіре беріс</w:t>
        <w:br/>
        <w:t>пен лақатқа (мәйіт қойылатын орын) арнал-</w:t>
        <w:br/>
        <w:t>ған бөлмеден тұрады. Барлық бөренелер жақ-</w:t>
        <w:br/>
        <w:t>сы өңделген: бұтақтары мұқият кесіліп, қабығы</w:t>
        <w:br/>
        <w:t>аршылған. Бөлме қабырғаларын құрастырған.</w:t>
        <w:br/>
        <w:t>бөренелер теп-тегіс етіп жонылып, бір-бірі-</w:t>
        <w:br/>
        <w:t>мен саңылаусыз қиюластырылған; бүкіл құры-</w:t>
        <w:br/>
        <w:t>лыс мықты болуы үшін бөренелердің түпкі</w:t>
        <w:br/>
        <w:t>басы екі жаққа кезектестіріліп, қарама-қарсы</w:t>
        <w:br/>
        <w:t>ауыстырылып салынған. Бұрыштағы бөрене-</w:t>
        <w:br/>
        <w:t>лер сәл-пәл ғана жанастырылың, бір-біріне</w:t>
        <w:br/>
        <w:t>Бөренелерде қашау мен пышақтың ізі жақ-</w:t>
        <w:br/>
        <w:t>сы сақталған, олардың екі басында және орта</w:t>
        <w:br/>
        <w:t>тұсында ойықтары бар. Жерлеу бөлмесінің</w:t>
        <w:br/>
        <w:t>Көркемсуретті</w:t>
        <w:br/>
        <w:t>Қазіргі Қазақстан</w:t>
        <w:br/>
        <w:t>картасына түсі-</w:t>
        <w:br/>
        <w:t>рілген ежелгі сақ</w:t>
        <w:br/>
        <w:t>тайпалары мен</w:t>
        <w:br/>
        <w:t>обаларының</w:t>
        <w:br/>
        <w:t>орналасуы.</w:t>
        <w:br/>
        <w:t>Мойынға салатын алқа</w:t>
        <w:br/>
        <w:t>Бөлме жоғарғы жағынан көлденең бөре-</w:t>
        <w:br/>
        <w:t>нелермен жабылған. Еденге мүқият өңделіп,</w:t>
        <w:br/>
        <w:t>бір-біріне қиюластырған он тақтай үстіне жер-</w:t>
        <w:br/>
        <w:t>ленген адам мен әртүрлі заттар қойылған.</w:t>
        <w:br/>
        <w:t>Шамасы, еденнің өмірден озған кісіге ар-</w:t>
        <w:br/>
        <w:t>налған бөлігіне алтын жапырақшалар жап-</w:t>
        <w:br/>
        <w:t>сырылған мата төселген болуы керек. Оған</w:t>
        <w:br/>
        <w:t>қалыптасқан рәсім бойынша барынша сәнді</w:t>
        <w:br/>
        <w:t>киімдер кигізіп, қару-жарақтарын толық</w:t>
        <w:br/>
        <w:t>асынған мәйіттің басын батысқа қарай бе-</w:t>
        <w:br/>
        <w:t>ріп, шалқасынан жатқызған.</w:t>
        <w:br/>
        <w:t>Белбеуінің оң жағына ағаш қынапқа са-</w:t>
        <w:br/>
        <w:t>лынған темір семсер қыстырған. Былғары-</w:t>
        <w:br/>
        <w:t>дан жасалған иық белбеуін алтын қорамсақ,</w:t>
        <w:br/>
        <w:t>мен жолбарыс басының бейнесі бедерленген</w:t>
        <w:br/>
        <w:t>әшекей безендіріп түр.</w:t>
        <w:br/>
        <w:t>Белбеудің сол жағына шолақ темір қан-</w:t>
        <w:br/>
        <w:t>жар-ақинақ ілінген, оның теріден жасалған</w:t>
        <w:br/>
        <w:t>қынына жүгіріп бара жатқан бұлан мен жы-</w:t>
        <w:br/>
        <w:t>лқы тұлғасы пішініндегі екі алтын тілікше</w:t>
        <w:br/>
        <w:t>тігілген. Оның әшекейлерінің ішінен екі</w:t>
        <w:br/>
        <w:t>цилиндр тоға -- бүктетіліп жатқан қасқыр</w:t>
        <w:br/>
        <w:t>бейнесінің бедері салынған айқастырмалы</w:t>
        <w:br/>
        <w:t>белбеу жапсырмасы ерекше көзге түседі.</w:t>
        <w:br/>
        <w:t>Сол қолының шынтақ түсында ұшы ал-</w:t>
      </w:r>
    </w:p>
    <w:p>
      <w:r>
        <w:t>тын символдық жебе, одан жоғарырақ сабы</w:t>
        <w:br/>
        <w:t>Қазақстан тарихы</w:t>
        <w:br/>
        <w:t>етіп берілген. Көздері бадамшалау, құлағы</w:t>
        <w:br/>
        <w:t>майысыңқырап тұр. Бас киімі таңқаларлық.</w:t>
        <w:br/>
        <w:t>Егер көшпелілердің бұл кезеңдегі өнері тұ-</w:t>
        <w:br/>
        <w:t>тас дерлік хайуанаттар бейнесімен ерекше-</w:t>
        <w:br/>
        <w:t>ленетін және антропоморфтық бейнелеулер</w:t>
        <w:br/>
        <w:t>өте сирек кездесетінін ескерсек, Б.Н. Греков</w:t>
        <w:br/>
        <w:t>атап көрсеткендей, “скиф-сақ өнері хайуа-</w:t>
        <w:br/>
        <w:t>наттық нақышты тамаша дамыта білгендері-</w:t>
        <w:br/>
        <w:t>мен, адам бейнесін жасауға келгенде тым</w:t>
        <w:br/>
        <w:t>қаралүрсінділіктен әрі көп аса алмаған”.</w:t>
        <w:br/>
        <w:t>Есікбұйымдарының көпшілігі құю, қалып-</w:t>
        <w:br/>
        <w:t>тау және оймыштау әдісімен металдан</w:t>
        <w:br/>
        <w:t>әзірленген. Көркем бұйымдар жұмыр мүсін,</w:t>
        <w:br/>
        <w:t>бедер, оймыш және жалпақша нобайлық бей-</w:t>
        <w:br/>
        <w:t>не түрінде жасалған.</w:t>
        <w:br/>
        <w:t>Есік ісмерлері металл, ағаш, мата және тері</w:t>
        <w:br/>
        <w:t>сиқты әртүрлі материалдарды кеңінен Пай-</w:t>
        <w:br/>
        <w:t>даланған. Олар бір бұйымды әзірлеу бары-</w:t>
        <w:br/>
        <w:t>сында металл мен ағашты, әртүрлі металдар-</w:t>
        <w:br/>
        <w:t>"</w:t>
        <w:br/>
        <w:t>Үлкен күміс табақ.</w:t>
        <w:br/>
        <w:t>Кіші күміс</w:t>
        <w:br/>
        <w:t>табақшадағы жазу.</w:t>
        <w:br/>
        <w:t>ЖКошірме сурет</w:t>
        <w:br/>
        <w:t>121221</w:t>
        <w:br/>
        <w:t>Шапан оңірі</w:t>
        <w:br/>
        <w:t>мен белбеудегі</w:t>
        <w:br/>
        <w:t>алтын тіліктер</w:t>
        <w:br/>
        <w:t>мен бастырмалар</w:t>
        <w:br/>
        <w:t>Көркемсуретті</w:t>
        <w:br/>
        <w:t>Антропологтардың анықтауы бойынша</w:t>
        <w:br/>
        <w:t>“Есік” обасына 17 -- 18 жас шамасындағы</w:t>
        <w:br/>
        <w:t>жігіт жерленген, типіне қарағанда сақтарға</w:t>
        <w:br/>
        <w:t>жатады. Жауынгердің үстіндегі киімі ерекше</w:t>
        <w:br/>
        <w:t>көңіл бөлуді қажет етеді. Оның киіміне, бас</w:t>
        <w:br/>
        <w:t>киімі мен аяқ киіміне 4000-нан астам көр-</w:t>
        <w:br/>
        <w:t>кемдігі аса жоғары алтын жапсырмалар мен</w:t>
        <w:br/>
        <w:t>тілікшелер тағылған. Есік жауынгерінің</w:t>
        <w:br/>
        <w:t>киіміндегі жапсырмалардың барлығы да же-</w:t>
        <w:br/>
        <w:t>келеген аңдар, өсімдік пішініндегі өрнектер-</w:t>
        <w:br/>
        <w:t>мен өте үйлесімді де күрделі композицияға</w:t>
        <w:br/>
        <w:t>біріктірілген. Әсіресе бас киімінің ою-өрнек-</w:t>
        <w:br/>
        <w:t>термен безендірілген тұстарына ашық та ай-</w:t>
        <w:br/>
        <w:t>қын, көп мағыналы сипат берілген. Бұларға</w:t>
        <w:br/>
        <w:t>тәптіштеп егжей-тегжейлі тоқтамай-ақ шең-</w:t>
      </w:r>
    </w:p>
    <w:p>
      <w:r>
        <w:t>бер бойымен айналдыра ораналастырылған</w:t>
        <w:br/>
        <w:t>тау түріндегі тілікше жапсырмаларға көңіл</w:t>
        <w:br/>
        <w:t>аударайықшы. Тау баурайына өскен ағаш-</w:t>
        <w:br/>
        <w:t>тар, оның бұтақтарына қонақтаған құстар на-</w:t>
        <w:br/>
        <w:t>ғыз Жетісуға тән шынайы табиғат көрінісін</w:t>
        <w:br/>
        <w:t>көз алдыңа әкеледі. Барыстар мен тау теке-</w:t>
        <w:br/>
        <w:t>лер жайлаған тау көрінісі бейнеленген келе-</w:t>
        <w:br/>
        <w:t>сі тұсы бұдан бетер таңғалдырады. Бүл көрі-</w:t>
        <w:br/>
        <w:t>ністердің ешқайсысы да ойдан шығарылма-</w:t>
        <w:br/>
        <w:t>ған, қиял-ғажайыптық белгілері де жоқ.</w:t>
        <w:br/>
        <w:t>Шебер күнде көріп жүрген нәрселерін, өзі</w:t>
        <w:br/>
        <w:t>туып-өскен тау көріністері мен оны мекен-</w:t>
        <w:br/>
        <w:t>деген аңдарды ғана бейнелеген. Бірақ олар</w:t>
        <w:br/>
        <w:t>сіресіп қалған натуралистік емес, көсемнің</w:t>
        <w:br/>
        <w:t>салтанатты бас киіміндегі аң бейнелеріне өте</w:t>
        <w:br/>
        <w:t>терең мазмүн берілген.</w:t>
        <w:br/>
        <w:t>Есік жауынгерінің барша сән-салтанаты</w:t>
        <w:br/>
        <w:t>тыңғылықты ойластырылған. Одан шебер-</w:t>
        <w:br/>
        <w:t>дің білімі, іскерлігі, безендіру өнерінің әртүрлі</w:t>
        <w:br/>
        <w:t>әдістерін меңгеру дәрежесі айқын көрінеді.</w:t>
        <w:br/>
        <w:t>Ол үшін аң тұлғалары өрнектеудің бір түрі</w:t>
        <w:br/>
        <w:t>ғана емес, хайуанаттық нақыштың ою-өрнек-</w:t>
        <w:br/>
        <w:t>термен өміршең үйлесімі керемет көркемдік</w:t>
        <w:br/>
        <w:t>әсер туғызады. Тіпті Есік өнерінің қиял-</w:t>
        <w:br/>
        <w:t>ғажайыптық мазмұнға құрылған өрнектерінің</w:t>
        <w:br/>
        <w:t>өзі шыншылдығымен тартады, олардан өмір</w:t>
        <w:br/>
        <w:t>лебі есіп түр.</w:t>
        <w:br/>
        <w:t>Есік обасындағы аң тұлғалары бейнесі-</w:t>
        <w:br/>
        <w:t>нің, сондай-ақ, Жетісудағы сақ ескерткіште-</w:t>
        <w:br/>
        <w:t>Амазонка.</w:t>
        <w:br/>
        <w:t>Ежелгі грек суреті</w:t>
        <w:br/>
        <w:t>Көркемсуретті</w:t>
        <w:br/>
        <w:t>шешімге келеді. Жігіттерге амазонкаларға</w:t>
        <w:br/>
        <w:t>жақынырақ тұстан қос құрып, олар не істе-</w:t>
        <w:br/>
        <w:t>се соны істеу тапсырылды. Егер амазонка-</w:t>
        <w:br/>
        <w:t>лар оларды қумақ болса, ұрысқа килікпей,</w:t>
        <w:br/>
        <w:t>қашулары керек. Ал қуғын токтаған кезде</w:t>
        <w:br/>
        <w:t>жігіттер оларға қайтадан жақындап, қайта-</w:t>
        <w:br/>
        <w:t>дан қос құруға тиісті болды. Скифтердің</w:t>
        <w:br/>
        <w:t>мақсаты -- амазонкалардан ұрпақ алу еді.</w:t>
        <w:br/>
        <w:t>Скифтер аттандырған жігіттер осы</w:t>
        <w:br/>
        <w:t>бүйрықты орындауға кірісті. Жастардың</w:t>
        <w:br/>
        <w:t>ешқандай дұшпандық ниеттері жоқ екенін</w:t>
        <w:br/>
        <w:t>түсінген әйелдер оларға тиісе қойған жоқ.</w:t>
        <w:br/>
        <w:t>Күн өткен сайын екі қостың арасы бір-біріне</w:t>
        <w:br/>
        <w:t>жақындай түсті. Амазонкалар сияқты жігіт-</w:t>
        <w:br/>
        <w:t>тердің де аттары мен қаруларынан басқа</w:t>
        <w:br/>
        <w:t>ешнәрсесі жоқ, еді, олар да әйелдер сияқты</w:t>
        <w:br/>
        <w:t>аң аулап, тонаушылықпен өмір сүрді.</w:t>
        <w:br/>
        <w:t>Түс кезінде амазонкалар бір-бірден, не</w:t>
        <w:br/>
        <w:t>екі-екіден сыртқарырақ шығып, дәрет сын-</w:t>
        <w:br/>
        <w:t>дыратын. Мұны байқаған скифтер де сөйте</w:t>
        <w:br/>
        <w:t>бастады. Бір жолы оңаша кездесудің де сәті</w:t>
        <w:br/>
        <w:t>түскенде, әйел қашқақтаған жоқ. Әрине олар</w:t>
      </w:r>
    </w:p>
    <w:p>
      <w:r>
        <w:t>тілдесіп, бір-бірімен түсінісе алмайтын еді.</w:t>
        <w:br/>
        <w:t>Амазонка жігітке келесі күні де осы жерге</w:t>
        <w:br/>
        <w:t>келуіне болатынын, тіпті өзі де екеу болып</w:t>
        <w:br/>
        <w:t>келетіндіктен жолдасын ерте келуі керектігін</w:t>
        <w:br/>
        <w:t>ыммен ұқтырды. Жігіт қосқа келген соң</w:t>
        <w:br/>
        <w:t>басқаларға осыны айтып берді. Келесі күні</w:t>
        <w:br/>
        <w:t>жігіт жолдасын ертіп кешегі жерге келсе,</w:t>
        <w:br/>
        <w:t>екі амазонка күтіп отыр екен. Мұны білген</w:t>
        <w:br/>
        <w:t>басқа жігіттер де қалған амазонкаларды ай-</w:t>
        <w:br/>
        <w:t>налдыруға кірісті.</w:t>
        <w:br/>
        <w:t>Осыдан соң-ақ екі қос қосылып, бірге</w:t>
        <w:br/>
        <w:t>тұра бастады және өздері алғаш көрген әйел-</w:t>
        <w:br/>
        <w:t>ді таңдады. Дегенмен еркектер өз әйелдерінің</w:t>
        <w:br/>
        <w:t>тілін үйрене алмады, әйелдер күйеулерінің</w:t>
        <w:br/>
        <w:t>тілін тез меңгеріп кетті. Олар бір-бірін толық</w:t>
        <w:br/>
        <w:t>түсінетін болған кезде еркектер амазонка-</w:t>
        <w:br/>
        <w:t>ларға: “Біздің ата-аналарымыз, мал-</w:t>
        <w:br/>
        <w:t>мүліктеріміз бар. Бүдан әрі бүлай өмір сүре</w:t>
        <w:br/>
        <w:t>алмаймыз, сондықтан ортамызға оралып, өз</w:t>
        <w:br/>
        <w:t>халқымызбен бірге өмір сүргіміз келеді. Біз-</w:t>
        <w:br/>
        <w:t>Дің әйелдеріміз сендер ғана боласындар,</w:t>
        <w:br/>
        <w:t>Аралтөбе обасы</w:t>
        <w:br/>
        <w:t>Сармат, (қалпына келті-</w:t>
        <w:br/>
        <w:t>рілген).</w:t>
        <w:br/>
        <w:t>Қабірден</w:t>
        <w:br/>
        <w:t>табылған</w:t>
        <w:br/>
        <w:t>заттар</w:t>
        <w:br/>
        <w:t>Көркемсуретті</w:t>
        <w:br/>
        <w:t>екі иттің басымен безендірілген аса таяқтың</w:t>
        <w:br/>
        <w:t>сынығы қойылған. 300-ден астам ромб тә-</w:t>
        <w:br/>
        <w:t>різді, дөңгелек, торкөз және жылан пішін-</w:t>
        <w:br/>
        <w:t>дес алтын жалтырауықтар табылды. Алтын</w:t>
        <w:br/>
        <w:t>жалтырауықтармен, негізінен, көшпелі ақ-</w:t>
        <w:br/>
        <w:t>сүйектер мен патша тағындағылардың сал-</w:t>
        <w:br/>
        <w:t>танатты және жерлеу киімдері әшекей-</w:t>
        <w:br/>
        <w:t>лендірілген.</w:t>
        <w:br/>
        <w:t>Скифтердің хайуанаттық нақышының</w:t>
        <w:br/>
        <w:t>озық дәстүрлерінде орындалған көркем ал-</w:t>
        <w:br/>
        <w:t>тын бұйымдар жерленген кісінің әлеуметтік</w:t>
        <w:br/>
        <w:t>жоғары қызмет атқарғанын білдіреді.</w:t>
        <w:br/>
        <w:t>Бүркіт пен ежелгі ұзын құлақ, жүндес</w:t>
        <w:br/>
        <w:t>иттің қоса жерленуі сарматтар дүниетаны-</w:t>
        <w:br/>
        <w:t>мында бас көсем билігінің белгісі болып</w:t>
        <w:br/>
        <w:t>табылатын қасиетті қыран туралы мифоло-</w:t>
        <w:br/>
        <w:t>тиялық түсінікті танытады.</w:t>
        <w:br/>
        <w:t>Ескерткіштер б. з. 6. П ғасырға жатқызы-</w:t>
        <w:br/>
        <w:t>лады. Бүл Арал-Каспий ауданындағы сар-</w:t>
        <w:br/>
        <w:t>маттар мәдениетінің барынша дамыған, әске-</w:t>
      </w:r>
    </w:p>
    <w:p>
      <w:r>
        <w:t>ри және саяси белсенділігінің күшейген</w:t>
        <w:br/>
        <w:t>кезеңі.</w:t>
        <w:br/>
        <w:t>Хұндар бір кезде Азия мен Шығыс</w:t>
        <w:br/>
        <w:t>Еуропаны мекендеген ең ежелгі халық-</w:t>
        <w:br/>
        <w:t>тардың бірі болды. Әртүрлі тарихи дерек-</w:t>
        <w:br/>
        <w:t>терде хұндардың рулық және тайпалық</w:t>
        <w:br/>
        <w:t>бірлестіктері әрқилы аталды. Тарихқа</w:t>
        <w:br/>
        <w:t>хұндар құрған ірілі-ұсақты мемлекеттер</w:t>
        <w:br/>
        <w:t>белгілі. Осыған орай олардың ішінде</w:t>
        <w:br/>
        <w:t>хұндардың ең үлкен, ең танымал екі им-</w:t>
        <w:br/>
        <w:t>периясы зор тарихи із қалдырды.</w:t>
        <w:br/>
        <w:t>з. 6.ІІ ғ-дың ортасындағы Еуразия</w:t>
        <w:br/>
        <w:t>ы</w:t>
        <w:br/>
        <w:t>Ялғ</w:t>
        <w:br/>
        <w:t>онттй лтты, /</w:t>
        <w:br/>
        <w:t>4. ”</w:t>
        <w:br/>
        <w:t>ене Қ</w:t>
        <w:br/>
        <w:t>соехҡия ҡ</w:t>
        <w:br/>
        <w:t>А -те--</w:t>
        <w:br/>
        <w:t>138</w:t>
        <w:br/>
        <w:t>Көркемсуретті</w:t>
        <w:br/>
        <w:t>Шығыс</w:t>
        <w:br/>
        <w:t>гұндар</w:t>
        <w:br/>
        <w:t>Тұмсығына бұғы басын</w:t>
        <w:br/>
        <w:t>қыстырған қарақұс</w:t>
        <w:br/>
        <w:t>бейнесі.</w:t>
        <w:br/>
        <w:t>Жунн оймасы</w:t>
        <w:br/>
        <w:t>хэн, хун-ху-гуз, сюнну және 7.б. атаумен жаз-</w:t>
        <w:br/>
        <w:t>ған. Немесе, әңгіме Еділ патшаның ғұндары</w:t>
        <w:br/>
        <w:t>жайлы болып отырса, гунндар деп көрсеткен.</w:t>
        <w:br/>
        <w:t>Ғұндар, шын мәнісінде, қазақтардың, жалпы</w:t>
        <w:br/>
        <w:t>түркілердің арғы аталары болғандықтан, біз</w:t>
        <w:br/>
        <w:t>де осылай атауға тиістіміз. Бұған келтірер</w:t>
        <w:br/>
        <w:t>дәлелдеріміз жеткілікті. Мысалға, өзінің ер-</w:t>
        <w:br/>
        <w:t>кін ойлы шығармалары үшін сталиндік би-</w:t>
        <w:br/>
        <w:t>Ліктің қуғын-сүргініне ұшыраған белгілі қазақ</w:t>
        <w:br/>
        <w:t>ақыны Мағжан Жұмабаев “Пайғамбар” д</w:t>
        <w:br/>
        <w:t>ген өлеңінде бір түбірлі дерлік “Күн” және</w:t>
        <w:br/>
        <w:t>“Гунн” сөздерін ойнатып:</w:t>
        <w:br/>
        <w:t>“Ерте күнде отты Күннен Ғүн туған,</w:t>
      </w:r>
    </w:p>
    <w:p>
      <w:r>
        <w:t>Отты Ғұннан от боп ойнап мен туғам.</w:t>
        <w:br/>
        <w:t>Жүзімді де, қысық қара көзімді</w:t>
        <w:br/>
        <w:t>Туа сала жалынменен мен жуғам.</w:t>
        <w:br/>
        <w:t>Қайғыланба, соқыр сорлы, шекпе зар,</w:t>
        <w:br/>
        <w:t>Мен -- Күн ұлы, көзімде Күн нұры бар.</w:t>
        <w:br/>
        <w:t>Мен келемін, мен келемін, мен келем,</w:t>
        <w:br/>
        <w:t>Күннен туған, Ғұннан туған пайғамбар!” -</w:t>
        <w:br/>
        <w:t>деп жазды.</w:t>
        <w:br/>
        <w:t>Енді тарихи кітаптарға жүгінейік. Белгілі</w:t>
        <w:br/>
        <w:t>тарихшы Отто Франко өзінің үш кітаптан тұра-</w:t>
        <w:br/>
        <w:t>Қазақстан тарихы</w:t>
        <w:br/>
        <w:t>Мүйізі бар қанатты</w:t>
        <w:br/>
        <w:t>қиял-ғажайыптық</w:t>
        <w:br/>
        <w:t>мақұлық</w:t>
        <w:br/>
        <w:t>%4%</w:t>
        <w:br/>
        <w:t>Қиял-ғажайып мақұлықтың бейнесі. Алтай.</w:t>
        <w:br/>
        <w:t>Пазырық обасы</w:t>
        <w:br/>
        <w:t>Қарақұс басты қиял-</w:t>
        <w:br/>
        <w:t>гғажайыптық хайуан</w:t>
        <w:br/>
        <w:t>Тұмсықты қиял-гажайып</w:t>
        <w:br/>
        <w:t>мақұлық</w:t>
        <w:br/>
        <w:t>Қазақстан тарихы</w:t>
        <w:br/>
        <w:t>БЕРЕЛ</w:t>
        <w:br/>
        <w:t>ҚОРҒАНДАРЫ</w:t>
        <w:br/>
        <w:t>Обаны зерттеу барысында жерленген алам-</w:t>
        <w:br/>
        <w:t>дар, жылқылар мен ғұрыптық заттар табыл-</w:t>
        <w:br/>
        <w:t>ды. Үлкен обадағы жерлеу орнының көлем-</w:t>
        <w:br/>
        <w:t>дері (диаметрі 33,5 х 22,8м, биіктігі -- 1,7 м),</w:t>
        <w:br/>
        <w:t>жанына қойылған мүліктердің көптігі мен</w:t>
        <w:br/>
        <w:t>салтанаттылығы, жылқылар мен әбзелдерінің</w:t>
        <w:br/>
        <w:t>саны мұнда көшпелілер ақсүйектерінің әкіл-</w:t>
        <w:br/>
        <w:t>дері жерленгендерін айғақтайды.</w:t>
        <w:br/>
        <w:t>Онтүстік қабырғасының бойындағы бөре-</w:t>
        <w:br/>
        <w:t>нелерден құрастырылған қимаға бал қара-</w:t>
        <w:br/>
        <w:t>ғайдан шабылған тұтас табыт қойылған. Та-</w:t>
        <w:br/>
        <w:t>быттың, осы қарағай діңінен кесілген қақпа-</w:t>
        <w:br/>
        <w:t>ғының бұрыштары қиял-ғажайып құстар-</w:t>
        <w:br/>
        <w:t>дың қола мүсіндерімен және алтын жапы-</w:t>
      </w:r>
    </w:p>
    <w:p>
      <w:r>
        <w:t>рақша өрнектермен безендірілген. Табытқа</w:t>
        <w:br/>
        <w:t>бастары шығысқа каратылып ер кісі мен әйел</w:t>
        <w:br/>
        <w:t>қойылған. Қиманың солтүстік қабырғасы-</w:t>
        <w:br/>
        <w:t>ның сыртына 13 жылкы көміліпті. Жануар-</w:t>
        <w:br/>
        <w:t>лар екі қабат етіп жатқызылған: төменгі кабат-</w:t>
        <w:br/>
        <w:t>та -- 7, жоғарғысында -- 6. Жылқылар кө-</w:t>
        <w:br/>
        <w:t>мілген қабаттар бір-бірінен арасына</w:t>
        <w:br/>
        <w:t>кезектестіріліп куриль шайы тығылған ағаш</w:t>
        <w:br/>
        <w:t>қабықтармен бөлінген. Антисептикалық</w:t>
        <w:br/>
        <w:t>қасиеттері бар жапырақтар мен куриль шайы</w:t>
        <w:br/>
        <w:t>және илік заттар жерлеу орнын ауа</w:t>
        <w:br/>
        <w:t>кірмейтіндей етіп бітеу және сақтау үшін</w:t>
        <w:br/>
        <w:t>кажет болған. Жылқыларды жүгендеп, ерт-</w:t>
        <w:br/>
        <w:t>теген, бастарына әсем маска кигізген. Жыл-</w:t>
        <w:br/>
        <w:t>Берел қорымынан</w:t>
        <w:br/>
        <w:t>табылған</w:t>
        <w:br/>
        <w:t>құстар мен</w:t>
        <w:br/>
        <w:t>арқардың тұлғалары</w:t>
        <w:br/>
        <w:t>Көркемсуретті</w:t>
        <w:br/>
        <w:t>Берел қорымындағы қы әбзелдері скифтер дәстүріндегі хайуанат-</w:t>
        <w:br/>
        <w:t>қабірдің қимасы тық нақышпен ағаштан ойылған, жалтырау-</w:t>
        <w:br/>
        <w:t>ықтар, тұмаршалар, алқалар бет жағынан ал-</w:t>
        <w:br/>
        <w:t>тын оқамен және қалайымен безендірілген.</w:t>
        <w:br/>
        <w:t>Ат әбзелдеріне бекітілген хайуандар бей-</w:t>
        <w:br/>
        <w:t>нелерінің арасында жыртқыш мысық-</w:t>
        <w:br/>
        <w:t>тар, таутекелелер мен арқарлар, ұлар-</w:t>
        <w:br/>
        <w:t>лар, жыртқыш құстар мен күшігендер,</w:t>
        <w:br/>
        <w:t>сондай-ақ, өсімдік кейпіндегі</w:t>
        <w:br/>
        <w:t>өрнектер кездеседі. Көсемнің сал-</w:t>
        <w:br/>
        <w:t>танатты жиындарда мінетін ат-</w:t>
        <w:br/>
        <w:t>тарының басындағы масканың</w:t>
        <w:br/>
        <w:t>төбесіне орнатылған таутеке</w:t>
        <w:br/>
        <w:t>мүйізі түріндегі ағаш мүсіндер-</w:t>
        <w:br/>
        <w:t>дің өте күрделі де терең мазмұнды</w:t>
        <w:br/>
        <w:t>мәні бар. Таутекенің ең үлкен</w:t>
        <w:br/>
        <w:t>мүйіз мүсіндерінің бірі орна-</w:t>
        <w:br/>
        <w:t>тылған маска патшаның жақсы</w:t>
        <w:br/>
        <w:t>көретін атының басына ерекше</w:t>
        <w:br/>
        <w:t>көрік берген. Бұл жылқы ай-</w:t>
        <w:br/>
        <w:t>шықты әшекеймен ғана емес,</w:t>
        <w:br/>
        <w:t>Бұғы басы өзінің қанық жирен түсімен да айрықша көз</w:t>
        <w:br/>
        <w:t>кейпіндегі тартады. Көсемнің басқа төрт атының басы-</w:t>
        <w:br/>
        <w:t>бастырмалар.</w:t>
        <w:br/>
        <w:t>на орнатылған маскалардағы таутеке мүйіз-</w:t>
      </w:r>
    </w:p>
    <w:p>
      <w:r>
        <w:t>дері жаратушының жердегі қалаулысы --</w:t>
        <w:br/>
        <w:t>әміршінің күдіретін танытқандай, оны аспан</w:t>
        <w:br/>
        <w:t>көгіне көтеріп, бабалар аруағы барған әлем-</w:t>
        <w:br/>
        <w:t>Берел</w:t>
        <w:br/>
        <w:t>Қазақстан тарихы</w:t>
        <w:br/>
        <w:t>түрде беріледі, бірақ бұл оның табиғилығы</w:t>
        <w:br/>
        <w:t>мен шынайылығына әсерін тигізбейді.</w:t>
        <w:br/>
        <w:t>Табылған заттардың ішінен жазуы бар кү-</w:t>
        <w:br/>
        <w:t>міс табақша ерекше орын алады. Ол-- Қазақ-</w:t>
        <w:br/>
        <w:t>стан жеріндегі ең көне жазба ескерткіш. Ендігі</w:t>
        <w:br/>
        <w:t>уақытта ғылым алдына Қазақстанды мекен-</w:t>
        <w:br/>
        <w:t>деген сақ тайпалары бүдан 2400 жыл бұрын</w:t>
        <w:br/>
        <w:t>жаза білген деген мәселе қоюға бүрынғыдан</w:t>
        <w:br/>
        <w:t>да гөрі толық негіз бар. Рас, оның тілдік бел-</w:t>
        <w:br/>
        <w:t>гісі туралы айту әзірше ертерек. Қазіргі уа-</w:t>
        <w:br/>
        <w:t>қытта Жетісу сақтары тілінің ежелгі түркі ті-</w:t>
        <w:br/>
        <w:t>ліне қатыстылығын дәлелдеу мүмкін емес,</w:t>
        <w:br/>
        <w:t>бірақ олардың иран тілінде сөйлейтін халық-</w:t>
        <w:br/>
        <w:t>тар тобына жататындығын теріске шығара-</w:t>
        <w:br/>
        <w:t>тын сенімді айғақтар да жоқ.</w:t>
        <w:br/>
        <w:t>Бұл этнографиялық жаңалықтың аса ма-</w:t>
        <w:br/>
        <w:t>ңызды жағы -- ол Қазақстан сақтарының б.</w:t>
        <w:br/>
        <w:t>з.б. УІ- ІУ ғасырларда-ақ жазуы болғанды-</w:t>
        <w:br/>
        <w:t>ғын дәлелдейді. Жазу тегі жөнінде әзірге тек</w:t>
        <w:br/>
        <w:t>әртүрлі болжамдар ғана бар. Ежелгі тілдер-</w:t>
        <w:br/>
        <w:t>дің мамандары И.М. Дьяконов, В.А. Лив-</w:t>
        <w:br/>
        <w:t>шиц, С.Г. Кляшторный Есік жазуының</w:t>
        <w:br/>
        <w:t>әліпбиі бұған дейін дүниежүзінде белгісіз</w:t>
        <w:br/>
        <w:t>болды деп есептейді. Мұндай қорытынды</w:t>
        <w:br/>
        <w:t>бұл әліпбиді Жетісу сақтары өздеріне белгілі</w:t>
        <w:br/>
        <w:t>жазулар, бәрінен де бүрын арамей жазуы</w:t>
        <w:br/>
        <w:t>негізінде ойлап тапқан деп жорамалдауға</w:t>
        <w:br/>
        <w:t>мүмкіндік береді.</w:t>
        <w:br/>
        <w:t>Есік обасынан табылған бейнелеу өнерінің</w:t>
        <w:br/>
        <w:t>шығармалары бүкіл дүниежүзілік өнер тари-</w:t>
        <w:br/>
        <w:t>хының жарқын беттері болып саналады. Көне</w:t>
        <w:br/>
        <w:t>ісмерліктің бүл ғажайып үлгілері ежелгі Же-</w:t>
        <w:br/>
        <w:t>тісуды мекендеген сақ тайпаларының арасы-</w:t>
        <w:br/>
        <w:t>нан шыққан шебер-суретшілер қолынан ту-</w:t>
        <w:br/>
        <w:t>ған. Қалай болса да біздің оларды сырттан</w:t>
        <w:br/>
        <w:t>әкелінген деп есептеуімізге негіз болатын ай-</w:t>
        <w:br/>
        <w:t>ғақтар жоқ, бұл бұйымдардың жергілікті жер-</w:t>
        <w:br/>
        <w:t>де жасалғаны күдік туғызбайды.</w:t>
        <w:br/>
        <w:t>Көзе</w:t>
        <w:br/>
        <w:t>Алтын сырғалар</w:t>
      </w:r>
    </w:p>
    <w:p>
      <w:r>
        <w:t>Көркемсуретті Қазақстан тарихы</w:t>
        <w:br/>
        <w:t>АРАЛТӨБЕ</w:t>
        <w:br/>
        <w:t>ҚОРҒАНЫ</w:t>
        <w:br/>
        <w:t>Оба тас пен топырақтан үйілген (диаме-</w:t>
        <w:br/>
        <w:t>трі 40 м, биіктігі 2 м), орта тұсында топырақ</w:t>
        <w:br/>
        <w:t>белесінің үстіне жалпақ тас тақталардан</w:t>
        <w:br/>
        <w:t>қаланған сопақша қоршау орнатылған. Қор-</w:t>
        <w:br/>
        <w:t>шаудан тік тақталармен тарам-тарам “сәу-</w:t>
        <w:br/>
        <w:t>лелер” тартылған. “Сәулелердің” ұшы қор-</w:t>
        <w:br/>
        <w:t>ғанның сыртқы қоршауына жеткізілген.</w:t>
        <w:br/>
        <w:t>Бейіт іргесіндегі қоршау мен басқа да бө-</w:t>
        <w:br/>
        <w:t>Ліктер ежелгі сарматтардың мифтік-рәсім-</w:t>
        <w:br/>
        <w:t>дік кешенімен байланысты “күн шеңбері”</w:t>
        <w:br/>
        <w:t>түрінідегі күрделі құрылымды құрып, олар-</w:t>
        <w:br/>
        <w:t>дың солярлық-космогониялық түсініктерін</w:t>
        <w:br/>
        <w:t>танытады.</w:t>
        <w:br/>
        <w:t>Сарматтар Күнге табынып, оттың арылту</w:t>
        <w:br/>
        <w:t>күшіне сенген. Обаның жер бетіндегі құры-</w:t>
        <w:br/>
        <w:t>лымының айқын солярлық сипаты, отты кие</w:t>
        <w:br/>
        <w:t>түту іздері мен басқа да белгілер мұнда жер-</w:t>
        <w:br/>
        <w:t>ленген адамдардың билеуші ақсүйектер мен</w:t>
        <w:br/>
        <w:t>абыздар тобына жататынын білдіреді.</w:t>
        <w:br/>
        <w:t>Қабір түбінен еркек пен әйелдің қаңқала-</w:t>
        <w:br/>
        <w:t>ры табылды. Рәсімге сай көшпелі сарматтар</w:t>
        <w:br/>
        <w:t>қоғамында марқұмдар айырықша құрмет-</w:t>
        <w:br/>
        <w:t>пен, өте бай салтанатты киімдерімен жер-</w:t>
        <w:br/>
        <w:t>ленген. Олармен бірге бейіт ішінен 2 жыл-</w:t>
        <w:br/>
        <w:t>қы, әдеттегі қару-жарақтар -- семсер, қан-</w:t>
        <w:br/>
        <w:t>жар, жебе салынған қорамсақ, сондай-ак,</w:t>
        <w:br/>
        <w:t>ыдыс-аяқтар, темірден жасалып, алтын</w:t>
        <w:br/>
        <w:t>оқамен оралған және ұзын қүлақ, ежелгі</w:t>
        <w:br/>
        <w:t>Қабір қимасы</w:t>
        <w:br/>
        <w:t>Қабірден табылған</w:t>
        <w:br/>
        <w:t>заттар</w:t>
        <w:br/>
        <w:t>Қазақстан тарихы</w:t>
        <w:br/>
        <w:t>нің ең жоғарғы қабаты -- көк аспанға теңес-</w:t>
        <w:br/>
        <w:t>тіреді.</w:t>
        <w:br/>
        <w:t>Күдіретті патшаның ажалы басқа дүниеге</w:t>
        <w:br/>
        <w:t>-- “аспан жайлауына” ауысу болып ұғылған,</w:t>
        <w:br/>
        <w:t>көсем енді мәңгілік өмірге қосылды, ол бұ-</w:t>
        <w:br/>
        <w:t>рынғысынша күдіретті де ажалсыз. Сондық-</w:t>
        <w:br/>
        <w:t>тан да оның денесін шірітпей сақтау аса ма-</w:t>
        <w:br/>
        <w:t>ңызды саналған. Осы мақсатпен дүниеден</w:t>
        <w:br/>
        <w:t>өткен көсем денесін бальзамдап, қабір мен</w:t>
        <w:br/>
        <w:t>оның ішіндегілер мұздап қалатындай жағ-</w:t>
        <w:br/>
        <w:t>дай жасалған. Шамасы, Берел далаларының</w:t>
        <w:br/>
        <w:t>ежелгі тұрғындары жергілікті табиғи-климат-</w:t>
        <w:br/>
        <w:t>тық жағдайларды ескере отырып, қолдан</w:t>
        <w:br/>
        <w:t>тоңазыту мүмкіндігі пайда болатын жерлеу</w:t>
        <w:br/>
        <w:t>орындарын жасай білген. Бұл “Тоңазытыл-</w:t>
      </w:r>
    </w:p>
    <w:p>
      <w:r>
        <w:t>ған қабірлер кереметі” деп аталды. Осы әдістің</w:t>
        <w:br/>
        <w:t>арқасында Алтайдағы жерлеу орындарында</w:t>
        <w:br/>
        <w:t>ежелгі көшпелілер өмірінің бірегей куәлері</w:t>
        <w:br/>
        <w:t>біздің уақытымызға дейін сақталған.</w:t>
        <w:br/>
        <w:t>Ежелгі зират жан-жағын тау көмкеріп,</w:t>
        <w:br/>
        <w:t>Бұқтырма өзенінің тармақтарымен</w:t>
        <w:br/>
        <w:t>шектелетін, төңірегінен әжептеуір биік алқа-</w:t>
        <w:br/>
        <w:t>пқа орналасқан. Берел зиратындағы бірне-</w:t>
        <w:br/>
        <w:t>ше ірі обалар орналасқан орындар, оның</w:t>
        <w:br/>
        <w:t>“патша” қабірлері бар Алтайдағы басқа</w:t>
        <w:br/>
        <w:t>қорымдармен арақатынасы Берелді коғам-</w:t>
        <w:br/>
        <w:t>ның саяси және мәдени орталықтарының бірі</w:t>
        <w:br/>
        <w:t>болған деп жорамалдауға мүмкіндік береді.</w:t>
        <w:br/>
        <w:t>Мұнда шартты түрде Берел мәдениеті деп</w:t>
        <w:br/>
        <w:t>атауға болатын Пазырық мәдениетінің нүс-</w:t>
        <w:br/>
        <w:t>қасы жасалған.</w:t>
        <w:br/>
        <w:t>Берел қорғандарының шамамен б.з.б. 360-</w:t>
        <w:br/>
        <w:t>294 жылдары пайда болғаны жөнінде бол-</w:t>
        <w:br/>
        <w:t>жам бар.</w:t>
        <w:br/>
        <w:t>Тұмсығына</w:t>
        <w:br/>
        <w:t>құрбанын ілген</w:t>
        <w:br/>
        <w:t>қарақұстың басы</w:t>
        <w:br/>
        <w:t>кейпіндегі бастырма</w:t>
        <w:br/>
        <w:t>Жыртқыш мысықтың</w:t>
        <w:br/>
        <w:t>басы кейпіндегі</w:t>
        <w:br/>
        <w:t>бастырма. Берел</w:t>
        <w:br/>
        <w:t>Көркемсуретті Қазақстан тарихы</w:t>
        <w:br/>
        <w:t>бұйымдар б. з. б. ШІ - ПІ ғасырларға жата-</w:t>
        <w:br/>
        <w:t>ды. Тасмола моласын қазу барысында ма-</w:t>
        <w:br/>
        <w:t>рал мүйізінен әзірленген шағын мүсіндік тоға</w:t>
        <w:br/>
        <w:t>табылды.</w:t>
        <w:br/>
        <w:t>Б. з. б. У, әсіресе, ГУ ғасырдан скиф мә-</w:t>
        <w:br/>
        <w:t>дениетіне грек өнері қатты ықпал ете баста-</w:t>
        <w:br/>
        <w:t>ған, Скиф аксүйектерінің тұрмысында грек</w:t>
        <w:br/>
        <w:t>қалаларында дайындалған мүліктер қаптап</w:t>
        <w:br/>
        <w:t>кетті. Эллиндік ықпалмен бірге шеберлер-</w:t>
        <w:br/>
        <w:t>дің көркем шығармашылығындағы скиф пат-</w:t>
        <w:br/>
        <w:t>шалары мен көсемдері қатарына қарапай-</w:t>
        <w:br/>
        <w:t>ым адам бейнесі қосылды. Бірақ, басқа да</w:t>
        <w:br/>
        <w:t>Еуразия көшпелілерінің өнері сияқты скиф</w:t>
        <w:br/>
        <w:t>өнері де ең алдымен, аңдар бейнесін жасау</w:t>
        <w:br/>
        <w:t>өнері болып қалды.</w:t>
        <w:br/>
        <w:t>Бүкіл “Даланың ұлы белдігі” бойында</w:t>
        <w:br/>
        <w:t>“хайуанаттық нақыш” өзінің ішкі түтасты-</w:t>
        <w:br/>
        <w:t>ғымен және даму жолының ортақ бағыты-</w:t>
        <w:br/>
        <w:t>мен ерекшеленеді. Бүл өнердің айнала қор-</w:t>
        <w:br/>
        <w:t>шаған шындықты өзінше таныта білген ай-</w:t>
        <w:br/>
        <w:t>ырықша бейнелік құрылымы бар.</w:t>
        <w:br/>
        <w:t>Сақ заманындағы тайпалардың мейлін-</w:t>
        <w:br/>
        <w:t>ше көрнекті де есте қаларлық көркем шы-</w:t>
        <w:br/>
        <w:t>ғармашылығы арасынан қолданбалы өнер</w:t>
        <w:br/>
        <w:t>ерекше орын алады. Біздің дәуірімізден</w:t>
      </w:r>
    </w:p>
    <w:p>
      <w:r>
        <w:t>бұрынғы УІІ ғасырдан бастап Сібір, Қазақ-</w:t>
        <w:br/>
        <w:t>стан, Еділ жағалаулары мен Еуропаның оң-</w:t>
        <w:br/>
        <w:t>түстік далаларындағы кең байтақ белдем</w:t>
        <w:br/>
        <w:t>тұрғындары “хайуанаттық нақыш” деп ата-</w:t>
        <w:br/>
        <w:t>латын өнердің өзіндік және айқын қүбылы-</w:t>
        <w:br/>
        <w:t>сын тудырды. Оның басты тақырыбы аңдар</w:t>
        <w:br/>
        <w:t>мен мифтік зооморфтық қүбыжықтарды бей-</w:t>
        <w:br/>
        <w:t>нелеу болды.</w:t>
        <w:br/>
        <w:t>Әртүрлі заттардағы мал мен аңдардың бейнелері</w:t>
        <w:br/>
        <w:t>Қазақстан тарихы</w:t>
        <w:br/>
        <w:t>Қой басы кейпіндегі</w:t>
        <w:br/>
        <w:t>құрбандық тақтасы</w:t>
        <w:br/>
        <w:t>Қасқыр басы кейпіндегі тұрмыстық қола бұйымдар</w:t>
        <w:br/>
        <w:t>дақтау деп біледі. Бүл пікір талан-тараж бен</w:t>
        <w:br/>
        <w:t>соғыс ақсүйектердің еттері үйренген әдеттегі</w:t>
        <w:br/>
        <w:t>істеріне айналған сүм заманның сипатына</w:t>
        <w:br/>
        <w:t>сай келеді. “Хайуанаттық нақыш” соған</w:t>
        <w:br/>
        <w:t>қызмет еткен. “Азаптау” көріністеріне Ге-</w:t>
        <w:br/>
        <w:t>ральцикалық мағына беріп, оларды ру бел- д</w:t>
        <w:br/>
        <w:t>гісі деген де пікірлер айтылды. тақтасындағы</w:t>
        <w:br/>
        <w:t>Ежелгі суретшілер шығармашылығы жа- қанатты барыс</w:t>
        <w:br/>
        <w:t>нуарлар әлемінің нақты бейнелерімен</w:t>
        <w:br/>
        <w:t>өміршең де көпжақты қатынаста болды.</w:t>
        <w:br/>
        <w:t>Қазақстан жануарларынан арқар мен</w:t>
        <w:br/>
        <w:t>таутекенің, жолбарыс пен қабанның, марал</w:t>
        <w:br/>
        <w:t>мен түйенің, дала қыранының бейнелері</w:t>
        <w:br/>
        <w:t>жиірек, акбөкен, қасқыр мен қоян сирегі-</w:t>
        <w:br/>
        <w:t>рек кездеседі. Хайуандар тұлғасын көркем</w:t>
        <w:br/>
        <w:t>бейнелеу әдістері де әртүрлі. Олар жұмыр</w:t>
        <w:br/>
        <w:t>мүсін, нобайлық және сызықтық сурет тү-</w:t>
        <w:br/>
        <w:t>рінде орындалған. Бұл бұйымдарды жасауға Балық бейнесіндегі</w:t>
        <w:br/>
        <w:t>алтын, күміс, қола және темір ғана пайда- қола бастырма</w:t>
        <w:br/>
        <w:t>ланылмай, сүйек пен мүйіз ою, өрнектеу, әр</w:t>
        <w:br/>
        <w:t>түсті киіз бен терінің құрастырылуы да кең</w:t>
        <w:br/>
        <w:t>өріс алған.</w:t>
        <w:br/>
        <w:t>Сақ обаларындағы қазба жұмыстары бізді</w:t>
        <w:br/>
        <w:t>ежелгі Қазақстан көшпелілерінің “хайуанат-</w:t>
        <w:br/>
        <w:t>Қазақстан тарихы</w:t>
        <w:br/>
        <w:t>ХАЙУАНАТТЫҚ</w:t>
        <w:br/>
        <w:t>НАҚЫШ</w:t>
        <w:br/>
        <w:t>Сақ және ғүн шеберлерінің бұйымдары</w:t>
        <w:br/>
        <w:t>Еуразия далаларының, өзендері мен орман-</w:t>
        <w:br/>
        <w:t>дарының аса бай жануарлар әлеміне жан</w:t>
        <w:br/>
        <w:t>бітіріп, балықтар, жыландар, үйректер, ақ-</w:t>
        <w:br/>
        <w:t>ҡулар, бүркіттер, сұңқарлар, кірпілер, бұғы-</w:t>
        <w:br/>
        <w:t>лар, бұландар, еліктер, арқарлар, қасқыр-</w:t>
      </w:r>
    </w:p>
    <w:p>
      <w:r>
        <w:t>лар, барыстар, жолбарыстар, арыстандар,</w:t>
        <w:br/>
        <w:t>жылқылар, қойлар, кодастар, түйелер, арыс-</w:t>
        <w:br/>
        <w:t>тан не қыран түріндегі жүндібалақ иттер мен</w:t>
        <w:br/>
        <w:t>басқа да ертегілердегі мақүлықтармен ке-</w:t>
        <w:br/>
        <w:t>зектесіп отырады. Мақүлықтар: кесіртке</w:t>
        <w:br/>
        <w:t>пішінді, текебас хайуандар, бүғы мүйізді ары-</w:t>
        <w:br/>
        <w:t>стандар, доңыз тұмсықты, қабан азулы не-</w:t>
        <w:br/>
        <w:t>месе үзын қүлақ ит басты қасқырлар</w:t>
        <w:br/>
        <w:t>кейпінде бейнеленеді. Бүл түлғалар зоомор-</w:t>
        <w:br/>
        <w:t>фтық өзгеру құбылыстарын танытып, ерте</w:t>
        <w:br/>
        <w:t>темір дәуіріндегі көшпелілер өнеріндегі басты</w:t>
        <w:br/>
        <w:t>бағыттардың бірін құрайды. Зооморфтық</w:t>
        <w:br/>
        <w:t>өзгерулермен қатар тағы да бір кең тараған</w:t>
        <w:br/>
        <w:t>сарын -- аңдар мен мақұлықтардың жанта-</w:t>
        <w:br/>
        <w:t>ласқан жекпе-жектері: қарақұстың өз олжа-</w:t>
        <w:br/>
        <w:t>сына таласпақ болған қодас пен жолбары-</w:t>
        <w:br/>
        <w:t>сқа, жыланның атқа шабуылы, жолбарыс</w:t>
        <w:br/>
        <w:t>пен екі өркешті түйенің, жолбарыс пен аттың</w:t>
        <w:br/>
        <w:t>айқасы. Қазіргі уақытта б. 3. б. І мыңжыл-</w:t>
        <w:br/>
        <w:t>дықтағы Еуразия көшпелілерінің бүл сары-</w:t>
        <w:br/>
        <w:t>нын түсіндіре алатын бір де бір болжам жоқ.</w:t>
        <w:br/>
        <w:t>Бүл көріністер рулардың немесе тайпалар-</w:t>
        <w:br/>
        <w:t>Атқа шабуыл</w:t>
        <w:br/>
        <w:t>жасаған қанатты</w:t>
        <w:br/>
        <w:t>барыс бейнеленген</w:t>
        <w:br/>
        <w:t>алтын тілме</w:t>
        <w:br/>
        <w:t>Қасқыр басы</w:t>
        <w:br/>
        <w:t>кейпіндегі</w:t>
        <w:br/>
        <w:t>үш аяқты</w:t>
        <w:br/>
        <w:t>құрбандық</w:t>
        <w:br/>
        <w:t>тақтасы</w:t>
        <w:br/>
        <w:t>Жолбарыс басы</w:t>
        <w:br/>
        <w:t>бейнеленген қола тоға.</w:t>
        <w:br/>
        <w:t>Б.з.б./- Нә.</w:t>
        <w:br/>
        <w:t>Бекқара</w:t>
        <w:br/>
        <w:t>Қазақстан тарихы</w:t>
        <w:br/>
        <w:t>ін “Қытай тарихы” деген еңбегінде: “Хұндар</w:t>
        <w:br/>
        <w:t>қайдан шыққан, олардың арғы аталары кім,</w:t>
        <w:br/>
        <w:t>бүл жағын біз айта алмаймыз. “Хүндар” де</w:t>
        <w:br/>
        <w:t>тен атауды бір халыққа біріккен әр текті тай-</w:t>
        <w:br/>
        <w:t>палар алған болуы керек. Шамамен “скиф-</w:t>
        <w:br/>
        <w:t>тер” деген сияқты. Бірақ бір нәрсеге келісу</w:t>
        <w:br/>
        <w:t>керек -- қай уақытта және қай дәуірде де</w:t>
        <w:br/>
        <w:t>олардың өзегі түркілер болған” деп жазады.</w:t>
        <w:br/>
        <w:t>Қытайлықтарда өз “тарих атасы” -- Сыма</w:t>
        <w:br/>
        <w:t>Цянь (Сы Машиян) деген ғұлама болған. Ол</w:t>
        <w:br/>
        <w:t>б. з. б. 145 немесе 135 жылы туған. Өлген</w:t>
        <w:br/>
        <w:t>жылы белгісіз. Оның хүндар сөз болатын “Та-</w:t>
        <w:br/>
        <w:t>рихи жазбаларының” 110 бөлімінде: “Хұндар-</w:t>
        <w:br/>
        <w:t>дың арғы атасы Шия хоу патшалығы әулетіне</w:t>
        <w:br/>
        <w:t>жататын Шон би (шун вей) болған... Бір мың-</w:t>
        <w:br/>
        <w:t>жылдық ішінде Шон биден Тұман қағанға</w:t>
        <w:br/>
        <w:t>дейінгі хұндар біресе күшейіп, біресе әлсіреп</w:t>
        <w:br/>
        <w:t>отырған... Тек Мөденің тұсында ғана олар өте</w:t>
        <w:br/>
        <w:t>қуатты болды. Олар солтүстікте юечжи хал-</w:t>
        <w:br/>
        <w:t>қын бағындырып, оңтүстікте Қытаймен со-</w:t>
      </w:r>
    </w:p>
    <w:p>
      <w:r>
        <w:t>ғыс жүргізді. Хұндардың кішкентай импери-</w:t>
        <w:br/>
        <w:t>ясы сол уақыттан белгілі, оларды тарихи кі-</w:t>
        <w:br/>
        <w:t>таптарда халық ретінде жаза бастады” дейді.</w:t>
        <w:br/>
        <w:t>Осы “кішкентай империя” өзін ерекше</w:t>
        <w:br/>
        <w:t>күшті танытқаны соншалық, қытайдың тә-</w:t>
        <w:br/>
        <w:t>ҡаппар патшасы Вен Ди (б. з. б. 179 -- 163</w:t>
        <w:br/>
        <w:t>жылдары) Мөденің баласы Лаушаньға жі-</w:t>
        <w:br/>
        <w:t>берген жолдамасын: “Сіздің Құдіретті</w:t>
        <w:br/>
        <w:t>мәртебеңізге өзіміздің сәлемімізді жолдаймыз!”</w:t>
        <w:br/>
        <w:t>деп бастаған. Ал хұндардың күдіретті қағаны</w:t>
        <w:br/>
        <w:t>өзінің жауап хатында: “Жер мен Көктен жа-</w:t>
        <w:br/>
        <w:t>ратылып, Күн мен Ай таққа отырғызған,</w:t>
        <w:br/>
        <w:t>хұндардың ұлы көсемі Хань патшалығының</w:t>
        <w:br/>
        <w:t>билеушісіне шын жүректен сәлем жолдайды”</w:t>
        <w:br/>
        <w:t>деп жазады. Өздерін олармен терезесі тең, тіпті</w:t>
        <w:br/>
        <w:t>аздап жоғарылау жағдайда ұстаған.</w:t>
        <w:br/>
        <w:t>Ұзындығы 10 мың Лиден (бір ли жарты</w:t>
        <w:br/>
        <w:t>километрге тең) асатын дүние жүзіне белгілі</w:t>
        <w:br/>
        <w:t>Ұлы Қытай қорғаны осы хұндардан қорғану</w:t>
        <w:br/>
        <w:t>үшін тұрғызылған. Оның құрылысы шама-</w:t>
        <w:br/>
        <w:t>мен б. з. б. 352 жылы басталып, даукестігімен</w:t>
        <w:br/>
        <w:t>атағы жайылған колбасшы әрі билеуші Ши</w:t>
        <w:br/>
        <w:t>Хуандидің түсында б. 3. б. 213 жылы аяқтал-</w:t>
        <w:br/>
        <w:t>ған. Осыдан барып біз хұндар империясының</w:t>
        <w:br/>
        <w:t>Түн сауытшылары.</w:t>
        <w:br/>
        <w:t>Бедер</w:t>
        <w:br/>
        <w:t>Аққу бейнесі.</w:t>
        <w:br/>
        <w:t>Шазырық обасы</w:t>
        <w:br/>
        <w:t>Қоянға шабуыл жасаған</w:t>
        <w:br/>
        <w:t>қарақұс</w:t>
        <w:br/>
        <w:t>Жолбарыстың арқарға</w:t>
        <w:br/>
        <w:t>шабуылы. Пазырық обасы</w:t>
        <w:br/>
        <w:t>Қарақұс басты қиял-</w:t>
        <w:br/>
        <w:t>ғажайып хайуанның</w:t>
        <w:br/>
        <w:t>бейнесі. Пазырық обасы</w:t>
        <w:br/>
        <w:t>Көркемсуретті</w:t>
        <w:br/>
        <w:t>тық нақыш” үлгілерімен барған сайын кө-</w:t>
        <w:br/>
        <w:t>бірек таныстырып келеді. Сырдарияның тө-</w:t>
        <w:br/>
        <w:t>менгі ағысындағы Үйғарақ моласынан (б. 3.</w:t>
        <w:br/>
        <w:t>6. УІ -- УП ғасырлар) арқар мен жүндес</w:t>
        <w:br/>
        <w:t>иттің басы бейнеленген тоғалар, Түгіскен</w:t>
        <w:br/>
        <w:t>моласынан (б. з. б. УІ ғ.) қосарланған ат</w:t>
        <w:br/>
        <w:t>бастары түріндегі қола тілікшелер, қой мен</w:t>
        <w:br/>
        <w:t>сұлап жатқан қиял-ғажайыптық екі мақү-</w:t>
        <w:br/>
        <w:t>лық бейнеленген семсер жүзіндегі алтын қап-</w:t>
        <w:br/>
        <w:t>тамалар белгілі болды. Сондай-ақ, Павло-</w:t>
        <w:br/>
        <w:t>дар облысындағы Тасмола обасынан (б. з.</w:t>
        <w:br/>
        <w:t>6. УП - ҮІ) таутекелердің тұлғалары, жол-</w:t>
        <w:br/>
        <w:t>барыс тәріздес аң түрінде оқадан жасалған</w:t>
        <w:br/>
        <w:t>алтын жалтырауықтар, Қарамұрын моласын-</w:t>
        <w:br/>
        <w:t>дағы 6. з. 6. ІУ -- ПІ ғасырлардағы жерлеу</w:t>
        <w:br/>
        <w:t>орнынан түйені талап жатқан жолбарыс кө-</w:t>
        <w:br/>
        <w:t>рінісі бейнеленген қола тоға мен екі</w:t>
      </w:r>
    </w:p>
    <w:p>
      <w:r>
        <w:t>бүктетілген қабан түріндегі мүйіз жалты-</w:t>
        <w:br/>
        <w:t>рауық, т.б. аса қүнды ескерткіштер табыл-</w:t>
        <w:br/>
        <w:t>ды. Азуына күс тістеген арыстан басы бей-</w:t>
        <w:br/>
        <w:t>неленген атақты Беккара тоғасы, басқа да</w:t>
        <w:br/>
        <w:t>Көркемсуретті</w:t>
        <w:br/>
        <w:t>Сақ дәуіріндегі тайпалардың кор- 2.</w:t>
        <w:br/>
        <w:t>кем шығармашылығының не-</w:t>
        <w:br/>
        <w:t>ғұрлым жарқын әрі есте қалатын-</w:t>
        <w:br/>
        <w:t>дай көріністерінің арасынан қол-</w:t>
        <w:br/>
        <w:t>“данбалы өнер ерекше орын алады. |</w:t>
        <w:br/>
        <w:t>Б.з.б. ҮП ғасырдан бастап Сібір, /</w:t>
        <w:br/>
        <w:t>Қазақстан, Еділ бойы мен Еуропа</w:t>
        <w:br/>
        <w:t>ның оңтүстігіндегі. далалардың</w:t>
        <w:br/>
        <w:t>ұлан-байтақ белдемін мекендеген |</w:t>
        <w:br/>
        <w:t>халықтарда өнердің “аңдық стиль”</w:t>
        <w:br/>
        <w:t>аталған өзіндік әрі жарқын құбылы-.</w:t>
        <w:br/>
        <w:t>сы пайда болды. Оның негізгі тақы-</w:t>
        <w:br/>
        <w:t>рыбы -- андар мен мифологиялық</w:t>
        <w:br/>
        <w:t>зооморфтық құбылыстарды бейне-</w:t>
        <w:br/>
        <w:t>леу.</w:t>
        <w:br/>
        <w:t>Жылан пішінді</w:t>
        <w:br/>
        <w:t>бастырма</w:t>
        <w:br/>
        <w:t>Арқарлар бейнеленген алтын тілік.</w:t>
        <w:br/>
        <w:t>Жыртқыштың дың тотемдері түрінде бейнеленген күресін</w:t>
        <w:br/>
        <w:t>2. немесе ізгілік пен зұлымдықтың, т. б. күре-</w:t>
        <w:br/>
        <w:t>сін білдіреді деген жорамалдар айтылды. Хай-</w:t>
        <w:br/>
        <w:t>уандардың бір-бірін “азаптау” көріністері ал-</w:t>
        <w:br/>
        <w:t>ғашқы қауымдық құрылыс дәуірінің әлеу-</w:t>
        <w:br/>
        <w:t>меттік ыдырауының мифологиялық бейне-</w:t>
        <w:br/>
        <w:t>ы ленуі деген де пікір бар. Зерттеушілер олар-</w:t>
        <w:br/>
        <w:t>Қарғалы қазынасы ды “күштінің күдіретін” таныту, жеңісті ар-</w:t>
        <w:br/>
        <w:t>Шань Чеж</w:t>
        <w:br/>
        <w:t>түбіндегі ұлы</w:t>
        <w:br/>
        <w:t>жарықша</w:t>
        <w:br/>
        <w:t>- кекете іе йылы Осы Гао өзінің</w:t>
        <w:br/>
        <w:t>320 мың өекерімен хұндарға қарсы жорық-</w:t>
        <w:br/>
        <w:t>басталған. Мөде бүл соғыста дұшпанға қауырт</w:t>
        <w:br/>
        <w:t>соққы беріп, Дунь Ху әскерін тас-талқан етті.</w:t>
        <w:br/>
        <w:t>Мөде құрып, кеңейткен, сыртқы жаулар-</w:t>
      </w:r>
    </w:p>
    <w:p>
      <w:r>
        <w:t>дан қорғанған империя табандатқан 350 жыл</w:t>
        <w:br/>
        <w:t>өмір сүрді. Егер бүған Ежелгі Қытай аума-</w:t>
        <w:br/>
        <w:t>ғында бұдан кейін бірнеше жүздеген жыл-</w:t>
        <w:br/>
        <w:t>дар бойы хұндар ықпалында князьдіктер</w:t>
        <w:br/>
        <w:t>болғанын қоссақ, Мөде іргесін қалаған мем-</w:t>
        <w:br/>
        <w:t>лекеттің жалпы тарихы 650 жылға созылады.</w:t>
        <w:br/>
        <w:t>“Халықтардың ұлы қоныстануына” түрткі</w:t>
        <w:br/>
        <w:t>болған үлы көші-қонды бастаған хүндар ту-</w:t>
        <w:br/>
        <w:t>ралы, Аттиланың император Мөденің,</w:t>
        <w:br/>
        <w:t>“Күдіретті Мөденің” тікелей ұрпағы болған-</w:t>
        <w:br/>
        <w:t>атты гұн дығы жайлы біз жоғарыда айттық,</w:t>
        <w:br/>
        <w:t>Көркемсуретті</w:t>
        <w:br/>
        <w:t>Ауыр қарулы хұн</w:t>
        <w:br/>
        <w:t>жауынгерлері.</w:t>
        <w:br/>
        <w:t>Ме (Мао Дунь, Мете). есімдері аңызға айналған үш ежелгі түркі |</w:t>
        <w:br/>
        <w:t>- билеушілерінің бірі. Олардың қатарына Метенің өзінен басқа әкесі,</w:t>
        <w:br/>
        <w:t>Тұман жабғу (иябгу) мен Шон Би (Шунвей) жатады. Ежелгі жыл: .</w:t>
        <w:br/>
        <w:t>намаларда олар туралы хүн тайпалық бірлестіктерінің көсемдері ре-</w:t>
        <w:br/>
        <w:t>тінде деректер сақталған. Дәлірек айтқанда, ежелгі қытай тарихы-</w:t>
        <w:br/>
        <w:t>ның атасы Сыма Пяньнің (қытай Геродотының) “Тарихи жазбала-</w:t>
        <w:br/>
        <w:t>рының?” 110 бөлімінде: “Хұндар Шиа Ху үйінің ұрпақтары болып</w:t>
        <w:br/>
        <w:t>| табылады, олардың ең белгілісі Шон Би. Шон Биден Тұман жабғуға</w:t>
        <w:br/>
        <w:t>дейінгі мың жыл ішінде хұндар біресе күшейіп, біресе әлсіреп отыр-</w:t>
        <w:br/>
        <w:t>ған. Тек Мөде билеген тұста ғана олар өте күшейді. Солтүстікте олар</w:t>
        <w:br/>
        <w:t>динлиндерді бағындырып, оңтүстікте қытайлықтармен соғысты. Хұн</w:t>
        <w:br/>
        <w:t>империясы тарихтың тап осы уақытынан бастап белгілі және осы</w:t>
        <w:br/>
        <w:t>кезден олар әртүрлі тарихи кітаптарға ене бастаған” деп жазылған.</w:t>
        <w:br/>
        <w:t>Қазақстан тарихы</w:t>
        <w:br/>
        <w:t>Б.з.б. 30 жылдардағы ЕУРАЗИЯ</w:t>
        <w:br/>
        <w:t>Мөде мен оның мұрагерлерінен бастап</w:t>
        <w:br/>
        <w:t>хүн империясында Шығыс және Батыс бо-</w:t>
        <w:br/>
        <w:t>лып бөлінген б. 3. 46 жылға дейін кезегімен</w:t>
        <w:br/>
        <w:t>20 билеуші таққа отырған. Империя Батыс</w:t>
        <w:br/>
        <w:t>және Шығыс болып бөлінгеннен кейін</w:t>
        <w:br/>
        <w:t>хұндарды тағы да 25 патша биледі. Өзінің</w:t>
        <w:br/>
        <w:t>тарихи салмағы жағынан император Мөде</w:t>
        <w:br/>
        <w:t>Ежелгі дүниедегі Александр Македонский,</w:t>
        <w:br/>
        <w:t>Кир, Дарий, Афрасиаб, Шихуанди, Юлий</w:t>
        <w:br/>
        <w:t>Цезарь сияқты үлы шапқыншылар мен пат-</w:t>
        <w:br/>
        <w:t>шалардың қатарында түрады.</w:t>
        <w:br/>
        <w:t>Киіздегі</w:t>
      </w:r>
    </w:p>
    <w:p>
      <w:r>
        <w:t>қасқыр басының</w:t>
        <w:br/>
        <w:t>бейнесі</w:t>
        <w:br/>
        <w:t>Қазақстан тарихы</w:t>
        <w:br/>
        <w:t>шеккен қытай елшісі Кан Тай өз естелікте-</w:t>
        <w:br/>
        <w:t>рінде: “... Олардың, кампучиялықтардың кі-</w:t>
        <w:br/>
        <w:t>таптары бар, оларды архивтерде сақтайды.</w:t>
        <w:br/>
        <w:t>Олардың жазулары хүн жазуларына ұқсас”</w:t>
        <w:br/>
        <w:t>-- деп жазды. Егер хұндардың жазулары бол-</w:t>
        <w:br/>
        <w:t>маса, қытай елшісі Кан Тай Фунан (Кампу-</w:t>
        <w:br/>
        <w:t>чи) жазуын не нәрсемен салыстырар еді?</w:t>
        <w:br/>
        <w:t>Б. з. б. 46 жылы хұндар империясы Сол-</w:t>
        <w:br/>
        <w:t>түстік және Оңтүстік болып бөлінді де, осы</w:t>
        <w:br/>
        <w:t>уақыттан бастап әлсіреп, әбден жоғалып кет-</w:t>
        <w:br/>
        <w:t>кенше ұсақтай берді.</w:t>
        <w:br/>
        <w:t>Хұн мемлекеті У ғасырда Орхон мен Ене-</w:t>
        <w:br/>
        <w:t>сайда қалпына келді, бірақ енді ол Ұлы тү-</w:t>
        <w:br/>
        <w:t>рік қағандығы деп аталды. Хұндардың ор-</w:t>
        <w:br/>
        <w:t>нына табиғи түрде ежелгі түркілер келді.</w:t>
        <w:br/>
        <w:t>Сол кезден бастап түргештер, қарлұқтар,</w:t>
        <w:br/>
        <w:t>оғыздар, қарахан әулеті, қыпшақтар, т.б.</w:t>
        <w:br/>
        <w:t>рулар мен тайпалар бірлестіктері өз мемле-</w:t>
        <w:br/>
        <w:t>кеттерін қүрған. Ежелгі хұндар, сақтар, үй-</w:t>
        <w:br/>
        <w:t>сіндер, қандылар, барлығы 92 ру мен тайпа-</w:t>
        <w:br/>
        <w:t>лық бірлестік қазақтардың арғы тегін қүрай-</w:t>
        <w:br/>
        <w:t>ды. Және тек біздің халқымыздан ғана осы-</w:t>
        <w:br/>
        <w:t>нау көне халықтардың тікелей ұрпактарын ”</w:t>
        <w:br/>
        <w:t>жеңіл табуға болады.</w:t>
        <w:br/>
        <w:t>Ақтобе -- шикі.</w:t>
        <w:br/>
        <w:t>кірпіштен</w:t>
        <w:br/>
        <w:t>тұрғызылған</w:t>
        <w:br/>
        <w:t>ертедегі бекіністі</w:t>
        <w:br/>
        <w:t>қоныс.</w:t>
        <w:br/>
        <w:t>Б.з. ШІ-Р г.</w:t>
        <w:br/>
        <w:t>Өнтүстік Қазақстан.</w:t>
        <w:br/>
        <w:t>Қалпына келтірілген.</w:t>
        <w:br/>
        <w:t>2</w:t>
        <w:br/>
        <w:t>Қазақстан тарихы</w:t>
        <w:br/>
        <w:t>тербургте жарық көрген “Әскери энцикло-</w:t>
        <w:br/>
        <w:t>педияның” 250-бетінде: “Герман нәсілінің</w:t>
        <w:br/>
        <w:t>билігінен аман қалған Еуропа оған (Еділге)</w:t>
        <w:br/>
        <w:t>қарыздар” деп жазылған.</w:t>
      </w:r>
    </w:p>
    <w:p>
      <w:r>
        <w:t>Еуропада скиф, сақ, ғұн замандарынан</w:t>
        <w:br/>
        <w:t>қалған топонимдер мен этнонимдер өте көп.</w:t>
        <w:br/>
        <w:t>Алып -- алып таулар, Хунгария -- ғұндар</w:t>
        <w:br/>
        <w:t>елі, (қазіргі Венгрия), Аргон таулары -- “ар-</w:t>
        <w:br/>
        <w:t>ғын” аталатын түркі тайпасы жайлаған тау-</w:t>
        <w:br/>
        <w:t>лар, Арген-торат қ., Қаталун жазығы, Эна</w:t>
        <w:br/>
        <w:t>(ана) және Эр (әке, ер) өзендері. Көшпелілер</w:t>
        <w:br/>
        <w:t>империясы ыдыраған соң Еуропада қалған</w:t>
        <w:br/>
        <w:t>ғұндардың қолбасшы Одоакр бастаған</w:t>
        <w:br/>
        <w:t>ұрпақтары Аргун қағандығын құрды, 930</w:t>
        <w:br/>
        <w:t>жылы Аргун графтығына айналды. Аргун</w:t>
        <w:br/>
        <w:t>корольдігі Арғын корольдігін мекендеген</w:t>
        <w:br/>
        <w:t>ғұндардың ұрпақтары өзінің ана тілін 15</w:t>
        <w:br/>
        <w:t>ғасырда, Испанияға қосылған соң ғана жо-</w:t>
        <w:br/>
        <w:t>ғалтқан. Еуропалықтардың арасында түрік-</w:t>
        <w:br/>
        <w:t>ше түбірдегі әулеттер көп. Аргон, Арагон,</w:t>
        <w:br/>
        <w:t>Сахагун және т.б.</w:t>
        <w:br/>
        <w:t>Ежелгі түркілерде</w:t>
        <w:br/>
        <w:t>байырғы замандардан-</w:t>
        <w:br/>
        <w:t>ақ әділ төреші -</w:t>
        <w:br/>
        <w:t>“әділ қазы” қызметі</w:t>
        <w:br/>
        <w:t>болған. Бұл қызметті</w:t>
        <w:br/>
        <w:t>сот ісінде ежелгі грек-</w:t>
        <w:br/>
        <w:t>тер мен иллириялық-</w:t>
        <w:br/>
        <w:t>тар, Кіші Азия ха-</w:t>
        <w:br/>
        <w:t>лықтары да қабыл-</w:t>
        <w:br/>
        <w:t>дап, пайдаланған.</w:t>
        <w:br/>
        <w:t>Еділ -- Аттилла -</w:t>
        <w:br/>
        <w:t>Этиель -- Этла -</w:t>
        <w:br/>
        <w:t>Атли -- “ғұндардың</w:t>
        <w:br/>
        <w:t>әділ патшасының”</w:t>
        <w:br/>
        <w:t>есімдері. Еділ -- Ат-</w:t>
        <w:br/>
        <w:t>тила оның өз есімі</w:t>
        <w:br/>
        <w:t>емес, әділдігімен ерек-</w:t>
        <w:br/>
        <w:t>ше көзге түскен адам-</w:t>
        <w:br/>
        <w:t>ның айрықша</w:t>
        <w:br/>
        <w:t>сипатын таныта-</w:t>
        <w:br/>
        <w:t>тын, өмір жолында</w:t>
        <w:br/>
        <w:t>тапқан лақап атауы</w:t>
        <w:br/>
        <w:t>сияқты.</w:t>
        <w:br/>
        <w:t>Көркемсуретті Қазақстан тарихы</w:t>
        <w:br/>
        <w:t>ҒҰНДАР ЕУРОПАДА.</w:t>
        <w:br/>
        <w:t>Әділетті Еділ</w:t>
        <w:br/>
        <w:t>(Аттила)</w:t>
        <w:br/>
        <w:t>патша</w:t>
        <w:br/>
        <w:t>Сонау бағзы заманда ғұндар мен Рим им-</w:t>
        <w:br/>
        <w:t>периясының аралығына германдар мен гот</w:t>
        <w:br/>
        <w:t>тайпалары орналасқан. 374 жылы ғұндар</w:t>
        <w:br/>
        <w:t>оларды тас-талқан етіп, соңдарынан өкше-</w:t>
        <w:br/>
        <w:t>лей куып, Орталық Еуропа жерлеріне жетті.</w:t>
        <w:br/>
        <w:t>Сөйтіп, Орталық Азиядан шыққан ғұндар</w:t>
        <w:br/>
        <w:t>айналдырған бір-екі ұрпақтан соң-ақ Еуро-</w:t>
        <w:br/>
        <w:t>паға енді. Баламырдың баласы, оның ұрпа-</w:t>
        <w:br/>
        <w:t>ғы Жүлдыз есімді ханзада әкесі бастаған істі</w:t>
        <w:br/>
        <w:t>әрі жалғастырып, көшті ілгері жылжытуға</w:t>
        <w:br/>
        <w:t>бұйрық берді. Бұл түптеп келгенде, Еуро-</w:t>
      </w:r>
    </w:p>
    <w:p>
      <w:r>
        <w:t>пада үлкен теографиялық өзгерістер туғыз-</w:t>
        <w:br/>
        <w:t>ды... Қаптаған адамдар жаппай қозғалысқа</w:t>
        <w:br/>
        <w:t>түсті. Кейін мұны ғалымдар “Халықтардың</w:t>
        <w:br/>
        <w:t>ұлы қоныс аударуы” деп атады.</w:t>
        <w:br/>
        <w:t>Бірнеше ондаған жылдар ішінде ғүндар</w:t>
        <w:br/>
        <w:t>құрлықтың батыс шекараларына дейін же-</w:t>
        <w:br/>
        <w:t>тіп, жолшыбай испан Андалусиясын басып</w:t>
        <w:br/>
        <w:t>алды да, Атлант мүхитының жағалауларына</w:t>
        <w:br/>
        <w:t>шықты. Ғұндардың испан жорығын сипат-</w:t>
        <w:br/>
        <w:t>таған тарихшылар олардың жолдарының</w:t>
        <w:br/>
        <w:t>ашық болғанын, ешкімнің де қарсылық</w:t>
        <w:br/>
        <w:t>көрсете алмағанын жазады. Бүған дейін</w:t>
        <w:br/>
        <w:t>Батыс Рим империясына күн көрсетпеген</w:t>
        <w:br/>
        <w:t>жабайы тайпалар ғұндардан кезек-кезек</w:t>
        <w:br/>
        <w:t>соққы жеді, енді оларды ешкім де елемейтін</w:t>
        <w:br/>
        <w:t>болды. Соған қарамай, осынау үздіксіз қоз-</w:t>
        <w:br/>
        <w:t>ғалыстар мен халықтардың қоныс аударуы</w:t>
        <w:br/>
        <w:t>Ғұндар императоры</w:t>
        <w:br/>
        <w:t>-- Аттила</w:t>
        <w:br/>
        <w:t>Атилла</w:t>
        <w:br/>
        <w:t>бейнеленген</w:t>
        <w:br/>
        <w:t>медаль</w:t>
        <w:br/>
        <w:t>Көркемеуретті Қазақстан тарихы</w:t>
        <w:br/>
        <w:t>ҚҰДІРЕТТІ</w:t>
        <w:br/>
        <w:t>МӨДЕ (МЕТЕ)</w:t>
        <w:br/>
        <w:t>“Тарихи жазбаларда” Мөде туралы:</w:t>
        <w:br/>
        <w:t>“Күдіретті Гүманның мұрагері ханзада Мөде</w:t>
        <w:br/>
        <w:t>болып табылады” деп жазылған. Әңгіме Хүн</w:t>
        <w:br/>
        <w:t>империясы тағының мүрагері хақында бо-</w:t>
        <w:br/>
        <w:t>лып отыр.</w:t>
        <w:br/>
        <w:t>Мәденің туған жылы белгісіз. Б. з. б. 209</w:t>
        <w:br/>
        <w:t>жылы таққа отырып, 176 жылы қартайған</w:t>
        <w:br/>
        <w:t>шағында дүниеден озған. Бүл туралы дәл де</w:t>
        <w:br/>
        <w:t>айқын деректі мағұлматтар бар.</w:t>
        <w:br/>
        <w:t>Мөде ежелгі қытай деректерінде Мао</w:t>
        <w:br/>
        <w:t>Дунь (Моде, Моду) деп аталған. Бүл сөз</w:t>
        <w:br/>
        <w:t>тіркесі “Көз жеткісіз ұлан-ғайыр жер иесі,</w:t>
        <w:br/>
        <w:t>әлемнің өзі сияқты ұлы, күдіретті” болып</w:t>
        <w:br/>
        <w:t>аударылады. Ол туралы хүндар жайлы сөз</w:t>
        <w:br/>
        <w:t>болатын “Хань әулеті кітабының” І бөлімінде</w:t>
        <w:br/>
        <w:t>осылай жазылған.</w:t>
        <w:br/>
        <w:t>Қытай патшаларының өзара жазысқан</w:t>
        <w:br/>
        <w:t>хаттарында олар Мөдені “хүндардың ұлы</w:t>
        <w:br/>
        <w:t>Да қүдіретті императоры” деп атап, оның</w:t>
        <w:br/>
        <w:t>мемлекетін басқаша емес, “хұндардың ұлы</w:t>
        <w:br/>
        <w:t>империясы” деп таниды. Ал хүн халқы “ұлы</w:t>
        <w:br/>
        <w:t>империя халқы, күдіретті де ұлы билеушінің</w:t>
        <w:br/>
        <w:t>халқы” болып айтылады. Жоғарыда аталған</w:t>
        <w:br/>
        <w:t>“Хань әулетінің кітабында”: “Оңтүстікте ұлы</w:t>
        <w:br/>
        <w:t>Хань (қытай), ал солтүстікте куатты Ху им-</w:t>
      </w:r>
    </w:p>
    <w:p>
      <w:r>
        <w:t>периясы бар” деп жазылған. Осы “қуатты</w:t>
        <w:br/>
        <w:t>Ху империясы” хүндардан басқа ешкім де</w:t>
        <w:br/>
        <w:t>емес немесе шығыста Ляо Дуные дейін,</w:t>
        <w:br/>
        <w:t>Тұн жауынгері</w:t>
        <w:br/>
        <w:t>Ғұндардың Галлияса енуі.</w:t>
        <w:br/>
        <w:t>Ортағасырлық</w:t>
        <w:br/>
        <w:t>миниатюра</w:t>
        <w:br/>
        <w:t>Ғұндар сияқты қуат-</w:t>
        <w:br/>
        <w:t>ты әскері жоқ</w:t>
        <w:br/>
        <w:t>византиялықтар оларға</w:t>
        <w:br/>
        <w:t>ашық қарсы шыға ал-</w:t>
        <w:br/>
        <w:t>май, ғұндардың оөз ішінде</w:t>
        <w:br/>
        <w:t>алауыздықтар туғызу</w:t>
        <w:br/>
        <w:t>мақсатында әр түрлі</w:t>
        <w:br/>
        <w:t>айла-шарғылар ұйымдас-</w:t>
        <w:br/>
        <w:t>тыруға кірісті. Ол Еділ</w:t>
        <w:br/>
        <w:t>іс жүзінде биліктен тай-</w:t>
        <w:br/>
        <w:t>дырған бір топ ғұн кө-</w:t>
        <w:br/>
        <w:t>семдерінің басын қосып,</w:t>
        <w:br/>
        <w:t>бірде пара беру, бірде</w:t>
        <w:br/>
        <w:t>мақтап-мадақтау жол-</w:t>
        <w:br/>
        <w:t>дарымен өз билеушілеріне</w:t>
        <w:br/>
        <w:t>қарсы үгіттей бастады.</w:t>
        <w:br/>
        <w:t>“Егер Еділге қарсы шық-</w:t>
        <w:br/>
        <w:t>саңдар, біз сендерге көп</w:t>
        <w:br/>
        <w:t>көмек көрсетеміз!” --</w:t>
        <w:br/>
        <w:t>деді олар. Бірақ көсемдер</w:t>
        <w:br/>
        <w:t>сатқындық жасаған</w:t>
        <w:br/>
        <w:t>жоқ.</w:t>
        <w:br/>
        <w:t>Көркемсуретті</w:t>
        <w:br/>
        <w:t>нәтижесінде жабайылар деп аталған -- гот-</w:t>
        <w:br/>
        <w:t>тар, вандалдар, бургундар, аландар, саксон-</w:t>
        <w:br/>
        <w:t>дықтар Рим империясының шекараларынан</w:t>
        <w:br/>
        <w:t>алысқа, Еуропаның солтүстігіне қуылып</w:t>
        <w:br/>
        <w:t>тасталды. Іс былай болған: римдіктер ғұндар-</w:t>
        <w:br/>
        <w:t>мен бітім жасап, тіпті тұтқындар мен құлдар</w:t>
        <w:br/>
        <w:t>алмастырып, одақ құрған.</w:t>
        <w:br/>
        <w:t>Жүлдыз ханның баласы Қаратон (410 --</w:t>
        <w:br/>
        <w:t>415 жылдары билік құрған) Византияны</w:t>
        <w:br/>
        <w:t>ғұндарға алым төлеуге мәжбүр етті. Сөйтіп,</w:t>
        <w:br/>
        <w:t>көшпелі ғұндардың империясы Еуропаның</w:t>
        <w:br/>
        <w:t>үлкен бөлігін бақылауға алды.</w:t>
        <w:br/>
        <w:t>435 жылы ғүн императоры Руа өлгеннен</w:t>
        <w:br/>
        <w:t>кейін билік басына ағайынды Еділ (Аттила)</w:t>
        <w:br/>
        <w:t>мен Бледа келді. Олар мүның алдындағы</w:t>
        <w:br/>
        <w:t>билеуші Мүнжықтың жиендері болатын. Қос</w:t>
        <w:br/>
        <w:t>билік ұзаққа созылған жоқ. Еділ Бледаны</w:t>
        <w:br/>
        <w:t>тайдырып, билікті жеке дара өз қолына алды.</w:t>
        <w:br/>
        <w:t>Ол билік құрған кезенде көшпелі ғүн импе-</w:t>
        <w:br/>
        <w:t>риясы гүлденіп, қуатты елге айналды. Гарих-</w:t>
        <w:br/>
        <w:t>шылар бүл уақытты “ғұн империясының ал-</w:t>
        <w:br/>
        <w:t>тын кезені” деп атады. Еділ тұсында империя</w:t>
        <w:br/>
        <w:t>шекаралары Еділден Францияға дейін жетіп,</w:t>
        <w:br/>
        <w:t>ғүн әскерлері Ламаншты бақылауға алды.</w:t>
      </w:r>
    </w:p>
    <w:p>
      <w:r>
        <w:t>415 жылы Риммен бейбіт келісім шарт</w:t>
        <w:br/>
        <w:t>бұзылды. Батыс Рим империясы толассыз</w:t>
        <w:br/>
        <w:t>соғыстардан қашқан қаптаған босқындар-</w:t>
        <w:br/>
        <w:t>дың жан сақтайтын баспанасына айналды.</w:t>
        <w:br/>
        <w:t>Еділ Римнің өзіне бағынуын талап етті... Рим</w:t>
        <w:br/>
        <w:t>патшайымымен бір қатар келісімдерге қол</w:t>
        <w:br/>
        <w:t>Қазақстан тарихы</w:t>
        <w:br/>
        <w:t>жеткеніне қарамастан, олардың жауабын</w:t>
        <w:br/>
        <w:t>күтпеген Еділ соғысты бастап кетті. Бұрын-</w:t>
        <w:br/>
        <w:t>ғы әскери қуатының қалдықтарын жинап,</w:t>
        <w:br/>
        <w:t>әртүрлі халықтардан тұратын шекаралас тай-</w:t>
        <w:br/>
        <w:t>паларды біріктірген римдіктер ғұндарға 200</w:t>
        <w:br/>
        <w:t>мыңдық әскермен қарсы шықты. Еділ</w:t>
        <w:br/>
        <w:t>ғұндар мен одақтастарынан 100 мың жау-</w:t>
        <w:br/>
        <w:t>ынгер жасақтады. Қазіргі Орлеан қаласы-</w:t>
        <w:br/>
        <w:t>ның түбінде өткен атақты Каталаун шайқа-</w:t>
        <w:br/>
        <w:t>сы бір тәуліктен астам уақытқа созылды, екі</w:t>
        <w:br/>
        <w:t>жақ та ауыр шығынға ұшырады. Ұрыста</w:t>
        <w:br/>
        <w:t>кімнің жеңіп, кімнің ұтылғанын ешкім де</w:t>
        <w:br/>
        <w:t>түсінбейтін еді. Келесі күні түнде жеңілгенін</w:t>
        <w:br/>
        <w:t>мойындаған римдіктер одақтастарымен бір-</w:t>
        <w:br/>
        <w:t>ге кейін шегінді. Еділ олардың соңына түс-</w:t>
        <w:br/>
        <w:t>кен жоқ. Ол тура Римге бет түземек болды...</w:t>
        <w:br/>
        <w:t>Еділдің кейінгі жоспарынан бейхабар Рим</w:t>
        <w:br/>
        <w:t>халқы зәрелері ұшып, ең ауыр жағдайларды</w:t>
        <w:br/>
        <w:t>күтті. Сенат Мәңгілік қала тұрғындарына</w:t>
        <w:br/>
        <w:t>бейбіт келісім жасау үшін қандай шартқа да</w:t>
        <w:br/>
        <w:t>баратындықтарын хабарлады. Бірақ мұның</w:t>
        <w:br/>
        <w:t>қажеті болмай қалды. Рим Папасының</w:t>
        <w:br/>
        <w:t>өкілдері ғүн әскерлерін қарсы алуға шық-</w:t>
        <w:br/>
        <w:t>қан кезде Еділдің қызметкерлерімен жылы</w:t>
        <w:br/>
        <w:t>сәлемдесіп, әскерін дүние жүзілік</w:t>
        <w:br/>
        <w:t>мәдениеттің астанасынан бұрып әкетті.</w:t>
        <w:br/>
        <w:t>Сөйтіп, жауынгерлерінің қаланы талап, то-</w:t>
        <w:br/>
        <w:t>науына жол бермеді...</w:t>
        <w:br/>
        <w:t>жеті жылдан соң Визан-</w:t>
        <w:br/>
        <w:t>бостандық беруге кондір-</w:t>
        <w:br/>
        <w:t>ді. Ол ғұндарға кепілдік</w:t>
        <w:br/>
        <w:t>ретінде туған баласын</w:t>
        <w:br/>
        <w:t>қалдырды. Дегенмен</w:t>
        <w:br/>
        <w:t>тия ғұндарға толық</w:t>
        <w:br/>
        <w:t>тәуелді болды. Бұл жағ-</w:t>
        <w:br/>
        <w:t>дайда олар өте коп</w:t>
        <w:br/>
        <w:t>мөлшерде алым төлеуге</w:t>
        <w:br/>
        <w:t>міндеттенді. Ғұндар бұл</w:t>
        <w:br/>
        <w:t>алымның бір бөлігін ал-</w:t>
        <w:br/>
        <w:t>тындай төлеуді талап</w:t>
        <w:br/>
        <w:t>етті.</w:t>
        <w:br/>
        <w:t>І Лео пала</w:t>
        <w:br/>
        <w:t>ғұндар көсемі</w:t>
        <w:br/>
        <w:t>Аттиланы</w:t>
        <w:br/>
        <w:t>крестпен</w:t>
      </w:r>
    </w:p>
    <w:p>
      <w:r>
        <w:t>қарсы алып</w:t>
        <w:br/>
        <w:t>тұр. Рафаэль</w:t>
        <w:br/>
        <w:t>Сантидің</w:t>
        <w:br/>
        <w:t>фрескасы</w:t>
        <w:br/>
        <w:t>Көркемсуретті</w:t>
        <w:br/>
        <w:t>Тұтқын ұстаған</w:t>
        <w:br/>
        <w:t>Аттила бейнесі.</w:t>
        <w:br/>
        <w:t>Сурет ортағасырлық</w:t>
        <w:br/>
        <w:t>кітаптан алынды</w:t>
        <w:br/>
        <w:t>Еділдің әділ де қай-</w:t>
        <w:br/>
        <w:t>ырымды деген даңқы</w:t>
        <w:br/>
        <w:t>тегін тарамаған. Біз</w:t>
        <w:br/>
        <w:t>Гомер мен Страбонның</w:t>
        <w:br/>
        <w:t>және басқа да ежелгі</w:t>
        <w:br/>
        <w:t>авторлардың еңбектері-</w:t>
        <w:br/>
        <w:t>нен көшпелілердің</w:t>
        <w:br/>
        <w:t>қашаннан әділ әрі пара-</w:t>
        <w:br/>
        <w:t>сатты адамдар болға-</w:t>
        <w:br/>
        <w:t>нын білеміз. Олар</w:t>
        <w:br/>
        <w:t>біреулер намыстарына</w:t>
        <w:br/>
        <w:t>тиген немесе парсылар</w:t>
        <w:br/>
        <w:t>сияқты туған жерлерін</w:t>
        <w:br/>
        <w:t>басып алу үшін. келген</w:t>
        <w:br/>
        <w:t>жағдайларда ғана</w:t>
        <w:br/>
        <w:t>соғысқан. Барлық басқа</w:t>
        <w:br/>
        <w:t>жағдайларда көшпелілер</w:t>
        <w:br/>
        <w:t>қолдарында барын ғана</w:t>
        <w:br/>
        <w:t>қанағат тұтқан.</w:t>
        <w:br/>
        <w:t>Бұдан кейін де бірнеше жылдар бойы Еділ</w:t>
        <w:br/>
        <w:t>жабайы тайпаларды Римге жолатпай, қуып</w:t>
        <w:br/>
        <w:t>отырды. 452 жылы Еділ жұмбақ жағдайда</w:t>
        <w:br/>
        <w:t>дүние салды, бұл қаза ақырына дейін анық-</w:t>
        <w:br/>
        <w:t>талмай қалды.</w:t>
        <w:br/>
        <w:t>Енді билікке оның балалары Елек, Дең-</w:t>
        <w:br/>
        <w:t>гезек пен Ірнек келді. Бұлар билік құрған</w:t>
        <w:br/>
        <w:t>кезде империя бірте-бірте әлсірей бастады.</w:t>
        <w:br/>
        <w:t>Ғұндар өздерінің Арал және Каспий</w:t>
        <w:br/>
        <w:t>теңіздері алқаптарындағы ата мекендеріне</w:t>
        <w:br/>
        <w:t>қайтты. Олар кетісімен солтүстік жабайыла-</w:t>
        <w:br/>
        <w:t>ры мен герман тайпаларының қарақшыла-</w:t>
        <w:br/>
        <w:t>ры Римге бас салып, Рим империясын бір</w:t>
        <w:br/>
        <w:t>жолата талқандады.</w:t>
        <w:br/>
        <w:t>Еділ патша немесе Аттила патшаның есімі</w:t>
        <w:br/>
        <w:t>бұлайша кездейсоқ аталмаған. Қазақтың</w:t>
        <w:br/>
        <w:t>эпикалық “Алаңқай батыр” деген дастанын-</w:t>
        <w:br/>
        <w:t>да оның Еділ өзенінің жағасында туғаны,</w:t>
        <w:br/>
        <w:t>сондықтан есімін осылай атағаны айтыла-</w:t>
        <w:br/>
        <w:t>ды. “Аттила” -- ежелгі түркі есімінің еуро-</w:t>
        <w:br/>
        <w:t>паша айтылуы. Мына бір жағдай ерекше</w:t>
        <w:br/>
        <w:t>көңіл аударуды қажет етеді. Еліл патшаны</w:t>
        <w:br/>
        <w:t>“Әділ патша” деп атайды. Германдардың</w:t>
        <w:br/>
        <w:t>“Вальтарий” жырының және “Нибелунгтар</w:t>
      </w:r>
    </w:p>
    <w:p>
      <w:r>
        <w:t>туралы жырдың” нұсқаларында Этцель -</w:t>
        <w:br/>
        <w:t>Еділ күдіретті де ізгі ниетті, бәрінен бүрын,</w:t>
        <w:br/>
        <w:t>әділ монарх ретінде суреттеледі.</w:t>
        <w:br/>
        <w:t>“Үлкен Эддадағы” “Атли туралы жыр”</w:t>
        <w:br/>
        <w:t>мен “”Атли сөздерінде” Еділ абыз -- пат-</w:t>
        <w:br/>
        <w:t>ша, әділ қазы болып сипатталған. Исланд-</w:t>
        <w:br/>
        <w:t>тардың эддистік жырларында, “Вельсунгтар</w:t>
        <w:br/>
        <w:t>туралы сагада”, норвегтердің “Тидрек тура-</w:t>
        <w:br/>
        <w:t>лы сагасында” Еділ бургундтар королі Гун-</w:t>
        <w:br/>
        <w:t>нармен күрес жүргізеді. Тіпті Атли (Еділ)</w:t>
        <w:br/>
        <w:t>туралы “Гренланд сагасы” да бар.</w:t>
        <w:br/>
        <w:t>Еділ шынында да өте әділ патша болған,</w:t>
        <w:br/>
        <w:t>ол өз жауынгерлерінің дүние жүзі</w:t>
        <w:br/>
        <w:t>мәдениетінің астанасы Римге кіруіне жол</w:t>
        <w:br/>
        <w:t>бермеді. Оған керісінше, герман көсемдері</w:t>
        <w:br/>
        <w:t>ғұндар Еуропадан кете салысымен көне</w:t>
        <w:br/>
        <w:t>өркениетті әбден жойып жібергенше тын-</w:t>
        <w:br/>
        <w:t>бай, ежелгі Римді бір емес, бірнеше рет ба-</w:t>
        <w:br/>
        <w:t>сып алып, тонады. 1911 жылы Санкт-Пе-</w:t>
        <w:br/>
        <w:t>Қазақстан тарихы</w:t>
        <w:br/>
        <w:t>өтінішіне қандары қайнаған кеңесшілер:</w:t>
        <w:br/>
        <w:t>“Көршілер тым арсызданып барады. Енді</w:t>
        <w:br/>
        <w:t>әйел сүраған. Біз оларға соғыс ашуымыз</w:t>
        <w:br/>
        <w:t>керек!” дейді. Мөде олардың пікірлерін</w:t>
        <w:br/>
        <w:t>білген соң: “Көршілерімізге бар болғаны бір</w:t>
        <w:br/>
        <w:t>әйелді қалай қимаймыз?” деген өз шешімін</w:t>
        <w:br/>
        <w:t>айтады. Осы сөздерден кейін әйел мазасыз</w:t>
        <w:br/>
        <w:t>Дунь Хуға жөнелтіледі.</w:t>
        <w:br/>
        <w:t>Бүдан кейін әбден есіріп алған Дунь Ху</w:t>
        <w:br/>
        <w:t>хұндар әбден әлсіреген екен деген оймен</w:t>
        <w:br/>
        <w:t>әскерін атқа қондырып, батысқа, хүндар</w:t>
        <w:br/>
        <w:t>шекарасына қарай беттейді.</w:t>
        <w:br/>
        <w:t>Хұндар мемлекеті мен Дунь Ху елінің</w:t>
        <w:br/>
        <w:t>аралығында қылтанағы жоқ, сусыз, алақан-</w:t>
        <w:br/>
        <w:t>дай шөл бар еді. Бүл жерде бағзы замандар-</w:t>
        <w:br/>
        <w:t>дан ешкім тұрмайтын, бірақ оның көлемі</w:t>
        <w:br/>
        <w:t>шамамен мың лидей болатын. Дунь Ху елі</w:t>
        <w:br/>
        <w:t>мен хұндар мемлекетінің шекарасы осы</w:t>
        <w:br/>
        <w:t>жерден өтетін.</w:t>
        <w:br/>
        <w:t>Дунь Ху Мөдеге тағы да елші жіберіп:</w:t>
        <w:br/>
        <w:t>“Біздің арамызда ешкімге қажеті жоқ жер</w:t>
        <w:br/>
        <w:t>жатыр. Біздің күзетшілеріміз бен сендердің</w:t>
        <w:br/>
        <w:t>күзетшілерің осы жердің екі жағында түр.</w:t>
        <w:br/>
        <w:t>Сендердің көштерің бүл жерге ешқашан</w:t>
        <w:br/>
        <w:t>келген емес, хұндар. Біз сендерден осы жерді</w:t>
        <w:br/>
        <w:t>алғымыз келеді!” деген талап қояды.</w:t>
        <w:br/>
        <w:t>Мөде бұл жолы да кеңес құрып, не істеу</w:t>
        <w:br/>
        <w:t>керектігін сұрайды. Оған бірқатар</w:t>
        <w:br/>
        <w:t>кеңесшілер: “Осынау құнарсыз жерді бере</w:t>
        <w:br/>
        <w:t>салсақ та, бермесек те болады. Бәрібір одан</w:t>
        <w:br/>
        <w:t>келіп жатқан пайда жоқ” деп жауап береді.</w:t>
        <w:br/>
        <w:t>Мұндай жауапты естіген Мөдені ашу</w:t>
      </w:r>
    </w:p>
    <w:p>
      <w:r>
        <w:t>қысып, долданып: “Қандай жер болса да</w:t>
        <w:br/>
        <w:t>мемлекеттік мәселе! Біз оны беру, не бермеу</w:t>
        <w:br/>
        <w:t>туралы мәселеде тіпті кібіртіктемеуіміз ке-</w:t>
        <w:br/>
        <w:t>рек. Мемлекеттің негізі де, өзегі де сол. Біз</w:t>
        <w:br/>
        <w:t>оны басқа біреуге қалай береміз!” дейді. Ол</w:t>
        <w:br/>
        <w:t>осы сөздерін айтқан соң жерді беру жағын-</w:t>
        <w:br/>
        <w:t>да болған кеңесшілерді дарға асуға бұйрық</w:t>
        <w:br/>
        <w:t>беріп, өзі әскерін бастап, жауға қарсы атта-</w:t>
        <w:br/>
        <w:t>нады.</w:t>
        <w:br/>
        <w:t>Осы оқиғадан соң хүндар мен Дунь Ху</w:t>
        <w:br/>
        <w:t>арасындағы ұзақ жылдарға созылған соғыс</w:t>
        <w:br/>
        <w:t>оқиғаларға байланыс- |</w:t>
        <w:br/>
        <w:t>ты шығарылуы да мүм-</w:t>
        <w:br/>
        <w:t>кін. Қалай дегенде де</w:t>
        <w:br/>
        <w:t>көшпелілер үшін ат пен |</w:t>
        <w:br/>
        <w:t>әйелден қымбат ештеңе</w:t>
        <w:br/>
        <w:t>жоқ.</w:t>
        <w:br/>
        <w:t>Олардан айырылу --</w:t>
        <w:br/>
        <w:t>әркімнің жеке басының</w:t>
        <w:br/>
        <w:t>ісі. Ал жер мәселесі,</w:t>
        <w:br/>
        <w:t>Мөденің көзқарасынша,</w:t>
        <w:br/>
        <w:t>бір адамның меншігі</w:t>
        <w:br/>
        <w:t>емес, ол бүкіл</w:t>
        <w:br/>
        <w:t>халықтың, болашақ</w:t>
        <w:br/>
        <w:t>ұрпақтардың еншісі.</w:t>
        <w:br/>
        <w:t>Сондықтан жерді</w:t>
        <w:br/>
        <w:t>көздің қарашығындай</w:t>
        <w:br/>
        <w:t>сақтап, қорғау керек.</w:t>
        <w:br/>
        <w:t>Ат пен әйелді жермен</w:t>
        <w:br/>
        <w:t>тіпті де салыстыруға</w:t>
        <w:br/>
        <w:t>болмайды. Соған</w:t>
        <w:br/>
        <w:t>қарамастан көршілес</w:t>
        <w:br/>
        <w:t>елдермен, халықтармен</w:t>
        <w:br/>
        <w:t>бейбіт өмір сүру</w:t>
        <w:br/>
        <w:t>қажет. Бірақ</w:t>
        <w:br/>
        <w:t>мемлекеттік</w:t>
        <w:br/>
        <w:t>мәселелер жеке</w:t>
        <w:br/>
        <w:t>бастың ісінен</w:t>
        <w:br/>
        <w:t>жоғары тұруы</w:t>
        <w:br/>
        <w:t>керек. Сондықтан</w:t>
        <w:br/>
        <w:t>көршілердің басқа біреу-</w:t>
        <w:br/>
        <w:t>дің жерін сатып немесе</w:t>
        <w:br/>
        <w:t>басып алуға</w:t>
        <w:br/>
        <w:t>болмайтынын</w:t>
        <w:br/>
        <w:t>есте ұстағандары</w:t>
        <w:br/>
        <w:t>жон.</w:t>
        <w:br/>
        <w:t>рын сақтаған. 14-</w:t>
        <w:br/>
        <w:t>дың ер-азаматтары |</w:t>
        <w:br/>
        <w:t>түгел дерлік жауынгер-</w:t>
        <w:br/>
        <w:t>лік міндеттер атқар-</w:t>
        <w:br/>
        <w:t>ды. Бейбіт уақыттарда</w:t>
        <w:br/>
        <w:t>-малын бағып, егінін егіп,</w:t>
        <w:br/>
        <w:t>қолөнер кәсібімен айна-</w:t>
      </w:r>
    </w:p>
    <w:p>
      <w:r>
        <w:t>лысқан. Олар дүние жү-</w:t>
        <w:br/>
        <w:t>зінде алғаш рет темір</w:t>
        <w:br/>
        <w:t>кенін қорытып, мыс-</w:t>
        <w:br/>
        <w:t>қола балқытты, алтын</w:t>
        <w:br/>
        <w:t>мен металдардан |</w:t>
        <w:br/>
        <w:t>бұйымдар мен әшекей-</w:t>
        <w:br/>
        <w:t>лер әзірледі. Олардың</w:t>
        <w:br/>
        <w:t>арасынан айтулы ше-</w:t>
        <w:br/>
        <w:t>берлер шықты.</w:t>
        <w:br/>
        <w:t>“Ежелгі әндер мен</w:t>
        <w:br/>
        <w:t>аңыздар” деген</w:t>
        <w:br/>
        <w:t>кітабында академик</w:t>
        <w:br/>
        <w:t>Ә.Марғұлан хұндардың</w:t>
        <w:br/>
        <w:t>биік дуалдармен қорша-</w:t>
        <w:br/>
        <w:t>ған, гүлденген қалалары</w:t>
        <w:br/>
        <w:t>болғанын жазады.</w:t>
        <w:br/>
        <w:t>Ғалым өз тұжырымын</w:t>
        <w:br/>
        <w:t>археологиялық қазбалар-</w:t>
        <w:br/>
        <w:t>дан табылған</w:t>
        <w:br/>
        <w:t>мүліктермен, эпостар</w:t>
        <w:br/>
        <w:t>мен қазақ ауыз</w:t>
        <w:br/>
        <w:t>Әдебиетінің басқа да</w:t>
        <w:br/>
        <w:t>шығармаларының мы-</w:t>
        <w:br/>
        <w:t>салдарымен айқын 9з-</w:t>
        <w:br/>
        <w:t>лелдеген.</w:t>
        <w:br/>
        <w:t>Коркемеуретті</w:t>
        <w:br/>
        <w:t>оңтүстік шекарасы кай шепте болғанын біле-</w:t>
        <w:br/>
        <w:t>міз. Ол тап сол Ұлы Қытай қорғанының бойы-</w:t>
        <w:br/>
        <w:t>мен өткен, үзындығы 5000 километр болған...</w:t>
        <w:br/>
        <w:t>Хұндар империясының шығыс шекарасы</w:t>
        <w:br/>
        <w:t>Сары теңізге дейін жетіп, солтүстікте Байқ-</w:t>
        <w:br/>
        <w:t>ал көлімен, батыста Хазар (Каспий) тенізі-</w:t>
        <w:br/>
        <w:t>мен шектелген. Сол заман үшін бүл дүние</w:t>
        <w:br/>
        <w:t>жүзіндегі ең үлкен ел еді.. |</w:t>
        <w:br/>
        <w:t>Хүндар мемлекетінде өкімет билігінің мү-</w:t>
        <w:br/>
        <w:t>рагерлік жолы қатан сақталған. Егер жазба</w:t>
        <w:br/>
        <w:t>деректер арқылы белгілі алғашқы билеуші</w:t>
        <w:br/>
        <w:t>Тұманнан бастап, хұндар империясы Сол-</w:t>
        <w:br/>
        <w:t>түстік және Оңтүстік болып бөлінген б. з. б.</w:t>
        <w:br/>
        <w:t>46 жылға дейін есептесек, хұндар тағында</w:t>
        <w:br/>
        <w:t>22 қаған отырған екен. Еуразия тарихында</w:t>
        <w:br/>
        <w:t>өшпес із қалдырған, “Батыс хұндар импе-</w:t>
        <w:br/>
        <w:t>риясының билеушісі Аттила өзін Құдіретті</w:t>
        <w:br/>
        <w:t>Мөденің ұрпағымын” деп атаған.</w:t>
        <w:br/>
        <w:t>Академик Әлкей Марғұлан өзінің хұндар</w:t>
        <w:br/>
        <w:t>туралы зерттеулерінде “хүндар тарихы -</w:t>
        <w:br/>
        <w:t>қазіргі түркі халықтарынының ежелгі тари-</w:t>
        <w:br/>
        <w:t>хы, Ұлы далада өз мемлекетін құрған Тап</w:t>
        <w:br/>
        <w:t>солар” деуден жалыққан емес.</w:t>
        <w:br/>
        <w:t>Көптеген ғалымдар түркілер хұндарлан</w:t>
        <w:br/>
        <w:t>шыққан, хұндар -- біздің бағзы замандағы</w:t>
        <w:br/>
        <w:t>бабаларымыз дегенге күдік келтіреді. Сақ-</w:t>
        <w:br/>
        <w:t>тардың, хұндар, үйсіндер мен қаңлылардың</w:t>
        <w:br/>
        <w:t>біздің арғы тектеріміз екеніне ешкім ле шек</w:t>
        <w:br/>
        <w:t>келтірмейді. Тек мұның ақикат екенін әлі</w:t>
        <w:br/>
        <w:t>дәлелдеуіміз керек. Бүл -- бізлің болашақ</w:t>
        <w:br/>
        <w:t>ұрпақтарымыздың борышы:</w:t>
      </w:r>
    </w:p>
    <w:p>
      <w:r>
        <w:t>Хұндардың күнделікті өмірдегі салт-дәс-</w:t>
        <w:br/>
        <w:t>түрлері, киім-кешектері, азық-түлігі мен Та-</w:t>
        <w:br/>
        <w:t>ғамдары, ел басқару және экономикалық</w:t>
        <w:br/>
        <w:t>қатынастары қазақтарға дәл келеді. Кенкел,</w:t>
        <w:br/>
        <w:t>Пазырық, Талас, Нойон ула, Орхон жонс</w:t>
        <w:br/>
        <w:t>Енесай, Іледегі археологиялық қазбалатудан</w:t>
        <w:br/>
        <w:t>табылған заттар мен зертісулер осыны дә-</w:t>
        <w:br/>
        <w:t>лелдейді. Тіпті бізлің заманамызға дейін де</w:t>
        <w:br/>
        <w:t>хұндардың жазба мәлениеті болмаған Деп</w:t>
        <w:br/>
        <w:t>есептелген. Орхон-Енссай, Талас, Есік сына</w:t>
        <w:br/>
        <w:t>жазуларының хұндарға ошқандай қатысы</w:t>
        <w:br/>
        <w:t>жоқ деген тікір етек олған. “245 -- 250 жыл-</w:t>
        <w:br/>
        <w:t>дары Фунанға (қазіргі Кампучия)” сапар</w:t>
        <w:br/>
        <w:t>Салт атты хұн.</w:t>
        <w:br/>
        <w:t>Қытай</w:t>
        <w:br/>
        <w:t>миниатюрасы -</w:t>
        <w:br/>
        <w:t>Мөде билікке келген</w:t>
        <w:br/>
        <w:t>кезде хұндардың ең</w:t>
        <w:br/>
        <w:t>қаһарлы дұшпаны ,Дунь</w:t>
        <w:br/>
        <w:t>Ху (ежелгі моңголдар)</w:t>
        <w:br/>
        <w:t>мемлекеті болды.</w:t>
        <w:br/>
        <w:t>Өкімет билігін Мөде</w:t>
        <w:br/>
        <w:t>жөнсіз иемденіп кетті</w:t>
        <w:br/>
        <w:t>деп есептеген олар осы-</w:t>
        <w:br/>
        <w:t>ны пайдаланып қалмақ</w:t>
        <w:br/>
        <w:t>ниетпен Модеден бір</w:t>
        <w:br/>
        <w:t>кезде әкесі Тұман қаған</w:t>
        <w:br/>
        <w:t>мінген атты сұратты.</w:t>
        <w:br/>
        <w:t>Бұл бір күнде мың лилік</w:t>
        <w:br/>
        <w:t>(бір ли жарты кило-</w:t>
        <w:br/>
        <w:t>метр шамасында)</w:t>
        <w:br/>
        <w:t>қашықтыққа жете ала-</w:t>
        <w:br/>
        <w:t>тын аттардың бірі еді.</w:t>
        <w:br/>
        <w:t>Көркемсуретті</w:t>
        <w:br/>
        <w:t>батыста күдіретті таулар (Тянь-Шань) мен</w:t>
        <w:br/>
        <w:t>Памирге дейін, солтүстік-шығыста Байқал</w:t>
        <w:br/>
        <w:t>көліне дейін, оңтүстікте Тибетке дейін ұла-</w:t>
        <w:br/>
        <w:t>сып жатқан Мөде мемлекеті. Хұндар импе-</w:t>
        <w:br/>
        <w:t>риясының ұлан-байтақ аумағы осындай бол-</w:t>
        <w:br/>
        <w:t>ды. Сыма Цяньнің өзі де хұндар тарихын</w:t>
        <w:br/>
        <w:t>Мөдемен ғана шектемей, оны мың жылға</w:t>
        <w:br/>
        <w:t>жалғастырған.</w:t>
        <w:br/>
        <w:t>Мөде тарихта батыл да тапқыр қолбасшы</w:t>
        <w:br/>
        <w:t>ғана емес, диктаторлық әлуеті күшті, қаһар-</w:t>
        <w:br/>
        <w:t>лы билеуші ретінде де белгілі. Ол ұзақ жыл-</w:t>
        <w:br/>
        <w:t>дық алдағысын ойлаған көрнекті саясатшы,</w:t>
        <w:br/>
        <w:t>қауырт жағдайдың өзінде екі жақты да разы</w:t>
        <w:br/>
        <w:t>ететін келісімге келтіре алған шебер дипло-</w:t>
        <w:br/>
        <w:t>мат болған. Оның мемлекет туралы, Отан</w:t>
        <w:br/>
        <w:t>туралы, көрші халықтармен, елдермен қалай</w:t>
        <w:br/>
        <w:t>бейбіт өмір суруге болатыны туралы ойлары</w:t>
        <w:br/>
        <w:t>мен қалдырған даналық сөздері өзіміз</w:t>
        <w:br/>
        <w:t>тәуелсіз де егеменді Қазақ, мемлекетін құрып</w:t>
        <w:br/>
        <w:t>отырған қазіргі кезеңде ерекше пайдалы</w:t>
        <w:br/>
        <w:t>болары сөзсіз. Ол өз заманын ғана ойламай,</w:t>
      </w:r>
    </w:p>
    <w:p>
      <w:r>
        <w:t>алға қарай білген, болашақ үрпақтарының</w:t>
        <w:br/>
        <w:t>қамын қарастырған. Бүған жоғарыдағы “Та-</w:t>
        <w:br/>
        <w:t>рихи жазбаларда” келтірілген мына оқиға</w:t>
        <w:br/>
        <w:t>куә бола алады.</w:t>
        <w:br/>
        <w:t>Мөде бірде елдің белгілі де данышпан</w:t>
        <w:br/>
        <w:t>адамдарын жинап алып, өзінің басына түскен</w:t>
        <w:br/>
        <w:t>қиын жағдайда не істеу керектігін ақылда-</w:t>
        <w:br/>
        <w:t>сыпты. Кеңесшілер: “Мың лилік арғымақ</w:t>
        <w:br/>
        <w:t>-- хұндардың қастерлі малы, сондықтан бүл</w:t>
        <w:br/>
        <w:t>атты беруге болмайды” депті. Сонда Мөде:</w:t>
        <w:br/>
        <w:t>“Өзімізбен көршілес халыққа бір атты қалай</w:t>
        <w:br/>
        <w:t>қимаймыз” деп жауап беріпті оларға. Осы</w:t>
        <w:br/>
        <w:t>сөздерден кейін алдына қара салмаған жүй-</w:t>
        <w:br/>
        <w:t>рік тұлпар Дунь Хуға жөнелтілген.</w:t>
        <w:br/>
        <w:t>Дунь Ху елінің адамдары атын беріп тү-</w:t>
        <w:br/>
        <w:t>рып Мөденің қатты ызаланғанын жақсы</w:t>
        <w:br/>
        <w:t>білді. Соған қарамай, олар хүндарға тағы да</w:t>
        <w:br/>
        <w:t>жаршы жіберіп, өздерінің билеушілеріне</w:t>
        <w:br/>
        <w:t>хұндар көсемінің ең сүлу да сүйікті</w:t>
        <w:br/>
        <w:t>әйелдерінің бірін сыйлауды сүрайды. Мөде</w:t>
        <w:br/>
        <w:t>бүл жолы да ең жақсы да жақын санайтын</w:t>
        <w:br/>
        <w:t>уәзірлерін жинайды. Дунь Худың бүл</w:t>
        <w:br/>
        <w:t>Қазақстан тарихы</w:t>
        <w:br/>
        <w:t>жерден хұндар найзағайдай жарқ етіп</w:t>
        <w:br/>
        <w:t>дұшпанына тап берген де ес жиғызбай тап-</w:t>
        <w:br/>
        <w:t>тап кететін болған. Ал бүл жолы олар жау</w:t>
        <w:br/>
        <w:t>әскерін қоршаудың классикалық тактика-</w:t>
        <w:br/>
        <w:t>сын қолданды.</w:t>
        <w:br/>
        <w:t>Дегенмен, жоғарыда айтқанымыздай,</w:t>
        <w:br/>
        <w:t>хүндардың жақсы қаруланған қатары 400</w:t>
        <w:br/>
        <w:t>мың салтаттыға жеткен таңдаулы әскері</w:t>
        <w:br/>
        <w:t>қытайлықтардың 320 мың адамдық әскерін</w:t>
        <w:br/>
        <w:t>үш тәулік бойы қоршауда ұстап тұрып,</w:t>
        <w:br/>
        <w:t>кісінің күлкісі келетін себептермен қор-</w:t>
        <w:br/>
        <w:t>шауды ашып, дүшпан әскерін қараптан-</w:t>
        <w:br/>
        <w:t>қарап, босатып жібере алмайтын еді.</w:t>
        <w:br/>
        <w:t>Шындығында қоршаудың бір ғана қаба-</w:t>
        <w:br/>
        <w:t>тын ашып, аштық пен аяздан өле бастаған</w:t>
        <w:br/>
        <w:t>қытай әскерлері алды-арттарына қарамай</w:t>
        <w:br/>
        <w:t>қашқан. Қоршауды тоқтатудың шынайы</w:t>
        <w:br/>
        <w:t>себептері мынадай еді:</w:t>
        <w:br/>
        <w:t>Өз басын, тіпті сәті түссе әскерін ажал-</w:t>
        <w:br/>
        <w:t>дан аман алып шығуды көздеген Хань Гао</w:t>
        <w:br/>
        <w:t>Цзы генерал Чен Пинді құпия тапсырма-</w:t>
        <w:br/>
        <w:t>мен хұндар билеушісі Қүдіретті Мөдеге</w:t>
        <w:br/>
        <w:t>аттандырды. Келіссөздер нәтижесінде мас-</w:t>
        <w:br/>
        <w:t>қара болса да қытай жауынгерлері үшін</w:t>
        <w:br/>
        <w:t>жан сақтауға мүмкіндлік беретін ауыр бі-</w:t>
        <w:br/>
        <w:t>тім жасалды. Бұл келісім бойынша Хань</w:t>
        <w:br/>
        <w:t>Гао Цзы өзінің кіші қызын Мөдеге</w:t>
        <w:br/>
        <w:t>әйелдікке беріп, мүның сыртында өте көп</w:t>
        <w:br/>
        <w:t>мөлшерде -- жібек, күріш, әртүрлі азық-</w:t>
        <w:br/>
        <w:t>түлік, сусын және киім түрінде алым-салық</w:t>
        <w:br/>
        <w:t>төлеуге тиіс болды. Бүл келісім толық</w:t>
        <w:br/>
        <w:t>орындалды. Бүдан кейін 24 жыл бойы</w:t>
      </w:r>
    </w:p>
    <w:p>
      <w:r>
        <w:t>Құдіретті Мөде Ұлы Қытай қорғаны ауда-</w:t>
        <w:br/>
        <w:t>нында шегарадан әрі өткен жоқ.</w:t>
        <w:br/>
        <w:t>жазылған. “Патша |</w:t>
        <w:br/>
        <w:t>ешқайда шыға алмады,</w:t>
        <w:br/>
        <w:t>2 сыртқы дүниемен</w:t>
        <w:br/>
        <w:t>ешқандай байланыс</w:t>
        <w:br/>
        <w:t>болмады”. 28 “Б”, Сол</w:t>
        <w:br/>
        <w:t>кітапта сақылдаған</w:t>
        <w:br/>
        <w:t>аязда әрбір он жауын-</w:t>
        <w:br/>
        <w:t>гердің екі-үшеуі қол</w:t>
        <w:br/>
        <w:t>аяқтарын үсітіп</w:t>
        <w:br/>
        <w:t>алғаны жазылады.</w:t>
        <w:br/>
        <w:t>Қытай жылнамашыла-</w:t>
        <w:br/>
        <w:t>ры ақиқат шындықты</w:t>
        <w:br/>
        <w:t>бүркемелеу үшін неше</w:t>
        <w:br/>
        <w:t>түрлі қулықтарға бар-</w:t>
        <w:br/>
        <w:t>ған. Олар әскер</w:t>
        <w:br/>
        <w:t>қоршауға алынғаннан</w:t>
        <w:br/>
        <w:t>кейін Мөдеге бітім</w:t>
        <w:br/>
        <w:t>шартын жасатты.</w:t>
        <w:br/>
        <w:t>Тао Цзының Құдіретті</w:t>
        <w:br/>
        <w:t>Мөдеге қыз сыйлауға</w:t>
        <w:br/>
        <w:t>уәде бергенін біліп,</w:t>
        <w:br/>
        <w:t>Қытай сұлуынан</w:t>
        <w:br/>
        <w:t>қызғанған әйелі оны</w:t>
        <w:br/>
        <w:t>дұшпан әскерін</w:t>
        <w:br/>
        <w:t>қоршаудан босатып</w:t>
        <w:br/>
        <w:t>жіберуге көндірді немесе</w:t>
        <w:br/>
        <w:t>генерал Чен Пин</w:t>
        <w:br/>
        <w:t>хұндармен құпия</w:t>
        <w:br/>
        <w:t>жоспарда жүргізген</w:t>
        <w:br/>
        <w:t>келіссөздерден кейін</w:t>
        <w:br/>
        <w:t>қоршау ашылды деп</w:t>
        <w:br/>
        <w:t>жазды.</w:t>
        <w:br/>
        <w:t>үнемі жеңіске жетіп</w:t>
        <w:br/>
        <w:t>келген деп ойлауға</w:t>
        <w:br/>
        <w:t>болады. Ал шын мәнісін-</w:t>
        <w:br/>
        <w:t>де, негізгі әскерлері жа-</w:t>
        <w:br/>
        <w:t>сырынған Бей динь тау-</w:t>
        <w:br/>
        <w:t>ларына дейін Мөде</w:t>
        <w:br/>
        <w:t>біресе шегініс жасап,</w:t>
        <w:br/>
        <w:t>енді бірде ханьдықтар</w:t>
        <w:br/>
        <w:t>сапына тұтқиылдан</w:t>
        <w:br/>
        <w:t>бас салып,</w:t>
        <w:br/>
        <w:t>үшінші жолы қуғыннан</w:t>
        <w:br/>
        <w:t>қашып өте шебер</w:t>
        <w:br/>
        <w:t>шегіне білген.</w:t>
        <w:br/>
        <w:t>Және бұл ұрыс</w:t>
        <w:br/>
        <w:t>қимылдарына ең тәуір,</w:t>
        <w:br/>
        <w:t>мықты да жүйрік</w:t>
        <w:br/>
        <w:t>аттар мінген</w:t>
        <w:br/>
        <w:t>таңдаулы жауынгерлер</w:t>
        <w:br/>
        <w:t>қатыспаған.</w:t>
        <w:br/>
        <w:t>Бұл жау әскерін</w:t>
        <w:br/>
        <w:t>алдап, қақпанға</w:t>
        <w:br/>
        <w:t>түсірудің алдын-ала</w:t>
        <w:br/>
        <w:t>ойластырылған</w:t>
      </w:r>
    </w:p>
    <w:p>
      <w:r>
        <w:t>тактикасы болатын.</w:t>
        <w:br/>
        <w:t>Бей динь тауына</w:t>
        <w:br/>
        <w:t>барар жолда таяқ</w:t>
        <w:br/>
        <w:t>жеген хұндар</w:t>
        <w:br/>
        <w:t>топтары осындай</w:t>
        <w:br/>
        <w:t>әлсіз әскерлерден</w:t>
        <w:br/>
        <w:t>құрастырылды.</w:t>
        <w:br/>
        <w:t>Көркемсуретті</w:t>
        <w:br/>
        <w:t>қа шықты. Олар ханьдықтарға қарсы кө-</w:t>
        <w:br/>
        <w:t>теріліс бастап, хұндардың одақтасына ай-</w:t>
        <w:br/>
        <w:t>налған Шу мен Чин бектерді де жол-жөне-</w:t>
        <w:br/>
        <w:t>кей таптап өтпек болды. Өздері тап қыс</w:t>
        <w:br/>
        <w:t>түсер қарсаңда Пинь Чен іргесіне жеткен-</w:t>
        <w:br/>
        <w:t>ше ханьдықтар бірнеше шайқаста басым</w:t>
        <w:br/>
        <w:t>түсті.</w:t>
        <w:br/>
        <w:t>Гао Цзының мың сан жауынгерлерінен</w:t>
        <w:br/>
        <w:t>жер қайысқан үлкен әскері Бей дин тауы-</w:t>
        <w:br/>
        <w:t>на жетіп тоқтады. Хұндар әскерлері осы</w:t>
        <w:br/>
        <w:t>Бей дин тауының етегінде қытайлықтар</w:t>
        <w:br/>
        <w:t>әскерлерін төрт жағынан қоршауға алды</w:t>
        <w:br/>
        <w:t>және қоршау әдеттегідей емес, өте көркем</w:t>
        <w:br/>
        <w:t>дерліктей, алдын ала ойластырылған жос-</w:t>
        <w:br/>
        <w:t>пар бойынша жасалды. Егер “Хань</w:t>
        <w:br/>
        <w:t>әулетінің кітабында” хүндар қатары 300</w:t>
        <w:br/>
        <w:t>000 жауынгер деп көрсетілсе, “тарихи жаз-</w:t>
        <w:br/>
        <w:t>баларда” әңгіме 400 000 хүн туралы бола-</w:t>
        <w:br/>
        <w:t>ды. “Хань әулеті кітабының” 94 “А” тара-</w:t>
        <w:br/>
        <w:t>уында Гао Цзы әскерін қоршау былайша</w:t>
        <w:br/>
        <w:t>сипатталады: “батыс жақта ақбоз ат мін-</w:t>
        <w:br/>
        <w:t>тен хүндар, шығыста -- боз ат мінген</w:t>
        <w:br/>
        <w:t>хұндар, солтүстікте бірыңғай қара атты-</w:t>
        <w:br/>
        <w:t>лар, оңтүстік тұста -- қара-жирен ат мін-</w:t>
        <w:br/>
        <w:t>ген хүндар түрды. Олардың сұсты</w:t>
        <w:br/>
        <w:t>жүздерінен шайқасқа әзірлігі айқын бай-</w:t>
        <w:br/>
        <w:t>қалады”.</w:t>
        <w:br/>
        <w:t>Егер 300-400 мың жауынгерді аттары-</w:t>
        <w:br/>
        <w:t>ның түсіне қарай топтастыра алса, онда</w:t>
        <w:br/>
        <w:t>Күдіретті Мөде мемлекетінде қанша ат</w:t>
        <w:br/>
        <w:t>болғанын есептеп шығару оңай шаруа</w:t>
        <w:br/>
        <w:t>емес... Ал соғыс барысында осыншалық-</w:t>
        <w:br/>
        <w:t>ты салтатты жауынгердің кезегі келгенше</w:t>
        <w:br/>
        <w:t>дұшпанға көрінбей, тауда жасырынып</w:t>
        <w:br/>
        <w:t>тұрғанын ескерсек, Мөденің кандай да-</w:t>
        <w:br/>
        <w:t>рынды да шебер қолбасшы болғанын та-</w:t>
        <w:br/>
        <w:t>НИМыз.</w:t>
        <w:br/>
        <w:t>Хүндар бүл соғыс тактикасын жиі қол-</w:t>
        <w:br/>
        <w:t>данған, дүшпан қолдары алдауға түсіп,</w:t>
        <w:br/>
        <w:t>жалған іздерді қуып, үзақ уақыт бойы қар-</w:t>
        <w:br/>
        <w:t>сыластарын таба алмай адасып жүрген.</w:t>
        <w:br/>
        <w:t>(Скифтердің парсыларды қалай әуре еткені</w:t>
        <w:br/>
        <w:t>естеріңізде болар). Содан соң күтпеген</w:t>
        <w:br/>
        <w:t>сипайтынын талай көрген бо-</w:t>
        <w:br/>
        <w:t>ларсыздар. Осыдан соң ғана</w:t>
        <w:br/>
        <w:t>сып кетеді.</w:t>
      </w:r>
    </w:p>
    <w:p>
      <w:r>
        <w:t>Қазақстан тарихы 222 161</w:t>
        <w:br/>
        <w:t>ниенің аса ірі мемлекеттері мен халықта-</w:t>
        <w:br/>
        <w:t>ры: Қытай, Тибет, хұндар, ферғаналықтар,</w:t>
        <w:br/>
        <w:t>қаңлылар үйсіндермен қарым-қатынаста</w:t>
        <w:br/>
        <w:t>болып, әр кезде олармен санасып,</w:t>
        <w:br/>
        <w:t>елшіліктер алмасып, сауда-саттық орнат-</w:t>
        <w:br/>
        <w:t>қан. Үйсіндер мемлекеті Еуразиядағы ең</w:t>
        <w:br/>
        <w:t>көне мемлекеттердің бірі болған.</w:t>
        <w:br/>
        <w:t>Үйсіндердің атты әскері.</w:t>
        <w:br/>
        <w:t>Суретші Б.Оспанов</w:t>
        <w:br/>
        <w:t>" Түркі халықтарының ара- !</w:t>
        <w:br/>
        <w:t>сында мейірімді көк бөрі тура-</w:t>
        <w:br/>
        <w:t>лы аңыздар мен ертегілер, жыр-</w:t>
        <w:br/>
        <w:t>лар, генеалогиялық әфсаналар |</w:t>
        <w:br/>
        <w:t>өте көп. Солардың ішінде біздің</w:t>
        <w:br/>
        <w:t>уақытымызға дейін жеткен ең |</w:t>
        <w:br/>
        <w:t>көнесі біздің дәуірімізден !</w:t>
        <w:br/>
        <w:t>бұрын-ақ өз мемлекеті болған |</w:t>
        <w:br/>
        <w:t>үйсіндер әфсанасы. (Қытай |</w:t>
        <w:br/>
        <w:t>жылнамаларында ежелгі</w:t>
        <w:br/>
        <w:t>үйсіндер мемлекеті “Уйсун</w:t>
        <w:br/>
        <w:t>гуо” деп аталған).</w:t>
        <w:br/>
        <w:t>Қазақстан тарихы</w:t>
        <w:br/>
        <w:t>ҮЙСІНДЕР</w:t>
        <w:br/>
        <w:t>МЕМЛЕКЕТІ</w:t>
        <w:br/>
        <w:t>Тарихи айғақтар мен құжаттарға</w:t>
        <w:br/>
        <w:t>жүгінейік:</w:t>
        <w:br/>
        <w:t>Үйсіндер алғаш рет Мөде қағанның (б.</w:t>
        <w:br/>
        <w:t>з. б. 176 ж.) қытай императорына жазған</w:t>
        <w:br/>
        <w:t>хатында аталады. “Хань әулеті кітабының”</w:t>
        <w:br/>
        <w:t>хұндарға қатысты тарауында: “Біз бірінші</w:t>
        <w:br/>
        <w:t>қанаттың уәзіріне тапсырма беріп, батыс</w:t>
        <w:br/>
        <w:t>юечжилерді жаулап алуға жөнелттік. Тәңі-</w:t>
        <w:br/>
        <w:t>рі біз жағында болды, қолбасшы -- шебер-</w:t>
        <w:br/>
        <w:t>лік, әскер -- батылдық танытты, салтатты</w:t>
        <w:br/>
        <w:t>жауынгерлеріміз желдей жүйткіп, юечжи-</w:t>
        <w:br/>
        <w:t>лерді тас-талқан етті... Ол Лоуландарды,</w:t>
        <w:br/>
        <w:t>үйсіндерді, юечжилерді, солармен бірге 26</w:t>
        <w:br/>
        <w:t>көршілес халықты толық хүндарға бағын-</w:t>
        <w:br/>
        <w:t>дырды. Садақ ататын халықтар осылайша</w:t>
        <w:br/>
        <w:t>біріктірілді (көшпелілер),”- деп жазылған.</w:t>
        <w:br/>
        <w:t>Жапон ғалымы К.Ширатари: “үйсіндер</w:t>
        <w:br/>
        <w:t>Лоуландар халқымен қатар аталатындық-</w:t>
        <w:br/>
        <w:t>тан үйсіндер Лобнор жерлерінде өмір сүр-</w:t>
        <w:br/>
        <w:t>ген (қазір бұл жерге Қытайдың атом поли-</w:t>
      </w:r>
    </w:p>
    <w:p>
      <w:r>
        <w:t>тоны орналасқан),” -- деп жазады.</w:t>
        <w:br/>
        <w:t>Жапонның тағы да бір ғалымы Х.Ману-</w:t>
        <w:br/>
        <w:t>да: “Юечжилер -- Гансу жерінде, Лоулан-</w:t>
        <w:br/>
        <w:t>дар -- Шығыс Түркістанда, үйсіндер -</w:t>
        <w:br/>
        <w:t>Тянь-Шанның солтүстік-шығысында өмір</w:t>
        <w:br/>
        <w:t>сүрген. Б. з. 6. 177-176 жылдары хұндар-</w:t>
        <w:br/>
        <w:t>дың қарамағына кірген. Құдіретті Мөде</w:t>
        <w:br/>
        <w:t>Тянь-Шанның Шығыс жағын өзіне карат-</w:t>
        <w:br/>
        <w:t>ты... Ал оның баласы Лаушань өзіне Іле</w:t>
        <w:br/>
        <w:t>Үйсіндердің бейбіт халқы.</w:t>
        <w:br/>
        <w:t>Үйсіндер Қазақстанның</w:t>
        <w:br/>
        <w:t>оңтүстігінде өмір сүрді,</w:t>
        <w:br/>
        <w:t>астанасы Шығу қаласы</w:t>
        <w:br/>
        <w:t>болған. Көптеген елдерден</w:t>
        <w:br/>
        <w:t>басталған сауда жолдары</w:t>
        <w:br/>
        <w:t>үйсіндердің қоныстары мен</w:t>
        <w:br/>
        <w:t>қалалары арқылы өтті.</w:t>
        <w:br/>
        <w:t>Көркемсуретті Қазақстан тарихы</w:t>
        <w:br/>
        <w:t>БАБАЛАРЫМЫЗ</w:t>
        <w:br/>
        <w:t>ТӘҢІРГЕ</w:t>
        <w:br/>
        <w:t>НЕГЕ</w:t>
        <w:br/>
        <w:t>ТАБЫНҒАН?</w:t>
        <w:br/>
        <w:t>Сонау бағзы замандардан жеткен бұл “сә-</w:t>
        <w:br/>
        <w:t>лемдесу” біз үшін әдеттен тыс нәрсе, деген-</w:t>
        <w:br/>
        <w:t>мен оның, бүл тілдесу жорасының арғы жа-</w:t>
        <w:br/>
        <w:t>ғында терең сыр жатыр. Оның ұзақ тарихи</w:t>
        <w:br/>
        <w:t>мәні бар.</w:t>
        <w:br/>
        <w:t>Бұл сәлемдесу жорасына үш-төрт мың жыл</w:t>
        <w:br/>
        <w:t>болды. Ежелгі сақтар, хұндар, үйсіндер,</w:t>
        <w:br/>
        <w:t>қаңлылар, көк түркілер, түргештер, ұйғыр-</w:t>
        <w:br/>
        <w:t>лар мен қарлұқтар бір дінді түтынып, бір</w:t>
        <w:br/>
        <w:t>қүдай -- Тәңірге (Аспанға) құлшылық ет-</w:t>
        <w:br/>
        <w:t>кен. Тек ұйғырлар ғана аз уақыт ерте христи-</w:t>
        <w:br/>
        <w:t>андықтың бір түрі -- манихейлікке бет бүр-</w:t>
        <w:br/>
        <w:t>ды да, кейінірек қайтадан Тәңірге табына-</w:t>
        <w:br/>
        <w:t>тын болды.</w:t>
        <w:br/>
        <w:t>Тәңірлік нанымда көк аспан, жарық күн,</w:t>
        <w:br/>
        <w:t>ашық ай ең қасиетті күдірет саналған. Тә-</w:t>
        <w:br/>
        <w:t>ңірге табынушылар Аспан мен Күнді дүние-</w:t>
        <w:br/>
        <w:t>дегінің бәрін жаратушы күдірет деп таныған,</w:t>
        <w:br/>
        <w:t>ал жоғары қызмет бабындағы кісі -- мемле-</w:t>
        <w:br/>
        <w:t>кетті билеген қағанға аспан қасиет берген,</w:t>
        <w:br/>
        <w:t>күдірет иесі ретінде құрметке бөленген. Сон-</w:t>
        <w:br/>
        <w:t>дықтан да хүн билеушілері туралы: “жер мен</w:t>
        <w:br/>
        <w:t>аспаннан жаратылған, күн мен ай таққа отыр-</w:t>
        <w:br/>
        <w:t>ғызған, ол хұндардың ұлы да күдіретті би-</w:t>
        <w:br/>
        <w:t>леушісі (Тәңір-құт) деген “Хань әулеті кіта-</w:t>
        <w:br/>
        <w:t>бында”, 96... А”. Үйсіндер өз көсемін Күнби</w:t>
        <w:br/>
        <w:t>(“Күн билеушісі”) деп атап, күдіреттік неме-</w:t>
        <w:br/>
        <w:t>се көк аспандық мағына берген. Тасқа айна-</w:t>
        <w:br/>
        <w:t>Хұн жауынгері</w:t>
      </w:r>
    </w:p>
    <w:p>
      <w:r>
        <w:t>Көркемсуретті Қазақстан тарихы</w:t>
        <w:br/>
        <w:t>ЕЖЕЛГІ</w:t>
        <w:br/>
        <w:t>ҮЙСІНДЕРДІҢ</w:t>
        <w:br/>
        <w:t>МЕЙІРІМДІ</w:t>
        <w:br/>
        <w:t>КӨК БӨРІ ТУРАЛЫ</w:t>
        <w:br/>
        <w:t>АҢЫЗДАРЫ</w:t>
        <w:br/>
        <w:t>Аңыздардың бірқатары Нанди бидің ба-</w:t>
        <w:br/>
        <w:t>ласы Елжау биге қатысты. Мұны дәлелдеу</w:t>
        <w:br/>
        <w:t>үшін тарихи айғақтар мен құжаттарға</w:t>
        <w:br/>
        <w:t>жүгінейік.</w:t>
        <w:br/>
        <w:t>Ежелгі Қытай саяхатшысы Жан Чянь (б.</w:t>
        <w:br/>
        <w:t>з. б. 139 -- 126 жылдар аралығы) өзінің</w:t>
        <w:br/>
        <w:t>“Батысқа саяхат” деген жазбаларында:</w:t>
        <w:br/>
        <w:t>“Өзім хуннолар арасында болған кез-</w:t>
        <w:br/>
        <w:t>де мынадай бір әңгіме естідім: үйсін-</w:t>
        <w:br/>
        <w:t>дер ханы -- Кунмо (күн би) (оның</w:t>
        <w:br/>
        <w:t>есімі Елжау би, ал әкесінің аты</w:t>
        <w:br/>
        <w:t>Нанди би), олардың мемлекеті</w:t>
        <w:br/>
        <w:t>Чилян мен Дунхуан аралығын-</w:t>
        <w:br/>
        <w:t>да, Ұлы юечжилермен көрші</w:t>
        <w:br/>
        <w:t>тұрып, сонда билік құрған. Ұлы</w:t>
        <w:br/>
        <w:t>юечжилер оларды шауып, Нан-</w:t>
        <w:br/>
        <w:t>ди биді өлтіріп, жерін тартып</w:t>
        <w:br/>
        <w:t>алған. Халқы хүндар тұрағына</w:t>
        <w:br/>
        <w:t>қашып барып, жан сақтаған.</w:t>
        <w:br/>
        <w:t>(“Хань әулеті кітабы”), 61, “Жан</w:t>
        <w:br/>
        <w:t>Чиянның өмірбаяны”.</w:t>
        <w:br/>
        <w:t>Ол кезде юечжилер Гансу маңын-</w:t>
        <w:br/>
        <w:t>да (Тибет пен Моңғолия аралығы), ал үй-</w:t>
        <w:br/>
        <w:t>сіндер солармен қатар, тәңір тауларының</w:t>
        <w:br/>
        <w:t>(Тянь-Шань) солтүстік қапталында, хұндар</w:t>
        <w:br/>
        <w:t>елінің батыс жағында өмір сүрген. Үйсін</w:t>
        <w:br/>
        <w:t>мемлекеті көлемі мен адам саны жағынан</w:t>
        <w:br/>
        <w:t>онша үлкен болмаған.</w:t>
        <w:br/>
        <w:t>2 4 2</w:t>
        <w:br/>
        <w:t>172</w:t>
        <w:br/>
        <w:t>Қозы Көрпеш -- Баян сұлу</w:t>
        <w:br/>
        <w:t>мазары</w:t>
        <w:br/>
        <w:t>Аягөз өзенінің</w:t>
        <w:br/>
        <w:t>жағасындағы</w:t>
        <w:br/>
        <w:t>Қозы Көрпеш -</w:t>
        <w:br/>
        <w:t>Баян сұлу мазары</w:t>
      </w:r>
    </w:p>
    <w:p>
      <w:r>
        <w:t>мен бір кезде</w:t>
        <w:br/>
        <w:t>мазар тұрған жердегі тас</w:t>
        <w:br/>
        <w:t>мүсіндер (Шоқан</w:t>
        <w:br/>
        <w:t>Уәлихановтың</w:t>
        <w:br/>
        <w:t>суреттері бойынша)</w:t>
        <w:br/>
        <w:t>|. 3 Көркемсуретті</w:t>
        <w:br/>
        <w:t>Қозы-Көрпеш -- Баян сұлу бастан кешкен</w:t>
        <w:br/>
        <w:t>бұл оқиға мазмұны қазақ халқының ғана</w:t>
        <w:br/>
        <w:t>емес, басқа да бауырлас түркі халықтары-</w:t>
        <w:br/>
        <w:t>ның, соңдай-ақ, Еуропа халықтарының ара-</w:t>
        <w:br/>
        <w:t>сында да кездеседі. Және деректі құжаттар-</w:t>
        <w:br/>
        <w:t>Дан, мазмұнының көпұлттылығынан, дас-</w:t>
        <w:br/>
        <w:t>танның керемет көркем мәтінінен басқа, біз-</w:t>
        <w:br/>
        <w:t>ге олардың тарихта болған адамдар екенді-</w:t>
        <w:br/>
        <w:t>гін дәлелдейтін айғақты мүлік -- қапсырма</w:t>
        <w:br/>
        <w:t>да жеткен. Бұл айғақ біздің даламыздан та-</w:t>
        <w:br/>
        <w:t>былды.</w:t>
        <w:br/>
        <w:t>Бір болжамды былайша түсіндіруге бо-</w:t>
        <w:br/>
        <w:t>Лады:</w:t>
        <w:br/>
        <w:t>1. Бір кездерде хұн, ұйғыр әйелдері киім-</w:t>
        <w:br/>
        <w:t>деріне таққан, дала зергері соққан осы қап-</w:t>
        <w:br/>
        <w:t>сырманы: зерттеген Әлкей Хақанұлы Мар-</w:t>
        <w:br/>
        <w:t>ғұлан оны “Шоқ терек түбінде” деп атап, 6.</w:t>
        <w:br/>
        <w:t>з. б. Ш ғасыр мүлкіне жатқызған. Алтын-</w:t>
        <w:br/>
        <w:t>нан жасалған капсырмалардағы сүйіктісімен</w:t>
        <w:br/>
        <w:t>және досымен қоштасып отырған қайғылы</w:t>
        <w:br/>
        <w:t>адамдар бейнеленген көрініс белгілі дастанға</w:t>
        <w:br/>
        <w:t>негіз болғанын айтады.</w:t>
        <w:br/>
        <w:t>2. Шығыс Қазақстан (бұрынғы Семей)</w:t>
        <w:br/>
        <w:t>облысы, Аягөз ауданындағы Аягөз өзенінің</w:t>
        <w:br/>
        <w:t>оң жағалауында төрт қабат тастан қаланған,</w:t>
        <w:br/>
        <w:t>биіктігі 12 метрге дейін жететін, төбесі</w:t>
        <w:br/>
        <w:t>шошақ, күмбез (мазар) тұр. Жергілікті тұр-</w:t>
        <w:br/>
        <w:t>ғындар оны “Қозы-Көрпеш -- Баян сұлу”</w:t>
        <w:br/>
        <w:t>мазары деп атайды. Ғалымдар мазардың на-</w:t>
        <w:br/>
        <w:t>қты қай ғасырда салынғанын тап басып айта</w:t>
        <w:br/>
        <w:t>алмайды, бірақ қалау ерекшелігі мен мате-</w:t>
        <w:br/>
        <w:t>Көркемсуретті</w:t>
        <w:br/>
        <w:t>мақтардың сипаттамасында” бұл жазбалар</w:t>
        <w:br/>
        <w:t>б. з. б. ПІ ғасырдың екінші жартысына жат-</w:t>
        <w:br/>
        <w:t>қызылады. Ежелгі дәуірлер туралы жазыл-</w:t>
        <w:br/>
        <w:t>ған қытай кітаптарында “Кан жуй тую -</w:t>
        <w:br/>
        <w:t>Қаңлылар мемлекеті” жиі кездеседі. Қытай-</w:t>
        <w:br/>
        <w:t>дың басқа бір кітаптарында қаңлылар “Кан,</w:t>
        <w:br/>
        <w:t>Ҡангла, Кангуй, Кангар, Канграс, кенгерес”</w:t>
        <w:br/>
        <w:t>деп аталады. Бұған қарап қаңлылар б. з. б.</w:t>
        <w:br/>
        <w:t>ІП - І ғасырларда Сырдария, Шу өзендері-</w:t>
        <w:br/>
        <w:t>нің алқаптарында, Қаратау бөктерлерінде</w:t>
        <w:br/>
        <w:t>өмір сүрді деген қорытынды жасауға бола-</w:t>
        <w:br/>
        <w:t>ды. Сол кездерде олар шығыста үйсіндермен,</w:t>
        <w:br/>
        <w:t>батыста аландармен, оңтүстікте Ферғанамен</w:t>
      </w:r>
    </w:p>
    <w:p>
      <w:r>
        <w:t>шекаралас болған. Сол “Хань әулеті кіта-</w:t>
        <w:br/>
        <w:t>бында”: “Ханның қысқы астанасы Люенй-</w:t>
        <w:br/>
        <w:t>диде болды, кейін Битян қаласына көшіріл-</w:t>
        <w:br/>
        <w:t>ді. Егер Люенйдиден шықсаң, салт атпен 7</w:t>
        <w:br/>
        <w:t>күн жүріп, Битян ханның жазғы астанасына</w:t>
        <w:br/>
        <w:t>жетесің. Түтін саны 120 мың, адамы 600 мың,</w:t>
        <w:br/>
        <w:t>20 мың әскер шығара алады, әдет-ғұрыпта-</w:t>
        <w:br/>
        <w:t>ры мен дәстүрлері ұлы юечжилерге үқсас.</w:t>
        <w:br/>
        <w:t>Шығыс бөлігі хұндарға бағынады”, деген</w:t>
        <w:br/>
        <w:t>мағлұматтар берілген. Осы дерек көзінде</w:t>
        <w:br/>
        <w:t>Қаңлы мемлекетінің бектер басқаратын бес</w:t>
        <w:br/>
        <w:t>Қаңлылар этнонимін айтсақ, “қаңлы” сөзі</w:t>
        <w:br/>
        <w:t>үнді-еуропа тілдерінде “Өзен”, “су”, “өзен</w:t>
        <w:br/>
        <w:t>ағысы” деген мағынаны білдіреді. Гүркі</w:t>
        <w:br/>
        <w:t>тілдерінде “кан” тура “кең”, жалпақ, “кең</w:t>
        <w:br/>
        <w:t>дала” деген сөз.</w:t>
        <w:br/>
        <w:t>Бұл сөздің алғашқы мағынасы қаңлы хал-</w:t>
        <w:br/>
        <w:t>қы өмір сүрген алқаптағы Сырдария өзенінің</w:t>
        <w:br/>
        <w:t>атауы ретінде қолданылған. Ежелгі қытай-</w:t>
        <w:br/>
        <w:t>лықтар хүн бегі Лули иеленген жерлерді Кең</w:t>
        <w:br/>
        <w:t>су деп атаған. Қытайша Гань болып атала-</w:t>
        <w:br/>
        <w:t>ды, дегенмен қаңлы халқы нақ осы Сырда-</w:t>
        <w:br/>
        <w:t>рия бойында өмір сүргендіктен бұл сөз ха-</w:t>
        <w:br/>
        <w:t>лықтың этнониміне, өз атауына айналған.</w:t>
        <w:br/>
        <w:t>Осыған орай мемлекет те Қаңлы мемлекеті</w:t>
        <w:br/>
        <w:t>аталған.</w:t>
        <w:br/>
        <w:t>Қаңлы этнонимі қытай халықтары мен</w:t>
        <w:br/>
        <w:t>жылнамаларында ғана емес, парсының “Авес-</w:t>
        <w:br/>
        <w:t>тасында” “Кантха” түрінде, Орхон-Енесай</w:t>
        <w:br/>
        <w:t>Қазақстан тарихы</w:t>
        <w:br/>
        <w:t>алтын бесігі -- жерге тек ат тұяғын ғана тіре-</w:t>
        <w:br/>
        <w:t>ген. Оларды төрт аяқты аңдар асырады,</w:t>
        <w:br/>
        <w:t>жүректері мен жандарына аспаннан, шетсіз-</w:t>
        <w:br/>
        <w:t>шексіз аспан әлемінен рухани қуат алды, кең</w:t>
        <w:br/>
        <w:t>дала көлемі жағынан аспанмен тең болды,</w:t>
        <w:br/>
        <w:t>көк жүзіне, биікке, аспанға ұмтылған заңғар</w:t>
        <w:br/>
        <w:t>тау шыңдары да сай келді.</w:t>
        <w:br/>
        <w:t>Ежелгі малшылар қандай да бір құбылыс-</w:t>
        <w:br/>
        <w:t>қа атау бермес бұрын алдымен оның сыртқы</w:t>
        <w:br/>
        <w:t>пішініне, түсі мен бояуына, табиғатта алатын</w:t>
        <w:br/>
        <w:t>орнына көңіл бөлген. Көшпелілер айнала-</w:t>
        <w:br/>
        <w:t>сындағы және көз алдындағы бір де бір зат-</w:t>
        <w:br/>
        <w:t>ты қағаберіс қалдырмаған.</w:t>
        <w:br/>
        <w:t>Түркілер аспанды күдіретті күш ретінде</w:t>
        <w:br/>
        <w:t>қадірлеп, оған қызыға қарап, сүйіп кана</w:t>
        <w:br/>
        <w:t>қоймай, одан қауіптенген, сактана да білген.</w:t>
        <w:br/>
        <w:t>Мұның себебі, Күннің жарық пен жылу бе-</w:t>
        <w:br/>
        <w:t>ріп, сол арқылы жер бетіне өмір нұрын ша-</w:t>
        <w:br/>
        <w:t>шқандығында ғана емес, оның күн сайын</w:t>
        <w:br/>
        <w:t>көк-аспанның жүзімен жылжып, өзінің көші-</w:t>
        <w:br/>
        <w:t>қон үлгісі болғандығында еді. Түркілер та-</w:t>
        <w:br/>
        <w:t>биғатта күннен куатты ештене де жоқ екенін</w:t>
        <w:br/>
        <w:t>білді.</w:t>
      </w:r>
    </w:p>
    <w:p>
      <w:r>
        <w:t>Уақыт та Күн қозғалысымен өлшенеді. Ал</w:t>
        <w:br/>
        <w:t>аспанда жүзген ай жылдық күнтізбеге негіз</w:t>
        <w:br/>
        <w:t>болды. Табиғатта болып жатқан өзгерістер</w:t>
        <w:br/>
        <w:t>аспан шырақтарының қозғалысымен анық-</w:t>
        <w:br/>
        <w:t>талып, шаруашылық жұмыстары соларға</w:t>
        <w:br/>
        <w:t>қарап атқарылды.</w:t>
        <w:br/>
        <w:t>Түркі халықтарында Көк-Аспан сөзімен</w:t>
        <w:br/>
        <w:t>Тәңірі-Құдай қашан да катар қойылған. Бәрі</w:t>
        <w:br/>
        <w:t>де өз ретімен жасалды, қоғам мен табиғат,</w:t>
        <w:br/>
        <w:t>жақсы мен жаман, кажетті мен кажетсіз тек</w:t>
        <w:br/>
        <w:t>Тәңірі-Құдай арқылы ғана қарастырылды.</w:t>
        <w:br/>
        <w:t>Адамның өмірге келуі, оның парызы мен</w:t>
        <w:br/>
        <w:t>міндеттері, кісілік мінез-құлқы, арсыздық пен</w:t>
        <w:br/>
        <w:t>қасиеттілік Аспанның, Аспан Құүдайы-</w:t>
        <w:br/>
        <w:t>Тәңірінің ісі деп түсіндірілді. Әр заттың өз</w:t>
        <w:br/>
        <w:t>мәні, қүпия жүмбағы, өлшем көлемі болды.</w:t>
        <w:br/>
        <w:t>Бүл жағынан Тәнірлік пен Ислам арасында</w:t>
        <w:br/>
        <w:t>айырмашылықтан гөрі ұқсастықтар көп. Сон-</w:t>
        <w:br/>
        <w:t>дықтан да ҮШ ғасырдың ақыры мен ІХ ға-</w:t>
        <w:br/>
        <w:t>сырдың басында Сырдария мен Жетісу алқ-</w:t>
        <w:br/>
        <w:t>мен батуын үлгі түт- |</w:t>
        <w:br/>
        <w:t>қан. Біздің аталары- |</w:t>
        <w:br/>
        <w:t>мыз бен бабаларымыз</w:t>
        <w:br/>
        <w:t>таңертеңгілік адалдың |</w:t>
        <w:br/>
        <w:t>алдымен күнге, оның</w:t>
        <w:br/>
        <w:t>қалай шыққанына на-</w:t>
        <w:br/>
        <w:t>зар салған, сондай-ақ,</w:t>
        <w:br/>
        <w:t>оң, сол және сырт</w:t>
        <w:br/>
        <w:t>жақта не болып жат-</w:t>
        <w:br/>
        <w:t>қанына көңіл аударған.</w:t>
        <w:br/>
        <w:t>Жүн шапағы баспана</w:t>
        <w:br/>
        <w:t>ішіне түсуі үшін киіз</w:t>
        <w:br/>
        <w:t>үйлердің есігі шығысқа</w:t>
        <w:br/>
        <w:t>қаратылған. Қағандар</w:t>
        <w:br/>
        <w:t>ордасын құрғанда,</w:t>
        <w:br/>
        <w:t>оның қақпалары шығыс</w:t>
        <w:br/>
        <w:t>жақта болуын қадаға-</w:t>
        <w:br/>
        <w:t>лаған. Халықты да,</w:t>
        <w:br/>
        <w:t>әскерлерді де осылай</w:t>
        <w:br/>
        <w:t>басқарған, оң және сол</w:t>
        <w:br/>
        <w:t>жақтағы бектер Шы-</w:t>
        <w:br/>
        <w:t>ғыс және Батысқа, сол</w:t>
        <w:br/>
        <w:t>жақтағы бек -- Шы-</w:t>
        <w:br/>
        <w:t>ғысқа, оң жақтағы бек</w:t>
        <w:br/>
        <w:t>Батысқа сәйкестенді-</w:t>
        <w:br/>
        <w:t>Рілген. Сол немесе шы-</w:t>
        <w:br/>
        <w:t>ғыстағы бек қағаннан</w:t>
        <w:br/>
        <w:t>кейінгі бірінші қызмет-</w:t>
        <w:br/>
        <w:t>ке тағайындалған.</w:t>
        <w:br/>
        <w:t>Әскерлер де жорық не-</w:t>
        <w:br/>
        <w:t>месе ұрыс кезінде осы</w:t>
        <w:br/>
        <w:t>тәртіпті ұстанған.</w:t>
        <w:br/>
        <w:t>Қазақстан тарихы</w:t>
        <w:br/>
        <w:t>БИІК</w:t>
        <w:br/>
        <w:t>БӘЙТЕРЕК</w:t>
        <w:br/>
        <w:t>ТҮБІНДЕ</w:t>
      </w:r>
    </w:p>
    <w:p>
      <w:r>
        <w:t>Біз бүгін бәйтеректің басқа да бір қызметі</w:t>
        <w:br/>
        <w:t>туралы, оның кейбір тарихи оқиғаларға қаты-</w:t>
        <w:br/>
        <w:t>сы жайлы айтпақпыз.</w:t>
        <w:br/>
        <w:t>Б. з. б. Ш ғасыр мүлкіне жататын алтын</w:t>
        <w:br/>
        <w:t>қапсырмада биік бәйтерек қана емес, алам</w:t>
        <w:br/>
        <w:t>тұлғасы да бейнеленген. Жоғарғы жағы шошақ,</w:t>
        <w:br/>
        <w:t>бәйтерек түбінде жас жігіттің мәйіті жатыр,</w:t>
        <w:br/>
        <w:t>оның жанында жоқтау айтқан қыз, уайымға</w:t>
        <w:br/>
        <w:t>берілген мұңлы жас жігіт отыр, терекке бірне-</w:t>
        <w:br/>
        <w:t>ше ат байланған.</w:t>
        <w:br/>
        <w:t>Досының жанында қара жамылып, қайғы</w:t>
        <w:br/>
        <w:t>шеккен бүл не қылған адамдар? Ап-айқын</w:t>
        <w:br/>
        <w:t>етіп, тамаша шеберлікпен бейнеленген ежелгі</w:t>
        <w:br/>
        <w:t>түркілер өмірінің осынау көріністері</w:t>
        <w:br/>
        <w:t>кімдікі?</w:t>
        <w:br/>
        <w:t>Аса көрнекті ғалым, академик “Биік терек</w:t>
        <w:br/>
        <w:t>Әлкей Марғұлан өзінің “Эпос- түбінде” алтын</w:t>
        <w:br/>
        <w:t>ты өмірге әкелген адамдар мә- қапсырмасы.</w:t>
        <w:br/>
        <w:t>Бк р Бз.б.1/-- Ше.</w:t>
        <w:br/>
        <w:t>дениетке не берді?” деген ең-</w:t>
        <w:br/>
        <w:t>бегінде хүндар дәуіріндегі</w:t>
        <w:br/>
        <w:t>“Қасірет мұнарасы” туралы</w:t>
        <w:br/>
        <w:t>аңызға тоқтала келіп, бүл ту-</w:t>
        <w:br/>
        <w:t>ындыны қазақтың “Қозы-Көр-</w:t>
        <w:br/>
        <w:t>пеш -- Баян сүлу” лирикалық</w:t>
        <w:br/>
        <w:t>жырымен байланыстырады.</w:t>
        <w:br/>
        <w:t>Тағдыр тәлкегіне түсіп,</w:t>
        <w:br/>
        <w:t>қатыгез адамдардан қиянат</w:t>
        <w:br/>
        <w:t>көріп қаза тапқан, сүйіскен екі</w:t>
        <w:br/>
        <w:t>жас Ромео мен Джульетта,</w:t>
        <w:br/>
        <w:t>Көркемсуретті Қазақстан тарихы</w:t>
        <w:br/>
        <w:t>ҚАҢЛЫ</w:t>
        <w:br/>
        <w:t>МЕМЛЕКЕТІ</w:t>
        <w:br/>
        <w:t>Махмүт Қашқаридің “Түбі бір түркі тілі”</w:t>
        <w:br/>
        <w:t>деген жинағында: “Қыпшақ бірлестігінің</w:t>
        <w:br/>
        <w:t>(тайпа) тамаша руларының бірі -- қанлы-</w:t>
        <w:br/>
        <w:t>лар” деп жазылған. Ежелгі түркілердің</w:t>
        <w:br/>
        <w:t>тасқа қашалған Орхон-Енесай руни-</w:t>
        <w:br/>
        <w:t>калық жазбаларында Аспан түр-</w:t>
        <w:br/>
        <w:t>кілерінің көсемдері қаңлылар</w:t>
        <w:br/>
        <w:t>туралы: “бізге қанғлы ата кел-</w:t>
        <w:br/>
        <w:t>ді” деп көрсетеді. Бүл қаңлы</w:t>
        <w:br/>
        <w:t>руының Түрік қағандығы</w:t>
        <w:br/>
        <w:t>тұсындағы маңызын танытады.</w:t>
        <w:br/>
        <w:t>Қазақ халқы арасында да осы</w:t>
        <w:br/>
        <w:t>күнге дейін: “Халық сыйлай-</w:t>
        <w:br/>
        <w:t>тын қаңлы бар”, “Ханды қаңлы-</w:t>
        <w:br/>
        <w:t>дан сайла”, “Қаңлы бар жерде</w:t>
        <w:br/>
        <w:t>басқа хан жоқ” деген қағидалар</w:t>
        <w:br/>
        <w:t>сақталған. Белгілі ақын әрі ғүлама</w:t>
        <w:br/>
        <w:t>Шәкерім қажы “Түркілер, қырғыз-</w:t>
        <w:br/>
        <w:t>дар мен қазақтар шежіресі” деген кіта-</w:t>
      </w:r>
    </w:p>
    <w:p>
      <w:r>
        <w:t>бында қаңлылар хақында: “Олардың (қанды-</w:t>
        <w:br/>
        <w:t>лардың) бұрынғы уақыттарда бектері көп . Шын</w:t>
        <w:br/>
        <w:t>болған. Стамбұлда қаңлы руынан шыкқан ұрыс сәті</w:t>
        <w:br/>
        <w:t>көптеген Осман түркілері тұрады” деп жа- бейнеленген</w:t>
        <w:br/>
        <w:t>зады. сүйек тоғасы.</w:t>
        <w:br/>
        <w:t>Қанлылар тарихы б. 3. б. ТУ ғасырдан Көшірме сурет-</w:t>
        <w:br/>
        <w:t>белгілі, олар тарихта Кангха халқы ретінде</w:t>
        <w:br/>
        <w:t>көрсетілген. “Хань әулеті кітабында”, ежел-</w:t>
        <w:br/>
        <w:t>гі қытай құжаттарында канлылардың “Кан</w:t>
        <w:br/>
        <w:t>жуй” деп аталғаны айтылады. “Батыс ай-</w:t>
        <w:br/>
        <w:t>Көркемсуретті</w:t>
        <w:br/>
        <w:t>аптарына ислам келгенде түргештер мен қара-</w:t>
        <w:br/>
        <w:t>хан әулетінен шыққандар жаңа дінді онша</w:t>
        <w:br/>
        <w:t>жатсынған жоқ. Ал қарахан әулетінің бір-</w:t>
        <w:br/>
        <w:t>лестіктері исламды мемлекеттік дін ретінде</w:t>
        <w:br/>
        <w:t>пайдалана бастады. Тарихи шындық осын-</w:t>
        <w:br/>
        <w:t>дай. Басқа халықтар бөтен дінді қашан да</w:t>
        <w:br/>
        <w:t>дұшпандықпен қарсы алған, сол жолда қан-</w:t>
        <w:br/>
        <w:t>шама қан төгілді.</w:t>
        <w:br/>
        <w:t>Бәрі де салыстырмалы түрде танылатыны</w:t>
        <w:br/>
        <w:t>белгілі. Біз де көшпелілер мен диқандар ара-</w:t>
        <w:br/>
        <w:t>сындағы айырмашылықты анықтау үшін осы</w:t>
        <w:br/>
        <w:t>әдіске жүгінейік. Көшпелілер бүкіл өмірін</w:t>
        <w:br/>
        <w:t>ат үстінде өткізді, өріске шыққан малының</w:t>
        <w:br/>
        <w:t>соңында жүрді, өмір бойы аспанға, табиғат-</w:t>
        <w:br/>
        <w:t>қа қарап өсті, ауа райының өзгеретінін, жыл-</w:t>
        <w:br/>
        <w:t>дың келесі мезгілінің тууын бірінші болып</w:t>
        <w:br/>
        <w:t>байқап, көз алдындағы алып кеңістікті, ас-</w:t>
        <w:br/>
        <w:t>пан мен даланы, шоқысынан күн күлімдеген</w:t>
        <w:br/>
        <w:t>биік тауларды ғана көрді. Сондықтан да Ас-</w:t>
        <w:br/>
        <w:t>пан- Тәңіріні Қүдай тұтты. Және ғұмыр бойы</w:t>
        <w:br/>
        <w:t>бір құдайға сеніп, басқа ҚҰЛАЙПаЙ туралы ой-</w:t>
        <w:br/>
        <w:t>ланбаған да.</w:t>
        <w:br/>
        <w:t>Ал диқан ертелі-кеш егін алқабында тер</w:t>
        <w:br/>
        <w:t>төкті. Оның екі көзі өзі сепкен түқымның</w:t>
        <w:br/>
        <w:t>өнеу өнбеуін бақылайтын. Бақыт пен қасірет,</w:t>
        <w:br/>
        <w:t>жүт пен дауыл. Егінші үшін бәрі де жер-суға,</w:t>
        <w:br/>
        <w:t>топырақ, пен оның құнарлылығына байла-</w:t>
        <w:br/>
        <w:t>нысты болды. Сондықтан да отырықшылық,</w:t>
        <w:br/>
        <w:t>өмір кешкен диқан тек көз алдындағы жерді</w:t>
        <w:br/>
        <w:t>көріп, тастардан, саз балшық пен ағаштан</w:t>
        <w:br/>
        <w:t>өздеріне толып жатқан құдайлар жасап алды</w:t>
        <w:br/>
        <w:t>және бүл қүдайлар мен пүттарды өз қолда-</w:t>
        <w:br/>
        <w:t>рымен әзірледі.</w:t>
        <w:br/>
        <w:t>Аспан-Тәңірі, Көк-Аспанға, Ғарыш пен</w:t>
        <w:br/>
        <w:t>Әлемге табынып, өздерін Аспан перзенті са-</w:t>
        <w:br/>
        <w:t>наған біздің арғы аталарымыздың өмір саты-</w:t>
        <w:br/>
        <w:t>сында аса терең мән жатыр.</w:t>
      </w:r>
    </w:p>
    <w:p>
      <w:r>
        <w:t>қаңлылар -- Ұлы жүздің ең</w:t>
        <w:br/>
        <w:t>көне де белгілі руларының бірі.</w:t>
        <w:br/>
        <w:t>Шежіре қаңлыларды Майқы</w:t>
        <w:br/>
        <w:t>биден таратады. Дегенмен</w:t>
        <w:br/>
        <w:t>қанлы руының тегі туралы та-</w:t>
        <w:br/>
        <w:t>рихи айғақтар шежіре мағлұ-</w:t>
        <w:br/>
        <w:t>маттарынан басқашалау.</w:t>
        <w:br/>
        <w:t>Қазақстан тарихы</w:t>
        <w:br/>
        <w:t>сақ. халқының көптеген адамдары болған.</w:t>
        <w:br/>
        <w:t>Олар бүған дейін юечжилерге бағынып, со-</w:t>
        <w:br/>
        <w:t>лармен бірге тұрған еді. Қазақтардың ру</w:t>
        <w:br/>
        <w:t>шежірелерінде осы уақыттан бастап үйсін-</w:t>
        <w:br/>
        <w:t>Дер туралы сөз болғанда олардың алдымен</w:t>
        <w:br/>
        <w:t>“Ұлы жүз -- үйсінді” атаулары сондықтан</w:t>
        <w:br/>
        <w:t>да болар. Ал сәбиді емізіп, аман сақтап қал-</w:t>
        <w:br/>
        <w:t>ған көкжал бөріні үйсіндер күні бүгінге де-</w:t>
        <w:br/>
        <w:t>Йін ана тұтады. Үйсіндер арасында бөріні</w:t>
        <w:br/>
        <w:t>қадір тұтып қасиеттейтін жырлар мен дас-</w:t>
        <w:br/>
        <w:t>тандар көп. Шапырашты руынан шыққан</w:t>
        <w:br/>
        <w:t>белгілі ақындардың бірі Сүйінбай Аронұлы</w:t>
        <w:br/>
        <w:t>“Бөрілі менің байрағым” деген өлеңінде қас-</w:t>
        <w:br/>
        <w:t>қыр-ананы мынадай жыр жолдарымен ар-</w:t>
        <w:br/>
        <w:t>дақтайды:</w:t>
        <w:br/>
        <w:t>Бөрілі байрақ астында,</w:t>
        <w:br/>
        <w:t>Бөгеліп көрген жан емен.</w:t>
        <w:br/>
        <w:t>Бөрідей жортып кеткенде,</w:t>
        <w:br/>
        <w:t>Бөлініп қалған жан емен.</w:t>
        <w:br/>
        <w:t>Бөрілі найза ұстаса,</w:t>
        <w:br/>
        <w:t>Түйремей кеткен жан емен.</w:t>
        <w:br/>
        <w:t>Бөрілі байрақ құласа,</w:t>
        <w:br/>
        <w:t>Күйремей кеткен жан емен.</w:t>
        <w:br/>
        <w:t>Жау тисе жапан далада,</w:t>
        <w:br/>
        <w:t>Бөрілі найза атамыз,</w:t>
        <w:br/>
        <w:t>Қарасайлап шабамыз,</w:t>
        <w:br/>
        <w:t>Қызыл қанға батамыз.</w:t>
        <w:br/>
        <w:t>Бөрілі байрақ астында</w:t>
        <w:br/>
        <w:t>Ту түсіріп, жау алған</w:t>
        <w:br/>
        <w:t>Қазыбек, Қастек атамыз.</w:t>
        <w:br/>
        <w:t>Бөрілі байрақ көтерсе,</w:t>
        <w:br/>
        <w:t>Жоқты жонып табамыз.</w:t>
        <w:br/>
        <w:t>Бөрілі байрақ астында</w:t>
        <w:br/>
        <w:t>Ту түсіріп, жау алған</w:t>
        <w:br/>
        <w:t>Шапырашты батыр бабамыз.</w:t>
        <w:br/>
        <w:t>Бөрі басы үраным,</w:t>
        <w:br/>
        <w:t>Бөрілі менің байрағым.</w:t>
        <w:br/>
        <w:t>Бөрілі байрақ көтерсе,</w:t>
        <w:br/>
        <w:t>Қозып кетер қайдағым.</w:t>
        <w:br/>
        <w:t>замандардан бері бөрі</w:t>
      </w:r>
    </w:p>
    <w:p>
      <w:r>
        <w:t>басын бейнелеу.</w:t>
        <w:br/>
        <w:t>қалыптасқан. Олар</w:t>
        <w:br/>
        <w:t>найза ұшының</w:t>
        <w:br/>
        <w:t>тұғырына да осындай</w:t>
        <w:br/>
        <w:t>бөрі басын бейнелеген.</w:t>
        <w:br/>
        <w:t>Бұл Елжау сәбиді</w:t>
        <w:br/>
        <w:t>қасқыр қаншығы</w:t>
        <w:br/>
        <w:t>емізіп, аман сақтап</w:t>
        <w:br/>
        <w:t>қалған уақыттан</w:t>
        <w:br/>
        <w:t>бастап бізге жеткен</w:t>
        <w:br/>
        <w:t>дәстүр. Ежелгі түркі-</w:t>
        <w:br/>
        <w:t>лердің “Оғыз қаған”</w:t>
        <w:br/>
        <w:t>дастанында</w:t>
        <w:br/>
        <w:t>көк бөрі Оғыз қаған-</w:t>
        <w:br/>
        <w:t>ның алдына түсіп,</w:t>
        <w:br/>
        <w:t>әскерге жол көрсетеді.</w:t>
        <w:br/>
        <w:t>Көк түркілер найза басы</w:t>
        <w:br/>
        <w:t>мен жалауында бөрі</w:t>
        <w:br/>
        <w:t>басын алтынмен</w:t>
        <w:br/>
        <w:t>бейнелеген. Ұйғыр</w:t>
        <w:br/>
        <w:t>қағандығы тұсында</w:t>
        <w:br/>
        <w:t>сол бөрі басы сап</w:t>
        <w:br/>
        <w:t>алдындағы тулар мен</w:t>
        <w:br/>
        <w:t>жалауларға әр берген.</w:t>
        <w:br/>
        <w:t>Бұл дәстүр ХХ ғасырға</w:t>
        <w:br/>
        <w:t>дейін жетіп, түркілер</w:t>
        <w:br/>
        <w:t>арасында кеңінен бел-</w:t>
        <w:br/>
        <w:t>гілі болды.</w:t>
        <w:br/>
        <w:t>Көркемеуретті</w:t>
        <w:br/>
        <w:t>лып, бізге жеткен ежелгі түркі жазуының Ор-</w:t>
        <w:br/>
        <w:t>хон-Енесай ескерткіштерінде бүл туралы:</w:t>
        <w:br/>
        <w:t>“Жоғарыда -- аспан, төменде -- қара жер</w:t>
        <w:br/>
        <w:t>құрылып, ал олардың аралығында адамзат</w:t>
        <w:br/>
        <w:t>перзенттері пайда болғанда” деп жазылған.</w:t>
        <w:br/>
        <w:t>Немесе Білге қаған хақында: “Тәңірімнің</w:t>
        <w:br/>
        <w:t>маған мейірі ауып, жебеген соң жолым түсіп</w:t>
        <w:br/>
        <w:t>мен қаған болдым” -- дейді “Күлтегін ес-</w:t>
        <w:br/>
        <w:t>керткішінде”. Бүл жазбалардан таққа отыру,</w:t>
        <w:br/>
        <w:t>билеуші мен халықтың әл-ауқаты Тәңірге</w:t>
        <w:br/>
        <w:t>деген сенімге негізделгенін, дін мен мемле-</w:t>
        <w:br/>
        <w:t>кеттік саясаттың қоян-қолтық қатар жүріп,</w:t>
        <w:br/>
        <w:t>ел мен халықты басқарудың ортақ құралы</w:t>
        <w:br/>
        <w:t>болғанын көреміз. Билеушілердің өздері ең</w:t>
        <w:br/>
        <w:t>алдымен Тәңірдің (Аспанның) қолдап-</w:t>
        <w:br/>
        <w:t>демеуінің арқасында, содан соң ғана жеке</w:t>
        <w:br/>
        <w:t>бастарының алғыр қасиеттерінің нәтижесін-</w:t>
        <w:br/>
        <w:t>де сәті түсіп таққа отырғандарын, қаған бо-</w:t>
        <w:br/>
        <w:t>лып, халық басқарғандарын айтады. Біздің</w:t>
        <w:br/>
        <w:t>аталарымыз бен бабаларымыз Аспанды,</w:t>
        <w:br/>
        <w:t>Тәңіріні сондықтан да бір деңгейде күдірет</w:t>
        <w:br/>
        <w:t>түтқан, солармен бірге жер мен суды, таулар-</w:t>
        <w:br/>
        <w:t>ды да ерекше қадірлегендері олардың атау-</w:t>
        <w:br/>
        <w:t>ларынан-ақ көрініп түр.</w:t>
        <w:br/>
        <w:t>Хүндар мен үйсіндер күдіретті заңғар тау-</w:t>
      </w:r>
    </w:p>
    <w:p>
      <w:r>
        <w:t>лар маңын, олардың Чиляншан деп атала-</w:t>
        <w:br/>
        <w:t>тын бөктерін мекен еткен. Чиляншан -- Тә-</w:t>
        <w:br/>
        <w:t>ңір таулары. Тянь-Шанның қытайша атауы</w:t>
        <w:br/>
        <w:t>Қүдіретті таулар (Тәңір таулары). Бүл атау</w:t>
        <w:br/>
        <w:t>хүндардан калған, өйткені Тянь -- Тәңірі деген</w:t>
        <w:br/>
        <w:t>сөз.</w:t>
        <w:br/>
        <w:t>Аспан біздер, қазақ халқы үшін де қасиетті,</w:t>
        <w:br/>
        <w:t>Тәңірге (Құдайға) тең. Аспанның көгілдір</w:t>
        <w:br/>
        <w:t>түсі мен тазалығы жастық пен көктем, мол-</w:t>
        <w:br/>
        <w:t>шылық, тәуелсіздік пен бостандық белгісі.</w:t>
        <w:br/>
        <w:t>Тәуелсіз де егеменді Казақстан туының және</w:t>
        <w:br/>
        <w:t>басқа да мемлекеттік рәміздері түсінің аспан</w:t>
        <w:br/>
        <w:t>түстес көгілдір болуы кездейсоқтық емес. Бұл</w:t>
        <w:br/>
        <w:t>ғасырлар түкпірінен жеткен, мындаған жыл-</w:t>
        <w:br/>
        <w:t>дар жасаған дәстүр.</w:t>
        <w:br/>
        <w:t>Біздің арғы тегіміз, аталарымыз бен баба-</w:t>
        <w:br/>
        <w:t>ларымыз өмірлерінің үлкен бөлігін ат үстіңде,</w:t>
        <w:br/>
        <w:t>көз жеткісіз көгілдір аспан астында өткізген,</w:t>
        <w:br/>
        <w:t>2 өшін алмақ болып, |</w:t>
        <w:br/>
        <w:t>Тӛңірінің жебеуімен</w:t>
        <w:br/>
        <w:t>Батысқа жорыққа</w:t>
        <w:br/>
        <w:t>аттанды.</w:t>
        <w:br/>
        <w:t>Олардан ығысқан</w:t>
        <w:br/>
        <w:t>тюечжилер Тохарстанға</w:t>
        <w:br/>
        <w:t>шегінді. Үйсіндер</w:t>
        <w:br/>
        <w:t>басшысы халқын</w:t>
        <w:br/>
        <w:t>төңірегіне жинап,</w:t>
        <w:br/>
        <w:t>юечжилер қарамағында</w:t>
        <w:br/>
        <w:t>болған және Есік көлінде</w:t>
        <w:br/>
        <w:t>өмір сүретін</w:t>
        <w:br/>
        <w:t>халықтарды өзіне</w:t>
        <w:br/>
        <w:t>қаратып, өзі де сонда</w:t>
        <w:br/>
        <w:t>тұрып қалды” -- көне</w:t>
        <w:br/>
        <w:t>замандар жөнінде осы-</w:t>
        <w:br/>
        <w:t>лай баяндады.</w:t>
        <w:br/>
        <w:t>Хұндар қазаны</w:t>
        <w:br/>
        <w:t>Көркемсуретті</w:t>
        <w:br/>
        <w:t>өзенінің алқабын қосып алды” деген де-</w:t>
        <w:br/>
        <w:t>ректер береді.</w:t>
        <w:br/>
        <w:t>“Хань әулеті кітабында” Жан Шанның</w:t>
        <w:br/>
        <w:t>өмірбаянына орай үйсіндер туралы: “ұлы</w:t>
        <w:br/>
        <w:t>юечжилер шапқыншылық жасады да Нан-</w:t>
        <w:br/>
        <w:t>ди биді өлтіріп, жерін тартып алды. Оның</w:t>
        <w:br/>
        <w:t>халқы хұндарға қашып кетті” дейді.</w:t>
        <w:br/>
        <w:t>Үйсіндер хұндарға тәуелді болғандықтан,</w:t>
        <w:br/>
        <w:t>Нанди бидің мүрагері Елжау би ер жеткен</w:t>
        <w:br/>
        <w:t>соң қол бастап, ұзақ уақыт бойы бірнеше</w:t>
        <w:br/>
        <w:t>жорықты басқарып, адал қызмет етті.</w:t>
        <w:br/>
        <w:t>Жетісу үйсіндерінің үзақ та күрделі та-</w:t>
        <w:br/>
        <w:t>рихы осы кезеңнен басталады. Ежелгі</w:t>
      </w:r>
    </w:p>
    <w:p>
      <w:r>
        <w:t>Қытай тарихшылары үйсіндер туралы: “Уй-</w:t>
        <w:br/>
        <w:t>сун гуо -- яғни -- “Үйсіндер мемлекеті”</w:t>
        <w:br/>
        <w:t>деген анықтама берген. Ап-анық. “Хань</w:t>
        <w:br/>
        <w:t>әулеті кітабының” 66 тарауында мынадай</w:t>
        <w:br/>
        <w:t>айғақ келтірілген: “Ұлы қағанның астана-</w:t>
        <w:br/>
        <w:t>сы Қызыл қорған қаласы деп аталады, онда</w:t>
        <w:br/>
        <w:t>120 мың түтін (түтін -- ошақ, от басы), 630</w:t>
        <w:br/>
        <w:t>мың адам, 188 мың 800 жауынгер болған..,</w:t>
        <w:br/>
        <w:t>кең байтақ жері құнарлы, тауларында шыр-</w:t>
        <w:br/>
        <w:t>ша мен қарағай... өседі, тұрмыстағы әдет-</w:t>
        <w:br/>
        <w:t>ғұрыптары хұндарға ұқсас. Бүл халықтың</w:t>
        <w:br/>
        <w:t>жылқысы өте көп, байларында 4 -- 6 мың</w:t>
        <w:br/>
        <w:t>бас жылқы бар. Аса ержүрек, батыл халық,</w:t>
        <w:br/>
        <w:t>батырлар көп шыққан. Сатқындарды аяу-</w:t>
        <w:br/>
        <w:t>сыз жазалайды. Ең қуатты мемлекет. Бұ-</w:t>
        <w:br/>
        <w:t>рын хұндардың ықпалында болған. Өздері</w:t>
        <w:br/>
        <w:t>нығайып алған соң бүл тәуелділіктен құты-</w:t>
        <w:br/>
        <w:t>лып, бостандыққа қол жеткізді. Шығысын-</w:t>
        <w:br/>
        <w:t>да хұндармен, солтүстік-батысында қаңлы</w:t>
        <w:br/>
        <w:t>тайпаларымен, батысында Ферғанамен</w:t>
        <w:br/>
        <w:t>шектеседі”.</w:t>
        <w:br/>
        <w:t>(Қазақ халқының құрылу барысында</w:t>
        <w:br/>
        <w:t>үйсін тайпалары Ұлы жүздегі ең басты да</w:t>
        <w:br/>
        <w:t>белгілі бірлестік болды. Оларға белгілі Ал-</w:t>
        <w:br/>
        <w:t>бан, Суан, Дулат, Шапырашты, Сарыүйсін,</w:t>
        <w:br/>
        <w:t>Ошақты және Ысты рулары жатады).</w:t>
        <w:br/>
        <w:t>Үйсіндерге сүйене отырып, сонау алыс-</w:t>
        <w:br/>
        <w:t>тағы, тіпті біздің заманымыздан бұрынғы</w:t>
        <w:br/>
        <w:t>ғасырлардағы қазақ мемлекетінің жылна-</w:t>
        <w:br/>
        <w:t>масын жасауға толық болады. Ежелгі дү-</w:t>
        <w:br/>
        <w:t>руникалық жазбаларында “Кану-Тарбан”</w:t>
        <w:br/>
        <w:t>түрінде, ежелгі грек географы әрі тарихшы-</w:t>
        <w:br/>
        <w:t>сы Птоломейде “Канагай” түрінде кездесе-</w:t>
        <w:br/>
        <w:t>ді, Фирдоусидің “Шаһнамесінде” “Тұран-</w:t>
        <w:br/>
        <w:t>дар мемлекетінің астанасы Кан қаласы” деп</w:t>
        <w:br/>
        <w:t>аталған. Осыған қарап біз Кан -- Кең сөзі</w:t>
        <w:br/>
        <w:t>“Кан өзенінің жағалауларында түратын</w:t>
        <w:br/>
        <w:t>халық”, “өзен халқы” мағынасын білдіреді</w:t>
        <w:br/>
        <w:t>деген қорытынды жасай аламыз.</w:t>
        <w:br/>
        <w:t>Қаңлылар (Кангюи -- Кан жуй) ежелгі</w:t>
        <w:br/>
        <w:t>замандарда-ақ (б. з. 6. ІП - І жүзжылдық)</w:t>
        <w:br/>
        <w:t>көрші елдермен, халықтармен, юечжилер-</w:t>
        <w:br/>
        <w:t>мен, кушандармен (Бактрияда юечжилердің</w:t>
        <w:br/>
        <w:t>өздері құрған мемлекет) қарым-қатынас ор-</w:t>
        <w:br/>
        <w:t>натқан. Қанды мемлекетінің куатты болға-</w:t>
        <w:br/>
        <w:t>ны соншалық, олар тіпті сол кезенде Хань</w:t>
        <w:br/>
        <w:t>Қаңлылардың</w:t>
        <w:br/>
        <w:t>қыш ыдысы</w:t>
        <w:br/>
        <w:t>Қазақстан тарихы</w:t>
        <w:br/>
        <w:t>риалынан оның исламға дейінгі құрылыс екені</w:t>
        <w:br/>
        <w:t>көрініп түр. Ал егер мазардың айналасына тас</w:t>
        <w:br/>
        <w:t>балбалдар мен адамдардың баска да бейнеле-</w:t>
      </w:r>
    </w:p>
    <w:p>
      <w:r>
        <w:t>рі орналастырылғанына көңіл аударсақ, оның</w:t>
        <w:br/>
        <w:t>өте көне ескерткіш екеніне анық көз</w:t>
        <w:br/>
        <w:t>жеткіземіз. Біздің ұлы ағартушы-ғалымымыз</w:t>
        <w:br/>
        <w:t>Шоқан Уәлиханов 1856 жылы осы тастардағы</w:t>
        <w:br/>
        <w:t>тұлғаларды қағазға түсіріп алған. Онда үш әйел</w:t>
        <w:br/>
        <w:t>мен бір еркектің суреті салынған. Бір өкініштісі,</w:t>
        <w:br/>
        <w:t>бүл бейнелер ұшты-күйлі жоғалып кеткен. Тек</w:t>
        <w:br/>
        <w:t>Шоқан суреті ғана қалды.</w:t>
        <w:br/>
        <w:t>3. “Қозы-Көрпеш -- Баян сүлу” лирика-</w:t>
        <w:br/>
        <w:t>лық дастанын, оның толып жатқан басқа</w:t>
        <w:br/>
        <w:t>нұсқаларын көптеген ғалымдар зерттеген.</w:t>
        <w:br/>
        <w:t>Олардың қатарыңда Әлкей Марғұлан, Мәлік</w:t>
        <w:br/>
        <w:t>Ғабдуллин, Әуелбек Қоңыратбаев, Бейсембай</w:t>
        <w:br/>
        <w:t>Кенжебаев бар. Ғалымдардың көпшілігі бүл</w:t>
        <w:br/>
        <w:t>жырды ХПІ -- ХІУ ғасырларға жатқызады.</w:t>
        <w:br/>
        <w:t>Дастан мәтіні Сыбанбай, Бекбау, Жанак,</w:t>
        <w:br/>
        <w:t>Шөже сияқты ақындардың аузынан жазып</w:t>
        <w:br/>
        <w:t>алынған. Оның негізгі нүсқасынан басқа осы</w:t>
        <w:br/>
        <w:t>тақырыпта көптеген ертегілер мен аңыздар,</w:t>
        <w:br/>
        <w:t>дастандар мен жырлар бар.</w:t>
        <w:br/>
        <w:t>Енді “Шоқ терек түбіндегі” қапсырма мен</w:t>
        <w:br/>
        <w:t>Шоқан сызып алған, қайғылы үш әйел мен</w:t>
        <w:br/>
        <w:t>еркек бейнеленген суретті салыстырып көрейік.</w:t>
        <w:br/>
        <w:t>Әллкей Марғүлан жоғарыда аталған еңбе-</w:t>
        <w:br/>
        <w:t>тінде: “Ғұндардың зергерлік бейнелеу</w:t>
        <w:br/>
        <w:t>өнерінде, әйелдердің алтыннан, күміс пен асыл</w:t>
        <w:br/>
        <w:t>тастардан жасалған әшекей бұйымдарында,</w:t>
        <w:br/>
        <w:t>алқаларында, қапсырмаларында, сақинала-</w:t>
        <w:br/>
        <w:t>рында, сырғаларында, алтын белдіктерінде</w:t>
        <w:br/>
        <w:t>өмірден немесе әдеби шығармалардан алын-</w:t>
        <w:br/>
        <w:t>ған көріністерді бейнелеу дәстүрі кең тараған.</w:t>
        <w:br/>
        <w:t>Қаза тапқан Қозы-Көрпеш пен, оның басын-</w:t>
        <w:br/>
        <w:t>Да жоқтау айтып отырған Баян сүлу, оның</w:t>
        <w:br/>
        <w:t>жанындағы Қозының досы Айдос, ағашка бай-</w:t>
        <w:br/>
        <w:t>ланған аттар бейнеленген шоқ терек, терек</w:t>
        <w:br/>
        <w:t>түбіндегі көрініс тым ертедегі замандардан жет-</w:t>
        <w:br/>
        <w:t>кен. Бұл бейне б. з. б. Ш ғасырға жатады” деп</w:t>
        <w:br/>
        <w:t>жазған. (“Ежелгі дастандар мен аңыздар”,</w:t>
        <w:br/>
        <w:t>Алматы, 1985 ж., 24 б.).</w:t>
        <w:br/>
        <w:t>-тырлық жырларындағы</w:t>
        <w:br/>
        <w:t>ежелгі ескерткіштер”</w:t>
        <w:br/>
        <w:t>деген еңбегіне сүйене</w:t>
        <w:br/>
        <w:t>отырып осындай</w:t>
        <w:br/>
        <w:t>тұжырым жасаған.</w:t>
        <w:br/>
        <w:t>Сонау 6. з. 6. Ш ға-</w:t>
        <w:br/>
        <w:t>сырдан бізге жеткен</w:t>
        <w:br/>
        <w:t>“Шоқ терек түбінде”</w:t>
        <w:br/>
        <w:t>қапсырмасын халқы-</w:t>
        <w:br/>
        <w:t>мыздың даңқын шығар-</w:t>
        <w:br/>
        <w:t>ған көшпелі халық</w:t>
        <w:br/>
        <w:t>өнерінің өрен үлгісі ре-</w:t>
        <w:br/>
        <w:t>тінде “Өмір бәйтерегі”</w:t>
        <w:br/>
        <w:t>деп атауға әбден болар</w:t>
        <w:br/>
        <w:t>еді. Қасіретке толы</w:t>
        <w:br/>
        <w:t>болса да рухы биік бұл</w:t>
        <w:br/>
        <w:t>көрініс сонау көне</w:t>
        <w:br/>
        <w:t>ғасырлар қойнауынан</w:t>
        <w:br/>
        <w:t>келіп біздің жүрегімізді</w:t>
        <w:br/>
        <w:t>жылытып, үміт отын</w:t>
      </w:r>
    </w:p>
    <w:p>
      <w:r>
        <w:t>тұтатады.</w:t>
        <w:br/>
        <w:t>Көгілдір</w:t>
        <w:br/>
        <w:t>қасқыр басы -</w:t>
        <w:br/>
        <w:t>түркілердің</w:t>
        <w:br/>
        <w:t>найзалары мен</w:t>
        <w:br/>
        <w:t>жалауларының</w:t>
        <w:br/>
        <w:t>жоғарғы ұшы</w:t>
        <w:br/>
        <w:t>Көркемсуретті</w:t>
        <w:br/>
        <w:t>Қытай жылнамашысы</w:t>
        <w:br/>
        <w:t>үйсіндер жайлы әңгімесі-</w:t>
        <w:br/>
        <w:t>нен кейін көк бөрі туралы</w:t>
        <w:br/>
        <w:t>аңыз мазмүнын баяндай-</w:t>
        <w:br/>
        <w:t>ды. Шапқыншылық кезін-</w:t>
        <w:br/>
        <w:t>де юечжилер Нанди биді</w:t>
        <w:br/>
        <w:t>өлтіріп, оның кенже ұлы Ел-</w:t>
        <w:br/>
        <w:t>жауды тірідей шөп арасына</w:t>
        <w:br/>
        <w:t>тастап кетеді. Бұл оқиға</w:t>
        <w:br/>
        <w:t>“Хань әулеті кітабының” 61</w:t>
        <w:br/>
        <w:t>тарауында былайша жазыл-</w:t>
        <w:br/>
        <w:t>ған: “тап осы кезде дүниеге</w:t>
        <w:br/>
        <w:t>келген сәбиді (болашақ, Ел-</w:t>
        <w:br/>
        <w:t>жауды -- күн биді) қалың</w:t>
        <w:br/>
        <w:t>қау ішіне апарып жасыра-</w:t>
        <w:br/>
        <w:t>ды. Балаға талшық қылатын</w:t>
        <w:br/>
        <w:t>тамақ іздеп кеткен тәрбиешісі</w:t>
        <w:br/>
        <w:t>Бөже оңқа қайтып келсе, бір көк</w:t>
        <w:br/>
        <w:t>бөрінің сәбиге емшегін беріп, емізіп тұрға-</w:t>
        <w:br/>
        <w:t>нын көреді, олардың үстінде тұмсығына ет</w:t>
        <w:br/>
        <w:t>тістеп бір күс қалықтап тұрған. Қүс бала-</w:t>
        <w:br/>
        <w:t>ның басын айнала үшып, тұрып алады.</w:t>
        <w:br/>
        <w:t>Мұны көрген оңқа сәбиді “Күдіретті бала”</w:t>
        <w:br/>
        <w:t>деп атап, оны көтеріп хүндар билеушісіне</w:t>
        <w:br/>
        <w:t>алып барады. Хұндар көсемі балаға тәрбие</w:t>
        <w:br/>
        <w:t>беріп, ер жеткізеді. Жылнама одан әрі бы-</w:t>
        <w:br/>
        <w:t>лайша жалғастырады: “Уақыт жетіп, күн би</w:t>
        <w:br/>
        <w:t>есейіп, әлеуетті жігіт болды. Ол хұндардың</w:t>
        <w:br/>
        <w:t>КҚүдіретті императорынан әкесінің кегін</w:t>
        <w:br/>
        <w:t>қайтару үшін батыска, юечжилермен соғысқа</w:t>
        <w:br/>
        <w:t>аттануына рұқсат сұрады. Ақыры юечжилар-</w:t>
        <w:br/>
        <w:t>ға шабуыл жасап, талқандады. Юечжилер</w:t>
        <w:br/>
        <w:t>бұдан соң Бактрияға қашып, одан әрі ба-</w:t>
        <w:br/>
        <w:t>тысқа қарай ауып кеткен. Үйсіндер көсемі</w:t>
        <w:br/>
        <w:t>болған күнби оларды өз төңірегіне топтас-</w:t>
        <w:br/>
        <w:t>тырып, Ыстықкөл төңірегіндегі юечжилер</w:t>
        <w:br/>
        <w:t>жерін иемденді де мемлекет негізін қалады.</w:t>
        <w:br/>
        <w:t>Ол әскер қатарын ұлғайтып, оны сақадай</w:t>
        <w:br/>
        <w:t>сай етіп ұстады”.</w:t>
        <w:br/>
        <w:t>Үйсіндер осы уақыттан бастап нығайып,</w:t>
        <w:br/>
        <w:t>аса бай халыққа айналған. Олар енді хұндарға</w:t>
        <w:br/>
        <w:t>бағынбайтын болды. Үйсіндер арасында</w:t>
        <w:br/>
        <w:t>жюечжилермен бірге батысқа кетпей қалған</w:t>
      </w:r>
    </w:p>
    <w:p>
      <w:r>
        <w:t>Қазақстан тарихы</w:t>
        <w:br/>
        <w:t>ғасырларда олар Түрік қағандығының құра-</w:t>
        <w:br/>
        <w:t>мына еніп, УП-ІХ ғасырларда арабтардың</w:t>
        <w:br/>
        <w:t>ықпалына түсіп, ХІ-ХП ғасырларда қып-</w:t>
        <w:br/>
        <w:t>шақтарға бағынды. ІХ ғасырдан бастап</w:t>
        <w:br/>
        <w:t>тәуелсіздіктерінен біржолата айрылып, Ер-</w:t>
        <w:br/>
        <w:t>Қазақстан тарихы 191</w:t>
        <w:br/>
        <w:t>нұсқа бойынша Көк түркілер (Аспан</w:t>
        <w:br/>
        <w:t>түркілері) төңірегіндегі барлық рулар мен</w:t>
        <w:br/>
        <w:t>тайпаларды бағындырады. Күші мен қуаты</w:t>
        <w:br/>
        <w:t>жағынан түркілерге ешкім де шақ келмеген. )</w:t>
        <w:br/>
        <w:t>Ақыры жау жағы тегіс бірігіп, күреске шық- нш і</w:t>
        <w:br/>
        <w:t>пақ болады. Бірақ бұл күресте де Көк түркілер й</w:t>
        <w:br/>
        <w:t>жеңіп шығады. Ашық айқаста түркілерге</w:t>
        <w:br/>
        <w:t>шамалары жетпейтінін түсінген дүшпан олар-</w:t>
        <w:br/>
        <w:t>ды қапыда соғуды ойластырады. Олар</w:t>
        <w:br/>
        <w:t>әскерлерін әбден дайындап алып, түркілерге</w:t>
        <w:br/>
        <w:t>тұтқиылдан шабуыл жасайды. Жеңіске жет-</w:t>
        <w:br/>
        <w:t>кен жау қарт демей, бала демей найзаға шан-</w:t>
        <w:br/>
        <w:t>Көркемсуретті</w:t>
        <w:br/>
        <w:t>Екіншісі: Сыр мен Әму өзендерінің төңі-</w:t>
        <w:br/>
        <w:t>регіндегі жерлер -- Түркістан, Мауераннахр,</w:t>
        <w:br/>
        <w:t>Тохарстан, Бадахшан. Ілгеріректе қазіргі</w:t>
        <w:br/>
        <w:t>Сібірдің оңтүстік жерлеріне орналасқан түр-</w:t>
        <w:br/>
        <w:t>кілер кейінірек егіншілікке қолайлы осы-</w:t>
        <w:br/>
        <w:t>нау жерлерге ауысқан, яғни отырықшылық</w:t>
        <w:br/>
        <w:t>тұрмысқа көшкен! Түркілер барлық уақыт-</w:t>
        <w:br/>
        <w:t>та бірдей көшпелі болмаған... Солтүстікте</w:t>
        <w:br/>
        <w:t>олардың жерлері Солтүстік Мұзды мұхитқа</w:t>
        <w:br/>
        <w:t>жақын меңіреу тундралық жерлермен шек-</w:t>
        <w:br/>
        <w:t>телген, батыста Кавказбен бірге Каспий мен</w:t>
        <w:br/>
        <w:t>Қара теңіз алқаптарын иеленді, оңтүстікте</w:t>
        <w:br/>
        <w:t>. қазіргі Иранға, ежелгі Персияға дейінгі үлан-</w:t>
        <w:br/>
        <w:t>Қалпына байтақ жерлерді жайлап, шығыста әманда</w:t>
        <w:br/>
        <w:t>келтірілген. Қытаймен шекаралас болған. Осынау түтас-</w:t>
        <w:br/>
        <w:t>қан аймақ -- Түркістан, парсы және ежелгі</w:t>
        <w:br/>
        <w:t>Тұран деп атал-</w:t>
        <w:br/>
        <w:t>ежелден-ақ Батыс Түркістанға қарады,</w:t>
        <w:br/>
        <w:t>бұлардан басқа Соғдиана, Ферғана, Самар-</w:t>
        <w:br/>
        <w:t>қанд, Ходжент, Термез сияқты мәдени ор-</w:t>
        <w:br/>
        <w:t>талықтары болған.</w:t>
        <w:br/>
        <w:t>Үшіншісі: Хорезм және қыпшақ жерлері.</w:t>
        <w:br/>
        <w:t>Бұл жерлерге Күргандж, Кас сияқты ежелгі</w:t>
        <w:br/>
        <w:t>түркі қалалары енген. Дешті Қыпшақтың шы” |</w:t>
        <w:br/>
        <w:t>және шөлейт далалары, Каспий жағала</w:t>
      </w:r>
    </w:p>
    <w:p>
      <w:r>
        <w:t>Көркемсуретті</w:t>
        <w:br/>
        <w:t>қосып алды. Көрнекті өкілдері Күлтегін, То-</w:t>
        <w:br/>
        <w:t>ныкөк, Бумын және Естеми (Истеми) болған</w:t>
        <w:br/>
        <w:t>Көк түркілерден кейін тарих сахнасына моң-</w:t>
        <w:br/>
        <w:t>ғолдар шықты. Олардың жауынгерлері мен</w:t>
        <w:br/>
        <w:t>ҡолбасыларының басым көпшілігі түркі тектес</w:t>
        <w:br/>
        <w:t>халықтар арасынан шықты. Тіпті көптеген түркі</w:t>
        <w:br/>
        <w:t>тайпалары мен рулары түтасымен моңғол</w:t>
        <w:br/>
        <w:t>әсерлерінің қүрамына қосылып, Шыңғысхан</w:t>
        <w:br/>
        <w:t>балалары туының астында қызмет атқарды.</w:t>
        <w:br/>
        <w:t>Енді “Түркі” этнонимі хақында.</w:t>
        <w:br/>
        <w:t>Қытай жылнамаларында түркі көсемдерінің</w:t>
        <w:br/>
        <w:t>есімдері мен мемлекеттер атаулары қытайша</w:t>
        <w:br/>
        <w:t>жазылғандықтан кейде оларды ажырату өте</w:t>
        <w:br/>
        <w:t>қиын.</w:t>
        <w:br/>
        <w:t>Тарихтың ұлы атасы Геродоттан біз Тарғы-</w:t>
        <w:br/>
        <w:t>тай, Таригатай болып естілетін скифтер</w:t>
        <w:br/>
        <w:t>есімдерін кездестіреміз.</w:t>
        <w:br/>
        <w:t>Тәурат кітаптарында скифтердің жері Ту-</w:t>
        <w:br/>
        <w:t>раджлер, Таурутта -- Яфестің (Ияпистің),</w:t>
        <w:br/>
        <w:t>Ияфеттің немересі -- Тохгар-</w:t>
        <w:br/>
        <w:t>ман жайында айтылады, осы</w:t>
        <w:br/>
        <w:t>есімдердің өзі олардың түр-</w:t>
        <w:br/>
        <w:t>кі тектес кісілер болғанды-</w:t>
        <w:br/>
        <w:t>ғын байқатады.</w:t>
        <w:br/>
        <w:t>Мұсылман деректе-</w:t>
        <w:br/>
        <w:t>рінде билеуші Феридун-</w:t>
        <w:br/>
        <w:t>ның Турадж яхут, якут</w:t>
        <w:br/>
        <w:t>Тур баласы туралы,</w:t>
        <w:br/>
        <w:t>Тұран жерінің атауы</w:t>
        <w:br/>
        <w:t>соған байланысты шы-</w:t>
        <w:br/>
        <w:t>ғуы мүмкін деген мағ-</w:t>
        <w:br/>
        <w:t>лұмат келтіріледі. Түр-</w:t>
        <w:br/>
        <w:t>кісөзінің төркіні тым те-</w:t>
        <w:br/>
        <w:t>реңде жатқанын және</w:t>
        <w:br/>
        <w:t>оның бүл халықты ба-</w:t>
        <w:br/>
        <w:t>сқа халықтардан ажыра-</w:t>
        <w:br/>
        <w:t>ту үшін қолданылғанын</w:t>
        <w:br/>
        <w:t>көріп отырсыздар.</w:t>
        <w:br/>
        <w:t>Түркі сөзін әдеби және</w:t>
        <w:br/>
        <w:t>тарихи тәжірибеге көк</w:t>
        <w:br/>
        <w:t>түркілер енгізген. Күлте-</w:t>
        <w:br/>
        <w:t>тін жазбаларында олар өз</w:t>
        <w:br/>
        <w:t>халқын “түркілік” деп атай-</w:t>
        <w:br/>
        <w:t>Ежелгі түркі -</w:t>
        <w:br/>
        <w:t>жауынгерлері</w:t>
        <w:br/>
        <w:t>Түркілердің тас мүсіндері</w:t>
        <w:br/>
        <w:t>(балбалдар)</w:t>
      </w:r>
    </w:p>
    <w:p>
      <w:r>
        <w:t>Қазақстан тарихы</w:t>
        <w:br/>
        <w:t>(Хазар патшалығы), Азов теңізі мен Азов қала-</w:t>
        <w:br/>
        <w:t>сына қарасты аймақтар да осында жатады.</w:t>
        <w:br/>
        <w:t>Тұран мен оның тарихы бұдан 3500 жыл</w:t>
        <w:br/>
        <w:t>бұрын басталған. Ең ежелгі түркілердің ең</w:t>
        <w:br/>
        <w:t>ежелгі мемлекеті ретіндегі Тұранның өз тари-</w:t>
        <w:br/>
        <w:t>хы ежелгі еврей Тәуратында, ассириялық, ва-</w:t>
        <w:br/>
        <w:t>вилондық, көне қытайлық, парсылық (мидия-</w:t>
        <w:br/>
        <w:t>лық) авторлардың жазбаларында кездеседі,</w:t>
        <w:br/>
        <w:t>ежелгі гректер мен римдіктер деректері ежелгі</w:t>
        <w:br/>
        <w:t>Орта Азия көшпелілері -- сақтардың ғұндар-</w:t>
        <w:br/>
        <w:t>ға, ғұндар (хұндар) халқы мен мемлекетіне</w:t>
        <w:br/>
        <w:t>ауысумен аяқталды.</w:t>
        <w:br/>
        <w:t>Сақ-скиф патшаларының орнына хүндар-</w:t>
        <w:br/>
        <w:t>дың Енисейден Дунайға дейін көсіліп жат-</w:t>
        <w:br/>
        <w:t>ҡан, ежелгі Тұран жерлерін түгелімен қосып</w:t>
        <w:br/>
        <w:t>алып, одан әрі Қиыр шығыс пен Шығыс</w:t>
        <w:br/>
        <w:t>Тынық мұхитқа, Қытай мен Жапонияға Де-</w:t>
        <w:br/>
        <w:t>Йін жеткен Ұлы империясы келді. Солтүстік-</w:t>
        <w:br/>
        <w:t>тегі көршілерінің тынымсыз шапқыншы-</w:t>
        <w:br/>
        <w:t>лықтарынан мезі болған ежелгі қытайлықтар</w:t>
        <w:br/>
        <w:t>ғұндардан қорғану үшін бүкіл шекара бойы-</w:t>
        <w:br/>
        <w:t>на Батыстан Шығысқа дейін жететін қорған</w:t>
        <w:br/>
        <w:t>салуға мәжбүр болды.</w:t>
        <w:br/>
        <w:t>Ғүн империясының тікелей мұрагерлері --</w:t>
        <w:br/>
        <w:t>көктүркілер ежелгі барлық бірлестіктерді, Яғни</w:t>
        <w:br/>
        <w:t>Батыс және Шығыс Түркістанды өз жеріне</w:t>
        <w:br/>
        <w:t>Балбал -- ежелгі түркі</w:t>
        <w:br/>
        <w:t>тас “әйелдері”</w:t>
        <w:br/>
        <w:t>)рхон өзені жа-</w:t>
        <w:br/>
        <w:t>зығынан та-</w:t>
        <w:br/>
        <w:t>былған “руника-</w:t>
        <w:br/>
        <w:t>лық” жазулары</w:t>
        <w:br/>
        <w:t>бар тас стела-</w:t>
        <w:br/>
        <w:t>12)</w:t>
        <w:br/>
        <w:t>лар</w:t>
        <w:br/>
        <w:t>Т КИ</w:t>
      </w:r>
    </w:p>
    <w:p>
      <w:r>
        <w:t>Көркемсуретті</w:t>
        <w:br/>
        <w:t>ТҮРКІЛЕР</w:t>
        <w:br/>
        <w:t>БАСТАУЫН</w:t>
        <w:br/>
        <w:t>ҚАЙДАН АЛАДЫ?</w:t>
        <w:br/>
        <w:t>Түркілердің өздері ата-бабаларымыз ежелгі</w:t>
        <w:br/>
        <w:t>замандарда Хантәңірі таулары мен Алтайда</w:t>
        <w:br/>
        <w:t>өмір сүрген деп есептейді. Егер Хантәңірінің</w:t>
        <w:br/>
        <w:t>Іле Алатауында орналасқанынын, ал Алтай</w:t>
        <w:br/>
        <w:t>дегеніміз Алатау екенін ескерсек, олардың бұл</w:t>
        <w:br/>
        <w:t>пікірлері шындықтан онша қашық кетпейді.</w:t>
        <w:br/>
        <w:t>Сондықтан да түркілер Орта Азияны барлық</w:t>
        <w:br/>
        <w:t>түркі халықтары мен тайпалары бастау ала-</w:t>
        <w:br/>
        <w:t>Хі ғасырдағы Евразия</w:t>
        <w:br/>
        <w:t>Қазақстан тарихы</w:t>
        <w:br/>
        <w:t>тын, туған мәдениеті мен тарихының ӨРІй”-</w:t>
        <w:br/>
        <w:t>лығы ретінде қасиет түтады.</w:t>
        <w:br/>
        <w:t>Тұран немесе Түркістан -- түркілер мекен-</w:t>
        <w:br/>
        <w:t>деп, қазір де өмір сүріп отырған, Сібірден</w:t>
        <w:br/>
        <w:t>Батыс Еуропаға дейінгі жерлерді қамтитын</w:t>
        <w:br/>
        <w:t>ұлан-байтақ аумақ. Түркістан өз кезегінде</w:t>
        <w:br/>
        <w:t>Батыс және Шығыс болып бөлінеді. Ежелгі</w:t>
        <w:br/>
        <w:t>түркілердің мәдениеті мен әдебиеті, тарихы</w:t>
        <w:br/>
        <w:t>мен ғылымы Еуразиядағы тарихи құүбылыс-</w:t>
        <w:br/>
        <w:t>тарды түсіну үшін ең басты болмағанмен үлкен</w:t>
        <w:br/>
        <w:t>рөл атқарады.</w:t>
        <w:br/>
        <w:t>Жоғарыда аталған мұсылман тарихшыла-</w:t>
        <w:br/>
        <w:t>ры Тұран жерін, түркілердің ежелгі жерін</w:t>
        <w:br/>
        <w:t>үлкен-үлкен үш бөлікке бөледі.</w:t>
        <w:br/>
        <w:t>Біріншісі: Қытайдың солтүстігіндегі үлкен</w:t>
        <w:br/>
        <w:t>аймақтар. Бұл жерлерге Манчжурия, Монғо-</w:t>
        <w:br/>
        <w:t>лия, Шығыс Түркістан мен Солтүстік Қытай-</w:t>
        <w:br/>
        <w:t>дың өзі кіреді. Бұл жерлерде Қарақорым,</w:t>
        <w:br/>
        <w:t>Жемқұт, Ханкко, бусе; Өтукен калалары бол-</w:t>
        <w:br/>
        <w:t>ған және бір кездерде түркілер иелігіне ежелгі</w:t>
        <w:br/>
        <w:t>қытай астанасы Ханбалық (Халық-Балык) та</w:t>
        <w:br/>
        <w:t>кірген.</w:t>
        <w:br/>
        <w:t>мәдениетінің адамда-</w:t>
        <w:br/>
        <w:t>һына өте ұқсас. Тілі мен</w:t>
        <w:br/>
        <w:t>әдет-ғұрпы үйсіндерге,</w:t>
        <w:br/>
        <w:t>аландарға, хұндарға</w:t>
        <w:br/>
        <w:t>жақын. Көрнекті ғалым</w:t>
        <w:br/>
        <w:t>Әлкей Марғұлан ежелгі</w:t>
        <w:br/>
        <w:t>тарихқа арналған ең-</w:t>
        <w:br/>
        <w:t>бектерінің бірінде:</w:t>
        <w:br/>
        <w:t>“Ғұндардың батыстағы</w:t>
        <w:br/>
        <w:t>басты күші қаңлылар</w:t>
        <w:br/>
        <w:t>болған. Ұзақ уақыттар</w:t>
      </w:r>
    </w:p>
    <w:p>
      <w:r>
        <w:t>бойы Талас және Сыр-</w:t>
        <w:br/>
        <w:t>дария өзендерінің ма-</w:t>
        <w:br/>
        <w:t>ңында гұндармен қатар</w:t>
        <w:br/>
        <w:t>өмір сүрді, көп жағынан</w:t>
        <w:br/>
        <w:t>бір-бірімен ортақтас</w:t>
        <w:br/>
        <w:t>болды... Орхон мен</w:t>
        <w:br/>
        <w:t>Енесейдегі ежелгі руни-</w:t>
        <w:br/>
        <w:t>қалық жазуды</w:t>
        <w:br/>
        <w:t>пайдаланған, қаңлылар</w:t>
        <w:br/>
        <w:t>өмір сүрген қалалар</w:t>
        <w:br/>
        <w:t>қабырғаларында олар-</w:t>
        <w:br/>
        <w:t>дың жазуларының іздері</w:t>
        <w:br/>
        <w:t>қалған” деп көрсетеді.</w:t>
        <w:br/>
        <w:t>Көркемсуретті</w:t>
        <w:br/>
        <w:t>әулеті билеген ежелгі ұлы Қытайды да мой-</w:t>
        <w:br/>
        <w:t>ындамаған. Қаңлы хылқының жеріне аттан-</w:t>
        <w:br/>
        <w:t>дырылған Гошун өз хатында қытай импера-</w:t>
        <w:br/>
        <w:t>торына былай деп жазады: “Өте іскер де</w:t>
        <w:br/>
        <w:t>батыл қаңлы халқы біздің елшімізді де</w:t>
        <w:br/>
        <w:t>тиісінше қарсы алмады. Түтық бек жіберген</w:t>
        <w:br/>
        <w:t>адамдар келгенде оларды үйсіндердің, тіпті</w:t>
        <w:br/>
        <w:t>одан да төмен халықтар елшілерінің қата-</w:t>
        <w:br/>
        <w:t>рына отырғызды. Тұтық бек сенім артып</w:t>
        <w:br/>
        <w:t>жіберген кісілерді хан мен оның кеңесшілері</w:t>
        <w:br/>
        <w:t>ас-су ішіп болғаннан кейін ғана дастархан</w:t>
        <w:br/>
        <w:t>басына шақырды. Бүдан олардың Хань</w:t>
        <w:br/>
        <w:t>мемлекетін мойындамайтындарын, оларды</w:t>
        <w:br/>
        <w:t>2 тіпті өзімен көршілес халықтардан төмен</w:t>
        <w:br/>
        <w:t>қоятындарын көреміз” -- “Хань әулеті</w:t>
        <w:br/>
        <w:t>кітабында”, “Батыс аумақтар сипаттамасын-</w:t>
        <w:br/>
        <w:t>да” тап осылай жазылған, 33 -- 6, Үрімжі,</w:t>
        <w:br/>
        <w:t>Бань Гу.</w:t>
        <w:br/>
        <w:t>Қаңлы халқы жартылай көшпелі, жарты-</w:t>
        <w:br/>
        <w:t>лай отырықшы болған. Сондықтан жаздық</w:t>
        <w:br/>
        <w:t>және қыстық екі астана ұстады. Қытай сая-</w:t>
        <w:br/>
        <w:t>хатшысы Жан Чянь І ғасырда Қаңлы</w:t>
        <w:br/>
        <w:t>мемлекетінің астанасы Отырар (Фараб) қала-</w:t>
        <w:br/>
        <w:t>сы болды деп жазады. Басқа ғалымдар қаңлы</w:t>
        <w:br/>
        <w:t>халқының астанасы Шаштың (Ташкенттің)</w:t>
        <w:br/>
        <w:t>маңына орналасты деп көрсетеді.</w:t>
        <w:br/>
        <w:t>Қаңлы мен хан сарайының қоймаларын-</w:t>
        <w:br/>
        <w:t>да заңдар мен нүсқалар жинағы сақталған.</w:t>
        <w:br/>
        <w:t>Қылмыскерлер осы заңдарға сәйкес жазаға</w:t>
        <w:br/>
        <w:t>тартылған. Әлкей Марғұлан қаңлының осы</w:t>
        <w:br/>
        <w:t>кітабын зерделей зерттеп, оны тарихи құжат-</w:t>
        <w:br/>
        <w:t>тармен дәлелдеген.</w:t>
        <w:br/>
        <w:t>Түрік тарихшысы Ф. Копрұлы белгілі</w:t>
        <w:br/>
        <w:t>қыпшақ сөздігі “Кодекс куманикус” жарық,</w:t>
        <w:br/>
        <w:t>көрген кезде тіл зерттеуші оғыз ғалымы</w:t>
        <w:br/>
        <w:t>Мұхаммед бин Канс “Қаңлы халқы тілінің</w:t>
        <w:br/>
        <w:t>сөздігі”, арапша “Тиббйу Аль-Лугат аттур-</w:t>
        <w:br/>
        <w:t>ки ала Лисан Эл-Қанглы” деген еңбегін</w:t>
        <w:br/>
        <w:t>Қаңлы халқы өз бостандығын У-УІ ға-</w:t>
        <w:br/>
        <w:t>сырларға дейін, осы мезгілге қарай әбден</w:t>
        <w:br/>
        <w:t>күшейген эфталиттердің (ақ ғүндардың) ық-</w:t>
        <w:br/>
        <w:t>палына түскенше сақтап келді. УІ-ҮП</w:t>
      </w:r>
    </w:p>
    <w:p>
      <w:r>
        <w:t>Қазақстан тарихы</w:t>
        <w:br/>
        <w:t>ды. Кейбір зерттеушілер “Түр” -- түру, яғни</w:t>
        <w:br/>
        <w:t>өзінің занды сөзінде түратын адам, тәртіпті</w:t>
        <w:br/>
        <w:t>жауынгер деген сөз деп түсіндіреді. Ал басқа</w:t>
        <w:br/>
        <w:t>ғалымдар мықты, табанды, күшті деген сөз деп</w:t>
        <w:br/>
        <w:t>дәлелдейді. Бүл ең қарапайым түсініктеме. Ал</w:t>
        <w:br/>
        <w:t>біз үшін “түркілер” сөзі солардың ортак атауы</w:t>
        <w:br/>
        <w:t>екенін білсек жетіп жатыр.</w:t>
        <w:br/>
        <w:t>Түркі тілі финн-угор және мадияр-вентр-</w:t>
        <w:br/>
        <w:t>лерге жақын орал-алтай тілдері тобына жата-</w:t>
        <w:br/>
        <w:t>ды. Моңғол, манчжур, кәріс және жапон тіл-</w:t>
        <w:br/>
        <w:t>дері де алтай тілдеріне жатады. Бірақ тарихи</w:t>
        <w:br/>
        <w:t>ұзақ мерзім ішінде өз жақындығынан ай-</w:t>
        <w:br/>
        <w:t>рылады. Шындап келгенде, бүл тілдердің бар-</w:t>
        <w:br/>
        <w:t>лығының қайнар көзі біреу-ақ -- ежелгі алтай</w:t>
        <w:br/>
        <w:t>тілі (“Тіл білімі сөздігі”, Алматы, “Ғылым”,</w:t>
        <w:br/>
        <w:t>1998 ж.).</w:t>
        <w:br/>
        <w:t>Ежелгі түркілермен мың жылға тарта соғыс-</w:t>
        <w:br/>
        <w:t>қан ирандықтар осы екі халықты: Иран мен</w:t>
        <w:br/>
        <w:t>Тұранды қашанда бөліп айтқан. Бүған</w:t>
        <w:br/>
        <w:t>Әбілқасым Фирдоусидің ұлы эпосы “Шаһ-</w:t>
        <w:br/>
        <w:t>наме” куә. Бұдан мың жылдай бұрын жазыл-</w:t>
        <w:br/>
        <w:t>ған Фирлоуси дастаны массагеттер мен сақ-</w:t>
        <w:br/>
        <w:t>тардың Тұранды парсы патшалары Дарий мен</w:t>
        <w:br/>
        <w:t>Кирдің шапқыншылықтарынан қорғаған ана-</w:t>
        <w:br/>
        <w:t>ғұрлым ертеректегі оқиғаларды баяндайды.</w:t>
        <w:br/>
        <w:t>“Ергенекон” -- (Ергенекун, Эркене кун,</w:t>
        <w:br/>
        <w:t>Еркіне көн, Еркінді күн, азаттық күні) Көк</w:t>
        <w:br/>
        <w:t>түріктер дәуірі әдебиетінің ескерткіші екеніне</w:t>
        <w:br/>
        <w:t>ешқандай күман жоқ. Ергенекон сөзі геогра-</w:t>
        <w:br/>
        <w:t>фиялық ұғым ретінде ХІП ғасырдан, Шың-</w:t>
        <w:br/>
        <w:t>ғысхан билік құрған заманнан пайдаланыла</w:t>
        <w:br/>
        <w:t>бастаған. “Ергенек” моңғол тілінде тік, тура,</w:t>
        <w:br/>
        <w:t>ал “кон” -- жартас, құз деген мағынаны</w:t>
        <w:br/>
        <w:t>білдіреді. Сонда “Тік құз”, “Заңғар тау” бо-</w:t>
        <w:br/>
        <w:t>лып шығады.</w:t>
        <w:br/>
        <w:t>Ежелгі түркі</w:t>
        <w:br/>
        <w:t>жауынгерлері</w:t>
        <w:br/>
        <w:t>Қаңлылардың |</w:t>
        <w:br/>
        <w:t>өрнек салынған |</w:t>
        <w:br/>
        <w:t>ыдысы (көрініс)</w:t>
        <w:br/>
        <w:t>Көркемсуретті Қазақстан тарихы</w:t>
        <w:br/>
        <w:t>тіс пен Алтайды иемденген қыпшақтармен</w:t>
        <w:br/>
        <w:t>араласып кетті, ал кейінірек Қазақ, ханды-</w:t>
        <w:br/>
        <w:t>ғын құрған рулық бірлестіктердің бірі бол-</w:t>
        <w:br/>
        <w:t>ды.</w:t>
        <w:br/>
        <w:t>ХУ-ХУІ ғасырларда үш жүзден (Ұлы жүз,</w:t>
        <w:br/>
        <w:t>Орта жүз, Кіші жүз) бірыңғай қазақ халқы</w:t>
      </w:r>
    </w:p>
    <w:p>
      <w:r>
        <w:t>құрылғанда Ұлы жүздің құрамындағы</w:t>
        <w:br/>
        <w:t>қаңлылар өздерінің ежелгі жері Сырдария</w:t>
        <w:br/>
        <w:t>өзенінің алқабына қайта оралып, Ташкент-</w:t>
        <w:br/>
        <w:t>пен шекаралас аумаққа орналасты. Жоңғар</w:t>
        <w:br/>
        <w:t>шапқыншылықтары кезінде қаңлы руының</w:t>
        <w:br/>
        <w:t>Жетісуға дейін көшіп жүріп, азаттық соғы-</w:t>
        <w:br/>
        <w:t>сына тікелей қатысқандары да белгілі. Олар</w:t>
        <w:br/>
        <w:t>бұл кезенде арғы бабасы Сары Қаңлыдан</w:t>
        <w:br/>
        <w:t>шыққан қаңлылар деп аталды.</w:t>
        <w:br/>
        <w:t>Ежелгі қаңлы халқының ұрпақтары</w:t>
        <w:br/>
        <w:t>бауырлас түркі халықтарының: қырғыздар-</w:t>
        <w:br/>
        <w:t>дың, қарақалпақтардың, өзбектердің, түркі-</w:t>
        <w:br/>
        <w:t>мендердің, әзербайжандардың, ноғайлардың,</w:t>
        <w:br/>
        <w:t>башқүрттардың, түріктер мен ұйғырлардың</w:t>
        <w:br/>
        <w:t>арасында да тұрады. Қаңлылар ішінен өз</w:t>
        <w:br/>
        <w:t>заманында көптеген батырлар, мемлекет</w:t>
        <w:br/>
        <w:t>қайраткерлері, ғалымдар мен өнер шебер-</w:t>
        <w:br/>
        <w:t>лері шыққан. “Ақылды да тоқшылықта өмір</w:t>
        <w:br/>
        <w:t>сүретін халықтың ішінде тым құрығанда бір</w:t>
        <w:br/>
        <w:t>кісі қаңлы руынан болады” деген сөздің</w:t>
        <w:br/>
        <w:t>терең мағынасы бар. Ал бұл сонау бағзы</w:t>
        <w:br/>
        <w:t>замандардан жеткен сөз.</w:t>
        <w:br/>
        <w:t>“Жүрегіңнің сәулесі жетті мына бізге де,</w:t>
        <w:br/>
        <w:t>Халқымыздың тарихы өзің салған ізбенен,</w:t>
        <w:br/>
        <w:t>Ілгері асып, жалғасар батырлары бізбенен!”</w:t>
        <w:br/>
        <w:t>Қазақстан тарихы</w:t>
        <w:br/>
        <w:t>Аттиланың жүмбақтау өлімінен кейін оның</w:t>
        <w:br/>
        <w:t>жеті баласы империяны жеке князьдіктер мен</w:t>
        <w:br/>
        <w:t>патшалықтарға бөліп алып, өз беттерінше</w:t>
        <w:br/>
        <w:t>билік құрды. Еуропалық ғұндардың бір бөлігі</w:t>
        <w:br/>
        <w:t>жергілікті тұрғындармен сіңісіп, Еуропа ха-</w:t>
        <w:br/>
        <w:t>лықтарының құрамына кірді. Қалғандары</w:t>
        <w:br/>
        <w:t>туған жерін іздеп, шығысқа қарай беттеді.</w:t>
        <w:br/>
        <w:t>Отанына көп кісі жетті ме екен? Олай</w:t>
        <w:br/>
        <w:t>дейтініміз, аңызда айтылғандай, жау қырғы-</w:t>
        <w:br/>
        <w:t>нына ұшыраған түркілерден шапқыншылар</w:t>
        <w:br/>
        <w:t>кескілеп, жарымжан еткен жалғыз бала “Ба-</w:t>
        <w:br/>
        <w:t>тыс өлкенің батысындағы Хүн үйінің тарма-</w:t>
        <w:br/>
        <w:t>ғына” жататын, яғни Аттила әскерінің бір</w:t>
        <w:br/>
        <w:t>бөлімі болатын. Бұл туралы өзінің “Мағлұ-</w:t>
        <w:br/>
        <w:t>маттар жинағында” Иакинф әкей (Н.Бичу-</w:t>
        <w:br/>
        <w:t>рин) жазған (1 том, 229 б.). Бала мен бөрі</w:t>
        <w:br/>
        <w:t>туралы аңыз -- қаншық емшегін емген Ро-</w:t>
        <w:br/>
        <w:t>мул мен Рем жайындағы аңыз сияқты әдеттегі</w:t>
        <w:br/>
        <w:t>генеологиялық әңгіме. Тек Көк түркілер ғана</w:t>
        <w:br/>
        <w:t>емес, ғұндардың да тотемі қасқыр -- бөрі</w:t>
        <w:br/>
        <w:t>болғаны белгілі. Телестіктер (оғыздар) де өз</w:t>
        <w:br/>
        <w:t>тенеологиясын қасқырдан алады. Монғол-</w:t>
        <w:br/>
        <w:t>дар өздерін қасқыр мен бүғыдан шыққан-</w:t>
        <w:br/>
        <w:t>быз деп есептейді. Бірнеше жүз жылдар бойы</w:t>
        <w:br/>
        <w:t>ғұндардың ата жауы жартылай қытайлық,</w:t>
        <w:br/>
        <w:t>жартылай моңғол саналатын сянбилер (сей-</w:t>
      </w:r>
    </w:p>
    <w:p>
      <w:r>
        <w:t>инпилер) руларының бірі Еуропа жорығы-</w:t>
        <w:br/>
        <w:t>нан өз жерлеріне қайтып оралғанын көреді</w:t>
        <w:br/>
        <w:t>де сан жағынан басымдықтарын пайдаланып,</w:t>
        <w:br/>
        <w:t>оларға бас салады. Мұндайды күтпеген</w:t>
        <w:br/>
        <w:t>сұмдық қырғыннан есеңгіреп қалған халық</w:t>
        <w:br/>
        <w:t>бала мен бөрі туралы осынау аңызды шыға-</w:t>
        <w:br/>
        <w:t>руға мәжбүр болған. Өйткені халықты сақ-</w:t>
        <w:br/>
        <w:t>тап калатын тотем ғана, тек сол ғана оларды</w:t>
        <w:br/>
        <w:t>қайта жаңғырта алатын еді...</w:t>
        <w:br/>
        <w:t>Бөрі -- жаңа адамды өмірге әкелетін от</w:t>
        <w:br/>
        <w:t>басын қорғау қызметін атқаратын қарауыл,</w:t>
        <w:br/>
        <w:t>сақшы тотем. Халық әфсанасы бізге қиын-</w:t>
        <w:br/>
        <w:t>қыстау замандарда түтас бір рудың жойылып</w:t>
        <w:br/>
        <w:t>кете жаздағанын, тек қорғансыз балаға бөріні</w:t>
        <w:br/>
        <w:t>жіберген Тәңірі қамқорлығының аркасында</w:t>
        <w:br/>
        <w:t>ғана рудың қайта жанданғанын жеткізген.</w:t>
        <w:br/>
        <w:t>қажет болатын тау</w:t>
        <w:br/>
        <w:t>шатқалдары туралы</w:t>
        <w:br/>
        <w:t>айтылады.</w:t>
        <w:br/>
        <w:t>(Ал тарихи тұрғыдан</w:t>
        <w:br/>
        <w:t>“Ергенекон” ұлы түркі</w:t>
        <w:br/>
        <w:t>қағандықтарына жол</w:t>
        <w:br/>
        <w:t>ашу үшін “бес жүз Яшин</w:t>
        <w:br/>
        <w:t>отбасы” болып қайта</w:t>
        <w:br/>
        <w:t>өркендеген түркілер за-</w:t>
        <w:br/>
        <w:t>маны хақында сөз бола- |</w:t>
        <w:br/>
        <w:t>ды. Бір кездерде ашин-</w:t>
        <w:br/>
        <w:t>түркілер тек өздері ғана</w:t>
        <w:br/>
        <w:t>өндіре алатын темірден</w:t>
        <w:br/>
        <w:t>дұшпандарына алым</w:t>
        <w:br/>
        <w:t>төлеп тұрған. Кейін,</w:t>
        <w:br/>
        <w:t>әбден күшейіп алған соң,</w:t>
        <w:br/>
        <w:t>Көк түркілер шайқас-</w:t>
        <w:br/>
        <w:t>тарда өздерін үнемі</w:t>
        <w:br/>
        <w:t>қуғынға ұшыратқан</w:t>
        <w:br/>
        <w:t>аварларды, жуань-жу-</w:t>
        <w:br/>
        <w:t>ань-сянбиліктерді және</w:t>
        <w:br/>
        <w:t>басқа да көптеген жау-</w:t>
        <w:br/>
        <w:t>ларын тас-талқан етіп</w:t>
        <w:br/>
        <w:t>жеңген. Бейтарапты-</w:t>
        <w:br/>
        <w:t>ғын сақтап, Ұлы Жібек</w:t>
        <w:br/>
        <w:t>жолының бойындағы бе-</w:t>
        <w:br/>
        <w:t>кеттерде тұратын сог-</w:t>
        <w:br/>
        <w:t>дылықтар осының бар-</w:t>
        <w:br/>
        <w:t>лығын көріп-біліп отыр-</w:t>
        <w:br/>
        <w:t>ған. Моңголияның Бүгіт</w:t>
        <w:br/>
        <w:t>қаласындағы стеладағы</w:t>
        <w:br/>
        <w:t>жазулар сол соғды ті-</w:t>
        <w:br/>
        <w:t>лінде жазылған. Бұл</w:t>
        <w:br/>
        <w:t>стеланың ең жоғарғы</w:t>
        <w:br/>
        <w:t>тұсына бауырында қол-</w:t>
        <w:br/>
        <w:t>аяғы кесілген бала</w:t>
        <w:br/>
        <w:t>жатқан борі тұлғасы</w:t>
        <w:br/>
        <w:t>бейнеленген.</w:t>
        <w:br/>
        <w:t>туған жерге қайтып</w:t>
        <w:br/>
        <w:t>оралғанын хабарлайды. | .</w:t>
      </w:r>
    </w:p>
    <w:p>
      <w:r>
        <w:t>Бұл жағдайда айнала-</w:t>
        <w:br/>
        <w:t>дағы халықтар</w:t>
        <w:br/>
        <w:t>түркілерге бағынуға</w:t>
        <w:br/>
        <w:t>тиісті болған. Сөйтіп,</w:t>
        <w:br/>
        <w:t>түркілер өздерінің тау-</w:t>
        <w:br/>
        <w:t>ды тесіп, отанға орал-</w:t>
        <w:br/>
        <w:t>ған күндерін мерекеге</w:t>
        <w:br/>
        <w:t>айналдырған. Түркілер</w:t>
        <w:br/>
        <w:t>мемлекетін басқарған</w:t>
        <w:br/>
        <w:t>қағандар мерекелі Ерге-</w:t>
        <w:br/>
        <w:t>некон күндерінде отқа</w:t>
        <w:br/>
        <w:t>темір қыздырады да</w:t>
        <w:br/>
        <w:t>оны төске қойып, өздері</w:t>
        <w:br/>
        <w:t>бірінші болып балғамен</w:t>
        <w:br/>
        <w:t>бірнеше рет соғады.</w:t>
        <w:br/>
        <w:t>Қағаннан кейін таны-</w:t>
        <w:br/>
        <w:t>мал, дәулетті түркілер</w:t>
        <w:br/>
        <w:t>соққан. Түркілер бұрын</w:t>
        <w:br/>
        <w:t>өздері өмір сүрген</w:t>
        <w:br/>
        <w:t>жұмақтай жерді, мұн-</w:t>
        <w:br/>
        <w:t>да қалай келгендерін</w:t>
        <w:br/>
        <w:t>естеріне түсіретін той</w:t>
        <w:br/>
        <w:t>осылай басталады.</w:t>
        <w:br/>
        <w:t>Бірақ бөрі ұрпақтары</w:t>
        <w:br/>
        <w:t>туралы аңыз бен “Ерге-</w:t>
        <w:br/>
        <w:t>некон” дастанының не-</w:t>
        <w:br/>
        <w:t>гізінде қандай шынайы</w:t>
        <w:br/>
        <w:t>тарихи оқиғалар жа-</w:t>
        <w:br/>
        <w:t>тыр?..</w:t>
        <w:br/>
        <w:t>Көркемсуретті</w:t>
        <w:br/>
        <w:t>шып, қылыштап өлтіреді. Аман қалған әйел-</w:t>
        <w:br/>
        <w:t>дер мен балаларды түтқынға алады. Түркі-</w:t>
        <w:br/>
        <w:t>лер көсемі Ел хан мен оның балалары ұрыс</w:t>
        <w:br/>
        <w:t>үстінде қаза табады. Ел ханның Бумын қаған</w:t>
        <w:br/>
        <w:t>екеніні білеміз. Осы сәтте Көк түркілерінің</w:t>
        <w:br/>
        <w:t>дәуірі біткендей болып көрінеді. Ел хан ұрпақ-</w:t>
        <w:br/>
        <w:t>тарының арасынан аман қалған жалғыз ғана</w:t>
        <w:br/>
        <w:t>Қайы есімді баласы жиені Тоғызбен бірге</w:t>
        <w:br/>
        <w:t>түтқыннан қашпақ болады. Олар бір түні</w:t>
        <w:br/>
        <w:t>әйелдерін ертіп қашып шығады да бүрын</w:t>
        <w:br/>
        <w:t>бабалары -- Көк түркілер өмір сүрген туған</w:t>
        <w:br/>
        <w:t>жерге қарай тартады. Бірақ олар бүл мақсат-</w:t>
        <w:br/>
        <w:t>тарына жете алмайды. Дұшпан көзіне түсіп</w:t>
        <w:br/>
        <w:t>қалудан қорқып, күндіз орман ішіне жасы-</w:t>
        <w:br/>
        <w:t>рынып, тек түнде ғана ілгері жылжып келе</w:t>
        <w:br/>
        <w:t>жатып, адам аяғы баспаған, пейіш бағы дер-</w:t>
        <w:br/>
        <w:t>лік ғажайып алқапқа тап болады. Оны өздері</w:t>
        <w:br/>
        <w:t>Ергенекон деп атайды. Бүл жер жайқалған</w:t>
        <w:br/>
        <w:t>жайылымдық еді, шөбі шүйгін, суы бал,</w:t>
        <w:br/>
        <w:t>жұпар Иісі аңқыған жеміске толы болатын.</w:t>
        <w:br/>
        <w:t>Жорткан аң, сайраған құста есеп жоқ. Олар</w:t>
        <w:br/>
        <w:t>Тәңірге тәуба қылып, осында тұрып қалады.</w:t>
        <w:br/>
        <w:t>Асығып айлар, жылжып жылдар өтеді. Қайы</w:t>
        <w:br/>
        <w:t>мен Тоғыз екеуінен балалар туып, немерелер</w:t>
        <w:br/>
        <w:t>тарайды. Еңді Ергенекон жері олардың ұрпақ-</w:t>
        <w:br/>
        <w:t>тарына тарлық ете бастайды. Қайының не-</w:t>
        <w:br/>
        <w:t>мерелері мен шөберелері Ергенеконнан бас-</w:t>
        <w:br/>
        <w:t>қа әкелері мен аталарының жері, атамекендері</w:t>
        <w:br/>
        <w:t>барын естеріне түсіріп, қалай да сол жерді</w:t>
        <w:br/>
        <w:t>табуға бел байлайды. Бірақ олар Ергенекон-</w:t>
      </w:r>
    </w:p>
    <w:p>
      <w:r>
        <w:t>ды қоршап тұрған тау жоталарынан шыға-</w:t>
        <w:br/>
        <w:t>тын жолды таба алмайды. Олардың арасын-</w:t>
        <w:br/>
        <w:t>да бір ақылды темір ұстасы бар еді. Сол: “Бұл</w:t>
        <w:br/>
        <w:t>тауда темір қазатын орын бар. Егер сол темір</w:t>
        <w:br/>
        <w:t>кенін қорытсақ, жол ашылады” дейді. Олар</w:t>
        <w:br/>
        <w:t>бәрі бірігіп, тау-тау етіп ағаш жинайды да</w:t>
        <w:br/>
        <w:t>керемет үлкен алау жағады. Отты тұтатып,</w:t>
        <w:br/>
        <w:t>үрлеу үшін жетпіс өгіздің илеген терісін тігіп,</w:t>
        <w:br/>
        <w:t>көрік жасайды. Олардың бүл жұмысын Тә-</w:t>
        <w:br/>
        <w:t>ңірі қолдап, кен балқиды да қоршаудан</w:t>
        <w:br/>
        <w:t>шығатын жол ашылады. Сөйтіп Көк түркі-</w:t>
        <w:br/>
        <w:t>лер өздерінің байырғы отанына оралады.</w:t>
        <w:br/>
        <w:t>Көркемсуретті Қазақстан тарихы</w:t>
        <w:br/>
        <w:t>ЕЖЕЛГІ ТҮРКІ</w:t>
        <w:br/>
        <w:t>ЖАЗУЫ</w:t>
        <w:br/>
        <w:t>Бұл мәселені дұрыс түсінуге, ежелгі түркі</w:t>
        <w:br/>
        <w:t>халықтарының кітап өнімдері қолдарына</w:t>
        <w:br/>
        <w:t>түспегендіктен оларда, көшпелілерде кітап</w:t>
        <w:br/>
        <w:t>дегеннің, жалпы мәдениеттің болмағаны ту-</w:t>
        <w:br/>
        <w:t>ралы қорытынды жасаған, әсіресе, ХІХ ғасыр-</w:t>
        <w:br/>
        <w:t>дағы шығыстанушы-ғалымдар үлкен нұқсан</w:t>
        <w:br/>
        <w:t>келтірген. ХІХ ғасырдағы Қазақстан тарихы</w:t>
        <w:br/>
        <w:t>мен мәдениетін зерттеуші ғалымдардың ішін-</w:t>
        <w:br/>
        <w:t>дегі ең озығы А. Левшиннің өзі: “Тұрмыс сал-</w:t>
        <w:br/>
        <w:t>ты да, әдет-ғұрыптары да, діні де казак-қыр-</w:t>
        <w:br/>
        <w:t>ғыздарға білімді болуға жағдай жасай алмай-</w:t>
        <w:br/>
        <w:t>ды. Олардың бар ағартушылық істері адамға</w:t>
        <w:br/>
        <w:t>әшейін нұрын шашып тұрған бірнеше көмес-</w:t>
        <w:br/>
        <w:t>кі сәулелермен шектеледі. Олардың сәл-пәл</w:t>
        <w:br/>
        <w:t>ойы, қиялы, өздерін қоршаған заттарға бай-</w:t>
        <w:br/>
        <w:t>ланысты әсері болғандарымен бүл танымда-</w:t>
        <w:br/>
        <w:t>ры жабайы ырымшылдықпен анайыланған.</w:t>
        <w:br/>
        <w:t>Өз тілінде окып, жаза білетіндерді ғалымдар</w:t>
        <w:br/>
        <w:t>құрмет тұтады, жалпы олардың сауаты бол-</w:t>
        <w:br/>
        <w:t>маған” деп жазады. (“Қырғыз-қазақ немесе</w:t>
        <w:br/>
        <w:t>қырғыз-қайсақ ордалары мен далаларының</w:t>
        <w:br/>
        <w:t>сипаттамасы”. Алматы, “Санат”, 1996 ж. 350</w:t>
        <w:br/>
        <w:t>6.). ХІХ ғасырдың бас кезіндегі осынау көр-</w:t>
        <w:br/>
        <w:t>некті шығыстанушыны дала көшпелілерінің</w:t>
        <w:br/>
        <w:t>мәдениеті туралы біржақты, алдын-ала әдейі</w:t>
        <w:br/>
        <w:t>қалыптастырған пікірдің ерекше еліктіргені</w:t>
        <w:br/>
        <w:t>соншалық, ол тіпті өз кітабының бас жа-</w:t>
        <w:br/>
        <w:t>ғында: “қайсақ” немесе “касак” -- “қазақ”</w:t>
        <w:br/>
        <w:t>Ежелгі түркі жазуы бар</w:t>
        <w:br/>
        <w:t>стеладан көрініс</w:t>
        <w:br/>
        <w:t>Тұн заманына тән</w:t>
        <w:br/>
        <w:t>бойтұмардағы</w:t>
        <w:br/>
        <w:t>руникалық жазу.</w:t>
        <w:br/>
        <w:t>Б. з. 6. ҮШ ә.</w:t>
        <w:br/>
        <w:t>Руникалық</w:t>
        <w:br/>
        <w:t>жазулар</w:t>
      </w:r>
    </w:p>
    <w:p>
      <w:r>
        <w:t>жазылған ежелгі</w:t>
        <w:br/>
        <w:t>түркі стелалары</w:t>
        <w:br/>
        <w:t>Көркемсуретті</w:t>
        <w:br/>
        <w:t>есімінің бұзылған түрі, кейбір шығыс жазу-</w:t>
        <w:br/>
        <w:t>шыларының айтуынша Христостың өмірге</w:t>
        <w:br/>
        <w:t>келуінен де әрірек замандағы ежелгі сөз”</w:t>
        <w:br/>
        <w:t>деп жазғанын да естен шығарып алады. (сон-</w:t>
        <w:br/>
        <w:t>да, 135 6.).</w:t>
        <w:br/>
        <w:t>Өткен жүзжылдықтағы қазақ далаларының</w:t>
        <w:br/>
        <w:t>қадірменді зерттеушісі, А.С. Пушкиннің за-</w:t>
        <w:br/>
        <w:t>мандасы бізді Христостың өмірге келген кезіне</w:t>
        <w:br/>
        <w:t>дейінгі оқиғаларға, яғни “біздің дәуірімізден</w:t>
        <w:br/>
        <w:t>бұрынғы” деп аталатын жалпыға бірдей қабыл-</w:t>
        <w:br/>
        <w:t>данған мерзімге қарай сілтеп жібергендіктен,</w:t>
        <w:br/>
        <w:t>енді ғасырлар тұңғиығына үңіліп көрелік.</w:t>
        <w:br/>
        <w:t>Өйткені “касак, казак, қазақ” сөздері қанша-</w:t>
        <w:br/>
        <w:t>лықты көне болса, онда ежелгі түркі әдебиеті</w:t>
        <w:br/>
        <w:t>де соншалықты көне болуы ғажап емес.</w:t>
        <w:br/>
        <w:t>“Жазбалар тілі” деген кітабында О.О. Сү-</w:t>
        <w:br/>
        <w:t>лейменовтың “Бехистун жазбаларын” жаңа-</w:t>
        <w:br/>
        <w:t>ша окуы біздің “Скунха сақтың” “Скун хасақ”</w:t>
        <w:br/>
        <w:t>екенін түсінуімізге мүмкіндік берді. Өз</w:t>
        <w:br/>
        <w:t>ізденістерінде осынау екі сөзді оқу барысын-</w:t>
        <w:br/>
        <w:t>да буындарды басқаша бөлу арқылы шығыс</w:t>
        <w:br/>
        <w:t>жазушыларына жүгінген А.И. Левшиннің</w:t>
        <w:br/>
        <w:t>еңбегінде айтылған Пікірге қайтып ораламыз...</w:t>
        <w:br/>
        <w:t>Иә, “касак, казак, қазақ” сөздері біздің дәуі-</w:t>
        <w:br/>
        <w:t>рімізге дейінгі этноним ретінде пайдаланыл-</w:t>
        <w:br/>
        <w:t>ған. Өйткені парсы патшасы І Дарийдің “Бе-</w:t>
        <w:br/>
        <w:t>хистун жазбалары” б. з. б. УІ ғасыр ескерткіші</w:t>
        <w:br/>
        <w:t>болып табылады.</w:t>
        <w:br/>
        <w:t>... Шамасы, “қазақ” сөзінің бізге белгісіз,</w:t>
        <w:br/>
        <w:t>бірақ А. Левшин біліп, осы жайында өз еңбе-</w:t>
        <w:br/>
        <w:t>гінде жазған басқа да көне куәлары болуы</w:t>
        <w:br/>
        <w:t>мүмкін! Болашақ тарихшыларға “... кейбір</w:t>
        <w:br/>
        <w:t>шығыс жазушыларының” осы кітаптарын табу</w:t>
        <w:br/>
        <w:t>ғана қалады.</w:t>
        <w:br/>
        <w:t>Шамамен осы кезендерде ежелгі қытай та-</w:t>
        <w:br/>
        <w:t>рихшылары солтүстіктегі көшпелі хүндарды</w:t>
        <w:br/>
        <w:t>басқаша емес, “хасак” атаған. Осы ежелгі</w:t>
        <w:br/>
        <w:t>қытай жылнамаларында көшпелілердің көне</w:t>
        <w:br/>
        <w:t>жазуы болғандығы туралы қалдырған айғақ-</w:t>
        <w:br/>
        <w:t>тар жеткілікті. Н.Я. Бичурин (Иакинф әкей)</w:t>
        <w:br/>
        <w:t>өзінің “Өте ежелгі замандарда Орта Азияны</w:t>
        <w:br/>
        <w:t>мекендеген халықтар туралы мағлұматтар” жи-</w:t>
        <w:br/>
        <w:t>нағында бірнеше жерде: “Билеушінің бейнесі</w:t>
        <w:br/>
        <w:t>Көркемсуретті Қазақстан тарихы</w:t>
        <w:br/>
        <w:t>“ЭРГЕНЕКОН”</w:t>
        <w:br/>
        <w:t>ДАСТАНЫ ЖӘНЕ</w:t>
        <w:br/>
        <w:t>КӨК БӨРІ</w:t>
        <w:br/>
        <w:t>ҰРПАҚТАРЫ</w:t>
        <w:br/>
        <w:t>Бүл дастанның бірнеше нүсқасы белгілі.</w:t>
      </w:r>
    </w:p>
    <w:p>
      <w:r>
        <w:t>Мысалы, Орта Азияда кең тараған аңызда</w:t>
        <w:br/>
        <w:t>түркілер өздерін “Көк бөрінің” (“Ашина ба-</w:t>
        <w:br/>
        <w:t>лалары”) деп есептесе, моңғолдар “Ергене-</w:t>
        <w:br/>
        <w:t>кон” дастанын ешкандай тарихи негізі жоқ,</w:t>
        <w:br/>
        <w:t>аңызға ғана жатқызады. Яғни, дастанның мәні</w:t>
        <w:br/>
        <w:t>мен мағынасы моңғолдарға жанама түрде ғана</w:t>
        <w:br/>
        <w:t>қатысты дейді. Моңғол тарихының</w:t>
        <w:br/>
        <w:t>зерттеушісі Рашид-ад-дин “Жылнамалар</w:t>
        <w:br/>
        <w:t>жинағы” (1245 -- 1318) деген еңбегінде бұл</w:t>
        <w:br/>
        <w:t>мәселеге жан-жақты тоқталған.</w:t>
        <w:br/>
        <w:t>Шығыс Сібір мен Алтайды мекендеген</w:t>
        <w:br/>
        <w:t>халықтар түркілермен қарым-қатынас жаса-</w:t>
        <w:br/>
        <w:t>ғанға дейін темірді пайдалана білмеген. Ал</w:t>
        <w:br/>
        <w:t>көк түркілер темір мен басқа да металдар</w:t>
        <w:br/>
        <w:t>қорытуды ежелгі, тіпті одан ерте замандарда-</w:t>
        <w:br/>
        <w:t>ақ меңгерген. “Ергенекон” дастанында, дә-</w:t>
        <w:br/>
        <w:t>Лірек айтқанда, оның көне нұсқаларында осы</w:t>
        <w:br/>
        <w:t>жайлы баяндалады. Дастан мазмұнын келті-</w:t>
        <w:br/>
        <w:t>Көк түркілер бір кезде тәуелсіз, өздерімен</w:t>
        <w:br/>
        <w:t>өздері, уайым-қайғысыз өмір сүріп, сол қам-</w:t>
        <w:br/>
        <w:t>сыздықтары үшін опық жеген. Оларды ойда</w:t>
        <w:br/>
        <w:t>жокта жау шауып, қарт, әйел, бала-шаға де-</w:t>
        <w:br/>
        <w:t>мей жаппай қырып тастаған. Тек он жастағы</w:t>
        <w:br/>
        <w:t>бала ғана жан сақтаған. Дүшпан оны мазақ,</w:t>
        <w:br/>
        <w:t>етіп, қол-аяғын кесіп, жарымжан етіп кет-</w:t>
        <w:br/>
        <w:t>кен... Бала, шамасы, текті тұқымнан шық-</w:t>
        <w:br/>
        <w:t>Ауыр қаруланған ежелгі</w:t>
        <w:br/>
        <w:t>түркі жауынгері.</w:t>
        <w:br/>
        <w:t>Қалпына келтірілген.</w:t>
        <w:br/>
        <w:t>Ауыр қарулы қимақ</w:t>
        <w:br/>
        <w:t>жауынгері</w:t>
        <w:br/>
        <w:t>Көркемсуретті</w:t>
        <w:br/>
        <w:t>қан ханзада болса керек, әйтпесе дүшпан оны</w:t>
        <w:br/>
        <w:t>келеке етпей-ақ өлтіре салар еді ғой. Олар</w:t>
        <w:br/>
        <w:t>жарымжан баланың денесін бәрі бір тірі қал-</w:t>
        <w:br/>
        <w:t>майды деген оймен батпақ арасына тастай-</w:t>
        <w:br/>
        <w:t>ды. Бірақ түркілер тәңірісінің балаға мейірі</w:t>
        <w:br/>
        <w:t>түсіп, оған көк бөрінің қаншығын жібереді.</w:t>
        <w:br/>
        <w:t>Жақында ғана күшіктерін, бөлтіріктерін</w:t>
        <w:br/>
        <w:t>аңшылар алып кеткен қаншықтың емшектері</w:t>
        <w:br/>
        <w:t>сүтке толып, сыздап тұр еді. Бөрі баланың</w:t>
        <w:br/>
        <w:t>жарақаттарын жалап, дәрменсіз бишараны</w:t>
        <w:br/>
        <w:t>емізе бастайды. Бала ер жеткен соң қаншыққа</w:t>
        <w:br/>
        <w:t>үйленген. Арада біраз уақыт өткен соң жау</w:t>
        <w:br/>
        <w:t>жағы баланың белгісіз себептермен тірі қал-</w:t>
        <w:br/>
        <w:t>ғанын біліп, өздері лақтырып кеткен жерге</w:t>
        <w:br/>
        <w:t>қайтып келіп, оны өлтіреді. Олар еңді түркілер</w:t>
        <w:br/>
        <w:t>тұқымын ең соңғы адамына дейін қырып</w:t>
        <w:br/>
        <w:t>тастауға бекінеді. Бірақ тәңірі бұл жолы да</w:t>
        <w:br/>
        <w:t>ара түсіп, қаншыққа қанат бітіріп, ол жігітті</w:t>
        <w:br/>
        <w:t>биік тау басына көтеріп алып кетеді. Қаншық</w:t>
        <w:br/>
        <w:t>тау арасынан жіңішке шатқал табады. Шат-</w:t>
        <w:br/>
        <w:t>қалдың сыртында қалың орман көмкерген,</w:t>
        <w:br/>
        <w:t>қойнауы жабайы аңға толы, өзендер мен</w:t>
        <w:br/>
        <w:t>жылғалары мол, жайқалған алқап бар еді.</w:t>
      </w:r>
    </w:p>
    <w:p>
      <w:r>
        <w:t>Орманның айналасы қалың орман болатын.</w:t>
        <w:br/>
        <w:t>Қаншық алкапқа жеткен соң жігітті жерлейді,</w:t>
        <w:br/>
        <w:t>өзі көп ұзамай ұл туады. Ұлдар ер жетіп,</w:t>
        <w:br/>
        <w:t>көршілес тайпаның қыздарына үйленген еді.</w:t>
        <w:br/>
        <w:t>Сөйтіп, қаншықтан туған ұрпақ саны көбейе</w:t>
        <w:br/>
        <w:t>түседі. Қаншықтың Ашина (Ачина -- Асе-</w:t>
        <w:br/>
        <w:t>на) бір баласы оларға басшы болады. Бірнеше</w:t>
        <w:br/>
        <w:t>ондаған жыл өткеннен кейін адам саны едәуір</w:t>
        <w:br/>
        <w:t>өскен ашина руы осы таудың (Алтай таула-</w:t>
        <w:br/>
        <w:t>ры) оңтүстік баурайын мекендеген, темір және</w:t>
        <w:br/>
        <w:t>басқа да металдар өндірумен айналысқан.</w:t>
        <w:br/>
        <w:t>Алтай тауларының бір шыңы төбесі шошақ</w:t>
        <w:br/>
        <w:t>бас киімге, қазақша “дулығаға” ұқсас бола-</w:t>
        <w:br/>
        <w:t>ды. Ал дулығаның ежелгі түрікше атауы -</w:t>
        <w:br/>
        <w:t>“турик”. Міне, сондықтан да Ашинаның</w:t>
        <w:br/>
        <w:t>басқаруымен осында тұрған тайпалар, “түркі”</w:t>
        <w:br/>
        <w:t>атана бастады.</w:t>
        <w:br/>
        <w:t>Бұл жерде Рашид ад-Диннің айтуынша</w:t>
        <w:br/>
        <w:t>“Ертенекон” дастанының моңғолша нұсқа-</w:t>
        <w:br/>
        <w:t>сы мен де таныса кетудің артығы жоқ, Бұл</w:t>
        <w:br/>
        <w:t>Қазақстан тарихы</w:t>
        <w:br/>
        <w:t>Ежелгі түркі әдебиетінің теңдесі жоқ</w:t>
        <w:br/>
        <w:t>ескерткіші “Оғыз наме” -- “Оғыз туралы дас-</w:t>
        <w:br/>
        <w:t>тан” шамамен 6 -- 9 ғасырларда, тіпті одан да</w:t>
        <w:br/>
        <w:t>ертеректе пайда болған. “Оғыз наме” -- ежелгі</w:t>
        <w:br/>
        <w:t>түркі фольклорының аса көрнекті шығармасы,</w:t>
        <w:br/>
        <w:t>барша түркі халықтарының ортақ әдеби</w:t>
        <w:br/>
        <w:t>ескерткіші, ежелгі авторлардын көне түркі ге-</w:t>
        <w:br/>
        <w:t>неологиялық аңыздары негізінде шығарған эпи-</w:t>
        <w:br/>
        <w:t>қалық және тарихи дастаны. “Оғыз наме” --</w:t>
        <w:br/>
        <w:t>ежелгі түркілердің толық дербес және тарихи</w:t>
        <w:br/>
        <w:t>жағдайларға тәуелсіз әдеби көркем шығармасы.</w:t>
        <w:br/>
        <w:t>Көркемсуретті</w:t>
      </w:r>
    </w:p>
    <w:p>
      <w:r>
        <w:t>Қазақстан тарихы ) ЕЕ 211</w:t>
        <w:br/>
        <w:t>- ҮЛКЕН ОРХОН-ЕНЕСАЙ</w:t>
        <w:br/>
        <w:t>ЖАЗБАЛАРЫ “КҮЛТЕГІН</w:t>
        <w:br/>
        <w:t>БАТЫР ТУРАЛЫ АҢЫЗ?”</w:t>
        <w:br/>
        <w:t>Қолбасшы Күлтегін Түрік қағандығы</w:t>
        <w:br/>
        <w:t>әскерлерінің бас қолбасшысы болды.</w:t>
        <w:br/>
        <w:t>Қапаған қаған өлгеннен кейін ол орнын</w:t>
        <w:br/>
        <w:t>бауыры Білге қағанға беріп, өзі әртүрлі</w:t>
        <w:br/>
        <w:t>оқиғалар салдарынан біраз әлсіреп қал-</w:t>
        <w:br/>
        <w:t>ған Түрік қағандығының бұрынғы</w:t>
        <w:br/>
        <w:t>қуатын қалпына келтіруге кірісті.</w:t>
        <w:br/>
        <w:t>Ол Орхон-Енесай</w:t>
        <w:br/>
        <w:t>жазбаларында көрсетіл-</w:t>
        <w:br/>
        <w:t>гендей 685 жылы дүни-</w:t>
        <w:br/>
        <w:t>еге келіп, жас шағынан</w:t>
        <w:br/>
        <w:t>өзін ержүрек те күшті</w:t>
        <w:br/>
        <w:t>жауынгер ретінде таныт-</w:t>
        <w:br/>
        <w:t>қан. Оның жорықтары</w:t>
        <w:br/>
        <w:t>туралы сол тасқа ежелгі</w:t>
        <w:br/>
        <w:t>түркі руникалық жазуы-</w:t>
        <w:br/>
        <w:t>мен қашалған жазбалар-</w:t>
        <w:br/>
        <w:t>дан білуге болады.</w:t>
        <w:br/>
        <w:t>Білге қаған тасқа мына</w:t>
        <w:br/>
        <w:t>жайларды жаздырған:</w:t>
        <w:br/>
        <w:t>Көркемсуретті</w:t>
        <w:br/>
        <w:t>218</w:t>
        <w:br/>
        <w:t>55</w:t>
        <w:br/>
        <w:t>“Қорқыт ата кітабы” -- ежелгі түркі әдебие-</w:t>
        <w:br/>
        <w:t>тінің, тарихы мен мәдениетінің кең тараған шы-</w:t>
        <w:br/>
        <w:t>ғармасы. Онда сонау көне замандардағы ха-</w:t>
        <w:br/>
        <w:t>лықтардың өмірі мен түрмысы туралы, ежелгі</w:t>
        <w:br/>
        <w:t>түркілердің салт-дәстүрі жайлы сөз болады. Кей-</w:t>
        <w:br/>
        <w:t>де бұл кітапты “Бабалар кітабы” деп те атайды.</w:t>
        <w:br/>
        <w:t>7.</w:t>
        <w:br/>
        <w:t>Қазақстан тарихы</w:t>
        <w:br/>
        <w:t>“ОҒЫЗ НАМЕ? -</w:t>
        <w:br/>
        <w:t>“ОҒЫЗ ҚАҒАН</w:t>
        <w:br/>
        <w:t>ТУРАЛЫ АҢЫЗ”</w:t>
        <w:br/>
        <w:t>Біз “Оғыз туралы дастан” деп атағанымыз-</w:t>
        <w:br/>
        <w:t>бен ежелгі түркі авторларының бұл шығар-</w:t>
        <w:br/>
        <w:t>масы алғашында қара сөзбен, ұйқастырыл-</w:t>
        <w:br/>
        <w:t>маған буындармен жазылған. Тіл</w:t>
        <w:br/>
        <w:t>ерекшеліктері мен ырғақтық қүрылымы</w:t>
        <w:br/>
        <w:t>“Оғыз наменің” талассыз поэтикалық, құнды-</w:t>
        <w:br/>
        <w:t>лықтарын айқын танытады. Бұл шығарма</w:t>
        <w:br/>
        <w:t>өмірге келген көне заманда проза мен поэзия-</w:t>
      </w:r>
    </w:p>
    <w:p>
      <w:r>
        <w:t>лық шығармалардың ара жігі ашыла қойма-</w:t>
        <w:br/>
        <w:t>ған да болуы мүмкін. Соған қарамастан, сон-</w:t>
        <w:br/>
        <w:t>ғы кездері “ластан” деген атауды осынау ежелгі</w:t>
        <w:br/>
        <w:t>эпосты зерттеушілер мен ғалымдар жиірек</w:t>
        <w:br/>
        <w:t>қолданатын болды. Оның толық дұрыс ата-</w:t>
        <w:br/>
        <w:t>уы “Оғыз қаған туралы аңыз”. Кейбір автор-</w:t>
        <w:br/>
        <w:t>Лар “Оғыз наме”, “Оғыз батыр туралы дас-</w:t>
        <w:br/>
        <w:t>тан” деп атайды. “Наме” дастан, кітап деген</w:t>
        <w:br/>
        <w:t>ұғымды беретін болғандықтан біз оны қыс-</w:t>
        <w:br/>
        <w:t>қаша ғана “Оғыз наме” деп алайық.</w:t>
        <w:br/>
        <w:t>Дастанның тарихи негізін ұғыну үшін ежелгі</w:t>
        <w:br/>
        <w:t>түркі руларының бірі ретінде оғыздар жайын</w:t>
        <w:br/>
        <w:t>айта кету қажет. Оғыздар -- бірінші мыңжыл-</w:t>
        <w:br/>
        <w:t>дықтың басы мен ортасында негізінен Сыр-</w:t>
        <w:br/>
        <w:t>дария өзенінің төменгі сағасында өмір сүрген</w:t>
        <w:br/>
        <w:t>түркі тайпаларының ежелгі бірлестігі. Бұл ту-</w:t>
        <w:br/>
        <w:t>ралы Орхон-Енесай жазбаларында, дәлірек</w:t>
        <w:br/>
        <w:t>айтсақ, Күлтегін туралы дастанда сөз болады.</w:t>
        <w:br/>
        <w:t>Оғыдар 9-10 ғасырларда өз мемлекетін</w:t>
        <w:br/>
        <w:t>құрған. Сырдария бойындағы астанасы Жа-</w:t>
        <w:br/>
        <w:t>ңакент немесе Жаңа Ғүұзия деп аталған. 965</w:t>
        <w:br/>
        <w:t>Ежелгі түркі</w:t>
        <w:br/>
        <w:t>жауынгерлері</w:t>
        <w:br/>
        <w:t>Жоғарғы жағына</w:t>
        <w:br/>
        <w:t>бұқа бейнеленген</w:t>
        <w:br/>
        <w:t>руникалық</w:t>
        <w:br/>
        <w:t>жазуы бар тақта</w:t>
        <w:br/>
        <w:t>Қазақстан тарихы</w:t>
        <w:br/>
        <w:t>БУМЫН ҚАҒАН</w:t>
        <w:br/>
        <w:t>Теле ру-тайпаларымен Бумын қағанның кол</w:t>
        <w:br/>
        <w:t>астына біріккен түркілер сол кезде өздері тә-</w:t>
        <w:br/>
        <w:t>уелді болып отырған жуань-жуаньларға қарсы</w:t>
        <w:br/>
        <w:t>Шықты.</w:t>
        <w:br/>
        <w:t>Түркілер 552 жылы Бумын қағанның бас-</w:t>
        <w:br/>
        <w:t>шылығымен жуань-жуаньдарды тас-талқан етіп</w:t>
        <w:br/>
        <w:t>жеңді. Бұл соғысқа түркілердің жуань-жуань-</w:t>
        <w:br/>
        <w:t>дардың қол астынан шығу жолындағы талап-</w:t>
        <w:br/>
        <w:t>тары себеп болған еді. Олардың арасында аса</w:t>
        <w:br/>
        <w:t>қуатты ашина тайпалары да бар еді. Жуань-</w:t>
        <w:br/>
        <w:t>жуаньларды соғысқа арандатпақ, болған түркі-</w:t>
        <w:br/>
        <w:t>лер өз көсемдеріне жуаньдар қағаны</w:t>
        <w:br/>
        <w:t>Анахуаньнің қызын әйелдікке беруін сұрады.</w:t>
        <w:br/>
        <w:t>Бұл өтініш Анахуаньнің намысына тиді. Жу-</w:t>
        <w:br/>
        <w:t>аньдар әскерлеріне қажетті темір балқытып</w:t>
        <w:br/>
        <w:t>беріп, алым-салықтарын үзбей төлеп келген</w:t>
        <w:br/>
        <w:t>түркілердің бұрын мүндай пиғыл ойларына да</w:t>
        <w:br/>
        <w:t>келмейтін. Бірақ түркілердің жолы болып,</w:t>
        <w:br/>
        <w:t>жеңіске жетті. Тұтқиылдан шабуыл жасаған</w:t>
        <w:br/>
        <w:t>Бумын қаған дұшпандарын тас-талқан етті.</w:t>
        <w:br/>
        <w:t>Анахуань өзін өзі өлтірді, ал жуань-жуаньлар</w:t>
        <w:br/>
        <w:t>тағының мұрагері көрші елге қашып кетті.</w:t>
      </w:r>
    </w:p>
    <w:p>
      <w:r>
        <w:t>Халық арасында “Иль хан” (“Ел қаған” атан-</w:t>
        <w:br/>
        <w:t>Әскер</w:t>
        <w:br/>
        <w:t>шайқас алдында</w:t>
        <w:br/>
        <w:t>Қазақстан тарихы</w:t>
        <w:br/>
        <w:t>ТОНЫКӨК</w:t>
        <w:br/>
        <w:t>Ол қаған үйіне жақын, ақсүйек түркінің</w:t>
        <w:br/>
        <w:t>отбасында дүниеге келген. Кішкентай кезі-</w:t>
        <w:br/>
        <w:t>нен Қытайда тәрбиеленіп, тиянақты білім</w:t>
        <w:br/>
        <w:t>алған. Қытайлықтардың күшті де әлсіз жақ-</w:t>
        <w:br/>
        <w:t>тарын әдейі зерттеген. Қытай императоры</w:t>
        <w:br/>
        <w:t>сарайының сеніміне енген Тоныкөк сол кез-</w:t>
        <w:br/>
        <w:t>де қытай өкіметіне қарасты түркі ру-тайпа-</w:t>
        <w:br/>
        <w:t>лары тұратын Шаньюй аймағының басшы-</w:t>
        <w:br/>
        <w:t>сы болып тағайындалды.</w:t>
        <w:br/>
        <w:t>681 - 682 жылдары Қытайдың солтүстік</w:t>
        <w:br/>
        <w:t>аудандарындағы түркілердің тәулсіздік жо-</w:t>
        <w:br/>
        <w:t>лындағы күресі басталғанда Тоныкөк көтері-</w:t>
        <w:br/>
        <w:t>Ліс-шілер жағына шығып, өзі басқаратын әрі</w:t>
        <w:br/>
        <w:t>мирасқоры болып отырған 24 округті Қы-</w:t>
        <w:br/>
        <w:t>тайға қарсы көтерді. Тоныкөк бұдан кейін</w:t>
        <w:br/>
        <w:t>Бірінші Шығыс түрік қағандығының басына</w:t>
        <w:br/>
        <w:t>отырған Құтлығ (Құтлық) Елтерістің кеңес-</w:t>
        <w:br/>
        <w:t>шісі әрі одақтасы болды. Қаған әскері 687</w:t>
        <w:br/>
        <w:t>жылы Тоныкөктің кеңесі арқасында қытай</w:t>
        <w:br/>
        <w:t>әскерлерін жеңіп, Гюйчжоу (қазіргі Пекин</w:t>
        <w:br/>
        <w:t>провинциясының солтүстік-батысы) аймағы-</w:t>
        <w:br/>
        <w:t>на дейін жетті.</w:t>
        <w:br/>
        <w:t>691 жылы Құтлық қаған өлген соң То-</w:t>
        <w:br/>
        <w:t>ныкөк Екінші Шығыс түрік қағандығының</w:t>
        <w:br/>
        <w:t>негізін қалаған Қапаған қағанның қолбас-</w:t>
        <w:br/>
        <w:t>шысы әрі саяси кеңесшісі болды.</w:t>
        <w:br/>
        <w:t>Тоныкөктің алғыр да кемеңгер дипломат-</w:t>
        <w:br/>
        <w:t>тық шеберлігін Қапаған қағанның қытай-</w:t>
        <w:br/>
        <w:t>лықтармен жасасқан келісім шарттарынан</w:t>
        <w:br/>
        <w:t>көруге болады. 698 жылы император</w:t>
        <w:br/>
        <w:t>түркілерге арнайы елші жібереді. Қытай</w:t>
        <w:br/>
        <w:t>2. тұқымы- 2.</w:t>
        <w:br/>
        <w:t>ман (аға тархан) |</w:t>
        <w:br/>
        <w:t>шыққан кемеңгер.</w:t>
        <w:br/>
        <w:t>(білгір) Тоныкөк 7-</w:t>
        <w:br/>
        <w:t>ғасырдың соны мен|</w:t>
        <w:br/>
        <w:t>8-ғасырдың бас ке-</w:t>
        <w:br/>
        <w:t>дығының ең ірі мем- |</w:t>
        <w:br/>
        <w:t>лекет қайраткерле- |</w:t>
        <w:br/>
        <w:t>рінің бірі, дарынды</w:t>
        <w:br/>
        <w:t>жойасшы білеп. болған.</w:t>
      </w:r>
    </w:p>
    <w:p>
      <w:r>
        <w:t>Тоныкөк кемеңгер</w:t>
        <w:br/>
        <w:t>де энциклопедия- |</w:t>
        <w:br/>
        <w:t>лық білімі бар кісі</w:t>
        <w:br/>
        <w:t>та болған. Бүл оның</w:t>
        <w:br/>
        <w:t>бірінен соң бірі тақ-</w:t>
        <w:br/>
        <w:t>қа отырған үш қа-</w:t>
        <w:br/>
        <w:t>ғанға кеңесші болу-</w:t>
        <w:br/>
        <w:t>ына мүмкіндік берді. -</w:t>
        <w:br/>
        <w:t>Шайқас</w:t>
        <w:br/>
        <w:t>алысқа кетпеген, олар</w:t>
        <w:br/>
        <w:t>“жазба” деп аталған</w:t>
        <w:br/>
        <w:t>ағаш тақталарға пы-</w:t>
        <w:br/>
        <w:t>шақпен адам, жылқы,</w:t>
        <w:br/>
        <w:t>мал санын, алым-салық</w:t>
        <w:br/>
        <w:t>мөлшерін жазып отыр-</w:t>
        <w:br/>
        <w:t>ған. Дегенмен жазу хүн-</w:t>
        <w:br/>
        <w:t>дарда ғана емес, скиф-</w:t>
        <w:br/>
        <w:t>терде де болған. Визан-</w:t>
        <w:br/>
        <w:t>тия тарихшысы Ме-</w:t>
        <w:br/>
        <w:t>нандр түркі елшісі, сог-</w:t>
        <w:br/>
        <w:t>дылық Маниахтың қа-</w:t>
        <w:br/>
        <w:t>ғаннан “скиф жазуы-</w:t>
        <w:br/>
        <w:t>мен” жазылған жолда-</w:t>
        <w:br/>
        <w:t>ма әкелгенін айтады.</w:t>
        <w:br/>
        <w:t>Ежелгі түркі жауынгері</w:t>
        <w:br/>
        <w:t>Көркемсуретті</w:t>
        <w:br/>
        <w:t>салынған күміс теңгесі болған. Жарғаққа</w:t>
        <w:br/>
        <w:t>көлденең жолға жазған жазбалары бар” деп</w:t>
        <w:br/>
        <w:t>қайталайды (59 б.). “Бейіттер алдында қай-</w:t>
        <w:br/>
        <w:t>тыс болған адамның бейнесі қашалған тас</w:t>
        <w:br/>
        <w:t>қойып, оған барша жауынгерлік ерліктері атал-</w:t>
        <w:br/>
        <w:t>ған жазулар жазылады, әріптері Ху халқының</w:t>
        <w:br/>
        <w:t>(хундар, ғүндар) әріптеріне үқсас” (229 б.).</w:t>
        <w:br/>
        <w:t>Осының екінші бетінде: “Түркі жазбалары Ху</w:t>
        <w:br/>
        <w:t>халқының жазбаларын еске түсіреді” (230 б.)</w:t>
        <w:br/>
        <w:t>Деп көрсеткен. Бүл жазбалардың барлығы да</w:t>
        <w:br/>
        <w:t>хүндар (ғүндар) империясы ыдырап, оны</w:t>
        <w:br/>
        <w:t>құрған тайпалар мен рулар П -- У ғасырларда</w:t>
        <w:br/>
        <w:t>Алтайға барып орналасқан аралық кезеңге сай</w:t>
        <w:br/>
        <w:t>келеді”. Н.Я. Бичурин (Иакинф әкей.). (“Орта</w:t>
        <w:br/>
        <w:t>Азия және Шығыс Түркістан”, Алматы, “Са-</w:t>
        <w:br/>
        <w:t>нат”, 1997 ж.).</w:t>
        <w:br/>
        <w:t>Аса бай мәдениеттің, “скиф алтыны” және</w:t>
        <w:br/>
        <w:t>“хайуанаттық нақыш” бұйымдарынан көрі-</w:t>
        <w:br/>
        <w:t>ніс тапқан түтас философия мен мифология-</w:t>
        <w:br/>
        <w:t>ны құрайтын және соларға ұқсас ежелгі өнер</w:t>
        <w:br/>
        <w:t>заттары бар скифтер мен сақтардың жазуы,</w:t>
        <w:br/>
        <w:t>әліппесі немесе өздері өмір сүрген орта шын-</w:t>
        <w:br/>
        <w:t>дығын жазып-тіркейтін басқаша да әдістері</w:t>
        <w:br/>
        <w:t>болғаны ешкімге де ой салмағанына қайран</w:t>
        <w:br/>
        <w:t>қаласыз. Ақыры, 1970 жылы Есік обасындағы</w:t>
        <w:br/>
        <w:t>“Алтын адамның” жанынан сақтардың бетін-</w:t>
        <w:br/>
        <w:t>де жазуы бар күміс табақшасы табылды! Бір</w:t>
      </w:r>
    </w:p>
    <w:p>
      <w:r>
        <w:t>өкініштісі, бұл жазбалар күні бүгінге дейін</w:t>
        <w:br/>
        <w:t>оқылып, анықталған жоқ.</w:t>
        <w:br/>
        <w:t>Соған қарамастан, Геродоттың гректердің</w:t>
        <w:br/>
        <w:t>өздері сол замандарда-ақ, “жеті данышпан-</w:t>
        <w:br/>
        <w:t>ның” қатарына жатқызған скиф Анахарсис</w:t>
        <w:br/>
        <w:t>туралы әңгімелерінде және скиф патшасы</w:t>
        <w:br/>
        <w:t>Скиланың қайғылы тағдыры жайындағы но-</w:t>
        <w:br/>
        <w:t>велласында бүл скиф дегендерің “сауатты”</w:t>
        <w:br/>
        <w:t>адамдар болған, яғни грекше жазып, оқи ал-</w:t>
        <w:br/>
        <w:t>ған. Шындығында Анахарсис скиф жерінен</w:t>
        <w:br/>
        <w:t>Грекияға, Афина ғүламасы әрі стратегі (қол-</w:t>
        <w:br/>
        <w:t>басшысы) Солонға басқа ештеме емес, тек</w:t>
        <w:br/>
        <w:t>білім іздеп келген ғой. Ал оны гректерге скиф-</w:t>
        <w:br/>
        <w:t>тердің патшасы жіберген. Қалай десек те Ге-</w:t>
        <w:br/>
        <w:t>родот осылай жазған. Сөйтіп, скифтер тама-</w:t>
        <w:br/>
        <w:t>Ша жауынгерлер ғана емес, арасынан жаза</w:t>
        <w:br/>
        <w:t>Қазақстан тарихы</w:t>
        <w:br/>
        <w:t>білген, сауатты, көрнекті ғұламалар шыкқан</w:t>
        <w:br/>
        <w:t>халық ретінде де тарихқа енеді.</w:t>
        <w:br/>
        <w:t>“Скиф жазуының” болғаны талас тудыра-</w:t>
        <w:br/>
        <w:t>тындықтан грек және скиф мәдениеттерінің</w:t>
        <w:br/>
        <w:t>бір-біріне өте күшті ықпал еткендігін айта</w:t>
        <w:br/>
        <w:t>кетуіміз керек. Басым көпшілігі негізінен көш-</w:t>
        <w:br/>
        <w:t>пелі өмір сүрген скифтердің жері жеткілікті</w:t>
        <w:br/>
        <w:t>болған. Скифтер тарапынан ешқандай қар-</w:t>
        <w:br/>
        <w:t>сылық көрмеген гректер б. з. 6. УІП ғасырдан</w:t>
        <w:br/>
        <w:t>бастап Қара теңіз жағалауларын отарлауға кі-</w:t>
        <w:br/>
        <w:t>рісті. Ежелгі гректер Қара теңіз жағалаулары-</w:t>
        <w:br/>
        <w:t>на көшіп келіп, қалалар сала бастаған. ҮШ --</w:t>
        <w:br/>
        <w:t>У ғасырлар аралығындағы бүл кезең ғылыми</w:t>
        <w:br/>
        <w:t>терминологияда “Ұлы грек отаршылдығы” деп</w:t>
        <w:br/>
        <w:t>аталды.</w:t>
        <w:br/>
        <w:t>Б з. б. бірінші мыңжылдықтың ортасына</w:t>
        <w:br/>
        <w:t>қарай Скифия Грекияны астықпен негізгі</w:t>
        <w:br/>
        <w:t>жабдықтаушыға айналған еді. Сондықтан да</w:t>
        <w:br/>
        <w:t>парсы патшасы І Дарий, кейін оның орнын</w:t>
        <w:br/>
        <w:t>басқан Ксеркс Грекияға шабуыл жасамастан</w:t>
        <w:br/>
        <w:t>бұрын экономикалық жағынан трек қалала-</w:t>
        <w:br/>
        <w:t>рымен байланыс орнатты, метрополия -- Гре-</w:t>
        <w:br/>
        <w:t>кия үшін тірек болып отырған Скифияны бей-</w:t>
        <w:br/>
        <w:t>тарап қалдыруға күш салды. Сөйтіп, парсы</w:t>
        <w:br/>
        <w:t>патшаларының Скифияға жорықтары алдағы</w:t>
        <w:br/>
        <w:t>трек-парсы соғыстарына байланысты болды.</w:t>
        <w:br/>
        <w:t>Парсылар гректермен соғысты бастамас бү-</w:t>
        <w:br/>
        <w:t>рын Грекияны астықпен және басқа да егіс-</w:t>
        <w:br/>
        <w:t>тік өнімдерімен қамтамасыз етіп отырған ау-</w:t>
        <w:br/>
        <w:t>дандарды басып алуды ойластырды. Сол кез-</w:t>
        <w:br/>
        <w:t>дін өзінде-ак Шығыс Еуропа Орталық, Еуро-</w:t>
        <w:br/>
        <w:t>паны ысырып отырды.</w:t>
        <w:br/>
        <w:t>Егер көшпелілердің жоғары өнері -- кола-</w:t>
        <w:br/>
        <w:t>дан, темір мен алтыннан “хайуанаттық На-</w:t>
      </w:r>
    </w:p>
    <w:p>
      <w:r>
        <w:t>қышпен” әзірленген аң бейнесіндегі бүйым-</w:t>
        <w:br/>
        <w:t>дардың бары дау туғызбайтын болса. онда бейіт</w:t>
        <w:br/>
        <w:t>басындағы ескерткіштердегі толып жатқан</w:t>
        <w:br/>
        <w:t>жазбалар көне замандарла жүйелі түрде деме-</w:t>
        <w:br/>
        <w:t>сек те оларда тұрмыстық, тіршілікте шаруа-</w:t>
        <w:br/>
        <w:t>шылық кажеттіктерді өтеуге жарайтын жазу-</w:t>
        <w:br/>
        <w:t>дың болғандығын дәлелдейді.</w:t>
        <w:br/>
        <w:t>Көшпелілердің өз әліппесі болмағандық-</w:t>
        <w:br/>
        <w:t>тан олар соғды жазуын пайдаланды, ал мәтін-</w:t>
        <w:br/>
        <w:t>Қабір басындағы</w:t>
        <w:br/>
        <w:t>пуникалық жазуы</w:t>
        <w:br/>
        <w:t>бар “көктас?,</w:t>
        <w:br/>
        <w:t>2 Қапаған қағі</w:t>
        <w:br/>
        <w:t>олген соң дұшпандары</w:t>
        <w:br/>
        <w:t>Тоныкокті қуғын-</w:t>
        <w:br/>
        <w:t>дауға кірісті, бірақ |</w:t>
        <w:br/>
        <w:t>түркілердің жаңа ко-</w:t>
        <w:br/>
        <w:t>семдері Күлтегін мен</w:t>
        <w:br/>
        <w:t>Білге қаған Тоныкок-</w:t>
        <w:br/>
        <w:t>тің халыққа сіңірген</w:t>
        <w:br/>
        <w:t>еңбегін лайықты ба-</w:t>
        <w:br/>
        <w:t>ғалап, оған киязьдік</w:t>
        <w:br/>
        <w:t>атағын қайтарып</w:t>
        <w:br/>
        <w:t>берді (“Бойла баға</w:t>
        <w:br/>
        <w:t>тархан”) де, оны</w:t>
        <w:br/>
        <w:t>мемлекеттік кеңесші</w:t>
        <w:br/>
        <w:t>етіп алды. Қағандық-</w:t>
        <w:br/>
        <w:t>тың бұрынғы қуаты</w:t>
        <w:br/>
        <w:t>мен даңқын қалпына</w:t>
        <w:br/>
        <w:t>келтіруін мақсат ет-</w:t>
        <w:br/>
        <w:t>кен Білге қаған екі</w:t>
        <w:br/>
        <w:t>жолдың бірін таң-</w:t>
        <w:br/>
        <w:t>дауы керек болды: бі-</w:t>
        <w:br/>
        <w:t>рінші жол: барлық кү-</w:t>
        <w:br/>
        <w:t>шін жиып, Қытайға</w:t>
        <w:br/>
        <w:t>қарсы соғыс бастау.</w:t>
        <w:br/>
        <w:t>Екінші жол: хан орда-</w:t>
        <w:br/>
        <w:t>сын биік дуалмен қор-</w:t>
        <w:br/>
        <w:t>шап, ішіне Буддаға ар-</w:t>
        <w:br/>
        <w:t>налған гибадатхана</w:t>
        <w:br/>
        <w:t>салу. Бұл жердегі мә-</w:t>
        <w:br/>
        <w:t>селе 714 жылы</w:t>
        <w:br/>
        <w:t>Қытайда жариялан-</w:t>
        <w:br/>
        <w:t>ған заңға сәйкес Буд-</w:t>
        <w:br/>
        <w:t>да жолын ұстанушы-</w:t>
        <w:br/>
        <w:t>ларды қуғындаудың</w:t>
        <w:br/>
        <w:t>басталуына</w:t>
        <w:br/>
        <w:t>байланысты еді. Сой-</w:t>
        <w:br/>
        <w:t>тіп Білге қаған қуда-</w:t>
        <w:br/>
        <w:t>ланған буддашыларды</w:t>
        <w:br/>
        <w:t>Таң империясына</w:t>
        <w:br/>
        <w:t>(Қытайға) қарсы</w:t>
      </w:r>
    </w:p>
    <w:p>
      <w:r>
        <w:t>пайдаланбақ болды.</w:t>
        <w:br/>
        <w:t>Көркемсуретті</w:t>
        <w:br/>
        <w:t>сарайының талаптарынан тайқымай тұрып</w:t>
        <w:br/>
        <w:t>алған бұл елшіні өлтірмек болды. Бірақ То-</w:t>
        <w:br/>
        <w:t>ныкөк: “Қытай сияқты үлкен елдің елшісін</w:t>
        <w:br/>
        <w:t>өлтіру жөн емес” деп қағанды райынан қай-</w:t>
        <w:br/>
        <w:t>тарған.</w:t>
        <w:br/>
        <w:t>Дегенмен Тоныкөк Білге қағанның екі</w:t>
        <w:br/>
        <w:t>жоспарының да нашар екенін дәлелдеді. Ішкі</w:t>
        <w:br/>
        <w:t>алауыздықтарына қарамастан Қытай халқы</w:t>
        <w:br/>
        <w:t>тату түрады, олар өте көп, қазір олардың өз</w:t>
        <w:br/>
        <w:t>жерінде соғыс бастау дұрыс болмайды. Ал</w:t>
        <w:br/>
        <w:t>егер қорған-қабырға салып, Буддаға сарай</w:t>
        <w:br/>
        <w:t>тұрғызса, онда түркілер үшін ажалмен тең.</w:t>
        <w:br/>
        <w:t>Өйткені түркі халқының үстанған діні басқа,</w:t>
        <w:br/>
        <w:t>буддизм адамдардың еркін билеп, әлсіретеді,</w:t>
        <w:br/>
        <w:t>олар өз дінін сатып кетеді. Сөйтіп, шапқын-</w:t>
        <w:br/>
        <w:t>шылық жасай қалған күңде түркілер дұшпан-</w:t>
        <w:br/>
        <w:t>ға қарсылық көрсете алмайды. Сондықтан</w:t>
        <w:br/>
        <w:t>үшінші жалғыз жол ғана қалады: жаңа шай-</w:t>
        <w:br/>
        <w:t>қастарға қажетті күш жинау үшін уақыт со-</w:t>
        <w:br/>
        <w:t>зып, бейбіт бітім жасау.</w:t>
        <w:br/>
        <w:t>Міне, осы саясат қана кезі келгенде Білге</w:t>
        <w:br/>
        <w:t>қағанның үлкен жеңіске жетуіне мүмкіндік</w:t>
        <w:br/>
        <w:t>берді. Бірнеше жыл өткен соң Білге қаған,</w:t>
        <w:br/>
        <w:t>Күлтегін мен Тоныкөк айқаста қытайлықтар</w:t>
        <w:br/>
        <w:t>мен олардың одақтастарын жеңіп, шығыс</w:t>
        <w:br/>
        <w:t>Түрік қағандығының күш-қуатын, бұрынғы</w:t>
        <w:br/>
        <w:t>шекараларын қалпына келтірді. 722 -- 741</w:t>
        <w:br/>
        <w:t>жылдар аралығындағы 20 жыл бойы қаған-</w:t>
        <w:br/>
        <w:t>дық жерінде бейбітшілік орнады.</w:t>
        <w:br/>
        <w:t>Түркі халқының бақыты жолында күші</w:t>
        <w:br/>
        <w:t>мен білімін сарып еткен Тоныкөк өзі туралы</w:t>
        <w:br/>
        <w:t>тас тақтада:</w:t>
        <w:br/>
        <w:t>Елтеріс қаған ісі үшін,</w:t>
        <w:br/>
        <w:t>Түрк бегі қаған үшін,</w:t>
        <w:br/>
        <w:t>Түрк Білге қаған үшін,</w:t>
        <w:br/>
        <w:t>Қапаған қаған үшін</w:t>
        <w:br/>
        <w:t>Түнде ұйықтамадым.</w:t>
        <w:br/>
        <w:t>Күндіз отырмадым.</w:t>
        <w:br/>
        <w:t>Қызыл қанымды төктім,</w:t>
        <w:br/>
        <w:t>Қара терімді ағыздым.</w:t>
        <w:br/>
        <w:t>Күш-қуатымды аямадым, -- деп жазған.</w:t>
        <w:br/>
        <w:t>(Аударма М. Жолдасбековтың “Асыл арналар”</w:t>
        <w:br/>
        <w:t>кітабындағы мәтіні бойынша берілді).</w:t>
      </w:r>
    </w:p>
    <w:p>
      <w:r>
        <w:t>Қазақстан тарихы</w:t>
        <w:br/>
        <w:t>ҚАПАҒАН ҚАҒАН</w:t>
        <w:br/>
        <w:t>Қапаған қаған билік құрған түс түркілер</w:t>
        <w:br/>
        <w:t>үшін ең ауыр да мазасыз кезендердің бірі бол-</w:t>
        <w:br/>
        <w:t>ды. Қытай империясының әскерлері ештеңе-</w:t>
        <w:br/>
        <w:t>ден қысылып-қымтырылмай-ақ түркілер жер-</w:t>
        <w:br/>
        <w:t>леріне шапқыншылықтар жасап, талан-тара-</w:t>
        <w:br/>
        <w:t>жға салып, адамдарын қырғынға үшыратты.</w:t>
        <w:br/>
        <w:t>Халық пен елді басқарғандардың қолындағы</w:t>
        <w:br/>
        <w:t>билік болмашы ғана еді, халықтың оларға кө-</w:t>
        <w:br/>
        <w:t>ңілі толмады. Әр билеуші өз бетінше тіршілік</w:t>
        <w:br/>
        <w:t>етті. Қапаған қаған осы кезенде билікті өз қолы-</w:t>
        <w:br/>
        <w:t>на алып, ел мен көсемдердің басын қосты.</w:t>
        <w:br/>
        <w:t>Ол қытай әскерлерінің шапқыншылықта-</w:t>
        <w:br/>
        <w:t>рын тоқтату жолында қолдан келгеннің</w:t>
        <w:br/>
        <w:t>бәрін жасап бақты.</w:t>
        <w:br/>
        <w:t>Қытай жылнамаларындағы мағлұматтарға</w:t>
        <w:br/>
        <w:t>қарағанда Қапаған қаған қатал, табанды да</w:t>
        <w:br/>
        <w:t>батыл билеуші болған, қытай императорын</w:t>
        <w:br/>
        <w:t>менсінбей, өзін тәуелсіз ұстаған. Осы мінезі</w:t>
        <w:br/>
        <w:t>үшін оны барлық көрші елдердің патшалары</w:t>
        <w:br/>
        <w:t>мен көсемдері кадір түтып, сыйлаған, кейбіреу-</w:t>
        <w:br/>
        <w:t>лері қол астына кіретіндіктерін ашық айтқан.</w:t>
        <w:br/>
        <w:t>Қапаған қаған 693 -- 706 жылдар аралы-</w:t>
        <w:br/>
        <w:t>ғында Хуанхэ өзенінен сәтті өтіп, Қытай импе-</w:t>
        <w:br/>
        <w:t>риясы жеріне 6 рет жеңісті жорық үйымдасты-</w:t>
        <w:br/>
        <w:t>рған. 712 -- 713 жылдары Қапаған қаған</w:t>
        <w:br/>
        <w:t>әскерлері Жетісуға келіп, Сырдариядан өтті де,</w:t>
        <w:br/>
        <w:t>Орта Азияға беттеген Араб халифатының қалың</w:t>
        <w:br/>
        <w:t>қолын тоқтатты. Түркілердің негізгі күштері-</w:t>
        <w:br/>
        <w:t>нің арабтармен соғысып жатқанын пайдалан-</w:t>
        <w:br/>
        <w:t>ған қытай әскерлері Түрік қағандығының жер-</w:t>
        <w:br/>
        <w:t>леріне шағын жорықтар үйымдастырды.</w:t>
        <w:br/>
        <w:t>Осынау қиын кезеңде</w:t>
        <w:br/>
        <w:t>Қапаған қағанның билі-</w:t>
        <w:br/>
        <w:t>гіне наразы бірқатар</w:t>
        <w:br/>
        <w:t>тайпалар мен рулар</w:t>
        <w:br/>
        <w:t>қағандық ішінде көтері-</w:t>
        <w:br/>
        <w:t>ліс ұйымдастырды. Бұл</w:t>
        <w:br/>
        <w:t>бүлікті баспақ болған</w:t>
        <w:br/>
        <w:t>Қапаған 716 жылы ша-</w:t>
        <w:br/>
        <w:t>ғын шайқастардың бі-</w:t>
        <w:br/>
        <w:t>рінде ауыр жараланып,</w:t>
        <w:br/>
        <w:t>қаза тапты.</w:t>
        <w:br/>
        <w:t>Көркемсуретті</w:t>
        <w:br/>
        <w:t>дер түркі тілінде соғды әріптерімен қашалды.</w:t>
        <w:br/>
        <w:t>Осындай ескерткіштердің ең көрнектісі Ма-</w:t>
        <w:br/>
        <w:t>ниах елшілігінен кейін, шамамен 15 жыл өткен</w:t>
        <w:br/>
        <w:t>соң, алғашқы қағандардың бірі болған Таспа-</w:t>
        <w:br/>
        <w:t>раның (572 -- 581) қүрметіне орнатылған оба-</w:t>
        <w:br/>
        <w:t>дағы Бөгет жазбалары. Жазбаларды оқуы мүм-</w:t>
        <w:br/>
        <w:t>кін деген кісілерге арналған өтініштің өзінен-</w:t>
        <w:br/>
        <w:t>ақ қағандықта түратын түркілер арасында</w:t>
      </w:r>
    </w:p>
    <w:p>
      <w:r>
        <w:t>соғды жазуының кең тарағандығы байқала-</w:t>
        <w:br/>
        <w:t>ды. Жазбаларда Таспара қағанның отыз жыл-</w:t>
        <w:br/>
        <w:t>дық қызметі мен ерліктері баяндалған. Тас-</w:t>
        <w:br/>
        <w:t>тың сыртқы бетіне мәтіннің санскриттік (ежелгі</w:t>
        <w:br/>
        <w:t>үнді тілі) аудармасы жазылған. Біз қазіргі уа-</w:t>
        <w:br/>
        <w:t>қытта осы Бөгет жазбаларын ең көне әдеби</w:t>
        <w:br/>
        <w:t>мәтін дей аламыз. Өйткені бейіт тасындағы</w:t>
        <w:br/>
        <w:t>жазбалар -- эпитафия-әдеби жанрда жазылғ-</w:t>
        <w:br/>
        <w:t>ан.</w:t>
        <w:br/>
        <w:t>Соғын қарамастан ежелгі түркі жазуы ашыл-</w:t>
        <w:br/>
        <w:t>ды деп есептелінеді. Ол І Петрдің қарамағын-</w:t>
        <w:br/>
        <w:t>да қызмет еткен неміс ғалымы Д. Мессер-</w:t>
        <w:br/>
        <w:t>Шмидт пен оның серігі, тұтқындағы швед офи-</w:t>
        <w:br/>
        <w:t>цері И. Страленберг Енесай аңғарынан сына</w:t>
        <w:br/>
        <w:t>жазулары бар стела тапқан соң, ХҮІІ ғасырда</w:t>
        <w:br/>
        <w:t>ғана ғылыми әлемге танылды. Мәтіндер скан-</w:t>
        <w:br/>
        <w:t>динавия руникалық жазуларына ұқсас бол-</w:t>
        <w:br/>
        <w:t>ғандықтан руникалық деп аталады. “Руна” -</w:t>
        <w:br/>
        <w:t>құпиялықты білдіреді. 1889 жылы орыс сая-</w:t>
        <w:br/>
        <w:t>хатшысы, Ш.Ш. Уәлихановтың досы Н.М.</w:t>
        <w:br/>
        <w:t>Ядринцев Солтүстік Моңғолиядағы Орхон</w:t>
        <w:br/>
        <w:t>өзені аңғарынан жергілікті тұрғындардың кө-</w:t>
        <w:br/>
        <w:t>мегімен “руникалық” жазулары бар тас стела</w:t>
        <w:br/>
        <w:t>тапты. Бірнеше жылдан кейін бүл мәтіндерді</w:t>
        <w:br/>
        <w:t>Дат тіл зерттеушісі В.Томсен ажыратып оқы-</w:t>
        <w:br/>
        <w:t>ды. Оның бір қалыпқа түсірген алғашқы ата-</w:t>
        <w:br/>
        <w:t>уы -- “Тәңірі-Қүдай” сөзі болды. Күлтегін</w:t>
        <w:br/>
        <w:t>мен Білге қаған туралы жазбалар да В.Томсен</w:t>
        <w:br/>
        <w:t>аударған мәтінмен жазылған.</w:t>
        <w:br/>
        <w:t>Көркемсуретті Қазақстан тарихы</w:t>
        <w:br/>
        <w:t>ЕСТЕМИ ҚАҒАН</w:t>
        <w:br/>
        <w:t>554 жылы жуаньдарды толық талқанда-</w:t>
        <w:br/>
        <w:t>ғаннан кейін, көктем түсіп, жер беті</w:t>
        <w:br/>
        <w:t>көктесімен Естеми бірыңғай салтаттылардан</w:t>
        <w:br/>
        <w:t>тұратын әскерімен Каспий теңізінің жаға-</w:t>
        <w:br/>
        <w:t>лауларына жетті. Кейін Әбілқасым Фирдоуси</w:t>
        <w:br/>
        <w:t>ақын “Шарһнамеде” -- “Патшалар кітабын-</w:t>
        <w:br/>
        <w:t>да” жазғанындай Естеми иеліктері Қытай-</w:t>
        <w:br/>
        <w:t>дан Әмударияға дейінгі кең байтақ жерлер-</w:t>
        <w:br/>
        <w:t>ді алып жатты. Бұдан біз түркілердің айнал-</w:t>
        <w:br/>
        <w:t>дырған бір жарым жылдың ішінде бүкіл</w:t>
        <w:br/>
        <w:t>Орталық Қазақстан, Жетісу мен Хорезм хан-</w:t>
        <w:br/>
        <w:t>дығы жерлерін өздеріне бағындырғанын</w:t>
        <w:br/>
        <w:t>көреміз.</w:t>
        <w:br/>
        <w:t>56і жылы Естеми Орта Азияға орын теп-</w:t>
        <w:br/>
        <w:t>кен эфталиттерге (ақ ғұндарға) қарсы соғыс</w:t>
        <w:br/>
        <w:t>бастады. Эфталиттер жуань-жуаньдармен</w:t>
        <w:br/>
        <w:t>одақтас болатын. Естеми оларға қарсы тұру</w:t>
        <w:br/>
        <w:t>үшін Иранмен одақ құрды. 565 жылы Не-</w:t>
        <w:br/>
        <w:t>соф (Карши) қаласының түбінде эфталит-</w:t>
        <w:br/>
        <w:t>тер түркілерден толық жеңіліс тапты.</w:t>
        <w:br/>
        <w:t>Сол баяғы парсылармен күреске шыққан</w:t>
        <w:br/>
        <w:t>Естеми Византиямен одақтасты. Мәселе</w:t>
        <w:br/>
        <w:t>былай болған еді. Эфталиттер мүліктерін бөлу</w:t>
        <w:br/>
        <w:t>кезінде түркілер мен парсылар (Иран) келісе</w:t>
      </w:r>
    </w:p>
    <w:p>
      <w:r>
        <w:t>алмады. Византия елшісі Менандр Естеми</w:t>
        <w:br/>
        <w:t>ордасында болғаны хақында әдемі жазған:</w:t>
        <w:br/>
        <w:t>“Олар асқа отырып, күні бойы әлгі шатыр-</w:t>
        <w:br/>
        <w:t>ларында сайран салды. Әртүрлі бояулармен</w:t>
        <w:br/>
        <w:t>көркем безендірілген шатыры жібектен жа-</w:t>
        <w:br/>
        <w:t>Саят атты</w:t>
        <w:br/>
        <w:t>түркі</w:t>
        <w:br/>
        <w:t>Орхон өзені</w:t>
        <w:br/>
        <w:t>жазығынан табылған</w:t>
        <w:br/>
        <w:t>руникалық жазуы бар</w:t>
        <w:br/>
        <w:t>тас тақта</w:t>
        <w:br/>
        <w:t>Коркемсуретті</w:t>
        <w:br/>
        <w:t>м</w:t>
        <w:br/>
        <w:t>Қ527)</w:t>
        <w:br/>
        <w:t>ныне МІРДЕ мд! АУУ: г; )</w:t>
        <w:br/>
        <w:t>ИТІ ЛЕМ ДА АҚАА; ОҒАН ае гін</w:t>
        <w:br/>
        <w:t>ҮРЕОЛ ТІН ОЛА АТЫС Т ИТТІ ҰУУА</w:t>
        <w:br/>
        <w:t>РЗРа а ӘоеатЕРЕН УР ОРАУ</w:t>
        <w:br/>
        <w:t>Уны 812-кү</w:t>
        <w:br/>
        <w:t>ын 18!</w:t>
        <w:br/>
        <w:t>өҮ</w:t>
        <w:br/>
        <w:t>»</w:t>
        <w:br/>
        <w:t>)</w:t>
        <w:br/>
        <w:t>ЙІН</w:t>
        <w:br/>
        <w:t>құ теу</w:t>
        <w:br/>
        <w:t>НИТ МЕР Лек ЫРА</w:t>
        <w:br/>
        <w:t>КККТЕҮРІРРАТҰРААЯ ДЫ. Рь</w:t>
        <w:br/>
        <w:t>жмекета мені ле 04 2а рау?</w:t>
        <w:br/>
        <w:t>Деазеніе АУ ӘНІ</w:t>
        <w:br/>
        <w:t>салған. Олар шарап ішті, бірақ бұлары біздің</w:t>
        <w:br/>
        <w:t>жүзімнен әзірлейтін шараптарымыздай емес.</w:t>
        <w:br/>
        <w:t>Келесі күні олар (римдіктер) басқа баспа-</w:t>
        <w:br/>
        <w:t>наға ауыстырылды. Бұл да жібекпен қапта-</w:t>
        <w:br/>
        <w:t>лып, оюландырылған екен. Мұнда әртүрлі</w:t>
        <w:br/>
        <w:t>құдайлар тұлғасы қойылған. Алтын тақта</w:t>
        <w:br/>
        <w:t>Дизавул (Естеми қаған) отыр. Баспананың</w:t>
        <w:br/>
        <w:t>орта тұсына алтын ыдыстар мен құтылар</w:t>
        <w:br/>
        <w:t>қойылған, бөшкелер де алтыннан жасалған...</w:t>
        <w:br/>
        <w:t>Келесі күні олар ағаш бағаналары алтын-</w:t>
        <w:br/>
        <w:t>мен қапталған, төрт алтын тауысқа бекітіл-</w:t>
        <w:br/>
        <w:t>тен, отыратын орындары да алтындалған</w:t>
        <w:br/>
        <w:t>бөлмеге ауысты. Бөлме алдындағы кең алаң-</w:t>
        <w:br/>
        <w:t>қайға қойылған арба толы күміс, ыдыстар</w:t>
        <w:br/>
        <w:t>мен кәрзеңкелер және біздегілерден бір де</w:t>
        <w:br/>
        <w:t>кем түспейтін, толып жатқан төрт аяқты</w:t>
        <w:br/>
        <w:t>аңдардың бейнелері”,</w:t>
      </w:r>
    </w:p>
    <w:p>
      <w:r>
        <w:t>ЫНШЫЛЫҒЫ;</w:t>
        <w:br/>
        <w:t>С</w:t>
        <w:br/>
        <w:t>ТЛЕПТІІ</w:t>
        <w:br/>
        <w:t>бірге тұрып, одақ құрған келеңге ДӨП ке-</w:t>
        <w:br/>
        <w:t>ік (тайпа) негізінен</w:t>
        <w:br/>
        <w:t>Ежелгі түркі</w:t>
        <w:br/>
        <w:t>жауынгерлері</w:t>
        <w:br/>
        <w:t>Бұл жырларда Отанын жаудан қорғаған</w:t>
        <w:br/>
        <w:t>батырлар мен қаһармандардың ерліктері,</w:t>
        <w:br/>
        <w:t>олардың өз қанын, дүшпан қанын қалай</w:t>
        <w:br/>
        <w:t>төккендері, ата мекені мен халқының бо-</w:t>
        <w:br/>
        <w:t>лашағы жолында қалай мерт болғандары</w:t>
        <w:br/>
        <w:t>мадақталады. Орта ғасыр әдебиетінің аса</w:t>
        <w:br/>
        <w:t>көрнекті шығармасы адамдарды ерлікке,</w:t>
        <w:br/>
        <w:t>адалдыққа, адамды сүюге, ата-ананы</w:t>
        <w:br/>
        <w:t>құрметтеуге, шыншылдық пен пәктікке</w:t>
        <w:br/>
        <w:t>шақырады. Кітаптың тәрбиелік мәні аса зор.</w:t>
        <w:br/>
        <w:t>“Қорқыт ата кітабы” философиялық, ой-</w:t>
        <w:br/>
        <w:t>толғамдарға, нақылдар мен кеңестерге, қанат-</w:t>
        <w:br/>
        <w:t>ты сөздерге, мақалдар мен мәтелдерге толы.</w:t>
        <w:br/>
        <w:t>Кітаптың бүл көркемдік құндылықтары</w:t>
        <w:br/>
        <w:t>өзінің тәрбиелік және эстетикалық мәнін</w:t>
        <w:br/>
        <w:t>еш уақытта да жоғалтпақ емес. Және уақыт</w:t>
        <w:br/>
        <w:t>өткен сайын оның ауқымы кеңіп, мәні</w:t>
        <w:br/>
        <w:t>тереңдей бермек.</w:t>
        <w:br/>
        <w:t>Қазақстан тарихы</w:t>
      </w:r>
    </w:p>
    <w:p>
      <w:r>
        <w:t>жерінен Қорқыттың мазарын көрсетеді...</w:t>
        <w:br/>
        <w:t>Солардың ішіндегі ең белгілісі -- Сырда-</w:t>
        <w:br/>
        <w:t>рия өзенінің сағасындағы Қармақшы қыс-</w:t>
        <w:br/>
        <w:t>тағын жергілікті тұрғындар Қорқыт жер-</w:t>
        <w:br/>
        <w:t>ленген жер деп есептейді.</w:t>
        <w:br/>
        <w:t>Сырдарияның суы Қорқыт жерленген</w:t>
        <w:br/>
        <w:t>зиратты оның күмбезді мазарымен бірге</w:t>
        <w:br/>
        <w:t>әлдеқашан-ақ шайып кеткен. Соған қара-</w:t>
        <w:br/>
        <w:t>мастан Қазақстан үкіметінің шешімімен</w:t>
        <w:br/>
        <w:t>1980 жылы бұрынғы сағананың жанынан</w:t>
        <w:br/>
        <w:t>ұлы музыканттың аруағына арнап көрнек-</w:t>
        <w:br/>
        <w:t>ті де әсем жаңа мазар салынды. Аңызға</w:t>
        <w:br/>
        <w:t>қарағанда Қорқыттың бұрынғы күмбезі</w:t>
        <w:br/>
        <w:t>кесенесінің бір ерекшелігі -- одан күйші-</w:t>
        <w:br/>
        <w:t>нің сүйікті аспабы -- қобызда орындаған</w:t>
        <w:br/>
        <w:t>музыкасы үнемі естіліп тұрған екен. Жаңа</w:t>
        <w:br/>
        <w:t>күмбездің құрылысы ерекше. Шанағы</w:t>
        <w:br/>
        <w:t>жоғары қаратылып, биік төбенің басына</w:t>
        <w:br/>
        <w:t>орнатылған төрт қобыздан үздіксіз қобыз</w:t>
        <w:br/>
        <w:t>әуені естіліп тұрғандай әсер қалдырады.</w:t>
        <w:br/>
        <w:t>“Қорқыт ата кітабы” көркем тілмен он-</w:t>
        <w:br/>
        <w:t>нан астам қазақ рулары мен рулық-тайпа-</w:t>
        <w:br/>
        <w:t>лық бірлестіктердің (тайпалар) өмірін ба-</w:t>
        <w:br/>
        <w:t>яндайтын 12 жырдан тұрады. Жыр-тарау-</w:t>
        <w:br/>
        <w:t>ларда айтылған оқиғалар Орта Азияның,</w:t>
        <w:br/>
        <w:t>Алтайдың, Сырдария сағаларының, Пер-</w:t>
        <w:br/>
        <w:t>сияның, Кавказдың және басқа да жер-</w:t>
        <w:br/>
        <w:t>лердің географиялық аумақтарына байла-</w:t>
        <w:br/>
        <w:t>нысты сияқты. Сондықтан “Қорқыт ата</w:t>
        <w:br/>
        <w:t>кітабын” бір халыққа ғана телуге болмай-</w:t>
        <w:br/>
        <w:t>ды, бүл кітап -- барша түркі халықтары-</w:t>
        <w:br/>
        <w:t>ның асыл мұрасы.</w:t>
        <w:br/>
        <w:t>Қорқыт ата мазары.</w:t>
        <w:br/>
        <w:t>1872 ж.</w:t>
        <w:br/>
        <w:t>“Туркестанский альбом”</w:t>
        <w:br/>
        <w:t>554</w:t>
        <w:br/>
        <w:t>а</w:t>
        <w:br/>
        <w:t>Аға ы,</w:t>
        <w:br/>
        <w:t>Қызылорда облысының</w:t>
        <w:br/>
        <w:t>Қармақшы ауданындағы</w:t>
        <w:br/>
        <w:t>Қорқыт ата</w:t>
        <w:br/>
        <w:t>мемориалы</w:t>
        <w:br/>
        <w:t>Көркемсуретті</w:t>
        <w:br/>
        <w:t>ріп, өзен ағысымен көше жүріп, сол кез-</w:t>
        <w:br/>
        <w:t>дерде оғыздар мемлекетінің астанасы бол-</w:t>
        <w:br/>
        <w:t>ған Жаңакент (Яңгикент) қаласына дейін</w:t>
        <w:br/>
        <w:t>жеткен. Шамасы, қазақтардың “Қорқыт</w:t>
        <w:br/>
        <w:t>болған жерде су да (ағыс) тоқтайды” деген</w:t>
        <w:br/>
        <w:t>көне сөзі осыған байланысты айтылса ке-</w:t>
        <w:br/>
        <w:t>рек. Шумерлердегі Гильгамеш сияқты есімі</w:t>
        <w:br/>
        <w:t>аңызға айналған Қорқыт та өлмеудің жо-</w:t>
      </w:r>
    </w:p>
    <w:p>
      <w:r>
        <w:t>лын іздеп, шарқ ұрады, бірақ қайда барса</w:t>
        <w:br/>
        <w:t>да алдынан қазулы көр шығады... Адам-</w:t>
        <w:br/>
        <w:t>ның өлімнен қашып қүтыла алмайтынын</w:t>
        <w:br/>
        <w:t>түсініп, қайғыға батқан Қорқыт қарағай-</w:t>
        <w:br/>
        <w:t>дан музыкалық аспап -- қобыз жасайды.</w:t>
        <w:br/>
        <w:t>Бұл аспап күні бүгінге дейін көшпелі халық,</w:t>
        <w:br/>
        <w:t>өнерінің ажырамас белгісіне айналды. Дала</w:t>
        <w:br/>
        <w:t>ақындары эпикалық батырлық жырларды</w:t>
        <w:br/>
        <w:t>қобызға қосылып толғайды. Белгілі қазақ</w:t>
        <w:br/>
        <w:t>ақыны Мағжан Жұмабаев Қорқытқа ар-</w:t>
        <w:br/>
        <w:t>нап дастан жазған:</w:t>
        <w:br/>
        <w:t>Сол күнде бір ер болыпты алты алашта,</w:t>
        <w:br/>
        <w:t>Қаны бір қалың елмен, жаны -- басқа.</w:t>
        <w:br/>
        <w:t>Қорқыт деп қойған екен ердің атын</w:t>
        <w:br/>
        <w:t>Оңған ел ер деп атар азаматын.</w:t>
        <w:br/>
        <w:t>Талайлар таңданыпты күнде көріп,</w:t>
        <w:br/>
        <w:t>Қорқыттың мінезінің тым-ақ жатын...</w:t>
        <w:br/>
        <w:t>Бір күні шошып тұрып көрген түстей,</w:t>
        <w:br/>
        <w:t>Кесіп ап қарағайдан қылды қобыз.</w:t>
        <w:br/>
        <w:t>Қыл тағып қобызын ол сөйлетіп ед</w:t>
        <w:br/>
        <w:t>Алтайды күңірентіп шықты лебіз.</w:t>
        <w:br/>
        <w:t>Қобыздан мұнды дыбыс сорғалады,</w:t>
        <w:br/>
        <w:t>Майпандап ә дегенде жорғалады.</w:t>
        <w:br/>
        <w:t>Біресе асау тайдай ойнақ салды,</w:t>
        <w:br/>
        <w:t>Біресе сары нардай ырғалады.</w:t>
        <w:br/>
        <w:t>.. Атасы ақындардың -- ақын Қорқыт,</w:t>
        <w:br/>
        <w:t>Өмірде жүрген жерін қанды ор қып...</w:t>
        <w:br/>
        <w:t>Шомылып көз жасына сарнай, зарлай,</w:t>
        <w:br/>
        <w:t>Құшақтап қарағайын жатыр Қорқыт.</w:t>
        <w:br/>
        <w:t>Қорқыт туралы аңыз -- жалған тірші-</w:t>
        <w:br/>
        <w:t>ліктің опасыздығы туралы терең филосо-</w:t>
        <w:br/>
        <w:t>фиялық мағынасы бар, жан дүниенді коз-</w:t>
        <w:br/>
        <w:t>ғайтын шерлі әңгіме. Кемеңгер Қорқыт</w:t>
        <w:br/>
        <w:t>қабірінің қай жерінде екенін анықтау мүм-</w:t>
        <w:br/>
        <w:t>кін емес. Қарт кісілердің әрқайсысы өз</w:t>
        <w:br/>
        <w:t>Қазақстан тарихы</w:t>
        <w:br/>
        <w:t>ӘБУ НАСЫР</w:t>
        <w:br/>
        <w:t>ӘЛ-ФАРАБИ -</w:t>
        <w:br/>
        <w:t>“ЕКІНШІ ҰСТАЗ”</w:t>
        <w:br/>
        <w:t>(870 - 950 жылдар)</w:t>
        <w:br/>
        <w:t>Қыпшақтар Арыстың арынды Сырдарияға</w:t>
        <w:br/>
        <w:t>құяр тұсында тұрған Отырар деген атпен</w:t>
        <w:br/>
        <w:t>белгілі қаланы Қарашоқы деп атаған. Орта-</w:t>
        <w:br/>
        <w:t>ғасырлық Отырарда қыпшақтар, қанлылар,</w:t>
        <w:br/>
        <w:t>қоңыраттар сияқты түркі рулары түрған.</w:t>
        <w:br/>
        <w:t>Бұлар кейін қазақ хандығының құрамына</w:t>
        <w:br/>
        <w:t>жеке-дара рулық бөлік болып кірген. Оты-</w:t>
        <w:br/>
        <w:t>рар қаласының өзі жартылай отырықшы,</w:t>
        <w:br/>
        <w:t>жартылай көшпелі тұрмыс құрып, Арал тенізі</w:t>
        <w:br/>
        <w:t>төңірегіндегі халықтар арасында сауда-сат-</w:t>
        <w:br/>
        <w:t>тық пен айырбас орталығы болған. Арабтар</w:t>
        <w:br/>
        <w:t>Отырарды Фараб деп атады. Ұлы ғалым Әл-</w:t>
        <w:br/>
        <w:t>Фарабидің есімі осыған орай аталған, яғни</w:t>
        <w:br/>
        <w:t>Отырардан шыққан деген сөз. Әл-Фарабидің</w:t>
        <w:br/>
        <w:t>толық аты жөні -- Мұхаммед ибн Мұхам-</w:t>
        <w:br/>
        <w:t>мед узлаг Тархани. “Тархан” деген сөз оның</w:t>
        <w:br/>
        <w:t>түркілерден шыққанын танытады; екінші</w:t>
        <w:br/>
        <w:t>жағынан ғалымның текті де ауқатты орта-</w:t>
      </w:r>
    </w:p>
    <w:p>
      <w:r>
        <w:t>дан екенін білдіреді, “қағандарға” жақын</w:t>
        <w:br/>
        <w:t>“тархан” -- ханзада деген сөз.</w:t>
        <w:br/>
        <w:t>Тыңғылықты білім алмак болған Әл-Фа-</w:t>
        <w:br/>
        <w:t>раби жас шағында Бағдат пен Дамаск қала-</w:t>
        <w:br/>
        <w:t>ларындағы университеттер мен медреселер-</w:t>
        <w:br/>
        <w:t>де оқу үшін Араб халифатындағы елдерге</w:t>
        <w:br/>
        <w:t>аттанады. Ол өзінің ана тілі -- қыпшақ</w:t>
        <w:br/>
        <w:t>тілімен қоса араб, парсы, ежелгі грек, латын</w:t>
        <w:br/>
        <w:t>және басқа да тілдерді білген. 200-ден астам</w:t>
        <w:br/>
        <w:t>күрделі трактаттар мен философиялык ең-</w:t>
        <w:br/>
        <w:t>бектер жазған. Философиямен, математика-</w:t>
        <w:br/>
        <w:t>Әбу Насыр әл-Фараби</w:t>
        <w:br/>
        <w:t>Ежелгі</w:t>
        <w:br/>
        <w:t>Тараз</w:t>
        <w:br/>
        <w:t>ғұламалары</w:t>
        <w:br/>
        <w:t>Қазақстан тарихы</w:t>
        <w:br/>
        <w:t>ЖҮСІП</w:t>
        <w:br/>
        <w:t>БАЛАСАҒҰНИ</w:t>
        <w:br/>
        <w:t>Ақынның басты кітабы “Құтты білік” --</w:t>
        <w:br/>
        <w:t>“Құдалғу біліг” жазылып, жарық, көргенге де-</w:t>
        <w:br/>
        <w:t>Йінгі өмірі жайлы ешқандай дерек жоқ, дерлік.</w:t>
        <w:br/>
        <w:t>Жүсіп ауқатты түркінің от басынан шығып, өз</w:t>
        <w:br/>
        <w:t>заманына сай тыңғылықты білім алған, парсы-</w:t>
        <w:br/>
        <w:t>тәжік және араб поэзиясын жақсы білген. Соң-</w:t>
        <w:br/>
        <w:t>ғысы оның өлеңдерінен айқын аңғарылады.</w:t>
        <w:br/>
        <w:t>“Құдадғу біліг” -- ежелгі түркі поэзиясының</w:t>
        <w:br/>
        <w:t>шығыс ақындарының көптеген үрпақтарына</w:t>
        <w:br/>
        <w:t>үлгі болған көрнекті шығарма. Автор егде тарт-</w:t>
        <w:br/>
        <w:t>ҡан шағында өз шығармасын Қашқар кала-</w:t>
        <w:br/>
        <w:t>сында жазған. Дастан билеуші мен оның айна-</w:t>
        <w:br/>
        <w:t>ласындағы адамдардың өздерін қалай үстап,</w:t>
        <w:br/>
        <w:t>өмірдің әртүрлі жағдайларында не істеуі ке-</w:t>
        <w:br/>
        <w:t>ректігін нүсқайтын нақылдар жинағы болуы-</w:t>
        <w:br/>
        <w:t>на қарағанда Жүсіп Кашкар билеушісінің са-</w:t>
        <w:br/>
        <w:t>райында қызмет атқарған, әкімшілік тәжіри-</w:t>
        <w:br/>
        <w:t>бесі мол кісі сияқты. Дастанды Қашқар мен</w:t>
        <w:br/>
        <w:t>Табғаш империясының бүкіл шығыс бөлігінің</w:t>
        <w:br/>
        <w:t>билеушісі Богра-Қара-Хаканға тапсырғаннан</w:t>
        <w:br/>
        <w:t>кейін Жүсіп “ұлы хасс -- хажиб” (“сарай ми-</w:t>
        <w:br/>
        <w:t>нистріне” тең) деп аталатын жоғары дәрежелі</w:t>
        <w:br/>
        <w:t>“Құдалғу біліг” -- “Құтты білік” 6520 бәйіт-</w:t>
        <w:br/>
        <w:t>тен (85 тарау) тұрады және 124 бәйіттік қосым-</w:t>
        <w:br/>
        <w:t>шасы бар. Бәйіт -- өзара үйкасып, аякталған</w:t>
        <w:br/>
        <w:t>ойды білдіретін екі тармақ өлең. Дастанның</w:t>
        <w:br/>
        <w:t>кіріспесінде оның “түркі сөздерімен бограхан</w:t>
        <w:br/>
        <w:t>тілінде жазылғандығы, егер араб және тәжік</w:t>
        <w:br/>
        <w:t>211</w:t>
        <w:br/>
        <w:t>Қазақстан тарихы</w:t>
      </w:r>
    </w:p>
    <w:p>
      <w:r>
        <w:t>Көңіл берді, әрі тілін тербетті,</w:t>
        <w:br/>
        <w:t>Ұят берді, берді қүлақ, бет берді.</w:t>
        <w:br/>
        <w:t>Білік берді -- адам бүгін жетілді,</w:t>
        <w:br/>
        <w:t>Ақыл берді -- талай түйін шешілді.</w:t>
        <w:br/>
        <w:t>Кімге құдай берсе білім, ақылды,</w:t>
        <w:br/>
        <w:t>Қолы жетіп, алар ол мол асылды!</w:t>
        <w:br/>
        <w:t>Ақылды -- үлы, біл, білімді -- білікті,</w:t>
        <w:br/>
        <w:t>Қонса екеуі, ұлы етер жігітті.</w:t>
        <w:br/>
        <w:t>Бүл сөзіме куә мұндай сөз де бар,</w:t>
        <w:br/>
        <w:t>Сөзді естіп, аларыңды көздеп ал:</w:t>
        <w:br/>
        <w:t>“Ақыл қайда болса, ұлылық толады,</w:t>
        <w:br/>
        <w:t>Білім кімде, сол білікті болады.</w:t>
        <w:br/>
        <w:t>Ақылды ұғар, білімділер біледі,</w:t>
        <w:br/>
        <w:t>Түгел болар білімді, есті тілегі!”</w:t>
        <w:br/>
        <w:t>Білік мәнін біл, не дейді білген ер:</w:t>
        <w:br/>
        <w:t>Білім білсең, бәле жүрмес іргеден.</w:t>
        <w:br/>
        <w:t>Бішкекте</w:t>
        <w:br/>
        <w:t>2 : - Ж.Баласағуни мен</w:t>
        <w:br/>
        <w:t>Білімсіздер бар кеселді көреді, М Қолылы</w:t>
        <w:br/>
        <w:t>Емделмесе, тектен текке өледі. орнатылған ескерткіш.</w:t>
        <w:br/>
        <w:t>1995 ж.</w:t>
        <w:br/>
        <w:t>Кел, ей, надан! Дертке дауа жасағын:</w:t>
        <w:br/>
        <w:t>Надан білім алса, құты тасады.</w:t>
        <w:br/>
        <w:t>Ақыл -- бұйда, ерте түссең -- жетелер,</w:t>
        <w:br/>
        <w:t>Сөйтіп, арыз-тілегіне жетер ер!</w:t>
        <w:br/>
        <w:t>Ақылы болса, пайдасын ер көп көрер,</w:t>
        <w:br/>
        <w:t>Білім білсе, әзиз тірлік өткерер!</w:t>
        <w:br/>
        <w:t>Ақыл күллі ісіңді алып шығатын,</w:t>
        <w:br/>
        <w:t>Бұл біліммен көрер бектер мұратын!</w:t>
        <w:br/>
        <w:t>сәсег</w:t>
        <w:br/>
        <w:t>Қазақстан тарихы</w:t>
        <w:br/>
        <w:t>зерттеуіне тура келді. Осы мақсатпен ол</w:t>
        <w:br/>
        <w:t>Қашқар жеріне, Жетісуға, Хорезмге, Мауе-</w:t>
        <w:br/>
        <w:t>реннахрға саяхат жасады, тіпті Еділ жоры-</w:t>
        <w:br/>
        <w:t>ғынан тұрақтап қалған түркілер тұратын</w:t>
        <w:br/>
        <w:t>Римге дейін барып, өте қымбат филология-</w:t>
        <w:br/>
        <w:t>лық мағлұматтар қазынасын жинады, олар-</w:t>
        <w:br/>
        <w:t>ды іріктеп, сөздік құрастыруға пайдаланды.</w:t>
        <w:br/>
        <w:t>Бүл жерде “Махмұт Қашқари түркі тілінің</w:t>
        <w:br/>
        <w:t>Далі болды дей алмаймыз, ал ХІХ ғасыр-</w:t>
        <w:br/>
        <w:t>дағы орыс тілінің түсіндірме сөздігін құрас-</w:t>
        <w:br/>
        <w:t>тырған Владимир Даль орыстың Махмұт</w:t>
        <w:br/>
        <w:t>Қашқариі болды!” десек әлде қайда орын-</w:t>
        <w:br/>
        <w:t>ды да дәлірек айтылған болар еді. Махмұт</w:t>
      </w:r>
    </w:p>
    <w:p>
      <w:r>
        <w:t>өз еңбегі жөнінде былай дейлі: “сонымен,</w:t>
        <w:br/>
        <w:t>мен сол түріктердің қызыл тілге ен</w:t>
        <w:br/>
        <w:t>шешендерінен, ең әдемі әңгімешілерінен,</w:t>
        <w:br/>
        <w:t>ең бір зеректерінен, ең білгірлерінен, ежелгі</w:t>
        <w:br/>
        <w:t>асыл тайпаларынан уа соғыс ісінде мықты</w:t>
        <w:br/>
        <w:t>найзагерлерінен болғандығымнан олардың</w:t>
        <w:br/>
        <w:t>шаһарлары мен сахарасын бастан-аяқ ара-</w:t>
        <w:br/>
        <w:t>лап шықтым. Түрік, түрікмен, оғыз, шығыл,</w:t>
        <w:br/>
        <w:t>Йағма, қырғыздардың сөздерін және (сөзде-</w:t>
        <w:br/>
        <w:t>рінің) қасиет, құпияларын анықтап шық-</w:t>
        <w:br/>
        <w:t>тым, оларды пайдаландым. Мен бұл істерді</w:t>
        <w:br/>
        <w:t>осы тілдердегі әрбір кішігірім айырмашы-</w:t>
        <w:br/>
        <w:t>лықтарды парықтап білу үшін істедім. Со-</w:t>
        <w:br/>
        <w:t>нымен олардың әрқайсысының тілі менің</w:t>
        <w:br/>
        <w:t>көңілімде ұялап, берік сакталып қалды. Мен</w:t>
        <w:br/>
        <w:t>оларды мұқият реттеп, әбден тәртіпке кел-</w:t>
        <w:br/>
        <w:t>тіріп, жүйелеп шықтым”.</w:t>
        <w:br/>
        <w:t>“Диуани лұғат ат-Гүрк” -- “Түркі халық-</w:t>
        <w:br/>
        <w:t>тарының сөздігі” -- барша түркі тілдес ха-</w:t>
        <w:br/>
        <w:t>лықтардың рухани ортақ мұрасы. Сөздікте</w:t>
        <w:br/>
        <w:t>барлығы 6000 сөзге түсініктеме берілген. Ол</w:t>
        <w:br/>
        <w:t>сөздер түркілердің бір тілін білетін кісіге</w:t>
        <w:br/>
        <w:t>түсінікті. Кітапқа енгізілген сөздер мен халық.</w:t>
        <w:br/>
        <w:t>ауыз әдебиетінің шығармалары, өлең-жыр-</w:t>
        <w:br/>
        <w:t>Лар, шағын новеллалар, мақал-мәтелдер</w:t>
        <w:br/>
        <w:t>сонау бағзы замандардағы ежелгі түркі тілі-</w:t>
        <w:br/>
        <w:t>нің жағдайы туралы, сөз жасау әдістері, сөй-</w:t>
        <w:br/>
        <w:t>лем күру принциптері -- синтаксисі туралы</w:t>
        <w:br/>
        <w:t>толық мағлұмат береді.</w:t>
        <w:br/>
        <w:t>“Сөздікте” жарияланған ежелгі түркі халық,</w:t>
        <w:br/>
        <w:t>ауыз әдебиетінің көптеген шығармалары</w:t>
        <w:br/>
        <w:t>Ваза. ХІ -ХУ г,</w:t>
        <w:br/>
        <w:t>Шырағдан. ХІ -ХҰ ғ.</w:t>
        <w:br/>
        <w:t>Көркемсуретті</w:t>
        <w:br/>
        <w:t>тілдерінде мұндай кітаптар көп болса, бүл сол</w:t>
        <w:br/>
        <w:t>кездегі данышпандарға белгілі түркі тіліндегі</w:t>
        <w:br/>
        <w:t>түңғыш кітап” екендігі айтылған.</w:t>
        <w:br/>
        <w:t>“Құтты білік” жай ғана этикалық-мораль-</w:t>
        <w:br/>
        <w:t>дық трактат емес, сонымен қатар әртүрлі топ-</w:t>
        <w:br/>
        <w:t>қа жататын адамдардың мінез-құлық норма-</w:t>
        <w:br/>
        <w:t>ларына сипаттама беретін терең философия-</w:t>
        <w:br/>
        <w:t>лық-дидактикалық шығарма, билеушілер мен</w:t>
        <w:br/>
        <w:t>оған тәуелді адамдардың өзара қарым-қатына-</w:t>
        <w:br/>
        <w:t>старының ережелері.</w:t>
        <w:br/>
        <w:t>Шығарманың басты идеясы -- жұрттың бар-</w:t>
        <w:br/>
        <w:t>лығын да: билік басындағы патшаларды да,</w:t>
        <w:br/>
        <w:t>оған тәуелді, бағынышты адамдарды да білікті</w:t>
        <w:br/>
        <w:t>өмірге баулу.</w:t>
        <w:br/>
        <w:t>“Құтты білік” дастаны бірінен бірі туын-</w:t>
        <w:br/>
        <w:t>дайтын құрамдас төрт бөліктен тұрады. Бірін-</w:t>
        <w:br/>
        <w:t>ші: Билеуші барынша әділ де адал болуы ке-</w:t>
        <w:br/>
        <w:t>рек. Кітапта адалдықтың үлгісіне Күнтуды</w:t>
      </w:r>
    </w:p>
    <w:p>
      <w:r>
        <w:t>патша алынған.</w:t>
        <w:br/>
        <w:t>Екінші бөлім: Билеуші мен оның айнала-</w:t>
        <w:br/>
        <w:t>сындағылар елде әділдік орнап, бақыт пен</w:t>
        <w:br/>
        <w:t>молшылық салтанат құруына ұмтылулары</w:t>
        <w:br/>
        <w:t>қажет. Бақытты өмір үлгісі ретінде Айтолды</w:t>
        <w:br/>
        <w:t>уәзірдің өмірі келтіріледі.</w:t>
        <w:br/>
        <w:t>Үшінші бөлім: Қоғамда әділдік пен бақыт-</w:t>
        <w:br/>
        <w:t>тан ешқашан да ажыратылмайтын ақыл мен</w:t>
        <w:br/>
        <w:t>білім болғаны жөн. Білімділік пен ақылдың,</w:t>
        <w:br/>
        <w:t>тапқырлықтың үлгісі етіп уәзірдің баласы Уг-</w:t>
        <w:br/>
        <w:t>дылмыш алынған.</w:t>
        <w:br/>
        <w:t>“Құтты біліктің” төртінші, соңғы бөлімі --</w:t>
        <w:br/>
        <w:t>адамның барлық, нәрсенің шегін біліп, дәл</w:t>
        <w:br/>
        <w:t>уақытында өзін тоқтата білу қажеттігіне арнал-</w:t>
        <w:br/>
        <w:t>ған. Бұл ұстамдылықтың үлгісі ретінде уәзір-</w:t>
        <w:br/>
        <w:t>дің туысы, Одгурмиш дәруіш келтіріледі.</w:t>
        <w:br/>
        <w:t>Ежелгі түркі өлеңінің тамаша үлгісі ретінде</w:t>
        <w:br/>
        <w:t>“Құтты білік” дастанының А. Егеубаев аудар-</w:t>
        <w:br/>
        <w:t>ған бір тарауын ұсынамыз:</w:t>
        <w:br/>
        <w:t>Адам баласының қадыр-қасиеті біліммен,</w:t>
        <w:br/>
        <w:t>ақылмен екендігі айтылады</w:t>
        <w:br/>
        <w:t>”,</w:t>
        <w:br/>
        <w:t>“Құдатғу білік</w:t>
        <w:br/>
        <w:t>кітабының</w:t>
        <w:br/>
        <w:t>алғашқы беті</w:t>
        <w:br/>
        <w:t>Адамды хақ жаратты да ескерді:</w:t>
        <w:br/>
        <w:t>Оған ақыл, білім, өнер, ес берді.</w:t>
        <w:br/>
        <w:t>232</w:t>
        <w:br/>
        <w:t>Көркемсуретті</w:t>
        <w:br/>
        <w:t>Ауыр қаруланған</w:t>
        <w:br/>
        <w:t>ежелгі</w:t>
        <w:br/>
        <w:t>түркі жауынгері</w:t>
        <w:br/>
        <w:t>дарынан соңына Әл-Фараби, Әбу Әли ибн</w:t>
        <w:br/>
        <w:t>Сина (Авиценна), Фирдоуси, Қожа Ахмет</w:t>
        <w:br/>
        <w:t>Иассауи, Омар Хайям ілесе шыққан шығыс</w:t>
        <w:br/>
        <w:t>Ренессансының осынау сирек кездесетін</w:t>
        <w:br/>
        <w:t>өкілінің толық өмір жолын баяндап бере</w:t>
        <w:br/>
        <w:t>алмаймыз. Бізге белгілісі: ол Түркістанның</w:t>
        <w:br/>
        <w:t>мәдени орталығы Баласағүн қаласында</w:t>
        <w:br/>
        <w:t>өмірге келген. Туған және қайтыс болған</w:t>
        <w:br/>
        <w:t>күндері де белгісіз... Махмүт туғаннан кейін</w:t>
        <w:br/>
        <w:t>бірнеше жылдан соң үй-іші Қашқар қала-</w:t>
        <w:br/>
        <w:t>сына көшіп барып, талапты бала осында</w:t>
        <w:br/>
        <w:t>білім алады, ғалым болады. Сондықтан оған</w:t>
        <w:br/>
        <w:t>Шығыстың басқа ғалымдары осынау Мах-</w:t>
        <w:br/>
        <w:t>мұт Қашқари есімін берген. Бірақ Махмүт</w:t>
        <w:br/>
        <w:t>Қашқаридің ғалым және философ ретіндегі</w:t>
        <w:br/>
        <w:t>қалыптасу жолы Баласағүнмен және Қаш-</w:t>
      </w:r>
    </w:p>
    <w:p>
      <w:r>
        <w:t>қармен шектеліп қалмайды. Ол білім және</w:t>
        <w:br/>
        <w:t>кітап іздеп, Самарқанд, Бұхар, Нишапур,</w:t>
        <w:br/>
        <w:t>Мерв және Бағдадта оқуын жалғастырды.</w:t>
        <w:br/>
        <w:t>Шығыс және мұсылман мәдениетінің бүл</w:t>
        <w:br/>
        <w:t>орталықтарында ол араб философиясы мен</w:t>
        <w:br/>
        <w:t>әдебиетінен, тарихтан, араб және парсы тіл-</w:t>
        <w:br/>
        <w:t>дерінен, шығыс-</w:t>
        <w:br/>
        <w:t>тың лирикалық</w:t>
        <w:br/>
        <w:t>және эпикалық</w:t>
        <w:br/>
        <w:t>поэзиясынан дә-</w:t>
        <w:br/>
        <w:t>ріс алды.</w:t>
        <w:br/>
        <w:t>Өзінің ежелгі</w:t>
        <w:br/>
        <w:t>түркі тілі сөздігі -</w:t>
        <w:br/>
        <w:t>“Диуани лүғат ат-</w:t>
        <w:br/>
        <w:t>Түркке” матери-</w:t>
        <w:br/>
        <w:t>алдар мен мағлұ-</w:t>
        <w:br/>
        <w:t>маттар жинау</w:t>
        <w:br/>
        <w:t>мақсатымен Мах-</w:t>
        <w:br/>
        <w:t>мүт Қашқаридің</w:t>
        <w:br/>
        <w:t>көптеген түркі ру-</w:t>
        <w:br/>
        <w:t>лары мен тайпа-</w:t>
        <w:br/>
        <w:t>ларының тілін</w:t>
        <w:br/>
        <w:t>және ауыз әде-</w:t>
        <w:br/>
        <w:t>биетін, олардың</w:t>
        <w:br/>
        <w:t>тарихы мен әдет-</w:t>
        <w:br/>
        <w:t>ғұрыптарын, эт-</w:t>
        <w:br/>
        <w:t>нографиясын</w:t>
        <w:br/>
        <w:t>Әл-Фараби ескерткіші</w:t>
        <w:br/>
        <w:t>Көркемсуретті</w:t>
        <w:br/>
        <w:t>мен, қоғамдық ғылымдармен, музыкамен</w:t>
        <w:br/>
        <w:t>және поэзиямен айналысқан. Ғ; алымның</w:t>
        <w:br/>
        <w:t>философиялық және математикалық еңбек-</w:t>
        <w:br/>
        <w:t>терінің арасында “Альмагестке түсініктеме”,</w:t>
        <w:br/>
        <w:t>“Диалектика”, “Метафизика”, “Ғылымдар</w:t>
        <w:br/>
        <w:t>тегі хақында”, “Әріптер кітабы”, “Қайырым-</w:t>
        <w:br/>
        <w:t>ды қала түрғындарының көзқарастары ту-</w:t>
        <w:br/>
        <w:t>ралы трактат” және басқа да еңбектері кең</w:t>
        <w:br/>
        <w:t>тараған.</w:t>
        <w:br/>
        <w:t>Әл-Фараби алғашқылардың бірі болып</w:t>
        <w:br/>
        <w:t>ақындық шығармашылық психологиясын</w:t>
        <w:br/>
        <w:t>зерттеп, поэзия туралы көлемді трактат жаз-</w:t>
        <w:br/>
        <w:t>ды, өзі де тамаша ақын болды. Мына өлең</w:t>
        <w:br/>
        <w:t>жолдары оның 1974 жылы Алматыда басы-</w:t>
        <w:br/>
        <w:t>лып шыққан “Трактаттар мен өлеңдер” де-</w:t>
        <w:br/>
        <w:t>ген кітабынан алынды:</w:t>
        <w:br/>
        <w:t>Туған жерім, халқым тынбай күтіп отыр баласын,</w:t>
        <w:br/>
        <w:t>Қашан көрер сол перзенті алыстағы даласын?</w:t>
        <w:br/>
        <w:t>Қажыдым мен, қартаң тартып, әлсіреген қанатым,</w:t>
        <w:br/>
        <w:t>Қайта оралмас жыл артынан жылдар өтіп барады.</w:t>
        <w:br/>
        <w:t>Алыс қалған ару халқым ұлын аңсап жылар да,</w:t>
        <w:br/>
        <w:t>О, жаратқан, қателігім бір күн, сірә, тынар ма?</w:t>
        <w:br/>
        <w:t>Сияқтымын жана түсіп, мұзға айналған мүнарға.</w:t>
        <w:br/>
        <w:t>Қау қамыстай лап ететін мынау шолақ жалғанда,</w:t>
        <w:br/>
        <w:t>Қара халық әміршіден қорған таба алған ба.</w:t>
      </w:r>
    </w:p>
    <w:p>
      <w:r>
        <w:t>Аламдарды аяп әбден жаным менің жаралы</w:t>
        <w:br/>
        <w:t>Түсінбейді-ау олар тілін ойшыл деген дараның.</w:t>
        <w:br/>
        <w:t>Айналамды ойша шолам көкжиектен әрі асып,</w:t>
        <w:br/>
        <w:t>Үмітімді үзбей әр күн атқан таңмен таласып.</w:t>
        <w:br/>
        <w:t>Екі өнерге әуестікпен өтті бүкіл өмірім,</w:t>
        <w:br/>
        <w:t>Келер ұрпақ үғар ма екен мен байғұстың көңілін?</w:t>
        <w:br/>
        <w:t>Жан қалауы соның бірі -- өлең жазу жалықпай,</w:t>
        <w:br/>
        <w:t>Екіншісі ойнап-күлу, ішіп өзге халықтай.</w:t>
        <w:br/>
        <w:t>Ойды сарқып небір кемел жүмсап келем өлеңге,</w:t>
        <w:br/>
        <w:t>Жалған өмір мұңын шаям шарапқа ерік берем де.</w:t>
        <w:br/>
        <w:t>Орыс тіліндегі нұсқасынан</w:t>
        <w:br/>
        <w:t>аударған Т. Реаев</w:t>
        <w:br/>
        <w:t>іл айту қиын! |</w:t>
        <w:br/>
        <w:t>2 Олардың “Афрасиабты</w:t>
        <w:br/>
        <w:t>жоқтау жыры” сияқты.</w:t>
        <w:br/>
        <w:t>бірқатары тым ертеде</w:t>
        <w:br/>
        <w:t>шығарылған, б. з. б. /.</w:t>
        <w:br/>
        <w:t>ғасырға жатады. Өйт-</w:t>
        <w:br/>
        <w:t>кені, тұрандықтар ко-</w:t>
        <w:br/>
        <w:t>семі Афрасиаб -- “Алып</w:t>
        <w:br/>
        <w:t>Ер Тоңға” сонау көне за-</w:t>
        <w:br/>
        <w:t>манда, бұдан 25 жүз</w:t>
        <w:br/>
        <w:t>жыл бұрын өмір сүрген.</w:t>
        <w:br/>
        <w:t>Ал жоқтау жырлары-</w:t>
        <w:br/>
        <w:t>ның. эпитафиялардың</w:t>
        <w:br/>
        <w:t>бір жылдан соң немесе</w:t>
        <w:br/>
        <w:t>ондаған жылдардан ке-</w:t>
        <w:br/>
        <w:t>йін емес, адам қайтыс</w:t>
        <w:br/>
        <w:t>болысымен шығарылып</w:t>
        <w:br/>
        <w:t>айтылатыны белгілі.</w:t>
        <w:br/>
        <w:t>Көркемсуретті</w:t>
        <w:br/>
        <w:t>бұдан да әріректегі кезеңдерге, тіпті алғаш-</w:t>
        <w:br/>
        <w:t>қы қауымдық-қоғамға саятыны айқын бай-</w:t>
        <w:br/>
        <w:t>қалады. Өйткені онда көрініс тапқан әуен-</w:t>
        <w:br/>
        <w:t>дер ежелгі адамның табиғат құбылыстары-</w:t>
        <w:br/>
        <w:t>на көзқарасын, белгісіз күдірет алдындағы</w:t>
        <w:br/>
        <w:t>үрейін, Аспан құдайы -- Тәңіріге табыну</w:t>
        <w:br/>
        <w:t>ғұрпын танытады. Ал Батыс пен Шығыстың</w:t>
        <w:br/>
        <w:t>бір сыпыра ғалымдары Тәңірге табынушы-</w:t>
        <w:br/>
        <w:t>лық бүдан 5 -- 6 мың жыл бұрын пайда</w:t>
        <w:br/>
        <w:t>болған деп есептейді!.. Бұған қоса, кітапқа</w:t>
        <w:br/>
        <w:t>енгізілген фольклорлық шығармалардан</w:t>
        <w:br/>
        <w:t>мұсылман діні -- исламның, араб тілі мен</w:t>
        <w:br/>
        <w:t>мәдениетінің ықпалы байқалмайды. Бұл да</w:t>
        <w:br/>
        <w:t>олардың тым ертеректегі дүниелер екендігі-</w:t>
        <w:br/>
        <w:t>не нұсқайды... Олар негізінен, ержүрек ба-</w:t>
        <w:br/>
        <w:t>тырлар туралы ертегілер, тұрмыс-салт өлең-</w:t>
        <w:br/>
        <w:t>дері, үйлену тойларында айтылатын жыр-</w:t>
        <w:br/>
        <w:t>лар мен жоқтаулар және т.б.</w:t>
      </w:r>
    </w:p>
    <w:p>
      <w:r>
        <w:t>Сонымен, біз “Диуани лүғат ат-Түрк” -</w:t>
        <w:br/>
        <w:t>“Түрік тілінің сөздігі” немесе “Түркілер</w:t>
        <w:br/>
        <w:t>сөздігі”, “Түркі халықтарының сөздігі” --</w:t>
        <w:br/>
        <w:t>бабаларымыз хақында, ежелгі көшпелілер</w:t>
        <w:br/>
        <w:t>мәдениетінің қайнар көздері туралы толық</w:t>
        <w:br/>
        <w:t>мағлүмат беретін орта ғасыр түркілері ғы-</w:t>
        <w:br/>
        <w:t>лыми ойының аса көрнекті ескерткіші деп</w:t>
        <w:br/>
        <w:t>мақтанышпен айта аламыз.</w:t>
        <w:br/>
        <w:t>Көркемсуретті Қазақстан тарихы</w:t>
        <w:br/>
        <w:t>МАХМҰТ</w:t>
        <w:br/>
        <w:t>ҚАШҚАРИ</w:t>
        <w:br/>
        <w:t>“Диуани лұғат ат-Гүрк” -- түтас күйінде</w:t>
        <w:br/>
        <w:t>бізге жеткен, ежелгі түркі филологиясына</w:t>
        <w:br/>
        <w:t>қатысты жалғыз кітап кана емес, ежелгі түркі</w:t>
        <w:br/>
        <w:t>тілінің түсіндірме сөздігі, көне түркі</w:t>
        <w:br/>
        <w:t>тілдерінің жағдайын мұқият зерттеген ежелгі</w:t>
        <w:br/>
        <w:t>түркі ғылыми филологиясының аса көрнекті</w:t>
        <w:br/>
        <w:t>шығармасы ғана емес, сонымен қатар халық.</w:t>
        <w:br/>
        <w:t>даналығының қоймасы, байырғы түркілер</w:t>
        <w:br/>
        <w:t>өмірінің энциклопедиясы. Кітапта көптеген</w:t>
        <w:br/>
        <w:t>өлең-жырлар, халық әндерінің мәтіндері,</w:t>
        <w:br/>
        <w:t>мақал-мәтелдер, жүмбақтар, аңыздар мен</w:t>
        <w:br/>
        <w:t>ертегілер, сондай-ақ, тарихи деректер</w:t>
        <w:br/>
        <w:t>келтірілген. “Диуани лұғат ат- Гүрк” -- ежелгі</w:t>
        <w:br/>
        <w:t>және орта ғасырлардағы түркілердің өмірінен</w:t>
        <w:br/>
        <w:t>аса бай мағұлматтар береді, оқырман кауымға</w:t>
        <w:br/>
        <w:t>бабаларымыздың астрология, медицина, ма-</w:t>
        <w:br/>
        <w:t>тематика жөніндегі түсінігі мен бұл ғылым</w:t>
        <w:br/>
        <w:t>салаларының сол кездегі деңгейін оқырман-</w:t>
        <w:br/>
        <w:t>ның көз алдына әкеледі. Махмұт Қашқари</w:t>
        <w:br/>
        <w:t>ежелгі түркі тілдеріне ғылыми зерттеу</w:t>
        <w:br/>
        <w:t>жүргізген, оларға салыстырмалы түрде тал-</w:t>
        <w:br/>
        <w:t>Дау жасаған, ежелгі түркі тілінің түсіндірме</w:t>
        <w:br/>
        <w:t>сөздігін жасап, қүрастырған, фольклорын -</w:t>
        <w:br/>
        <w:t>халық ауыз әдебиетінің туындыларын жа-</w:t>
        <w:br/>
        <w:t>лықпай жинаған тұңғыш-ғалым, философ,</w:t>
        <w:br/>
        <w:t>саяхатшы және этнограф.</w:t>
        <w:br/>
        <w:t>Бір өкініштісі, Махмұт Қашқари туралы,</w:t>
        <w:br/>
        <w:t>оның өмірі мен қызметіне байланысты бізге</w:t>
        <w:br/>
        <w:t>жеткен деректер өте мардымсыз. Соның сал-</w:t>
        <w:br/>
        <w:t>Махмұт Қашқари</w:t>
        <w:br/>
        <w:t>Көркемсуретті Қазақстан тарихы</w:t>
        <w:br/>
        <w:t>“АФРАСИАБТЫ ЖОҚТАУ”</w:t>
        <w:br/>
        <w:t>Парсылар мен түркілердің -- Иран мен</w:t>
        <w:br/>
        <w:t>Тұранның мың жылға жуық уақытқа созылған</w:t>
        <w:br/>
        <w:t>соғысы парсы ханзадасы Сиявуштың Афра-</w:t>
        <w:br/>
        <w:t>сиабтың қызы, Фарангис бикешке үйленуімен</w:t>
        <w:br/>
        <w:t>аяқталды... Ғалымдар Афрасиабтың кім екені,</w:t>
      </w:r>
    </w:p>
    <w:p>
      <w:r>
        <w:t>шынында да ол Алып Ер Тона деп аталды ма</w:t>
        <w:br/>
        <w:t>әлде басқаша ма? -- деген мәселелерге байла-</w:t>
        <w:br/>
        <w:t>нысты әлі күнге бір пікірге келмеген. Мысалға,</w:t>
        <w:br/>
        <w:t>Еуропада таудың Альпі деп аталуына түркі-</w:t>
        <w:br/>
        <w:t>лердің ықпалы болғаны сөзсіз.</w:t>
        <w:br/>
        <w:t>Біз Махмүт Қашқаридің ХІ ғасырда жарық</w:t>
        <w:br/>
        <w:t>көрген “Диуани лұғат ат-Түрк” -- “Түбі бір</w:t>
        <w:br/>
        <w:t>түркі тілі” кітабында алғаш рет жинақталған</w:t>
        <w:br/>
        <w:t>“Афрасиабты жоқтау” мен басқа да ежелгі түркі</w:t>
        <w:br/>
        <w:t>жырларын бір түтас қарастырамыз.</w:t>
        <w:br/>
        <w:t>“АФРАСИАБТЫ ЖОҚТАУ”</w:t>
        <w:br/>
        <w:t>Азамат кеше жүрген қаза болды,</w:t>
        <w:br/>
        <w:t>Қу дүние қалып артта ада болды.</w:t>
        <w:br/>
        <w:t>Өшіккен заман оған жаза берді,</w:t>
        <w:br/>
        <w:t>Жүрегім қайғысынан жараланды-ау.</w:t>
        <w:br/>
        <w:t>жж.</w:t>
        <w:br/>
        <w:t>Түсіріп еске бар жайды,</w:t>
        <w:br/>
        <w:t>Бектер зарлап, сарнайды,</w:t>
        <w:br/>
        <w:t>Қайғыдан жүзі сарғайды,</w:t>
        <w:br/>
        <w:t>Афрасиабтың қазасына,</w:t>
        <w:br/>
        <w:t>жек</w:t>
        <w:br/>
        <w:t>Тоқтады енді ет жүрегі қызулы,</w:t>
        <w:br/>
        <w:t>Демі бітті. оның үні үзілді.</w:t>
        <w:br/>
        <w:t>Аты-дағы бір тізімнен сызылды,</w:t>
        <w:br/>
        <w:t>Тірлігінің ірге тасы бұзылды,</w:t>
        <w:br/>
        <w:t>Татар дәмі жер бетінен таусылып.</w:t>
        <w:br/>
        <w:t>жжж</w:t>
        <w:br/>
        <w:t>Еңіреген ер еді</w:t>
        <w:br/>
        <w:t>Аты елге жар елі,</w:t>
        <w:br/>
        <w:t>Адамның асыл зерегі,</w:t>
        <w:br/>
        <w:t>Ажалы оның әкетті.</w:t>
        <w:br/>
        <w:t>жж</w:t>
        <w:br/>
        <w:t>Көңілді шарап ішіп жылыталық,</w:t>
        <w:br/>
        <w:t>Өмірдің қалды бізге буы танып,</w:t>
        <w:br/>
        <w:t>Қайғыны аз да болса ұмыталық,</w:t>
        <w:br/>
        <w:t>Бір мезгіл өзімізге ерік беріп.</w:t>
        <w:br/>
        <w:t>жжж</w:t>
        <w:br/>
        <w:t>Өртті талай өшірген,</w:t>
        <w:br/>
        <w:t>Басынан көп іс кешірген,</w:t>
        <w:br/>
        <w:t>Шешендік сөзге көсілген,</w:t>
        <w:br/>
        <w:t>Қайран ер ерте көз жұмды.</w:t>
        <w:br/>
        <w:t>жжж</w:t>
        <w:br/>
        <w:t>Ел ісіне келгенде ерекше ол ер еді,</w:t>
        <w:br/>
        <w:t>Адам үшін асылды жер бергенін тереді.</w:t>
      </w:r>
    </w:p>
    <w:p>
      <w:r>
        <w:t>Қыста келген қонаққа асын дәйім</w:t>
        <w:br/>
        <w:t>береді,</w:t>
        <w:br/>
        <w:t>Жұртын тастап азамат оралмасқа</w:t>
        <w:br/>
        <w:t>кетіпті.</w:t>
        <w:br/>
        <w:t>жжж</w:t>
        <w:br/>
        <w:t>Жақсылыққа жайсаң жан,</w:t>
        <w:br/>
        <w:t>Ізгілікке ой салған,</w:t>
        <w:br/>
        <w:t>Жауды талай қайтарған,</w:t>
        <w:br/>
        <w:t>Ажал оны әкетті.</w:t>
        <w:br/>
        <w:t>Көркемсуретті</w:t>
        <w:br/>
        <w:t>9 ғасырдағы Хазар қағандығы</w:t>
        <w:br/>
        <w:t>Қодас Т.</w:t>
        <w:br/>
        <w:t>1 1</w:t>
        <w:br/>
        <w:t>же &gt; Херсонес</w:t>
        <w:br/>
        <w:t>Е "4</w:t>
        <w:br/>
        <w:t>-</w:t>
        <w:br/>
        <w:t>НСТАНТИНОПОЛЬ -/</w:t>
        <w:br/>
        <w:t>246</w:t>
        <w:br/>
        <w:t>Көркемсуретті</w:t>
        <w:br/>
        <w:t>Түргештер -- дулат тайпалар бір-</w:t>
        <w:br/>
        <w:t>лестігінің ірі руларының бірі. Олар ежелгі</w:t>
        <w:br/>
        <w:t>замандардан үйсіндер бастаған одаққа</w:t>
        <w:br/>
        <w:t>кірген. Батыс түрік қағандығы тұсында</w:t>
        <w:br/>
        <w:t>(582 - 704) әбден нығайған бұрынғы</w:t>
        <w:br/>
        <w:t>үйсіндер орта ғасырларда дулат атала</w:t>
        <w:br/>
        <w:t>бастады.</w:t>
        <w:br/>
        <w:t>НАН ПАН Ин</w:t>
        <w:br/>
        <w:t>1250 жыл толды... .</w:t>
      </w:r>
    </w:p>
    <w:p>
      <w:r>
        <w:t>242</w:t>
        <w:br/>
        <w:t>Көркемсуретті</w:t>
        <w:br/>
        <w:t>ХІ ғасырдың басында Қазақ даласында қыпшақ тай-</w:t>
        <w:br/>
        <w:t>палық бірлестігінің үстемдігі орнады. Сол уақыттан бас-</w:t>
        <w:br/>
        <w:t>тап бүл жерлер “Дешті Қыпшақ” (Қыпшақтар елі) ата-</w:t>
        <w:br/>
        <w:t>на бастады.</w:t>
        <w:br/>
        <w:t>Көркемсуретті</w:t>
        <w:br/>
        <w:t>Қыпшақ әйелдері</w:t>
        <w:br/>
        <w:t>Қыпшақтар өздерінің</w:t>
        <w:br/>
        <w:t>тарихи көршілері, қуат-</w:t>
        <w:br/>
        <w:t>ты Хорезм, Қарахан</w:t>
        <w:br/>
        <w:t>әулеті мемлекеттерімен</w:t>
        <w:br/>
        <w:t>тығыз қарым-қатынас</w:t>
        <w:br/>
        <w:t>орнатты. Қыпшақ ақ-</w:t>
        <w:br/>
        <w:t>сүйектері әсіресе</w:t>
        <w:br/>
        <w:t>Хорезмнің өздері сияқты</w:t>
        <w:br/>
        <w:t>ауқатты топтарымен</w:t>
        <w:br/>
        <w:t>жақын араласты. Олар</w:t>
        <w:br/>
        <w:t>жорықтарға бірге ат-</w:t>
        <w:br/>
        <w:t>танып, қыз беріп, келін</w:t>
        <w:br/>
        <w:t>түсіріп, бауырласып</w:t>
        <w:br/>
        <w:t>кетті. Көптеген қып-</w:t>
        <w:br/>
        <w:t>шақтар Хорезм шахы-</w:t>
        <w:br/>
        <w:t>ның сарайында қызмет</w:t>
        <w:br/>
        <w:t>атқарды, қолдарына</w:t>
        <w:br/>
        <w:t>қару алып бірге соғыс-</w:t>
        <w:br/>
        <w:t>ты. Бірігіп қимылдаған</w:t>
        <w:br/>
        <w:t>Хорезмшах пен қыпшақ</w:t>
        <w:br/>
        <w:t>әскерлері қарақытайлар-</w:t>
        <w:br/>
        <w:t>ға бірнеше рет соққы</w:t>
        <w:br/>
        <w:t>берді.</w:t>
        <w:br/>
        <w:t>мет басқарушы ретінде танылып, ұлы хан</w:t>
        <w:br/>
        <w:t>атанған, ал оның атасы Елбөрі аварлар</w:t>
        <w:br/>
        <w:t>(абарлар) ханының ұрпағы еді”.</w:t>
        <w:br/>
        <w:t>Қыпшақ мемлекетінің әкімшілік және</w:t>
        <w:br/>
        <w:t>саяси орталығы Ордада орналасқан соң,</w:t>
        <w:br/>
        <w:t>ол тап солай “Орда” деп аталды. Ең ежелгі</w:t>
        <w:br/>
        <w:t>уақыттардан бастап ол: оң қанат - Жайық</w:t>
        <w:br/>
        <w:t>өзенінің жағасындағы Орда, сол қанат -</w:t>
        <w:br/>
        <w:t>Сығанақ маңындағы, Сырдария бойындағы</w:t>
        <w:br/>
        <w:t>Орда болып екіге бөлінді. Бүкіл</w:t>
        <w:br/>
        <w:t>мемлекеттік және әкімшілік жұмыстарын</w:t>
        <w:br/>
        <w:t>ақсүйектер атқарды, шаруашылықты со-</w:t>
      </w:r>
    </w:p>
    <w:p>
      <w:r>
        <w:t>лар басқарып, басқа елдер мен қалаларға</w:t>
        <w:br/>
        <w:t>хат жазып түрды. Сол кездегі көптеген та-</w:t>
        <w:br/>
        <w:t>рихи деректерде, тіпті әдеби және ғылыми</w:t>
        <w:br/>
        <w:t>туындыларда қыпшақтар Үндістан және</w:t>
        <w:br/>
        <w:t>Қытай ғылымдарымен, арабтармен және</w:t>
        <w:br/>
        <w:t>еуропалықтармен хат жазысып тұрған ав-</w:t>
        <w:br/>
        <w:t>тор, ақын және ғалым ретінде көрсетіледі.</w:t>
        <w:br/>
        <w:t>Бұған мысал үшін әл Фарабидің тегі</w:t>
        <w:br/>
        <w:t>қыпшақ екенін айтсақ жетіп жатыр.</w:t>
        <w:br/>
        <w:t>Дегенмен тап моңғолдар шапқыншылы-</w:t>
        <w:br/>
        <w:t>ғының қарсаңында қыпшақтар мен Хорезм</w:t>
        <w:br/>
        <w:t>билеушілерінің ара қатынастары нашар-</w:t>
        <w:br/>
        <w:t>лап кетті. Бүған ішкі және сыртқы қай-</w:t>
        <w:br/>
        <w:t>шылықтар себеп болды. Хорезмшахқа</w:t>
        <w:br/>
        <w:t>қызмет еткен қыпшақтарды олар өздеріне</w:t>
        <w:br/>
        <w:t>тәуелді етіп үстамақ болды, өмір бойы</w:t>
        <w:br/>
        <w:t>еркіндік пен бостандықта жүрген қыпшақ-</w:t>
        <w:br/>
        <w:t>тардың бұған көнгісі келмеді. Бүл әңгіме</w:t>
        <w:br/>
        <w:t>өрши келе қатты шиеленісіп, қыпшақтар</w:t>
        <w:br/>
        <w:t>Хорезмге қарсы жорыққа шықты да қан</w:t>
        <w:br/>
        <w:t>төгілді. Бұл жағдай бұрынғы одақтастар-</w:t>
        <w:br/>
        <w:t>ды едәуір әлсіретіп, нақ моңғолдар шап-</w:t>
        <w:br/>
        <w:t>қыншылығы қарсаңында олар бір-бірінен</w:t>
        <w:br/>
        <w:t>қол үзіп қалды.</w:t>
        <w:br/>
        <w:t>Қыпшақтардың өндірістік және кәсіп-</w:t>
        <w:br/>
        <w:t>шілік базасы жақсы дамыды. Олар асыл</w:t>
        <w:br/>
        <w:t>тұқымды жылқылар өсірді, мал шаруашы-</w:t>
        <w:br/>
        <w:t>лығы өнімдерін кеңінен пайдаланды, кере-</w:t>
        <w:br/>
        <w:t>мет сусын -- қымыз ашытудың нағыз ше-</w:t>
        <w:br/>
        <w:t>берлері болды. Оны мынадан көреміз.</w:t>
        <w:br/>
        <w:t>Шыңғысхан мен оның баласы Жошыға</w:t>
        <w:br/>
        <w:t>бағынған қыпшақ көсемдері монғолдардың</w:t>
        <w:br/>
        <w:t>әміршісіне 20 000 тандаулы жылқы сый-</w:t>
        <w:br/>
        <w:t>лаған. Қыпшақтар төрт түлік мал (жылқы,</w:t>
        <w:br/>
        <w:t>сиыр, қой мен түйе) өсірумен қатар егін-</w:t>
        <w:br/>
        <w:t>шілікпен айналысып, ФЛАЙ; күріш, тары,</w:t>
        <w:br/>
        <w:t>қара бидай еккен.</w:t>
        <w:br/>
        <w:t>Сөйтіп, ХІ - ХІІ</w:t>
        <w:br/>
        <w:t>жүзжылдықтарда, Азия-</w:t>
        <w:br/>
        <w:t>ның нақ ортасында, қып-</w:t>
        <w:br/>
        <w:t>шақтар қожалық еткен</w:t>
        <w:br/>
        <w:t>жерлерде көшпелі және</w:t>
        <w:br/>
        <w:t>отырықшы шаруашылығы</w:t>
        <w:br/>
        <w:t>қатар дамыған (Отырар,</w:t>
        <w:br/>
        <w:t>Сығанақ және басқа да</w:t>
        <w:br/>
        <w:t>қалалары бар) аралас,</w:t>
        <w:br/>
        <w:t>ерекше мемлекеттік құры-</w:t>
        <w:br/>
        <w:t>лыс құрылды. Ол кейін</w:t>
        <w:br/>
        <w:t>қазақ халқына негіз болды.</w:t>
        <w:br/>
        <w:t>Олардың тіпті сол заман-</w:t>
        <w:br/>
        <w:t>ның өзінде қазіргі белгілері</w:t>
        <w:br/>
        <w:t>бар мемлекет құра алуы да</w:t>
        <w:br/>
        <w:t>мүмкін еді. Бірақ көшпелі</w:t>
        <w:br/>
        <w:t>қалыптағы елдегі жаңа өз-</w:t>
        <w:br/>
        <w:t>герістерге моңғол шапқын-</w:t>
        <w:br/>
        <w:t>шылығы айтарлықтай дә-</w:t>
        <w:br/>
        <w:t>тежеде кедергі жасады.</w:t>
      </w:r>
    </w:p>
    <w:p>
      <w:r>
        <w:t>ы ....</w:t>
        <w:br/>
        <w:t>“бірі ғана емес, сонымен қатар ежелгісі де. Ол туралы жанама дерек-</w:t>
        <w:br/>
        <w:t>2 тер б. 1... .</w:t>
        <w:br/>
        <w:t>өзара қарым-қатынастарының бір көрінісіне байланысты. Бұлардың |</w:t>
        <w:br/>
        <w:t>22 сотысыб-3.6.П-- Пәннен</w:t>
        <w:br/>
        <w:t>- Өртедегі мемлекеттердің бірі -- .....</w:t>
        <w:br/>
        <w:t>. і Ба. Қытай 2</w:t>
        <w:br/>
        <w:t>ыы бын шашатын</w:t>
        <w:br/>
        <w:t>Талас жағалауындағы ордасын қанлылар мен оларға көмекке кел-</w:t>
        <w:br/>
        <w:t>ка қала енен қашауға алуына (Шйнысты.- .</w:t>
        <w:br/>
        <w:t>Қазақстан тарихы</w:t>
        <w:br/>
        <w:t>Іле өзенінің бойындағы Қойлық (Кугут)</w:t>
        <w:br/>
        <w:t>қалашығы болды.</w:t>
        <w:br/>
        <w:t>Түргеш қағандығының басты қалалары</w:t>
        <w:br/>
        <w:t>Батыс пен Шығыс арасындағы сауда жо-</w:t>
        <w:br/>
        <w:t>лында орналасқандықтан керуен саудасы</w:t>
        <w:br/>
        <w:t>және соған орай қағандық тұрғындарының</w:t>
        <w:br/>
        <w:t>тұрмыс дәрежесі күрт жоғарылай бастады.</w:t>
        <w:br/>
        <w:t>Сауданың өркендеуі қағандықтың</w:t>
        <w:br/>
        <w:t>мемлекеттік өз ақшасының пайда болуына</w:t>
        <w:br/>
        <w:t>мүмкіндік берді. Ежелгі түргеш қалалары-</w:t>
        <w:br/>
        <w:t>ның жұрттарын қазған археологтар Түргеш</w:t>
        <w:br/>
        <w:t>қағандығының ортасы дөңгелек етіп ойыл-</w:t>
        <w:br/>
        <w:t>ған төртбұрышты теңгелерін тапты. Теңге-</w:t>
        <w:br/>
        <w:t>лер бетінде жазулар бар. Біз үшін ең қымба-</w:t>
        <w:br/>
        <w:t>ты да осы. Оның бір бетінде: “Түргештер</w:t>
        <w:br/>
        <w:t>қағаны Бай Баға”, екінші бетінде “Құны он</w:t>
        <w:br/>
        <w:t>оқ.” деген сөздер бедерленген. Олар Орхон-</w:t>
        <w:br/>
        <w:t>Енесай жазбаларының тілінде жазылған. “Он</w:t>
        <w:br/>
        <w:t>оқ” туралы жазу “Т-ның” он түргеш рулық</w:t>
        <w:br/>
        <w:t>бірлестігінің құрметіне бедерленгенін дәлел-</w:t>
        <w:br/>
        <w:t>дейді, өйткені түргеш халқының өзі де осы-</w:t>
        <w:br/>
        <w:t>лай аталған ғой. Егер “Т” таңбасын басқа-</w:t>
        <w:br/>
        <w:t>ларына байланыстырмай жеке алып қара-</w:t>
        <w:br/>
        <w:t>сақ, онда Орхон-Енесай жазбаларында “Т”</w:t>
        <w:br/>
        <w:t>белгісі “оқты”, ал жоғарыдағы қос сызық-</w:t>
        <w:br/>
        <w:t>ша “-” “10” санын білдіреді.</w:t>
        <w:br/>
        <w:t>Мына жағдайларды ұмытпаған жөн. Ба-</w:t>
        <w:br/>
        <w:t>тыс Гүрік қағандығы ыдырай бастаған кез-</w:t>
        <w:br/>
        <w:t>де, оның халқы он ұлысқа (аумаққа) бөлін-</w:t>
        <w:br/>
        <w:t>тен де әр үлыс өз оғын алған. Түргештер</w:t>
        <w:br/>
        <w:t>сондықтан да “Он оқ халық” деп аталған.</w:t>
        <w:br/>
        <w:t>Батыс Түрік қағандығының орнына келген</w:t>
        <w:br/>
        <w:t>Түргеш қағандығының этникалық құрамын-</w:t>
        <w:br/>
        <w:t>да айтарлықтай өзгеріс болмаған. Қытай</w:t>
        <w:br/>
        <w:t>жылнамашылары түргештер мен олардың</w:t>
        <w:br/>
        <w:t>қағанын “он оқ халқының қағаны” деп атай-</w:t>
        <w:br/>
        <w:t>ды. Орхон-Енесай жазбаларында да Түргеш</w:t>
        <w:br/>
        <w:t>қағандығы тап осылай “Он оқ бүдүн” (“Он</w:t>
      </w:r>
    </w:p>
    <w:p>
      <w:r>
        <w:t>оқ халық”) деп жазылған.</w:t>
        <w:br/>
        <w:t>Бірқатар шетел зерттеушілері қазақ</w:t>
        <w:br/>
        <w:t>мемлекеттігі мен қазақ халқы Түргеш қаған-</w:t>
        <w:br/>
        <w:t>дығы сияқты үлкен бірлестіктен бастау ала-</w:t>
        <w:br/>
        <w:t>ды, түргештер Сырдария мен Әмудария</w:t>
        <w:br/>
        <w:t>Түргеш жауынгері</w:t>
        <w:br/>
        <w:t>Араб жауынгерлері</w:t>
        <w:br/>
        <w:t>Көркемсуретті</w:t>
        <w:br/>
        <w:t>летін қарсыластар жан аясқан жоқ. Екі жақ-</w:t>
        <w:br/>
        <w:t>тан да қисапсыз адам өлді. Сәті түсіп, араб-</w:t>
        <w:br/>
        <w:t>түркі әскерлері Тан империясының</w:t>
        <w:br/>
        <w:t>әскерлерін ойсырата жеңді. Шайқастың</w:t>
        <w:br/>
        <w:t>әбден қызған кезінде түргештермен және</w:t>
        <w:br/>
        <w:t>басқа да рулармен арадағы қайшылықтар-</w:t>
        <w:br/>
        <w:t>ды ұмытқан қарлұқтар далалықтардың ежел-</w:t>
        <w:br/>
        <w:t>ті дұшпаны қытайлықтарға тап беріп, гене-</w:t>
        <w:br/>
        <w:t>рал Гу Шиянжи әскерінің бір қанатын түріп</w:t>
        <w:br/>
        <w:t>әкетті. Сөйтіп бұлар жеңіске жетті.</w:t>
        <w:br/>
        <w:t>Егер араб тарихшысы Ибн әл Асирдің</w:t>
        <w:br/>
        <w:t>сөзіне сенсек, Атлах қаласының түбінде</w:t>
        <w:br/>
        <w:t>қытай әскерінің 50 мыңнан астам жауынгері</w:t>
        <w:br/>
        <w:t>жер жастанып, 20 мың адам тұтқынға алын-</w:t>
        <w:br/>
        <w:t>ған. Арабтар, соғдылықтар мен олармен</w:t>
        <w:br/>
        <w:t>одақтас түргеш және қарлұқтар әскерлерінен</w:t>
        <w:br/>
        <w:t>қанша адам шығын болғаны белгісіз. Ша-</w:t>
        <w:br/>
        <w:t>масы, аз болмауы керек. Біз Атлах шайқасы</w:t>
        <w:br/>
        <w:t>мен ондағы ұлы жеңіс Орта Азия мен Қазақ-</w:t>
        <w:br/>
        <w:t>стан халықтарының мұнан кейінгі тарихын-</w:t>
        <w:br/>
        <w:t>да аса маңызды рөл атқарып, көптеген қара-</w:t>
        <w:br/>
        <w:t>ма-қайшылықтардың түйінін шешкенін,</w:t>
        <w:br/>
        <w:t>қандас халықтар ынтымағының айқын</w:t>
        <w:br/>
        <w:t>өнегесі болғанын ғана білеміз. Сонымен қоса</w:t>
        <w:br/>
        <w:t>Атлах шайқасы Қытайдың жаугершілік</w:t>
        <w:br/>
        <w:t>әрекеттерінің бетін қайтарып, бүл жақтан</w:t>
        <w:br/>
        <w:t>төнген шапқыншылық қаупін жүздеген</w:t>
        <w:br/>
        <w:t>жылдарға тоқтатты.</w:t>
        <w:br/>
        <w:t>Атлах шайқасындағы жеңістің кем деген-</w:t>
        <w:br/>
        <w:t>Де екі тарихи терең маңызы болды:</w:t>
        <w:br/>
        <w:t>1. Бүл ұрыста Тан әскерлерінің бас қол-</w:t>
        <w:br/>
        <w:t>басшысы генерал Гау Шиянжи өз басын әрең</w:t>
        <w:br/>
        <w:t>сақтап құтылды. Содан бастап қытай</w:t>
        <w:br/>
        <w:t>жауынгерлерінің аяғы қазақтың қасиетті</w:t>
        <w:br/>
        <w:t>жерін басқан емес. Орта Азия мен Қазақ-</w:t>
        <w:br/>
        <w:t>стан өздерінің тәуелсіздігін сақтап қалды.</w:t>
        <w:br/>
        <w:t>Қытай басқыншыларынан тазарған жеріміз</w:t>
        <w:br/>
        <w:t>күні бүгінге дейін бостандықта болды. Бас-</w:t>
        <w:br/>
        <w:t>қаша жағдайда тіпті дүниежүзілік тарих</w:t>
        <w:br/>
        <w:t>тегершінінінің өзі қалай қарай қозғалаты-</w:t>
        <w:br/>
        <w:t>ны неғайбыл еді...</w:t>
        <w:br/>
        <w:t>2. Бұған байланысты әртүрлі пікірлер</w:t>
        <w:br/>
        <w:t>болуы мүмкін. Қандай жағдай болса да, тіпті</w:t>
      </w:r>
    </w:p>
    <w:p>
      <w:r>
        <w:t>250 4 Көркемсуретті |</w:t>
        <w:br/>
        <w:t>өзендерінің алқаптарында, Жетісуда қалып-</w:t>
        <w:br/>
        <w:t>тасқан қазақ этносының негізі болған этно-</w:t>
        <w:br/>
        <w:t>стардың ең бастыларының бірі, “Он оқ</w:t>
        <w:br/>
        <w:t>халық” қазақ халқының құрамына кірген</w:t>
        <w:br/>
        <w:t>рулар мен тайпалардың ең негізгісі деген</w:t>
        <w:br/>
        <w:t>заңды тұжырымдарды айта бастады.</w:t>
        <w:br/>
        <w:t>Бірақ мәңгілік ешнәрсе де жоқ. Іштен</w:t>
        <w:br/>
        <w:t>кемірген қайшылықтардың кесірінен,</w:t>
        <w:br/>
        <w:t>үздіксіз өзара алауыздық қақтығыстар мен</w:t>
        <w:br/>
        <w:t>шайқастардың салдарынан әбден әлсіреген</w:t>
        <w:br/>
        <w:t>Түргеш қағандығының әскерін бүл кезде )</w:t>
        <w:br/>
        <w:t>барынша нығайып алған қарлұқтар 766</w:t>
        <w:br/>
        <w:t>жылы тас-талқан етіп жеңді. Соған қарамас-</w:t>
        <w:br/>
        <w:t>тан, Түргеш қағандығының бір ғасырлық</w:t>
        <w:br/>
        <w:t>дерлік тарихы ұлы дала мен далалық</w:t>
        <w:br/>
        <w:t>мемлекеттің тарихы үшін аса маңызды бо-</w:t>
        <w:br/>
        <w:t>лып табылады. Қағандық тарихындағы ең</w:t>
        <w:br/>
        <w:t>Түркі жауынгерлері</w:t>
        <w:br/>
        <w:t>Қазақстан тарихы</w:t>
        <w:br/>
        <w:t>. 2 5</w:t>
        <w:br/>
        <w:t>е-е йы; Әде 20</w:t>
        <w:br/>
        <w:t>ҒА сс, ауы%” 3 - У</w:t>
        <w:br/>
        <w:t>ее ілееее-</w:t>
        <w:br/>
        <w:t>52-5 4- ҰЗзғуластақ -</w:t>
        <w:br/>
        <w:t>СА ы ақысы “7. бен СТ) су</w:t>
        <w:br/>
        <w:t>%З ын САУҒА</w:t>
        <w:br/>
        <w:t>қазақ далаларында ислам діні тарап және Мұсылмандардың</w:t>
        <w:br/>
        <w:t>мінажат ететін</w:t>
        <w:br/>
        <w:t>ежелгі түркі жазба мәдениеті жоғалған күн- жері - Қағба</w:t>
        <w:br/>
        <w:t>нің өзінде оның орнына араб жазуы мен орта ғасырларда</w:t>
        <w:br/>
        <w:t>грамматикасы келді де біздің халықтарымыз</w:t>
        <w:br/>
        <w:t>араб мәдениетіне ден қойды, сол арқылы</w:t>
        <w:br/>
        <w:t>әлемдік мәдениеттен сусындап, оның құрам-</w:t>
        <w:br/>
        <w:t>дас бөлігіне айналды. Түркілер ислам (араб)</w:t>
        <w:br/>
        <w:t>мәдениеті арқылы әлдеқайда кең көкжиек-</w:t>
        <w:br/>
        <w:t>ке көтеріле алды. Соның маңызды нәтиже- |</w:t>
        <w:br/>
        <w:t>лерінің бірі дүниежүзілік денгейдегі ойшыл,</w:t>
        <w:br/>
        <w:t>ұлы ғұлама, философ әрі ақын, әлемнің</w:t>
        <w:br/>
        <w:t>Аристотельден кейінгі “Екінші ұстазы” атан-</w:t>
        <w:br/>
        <w:t>ған Әл Фарабидің шығуы. Мұсылман Ре- |</w:t>
        <w:br/>
        <w:t>нессансының (Қайта өрлеу дәуірінін) келе-</w:t>
        <w:br/>
        <w:t>сіірітұлғасы дүниежүзілік медицина қағида-</w:t>
        <w:br/>
        <w:t>ларының негізін салушылардың бірі, көр-</w:t>
      </w:r>
    </w:p>
    <w:p>
      <w:r>
        <w:t>некті ғалым-дәрігер Ибн-Сина болды (Ави-</w:t>
        <w:br/>
        <w:t>пенна). Махмұт Қашқари, Жүсіп Баласағұ-</w:t>
        <w:br/>
        <w:t>ни, Құран хадистерін жүйеге келтіріп жа-</w:t>
        <w:br/>
        <w:t>зып шыққан, аудармашы және мұсылман-</w:t>
        <w:br/>
        <w:t>дардың киелі кітабын құрастырушы Әл-Бұха-</w:t>
        <w:br/>
        <w:t>ри, көзінің тірісінде-ак. әулие атанған Қожа</w:t>
        <w:br/>
        <w:t>Ахмет Иассауи және басқа да көптеген түр-</w:t>
        <w:br/>
        <w:t>кітекті ұлы ғұлама-ойшылдардың тұтас тобы</w:t>
        <w:br/>
        <w:t>Көркемсуретті</w:t>
        <w:br/>
        <w:t>"Демалып отырған түркі</w:t>
        <w:br/>
        <w:t>жауынгерлері</w:t>
        <w:br/>
        <w:t>Азғыз (Асқыл) -- Құл - Еркіннің ие-</w:t>
        <w:br/>
        <w:t>ліктері.</w:t>
        <w:br/>
        <w:t>Касо - Құл - Еркін.</w:t>
        <w:br/>
        <w:t>Барысхан (Барсаған) -- Топ ашбар --</w:t>
        <w:br/>
        <w:t>Еркіннің иеліктері.</w:t>
        <w:br/>
        <w:t>Азғыз (Асқыл) -- Нижүк -- Еркіннің</w:t>
        <w:br/>
        <w:t>иеліктері.</w:t>
        <w:br/>
        <w:t>Қаса - Шопан -- Еркін иеліктері.</w:t>
        <w:br/>
        <w:t>Рулар мен тайпалардың бұл аталған</w:t>
        <w:br/>
        <w:t>атаулары мынаны білдіреді: азғыз, қаса,</w:t>
        <w:br/>
        <w:t>барысхан -- ру бірлестіктерінің (тайпа) ат-</w:t>
        <w:br/>
        <w:t>тары, ал Құл, Тон, Ашбар, Нижүк -- ру</w:t>
        <w:br/>
        <w:t>бірлестіктері көсемдерінің есімдері. Бес</w:t>
        <w:br/>
        <w:t>нүшпелілер көсемдерінің атағы “Еркін”</w:t>
        <w:br/>
        <w:t>аталған.</w:t>
        <w:br/>
        <w:t>Дулаттар арасында ең ірі ру бірлестігі</w:t>
        <w:br/>
        <w:t>(тайпа), адам саны мен иелік еткен аума-</w:t>
        <w:br/>
        <w:t>ғы жөнінен ең үлкені тап осы түргештер</w:t>
        <w:br/>
        <w:t>болған (сары үйсіндер). Осыған байла-</w:t>
        <w:br/>
        <w:t>нысты Батыс түрік қағандығы ыдыраған-</w:t>
        <w:br/>
        <w:t>нан кейін түргештер “он оқ халқымен”</w:t>
        <w:br/>
        <w:t>бірге өздері иелік еткен барлық жерде</w:t>
        <w:br/>
        <w:t>Түргеш қағандығының негізін қалаған.</w:t>
        <w:br/>
        <w:t>Түргештердің тарих ғылымына белгілі</w:t>
        <w:br/>
        <w:t>алғашқы қағаны Өжелі қаған (Огелі Боғ-</w:t>
        <w:br/>
        <w:t>ра Тархан) болды. Жасаған ерліктері мен</w:t>
        <w:br/>
        <w:t>абырой-атағы жағынан түргештер арасын-</w:t>
        <w:br/>
        <w:t>дағы “ең қадірлі” кісі шен руынан шық-</w:t>
        <w:br/>
        <w:t>қан қолбасшы Сұүлушор болды. Көрнекті</w:t>
        <w:br/>
        <w:t>шығыстанушы В.В. Бартольд ол туралы:</w:t>
        <w:br/>
        <w:t>“Сүлушор батырдың даңқы мен атағына</w:t>
        <w:br/>
        <w:t>сол кезде Батыс Түрік қағандығын ием-</w:t>
        <w:br/>
        <w:t>денген ашина руында ешкім тең келе ал-</w:t>
        <w:br/>
        <w:t>ған жоқ. Және тап осы жылдары Түргеш</w:t>
        <w:br/>
        <w:t>қағандығы Алтайдан Тәңір тауларға дейін-</w:t>
        <w:br/>
        <w:t>гі, Баркөлден Арал теңізіне дейінгі ау-</w:t>
        <w:br/>
        <w:t>мақты алып жатты. Сұлушордың әбден</w:t>
        <w:br/>
        <w:t>күшейгендігі соншалық, Тибет те, Қытай-</w:t>
        <w:br/>
        <w:t>дың Тан әулеті де оның көңілін аулауға</w:t>
        <w:br/>
        <w:t>тырысып, бір-бірінен қалғысы келмей, жа-</w:t>
      </w:r>
    </w:p>
    <w:p>
      <w:r>
        <w:t>рыса таласып, қыздарын берді” деп жаз-</w:t>
        <w:br/>
        <w:t>ды. Түргештердің екі астанасы болған.</w:t>
        <w:br/>
        <w:t>Үлкен астана Суяб деп аталды да, кішісі</w:t>
        <w:br/>
        <w:t>Жазақстан тарихы</w:t>
        <w:br/>
        <w:t>Тғақан</w:t>
        <w:br/>
        <w:t>ПЕ. Пттғкакнадығы</w:t>
        <w:br/>
        <w:t>ы</w:t>
        <w:br/>
        <w:t>Түрік қағандығы. 682-744 ж.</w:t>
        <w:br/>
        <w:t>%</w:t>
        <w:br/>
        <w:t>5.</w:t>
        <w:br/>
        <w:t>ЕС қығы хашы : Қ Г2</w:t>
        <w:br/>
        <w:t>йвлочжиоуу</w:t>
        <w:br/>
        <w:t>өба</w:t>
        <w:br/>
        <w:t>ПС тимен камкалы</w:t>
        <w:br/>
        <w:t>-- Тектен</w:t>
        <w:br/>
        <w:t>ж</w:t>
        <w:br/>
        <w:t>ЭЗГАЛл алады</w:t>
        <w:br/>
        <w:t>СЕ</w:t>
        <w:br/>
        <w:t>-/Т 22;</w:t>
        <w:br/>
        <w:t>ЖӨБЕТ Шатты!</w:t>
        <w:br/>
        <w:t>таңғұт 27 0%, -</w:t>
        <w:br/>
        <w:t>БАЙСТАР тамар ыт амалын, лең Х сат хөша “а</w:t>
        <w:br/>
        <w:t>ала жақан его ыы еее келесе Ға шат &gt;</w:t>
        <w:br/>
        <w:t>кн баммм ӘМЛ42 Теншен кли шеталту / -е</w:t>
        <w:br/>
        <w:t>маңызды оқиға Қытай әскерлерін оңдырмай</w:t>
        <w:br/>
        <w:t>жеңген Атлах шайқасы болып саналады. Бұл</w:t>
        <w:br/>
        <w:t>ұрыс 751 жылы Талас өзенінің алабында өтті.</w:t>
        <w:br/>
        <w:t>Қытай басқыншыларын Орта Азияны жау-</w:t>
        <w:br/>
        <w:t>лап алған соң біздің даламызға келген Араб</w:t>
        <w:br/>
        <w:t>халифатының әскерлері тоқтатты. Қарлұқ-</w:t>
        <w:br/>
        <w:t>тар мен түргештер өздерімен діндес арабтар</w:t>
        <w:br/>
        <w:t>жағында қимыл көрсетіп, біріккен әскер да-</w:t>
        <w:br/>
        <w:t>ланың ең қатерлі де ежелгі дұшпаны -- қытай-</w:t>
        <w:br/>
        <w:t>лықтарды тізе бүктірді. Сөйтіп, Қытайдың</w:t>
        <w:br/>
        <w:t>Батыстағы жаугершілігі тоқтатылды, біздің</w:t>
        <w:br/>
        <w:t>жеріміз бен Орта Азия қытай бас-</w:t>
        <w:br/>
        <w:t>қыншыларынан мәңгілік азат етілді.</w:t>
      </w:r>
    </w:p>
    <w:p>
      <w:r>
        <w:t>Еа б, 9 54 2</w:t>
        <w:br/>
        <w:t>4 Ел</w:t>
        <w:br/>
        <w:t>“ сос</w:t>
        <w:br/>
        <w:t>24 Ш кі о 2</w:t>
        <w:br/>
        <w:t>О</w:t>
        <w:br/>
        <w:t>Л</w:t>
        <w:br/>
        <w:t>ДЯ</w:t>
        <w:br/>
        <w:t>ІТЬ</w:t>
        <w:br/>
        <w:t>Қазақстан тарихы</w:t>
        <w:br/>
        <w:t>ЕЖЕЛГІ АЛМАТЫ</w:t>
        <w:br/>
        <w:t>Ең үлкен обалардың биіктігі 20 м-ге де-</w:t>
        <w:br/>
        <w:t>Йін жетеді, іргесінің диаметрі 100 м. Олар</w:t>
        <w:br/>
        <w:t>“Үлкен және Кіші Алматы, Есентай, Ақсай</w:t>
        <w:br/>
        <w:t>өзендерінің жағаларына орналасқан. Көп-</w:t>
        <w:br/>
        <w:t>шілігі тұрғын үй құрылыстарының астын-</w:t>
        <w:br/>
        <w:t>да қалған. Негізінен Алматының солтүс-</w:t>
        <w:br/>
        <w:t>тік-батыс бөлігіндегі жекелеген обалар ғана</w:t>
        <w:br/>
        <w:t>сақталған. Археологиялық қазба жүмыс-</w:t>
        <w:br/>
        <w:t>тары обалардың күрделі архитектуралық</w:t>
        <w:br/>
        <w:t>кешен екендіктерін танытты. Әдетте то-</w:t>
        <w:br/>
        <w:t>Суретші Б. Ақанаев</w:t>
        <w:br/>
        <w:t>Ежелгі</w:t>
        <w:br/>
        <w:t>Сайрамнан</w:t>
        <w:br/>
        <w:t>табылған</w:t>
        <w:br/>
        <w:t>қаптамалар</w:t>
        <w:br/>
        <w:t>Көркемсуретті</w:t>
        <w:br/>
        <w:t>ИСПИДЖАБ -</w:t>
        <w:br/>
        <w:t>ЖІБЕК ЖОЛЫ</w:t>
        <w:br/>
        <w:t>БОЙЫНДАҒЫ ҚАЛА</w:t>
        <w:br/>
        <w:t>Испиджаб жазба деректерде ҮП ғасырдан-</w:t>
        <w:br/>
        <w:t>ақ белгілі. Сюань Цзяньнің жол көрсеткішінде</w:t>
        <w:br/>
        <w:t>“Ақ өзендегі қала” деп аталған. Испиджаб-</w:t>
        <w:br/>
        <w:t>тың бұлайша аталуы -- кейінірек Махмүт</w:t>
        <w:br/>
        <w:t>Қашқаридің ХІ ғасырда келтірген мағлұма-</w:t>
        <w:br/>
        <w:t>тының арқасында айқын болды. “Сайрам, -</w:t>
        <w:br/>
        <w:t>деп жазды ол, -- Испиджаб деп аталатын ақ</w:t>
        <w:br/>
        <w:t>қаланың (Аль- Мединат әл- Байда) атауы.</w:t>
        <w:br/>
        <w:t>Оны кейде Сайрам деп те атайды”. “Испид-</w:t>
        <w:br/>
        <w:t>жаб” атауы соғды тілінде “Ақ су” дегенді</w:t>
        <w:br/>
        <w:t>білдіреді дейтіндер де бар. Бүл пікір “Ақ</w:t>
      </w:r>
    </w:p>
    <w:p>
      <w:r>
        <w:t>Қазақстан тарихы</w:t>
        <w:br/>
        <w:t>өзендегі қала” -- “Испиджаб” -- “Сайрам”</w:t>
        <w:br/>
        <w:t>дегендердің бір қала екендігінің қосымша</w:t>
        <w:br/>
        <w:t>дәлелі болып табылады.</w:t>
        <w:br/>
        <w:t>Ерте орта ғасырлар дәуірінде, Х -- ХІП</w:t>
        <w:br/>
        <w:t>ғасырларда Испиджаб -- Сайрам Қазақстан-</w:t>
        <w:br/>
        <w:t>ның оңтүстігіндегі аса Ірі қалаға айналған.</w:t>
        <w:br/>
        <w:t>Испиджабтың билігі жүрген аймаққа Сыр-</w:t>
        <w:br/>
        <w:t>дария бойындағы Кедер, Сығанақ, Сауран</w:t>
        <w:br/>
        <w:t>және Жаңакент қалалары, Қаратаудың сол-</w:t>
        <w:br/>
        <w:t>түстік баурайында орналасқан Балаж және</w:t>
        <w:br/>
        <w:t>Берукет қалалары, Жетісудың Тараз, Құлан,</w:t>
        <w:br/>
        <w:t>Мерке, Суяб қалалары енген.</w:t>
        <w:br/>
        <w:t>Х ғасырда өмір сүрген географ Ибн Хау-</w:t>
        <w:br/>
        <w:t>каль “Испиджаб шамамен Бинкеттің үштен</w:t>
        <w:br/>
        <w:t>біріндей (біріне тең) қала. Ол мединадан, ци-</w:t>
        <w:br/>
        <w:t>тадельден және рабадтан тұрады. Цитаделі</w:t>
        <w:br/>
        <w:t>қираған, ал мединасы мен рабадында халық</w:t>
        <w:br/>
        <w:t>тұрады, мединаны айналдыра және рабадты</w:t>
        <w:br/>
        <w:t>айналдыра шеңбері фарсахқа жақын қабыр-</w:t>
        <w:br/>
        <w:t>ғалармен қоршаған. Қала бақтары мен су ра-</w:t>
        <w:br/>
        <w:t>бадта. Құрылыстары саз балшықтан салынғ-</w:t>
        <w:br/>
        <w:t>ан. Ол жазық жерде (жатыр) оған ең жақын</w:t>
        <w:br/>
        <w:t>Ортағасырлық</w:t>
        <w:br/>
        <w:t>шақалар</w:t>
        <w:br/>
        <w:t>269</w:t>
        <w:br/>
        <w:t>Қазақстан тарихы</w:t>
        <w:br/>
        <w:t>Көркемсуретті</w:t>
        <w:br/>
        <w:t>әртүрлі оймыштармен өрнектеліп, түрлі-түсті</w:t>
        <w:br/>
        <w:t>сылақтармен сыланған. Композицияларда</w:t>
        <w:br/>
        <w:t>өсімдіктік және зооморфтық ою-өрнектер-</w:t>
        <w:br/>
        <w:t>мен қатар саз балшықтан жасалған адам-</w:t>
        <w:br/>
        <w:t>дар мен құстардың шағын мүсіндері де пай-</w:t>
        <w:br/>
        <w:t>даланылған.</w:t>
        <w:br/>
        <w:t>Суяб пен Науакеттен буддистік монументті</w:t>
        <w:br/>
        <w:t>ғибадатханалар аршылды. Бұлар киелі заттар</w:t>
        <w:br/>
        <w:t>сақталатын орталық, залдары бар қүрылыстар,</w:t>
        <w:br/>
        <w:t>сарай сыртындағы айналма жолдар мен діни</w:t>
        <w:br/>
        <w:t>қызметшілерге арналған жайлар болатын. Ғиба-</w:t>
        <w:br/>
        <w:t>датханалар қабырғалары ою-өрнектермен бе-</w:t>
        <w:br/>
        <w:t>зендірілген, арнаулы қуыстар мен түғырлар-</w:t>
        <w:br/>
        <w:t>дан Будда мен әулиелердің отырған, жатқызыл-</w:t>
        <w:br/>
        <w:t>ған мүсіндері табылды.</w:t>
      </w:r>
    </w:p>
    <w:p>
      <w:r>
        <w:t>Қазақстан қалаларының бейнелеу және</w:t>
        <w:br/>
        <w:t>сәндік өнері Орта Азияның, Таяу және Орта</w:t>
        <w:br/>
        <w:t>Шығыстың, Шығыс Түркістанның Ұлы Жі-</w:t>
        <w:br/>
        <w:t>бек жолы бойында орналасқан қалаларының</w:t>
        <w:br/>
        <w:t>Орта ғасыр шонжарының өнерімен өте өзектес. -</w:t>
        <w:br/>
        <w:t>көп тараған тұрғын үйі Х-ХП ғасырларда құрылысқа негізінен</w:t>
        <w:br/>
        <w:t>жоспарының қимасы күйдірілген кірпіш кең пайдаланылған.</w:t>
        <w:br/>
        <w:t>Қабырғалар көбіне күйдірілген сазбен ой-</w:t>
        <w:br/>
        <w:t>мышталып, әртүрлі пішіндегі кірпішпен</w:t>
        <w:br/>
        <w:t>өңделген. Х-ХП ғасырлардағы архитектура-</w:t>
        <w:br/>
        <w:t>лық сән өнерінің қайталанбас дәстүрлері</w:t>
        <w:br/>
        <w:t>қазақ халқының өнерінде ғасырдан</w:t>
        <w:br/>
        <w:t>ғасырға ұласып, сақталып қалған.</w:t>
        <w:br/>
        <w:t>Х-ХПІ ғасырдың басында ислам</w:t>
        <w:br/>
        <w:t>дінінің таралуына байланысты Ме-</w:t>
        <w:br/>
        <w:t>шіттер салынып, зираттарда мазар-</w:t>
        <w:br/>
        <w:t>лар тұрғызыла бастады.</w:t>
        <w:br/>
        <w:t>Кедер мен Қүлшүбе қалаларынан ең ер-</w:t>
        <w:br/>
        <w:t>тедегі мешіттер аршылды.</w:t>
        <w:br/>
        <w:t>Тараз төңірегінен табылған діни сипаттағы</w:t>
        <w:br/>
        <w:t>ескерткіштер архитектура дәрежесінің жоғары</w:t>
        <w:br/>
        <w:t>болғандығын дәлелдейді. Бабаджа хатун маза-</w:t>
        <w:br/>
        <w:t>ры Х-ХІ ғасырларда салынған. Мазар күйді-</w:t>
        <w:br/>
        <w:t>рілген кірпіштен қаланған, текше пішіндес.</w:t>
        <w:br/>
        <w:t>Мазар төбесі алты қабырғалы шатырлы күмбез-</w:t>
        <w:br/>
        <w:t>бен көмкерілген. Шығыс жақтағы қасбетінің</w:t>
        <w:br/>
        <w:t>орта тұсында шошақша ойық арка жасалған.</w:t>
        <w:br/>
        <w:t>Ғимаратта сәндік өңдеулер жоқ, десе де бол-</w:t>
        <w:br/>
        <w:t>ғандай, тек кірер түстың екі жағына тайыздау</w:t>
        <w:br/>
        <w:t>етіп жіңішке ойықтар ойылған. Олардың үстінен</w:t>
        <w:br/>
        <w:t>Көркемсуретті</w:t>
        <w:br/>
        <w:t>пырақ немесе тас үйінділердің астындағы</w:t>
        <w:br/>
        <w:t>Тянь-Шань шыршасы бөренелерінен құрас-</w:t>
        <w:br/>
        <w:t>тырылған қабірлерге -- қайтыс болған адам-</w:t>
        <w:br/>
        <w:t>дардың мәйіттері қойылған. Бейіттердің бар-</w:t>
        <w:br/>
        <w:t>лығы да сонау ежелгі замандарда-ақ тонал-</w:t>
        <w:br/>
        <w:t>ған.</w:t>
        <w:br/>
        <w:t>| | 5. Алматы аумағынан сақ қолөнершілері</w:t>
        <w:br/>
        <w:t>Қанатты барыс, жасаған бүйымдар табылды. Олар діни ме-</w:t>
        <w:br/>
        <w:t>ыш 2 реке күндерінде ас әзірлеуге арналған қола</w:t>
        <w:br/>
        <w:t>: қазандар көмбесі. Кейбір қазандар жыртқыш</w:t>
        <w:br/>
        <w:t>андардың немесе тұяқты жануарлардың аяқ-</w:t>
        <w:br/>
        <w:t>тары сияқты үш тағанға орнатылған. Сақтар-</w:t>
        <w:br/>
        <w:t>дың қоладан құйылған құрбандық ыдыста-</w:t>
        <w:br/>
        <w:t>ры да қызғылықты.</w:t>
        <w:br/>
        <w:t>Сақтар негізінен мал шаруашылығымен</w:t>
        <w:br/>
        <w:t>айналысқан. Дегенмен қабірлердің ағаш</w:t>
        <w:br/>
        <w:t>құрылымына қарағанда сақтар қыстақ бас-</w:t>
        <w:br/>
        <w:t>тарына күрделі баспана да тұрғыза білгенін</w:t>
        <w:br/>
        <w:t>көреміз. Егер сақтардың тұрмыс салттарын</w:t>
      </w:r>
    </w:p>
    <w:p>
      <w:r>
        <w:t>сөз еткенде отырықшылық ғұрпына байла-</w:t>
        <w:br/>
        <w:t>нысты жанама деректерге ғана сүйенсек, олар-</w:t>
        <w:br/>
        <w:t>дың орнына келген үйсіндердің отырықшы-</w:t>
        <w:br/>
        <w:t>лық өмір сүріп, егіншілікпен айналысқанда-</w:t>
        <w:br/>
        <w:t>рын археологтар ашқан қоныстар айқын</w:t>
        <w:br/>
        <w:t>дәлелдейді. Табылған орақтарға, дән</w:t>
        <w:br/>
        <w:t>Күн басты ҮСЕеете кі арапайым ӘЛАЕЛИрУ Жүйесіне</w:t>
        <w:br/>
        <w:t>құдай қарағанда үйсіндер егіншілікті жақсы мең-</w:t>
        <w:br/>
        <w:t>“Ұмай” герген. Үйсіндердің егіншілікпен айналыс-</w:t>
        <w:br/>
        <w:t>қан осындай байырғы қоныстарының бірі</w:t>
        <w:br/>
        <w:t>“Горный гигант” кеңшарының аумағы-</w:t>
        <w:br/>
        <w:t>нан табылды. Бұл колдан жасалған</w:t>
        <w:br/>
        <w:t>құмыра мен өзеннің ірі құмын</w:t>
        <w:br/>
        <w:t>араласытырып саз балшықтан</w:t>
        <w:br/>
        <w:t>илеп әзірлеген табақша сы-</w:t>
        <w:br/>
        <w:t>нықтары еді. Тап осындай</w:t>
        <w:br/>
        <w:t>қыш әуежай ауданындағы</w:t>
        <w:br/>
        <w:t>шағын жылғаның жағасы-</w:t>
        <w:br/>
        <w:t>нан табылды. Қыштың б.</w:t>
        <w:br/>
        <w:t>з. бірінші ғасырына жа-</w:t>
        <w:br/>
        <w:t>татын мүлік екендігі</w:t>
        <w:br/>
        <w:t>анық расталды.</w:t>
        <w:br/>
        <w:t>Сөйтіп, Алматы меке-</w:t>
        <w:br/>
        <w:t>ніндегі ең ерте отырықшы</w:t>
        <w:br/>
        <w:t>Қазақстан тарихы</w:t>
        <w:br/>
        <w:t>Аңыз бойынша Ахметтің рухани үстазы әрі</w:t>
        <w:br/>
        <w:t>тәрбиешісі атақты шайхы Арыстан баб бол-</w:t>
        <w:br/>
        <w:t>ған. Ұстазы өлген соң Ахмет Иасауи Бұха-</w:t>
        <w:br/>
        <w:t>раға барып, әйгілі шайхы қожа Юсуф Хама-</w:t>
        <w:br/>
        <w:t>данидан дәріс алды. Өзі де дін жолын үстау-</w:t>
        <w:br/>
        <w:t>шыларға ұстаздық етіп, “ақиқатқа апаратын</w:t>
        <w:br/>
        <w:t>жолды” түсіндіре бастайды. Ол бірқатар уа-</w:t>
        <w:br/>
        <w:t>қыт сопылардың бұхаралық қауымын бас-</w:t>
        <w:br/>
        <w:t>қарды, бірақ бойына біткен құмарлық оны</w:t>
        <w:br/>
        <w:t>Иассы қаласына әкеліп, Ахмет өзінің уағыз-</w:t>
        <w:br/>
        <w:t>шылық қызметін барынша өрістетті. Иассы</w:t>
        <w:br/>
        <w:t>-- Түркістан қаласы. Иассы -- Түркістаннан</w:t>
        <w:br/>
        <w:t>шыққан Қожа Ахметтің даңқы бүкіл мұсыл-</w:t>
        <w:br/>
        <w:t>ман әлеміне тараған соң, қала ХУІ ғасырдан</w:t>
        <w:br/>
        <w:t>осылай атала бастады.</w:t>
        <w:br/>
        <w:t>Қожа Ахмет Иасауи философ-дәруіштің</w:t>
        <w:br/>
        <w:t>идеяларын жақын түтқан барша қарапайым</w:t>
        <w:br/>
        <w:t>адамдар арасында кең танылып, зор қүрмет-</w:t>
        <w:br/>
        <w:t>ке бөленді. Өйткені ол адамдарды қайырым-</w:t>
        <w:br/>
        <w:t>дылыққа үндеп, дүниеқорлық пен пайда-</w:t>
        <w:br/>
        <w:t>қорлықтан сақтандырды, ең жоғарғы ождан</w:t>
        <w:br/>
        <w:t>өлшемі ретінде жаратушыны сүюге шақыр-</w:t>
        <w:br/>
        <w:t>ды. Ақынның қолжазба “Хикмет” кітабына</w:t>
        <w:br/>
        <w:t>жинақталған өлендері далаға кең тарады,</w:t>
        <w:br/>
        <w:t>оларды жаттап алып, Дешті Қыпшақтан тыс</w:t>
        <w:br/>
        <w:t>жерлерде де айта бастады.</w:t>
        <w:br/>
        <w:t>“Ақыл кітабы” -- “Диуани хикмет” ислам</w:t>
        <w:br/>
        <w:t>дінін уағыздайды. Бұл уақытқа дейін мұсыл-</w:t>
        <w:br/>
        <w:t>Қожа Ахмет Иасауидің</w:t>
      </w:r>
    </w:p>
    <w:p>
      <w:r>
        <w:t>шежіресі мен морі</w:t>
        <w:br/>
        <w:t>Испиджаб</w:t>
        <w:br/>
        <w:t>аумағындағы</w:t>
        <w:br/>
        <w:t>үңгір аузы</w:t>
        <w:br/>
        <w:t>Орта ғасырдағы</w:t>
        <w:br/>
        <w:t>оймышты бағана.</w:t>
        <w:br/>
        <w:t>Испиджаб</w:t>
        <w:br/>
        <w:t>Көркемсуретті</w:t>
        <w:br/>
        <w:t>тұрған қаланың арасы үш фарсах шамасын-</w:t>
        <w:br/>
        <w:t>да. Мединасының төрт қақпасы бар, олар</w:t>
        <w:br/>
        <w:t>Нүжкент қақпасы, Фархан қақпасы, Шаку-</w:t>
        <w:br/>
        <w:t>ан қақпасы және Бұхара қақпасы. Базарла-</w:t>
        <w:br/>
        <w:t>ры мединеде, басқару үйі рабадта, түрме мен</w:t>
        <w:br/>
        <w:t>мешіт мединеде. Бұл адамы қаптаған, кең</w:t>
        <w:br/>
        <w:t>қала, бүкіл Хорасан мен Мауераннахрда Ис-</w:t>
        <w:br/>
        <w:t>пиджабтан басқа харад төлемейтін бір де бір</w:t>
        <w:br/>
        <w:t>қала жоқ” деп жазған.</w:t>
        <w:br/>
        <w:t>Испиджаб аса ірі әкімшілік ораталығы ғана</w:t>
        <w:br/>
        <w:t>емес, халықаралық сауда орталығы ретінде</w:t>
        <w:br/>
        <w:t>де белгілі болған. Қалада көптеген сауда</w:t>
        <w:br/>
        <w:t>құрылыстары -- керуен-сарайлары мен “тим-</w:t>
        <w:br/>
        <w:t>дер” жұмыс істеген. Керуен-сарайларды (ра-</w:t>
        <w:br/>
        <w:t>бадтарды) Нахшеб, Бұхара, Самарқанд кө-</w:t>
        <w:br/>
        <w:t>пестері иемденген. Халықаралық сауда Орта</w:t>
        <w:br/>
        <w:t>Азия және Шығыс қалалары шығарған тең-</w:t>
        <w:br/>
        <w:t>телер және ХІ-ХП-ғасырларда Испиджабтың</w:t>
        <w:br/>
        <w:t>өзінде соғылған шақалар арқылы жүргізілді.</w:t>
        <w:br/>
        <w:t>Испиджабтан сыртқа ақ маталар, қару-жарақ,</w:t>
        <w:br/>
        <w:t>семсерлер, мыс пен темір шығарылды. Қала</w:t>
        <w:br/>
        <w:t>бүкіл Шығысқа құл саудасымен белгілі бол-</w:t>
        <w:br/>
        <w:t>ды -- одан сол кездегі толассыз соғыстар мен</w:t>
        <w:br/>
        <w:t>шапқыншылықтарда қолға түскен түтқын-</w:t>
        <w:br/>
        <w:t>дар әкетіліп жатты.</w:t>
        <w:br/>
        <w:t>Испиджабтың төңірегінде көптеген қала-</w:t>
        <w:br/>
        <w:t>лар мен елді мекендер орналасқан. Бүл тура-</w:t>
        <w:br/>
        <w:t>лы Х-ғасырда әл-Истахри: “оның құрылыс-</w:t>
        <w:br/>
        <w:t>тары балшықтан тұрғызылған, базарлары</w:t>
        <w:br/>
        <w:t>жеміске толы, астық шығымы мол және пай-</w:t>
        <w:br/>
        <w:t>далы заттар өте көп. Оның айналасы толған</w:t>
        <w:br/>
        <w:t>қалалар мен қоныстар” деп жазды. Деректер</w:t>
        <w:br/>
        <w:t>олардың арасынан Манкентті (Манкет),</w:t>
        <w:br/>
        <w:t>Жүмышлағты, Ғазгертті, Харлүғты атайды.</w:t>
        <w:br/>
        <w:t>Қалада кол өнері жоғары дәрежеде дамы-</w:t>
        <w:br/>
        <w:t>ды. ІХ-Х ғасырларда Испиджаб пен басқа да</w:t>
        <w:br/>
        <w:t>Оңтүстік Қазақстан қалаларының көзешілері</w:t>
        <w:br/>
        <w:t>қорытпа керамикалық бұйымдар жасауды</w:t>
        <w:br/>
        <w:t>меңгерді. Шыны өндірісі, ұсталық, емшілік</w:t>
        <w:br/>
        <w:t>кәсіп, зергерлік бұйымдар шығару өріс алды.</w:t>
        <w:br/>
        <w:t>Қалаірі егіншілік шұраттың орталығы бол-</w:t>
        <w:br/>
        <w:t>ды, оның тұрғындары егін егіп, қысқа көкә-</w:t>
        <w:br/>
        <w:t>ніс, жеміс-жидек дайындап, мүйізді ірі қара</w:t>
      </w:r>
    </w:p>
    <w:p>
      <w:r>
        <w:t>өсірді, қой ұстады.</w:t>
        <w:br/>
        <w:t>Көркемсуретті Қазақстан тарихы</w:t>
        <w:br/>
        <w:t>ТАРАЗ -</w:t>
        <w:br/>
        <w:t>САУДАГЕРЛЕР</w:t>
        <w:br/>
        <w:t>ҚАЛАСЫ</w:t>
        <w:br/>
        <w:t>Олардың мәліметтері бойынша осы кездің</w:t>
        <w:br/>
        <w:t>өзінде-ақ Талас алқабында қоныстар мен қала-</w:t>
        <w:br/>
        <w:t>лар болған. Мүны Тараздың бірінші мыңжыл-</w:t>
        <w:br/>
        <w:t>дықтың бас кезінде пайда болғанын көрсете- .</w:t>
        <w:br/>
        <w:t>тін археологиялық деректер де растайды. Та-</w:t>
        <w:br/>
        <w:t>раз хақындағы алғашқы деректер б. 3. 568</w:t>
        <w:br/>
        <w:t>жылына жататын Византиялық құжаттарда ай-</w:t>
        <w:br/>
        <w:t>тылады. Император П Юстиниан түркі қағаны</w:t>
        <w:br/>
        <w:t>Дизабулдың (Естемидің) ордасына Земарх бас-</w:t>
        <w:br/>
        <w:t>таған елшілік жіберген. Византиялық тарихшы</w:t>
        <w:br/>
        <w:t>Менаңдрдың сипаттауынша Земарх бүл сапарда.</w:t>
        <w:br/>
        <w:t>Талас қаласында болған және соның маңын-</w:t>
        <w:br/>
        <w:t>дағы ордада оны түркі қағаны қабылдаған.</w:t>
        <w:br/>
        <w:t>Кейініректе Тараз (Талас) туралы ортағасыр-</w:t>
        <w:br/>
        <w:t>лық көптеген географтар, тарихшылар, саяхат-</w:t>
        <w:br/>
        <w:t>шылар жазған. Бүған таңдануға болмайды.</w:t>
        <w:br/>
        <w:t>Өйткені қала Ұлы Жібек жолынының бойын-</w:t>
        <w:br/>
        <w:t>дағы негізі орталықтардың бірі болған. Сон-</w:t>
        <w:br/>
        <w:t>дықтан да Таразға сипаттама берген авторлар-</w:t>
        <w:br/>
        <w:t>дың алдымен оның сауда-саттық ісіндегі ма-</w:t>
        <w:br/>
        <w:t>ңызын сөз ететіндері кездейсоқтық, емес. Мы-</w:t>
        <w:br/>
        <w:t>салға, қытай саяхатшысы Сюань-Цзяныь. “Та-</w:t>
        <w:br/>
        <w:t>Лас 8-ден 9 лиге дейінгі төңіректі алып жатыр.</w:t>
        <w:br/>
        <w:t>Көптеген елдерден келген саудагерлер осында</w:t>
        <w:br/>
        <w:t>тоқтап, әртүрлі тауарларын сатады” деп жаз-</w:t>
        <w:br/>
        <w:t>ған.</w:t>
        <w:br/>
        <w:t>Осыдан үш ғасырдан астам уақыт өткен соң</w:t>
        <w:br/>
        <w:t>Ибн Хаукаль да: “Тараз -- мұсылмандардың</w:t>
        <w:br/>
        <w:t>түркілермен сауда жасайтын орны” деп тап</w:t>
        <w:br/>
        <w:t>Ежелгі су құбыры |</w:t>
        <w:br/>
        <w:t>Төрт білтелі</w:t>
        <w:br/>
        <w:t>қола шырағдан</w:t>
        <w:br/>
        <w:t>Көркемсуретті</w:t>
        <w:br/>
        <w:t>Сәндік</w:t>
        <w:br/>
        <w:t>қаптама</w:t>
        <w:br/>
        <w:t>кірпіштер</w:t>
        <w:br/>
        <w:t>осыны қайталайды. Ал Макдиси: “Тараз --</w:t>
        <w:br/>
        <w:t>үлкен бекіністі қала, көптеген бактары бар,</w:t>
        <w:br/>
        <w:t>халқы тығыз қоныстанған, сыртынан ор қазы-</w:t>
        <w:br/>
        <w:t>лып, төрт қақпа орнатылған, рабаты тұрғынға.</w:t>
        <w:br/>
        <w:t>толы. Қала қақпасының іргесінен үлкен өзен</w:t>
        <w:br/>
        <w:t>ағып жатыр, қаланың бір бөлігі сол үлкен</w:t>
      </w:r>
    </w:p>
    <w:p>
      <w:r>
        <w:t>өзеннің арғы бетінде. Өзен арқылы жол өтеді,</w:t>
        <w:br/>
        <w:t>базар орталығына мешіт орналасқан” деп си-</w:t>
        <w:br/>
        <w:t>паттайды.</w:t>
        <w:br/>
        <w:t>Тараздың орталығы, оның ең көне бөлігі</w:t>
        <w:br/>
        <w:t>-- цитадель. Қаланың неғұрлым бекінісі</w:t>
        <w:br/>
        <w:t>күшті бұл бөлігіне әкімшілік орындары ор-</w:t>
        <w:br/>
        <w:t>наласқан. Цитаделыге дуалмен қоршалған,</w:t>
        <w:br/>
        <w:t>қаланың шахристан деп аталатын аумағы</w:t>
        <w:br/>
        <w:t>келіп жалғасады. Мұнда ақсүйектердің, дәу-</w:t>
        <w:br/>
        <w:t>летті саудагерлердің, қолөнершілердің түр-</w:t>
        <w:br/>
        <w:t>ғын жайлары шоғырланған, сауда дүкендері</w:t>
        <w:br/>
        <w:t>де осында. Шахристан қабырғаларына жан-</w:t>
        <w:br/>
        <w:t>жағынан сауда, кәсіпшілікпен айналысатын</w:t>
        <w:br/>
        <w:t>елді мекендер -- рабадтар тіркестіре салын-</w:t>
        <w:br/>
        <w:t>ған. Олар -- колөнер шеберханалары, ше-</w:t>
        <w:br/>
        <w:t>берлердің тұрақ-жайлары, сондай-ақ қала</w:t>
        <w:br/>
        <w:t>кедейлерінің лашықтары.</w:t>
        <w:br/>
        <w:t>Тараз бұл уақытта аймақтың үлкен мәде-</w:t>
        <w:br/>
        <w:t>ни орталығына айналған. Мұнда Тараздан</w:t>
        <w:br/>
        <w:t>басқа он ірі қала мен шағын қалашықтар,</w:t>
        <w:br/>
        <w:t>елді мекендер, жеке жайлар мен қамалдар</w:t>
        <w:br/>
        <w:t>болған. Қазіргі уақытта олардың құлаған</w:t>
        <w:br/>
        <w:t>үйінділері -- төбешіктер ғана қалған. Тараз-</w:t>
        <w:br/>
        <w:t>ға солтүстік жағынан ең жақын орналасқан</w:t>
        <w:br/>
        <w:t>қала -- Дох-Нүрджикес. Ол туралы Х ғасыр-</w:t>
        <w:br/>
        <w:t>да Макдиси: “Дох-Нүрджикес шағын қала,</w:t>
        <w:br/>
        <w:t>онда көктемгі үш айда базар ашылады, бір</w:t>
        <w:br/>
        <w:t>дирхемге төрт ман сүйексіз ет (сатылады).</w:t>
        <w:br/>
        <w:t>Құрылыс көп, бекіністер салынған және</w:t>
        <w:br/>
        <w:t>цитаделі бар” деп жазған. Тараз маңындағы</w:t>
        <w:br/>
        <w:t>ірі қалалардың арасында Атлах, Жамүұқат,</w:t>
        <w:br/>
        <w:t>Қасрибас бар.</w:t>
        <w:br/>
        <w:t>ХІ - ХИ ғасырларда Қазақстан мен Орта</w:t>
        <w:br/>
        <w:t>Азияда Қарахан әулеті билік құрған кезең-</w:t>
        <w:br/>
        <w:t>де Тараз қатты өркендеп, гүлденді. Бүл</w:t>
        <w:br/>
        <w:t>уақытта ол еншілік иеліктердің бірінің ас-</w:t>
        <w:br/>
        <w:t>танасына айналды. Оның саяси дербестігі</w:t>
        <w:br/>
        <w:t>мен округтің тәуелсіздігі Тараз иелік қожала-</w:t>
        <w:br/>
        <w:t>Қазақстан тарихы</w:t>
        <w:br/>
        <w:t>қабырға қалауымен бірге түмаршалар орнатыл-</w:t>
        <w:br/>
        <w:t>ған. Алдыңғы бетінде порталдың болмауы,</w:t>
        <w:br/>
        <w:t>қабырғалы күмбез, ортақ, тұтас композиция</w:t>
        <w:br/>
        <w:t>ғимаратқа шынайы монументтік сипат берген.</w:t>
        <w:br/>
        <w:t>Х-ХП ғасырлар ескерткіштеріндегі құрылым-</w:t>
        <w:br/>
        <w:t>дық әдістердің, архитектуралық, пішіндердің,</w:t>
        <w:br/>
        <w:t>сәндік құралдардың өздеріне ғана тән ерекше-</w:t>
        <w:br/>
        <w:t>Ліктері зерттеушілерге бұларды далалық, дәс-</w:t>
        <w:br/>
        <w:t>түрлі өнермен байланысы көрініп тұратын сол-</w:t>
        <w:br/>
        <w:t>түстік Гүркістан архитектурасының мектебіне</w:t>
        <w:br/>
        <w:t>жатқызуға мүмкіндік берді.</w:t>
        <w:br/>
        <w:t>Орта ғасырларда көркемдік қол өнерінің әр</w:t>
        <w:br/>
        <w:t>түрі жақсы дамыған. Әсіресе көзешілік кәсіп</w:t>
        <w:br/>
        <w:t>гүлденіп, кең қанат жайды.</w:t>
      </w:r>
    </w:p>
    <w:p>
      <w:r>
        <w:t>Ортағасырлық қалалар қазбаларынан табы-</w:t>
        <w:br/>
        <w:t>лған ҮП-Х ғасырлар керамикасының кешені-</w:t>
        <w:br/>
        <w:t>нен колданбалы өнер шығармалары деп батыл</w:t>
        <w:br/>
        <w:t>бағалауға болатын бір топ бұйымдар мен жеке-</w:t>
        <w:br/>
        <w:t>леген ыдыстар ерекше көзге түседі. Бүл сөзіміз</w:t>
        <w:br/>
        <w:t>ең алдымен Тараз, Отырар, Құлан сияқты тағы</w:t>
        <w:br/>
        <w:t>басқа да ірі қалалардың керамикасына қатыс-</w:t>
        <w:br/>
        <w:t>ты.</w:t>
        <w:br/>
        <w:t>ІХ-ХП ғасырларда жалтырауық, ою-өрнек-</w:t>
        <w:br/>
        <w:t>термен әшекейленіп, оймышталған қүйма</w:t>
        <w:br/>
        <w:t>ыдыстар шығару кең қанат жайлы.</w:t>
        <w:br/>
        <w:t>Қала шеберлерінің қолынан шыққан кола</w:t>
        <w:br/>
        <w:t>шырағдандар мен олардың қондырғылары,</w:t>
        <w:br/>
        <w:t>түрлі-түсті тастар мен асыл металдардан істел-</w:t>
        <w:br/>
        <w:t>ген әшекей бұйымдар өздерінің ғажайып көр-</w:t>
        <w:br/>
        <w:t>кемдігімен көз тартты. Бүл бұйымдар халық</w:t>
        <w:br/>
        <w:t>шеберлерінің жоғары талғамын танытады.</w:t>
        <w:br/>
        <w:t>Өзіндік өнер қалада ғана емес, далада да</w:t>
        <w:br/>
        <w:t>өрісін тапты. Бұлар ең алдымен сақтар мен</w:t>
        <w:br/>
        <w:t>сарматтар дәстүрін ілгері жалғастырған түркі-</w:t>
        <w:br/>
        <w:t>лердің монументтік тас мүсіндері еді.</w:t>
        <w:br/>
        <w:t>Ақсүйектер өкілдерін бейнелеуді максат ет-</w:t>
        <w:br/>
        <w:t>кен мүсіндер, әдетте, жалпақ тастардан қалан-</w:t>
        <w:br/>
        <w:t>ған қоршаулар ішіндегі қабірлер басына қой-</w:t>
        <w:br/>
        <w:t>ылды. Мүсін беті қоршау жаққа, шығысқа</w:t>
        <w:br/>
        <w:t>қаратылды. Олар сонымен катар қүрбандық.</w:t>
        <w:br/>
        <w:t>шалатын төбелерге де орнатылды. Кейде</w:t>
        <w:br/>
        <w:t>бейіттен шығыс бағытқа карай тас балбал ба-</w:t>
        <w:br/>
        <w:t>ғаналар тізбегі тартылады, олардын арасында</w:t>
        <w:br/>
        <w:t>антропоморфтық, бейнелер ле болалы.</w:t>
        <w:br/>
        <w:t>тарына үш еті</w:t>
        <w:br/>
        <w:t>шомбал бағаналар орна-</w:t>
        <w:br/>
        <w:t>тылған, әр қабырғасы-</w:t>
        <w:br/>
        <w:t>ның орта тұсына шағын</w:t>
        <w:br/>
        <w:t>ойықтар жасалып, олар</w:t>
        <w:br/>
        <w:t>шошақ аркалармен жа-</w:t>
        <w:br/>
        <w:t>былған. Кірер есігі шы-</w:t>
        <w:br/>
        <w:t>ғыс жақ қабырғасында.</w:t>
        <w:br/>
        <w:t>Қабырғалар мен бағана</w:t>
        <w:br/>
        <w:t>бұрыштарының беттері</w:t>
        <w:br/>
        <w:t>оймышты, түрлі-түсті</w:t>
        <w:br/>
        <w:t>текшелерден қаланған</w:t>
        <w:br/>
        <w:t>тұтас кілемдермен қап-</w:t>
        <w:br/>
        <w:t>талып, геометриялық</w:t>
        <w:br/>
        <w:t>және өсімдік тәріздес</w:t>
        <w:br/>
        <w:t>ою-өрнектермен</w:t>
        <w:br/>
        <w:t>безендірілген.</w:t>
        <w:br/>
        <w:t>Балбалдар -</w:t>
        <w:br/>
        <w:t>тас мүсіндер.</w:t>
        <w:br/>
        <w:t>Мүсіндік</w:t>
        <w:br/>
        <w:t>ескерткіштер</w:t>
        <w:br/>
        <w:t>ка</w:t>
      </w:r>
    </w:p>
    <w:p>
      <w:r>
        <w:t>Қазақстан тарихы</w:t>
        <w:br/>
        <w:t>ды. Ол бұрынғысынша ірі сауда және мәде-</w:t>
        <w:br/>
        <w:t>ни-колөнер орталығы болып қалды. ХІП</w:t>
        <w:br/>
        <w:t>ғасырдың орта тұсында Алматы қаласында</w:t>
        <w:br/>
        <w:t>теңге соғылды.</w:t>
        <w:br/>
        <w:t>ХІУ ғасыр оқиғаларын баяндайтын дерек-</w:t>
        <w:br/>
        <w:t>терде Алмалық қаласы аталады. Бүл атау</w:t>
        <w:br/>
        <w:t>Шараф ад-Дин Йездиде кездеседі. Бүл жер-</w:t>
        <w:br/>
        <w:t>де әңгіме Алматы туралы болып отырғанды-</w:t>
        <w:br/>
        <w:t>ғын мынадай фактіден көреміз. Шараф ад-</w:t>
        <w:br/>
        <w:t>Дин Йезди Темірдің 1390 жылғы Моғолстанға</w:t>
        <w:br/>
        <w:t>жасаған жорығын сипаттай келіп, әскердің</w:t>
        <w:br/>
        <w:t>Ташкенттен Ыстықкөлге қарай қозғалып,</w:t>
        <w:br/>
        <w:t>одан әрі Аржату тауы арқылы Алмалыққа,</w:t>
        <w:br/>
        <w:t>содан соң Қаратал арқылы Ертіске өткендігін</w:t>
        <w:br/>
        <w:t>жазады. Бүл жерде Аржату (Ыстық қайнар-</w:t>
        <w:br/>
        <w:t>лар) жолы аталған. Иездидің бұл жерде Ар-</w:t>
        <w:br/>
        <w:t>жату деп отырғанын емдік ыстық су көздері</w:t>
        <w:br/>
        <w:t>бар Арасан асуы деп білуіміз керек. Темір</w:t>
        <w:br/>
        <w:t>әскерлерінің қозғалыс бағытын дәл көрсете-</w:t>
        <w:br/>
        <w:t>тін Қаратал өзені тап қазіргі Алматы жағын-</w:t>
        <w:br/>
        <w:t>да екені белгілі.</w:t>
        <w:br/>
        <w:t>Ендеше, Алмалық түрінде Алматы қала-</w:t>
        <w:br/>
        <w:t>сының атауы 1390 жылы аталған. Алматы-</w:t>
        <w:br/>
        <w:t>ның (Алмалықтың) бұдан кейінгі тағдыры</w:t>
        <w:br/>
        <w:t>белгісіз. Шамасы, феодалдық соғыстар,</w:t>
        <w:br/>
        <w:t>Жетісудың дамуына барынша кері әсер ет-</w:t>
        <w:br/>
        <w:t>кен Гемір жорықтары мұндағы барлық қала-</w:t>
        <w:br/>
        <w:t>лардың, соның ішінде Алматының да</w:t>
        <w:br/>
        <w:t>біржолата жойылуына себеп болса керек.</w:t>
        <w:br/>
        <w:t>Қалай дегенде де белгілі мемлекеттік қай-</w:t>
        <w:br/>
        <w:t>раткерлер Захир ад-Дин Мұхаммед Бабыр-</w:t>
        <w:br/>
        <w:t>дың мемуарларында Алматы қираған қала-</w:t>
        <w:br/>
        <w:t>лар қатарында аталған.</w:t>
        <w:br/>
        <w:t>Дегенмен Алматы аумағындағы отырық-</w:t>
        <w:br/>
        <w:t>шылық өмірдің толық, тоқтап қалмағанына</w:t>
        <w:br/>
        <w:t>ешқандай шек келтіруге болмайды; мұнда</w:t>
        <w:br/>
        <w:t>отырықшы және жартылай отырықшы қазақ</w:t>
        <w:br/>
        <w:t>ауылдары өмір сүрген.</w:t>
        <w:br/>
        <w:t>Леген. Талғар.</w:t>
        <w:br/>
        <w:t>ХП --ХІП г.</w:t>
        <w:br/>
        <w:t>Көшірме сурет</w:t>
        <w:br/>
        <w:t>Қола</w:t>
        <w:br/>
        <w:t>шырағдандар</w:t>
        <w:br/>
        <w:t>Қола құрбандық</w:t>
        <w:br/>
        <w:t>тақтасы</w:t>
        <w:br/>
        <w:t>Қазақстан тарихы</w:t>
        <w:br/>
        <w:t>қоныс бұдан екі мың жыл бұрын пайда бол-</w:t>
        <w:br/>
        <w:t>ған.</w:t>
      </w:r>
    </w:p>
    <w:p>
      <w:r>
        <w:t>Алматы тарихының келесі кезеңі феода-</w:t>
        <w:br/>
        <w:t>лизм дәуіріне сай келеді. Бұл кезенде Жетісу</w:t>
        <w:br/>
        <w:t>Батыс Түрік қағандығы мен Қарлүк қаған-</w:t>
        <w:br/>
        <w:t>дығының, Қарахан әулеті мемлекетінің күра-</w:t>
        <w:br/>
        <w:t>мына кірген. Бұл мемлекеттік бірлестіктер</w:t>
        <w:br/>
        <w:t>құрамында үйсіндер, түргештер, қарлұқтар,</w:t>
        <w:br/>
        <w:t>шігілдер, йағмалар үлкен рөл аткарған. Бұлар-</w:t>
        <w:br/>
        <w:t>дың барлығы да кейін қазақ халқының құра-</w:t>
        <w:br/>
        <w:t>мына енді.</w:t>
        <w:br/>
        <w:t>УШ -- Х ғасырларда Алматының орнын-</w:t>
        <w:br/>
        <w:t>да бірнеше шағын ауылдық қоныстар бол-</w:t>
        <w:br/>
        <w:t>ған. Қазір олардың барлығы да жойылған</w:t>
        <w:br/>
        <w:t>немесе құрылыстардың астында қалған.</w:t>
        <w:br/>
        <w:t>Оларды 20-жылдары көруге болатын еді. Не-</w:t>
        <w:br/>
        <w:t>ғұрлым ірі коныстар Ботаникалық бақ аума-</w:t>
        <w:br/>
        <w:t>ғы мен “Горный гигант” кеңшарының ме-</w:t>
        <w:br/>
        <w:t>кен-жайында болды. ХІ -- ХІІ ғасырларда</w:t>
        <w:br/>
        <w:t>бұл қоныстар үлғайып, шағын қалашыктар-</w:t>
        <w:br/>
        <w:t>ға айналған.</w:t>
        <w:br/>
        <w:t>“Горный гигант” кеңшарының аумағында</w:t>
        <w:br/>
        <w:t>орналасқан осындай қонысқа сипаттама</w:t>
        <w:br/>
        <w:t>берелік. 1-- 1,5 м. биіктікте, төрт бұрышты</w:t>
        <w:br/>
        <w:t>дерлік, көлемі 140 х 150 метрлік алаң бір кез-</w:t>
        <w:br/>
        <w:t>Тау теке</w:t>
        <w:br/>
        <w:t>мүйізді</w:t>
        <w:br/>
        <w:t>пырақтар.</w:t>
        <w:br/>
        <w:t>Бас киім</w:t>
        <w:br/>
        <w:t>әшекейі</w:t>
        <w:br/>
        <w:t>Қарлұқтар тұсында</w:t>
        <w:br/>
        <w:t>Іле Алатауының белде-</w:t>
        <w:br/>
        <w:t>мінде, тау өзендері жа-</w:t>
        <w:br/>
        <w:t>зықтарында егіншілік-</w:t>
        <w:br/>
        <w:t>лен айналысатын оты-</w:t>
        <w:br/>
        <w:t>Рықшы елді мекендер</w:t>
        <w:br/>
        <w:t>мен қалалар пайда бол-</w:t>
        <w:br/>
        <w:t>ды. Елді мекендер тұ-</w:t>
        <w:br/>
        <w:t>рақты қыстақ баста-</w:t>
        <w:br/>
        <w:t>рында қалыптасып,</w:t>
        <w:br/>
        <w:t>қалалар көшпелі шон-</w:t>
        <w:br/>
        <w:t>жарлардың орталықта-</w:t>
        <w:br/>
        <w:t>ры ретінде дамыды. Бұл</w:t>
        <w:br/>
        <w:t>орталықтар әдетте</w:t>
        <w:br/>
        <w:t>стратегиялық жағынан</w:t>
        <w:br/>
        <w:t>қолайлы жерлерге, керу-</w:t>
        <w:br/>
        <w:t>ен жолдарының қиылы-</w:t>
        <w:br/>
        <w:t>сатын тұстарына са-</w:t>
        <w:br/>
        <w:t>лынды. Мұнда бірте-</w:t>
        <w:br/>
        <w:t>бірте қолөнершілер, сау-</w:t>
        <w:br/>
        <w:t>дагерлер келіп қоныста-</w:t>
        <w:br/>
        <w:t>нып, өл әкімшілік орта-</w:t>
        <w:br/>
        <w:t>лық қана емес, қол өнер</w:t>
        <w:br/>
        <w:t>мен сауда ісі шоғырлан-</w:t>
        <w:br/>
        <w:t>ған қалаларға</w:t>
        <w:br/>
        <w:t>айналды.</w:t>
      </w:r>
    </w:p>
    <w:p>
      <w:r>
        <w:t>туына қарағанда өз ие-</w:t>
        <w:br/>
        <w:t>лігінің шеткі аймақта-</w:t>
        <w:br/>
        <w:t>рын қорғауға шамасы</w:t>
        <w:br/>
        <w:t>жетпеген Хорезм шахы</w:t>
        <w:br/>
        <w:t>Мұхаммед “шекара-</w:t>
        <w:br/>
        <w:t>дағы қамалдарды өз</w:t>
        <w:br/>
        <w:t>қолымен қиратып,</w:t>
        <w:br/>
        <w:t>оларды әскерінің та-</w:t>
        <w:br/>
        <w:t>лауына берген. Тұрғын</w:t>
        <w:br/>
        <w:t>халқы ежелгі мекенде-</w:t>
        <w:br/>
        <w:t>Тін қанша қимаса да |</w:t>
        <w:br/>
        <w:t>ауып кетуге мәжбүр</w:t>
        <w:br/>
        <w:t>болған. Қараң қалған</w:t>
        <w:br/>
        <w:t>қамал бақтарын көрген</w:t>
        <w:br/>
        <w:t>кісінің көзіне жас келіп,</w:t>
        <w:br/>
        <w:t>жүректері сыздайтын</w:t>
        <w:br/>
        <w:t>еді. Қираған бекіністер</w:t>
        <w:br/>
        <w:t>мен қаңыраған үйлер</w:t>
        <w:br/>
        <w:t>мен аулалар ғана</w:t>
        <w:br/>
        <w:t>қалды. Канал тарту-</w:t>
        <w:br/>
        <w:t>шылар қаңғып кетіп,</w:t>
        <w:br/>
        <w:t>олардан аққан су айда-</w:t>
        <w:br/>
        <w:t>лаға жайыла баста-</w:t>
        <w:br/>
        <w:t>ды”.</w:t>
        <w:br/>
        <w:t>Келілер</w:t>
        <w:br/>
        <w:t>Көркемсуретті</w:t>
        <w:br/>
        <w:t>қабаттарынан көптеген бүйымдар табыл-</w:t>
        <w:br/>
        <w:t>ды.</w:t>
        <w:br/>
        <w:t>Археологтар Тараздың шығыс бөлігінен су</w:t>
        <w:br/>
        <w:t>құбырын аршып алды. Қыш құбырлар қыш</w:t>
        <w:br/>
        <w:t>түтіктермен жалғастырылған. Құбыр Талас</w:t>
        <w:br/>
        <w:t>өзеніне қосылып, екпінді ағыстың күшімен ай-</w:t>
        <w:br/>
        <w:t>далған су қаланың барлық жеріне жеткізілген.</w:t>
        <w:br/>
        <w:t>Қарахан әулеті түсында Тараз бен оның</w:t>
        <w:br/>
        <w:t>айналасында тамаша көркем мазарлар тұрғы-</w:t>
        <w:br/>
        <w:t>зылды. Солардың ішінен бізге екеуі ғана -</w:t>
        <w:br/>
        <w:t>Айша бибі мен Бабаджа хатун мазарлары жет-</w:t>
        <w:br/>
        <w:t>кен. Біздің заманнан үзақ уақыт бұрын қатты</w:t>
        <w:br/>
        <w:t>қирағандарына қарамастан ежелгі сәулетшілер-</w:t>
        <w:br/>
        <w:t>дің өшпейтін өнері қайран қалдырады.</w:t>
        <w:br/>
        <w:t>Талкандауды көшпелі қарақытайлықтар,</w:t>
        <w:br/>
        <w:t>бастап, моңғолдар аяқтады. “Олар сонда</w:t>
        <w:br/>
        <w:t>қалғандардың барлығын жойып жіберді,</w:t>
        <w:br/>
        <w:t>тіпті оларға қатысы жоқтарды да қырып</w:t>
        <w:br/>
        <w:t>салды. Таңғажайып бақтар мен биік қамал-</w:t>
        <w:br/>
        <w:t>дардан қираған қабырғалар мен жоғалған</w:t>
        <w:br/>
        <w:t>халықтың іздерінен басқа түк қалмады”.</w:t>
        <w:br/>
        <w:t>Ежелгі хабарламаның осынау суық жолда-</w:t>
        <w:br/>
        <w:t>рының астарында соғыстың мағынасыз-</w:t>
        <w:br/>
        <w:t>дығы жарқын мысалмен келтірілген.</w:t>
        <w:br/>
        <w:t>Күл-талқаны шыққан Тараз қайта</w:t>
        <w:br/>
        <w:t>жанданғанымен бұрынғы дәрежесіне жете</w:t>
        <w:br/>
        <w:t>алмады. Қала кейін Талас, Яны (Жаңа),</w:t>
        <w:br/>
        <w:t>Яны-Талас (Жаңа Талас) деген атаулармен</w:t>
        <w:br/>
        <w:t>белгілі болды. Алайда ғалымдар бүл атау-</w:t>
        <w:br/>
        <w:t>лардың ежелгі Таразға қаншалықты қаты-</w:t>
        <w:br/>
        <w:t>сы бар немесе соның маңына орнаған жаңа</w:t>
        <w:br/>
        <w:t>қала ма деген сұрақтарға күні бүгінге де-</w:t>
        <w:br/>
        <w:t>Иін жауап таба алмай келеді. Тараз қала-</w:t>
        <w:br/>
        <w:t>шығының өзінде ХУ -- ХҮІІ ғасырларда</w:t>
        <w:br/>
        <w:t>адамдардың шағын топтары өмір сүргенін</w:t>
      </w:r>
    </w:p>
    <w:p>
      <w:r>
        <w:t>көрсететін жекелеген орындар анықталды.</w:t>
        <w:br/>
        <w:t>Қираған Тараздың орнына ХІХ ғасырда</w:t>
        <w:br/>
        <w:t>Әулие Ата қаласы пайда болды. Ол төңке-</w:t>
        <w:br/>
        <w:t>рістен соң біздің республикамыздағы түл-</w:t>
        <w:br/>
        <w:t>денген, көрікті Жамбыл қаласына айнал-</w:t>
        <w:br/>
        <w:t>ды. Республикамыз тәуелсіздік алғаннан</w:t>
        <w:br/>
        <w:t>кейін қала өзінің тарихи атауымен қайта-</w:t>
        <w:br/>
        <w:t>дан Тараз болып аталды.</w:t>
        <w:br/>
        <w:t>Көркемсуретті</w:t>
        <w:br/>
        <w:t>ның нәтижесінде</w:t>
        <w:br/>
        <w:t>Кедердің мону- |</w:t>
        <w:br/>
        <w:t>ры, Құлан мен |</w:t>
        <w:br/>
        <w:t>Көкмардандағы .</w:t>
        <w:br/>
        <w:t>тұрғын үйлер, Суяб</w:t>
        <w:br/>
        <w:t>пен Науакеттегі</w:t>
        <w:br/>
        <w:t>ғибадатханалар,</w:t>
        <w:br/>
        <w:t>Испиджабтағы мі-</w:t>
        <w:br/>
        <w:t>нәжатханалар бел-</w:t>
        <w:br/>
        <w:t>гілі болды. Құры-</w:t>
        <w:br/>
        <w:t>лыстар шикі кірпіш</w:t>
        <w:br/>
        <w:t>пен түтас құйма-</w:t>
        <w:br/>
        <w:t>лардан тұрғызыл-</w:t>
        <w:br/>
        <w:t>ған. Төбелері жай-</w:t>
        <w:br/>
        <w:t>пақ, итарқа, күм-</w:t>
        <w:br/>
        <w:t>безді немесе ша-</w:t>
        <w:br/>
        <w:t>тырлы етіп жабыл-</w:t>
        <w:br/>
        <w:t>ған. Есік ойықтары</w:t>
        <w:br/>
        <w:t>арка түрінде жаса-</w:t>
        <w:br/>
        <w:t>лып, ағаш тақтай-</w:t>
        <w:br/>
        <w:t>мен жабылған.</w:t>
        <w:br/>
        <w:t>археологиялық |</w:t>
        <w:br/>
        <w:t>қазба жұмыстары- |</w:t>
        <w:br/>
        <w:t>ЕЖЕЛГІ</w:t>
        <w:br/>
        <w:t>СӘУЛЕТШІЛЕР,</w:t>
        <w:br/>
        <w:t>СУРЕТШІЛЕР,</w:t>
        <w:br/>
        <w:t>МҮСІНШІЛЕР</w:t>
        <w:br/>
        <w:t>Сәулет өнері мен өнер</w:t>
        <w:br/>
        <w:t>Кедер мен Жамұқаттағы сарайлар УП -- ІХ-</w:t>
        <w:br/>
        <w:t>ғасырлардағы монументтік құрылыстардың</w:t>
        <w:br/>
        <w:t>үлгісі болып табылады. Олардың салтанатты</w:t>
        <w:br/>
        <w:t>залдары, тұрғын және шаруашылық бөлімдері</w:t>
        <w:br/>
        <w:t>болған. Кедердегі салтанат залының ауданы 150</w:t>
        <w:br/>
        <w:t>шаршы метрге жеткен. Оның қабырғалары</w:t>
        <w:br/>
        <w:t>әртүрлі әшекейлермен, тақтаймен өрнектелген</w:t>
        <w:br/>
        <w:t>(олардың өртеніп кеткен қалдықтары табыл-</w:t>
        <w:br/>
        <w:t>ды).</w:t>
        <w:br/>
        <w:t>Өрт шалған тақтайларда діни-рәсімдік ком-</w:t>
        <w:br/>
        <w:t>позициялар бейнеленген. Олардың біреуінен</w:t>
        <w:br/>
        <w:t>сәнді киімдерін киіп, қалың топтың ортасында</w:t>
        <w:br/>
        <w:t>түрған жігіт пен қалыңдық бейнеленген үйле-</w:t>
        <w:br/>
        <w:t>ну көрінісін көруге болады. Екіншісінде “шын-</w:t>
      </w:r>
    </w:p>
    <w:p>
      <w:r>
        <w:t>тақ таяныштары мен аяқтары” қошқарлар,</w:t>
        <w:br/>
        <w:t>қанатты түйелер, жылқылар түрінде ойылған</w:t>
        <w:br/>
        <w:t>зооморфтық, тақ, үстінде отырған еркек және</w:t>
        <w:br/>
        <w:t>әйел тәңірлері бейнеленген. Тағы да бір тақ-</w:t>
        <w:br/>
        <w:t>тайда төрт қолды құдай әйел жебеп түрған,</w:t>
        <w:br/>
        <w:t>дүшпан қоршауындағы сарай көрінісі бейне-</w:t>
        <w:br/>
        <w:t>ленген. Жамұқат салтанат сарайы да қызыл,</w:t>
        <w:br/>
        <w:t>сары және көк түсті бояулар арқылы геометрия-</w:t>
        <w:br/>
        <w:t>лық оюлармен өрнектелген. Жамұқаттың ғиба-</w:t>
        <w:br/>
        <w:t>Дат залы саз балшықтан жасалған әртүрлі тақ-</w:t>
        <w:br/>
        <w:t>талармен (оймышты сылақ) безендірілген.</w:t>
        <w:br/>
        <w:t>Жүзім сабақтары, қызғалдақ гүлдері, гүл шоқ-</w:t>
        <w:br/>
        <w:t>тары бейнеленген.</w:t>
        <w:br/>
        <w:t>Құлан мен Науакет билеушілерінің қала</w:t>
        <w:br/>
        <w:t>сыртындағы сарайларының қабырғалары</w:t>
        <w:br/>
        <w:t>Қазақстан тарихы</w:t>
        <w:br/>
        <w:t>Испиджаб ХШ ғасырдың басында моңғол</w:t>
        <w:br/>
        <w:t>шапқыншылығы басталып, Оңтүстік Қазақ-</w:t>
        <w:br/>
        <w:t>стан мен Орта Азия және Орталық Азияның</w:t>
        <w:br/>
        <w:t>олармен көршілес аймақтары мәдениетінің</w:t>
        <w:br/>
        <w:t>даму барысын тежеген кезеңге дейін өркен-</w:t>
        <w:br/>
        <w:t>дей берді.</w:t>
        <w:br/>
        <w:t>Сайрам тұрмысының ХІУ-ХҮП ғасырлар-</w:t>
        <w:br/>
        <w:t>дағы кезеңінен мағлұмат беретін жазба де-</w:t>
        <w:br/>
        <w:t>ректер мардымсыз. Дегенмен кейінгі орта ға-</w:t>
        <w:br/>
        <w:t>сырларда Сайрамның Орта Азиядан солтүс-</w:t>
        <w:br/>
        <w:t>тікке, Орталық Қазақстан көшпелілеріне,</w:t>
        <w:br/>
        <w:t>шығысқа Моғолстанға апаратын жол айы-</w:t>
        <w:br/>
        <w:t>рығында тұруының өзі қалалық және оты-</w:t>
        <w:br/>
        <w:t>рықшылық өмір салтын ұстанған бүл аудан-</w:t>
        <w:br/>
        <w:t>ның маңызын көтере түсті. Сайрам сауда жол-</w:t>
        <w:br/>
        <w:t>дары ғана емес, сонымен қатар оңтүстікке,</w:t>
        <w:br/>
        <w:t>Орта Азия иеліктері мен Қазақ даласына</w:t>
        <w:br/>
        <w:t>өтетін бағыттарды да өз бақылауына алған</w:t>
        <w:br/>
        <w:t>негізгі стратегиялық орталық болды.</w:t>
        <w:br/>
        <w:t>Испиджаб өз уақыты үшін жақсы бекі-</w:t>
        <w:br/>
        <w:t>ністі қалалардың бірінен саналды. ХУ ға-</w:t>
        <w:br/>
        <w:t>сырдың соңы мен ХУІ ғасыр тарихшысы,</w:t>
        <w:br/>
        <w:t>“Михманнаме” және “Бұхара” шығармала-</w:t>
        <w:br/>
        <w:t>рының авторы Рузбехан Исфагани: “Қала-</w:t>
        <w:br/>
        <w:t>ның негізгі бөлігі қоршалған (сұр) қабырға-</w:t>
        <w:br/>
        <w:t>ның биіктігі соншалық, оған кісінің созған</w:t>
        <w:br/>
        <w:t>қолы жуық арада жете қоймайтын; өте терең</w:t>
        <w:br/>
        <w:t>(қазылған) орға казақтар онша бара бермей-</w:t>
        <w:br/>
        <w:t>тін” деп жазады.</w:t>
        <w:br/>
        <w:t>Құдаласу көрінісі.</w:t>
        <w:br/>
        <w:t>Ағаш оймыш.</w:t>
        <w:br/>
        <w:t>ИП- ІХг.</w:t>
        <w:br/>
        <w:t>Арыстан баб</w:t>
        <w:br/>
        <w:t>қ</w:t>
      </w:r>
    </w:p>
    <w:p>
      <w:r>
        <w:t>Обалардан |</w:t>
        <w:br/>
        <w:t>табылған</w:t>
        <w:br/>
        <w:t>алтын әшекейлер</w:t>
        <w:br/>
        <w:t>Қола қазан</w:t>
        <w:br/>
        <w:t>Көркемсуретті</w:t>
        <w:br/>
        <w:t>де қала қабырғасы болған қоршаумен қор-</w:t>
        <w:br/>
        <w:t>шалған. Бүрыштарына дөңгелек мүнаралар</w:t>
        <w:br/>
        <w:t>орнатылған. Орталық бөлігіндегі жарты гек-</w:t>
        <w:br/>
        <w:t>тар шамасындағы алаңқайға қала үйлері са-</w:t>
        <w:br/>
        <w:t>лынып, ол да қабырғамен қоршалған.</w:t>
        <w:br/>
        <w:t>1978 жылы құрылыс жұмыстары кезінде</w:t>
        <w:br/>
        <w:t>қалашық жанынан үста шеберханасының</w:t>
        <w:br/>
        <w:t>қалдықтары табылды. Диаметрі 2 метрдей,</w:t>
        <w:br/>
        <w:t>биіктігі 1 метрдей цилиндрлік құрылыс тү-</w:t>
        <w:br/>
        <w:t>ріндегі үста ошағының жұрнақтары сақтал-</w:t>
        <w:br/>
        <w:t>ған. Оның жанынан саз балшықтан жасал-</w:t>
        <w:br/>
        <w:t>ған ыдыстар қойылған ұра -- қойма табыл-</w:t>
        <w:br/>
        <w:t>ды. Құрал соғу үшін әзірленген темір кесін-</w:t>
        <w:br/>
        <w:t>ділері мен дайын өнімдер -- балталар, кет-</w:t>
        <w:br/>
        <w:t>пендер, соқалардың ұштары, сондай-ақ,</w:t>
        <w:br/>
        <w:t>қайта балқытуға арналған темір қазанның</w:t>
        <w:br/>
        <w:t>бүйірі жатыр.</w:t>
        <w:br/>
        <w:t>Ботаникалық бақ ауданында болған екін-</w:t>
        <w:br/>
        <w:t>ші қалашық сақталмаған. Жақында (салыс-</w:t>
        <w:br/>
        <w:t>тырмалы түрде), 1969 жылы оның бұрынғы</w:t>
        <w:br/>
        <w:t>тұрған орнынан қыш ыдыстар қоймасы та-</w:t>
        <w:br/>
        <w:t>былды. Шүңқырдан екі үлкен ыдыс (хүма)</w:t>
        <w:br/>
        <w:t>пен әртүрлі көлемдегі бірнеше құмыра, бөшке</w:t>
        <w:br/>
        <w:t>тәрізді ыдыстар шықты.</w:t>
        <w:br/>
        <w:t>Алматы аумағындағы қалалардың одан әрі</w:t>
        <w:br/>
        <w:t>дамуына моңғол шапқыншылығы кедергі</w:t>
        <w:br/>
        <w:t>жасады. Ол Жетісуда өндірістік күштердің</w:t>
        <w:br/>
        <w:t>дамуына үлкен нұқсан келтіріп, отырықшы</w:t>
        <w:br/>
        <w:t>егіншілік пен қалалық мәдениет тағдырына</w:t>
        <w:br/>
        <w:t>кері әсерін тигізді. Іле алқабының ірі қала-</w:t>
        <w:br/>
        <w:t>Лары құлдырап, қалашықтар мен ауылдық</w:t>
        <w:br/>
        <w:t>қоныстар қаңырап бос қалды. Дегенмен моң-</w:t>
        <w:br/>
        <w:t>ғол хандарының ордасына айналған Жетісу-</w:t>
        <w:br/>
        <w:t>дың кейбір қалалары ілгері дамыды. Осын-</w:t>
        <w:br/>
        <w:t>дай қалалардың қатарына Алматы да жата-</w:t>
        <w:br/>
        <w:t>290</w:t>
        <w:br/>
        <w:t>Керуен сарай.</w:t>
        <w:br/>
        <w:t>Ішкі көрінісі</w:t>
        <w:br/>
        <w:t>Керуен.</w:t>
        <w:br/>
        <w:t>Суретші Шүкірбеков</w:t>
      </w:r>
    </w:p>
    <w:p>
      <w:r>
        <w:t>Көркемсуретті</w:t>
        <w:br/>
        <w:t>басып кеткен қалашық жұрты табылды. Керуен-</w:t>
        <w:br/>
        <w:t>дер бұғазды кешіп немесе қыста мұз үстімен</w:t>
        <w:br/>
        <w:t>өтіп, Тоқырауын өзенінің сағасына шыққан,</w:t>
        <w:br/>
        <w:t>сонан соң оны жағалап, Ұлытау етегімен, одан</w:t>
        <w:br/>
        <w:t>әрі солтүстікке қарай жүрген деп шамалауға</w:t>
        <w:br/>
        <w:t>болады. Кама алабына баратын жол Жайық-</w:t>
        <w:br/>
        <w:t>тың оңтүстік жағалауы арқылы Жібек жолын</w:t>
        <w:br/>
        <w:t>солтүстікпен жалғастырды. Солтүстіктің елтірісі</w:t>
        <w:br/>
        <w:t>Орта Азия мен Шығыс Түркістанға, одан әрі</w:t>
        <w:br/>
        <w:t>Жібек жолы, ең алдымен, қытай жібегін</w:t>
        <w:br/>
        <w:t>Батыс елдеріне шығаруға қызмет етті. Өз кезе-</w:t>
        <w:br/>
        <w:t>гінде бұл жолмен Римнен, Византиядан, Үн-</w:t>
        <w:br/>
        <w:t>Дістаннан, араб халифатынан, ал кейінірек</w:t>
        <w:br/>
        <w:t>Еуропа мен Русьтен осы елдерде өндірілетін</w:t>
        <w:br/>
        <w:t>Арыстың Сыр-</w:t>
        <w:br/>
        <w:t>дарияға құяр тұ-</w:t>
        <w:br/>
        <w:t>сында ортағасыр-</w:t>
        <w:br/>
        <w:t>лық Отырар қа-</w:t>
        <w:br/>
        <w:t>ласының қираған</w:t>
        <w:br/>
        <w:t>жұрты жатыр.</w:t>
        <w:br/>
        <w:t>Отырар егінші-</w:t>
        <w:br/>
        <w:t>лікпен айналыса-</w:t>
        <w:br/>
        <w:t>тын үлкен аудан-</w:t>
        <w:br/>
        <w:t>ның орталығы,</w:t>
        <w:br/>
        <w:t>көшпелілердің</w:t>
        <w:br/>
        <w:t>тірек бекіністе-</w:t>
        <w:br/>
        <w:t>рінің бірі болған.</w:t>
        <w:br/>
        <w:t>ЕЖЕЛГІ ОТЫРАР</w:t>
        <w:br/>
        <w:t>ҚАЛАСЫ</w:t>
        <w:br/>
        <w:t>Көркемсуретті Қазақстан тарихы</w:t>
        <w:br/>
        <w:t>Отырардан шыққан жол Таразға, Баласа-</w:t>
        <w:br/>
        <w:t>ғұнға, Шығыс Түркістанға апарады, Сырда-</w:t>
        <w:br/>
        <w:t>рия арқылы жүріп, ежелгі Шашқа, Соғдыға,</w:t>
        <w:br/>
        <w:t>одан әрі Мерв пен Нишапурға, Арал жаға-</w:t>
        <w:br/>
        <w:t>лауы мен Жайыққа жеткізеді, батыста Қы-</w:t>
        <w:br/>
        <w:t>зылқұм арқылы Хорезмге, одан әрі Еділ</w:t>
        <w:br/>
        <w:t>бойына, Қара теңіз жағалауы мен Кавказға</w:t>
        <w:br/>
        <w:t>апарады. Орта Азияда бұдан қолайлы, бұдан</w:t>
        <w:br/>
        <w:t>қауіпті жағдай табу қиын еді. Ежелгі түркі</w:t>
        <w:br/>
        <w:t>руна жазбаларында қағандықтың ҮП ғасыр-</w:t>
        <w:br/>
        <w:t>дағы батыс шекарасы ретінде араб тілді де-</w:t>
        <w:br/>
        <w:t>Ортағасырлық</w:t>
        <w:br/>
        <w:t>ректерде Шаш астанасы деп аталатын Кан- Отырардан</w:t>
        <w:br/>
        <w:t>гу-Тарбан көрсетіледі. Белгілі ортағасырлық : табылған легендер</w:t>
        <w:br/>
        <w:t>географ Якут: “Сейхунның (Сырдария) сыр-</w:t>
        <w:br/>
        <w:t>тындағы Турарбанд... Шаштың Мауераннахр-</w:t>
      </w:r>
    </w:p>
    <w:p>
      <w:r>
        <w:t>ға шектесетін ең қашықтағы қаласы. Халық</w:t>
        <w:br/>
        <w:t>оны әртүрлі атайды, Тұрар және Отырар дей-</w:t>
        <w:br/>
        <w:t>ді” -- деп жазған.</w:t>
        <w:br/>
        <w:t>Арабтардың Орта Азия мен Қазақстанның</w:t>
        <w:br/>
        <w:t>оңтүстігін жаулап алуын сипаттайтын мәлі-</w:t>
        <w:br/>
        <w:t>меттерде Отырар -- Фараб осы аттас аймақ-</w:t>
        <w:br/>
        <w:t>тың астанасы ретінде аталады.</w:t>
        <w:br/>
        <w:t>ІХ-Х ғасырлар Сырдариядағы этникалық,</w:t>
        <w:br/>
        <w:t>араласулармен сипатталады. Оғыздар мен</w:t>
        <w:br/>
        <w:t>қарлұқтар кангарлардың (қаңлылардың) бір</w:t>
        <w:br/>
        <w:t>тобын ығыстырып шығарды.</w:t>
        <w:br/>
        <w:t>Ибн Хордалбектің: “Ал Фа-</w:t>
        <w:br/>
        <w:t>раб қаласында мұсылман-</w:t>
        <w:br/>
        <w:t>дар мен қарлүқ түркілері- Отырардың</w:t>
        <w:br/>
        <w:t>нің отрядтары қатар түр- ортағасырлық</w:t>
        <w:br/>
        <w:t>ды” деп жазуы кездей- ыдыстары</w:t>
        <w:br/>
        <w:t>соқтық емес.</w:t>
        <w:br/>
        <w:t>Х ғасырдың басын-</w:t>
        <w:br/>
        <w:t>да оғыздар Сырда-</w:t>
        <w:br/>
        <w:t>рияның орта</w:t>
        <w:br/>
        <w:t>Қазақстан тарихы</w:t>
        <w:br/>
        <w:t>ті. Отырардағы қазба жұмыстарының нәти-</w:t>
        <w:br/>
        <w:t>жесінде табылған материалдар қаланың ХУІ-</w:t>
        <w:br/>
        <w:t>ХУІП ғасырлардағы өмірінен нақты мағлұ-</w:t>
        <w:br/>
        <w:t>маттар береді.</w:t>
        <w:br/>
        <w:t>Қаланың негізгі құрылыс бөлігі квар-</w:t>
        <w:br/>
        <w:t>тал болып табылады. Бұл кварталішілік ша-</w:t>
        <w:br/>
        <w:t>ғын көшенің екі немесе бір жағына топ-</w:t>
        <w:br/>
        <w:t>тастырылған үйлер кешені.</w:t>
        <w:br/>
        <w:t>Кейбір кварталдардың қолөнершілік ба-</w:t>
        <w:br/>
        <w:t>ғыты анықталды. Отырардың шығыс бөлі-</w:t>
        <w:br/>
        <w:t>гіндегі квартал көзешілерге тиіст болған.</w:t>
        <w:br/>
        <w:t>Қумойын қамалының</w:t>
        <w:br/>
        <w:t>Дарбаза-и-Суфи қақпаларына ұқсас етіп қалдықтары.</w:t>
        <w:br/>
        <w:t>жасалған Отырардың батыс қақпаларына Отырардың батыс</w:t>
        <w:br/>
        <w:t>жақын орналасқан кварталда наубайшы- шебіндегі қақпа.</w:t>
        <w:br/>
        <w:t>Лар тұрған. ХІУ ғасыр ;</w:t>
        <w:br/>
        <w:t>Кейінгі ортағасырлық Отырарды қазу ба-</w:t>
        <w:br/>
        <w:t>рысында көптеген қыш, металл бұйымдар,</w:t>
        <w:br/>
        <w:t>шақалар мен әшекейлік заттар, тастан жа-</w:t>
        <w:br/>
        <w:t>салған ұсақ-түйектер жиналды.</w:t>
        <w:br/>
        <w:t>Табылған нумизматикалық, заттар Отырар-</w:t>
        <w:br/>
        <w:t>дың ХУ ғасырдың орта тұсы мен ХУП ғасыр-</w:t>
        <w:br/>
        <w:t>дың бірінші жартысында, Қазақ хандығы</w:t>
        <w:br/>
        <w:t>тұсында жоғары өрлегенін танытады.</w:t>
      </w:r>
    </w:p>
    <w:p>
      <w:r>
        <w:t>Қала жоңғар шапқыншылығының бары-</w:t>
        <w:br/>
        <w:t>сында зардап шегіп, ХҮІІ ғасырдың орта-</w:t>
        <w:br/>
        <w:t>сында біржолата қаңырап бос қалды.</w:t>
        <w:br/>
        <w:t>Отырар</w:t>
        <w:br/>
        <w:t>қаласының</w:t>
        <w:br/>
        <w:t>қалдықтары</w:t>
        <w:br/>
        <w:t>Баба ата.</w:t>
        <w:br/>
        <w:t>Отырардың</w:t>
        <w:br/>
        <w:t>солтүстік</w:t>
        <w:br/>
        <w:t>шебіндегі .</w:t>
        <w:br/>
        <w:t>292</w:t>
        <w:br/>
        <w:t>4. “м</w:t>
        <w:br/>
        <w:t>Көркемсуретті</w:t>
        <w:br/>
        <w:t>тарды, тотыларды, түйеқұстарды тасыды. Мә-</w:t>
        <w:br/>
        <w:t>дени өсімдіктер, жүзім, шабдалы мен қауын,</w:t>
        <w:br/>
        <w:t>тәтті тағамдар мен қант, көкөніс пен жеміс-</w:t>
        <w:br/>
        <w:t>жидек Жібек жолы арқылы тарады.</w:t>
        <w:br/>
        <w:t>Жібекжолы арқылы тауарлармен қатар: өнер,</w:t>
        <w:br/>
        <w:t>сәулет өнері, мәдениет үлгілері де таратылды.</w:t>
        <w:br/>
        <w:t>Шығыс пен Батыс елдеріне музыка мен би</w:t>
        <w:br/>
        <w:t>өнері, ортағасыр “эстрадасы” іспетті ойын-</w:t>
        <w:br/>
        <w:t>сауық қойылымдары тарады.</w:t>
        <w:br/>
        <w:t>Иран, соғды және түркі актерлері Қытай-</w:t>
        <w:br/>
        <w:t>дың хореографиялық мәдениетіне де көп жа-</w:t>
        <w:br/>
        <w:t>ңалық әкелді.</w:t>
        <w:br/>
        <w:t>Жібек жолы ескерткіштеріне әр қиырдан</w:t>
        <w:br/>
        <w:t>жүргізілген қазба жұмыстарының барысында</w:t>
        <w:br/>
        <w:t>музыка мен театр мәдениеті саласының дамуы</w:t>
        <w:br/>
        <w:t>мен бірін-бірі өзара байыту деңгейін көрсете-</w:t>
        <w:br/>
        <w:t>тін көптеген материалдық, деректер табылды.</w:t>
        <w:br/>
        <w:t>Жібек жолы арқылы, сонымен қатар, діни</w:t>
        <w:br/>
        <w:t>идеялар тарап, әртүрлі миссионерлер теңіз</w:t>
        <w:br/>
        <w:t>сыртындағы елдерге өз нанымдарын әкелді.</w:t>
        <w:br/>
        <w:t>Орта Азия мен Шығыс Түркістан арқылы</w:t>
        <w:br/>
        <w:t>Үндістаннан буддизм, Сириядан, Иран мен</w:t>
        <w:br/>
        <w:t>Арабиядан христиандық, содан кейін ислам</w:t>
        <w:br/>
        <w:t>келді.</w:t>
        <w:br/>
        <w:t>тас моңғол халқы деген болмаған. Рулар ме</w:t>
        <w:br/>
        <w:t>тайпалар ғана болды...” деп жазды. Қара-</w:t>
        <w:br/>
        <w:t>Табанның пікірінше тек Шыңғысхан тұсын-</w:t>
        <w:br/>
        <w:t>да ғана оның қол астына біріккен халықтар</w:t>
        <w:br/>
        <w:t>“моңғолдар” атана бастаған.</w:t>
        <w:br/>
        <w:t>Темірші тоғыз жасқа толғанда дүшпанда-</w:t>
        <w:br/>
        <w:t>ры у беріп, әкесі қаза табады. Осы кезден</w:t>
      </w:r>
    </w:p>
    <w:p>
      <w:r>
        <w:t>Қазақстан тарихы</w:t>
        <w:br/>
        <w:t>Науакенттен шыққан жол Пенжикент (Бун-</w:t>
        <w:br/>
        <w:t>жикент) арқылы Жетісудың асатрі қаласы Суяб-</w:t>
        <w:br/>
        <w:t>қа келген. Бұл қала батыс түркілердің, одан</w:t>
        <w:br/>
        <w:t>соң түргештердің, қарлұқтардың астанасы бол-</w:t>
        <w:br/>
        <w:t>ған.</w:t>
        <w:br/>
        <w:t>Жібек жолы Суябтан Ыстықкөлдің не сол-</w:t>
        <w:br/>
        <w:t>түстік, не оңтүстік жағалауларымен жүрді. Бұл</w:t>
        <w:br/>
        <w:t>екі бағыт Қашқар мен Ақсуға апаратын асуда</w:t>
        <w:br/>
        <w:t>қайта қосылады.</w:t>
        <w:br/>
        <w:t>Науакентте басталған жол тармақтары</w:t>
        <w:br/>
        <w:t>Бүнжыкентке барып, одан әрі Қастек асуы ар-</w:t>
        <w:br/>
        <w:t>қылы Іле Алатауының солтүстік бөктерлеріне</w:t>
        <w:br/>
        <w:t>жетеді. Мұнда Жібек жолы Қастек, Қаскелең</w:t>
        <w:br/>
        <w:t>және Алматы жерлеріндегі шағын қалаларды</w:t>
        <w:br/>
        <w:t>басып өтіп, Талғар қаласының солтүстік пұшпа-</w:t>
        <w:br/>
        <w:t>ғындағы Талхиз қаласына апарады.</w:t>
        <w:br/>
        <w:t>Талхизда Жібек жолы екі тармаққа ажыра-</w:t>
        <w:br/>
        <w:t>ған. Оның оңтүстік тармағы Есік, Түрген, Шелек</w:t>
        <w:br/>
        <w:t>арқылы Борхулзир маңында Іледен өтеді де,</w:t>
        <w:br/>
        <w:t>өзеннің оң жағалауымен Хоргос арқылы Ал-</w:t>
        <w:br/>
        <w:t>малыққа жеткен соң, Ыстықкөл алқабынан</w:t>
        <w:br/>
        <w:t>осылай қарай беттеген жолмен қосылған. Сол-</w:t>
        <w:br/>
        <w:t>түстік жол Талхизден шығып Талғар өзенінің</w:t>
        <w:br/>
        <w:t>бойымен жүріп отырып, Қапшағай шатқалын-</w:t>
        <w:br/>
        <w:t>дағы Іле өткелінен өткен. Бұдан соң жол</w:t>
        <w:br/>
        <w:t>Шеңгелдіге, одан әрі Алтынемел арқылы Екі</w:t>
        <w:br/>
        <w:t>өгіз алқабына түскен.</w:t>
        <w:br/>
        <w:t>Екіөгізден қарлұқ жабғуларының орталығы</w:t>
        <w:br/>
        <w:t>Қаялыққа (Қойлық) барған. Одан соң Тентек</w:t>
        <w:br/>
        <w:t>Ыстықкөл шұңқыры-</w:t>
        <w:br/>
        <w:t>нан шыққан жол Сан-</w:t>
        <w:br/>
        <w:t>тас асуы мен Қарқара</w:t>
        <w:br/>
        <w:t>алабы арқылы Іле алқа-</w:t>
        <w:br/>
        <w:t>бына, содан соң Іленің</w:t>
        <w:br/>
        <w:t>оң жағасымен Үсек аң-</w:t>
        <w:br/>
        <w:t>ғары мен Хоргостан</w:t>
        <w:br/>
        <w:t>өтіп, Алмалыққа жет-</w:t>
        <w:br/>
        <w:t>кен. Бұл жерден Такла-</w:t>
        <w:br/>
        <w:t>Макан шөлінің</w:t>
        <w:br/>
        <w:t>солтүстігін жиектей</w:t>
        <w:br/>
        <w:t>жүріп, Хами және Тұр-</w:t>
        <w:br/>
        <w:t>фан шұраттары арқы-</w:t>
        <w:br/>
        <w:t>лы Дунхуан мен</w:t>
        <w:br/>
        <w:t>Қытайға жеткен.</w:t>
        <w:br/>
        <w:t>Ж-ХИ ғасырларда Жі-</w:t>
        <w:br/>
        <w:t>бек жолының бір тар-</w:t>
        <w:br/>
        <w:t>мағы бүкіл Іле алқабын</w:t>
        <w:br/>
        <w:t>оңтүстік-батыстан</w:t>
        <w:br/>
        <w:t>солтүстік-шығысқа</w:t>
        <w:br/>
        <w:t>қарай кесіп өткен.</w:t>
      </w:r>
    </w:p>
    <w:p>
      <w:r>
        <w:t>Көркемсуретті</w:t>
        <w:br/>
        <w:t>мандық қағидаларын жете түсіне қоймаған |</w:t>
        <w:br/>
        <w:t>және әлі күнге өздерінің діні -- тәңіріге та- |</w:t>
        <w:br/>
        <w:t>бынуды ұстанып келген дала халқына осы</w:t>
        <w:br/>
        <w:t>діннің мәні мен мағынасын ашып, түсіндіру |</w:t>
        <w:br/>
        <w:t>ісінде Қожа Ахметтің еңбегі ерекше. Шын |</w:t>
        <w:br/>
        <w:t>мәнісінде сопылық өзінің түркістандық |</w:t>
        <w:br/>
        <w:t>нұсқасында, Қожа Ахмет уағыздаған түрде</w:t>
        <w:br/>
        <w:t>ислам мен тәңірге сенушіліктің біріккен</w:t>
        <w:br/>
        <w:t>қосындысы. Қожа өлеңдерін ең алдымен дала |</w:t>
        <w:br/>
        <w:t>халқына, өз отандастарына арнады. Ислам |</w:t>
        <w:br/>
        <w:t>дінімен бірге келген, араб және парсы тілде- |</w:t>
        <w:br/>
        <w:t>рінде жазылған кітаптар бұл тілдерді білмей-</w:t>
        <w:br/>
        <w:t>тін қыпшақтарға түсініксіз болды. Сондық-</w:t>
        <w:br/>
        <w:t>тан Қожа Ахмет кітабын сол кезде дала хал-</w:t>
        <w:br/>
        <w:t>қы -- түркілер сөйлейтін оғыз-қыпшақ ті-</w:t>
        <w:br/>
        <w:t>лінде шығарды. “Ақыл кітабы” сол кезеңде</w:t>
        <w:br/>
        <w:t>қыпшақтарға беймағұлым негізгі төрт тақы-</w:t>
        <w:br/>
        <w:t>рып-міндетті ашып береді; а) исламның ша-</w:t>
        <w:br/>
        <w:t>риғат деп аталатын заңдар мен ғұрыптар жи-</w:t>
        <w:br/>
        <w:t>нағы; ә) философиялық ілім -- тарихат ре-</w:t>
        <w:br/>
        <w:t>тіндегі сопылықтың идеялық мәні мен мақ-</w:t>
        <w:br/>
        <w:t>саттары; б) бір құдай діні -- марифат ретін-</w:t>
        <w:br/>
        <w:t>дегі исламды оқып-білудің қажеттігі мен оның</w:t>
        <w:br/>
        <w:t>мәнін тану; в) ақиқат -- құдайды тану (иде-</w:t>
        <w:br/>
        <w:t>алды) және шыңдық ретінде соған жақын-</w:t>
        <w:br/>
        <w:t>дауға ұмтылу.</w:t>
        <w:br/>
        <w:t>Аңыз бойынша, құдайға шын сенген адам</w:t>
        <w:br/>
        <w:t>бұл дүниеде қалмауы керек деп есептеген</w:t>
        <w:br/>
        <w:t>Қожа Ахмет 63-ке толып, пайғамбар жасына</w:t>
        <w:br/>
        <w:t>жеткен соң жер астындағы бөлме -- мешіт</w:t>
        <w:br/>
        <w:t>жанындағы қылуетке ауысып, қалған өмірін</w:t>
        <w:br/>
        <w:t>сонда өткізген. Мұхаммед пайғамбардың осы-</w:t>
        <w:br/>
        <w:t>нау адал шәкірті жер астында тағы да 63 жыл</w:t>
        <w:br/>
        <w:t>өмір сүрген .дейді. Шайхыдан дәріс алып,</w:t>
        <w:br/>
        <w:t>уағыздарын тыңдаған көптеген шәкірттері үй-</w:t>
        <w:br/>
        <w:t>іштерімен қылует жанында тұрған. |</w:t>
        <w:br/>
        <w:t>1166 жылы дүние салған соң оны әулие |</w:t>
        <w:br/>
        <w:t>ретінде барлық сый-қүрметімен арнайы са- |</w:t>
        <w:br/>
        <w:t>лынған шағын мазарға жерлеген. Бұл жер</w:t>
        <w:br/>
        <w:t>кейін мұсылмандардың сәждеге бас иіп,</w:t>
        <w:br/>
        <w:t>Мінажат ететін орнына айналды.</w:t>
        <w:br/>
        <w:t>ХІУ ғасырда монғол шапқыншылығынан</w:t>
        <w:br/>
        <w:t>қираған Сырдария қалаларын, соның ішінде</w:t>
        <w:br/>
        <w:t>Жөркемсуретті</w:t>
        <w:br/>
        <w:t>оның от басының ауыр кезеңі басталады. Ерте</w:t>
        <w:br/>
        <w:t>ме, кеш пе Теміршінің әке кегін қайтараты-</w:t>
        <w:br/>
        <w:t>нын, сондай-ақ, өкімет билігі жолындағы</w:t>
        <w:br/>
        <w:t>күресте өте қауіпті де ықпалды бақталас бо-</w:t>
        <w:br/>
        <w:t>латынын білген моңғол хандығының көпте-</w:t>
        <w:br/>
        <w:t>тен ақсүйектері, әкесінің дұшпандары оның</w:t>
        <w:br/>
        <w:t>соңына түсіп, жойып жіберуге тырысты. Де-</w:t>
        <w:br/>
        <w:t>тенмен оның жолы болды, барлық қиын-</w:t>
      </w:r>
    </w:p>
    <w:p>
      <w:r>
        <w:t>қыстаудан аман өтіп, тарлық-тапшылыққа</w:t>
        <w:br/>
        <w:t>қарсы күресте үлкен тәжірибе жинақтады.</w:t>
        <w:br/>
        <w:t>Бұл мұқтаждықтар болашақ қолбасшы мен</w:t>
        <w:br/>
        <w:t>әміршінің мінез-құлқын шындап, дүниета-</w:t>
        <w:br/>
        <w:t>нымын қалыптастырды.</w:t>
        <w:br/>
        <w:t>Өзара алауыздық қақтығыстарда бәсеке-</w:t>
        <w:br/>
        <w:t>дестерінің бәрін жеңген Темірші моңғолдар</w:t>
        <w:br/>
        <w:t>мен түркілердің бытырап кеткен рулары мен</w:t>
        <w:br/>
        <w:t>тайпаларының басын қосып, бір ел етті. Сөй-</w:t>
        <w:br/>
        <w:t>тіп, 1189 жылы тайпалар көсемдері оған</w:t>
        <w:br/>
        <w:t>“Шыңғыс” атағын беріп, хан сайлады. “Шың-</w:t>
        <w:br/>
        <w:t>Жорықтағы | ғыс” -- “теңіз, мүхит” (Теңіз) дегенді білді-</w:t>
        <w:br/>
        <w:t>моңсол әскері реді. Сонда “Шыңғысхан“ теңіздей шалқар</w:t>
        <w:br/>
        <w:t>аумақтың иесі деген болып шығады.</w:t>
        <w:br/>
        <w:t>Шыңғысхан өкімет билігін қолға алған соң</w:t>
        <w:br/>
        <w:t>бүкіл елде қатаң тәртіп орнатты. Бұл “Ұлы</w:t>
        <w:br/>
        <w:t>иаса” заңдарынан көрініс тапты. Хан заң-</w:t>
        <w:br/>
        <w:t>дардың мүлтіксіз орындалуын талап етті, оны</w:t>
        <w:br/>
        <w:t>бұзған адамдар өлім жазасына кесілді. Моң-</w:t>
        <w:br/>
        <w:t>ғол әскерінің тәртібі мен керемет ұйымшыл-</w:t>
        <w:br/>
        <w:t>тте,</w:t>
        <w:br/>
        <w:t>Шыңғысханның шын есімі -- Темірші (қытайша аталуы Тэ-</w:t>
        <w:br/>
        <w:t>муджин), “әлемнің әміршісі”, ұлы қолбасшы және жаулап алушы.</w:t>
        <w:br/>
        <w:t>Ол ержүректігі мен күшімен бүкіл моңғол даласына танылған,</w:t>
        <w:br/>
        <w:t>ұлан-ғайыр жері бар, 40000 шанырақтың (от басының) қамқоры</w:t>
        <w:br/>
        <w:t>болған Есугей баһадүрдің (батырдың) ұлы болды. Қысқасын айт-</w:t>
        <w:br/>
        <w:t>қанда, Шыңғысханның әкесі ХП ғасырдың соңындағы моңғол</w:t>
        <w:br/>
        <w:t>мемлекетінде өте ықпалды билеушілердің бірінен саналған. Ең</w:t>
        <w:br/>
        <w:t>қуатты деген бай монғолдардың өздері де, көршілес халықтардың</w:t>
        <w:br/>
        <w:t>көсемдері де қатты сескенген. 1170 жылғы қидандарға қарсы со-</w:t>
        <w:br/>
        <w:t>ғыста Есугей Тоғрұл қағанға көмекке келіп, даңққа бөленген.</w:t>
        <w:br/>
        <w:t>Қазақстан тарихы</w:t>
        <w:br/>
        <w:t>Ахмет Иасауидің қызы Гауһар, күйеу баласы</w:t>
        <w:br/>
        <w:t>Әли кожа молаларын, Баба-Араб мешіті және</w:t>
        <w:br/>
        <w:t>басқа да орта ғасыр ескерткіштері, Қожа Ахмет</w:t>
        <w:br/>
        <w:t>Иасауидің өзінің мазары орналасқан Иассы-</w:t>
        <w:br/>
        <w:t>Түркістан қаласын қалпына келтіру қолға</w:t>
        <w:br/>
        <w:t>алынды.</w:t>
        <w:br/>
        <w:t>Темір сұлтан (Ақсақ Темір, Әмір Темір,</w:t>
        <w:br/>
        <w:t>Темірлан) осынау киелі орындарды қастер-</w:t>
        <w:br/>
        <w:t>Леу ісін өзінше шешпек болды. 1395 жылы</w:t>
        <w:br/>
        <w:t>Тоқтамысты тізе бүктірген жеңісінің құрметіне</w:t>
        <w:br/>
        <w:t>әбден тозығы жеткен Ахмет Иасауи мазары-</w:t>
        <w:br/>
        <w:t>ның орнына өте көрнекті мемориалдық ке-</w:t>
        <w:br/>
        <w:t>шен орнатуға жарлық берді. Орта ғасырдағы</w:t>
        <w:br/>
        <w:t>архитектуралық өнердің ғажайып үлгісі са-</w:t>
        <w:br/>
        <w:t>налатын осы кешен әлемді таңдандырған Қожа Ахмет</w:t>
        <w:br/>
        <w:t>қалпы бізге дейін жетті. : Иасауидің құраны</w:t>
        <w:br/>
        <w:t>Қожа Ахмет Иасауидің</w:t>
        <w:br/>
        <w:t>“АҚЫЛ КІТАБЫНАН?:</w:t>
      </w:r>
    </w:p>
    <w:p>
      <w:r>
        <w:t>“Бісміллә” деп баян еттім хикмет айтып,</w:t>
        <w:br/>
        <w:t>Шәкірттерге дұр мен гәуһар шаштым міне.</w:t>
        <w:br/>
        <w:t>Жанды жалдап, қайғы шегіп, қандар жұтып,</w:t>
        <w:br/>
        <w:t>Мен “Дәптер сәни” сөзін аштым міне.</w:t>
        <w:br/>
        <w:t>Сөзді айттым кімдерге де етсе талап,</w:t>
        <w:br/>
        <w:t>Ашық сөйлеп жатқан жанды жанға балап.</w:t>
        <w:br/>
        <w:t>Ғаріп, пақыр, жетімдердің басын сипап,</w:t>
        <w:br/>
        <w:t>Діні қатты халайықтан қаштым міне...</w:t>
        <w:br/>
        <w:t>Қайтып түсіп, ғаріп, пақыр халін білді,</w:t>
        <w:br/>
        <w:t>Ғаріптердің жайын ұғып келдім міне.</w:t>
        <w:br/>
        <w:t>Үмбет болсан, ғаріптерге жақын болғын,</w:t>
        <w:br/>
        <w:t>Аят, хадис айтқандарға құлақ салғыл.</w:t>
        <w:br/>
        <w:t>Ырзық берсе, тағдырға қанағат қылғыл,</w:t>
        <w:br/>
        <w:t>Қанағат етіп сауық шарабын іштім міне.</w:t>
        <w:br/>
        <w:t>Мәдинеге Расул барып, болды ғаріп,</w:t>
        <w:br/>
        <w:t>Ғаріптікке азап тартып, сүйді жаным.</w:t>
        <w:br/>
        <w:t>Жапа тартып жаратқанға келгені анық,</w:t>
        <w:br/>
        <w:t>Ғаріп болып ауыр жолды бастым міне.</w:t>
        <w:br/>
        <w:t>Аударма “Диуани хикмет”</w:t>
        <w:br/>
        <w:t>кітабынан алынды (Алматы, 1993 ж.).</w:t>
        <w:br/>
        <w:t>Рәсімдік</w:t>
        <w:br/>
        <w:t>қола тайқазан</w:t>
        <w:br/>
        <w:t>Тең артылған</w:t>
        <w:br/>
        <w:t>түйелер.</w:t>
        <w:br/>
        <w:t>Бірінші</w:t>
        <w:br/>
        <w:t>мыңжылдықтың</w:t>
        <w:br/>
        <w:t>соңындағы</w:t>
        <w:br/>
        <w:t>балшық</w:t>
        <w:br/>
        <w:t>ойыншықтар</w:t>
        <w:br/>
        <w:t>Көркемсуретті</w:t>
        <w:br/>
        <w:t>рын бақылауға алған түркі қағандарының ор-</w:t>
        <w:br/>
        <w:t>далары Жетісуға орналасты. Екіншіден, Ферғ-</w:t>
        <w:br/>
        <w:t>ана арқылы жүретін жол өзара алауыздық</w:t>
        <w:br/>
        <w:t>қақтығыстарға байланысты ҮП ғасырда өте</w:t>
        <w:br/>
        <w:t>кауіпті болды. Үшіншіден, теңіз сыртынан</w:t>
        <w:br/>
        <w:t>әкелінетін тауарлардың негізгі ірі тұтынушы-</w:t>
        <w:br/>
        <w:t>лары дәулетті түркі қағандары мен олардың</w:t>
        <w:br/>
        <w:t>төңірегіндегілер еді.</w:t>
        <w:br/>
        <w:t>Сөйтіп, бұл басты жолға айналып, елшілік-</w:t>
        <w:br/>
        <w:t>тер мен сауда керуендері ҮП -- ХІУ ғасырлар-</w:t>
        <w:br/>
        <w:t>да осы бағытпен жүретін болды. Жібек жолы-</w:t>
        <w:br/>
        <w:t>ның бұл бағыты бірнеше өзгерістерге түсіп отыр-</w:t>
        <w:br/>
        <w:t>ған. Жүзжылдық, ішінде жолдың жекелеген</w:t>
        <w:br/>
        <w:t>бөліктерінің бағыттары ауыстырылды, кейбі-</w:t>
        <w:br/>
        <w:t>реулерінде жолаушылар катынасы нашарлап,</w:t>
        <w:br/>
        <w:t>енді біреулері бұған керісінше дәуірлеп, қар-</w:t>
        <w:br/>
        <w:t>қынды “жұмыс істеді”. Жолдармен бірге жол</w:t>
        <w:br/>
        <w:t>бойындағы, жол айырмаларындағы қалалар,</w:t>
        <w:br/>
        <w:t>елді мекендер мен керуен сайрайлар да бірде</w:t>
        <w:br/>
        <w:t>ілгері дамып, бірде кері құлдырап отырды. Ұлы</w:t>
        <w:br/>
        <w:t>Жібек жолының Қазақстандағы бөлігі мына-</w:t>
        <w:br/>
        <w:t>дай еді: Шаштан (Ташкенттен) шыққан жол</w:t>
        <w:br/>
        <w:t>Түрбат асуы арқылы Испиджабқа апарды.</w:t>
        <w:br/>
        <w:t>Испиджабтан аттанған керуен Шарабты,</w:t>
      </w:r>
    </w:p>
    <w:p>
      <w:r>
        <w:t>Бүдүхкентті, керуен-сарайларды басып, шы-</w:t>
        <w:br/>
        <w:t>ғыста Таразға, Талетаж арқылы Абаражға</w:t>
        <w:br/>
        <w:t>барады.</w:t>
        <w:br/>
        <w:t>Тараздан шығысқа қарай беттеген жол</w:t>
        <w:br/>
        <w:t>шөл даланы басып Қүлан қаласына апарғ-</w:t>
        <w:br/>
        <w:t>ан. Құланға барар жолды Жетісуды бақы-</w:t>
        <w:br/>
        <w:t>лап отырған қарлүқ тайпаларының</w:t>
        <w:br/>
        <w:t>дүкендері орналасқан Қасрибас, Көлшөп</w:t>
        <w:br/>
        <w:t>пен Жолшөп арқылы өтуге тура келген.</w:t>
        <w:br/>
        <w:t>Құланнан әрі қарай бір-бірінен 4 фар-</w:t>
        <w:br/>
        <w:t>сах қашықтықта Мерке мен Аспара қала-</w:t>
        <w:br/>
        <w:t>лары орналасқан. Керуен бұлардан соң</w:t>
        <w:br/>
        <w:t>Харан-Жуваннан өтіп, Жолға жеткен.</w:t>
        <w:br/>
        <w:t>Жолдан шыққан сүрлеу Сарыгқа, одан</w:t>
        <w:br/>
        <w:t>соң “түркі қағанының қыстағы” мен Қыр-</w:t>
        <w:br/>
        <w:t>мырауға барады.</w:t>
        <w:br/>
        <w:t>Қырмырау жолы Жетісудың аса ірі қала-</w:t>
        <w:br/>
        <w:t>ларының бірі Науакентке (қытайша Син-</w:t>
        <w:br/>
        <w:t>чан) апарған. Бүл екі атау да орысша Нов-</w:t>
        <w:br/>
        <w:t>тород болып аударылады.</w:t>
        <w:br/>
        <w:t>Көркемсуретті</w:t>
        <w:br/>
        <w:t>алабынан әрі асып, Алакөлді айналып өтіп,</w:t>
        <w:br/>
        <w:t>Жоңғар қақпасы арқылы Шико алқабына, әрі</w:t>
        <w:br/>
        <w:t>қарай Бесбалық арқылы Дунхуан мен ішкі</w:t>
        <w:br/>
        <w:t>Қытайға өткен.</w:t>
        <w:br/>
        <w:t>Еңді Земархтың ізімен Еуропаға бару үшін</w:t>
        <w:br/>
        <w:t>Жібек жолының Қазақстан жерінде бастала-</w:t>
        <w:br/>
        <w:t>тын нүктесі -- Испиджаб қаласына оралайық.</w:t>
        <w:br/>
        <w:t>Испиджабтан шыққан керуен жолы Арыс-</w:t>
        <w:br/>
        <w:t>тағы Арсубаникетке, Отырарға -- Фарабка одан</w:t>
        <w:br/>
        <w:t>әрі Сырдария бойымен Арал жағалауына апар-</w:t>
        <w:br/>
        <w:t>ған.</w:t>
        <w:br/>
        <w:t>Сырдария бойымен жүретін керуен жолын-</w:t>
        <w:br/>
        <w:t>да Отырар -- Фараб және Шауғар сияқты ірі</w:t>
        <w:br/>
        <w:t>қалалар орналасқан. Көптеген керуен жолда-</w:t>
        <w:br/>
        <w:t>ры Отырарда тоғысқан. Бұл жерден бір жол</w:t>
        <w:br/>
        <w:t>Шяуғарға, екіншісі-- Сырдариядан өтетін өткел-</w:t>
        <w:br/>
        <w:t>ге және Васиджге бағыт алған. Мүның соңғы-</w:t>
        <w:br/>
        <w:t>сы Шығыстың ұлы ғалымы Әбу Насыр әл-</w:t>
        <w:br/>
        <w:t>: Фарабидің отаны ретінде белгілі. ХШ-ХІУ ға-</w:t>
        <w:br/>
        <w:t>й сырларда бүл қала Зернүк деп аталған. Одан</w:t>
        <w:br/>
        <w:t>шыққан жол Сырдария бойымен жоғары</w:t>
        <w:br/>
        <w:t>өрлеп, оғыздар қаласы Сүткент арқылы Ша-</w:t>
        <w:br/>
        <w:t>2 шқа, ал төменгі жол Жентке жеткен. Бұл</w:t>
        <w:br/>
        <w:t>жерден Қызылқұм арқылы Хорезмге,</w:t>
        <w:br/>
        <w:t>Үргенішке, одан әрі Еділ жағасы мен</w:t>
        <w:br/>
        <w:t>Кавказға апаратын жол тартылған.</w:t>
        <w:br/>
        <w:t>Ғ Жібек жолының бұл бөлігі ХП ғасыр-</w:t>
        <w:br/>
        <w:t>да Еділ сағасында Алтын Орда қала-</w:t>
        <w:br/>
        <w:t>сы Сарай қалыптаскан соң жанда-</w:t>
        <w:br/>
        <w:t>- нып сала берді.</w:t>
      </w:r>
    </w:p>
    <w:p>
      <w:r>
        <w:t>Бүл ХП-ХІУ ғасырларда Сарай-</w:t>
        <w:br/>
        <w:t>шық, Сарай-Бату және Каффа қала-</w:t>
        <w:br/>
        <w:t>ларын басып өткен.</w:t>
        <w:br/>
        <w:t>Қазіргі Түркістанның орнында,</w:t>
        <w:br/>
        <w:t>Шауғармен қатар Х-ХП ғасырларда</w:t>
        <w:br/>
        <w:t>Иасы қаласы қалыптасты. Мұнда</w:t>
        <w:br/>
        <w:t>белгілі сопы Қожа Ахмет Иассауи</w:t>
        <w:br/>
        <w:t>өмір сүріп, түркілер арасында ислам</w:t>
        <w:br/>
        <w:t>дінін насихаттады.</w:t>
        <w:br/>
        <w:t>Шауғардан шыққан жол оғыз мем-</w:t>
        <w:br/>
        <w:t>лекетінің астанасы Жаңакентке апа-</w:t>
        <w:br/>
        <w:t>рған. Бүл жерден Қызылқұм арқы-</w:t>
        <w:br/>
        <w:t>лы Хорезмге де жол барған.</w:t>
        <w:br/>
        <w:t>Орта ғасырлық</w:t>
        <w:br/>
        <w:t>миниатюра</w:t>
        <w:br/>
        <w:t>Қазақстан тарихы</w:t>
        <w:br/>
        <w:t>Жібек жолы арқылы буддизммен бірге Ба-</w:t>
        <w:br/>
        <w:t>тыстан Шығысқа қарай несториандық, бағыт-</w:t>
        <w:br/>
        <w:t>тағы христиан діні тарады.</w:t>
        <w:br/>
        <w:t>ҮП-ҮШ ғасырларда несториандық Оңтүс-</w:t>
        <w:br/>
        <w:t>тік Қазақстан мен Жетісуға кең тарады.</w:t>
        <w:br/>
        <w:t>Жібек жолы арқылы тағы да бір дін -</w:t>
        <w:br/>
        <w:t>манихейлік тарады. Ол ІП ғасырда Иранда</w:t>
        <w:br/>
        <w:t>пайда болып, аз уақыттың ішінде Италиядан</w:t>
        <w:br/>
        <w:t>Қытайға дейінгі аумақта көптеген адамдардың</w:t>
        <w:br/>
        <w:t>санасын билеп алды.</w:t>
        <w:br/>
        <w:t>Орта ғасырлардағы түркі қалалары тұрғын-</w:t>
        <w:br/>
        <w:t>дарының арасында тағы да бір әлемдік діннің</w:t>
        <w:br/>
        <w:t>-- б. з. 6. УП-УІ ғасырларда ежелгі Иран аума-</w:t>
        <w:br/>
        <w:t>ғында пайда болған зороастризмнің өкілдері</w:t>
        <w:br/>
        <w:t>де өмір сүрді. Оның рәсімдік тәжірибесіне</w:t>
        <w:br/>
        <w:t>Әлемнің төрт элементін -- суды, отты, жерді,</w:t>
        <w:br/>
        <w:t>ауаны кие түту тән. Алайда Орталық Азияда-</w:t>
        <w:br/>
        <w:t>ғылар зороастризмнің әдепкі қағидаларынан</w:t>
        <w:br/>
        <w:t>өзгеше нүсқасын қабылдаған. Ол жергілікті</w:t>
        <w:br/>
        <w:t>түркілік рәсімдермен, дәлірек айтқанда, отқа,</w:t>
        <w:br/>
        <w:t>аруаққа, қой, жылқы, түйе сияқты малдарға</w:t>
        <w:br/>
        <w:t>табынумен тығыз сіңісіп кеткен.</w:t>
        <w:br/>
        <w:t>Зороастризммен байланысты көптеген</w:t>
        <w:br/>
        <w:t>ырым-жоралар Еуразияға ислам келгеннен</w:t>
        <w:br/>
        <w:t>кейін де күнделікті тұрмыста қалып қойды.</w:t>
        <w:br/>
        <w:t>Қарахан әулетінің негізін салушы Сатүқ Х-</w:t>
        <w:br/>
        <w:t>ғасырда ислам дінін қабылдап, оның баласы</w:t>
        <w:br/>
        <w:t>Бограхан Харун б. Мұса 960 жылы исламды</w:t>
        <w:br/>
        <w:t>мемлекеттік дін деп жариялады.</w:t>
        <w:br/>
        <w:t>Жаңа дін бірте-бірте көшпелілер арасына да</w:t>
        <w:br/>
        <w:t>ене бастады. Жоғарыда біз атаған Ибн Хаукаль</w:t>
        <w:br/>
        <w:t>Фараб, Кеңжиде мен Шаш аралығында кө-</w:t>
      </w:r>
    </w:p>
    <w:p>
      <w:r>
        <w:t>шіп-қонып жүрген мұсылман-түркілер бол-</w:t>
        <w:br/>
        <w:t>ғандығын жазады.</w:t>
        <w:br/>
        <w:t>тақ даланы әрлі-берлі</w:t>
        <w:br/>
        <w:t>кесіп өткен, заңғар</w:t>
        <w:br/>
        <w:t>таулардан асып, шұрай-</w:t>
        <w:br/>
        <w:t>лы алқаптардан жосы-</w:t>
        <w:br/>
        <w:t>ган жол бағыттарына</w:t>
        <w:br/>
        <w:t>сипаттама бердік. Сон-</w:t>
        <w:br/>
        <w:t>дай-ақ, таңғажайып</w:t>
        <w:br/>
        <w:t>тауарларды санап,</w:t>
        <w:br/>
        <w:t>ежелгі өнер мен дін</w:t>
        <w:br/>
        <w:t>жолдарына шолу жаса-</w:t>
        <w:br/>
        <w:t>дық. Осының бәрін са-</w:t>
        <w:br/>
        <w:t>ралай отырып, орта ға- |</w:t>
        <w:br/>
        <w:t>сырдағы тарихи және</w:t>
        <w:br/>
        <w:t>рухани өмірдің өте күр-</w:t>
        <w:br/>
        <w:t>делі болғанын атап ай-</w:t>
        <w:br/>
        <w:t>туымыз керек. Батыс</w:t>
        <w:br/>
        <w:t>пен Шығыс, Еуропа мен</w:t>
        <w:br/>
        <w:t>Азия қоян-қолтық ара-</w:t>
        <w:br/>
        <w:t>дасқан жерлерде бір-бі-</w:t>
        <w:br/>
        <w:t>ріне еш ұқсамайтын</w:t>
        <w:br/>
        <w:t>мәдениеттердің өзара</w:t>
        <w:br/>
        <w:t>тполысып, баюы үшін</w:t>
        <w:br/>
        <w:t>қолайлы жағдай жасал-</w:t>
        <w:br/>
        <w:t>ғанын көреміз. Оты-</w:t>
        <w:br/>
        <w:t>рықшы қалалықтар мен</w:t>
        <w:br/>
        <w:t>көшпелі тайпалар өзара</w:t>
        <w:br/>
        <w:t>ортақ қимылдардың ар-</w:t>
        <w:br/>
        <w:t>қасында адамзат</w:t>
        <w:br/>
        <w:t>қауымының ежелгі мә-</w:t>
        <w:br/>
        <w:t>дениеттері арасында</w:t>
        <w:br/>
        <w:t>жақұттай жарқырап</w:t>
        <w:br/>
        <w:t>тұратын ғажайып мә-</w:t>
        <w:br/>
        <w:t>дениет жасай алған.</w:t>
        <w:br/>
        <w:t>Қой кейпіндегі</w:t>
        <w:br/>
        <w:t>тығынның басы.</w:t>
        <w:br/>
        <w:t>Жапсырма, оймыш</w:t>
        <w:br/>
        <w:t>Балшық көзе</w:t>
        <w:br/>
        <w:t>Қалыпты</w:t>
        <w:br/>
        <w:t>өрнек салынған құмыра</w:t>
        <w:br/>
        <w:t>Көркемсуретті</w:t>
        <w:br/>
        <w:t>ағысын, Арыс жазығы мен Қаратау бөктерін</w:t>
        <w:br/>
        <w:t>иеленді. Оларға Сауран, Сүткент, Арсубани-</w:t>
        <w:br/>
        <w:t>кет, Қарашық және Фараб қалалары соларға</w:t>
        <w:br/>
        <w:t>бағынды.</w:t>
        <w:br/>
        <w:t>ІХ-ХП ғасырлар Қазақстанның оңтүстігін-</w:t>
        <w:br/>
        <w:t>де қалалық өмірдің өркендеу кезеңі болды.</w:t>
        <w:br/>
        <w:t>Жаңа қалалар пайда болып, ескілері ұлғая</w:t>
        <w:br/>
        <w:t>түсті. Қалалардың көлемі сауда-қолөнершілік</w:t>
        <w:br/>
        <w:t>қоныстар -- рабадтардың есебінен ұлғайды.</w:t>
        <w:br/>
        <w:t>Отырармен қоса оның айналасындағы</w:t>
      </w:r>
    </w:p>
    <w:p>
      <w:r>
        <w:t>қалалар да дамыды. Солардың бірі орта ғасыр-</w:t>
        <w:br/>
        <w:t>лық аса көрнекті ғалым Әбу Насыр әл Фара-</w:t>
        <w:br/>
        <w:t>би өмірге келген Весидж болды. Қала Оқсыз</w:t>
        <w:br/>
        <w:t>төбенің құландыларының орнында болған деп</w:t>
        <w:br/>
        <w:t>есептеледі.</w:t>
        <w:br/>
        <w:t>Қаланың одан әрі гүлденуін моңғол шап-</w:t>
        <w:br/>
        <w:t>қыншылығы үзіп кетті. Қала күл-талқан</w:t>
        <w:br/>
        <w:t>болып қиратылды, тұрғындарының бір бө-</w:t>
        <w:br/>
        <w:t>лігі бастары ауған жаққа босып кетті, бір</w:t>
        <w:br/>
        <w:t>бөлігі құлдыққа әкетілді. Моңғолдардың</w:t>
        <w:br/>
        <w:t>атты әскері бүкіл Қазақстан аумағында</w:t>
        <w:br/>
        <w:t>қирату мен апаттың қайғылы толқыны бо-</w:t>
        <w:br/>
        <w:t>лып өтті. Қалалар күрт құлдырап, гүлден-</w:t>
        <w:br/>
        <w:t>тен елді мекендер бос қалды. Дегенмен де</w:t>
        <w:br/>
        <w:t>Отырар қайта көтерілді.</w:t>
        <w:br/>
        <w:t>ХІП ғасырдың ортасына қарай Отырар ірі</w:t>
        <w:br/>
        <w:t>сауда орталығына айналды. Қала шақа соғу</w:t>
        <w:br/>
        <w:t>орталығы ретінде танылып, оның теңгелері</w:t>
        <w:br/>
        <w:t>Орта Азия мен Қазақстанның оңтүстігіне кең</w:t>
        <w:br/>
        <w:t>тарады. ХІП-ХІУ ғасырларда қалада ірі қоғам-</w:t>
        <w:br/>
        <w:t>дық ғимараттардың құрылысы жүргізілді. Ер-</w:t>
        <w:br/>
        <w:t>ден ханның тұсында мұнда медресе, ханака</w:t>
        <w:br/>
        <w:t>және мешіт тұрғызылды.</w:t>
        <w:br/>
        <w:t>Темір заманын бұрынғы моңғол иелікте-</w:t>
        <w:br/>
        <w:t>ріндегі жағдайдың біршама түрақтануымен</w:t>
        <w:br/>
        <w:t>атап өтілді, оның кезінде Түркістанда аса</w:t>
        <w:br/>
        <w:t>күрделі Ахмет Иасауи кесенесі салынды.</w:t>
        <w:br/>
        <w:t>ХІУ-ХҮП ғасырларда қазақ даласы мен</w:t>
        <w:br/>
        <w:t>Сырдарияда саяси үстемдікке қол жет-</w:t>
        <w:br/>
        <w:t>кізу жолындағы үздіксіз күрес күшейе</w:t>
        <w:br/>
        <w:t>түсті. 1510 жылы өзбек үстем топтары-</w:t>
        <w:br/>
        <w:t>ның аса көрнекті өкілдерінің бірі Мұ-</w:t>
        <w:br/>
        <w:t>хаммед Шайбани өлгеннен кейін би-</w:t>
        <w:br/>
        <w:t>Лік қазақ хандарының қолдарына көш-</w:t>
        <w:br/>
        <w:t>Қазақстан тарихы</w:t>
        <w:br/>
        <w:t>Шяуғардан, кейінірек Иассыдан басталатын</w:t>
        <w:br/>
        <w:t>жол асудан асып, Қаратаудың солтүстік</w:t>
        <w:br/>
        <w:t>бөктеріне жеткен. Сырдарияны бойлай өтетін</w:t>
        <w:br/>
        <w:t>жол да осыған қапталдаса жүрген. Бұл жол-</w:t>
        <w:br/>
        <w:t>дың бойында Созақ, Ұрысоған, Құмкент,</w:t>
        <w:br/>
        <w:t>Сәгілкент қалалары тұрды. Жол Таластың са-</w:t>
        <w:br/>
        <w:t>ғасына, одан жоғары өрлеп Талас қаласына,</w:t>
        <w:br/>
        <w:t>немесе Билікөлдің батыс жағалауларын бой-</w:t>
        <w:br/>
        <w:t>лап Берукет-Паркет, Құтықшын қаласы ар-</w:t>
        <w:br/>
        <w:t>қылы тағы да сол Таразға шыққан.</w:t>
        <w:br/>
        <w:t>Жібек жолының Оңтүстік Қазақстан мен</w:t>
        <w:br/>
        <w:t>Жетісу арқылы өтетін негізгі данғылынан Ор-</w:t>
        <w:br/>
        <w:t>талық және Шығыс Қазақстан аймақтарына,</w:t>
        <w:br/>
        <w:t>кейінірек Сарыарқа даласы ретінде танылған</w:t>
        <w:br/>
        <w:t>Дешті Қыпшақ даласына, Ертіс бойына, Ал-</w:t>
        <w:br/>
        <w:t>тай мен Моңғолияға апаратын жолдар тараған.</w:t>
        <w:br/>
        <w:t>Отырардан Арсубаникет арқылы, Арыстан-</w:t>
        <w:br/>
        <w:t>ды, Шаян алқаптарымен, Қаратаудың биік</w:t>
      </w:r>
    </w:p>
    <w:p>
      <w:r>
        <w:t>шоқыларынан асып, Тұран асуы арқылы Шау-</w:t>
        <w:br/>
        <w:t>ғар мен Иассыға, Сауран мен Сығанақтан,</w:t>
        <w:br/>
        <w:t>Жаңакенттен шыққан жолдар Орталық Қазақ-</w:t>
        <w:br/>
        <w:t>стан далаларына шығып, оғыздар, кейін қып-</w:t>
        <w:br/>
        <w:t>шақтар мекендеген Сарысу мен Кеңгір, Торғ-</w:t>
        <w:br/>
        <w:t>ай мен Есіл жағалауларына жеткен. Сірә, орта</w:t>
        <w:br/>
        <w:t>ғасырлардағы деректерде аталатын Жубин, Кон-</w:t>
        <w:br/>
        <w:t>гликет қалалары, Ортау және Қойтау жайлау-</w:t>
        <w:br/>
        <w:t>лары, әл-Идриси айтқан Гарбин, Махмүт Қаш-</w:t>
        <w:br/>
        <w:t>қари келтірген Бақырлытау кен орындары</w:t>
        <w:br/>
        <w:t>осында шоғырланған болуы керек.</w:t>
        <w:br/>
        <w:t>Іле алқабы Шу -- Іле тауларының солтүстік</w:t>
        <w:br/>
        <w:t>баурайларын қуалай жүретін, содан соң Шуды</w:t>
        <w:br/>
        <w:t>бойлай оның сағасында Сарысу жағалаулары-</w:t>
        <w:br/>
        <w:t>на баратын жолдар арқылы Орталық Қазақ-</w:t>
        <w:br/>
        <w:t>станмен жалғастырды. Тағы да бір маңызды</w:t>
        <w:br/>
        <w:t>жол Шеңгелді ауданында Солтүстік Іле даң-</w:t>
        <w:br/>
        <w:t>ғылынан бөлініп, Көктал -- Бояулы керуені-</w:t>
        <w:br/>
        <w:t>мен Балқаш жағалауына барды, ені 8 шақы-</w:t>
        <w:br/>
        <w:t>рымнан сәл асатын бұғазды қалдырып, Іле</w:t>
        <w:br/>
        <w:t>өзенінің Ақтам және Ағашаяқ қалаларының</w:t>
        <w:br/>
        <w:t>қалдықтары сақталған Ортасу бойымен жүріп,</w:t>
        <w:br/>
        <w:t>одан көлдің оңтүстік және солтүстік жағалау-</w:t>
        <w:br/>
        <w:t>ларын жалғастыратын Ұзынарал түбегіне апар-</w:t>
        <w:br/>
        <w:t>ды. Осы тұстағы мүйістен көпшілік бөлігін су</w:t>
        <w:br/>
        <w:t>Жанкенттен солтүс-</w:t>
        <w:br/>
        <w:t>тік-шығысқа қарай</w:t>
        <w:br/>
        <w:t>беттеген жол Белеуті</w:t>
        <w:br/>
        <w:t>өзенінің жағасына же-</w:t>
        <w:br/>
        <w:t>тіп, Қоңырат пен Қар-</w:t>
        <w:br/>
        <w:t>сақпайға әкелген. Ке-</w:t>
        <w:br/>
        <w:t>фруен Орталық Қазақ-</w:t>
        <w:br/>
        <w:t>станға Сарысу жолы</w:t>
        <w:br/>
        <w:t>деп аталатын бағыт</w:t>
        <w:br/>
        <w:t>арқылы жүрген. Бұл</w:t>
        <w:br/>
        <w:t>жол Отырардан шы-</w:t>
        <w:br/>
        <w:t>ғып, Шауғар мен Тұр-</w:t>
        <w:br/>
        <w:t>лан асуы арқылы Ақсұм-</w:t>
        <w:br/>
        <w:t>беге, Сарысудың то-</w:t>
        <w:br/>
        <w:t>менгі ағысынан жоғары</w:t>
        <w:br/>
        <w:t>орлеп Ұлытауға (Кен-</w:t>
        <w:br/>
        <w:t>дірлік тауы), одан әрі</w:t>
        <w:br/>
        <w:t>Есіл мен Ертіске апар-</w:t>
        <w:br/>
        <w:t>ды. Анағұрлым төте</w:t>
        <w:br/>
        <w:t>жол Созақ арқылы</w:t>
        <w:br/>
        <w:t>Шудың сағасына, одан</w:t>
        <w:br/>
        <w:t>Бетпақдаламен жүріп</w:t>
        <w:br/>
        <w:t>отырып, Жезқазған ай-</w:t>
        <w:br/>
        <w:t>мағына апарды. Тағы</w:t>
        <w:br/>
        <w:t>бір -- “хан жолы” деп</w:t>
        <w:br/>
        <w:t>аталатын бағыт жаңа</w:t>
        <w:br/>
        <w:t>уақытқа дейін пайдала-</w:t>
        <w:br/>
        <w:t>нылған. Ол Тараздан</w:t>
        <w:br/>
        <w:t>шығып, Таласты бойлай</w:t>
        <w:br/>
        <w:t>жүріп, Мойынқұм мен</w:t>
        <w:br/>
        <w:t>Бетпақдала арқылы</w:t>
        <w:br/>
        <w:t>Атасу жағалауларына</w:t>
        <w:br/>
        <w:t>апарған.</w:t>
        <w:br/>
        <w:t>Ибн Бахр мен әл-Ид-</w:t>
        <w:br/>
        <w:t>рисидің деректері бой-</w:t>
        <w:br/>
        <w:t>ынша Тараздан шыққан</w:t>
      </w:r>
    </w:p>
    <w:p>
      <w:r>
        <w:t>сауда жолы Ядахкес</w:t>
        <w:br/>
        <w:t>және Дех-Нуджикес</w:t>
        <w:br/>
        <w:t>қалалары арқылы өтіп,</w:t>
        <w:br/>
        <w:t>Ертіске -- қимақтар</w:t>
        <w:br/>
        <w:t>ханының ордасына, одан</w:t>
        <w:br/>
        <w:t>әрі Енисейдегі қырғыз</w:t>
        <w:br/>
        <w:t>еліне апарған. Әр үш</w:t>
        <w:br/>
        <w:t>жыл сайын қырғыздарға</w:t>
        <w:br/>
        <w:t>жібек тиелген керуен</w:t>
        <w:br/>
        <w:t>жөнелтіп тұрған.</w:t>
        <w:br/>
        <w:t>7</w:t>
        <w:br/>
        <w:t>-</w:t>
        <w:br/>
        <w:t>ы</w:t>
        <w:br/>
        <w:t>%</w:t>
        <w:br/>
        <w:t>Көркемсуретті</w:t>
        <w:br/>
        <w:t>308 Көркемсуретті</w:t>
        <w:br/>
        <w:t>&gt;</w:t>
        <w:br/>
        <w:t>Сулейменов О.О., “Язык письма”, “Простор”, 1 2-7, 1996 г.</w:t>
        <w:br/>
        <w:t>Тайлор Э.Б., “Первобытная культура”, М., 1989 г.</w:t>
        <w:br/>
        <w:t>Тойнби А.Дж., “Постижение истории”, М., 2001 г.</w:t>
        <w:br/>
        <w:t>Тойнби А.Дж., “Цивилизация перед судом истории”, М., 2002 г.</w:t>
        <w:br/>
        <w:t>Уәлиханов Ш., Таңдамалы, Алматы, 1985 ж.</w:t>
        <w:br/>
        <w:t>Утемиш хаджи, “Чингиз-намэ”, Алматы, 1992 г.</w:t>
        <w:br/>
        <w:t>Хазанов А.М., “Кочевники и внешний мир”, Алматы, 2000 г.</w:t>
        <w:br/>
        <w:t>Фролов Б.А,, “О чем рассказала сибирская мадонна”, М., 1981 г.</w:t>
        <w:br/>
        <w:t>Фрэзер Д.Д., “Фольклор в ветхом завете”, М., 1986 т.</w:t>
        <w:br/>
        <w:t>Фукидид, “История”, М., 1981 г.</w:t>
        <w:br/>
        <w:t>Шелов Д.Б., “Северное Причерноморье 2000 лет назад”, М.,1975г.</w:t>
        <w:br/>
        <w:t>“Я открою тебе сокровенное слово” (Литература Вавилонии и Ассирии),</w:t>
        <w:br/>
        <w:t>М.,1981 т.</w:t>
        <w:br/>
        <w:t>Яссауи Кожа Ахмет, “Диуани Хикмет”, Алматы, 1993 т.</w:t>
      </w:r>
    </w:p>
    <w:p>
      <w:r>
        <w:t>Смирнов кФ.-</w:t>
        <w:br/>
        <w:t>Солон -- 73, 198</w:t>
        <w:br/>
        <w:t>Спаргапис -- 70</w:t>
        <w:br/>
        <w:t>Спитамен -- 93, 94</w:t>
        <w:br/>
        <w:t>“Страбон -- 37, 38, 50, 51, 53.</w:t>
        <w:br/>
        <w:t>104, 146 .</w:t>
        <w:br/>
        <w:t>Страленберг И.- 200</w:t>
        <w:br/>
        <w:t>Сүұлушор -- 248</w:t>
        <w:br/>
        <w:t>Сүбедей -- 299</w:t>
        <w:br/>
        <w:t>Сыма Цянь (Сы МӘШииРе -</w:t>
        <w:br/>
        <w:t>47; 65, 139, 148.10.220</w:t>
        <w:br/>
        <w:t>Сюань Цзянь -- 259, 268</w:t>
        <w:br/>
        <w:t>Таксакис -- 76</w:t>
        <w:br/>
        <w:t>Тамыр - 92</w:t>
        <w:br/>
        <w:t>ТрНай -- 53, 54 55, 57, 62,</w:t>
        <w:br/>
        <w:t>Таспара -- 200</w:t>
        <w:br/>
        <w:t>Темір (Әмір Темір</w:t>
        <w:br/>
        <w:t>Күлтегін -- 186, 200, 20, 21/</w:t>
        <w:br/>
        <w:t>9212. 213, 215</w:t>
        <w:br/>
        <w:t>Күнтуды патша - 2298</w:t>
        <w:br/>
        <w:t>Қазыбек -- 165</w:t>
        <w:br/>
        <w:t>Қайыр (Ғайыр) хан -- 298, 29,</w:t>
        <w:br/>
        <w:t>302, 304, 305</w:t>
        <w:br/>
        <w:t>к қаған - 201 209, 20,</w:t>
        <w:br/>
        <w:t>л-.</w:t>
        <w:br/>
        <w:t>Кешке Хажиб - 2. 304, 3%</w:t>
        <w:br/>
        <w:t>Қаратон - - 144. .</w:t>
        <w:br/>
        <w:t>Қастек - | 650 |0</w:t>
        <w:br/>
        <w:t>Қожа Ахмет Иасауи - -29, 2%,</w:t>
        <w:br/>
        <w:t>216, 271, В, 279, 288</w:t>
        <w:br/>
        <w:t>т Қ:</w:t>
        <w:br/>
        <w:t>229, 2 0, 221,</w:t>
        <w:br/>
        <w:t>Маңуда Х. -</w:t>
        <w:br/>
        <w:t>Мәди - 62/</w:t>
        <w:br/>
        <w:t>наны 1</w:t>
        <w:br/>
        <w:t>Оғыз қаған --</w:t>
        <w:br/>
        <w:t>165, 215, 216</w:t>
      </w:r>
    </w:p>
    <w:p>
      <w:r>
        <w:t>Қазақстан тарихы</w:t>
        <w:br/>
        <w:t>2.</w:t>
        <w:br/>
        <w:t>дығы осыдан бастау алады. Олар соның ар-</w:t>
        <w:br/>
        <w:t>қасында өте үлкен аумақтар мен көптеген</w:t>
        <w:br/>
        <w:t>халықтарды жаулап алды.</w:t>
        <w:br/>
        <w:t>Шыңғысхан шапқыншылық жорықтарын</w:t>
        <w:br/>
        <w:t>бастағанда екі нәрсені мақсат еткен: бірінші-</w:t>
        <w:br/>
        <w:t>ден, өзара алауыздық қырқысуларды тыю</w:t>
        <w:br/>
        <w:t>үшін барлық кандас моңғол рулары мен тай-</w:t>
        <w:br/>
        <w:t>паларын бір мемлекетке біріктіру; екіншіден,</w:t>
        <w:br/>
        <w:t>Шығыс пен Батысты байланыстырып түрған</w:t>
        <w:br/>
        <w:t>Орта Азия жолдарына шығу үшін көршілес</w:t>
        <w:br/>
        <w:t>халықтарға билік жүргізу. Шыңғысханның</w:t>
        <w:br/>
        <w:t>бұл жоспары артығымен орындалғаны сон-</w:t>
        <w:br/>
        <w:t>шалық, ол барлық моңғолдардың басын</w:t>
        <w:br/>
        <w:t>қосып қана қойған жоқ, сонымен қатар Ени-</w:t>
        <w:br/>
        <w:t>Қазақстан тарихы</w:t>
        <w:br/>
        <w:t>Моңғол шапқыншылығы қарсаңында</w:t>
        <w:br/>
        <w:t>Мұхаммедтің әртекті мемлекеті өзара жиі</w:t>
        <w:br/>
        <w:t>қақтығысып тұратын, бір біріне тәуелсіз жер-</w:t>
        <w:br/>
        <w:t>лерден құралғандықтан бүкіл қазақ даласы</w:t>
        <w:br/>
        <w:t>осындай жартылай ерікті жағдайды бастан</w:t>
        <w:br/>
        <w:t>кешті. Мұхаммед пен Отырар билеушісінің</w:t>
        <w:br/>
        <w:t>өзара қатынастарын метрополия мен сатте-</w:t>
        <w:br/>
        <w:t>лит құқығындағы провинцияның қарым-</w:t>
        <w:br/>
        <w:t>қатынастары деуге болатын еді. Қыпшақ</w:t>
        <w:br/>
        <w:t>даласы Хорезмшахтың иелігіне іс жүзінде</w:t>
        <w:br/>
        <w:t>қантөгіссіз тигендіктен қалалар мен провин-</w:t>
        <w:br/>
        <w:t>циялардың көпшілігінің әскери колбасшы-</w:t>
        <w:br/>
        <w:t>лары мен билеушілері сол кездегі далалық</w:t>
        <w:br/>
        <w:t>рулардың ішіндегі неғұрлым куатты да ықпал-</w:t>
        <w:br/>
        <w:t>ды бөлігі қыпшақтардың өкілдері болатын.</w:t>
        <w:br/>
        <w:t>Қуатты қыпшақ жауынгерлері Хорезмшах</w:t>
        <w:br/>
        <w:t>ордасында аса маңызды рөл атқарды Сон-</w:t>
        <w:br/>
        <w:t>дықтан Отырарды моңғол шапқыншылығы-</w:t>
        <w:br/>
        <w:t>нан корғау бүкіл Хорезмшах мемлекетін сақ-</w:t>
        <w:br/>
        <w:t>тау болып есептелініп, барша даланың бірін-</w:t>
        <w:br/>
        <w:t>ші кезектегі міндетіне айналды. Моңғолдар</w:t>
        <w:br/>
        <w:t>дала шекараларынан өткеннен кейін Ертісте</w:t>
        <w:br/>
        <w:t>басталған шайқастардың мәмілесіз қырқыс-</w:t>
        <w:br/>
        <w:t>қан қантөгістерге үласуы да содан болатын.</w:t>
        <w:br/>
        <w:t>Хорезмшах феодалдарының иеліктерінде</w:t>
        <w:br/>
        <w:t>кімнің қандай рөл атқарып отырғандарына</w:t>
        <w:br/>
        <w:t>қарамастан (бүлардың да басым көпшілігі</w:t>
        <w:br/>
        <w:t>далалықтар болатын) туған жерді қорғаудың</w:t>
        <w:br/>
        <w:t>қажеттігін түсінді.</w:t>
        <w:br/>
        <w:t>Түркі жауынгерінің</w:t>
        <w:br/>
        <w:t>қару-жарағы</w:t>
        <w:br/>
        <w:t>Моңғол садақшысы</w:t>
      </w:r>
    </w:p>
    <w:p>
      <w:r>
        <w:t>КӘ іі кікікәнч оз ні ні нті кәні өкі өні км кізы мм 2.4.4 -4.2.2..,....,.</w:t>
        <w:br/>
        <w:t>КӨРКЕМСУРЕТТІ ҚАЗАҚСТАН ТАРИХЫ</w:t>
        <w:br/>
        <w:t>ежелгі заманнан біздін уақытымызға дейін</w:t>
        <w:br/>
        <w:t>Бірінші том</w:t>
        <w:br/>
        <w:t>Палеолит дәуірінен моңғол</w:t>
        <w:br/>
        <w:t>шапқыншылығына дейінгі Қазақстан</w:t>
        <w:br/>
        <w:t>Авторлардың құқығы қорғалған және бұл кітаптағы материалдар</w:t>
        <w:br/>
        <w:t>“Қазақ энциклопедиясы” ЖШС-нің меншігі болып табылады.</w:t>
        <w:br/>
        <w:t>Редактор Н.Әшіров</w:t>
        <w:br/>
        <w:t>Суретші-дизайнер /.Тетенко</w:t>
        <w:br/>
        <w:t>Компьютерлік беттеу М.Байленова,</w:t>
        <w:br/>
        <w:t>М.Мырзахметова, С.Қасымов</w:t>
        <w:br/>
        <w:t>Техникалық редактор Д. Омарғалиева</w:t>
        <w:br/>
        <w:t>15ВМ 9965-9746-8-3</w:t>
        <w:br/>
        <w:t>ТІЛІ!</w:t>
        <w:br/>
        <w:t>Басуға 10.07.06 ж. қол қойылды. Пішімі 70х108 1/,,.</w:t>
        <w:br/>
        <w:t>Гарнитура “Тшпев/Ката(”. Офсеттік баспа. Шартты б.т. 27,2</w:t>
        <w:br/>
        <w:t>Әріп есептік б.т. 19--18 сурет есептік б.т. - 37.</w:t>
        <w:br/>
        <w:t>Таралымы 2000. Тапсырыс М8 3358.</w:t>
        <w:br/>
        <w:t>Қазақстан Республикасы Мәдениет және ақпарат министрлігінің “Қазақ энциклопедия-</w:t>
        <w:br/>
        <w:t>сы” ЖШС. 950035, Алматы қ., 8-ықшамаудан, 19% -үй.</w:t>
        <w:br/>
        <w:t>Тапсырыс берушінің файылдарынан Қазақстан Республикасы “Атамұра корпорациясы”</w:t>
        <w:br/>
        <w:t>ЖШС-нің Полиграфия комбинатында басылды, 050002, Алматы қ., М.Мақатасв к., 41-үй.</w:t>
        <w:br/>
        <w:t>«Көркемсуретті Қазақстан тарихының?» бірінші томында</w:t>
        <w:br/>
        <w:t>ежелгі жалпы тарихтың, ЕСІ 6 1:1 аумағындағы</w:t>
        <w:br/>
        <w:t>тарихқа дейінгі тас ғасырының, «андронов мәдениеті»,</w:t>
        <w:br/>
        <w:t>қола ғасыры, байырғы түркі халықтары мен тайпалары,</w:t>
        <w:br/>
        <w:t>скифтер, сақтар, ғұндардың және ежелгі түркілер</w:t>
        <w:br/>
        <w:t>тарихының мәселелері баяндалған.</w:t>
        <w:br/>
        <w:t>бе</w:t>
        <w:br/>
        <w:t>4;</w:t>
        <w:br/>
        <w:t>-</w:t>
        <w:br/>
        <w:t>-</w:t>
        <w:br/>
        <w:t>..</w:t>
        <w:br/>
        <w:t>Шыңғысхан. Суретші</w:t>
      </w:r>
    </w:p>
    <w:p>
      <w:r>
        <w:t>Н.Наурызбаев</w:t>
        <w:br/>
        <w:t>Шағатай</w:t>
        <w:br/>
        <w:t>Жошы</w:t>
        <w:br/>
        <w:t>Көркемсуретті</w:t>
        <w:br/>
        <w:t>тік орыс далаларына кіріп, Кавказ бен</w:t>
        <w:br/>
        <w:t>Қырымды басып алды. Терек өзенінің тө-</w:t>
        <w:br/>
        <w:t>менгі ағысында оларға қыпшақ, черкес, лез-</w:t>
        <w:br/>
        <w:t>тин және аландардың біріккен әскерлері</w:t>
        <w:br/>
        <w:t>қарсы шықты. Бұл жолы адам саны қарсы-</w:t>
        <w:br/>
        <w:t>ластарынан аздау болған моңғолдар черкес-</w:t>
        <w:br/>
        <w:t>терге елші жіберіп, одақтастардан бөлінуге</w:t>
        <w:br/>
        <w:t>үгіттеп, араларына іріткі салды. Содан соң</w:t>
        <w:br/>
        <w:t>оларды жеке-жеке тізе бүктірді.</w:t>
        <w:br/>
        <w:t>Соған қарамастан қыпшақтар қатты қар-</w:t>
        <w:br/>
        <w:t>сылық, көрсетіп бақты. Олардың қолбасшы-</w:t>
        <w:br/>
        <w:t>сы Қотан хан -- өзінің орыс туысы, күйеу</w:t>
        <w:br/>
        <w:t>баласы князь Мстислав Галицкийден көмек</w:t>
        <w:br/>
        <w:t>сүрады. 1223 жылы мамыр айының ақырын-</w:t>
        <w:br/>
        <w:t>да Қалқа өзенінің жағасында біріккен орыс</w:t>
        <w:br/>
        <w:t>және қыпшақ (половецтер) қосындарының</w:t>
        <w:br/>
        <w:t>моңғолдармен шайқасы басталды. Моңғол</w:t>
        <w:br/>
        <w:t>әскерлері тактикасының басымдығы және</w:t>
        <w:br/>
        <w:t>орыс полктарына дара басшылықтың бол-</w:t>
        <w:br/>
        <w:t>мауы салдарынан бұл ашық айқаста Жебе</w:t>
        <w:br/>
        <w:t>мен Сүбедей ұтып шықты.</w:t>
        <w:br/>
        <w:t>Сөйтіп, 1124 жылы бірінші міндет -- Орта</w:t>
        <w:br/>
        <w:t>Азия, Түркістан мен Кавказ халықтарын ба-</w:t>
        <w:br/>
        <w:t>ғындыру жоспары орындалды. Моңғол та-</w:t>
        <w:br/>
        <w:t>рихына байланысты неғұрлым дәлелді де</w:t>
        <w:br/>
        <w:t>даусыз ғылыми еңбектер жазған парсы та-</w:t>
        <w:br/>
        <w:t>рихшысы Рашид ад-Дин Шыңғысхан импе-</w:t>
        <w:br/>
        <w:t>риясы жеңіп, өзіне қосып алған халықтар-</w:t>
        <w:br/>
        <w:t>дың мынадай тізімін келтіреді: қыпшақтар</w:t>
        <w:br/>
        <w:t>(түркі халықтарының баламасы), урус (орыс-</w:t>
        <w:br/>
        <w:t>тар), астар (аландар), мажала (мажар, мади-</w:t>
        <w:br/>
        <w:t>яр), келар, пула (болғарлар), башқұрттар,</w:t>
        <w:br/>
        <w:t>ибир, сибир (сібір халықтары).</w:t>
        <w:br/>
        <w:t>Сонымен 1124 жылдың жазына қарай Азия-</w:t>
        <w:br/>
        <w:t>ны бағындыру экспедициясы аяқталып:</w:t>
        <w:br/>
        <w:t>Қытайдың әжептеуір бөлігі, Орта Азия, Түр-</w:t>
        <w:br/>
        <w:t>кістан, Кавказ бен Қырым, Сібір, Үндістан-</w:t>
        <w:br/>
        <w:t>ның бірқатар ірі аймақтары моңғол империя-</w:t>
        <w:br/>
        <w:t>сының құрамына кірді. Кавказдағы соғыс-</w:t>
        <w:br/>
        <w:t>тарда Шыңғысхан әскерлері алғаш рет Еуро-</w:t>
        <w:br/>
        <w:t>па жауынгерлерімен -- генуялықтармен, ве-</w:t>
        <w:br/>
        <w:t>нециялықтармен ашық айқаста күш сынас-</w:t>
        <w:br/>
        <w:t>ты. Алда Еуропа және батыс мемлекеттерінен</w:t>
        <w:br/>
        <w:t>бірінші болып Ежелгі Русь тұрды.</w:t>
        <w:br/>
        <w:t>Шыңғысханның</w:t>
        <w:br/>
        <w:t>лортреті</w:t>
      </w:r>
    </w:p>
    <w:p>
      <w:r>
        <w:t>Шыңғысханның</w:t>
        <w:br/>
        <w:t>немересі</w:t>
        <w:br/>
        <w:t>Құбылай</w:t>
        <w:br/>
        <w:t>Коркемсуретті</w:t>
        <w:br/>
        <w:t>сей мен Лена өзендері алқабынан Дунай жа-</w:t>
        <w:br/>
        <w:t>зығындағы мадиярларға дейінгі түркі халық-</w:t>
        <w:br/>
        <w:t>тары мен тайпаларын тас-талқан етті. Оның</w:t>
        <w:br/>
        <w:t>ұрпақтары, балалары мен немерелері өзінен</w:t>
        <w:br/>
        <w:t>де сәтті қимылдап, олардың әскерлері Батыс</w:t>
        <w:br/>
        <w:t>Еуропа мен Солтүстік Русьтен басқа бүкіл</w:t>
        <w:br/>
        <w:t>Еуразия құрлығын басып алып, ондаған</w:t>
        <w:br/>
        <w:t>жылдар бойы Шығыс пен Батыс өркениетін</w:t>
        <w:br/>
        <w:t>өзара матап тастады.</w:t>
        <w:br/>
        <w:t>Құбылай бастаған моңғол қосындары</w:t>
        <w:br/>
        <w:t>Қазақстан аумағына 1211 жылы еңді: Моң-</w:t>
        <w:br/>
        <w:t>ғол әскерлерінен ығысып кеткен меркіттер-</w:t>
        <w:br/>
        <w:t>дің орнына Ертіс жағалаулары мен Жетісуға</w:t>
        <w:br/>
        <w:t>келді. Құбылай қарлұқтарды бағындырып,</w:t>
        <w:br/>
        <w:t>Алмалықты алды. Сол жылы Қытайды ба-</w:t>
        <w:br/>
        <w:t>сып алуға байланысты алғашқы қимылдар</w:t>
        <w:br/>
        <w:t>басталды да Құбылай өз әскерлерін кері алып</w:t>
        <w:br/>
        <w:t>кетті. Бірақ Қытаймен арадағы соғыс созы-</w:t>
        <w:br/>
        <w:t>лыңқырап, моңғолдар оңтүстік көршілерінің</w:t>
        <w:br/>
        <w:t>иелігіндегі алып аймактың үштен екісін ғана</w:t>
        <w:br/>
        <w:t>бағындыра алды. Қытайға 1259 жылы соңғы</w:t>
        <w:br/>
        <w:t>жорық жасалды.</w:t>
        <w:br/>
        <w:t>Моңғолдар алғашқы Қытай жорығы аяқта-</w:t>
        <w:br/>
        <w:t>лысымен, күшін қайта топтастырып, найман</w:t>
        <w:br/>
        <w:t>және қыпшақ далаларының шекараларына</w:t>
        <w:br/>
        <w:t>жетті. Торғай даласында болған кескілескен</w:t>
        <w:br/>
        <w:t>ұрыста меркіттер біржолата талқандалды.</w:t>
        <w:br/>
        <w:t>1218 жылы Шыңғысхан елшілері мен со-</w:t>
        <w:br/>
        <w:t>ларға ерген көпестер, жалпы саны бес жүз</w:t>
        <w:br/>
        <w:t>адам болып Отырар қаласына келді. Олар-</w:t>
        <w:br/>
        <w:t>дың арасында тыңшылар да болғаны сөзсіз.</w:t>
        <w:br/>
        <w:t>Осыншама үлкен делегацияның дұшпандық</w:t>
        <w:br/>
        <w:t>ниеттерінен сезіктенген Отырар билеушісі</w:t>
        <w:br/>
        <w:t>Қайыр (Гайыр) хан керуенді тонап, көпестер</w:t>
        <w:br/>
        <w:t>мен елшілерді өлтіртті. Шыңғысханның ха-</w:t>
        <w:br/>
        <w:t>тында өзін “балам” деп атап, Түркістан</w:t>
        <w:br/>
        <w:t>әміршісін кемсітіп қана қоймай, сонымен</w:t>
        <w:br/>
        <w:t>қатар әкенің баласының жерін өз жерім деп</w:t>
        <w:br/>
        <w:t>есептейтіні сияқты оның аумағын өз импе-</w:t>
        <w:br/>
        <w:t>риясына қосып отырғанына ренжіп қалған</w:t>
        <w:br/>
        <w:t>еді... Сол үшін Отырарға келген елшілер мен</w:t>
        <w:br/>
        <w:t>көпестер өлтірілді. Бейкүна елшілерін өлтіріп,</w:t>
        <w:br/>
        <w:t>барлау жасап қайтуды тапсырған дипломат-</w:t>
        <w:br/>
        <w:t>Қазақстан тарихы</w:t>
        <w:br/>
        <w:t>тарына сенімсіздік білдіргені үшін Шынң-</w:t>
        <w:br/>
        <w:t>ғысхан қатты ашуланды. Енді қалайда соғыс</w:t>
        <w:br/>
        <w:t>басталатыны белгілі болды.</w:t>
        <w:br/>
        <w:t>1219 жылдың көктемінде Шыңғысхан мен</w:t>
        <w:br/>
        <w:t>оның қолбасшы балалары бастаған 230000-</w:t>
      </w:r>
    </w:p>
    <w:p>
      <w:r>
        <w:t>дық әскер Ертістен өтіп, қазіргі қазақ дала-</w:t>
        <w:br/>
        <w:t>сына басып кірді. Оңтүстіктегі моңғол түменін</w:t>
        <w:br/>
        <w:t>Жебе Ноян, солтүстіктегі әскерлерді Шың-</w:t>
        <w:br/>
        <w:t>ғысханның үлкен үлы Жошы басқарып, шай-</w:t>
        <w:br/>
        <w:t>қаста қырғыздарды женді де, әрі қарай Деш-</w:t>
        <w:br/>
        <w:t>ті Қыпшақ жеріне енді. Отырарды коршау</w:t>
        <w:br/>
        <w:t>жарты жылға таяу уақытқа созылды, деген-</w:t>
        <w:br/>
        <w:t>мен Қаража Хажибтің сатқындығынан кейін</w:t>
        <w:br/>
        <w:t>моңғолдар қалаға кіріп, жергілікті халықты</w:t>
        <w:br/>
        <w:t>тонап, қырғынға ұшыратты. Қамал бекінісін</w:t>
        <w:br/>
        <w:t>бұзып кірген соң да шағын жауынгерлер то-</w:t>
        <w:br/>
        <w:t>бымен қала орталығындағы цитадельге бе-</w:t>
        <w:br/>
        <w:t>кінген Қайыр хан жеңімпаздар алдында бас</w:t>
        <w:br/>
        <w:t>игісі келмей, бір ай бойы табанды қарсылық</w:t>
        <w:br/>
        <w:t>көрсетті. Моңғолдар цитадельге кірді. Жа-</w:t>
        <w:br/>
        <w:t>нындағы жауынгерлерінің түгел қаза тапқа-</w:t>
        <w:br/>
        <w:t>нына қарамастан Қайыр хан жанталаса шай-</w:t>
        <w:br/>
        <w:t>қаса берді, әйелдер әперіп түрған қабырға</w:t>
        <w:br/>
        <w:t>кірпіштермен қорғанды. Моңғолдар ержү-</w:t>
        <w:br/>
        <w:t>рек ханды кірпіш таусылып, қорғанатын</w:t>
        <w:br/>
        <w:t>ештеме қалмаған соң ғана қолға түсірді.</w:t>
        <w:br/>
        <w:t>Қайыр хан жазаланды.</w:t>
        <w:br/>
        <w:t>Отырар құлағаннан кейін Шыңғысханның</w:t>
        <w:br/>
        <w:t>қоршауға басшылық еткен балалары Шаға-</w:t>
        <w:br/>
        <w:t>тай мен Үгедей Орта Азияда жеңіс шеруін</w:t>
        <w:br/>
        <w:t>жалғастырып бара жатқан негізгі әскерлерге</w:t>
        <w:br/>
        <w:t>қосылды. Бүл уақытта олар Хорезмшах им-</w:t>
        <w:br/>
        <w:t>периясының Бұхара, Самарқанд, Ходжент,</w:t>
        <w:br/>
        <w:t>Хиуа сияқты ең үлкен қалаларын алған бо-</w:t>
        <w:br/>
        <w:t>латын. Келесі 1220-жылы Хорезм бас иді.</w:t>
        <w:br/>
        <w:t>Барлық қызметшілері мен жауынгерлерін</w:t>
        <w:br/>
        <w:t>тастап кеткен Хорезм шахы Мұхаммед бас</w:t>
        <w:br/>
        <w:t>сауғалап, Арал теңізіндегі бір аралға тТығыл-</w:t>
        <w:br/>
        <w:t>ды да сол жерде аурудан өлді.</w:t>
        <w:br/>
        <w:t>Келесі үш жылдың ішінде Шыңғысхан</w:t>
        <w:br/>
        <w:t>балалары Жебе мен Сүбедей сияқты тәжіри-</w:t>
        <w:br/>
        <w:t>белі қолбасыларымен бірге Иранды, Ауған-</w:t>
        <w:br/>
        <w:t>станды бағындырып, өз әскерлерімен оңтүс-</w:t>
        <w:br/>
        <w:t>Шыңғысхан</w:t>
        <w:br/>
        <w:t>мен балалары.</w:t>
        <w:br/>
        <w:t>Орта ғасырлық</w:t>
        <w:br/>
        <w:t>миниатюра. |</w:t>
        <w:br/>
        <w:t>Шыңғысханның</w:t>
        <w:br/>
        <w:t>баласы</w:t>
        <w:br/>
        <w:t>Үгедей</w:t>
        <w:br/>
        <w:t>Қазақстан тарихы</w:t>
        <w:br/>
        <w:t>“Моңғол” немесе “мыңғол” этнонимі</w:t>
        <w:br/>
        <w:t>түркіше “қайрат” немесе “мың қол”, “көп</w:t>
        <w:br/>
        <w:t>қол” деген мағынаны білдіреді. Бұл тілдер</w:t>
        <w:br/>
        <w:t>бір-біріне өте жақын болғандықтан моңғол</w:t>
        <w:br/>
        <w:t>тілді жауынгерлер сөздеріндегі болмашы бел-</w:t>
        <w:br/>
        <w:t>гілер түркі тілді ағайындарының ықпалына</w:t>
        <w:br/>
        <w:t>түскен болуы керек. ХІУ ғасырдағы араб та-</w:t>
        <w:br/>
        <w:t>рихшысы әл-Омари осыған байланысты бы-</w:t>
        <w:br/>
        <w:t>лай деп жазған: “Қыпшақтар моңғолдарға</w:t>
      </w:r>
    </w:p>
    <w:p>
      <w:r>
        <w:t>бодан болды. Кейін олармен араласып, туыс-</w:t>
        <w:br/>
        <w:t>тасып кетні, олардың табиғи және нәсілдік</w:t>
        <w:br/>
        <w:t>қасиеттерінен жердің күші басымырақ бол-</w:t>
        <w:br/>
        <w:t>ды. Олар бейне бұрыннан бірге туғандай</w:t>
        <w:br/>
        <w:t>қыпшақ болды да шықты...” Алтын Орда</w:t>
        <w:br/>
        <w:t>ыдырағаннан кейін оның кең байтақ аума-</w:t>
        <w:br/>
        <w:t>ғында татар, өзбек, ноғай, қазақ, башқүрт</w:t>
        <w:br/>
        <w:t>сияқты тағы басқа да түркітілді халықтар-</w:t>
        <w:br/>
        <w:t>дың қалып қоюы бұл пікірді орнықтыра тү-</w:t>
        <w:br/>
        <w:t>седі.</w:t>
        <w:br/>
        <w:t>Алтын Орда жер бетіндегі көптеген мем-</w:t>
        <w:br/>
        <w:t>лекеттердің, солардың ішінде Русьтің де</w:t>
        <w:br/>
        <w:t>қалыптасуына үлкен ықпал етті, моңғол-сла-</w:t>
        <w:br/>
        <w:t>вян мәдениеттерінің байланыстарын нығайт-</w:t>
        <w:br/>
        <w:t>ты. Және біздің ойымызша ең бастысы, Ал-</w:t>
        <w:br/>
        <w:t>тын Орда дәуірі Еуразия құрлығында көне</w:t>
        <w:br/>
        <w:t>тарихтың аяқталып, сонымен бір мезгілде</w:t>
        <w:br/>
        <w:t>жаңа тарихтың басталғанын танытты. Бірқа-</w:t>
        <w:br/>
        <w:t>тар ғалымдар Шыңғысхан мен оның ұрпақ-</w:t>
        <w:br/>
        <w:t>тары таусылмайтын өзара алауыздықтарды</w:t>
        <w:br/>
        <w:t>тоқтатты және Қытайды біріктіру процесін</w:t>
        <w:br/>
        <w:t>аяқтап, қытай шекараларында 600 жыл бойы</w:t>
        <w:br/>
        <w:t>тұрақтылықты қамтамасыз етті деп есептей-</w:t>
        <w:br/>
        <w:t>ді. Шамасы, 1286 жылы алғашқы қағаз ақша-</w:t>
        <w:br/>
        <w:t>ны Шыңғысханның немересі Құбылайдың</w:t>
        <w:br/>
        <w:t>шығарғанын және аүгінде жұрттың бәріне</w:t>
        <w:br/>
        <w:t>таныс қытай ақшасының атауы шыңғыстың</w:t>
        <w:br/>
        <w:t>Юань әулетімен байланысты екенін көп адам-</w:t>
        <w:br/>
        <w:t>ның біле бермеуі де мүмкін. Кейбір болжам-</w:t>
        <w:br/>
        <w:t>дарға карағанда Шыңғысхан Шыңғыс тауы-</w:t>
        <w:br/>
        <w:t>на жерленген сияқты. Бұл тау Семей облы-</w:t>
        <w:br/>
        <w:t>сында ұзақ жылдар бойы ядролық полигон</w:t>
        <w:br/>
        <w:t>орналасқан аймақта.</w:t>
        <w:br/>
        <w:t>От пен семсердің күші-</w:t>
        <w:br/>
        <w:t>мен алып империя орнат-</w:t>
        <w:br/>
        <w:t>қан Шыңғысхан көзінің</w:t>
        <w:br/>
        <w:t>тірісінде балаларының</w:t>
        <w:br/>
        <w:t>әрқайсысына өз үлестерін</w:t>
        <w:br/>
        <w:t>бөліп берген. Қазақстан-</w:t>
        <w:br/>
        <w:t>ның кең байтақ жері</w:t>
        <w:br/>
        <w:t>онын үш үлкен ұлының</w:t>
        <w:br/>
        <w:t>үлесіне тиді. Жетісу мен</w:t>
        <w:br/>
        <w:t>Орталық Қазақстанды,</w:t>
        <w:br/>
        <w:t>Солтүстік және Батыс</w:t>
        <w:br/>
        <w:t>Қазақстанды қамтитын</w:t>
        <w:br/>
        <w:t>Ертістің батыс жағын-</w:t>
        <w:br/>
        <w:t>дағы (далалық) үлкен бө-</w:t>
        <w:br/>
        <w:t>лікті Төменгі Еділ жаға-</w:t>
        <w:br/>
        <w:t>лауымен қоса, одан әрі</w:t>
        <w:br/>
        <w:t>“моңғол аттарының</w:t>
        <w:br/>
        <w:t>тұяқтары жеткеп жер-</w:t>
        <w:br/>
        <w:t>дерге дейінгі” аумақтар</w:t>
        <w:br/>
        <w:t>Жошы (Алтын Орда)</w:t>
        <w:br/>
        <w:t>ұлысы құрамына, Оңтүс-</w:t>
        <w:br/>
        <w:t>тік пен Оңтүстік-шығыс</w:t>
        <w:br/>
        <w:t>Қазақстан, яғни Жетісу-</w:t>
        <w:br/>
        <w:t>дың үлкен бөлігі Шаға-</w:t>
        <w:br/>
        <w:t>тай ұлысының, Солтүс-</w:t>
        <w:br/>
        <w:t>тік-шығыс бөлігі Үгедей</w:t>
        <w:br/>
        <w:t>ұлысының құрамына кір-</w:t>
        <w:br/>
        <w:t>ді.</w:t>
      </w:r>
    </w:p>
    <w:p>
      <w:r>
        <w:t>Қазақстан тарихы</w:t>
        <w:br/>
        <w:t>күш тең емес еді. Алты айдың ішінде сырт-</w:t>
        <w:br/>
        <w:t>тан жан адам, бір де бір жауынгер көмекке</w:t>
        <w:br/>
        <w:t>келген жоқ. Қорғаныс барысында көптеген</w:t>
        <w:br/>
        <w:t>белгілі дала батырлары қаза тапты. Біз казір</w:t>
        <w:br/>
        <w:t>солардың біразының есімдерін білмейміз, ба-</w:t>
        <w:br/>
        <w:t>тырлар өлер алдында туған жердің топыра- ,</w:t>
        <w:br/>
        <w:t>ғын сүйіп барып көз жұмды. Цитадель тал-</w:t>
        <w:br/>
        <w:t>қандалып, ержүрек Қайыр хан жау қолы-</w:t>
        <w:br/>
        <w:t>на түсті. 1220 жылы ақпан айында қай-</w:t>
        <w:br/>
        <w:t>сар да батыр қала ерлікпен құлады.</w:t>
        <w:br/>
        <w:t>Қала жау табанында тапталды, мо-</w:t>
        <w:br/>
        <w:t>нғолдарға қаһармандықпен қарсы-</w:t>
        <w:br/>
        <w:t>лық көрсеткені үшін жан адамға аяушы-</w:t>
        <w:br/>
        <w:t>лық болған жоқ, қала құрылыстары қираты-</w:t>
        <w:br/>
        <w:t>лып, жермен жексен етілді. Асқан ерлік көр-</w:t>
        <w:br/>
        <w:t>сеткен, даланың батыры ұлы Қайыр хан Шын-</w:t>
        <w:br/>
        <w:t>ғысханның өз алдына жеткізілді. Хан оны</w:t>
        <w:br/>
        <w:t>адам баласы көрмеген азаппен жазаға тар-</w:t>
        <w:br/>
        <w:t>туға жарлық беріп, Қайыр ханның көмейіне</w:t>
        <w:br/>
        <w:t>қорытқан күміс құйып өлтірді.</w:t>
        <w:br/>
        <w:t>Орта ғасыр тарихшыларының айтуларына</w:t>
        <w:br/>
        <w:t>қарағанда моңғолдар басып алған бір де бір</w:t>
        <w:br/>
        <w:t>қала дүшпанмен соңғы мүмкіндікті пайда-</w:t>
        <w:br/>
        <w:t>ланып, соңғы жауынгерге дейін шайқасып,</w:t>
        <w:br/>
        <w:t>мұншама ұзақ уақыт қажырлы қарсылық</w:t>
        <w:br/>
        <w:t>көрсете алмаған. Цитадельде жауға ататын</w:t>
        <w:br/>
        <w:t>жебе таусылған соң да Қайыр хан қарсылы-</w:t>
        <w:br/>
        <w:t>ғын тоқтатпай, әйелдер әперіп тұрған кірпіш</w:t>
        <w:br/>
        <w:t>пен тасты лақтыра берген. Біздің халқымыз</w:t>
        <w:br/>
        <w:t>сатқындарға өшпенділікпен қарап, батырлар</w:t>
        <w:br/>
        <w:t>данқын асқақтата аспанға көтереді.</w:t>
        <w:br/>
        <w:t>йсарлықт</w:t>
        <w:br/>
        <w:t>“қорғана 2 Осылай:</w:t>
        <w:br/>
        <w:t>ша алты ай өтті. Де-</w:t>
        <w:br/>
        <w:t>генмен бір қараңғы</w:t>
        <w:br/>
        <w:t>түнде жасалған сат-</w:t>
        <w:br/>
        <w:t>қындықтан Отырар</w:t>
        <w:br/>
        <w:t>құлады. Хорезмшахтың</w:t>
        <w:br/>
        <w:t>Отырарды қорғау үшін</w:t>
        <w:br/>
        <w:t>жіберген он мыңдық қо-</w:t>
        <w:br/>
        <w:t>лын басқарып келген</w:t>
        <w:br/>
        <w:t>Қаража Хажиб деген</w:t>
        <w:br/>
        <w:t>қолбасшы оз өмірін сақ-</w:t>
        <w:br/>
        <w:t>тап қалам деген</w:t>
        <w:br/>
        <w:t>үмітпен бір түнде моң-</w:t>
        <w:br/>
        <w:t>голдарға қақпаны ашып</w:t>
        <w:br/>
        <w:t>берді де қол астындағы</w:t>
        <w:br/>
        <w:t>әскерлерімен бірге</w:t>
        <w:br/>
        <w:t>тізерлей еңбектеп жау</w:t>
        <w:br/>
        <w:t>жағына өтті. Бірақ</w:t>
        <w:br/>
        <w:t>сатқындықтан кім опа</w:t>
        <w:br/>
        <w:t>көрген. Әкесі Шыңғыс-</w:t>
        <w:br/>
        <w:t>ханнан өнеге алған Ша-</w:t>
        <w:br/>
        <w:t>ғатай Қаража Хажибті</w:t>
      </w:r>
    </w:p>
    <w:p>
      <w:r>
        <w:t>ғана емес, оған еріп кел-</w:t>
        <w:br/>
        <w:t>ген барлық жауынгер-</w:t>
        <w:br/>
        <w:t>лерді -- он мың адамды</w:t>
        <w:br/>
        <w:t>қырып тастатқан.</w:t>
        <w:br/>
        <w:t>Кейінірек осыған орай</w:t>
        <w:br/>
        <w:t>тарихшы Рашид ад-Дин</w:t>
        <w:br/>
        <w:t>сатқындықты тап</w:t>
        <w:br/>
        <w:t>бұлай марапаттаған</w:t>
        <w:br/>
        <w:t>үлгі аларлық, қатал</w:t>
        <w:br/>
        <w:t>жаза тарихта бұрын-</w:t>
        <w:br/>
        <w:t>соңды болмағанын жаз-</w:t>
        <w:br/>
        <w:t>ды.</w:t>
        <w:br/>
        <w:t>Көркемсуретті</w:t>
        <w:br/>
        <w:t>ЫЛҒАН ӘДЕБИЕТТЕР:</w:t>
        <w:br/>
        <w:t>“Назарбаев Н.Ә. “Тарих толқынында”, Алматы, 1999 ж.</w:t>
        <w:br/>
        <w:t>Алжи М., “Полынь половецкого поля”, М., 1994 г.</w:t>
        <w:br/>
        <w:t>Агбунов М. В., “Тіутешествие в загадочную Скифию”, М., 1989 г.</w:t>
        <w:br/>
        <w:t>Акишев К А., “Курган Иссык. Искусство саков Казахстана”, М., 1978 г.</w:t>
        <w:br/>
        <w:t>Акишев А., “Искусство и мифология саков”, Алма-Ата, 1984 т.</w:t>
        <w:br/>
        <w:t>Алексеев В.П. Першиц А.И., “История первобытного обшества”, М.,</w:t>
        <w:br/>
        <w:t>1990 г.</w:t>
        <w:br/>
        <w:t>Алексеев Н.А. “Ранние формы религии тюркоязычных народов</w:t>
        <w:br/>
        <w:t>Сибири”, Новосибирск, 1984 г.</w:t>
        <w:br/>
        <w:t>Алексеев Н.А., “Шаманизм тюркоязычных народов Сибири”, Новосибирск,</w:t>
        <w:br/>
        <w:t>1984 г.</w:t>
        <w:br/>
        <w:t>“Античные государства Северного Причерноморья”, М., 1984 т.</w:t>
        <w:br/>
        <w:t>Артамонов М.И., “Киммерийцы и скифы”, М.-Л., 1974 г.</w:t>
        <w:br/>
        <w:t>Ахинжанов С. М., “Кыпчаки в истории средневекового Казахстана”,</w:t>
        <w:br/>
        <w:t>Алма-Ата, 1989 г.</w:t>
        <w:br/>
        <w:t>Аяганов Б., “Государство Казахстан: эволюция обшественных систем”,</w:t>
        <w:br/>
        <w:t>Алматы., 1993 г.</w:t>
        <w:br/>
        <w:t>Байбатша А., “Қазақ даласының ежелгі тарихы”, Алматы, 1998 ж.</w:t>
        <w:br/>
        <w:t>Банзаров Д., “Черная вера”, М., 1955 г.</w:t>
        <w:br/>
        <w:t>Бартольд В.В., “Сочинения”, Т.2, часть вторая, М., 1962.</w:t>
        <w:br/>
        <w:t>Бартольд В.В., “Тюрки”, Алматы, 1998 г.</w:t>
        <w:br/>
        <w:t>Бұлытай М.Ж., “Ата баба діні”, Алматы, 2000 ж.</w:t>
        <w:br/>
        <w:t>Ван-дер-Верден Б., “Пробуждаюшаяся наука”, “Рождение астрономии”,</w:t>
        <w:br/>
        <w:t>М., 1991 г.</w:t>
        <w:br/>
        <w:t>Вербицкий В.В., “Алтайские инородцы”, Санкт-Петербург, 1893 г.</w:t>
        <w:br/>
        <w:t>Всемирная история, “Каменный век”, Минск- Москва, 2000 г.</w:t>
        <w:br/>
        <w:t>Гаркавец А.Н., “Кыпчакское письменное наследие”, Алматы, 2001 г,</w:t>
        <w:br/>
        <w:t>Геродот, “История”, Л., 1972 т.</w:t>
        <w:br/>
        <w:t>Гомер, “Илиада и Одиссея”, М., 1980 г.</w:t>
      </w:r>
    </w:p>
    <w:p>
      <w:r>
        <w:t>Гумилев Л.Н., “Этногенез и биосфера Земли”, М., 1978 г.</w:t>
        <w:br/>
        <w:t>Гумилев Л.Н., “История народа хунну”, в 2-х томах, М., 1997 г.</w:t>
        <w:br/>
        <w:t>Григорьев В.В., “О скифском народе саках”, А., 1998 г.</w:t>
        <w:br/>
        <w:t>“Да услышат меня земля и небо”, Из ведийской поэзии, М., 1984 т.</w:t>
        <w:br/>
        <w:t>Евсюков В.В., “Мифы о Вселенной”, Н., 1988 г.</w:t>
        <w:br/>
        <w:t>Еремеева А.И., “Астрономическая картина мира и ее творцы”, М., 1984 г.</w:t>
        <w:br/>
        <w:t>“Ертедегі әдеби нұсқалар”, Алматы, 1967 ж.</w:t>
        <w:br/>
        <w:t>“Ертегілер”. “Қазақ халық әдебиеті”, Алматы, 1989 ж.</w:t>
        <w:br/>
        <w:t>“Ежелгі дәуір әдебиеті”, хрестоматия, Алматы, 1991 ж.</w:t>
        <w:br/>
        <w:t>Жанайдаров О., “Озера степные”, Алматы, 1999 г,</w:t>
        <w:br/>
        <w:t>Жолдасбеков М., “Асыл арналар”, Алматы, 1990 ж.</w:t>
        <w:br/>
        <w:t>Жүртбаев Т. “Дулыға”, 1-2 том. Алматы, 1994 ж.</w:t>
        <w:br/>
        <w:t>Отырарды аянбай қор-</w:t>
        <w:br/>
        <w:t>ғаған қыпшақтардың қай-</w:t>
        <w:br/>
        <w:t>сарлығы мен жанкештілігі</w:t>
        <w:br/>
        <w:t>моңғолдарды қатты ойла-</w:t>
        <w:br/>
        <w:t>нуға мәжбүр етті. Олар</w:t>
        <w:br/>
        <w:t>енді қалаға тікелей шабуыл</w:t>
        <w:br/>
        <w:t>жасауды тоқтатты, бас-</w:t>
        <w:br/>
        <w:t>палдақпен қабырғаға</w:t>
        <w:br/>
        <w:t>өрлейтін жауынгерлері де</w:t>
        <w:br/>
        <w:t>азайып қалған еді. Сондық-</w:t>
        <w:br/>
        <w:t>тан қорғаушыларға алыс-</w:t>
        <w:br/>
        <w:t>тан оқ атуды күшейтіп,</w:t>
        <w:br/>
        <w:t>тас құралдарды көбірек</w:t>
        <w:br/>
        <w:t>пайдаланды. Олар жанған</w:t>
        <w:br/>
        <w:t>шүберек оралған жебелер</w:t>
        <w:br/>
        <w:t>ата бастады, осыдан барып</w:t>
        <w:br/>
        <w:t>қалада өрт басталды.</w:t>
        <w:br/>
        <w:t>Бұлармен қоса қабырғалар</w:t>
        <w:br/>
        <w:t>мен оқатарларды бұзу</w:t>
        <w:br/>
        <w:t>жұмыстары да жалғаса</w:t>
        <w:br/>
        <w:t>берді.</w:t>
        <w:br/>
        <w:t>Көркемсуретті</w:t>
        <w:br/>
        <w:t>Қала билеушісі Қайыр хан күш-қуатын</w:t>
        <w:br/>
        <w:t>да, жинаған қолбасылық тәжірибесі мен</w:t>
        <w:br/>
        <w:t>ақыл-ойын да аямай, жаумен арыстанша ай-</w:t>
        <w:br/>
        <w:t>қасты.</w:t>
        <w:br/>
        <w:t>Отырар қабырғаларының түбінде 1219-</w:t>
        <w:br/>
        <w:t>жылдың қыркүйек айында басталған қан-</w:t>
        <w:br/>
        <w:t>төгіс бес айдан астам уақытқа созылып, күн-</w:t>
        <w:br/>
        <w:t>Ддіз-түні бір тынған жоқ, адам қаны өзен бо-</w:t>
        <w:br/>
        <w:t>лып ақты.</w:t>
        <w:br/>
        <w:t>Отырардың бекініс қабырғалары өте мық-</w:t>
        <w:br/>
        <w:t>ты еді. Қала барлық жағынан берік дуалдар-</w:t>
        <w:br/>
        <w:t>мен қоршалған, оның үш жағында қақпала-</w:t>
        <w:br/>
        <w:t>ры болды. Дуал сыртын орай терең ор қазы-</w:t>
        <w:br/>
        <w:t>лып, оған су жіберілді, ал дуалдың биіктігі</w:t>
      </w:r>
    </w:p>
    <w:p>
      <w:r>
        <w:t>18-метрге жететін. Дуалдар үстіне атқыштар</w:t>
        <w:br/>
        <w:t>үшін арнаулы орындар жасалған. Оған са-</w:t>
        <w:br/>
        <w:t>дақшылар орналасты. Олардың тартқан са-</w:t>
        <w:br/>
        <w:t>дақтары қандай қашықтыққа да пайдалы</w:t>
        <w:br/>
        <w:t>болды. Жебе жаңбырының арасынан аман</w:t>
        <w:br/>
        <w:t>өтіп, жанкештілікпен бекініс дуалдарына</w:t>
        <w:br/>
        <w:t>жеткен моңғол жауынгерлері ішіне құм, тас</w:t>
        <w:br/>
        <w:t>толтырып жоғарыдан лақтырған қапшықтар</w:t>
        <w:br/>
        <w:t>астында қаза тапты, ұзын найзаларға шан-</w:t>
        <w:br/>
        <w:t>шылды. Жанталаса қорғанған ержүрек қала-</w:t>
        <w:br/>
        <w:t>ның дуалын бұзу мүмкін болмады. Дуал бүза-</w:t>
        <w:br/>
        <w:t>тын қару және қабырғадан әрі асырып үлкен</w:t>
        <w:br/>
        <w:t>найзалар лақтыратын қондырғылары бар</w:t>
        <w:br/>
        <w:t>қытайлықтардан көмек сұрауға тура келді.</w:t>
        <w:br/>
        <w:t>Қала тұрғындары тай-түяғы қалмай, балалар</w:t>
        <w:br/>
        <w:t>мен әйелдерге дейін өлімге бас тігіп, туған</w:t>
        <w:br/>
        <w:t>ұяларын қорғауға шықты. Олар қазан жа-</w:t>
        <w:br/>
        <w:t>ғып, су мен май қайнатты, осы қайнаған суды</w:t>
        <w:br/>
        <w:t>баспалдақтарға жармасып дуал қабырғасына</w:t>
        <w:br/>
        <w:t>өрмелеп келе жатқан моңғолдардың үстіне</w:t>
        <w:br/>
        <w:t>құйды.</w:t>
        <w:br/>
        <w:t>Қашан да жаудың қала ішіне кіргенінен</w:t>
        <w:br/>
        <w:t>жаман нәрсе жоқ. Моңғол жауынгерлері</w:t>
        <w:br/>
        <w:t>Қаража Хажиб сатқындықпен ашып берген</w:t>
        <w:br/>
        <w:t>қақпадан ішке кірді де қантөгіс бұрынғыдан</w:t>
        <w:br/>
        <w:t>да қыза түсті. Дегенмен Қайыр хан мен оның</w:t>
        <w:br/>
        <w:t>жауынгерлері батылдықтың ғажайып үлгісін</w:t>
        <w:br/>
        <w:t>көрсетті. Әскердің үлкен тобы қаланың</w:t>
        <w:br/>
        <w:t>цитаделін жауып алып, ішкі мұнараға бекі-</w:t>
        <w:br/>
        <w:t>ніп, шайқас тағы да бір айға созылды. Бірақ</w:t>
        <w:br/>
        <w:t>Қазақстан тарихы</w:t>
        <w:br/>
        <w:t>Жүсіп Баласағүни, “Құтты білік”, (Ауд. А.Еге</w:t>
        <w:br/>
        <w:t>“Иллюстрированная история Казахстана”, том 1.</w:t>
        <w:br/>
        <w:t>монгольского нашествия, Алматы, 2001 т.</w:t>
        <w:br/>
        <w:t>“История Казахстана с древнейших времен до</w:t>
        <w:br/>
        <w:t>томах. Тома 1-2-3, Алматы, 1996 - 2002 т. :</w:t>
        <w:br/>
        <w:t>Карамзин Н.М., “История государства российст М, 1989 Пп.</w:t>
        <w:br/>
        <w:t>Кардини Ф., “Истоки ередневекового рыцарства”, м, 1987. ;</w:t>
        <w:br/>
        <w:t>Қайыторный С.Г., Султанов Т.И. “Казахстан - Летопись трех</w:t>
        <w:br/>
        <w:t>тысячелетий”, Алма- .Ата,1992 тг.</w:t>
        <w:br/>
        <w:t>Козыбаев М.К, “История и современность”, Алма-Ата, мп</w:t>
        <w:br/>
        <w:t>“Коркыт ата”. Энциклопедический сборник, 5. 22-</w:t>
        <w:br/>
        <w:t>Крамер С.Н., “История начинается в Шумере”, М., 1991 т.</w:t>
        <w:br/>
        <w:t>Қазақстан. Ұлттық энциклопедия, 1-7 том, Алматы, 1998-2005 ж.</w:t>
        <w:br/>
        <w:t>Қашғари М., «Түрік сөздігі”, үш томдық, Алматы,1997 ж.</w:t>
        <w:br/>
        <w:t>Қозыбаев М.Қ., “Тарих зердесі”, 1-2 том, Алматы, 1988 ж.</w:t>
        <w:br/>
        <w:t>Қозыбаев М.Қ., “Өркениет және ұлт”,Алматы, 2001 ж.</w:t>
        <w:br/>
        <w:t>“Қорқыт ата кітабы”, Алматы, 1986 ж.</w:t>
        <w:br/>
        <w:t>Левшин А.И., “Описание киргиз-казачьих или киргиз-кайсацких орд и</w:t>
        <w:br/>
        <w:t>степей”, Алматы, 1996 г.</w:t>
      </w:r>
    </w:p>
    <w:p>
      <w:r>
        <w:t>Лот А., “В поисках фресок Тассилин-Аджера”, Л., 1973 г.</w:t>
        <w:br/>
        <w:t>Лувсанданзан, “Алтын шежіре”, Алматы, 1998 ж.</w:t>
        <w:br/>
        <w:t>“Луна, упавшая с неба”, Древняя литература Малой Азии, М., 1977 г.</w:t>
        <w:br/>
        <w:t>“Литература Древнего Востока”, (Иран, Индия, Китай. Тексты). М., 1984 г.</w:t>
        <w:br/>
        <w:t>Медоев А.Г., “Гравюры на скалах”, Алматы, 1979 т,</w:t>
        <w:br/>
        <w:t>Мифология. Болыпой энциклопедический словарь, М., 1998 т.</w:t>
        <w:br/>
        <w:t>Монтэ П., “Египет Рамсесов”, М., 1989 т.</w:t>
        <w:br/>
        <w:t>“Моңғолдың кұпия шежіресі”, Алматы, 1998 ж.</w:t>
        <w:br/>
        <w:t>Николаева Н.А., Сафронов В.А., “Истоки славянской и евразийской</w:t>
        <w:br/>
        <w:t>мифологии”, М., 1999 т.</w:t>
        <w:br/>
        <w:t>Огел Б., “Ұлы хун империясының тарихы”, Алматы, 1998 ж.</w:t>
        <w:br/>
        <w:t>Өмірәлиев К., “Оғыз қаған эпосының тілі”, Алматы, 1988 ж.</w:t>
        <w:br/>
        <w:t>Өмірәлиев К., “8-12 ғасырлардағы көне түркі әдеби ескерткіштері”,</w:t>
        <w:br/>
        <w:t>Алматы, 1985 ж.</w:t>
        <w:br/>
        <w:t>Петровский Н., Белов А., “Страна болыпого Хапи”, Л., 1973 г.</w:t>
        <w:br/>
        <w:t>Потапов Л., “Алтайский шаманизм”, Москва, 1991 г.</w:t>
        <w:br/>
        <w:t>Сагалаев А.М., “Мифология и верования алтайцев”, Новосибирск, 1984 т.</w:t>
        <w:br/>
        <w:t>Самашев 3. идр., “Берел”, Алматы, 2000 г.</w:t>
        <w:br/>
        <w:t>“Свяшенные письмена майя”, Санкт-Петербург, 2000 г.</w:t>
        <w:br/>
        <w:t>Седов В.В., “Восточные славяне”, М., 1982 г.</w:t>
        <w:br/>
        <w:t>Смирнов К.Ф., “Сарматы на Илеке”, М., 1975 г.</w:t>
        <w:br/>
        <w:t>Снисаренко А.Б., “Властители античных морей”; »&gt;М.,1986г.</w:t>
        <w:br/>
        <w:t>Страбон, “Тоография”, М., 1994 г.</w:t>
        <w:br/>
        <w:t>Сулейменов О.О., «Глиняцая книга”, Алма-Ата, 1969 т.</w:t>
        <w:br/>
        <w:t>Сулейменов О.О., “Аз и Я”, Алма-Ата, 1975 г.</w:t>
        <w:br/>
        <w:t>ауарлар тасылды. 1 ажайып</w:t>
        <w:br/>
        <w:t>- тардың імі таусылмайды. Б</w:t>
        <w:br/>
        <w:t>адан, жасмиі ы мен амбра</w:t>
        <w:br/>
        <w:t>«ат жаңғағы жень ень %</w:t>
        <w:br/>
        <w:t>ТИТО 2, кілемдер</w:t>
        <w:br/>
        <w:t>ар мирра ме</w:t>
        <w:br/>
        <w:t>аңсық тауар</w:t>
        <w:br/>
        <w:t>армадон ме</w:t>
        <w:br/>
        <w:t>айдалардып</w:t>
        <w:br/>
        <w:t>рлі оояулар</w:t>
      </w:r>
    </w:p>
    <w:p>
      <w:r>
        <w:t>(% гинералды шикізат, алмас пе</w:t>
        <w:br/>
        <w:t>н яшма, жап</w:t>
        <w:br/>
        <w:t>жа П е е балық ті ПІ</w:t>
        <w:br/>
        <w:t>ен алты! Ималары, елтірілер ме пақалар</w:t>
        <w:br/>
        <w:t>алақтар мен жебелер, семсерлер ме айза</w:t>
        <w:br/>
        <w:t>ар және тағы басқа да көптеген заттар бола</w:t>
        <w:br/>
        <w:t>ЫП</w:t>
        <w:br/>
        <w:t>. бек жолымен Ферғананың асы) ҚЫ!</w:t>
        <w:br/>
        <w:t>|ды жылқыларын, араб және я арғымд!</w:t>
        <w:br/>
        <w:t>арыз иеле е пілдер ИІ ықтар</w:t>
        <w:br/>
        <w:t>арыстандарды, гепардтар ме ара Ирып</w:t>
        <w:br/>
        <w:t>ардь аршыға</w:t>
        <w:br/>
        <w:t>тар ар</w:t>
        <w:br/>
        <w:t>П рі Енисейд 4 ға П</w:t>
        <w:br/>
        <w:t>асырлар Қазба ежелі р</w:t>
        <w:br/>
        <w:t>әдени және саяси жағына! азІр а</w:t>
        <w:br/>
        <w:t>мандағы ркі мемлекеттерінің құрь</w:t>
        <w:br/>
        <w:t>да кезекті саты қь е атқарды, дәліре</w:t>
        <w:br/>
        <w:t>а анда еңгерес патшалығына ей Нұрмағанбет қорымь</w:t>
        <w:br/>
        <w:t>БО р мемлеке айда ралық. Шаш</w:t>
        <w:br/>
        <w:t>рО ртта емесе роз жалды қа ырда</w:t>
        <w:br/>
        <w:t>а а үркілер ң мемлеке бір ғана түркі</w:t>
        <w:br/>
        <w:t>п мен ортақ ді ға 5 екке көп</w:t>
        <w:br/>
        <w:t>Ө аудармай-а ОЯЙЫП І) әселеге</w:t>
        <w:br/>
        <w:t>ейінірек тоқталамь оғарыда аталған кі</w:t>
        <w:br/>
        <w:t>апта 0 емлекет гань деңгейі ха</w:t>
        <w:br/>
        <w:t>ында, оның аймақтары, аудандары, басқа</w:t>
        <w:br/>
        <w:t>да аймақтық бірлестіктер ралы а П сиф тайпаларының</w:t>
        <w:br/>
        <w:t>а орналасуь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
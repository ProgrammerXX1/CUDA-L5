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АҒЫРАУ ОБЛЫСЫ МӘДЕНИЕТ. МҰРАҒАТТАР ЖӘНЕ ҚҰЖАТТАМА БАСҚАРМАСЫ</w:t>
        <w:br/>
        <w:t>АТЫРАУ ОҺЛЫСЫ ТАҒИХИ-МӘДЕНИ МҰРАНЫ ҚОРҒАУ, ҚАЛПЫНА КЕЛТІРУ ЖӘНЕ ПАЙДАЛАНУ</w:t>
        <w:br/>
        <w:t>ЖӨНІНДЕГІ МЕМЛЕКЕТТІК НИСПЕКЦИЯСЫ</w:t>
        <w:br/>
        <w:t>«АТЫРАУ ЭТНОАРХЕОЛОГИЯ» ҒЫЛЫМИ-ЗЕРТТЕУ ОРТАЛЫҒЫ</w:t>
        <w:br/>
        <w:t>АТЫРАУ ОБЛЫСЫНЫҢ ТАРИХ ЖӘНЕ МӘДЕНИЕТ</w:t>
        <w:br/>
        <w:t>ЕСКЕРТКІШТЕРІНІҢ ЖИЫНТЫҒЫ</w:t>
        <w:br/>
        <w:t>АТЫРАУ ҚАЛАСЫ ЖӘНЕ МАХАМБЕТ АУДАНЫ</w:t>
        <w:br/>
        <w:t>ІҮ</w:t>
        <w:br/>
        <w:t>Атырау 2013</w:t>
        <w:br/>
        <w:t>Атырау қамсы</w:t>
        <w:br/>
        <w:t>АТЫРАУ ҚАЛАСЫНЫҢ ТАРИХ ЖӘНЕ</w:t>
        <w:br/>
        <w:t>МӘДЕНИЕТ ЕСКЕРТКІШТЕРІ</w:t>
        <w:br/>
        <w:t>18 АТЫРАУ ОБЛЫСЫ ТАРИХ ЖӘНЕ МӘДЕНИЕТ ЕСКЕРТКІШТЕРІНІҢ ЖИЫНТЫҒЫ</w:t>
        <w:br/>
        <w:t>ӘӨЖ 902/904</w:t>
        <w:br/>
        <w:t>КБЖ 63.4</w:t>
        <w:br/>
        <w:t>Б18</w:t>
        <w:br/>
        <w:t>Редакниялық алка</w:t>
        <w:br/>
        <w:t>Д.С. Байконаков. РА. Бекназаров. М.С. Қасенов. К.Ө. Жылкышисв, М.Қ. Кипиев.</w:t>
        <w:br/>
        <w:t>Х.А. Айтқұл. Ғ.А. Ысқаков. С.А. Мираш. Ф.Р. Байдаулетов</w:t>
        <w:br/>
        <w:t>БІЯ АТЫРАУ ОБЛЫСЫ ТАРИХ ЖӘНЕ МӘДЕНИЕТ ЕСКЕРТКІШТЕРІНІҢ ЖИЫНТЫҒЫ:</w:t>
        <w:br/>
        <w:t>АТЫРАУ ҚАЛАСЫ ЖӘНЕ МАХАМБЕТ АУДАНЫ. Атырау: «Ағатай» баспасы. 2013. - 302 бет</w:t>
        <w:br/>
        <w:t>І8ВІУ 978-601-7405-43-4</w:t>
        <w:br/>
        <w:t>Бұл басылымда Атырау облысының Атырау каласы мен Махамбет ауданының аумағында</w:t>
        <w:br/>
        <w:t>орналасқан тарих және мәдениет ескерткіштері туралы толык жүйеленген ғылымн-аныктамалык</w:t>
        <w:br/>
        <w:t>мақалалар жазылған. Кігапта қала мен ауданға карасты тарихи-мәдени мұра обьектілерінің</w:t>
        <w:br/>
        <w:t>сипаттамалары мен фогосуреттері және сызбалары берілген.</w:t>
        <w:br/>
        <w:t>Басылым тарихшыларға. археологтарға, өлкетанушыларға, этнографтарға. гарих және</w:t>
        <w:br/>
        <w:t>мәденист сскерткіштерін қорғау саласының мамандары мен еліміздін тарихи-мәдени мұрасына</w:t>
        <w:br/>
        <w:t>қызығушылык таныткан көпшілік оқырман кауымға арналады.</w:t>
        <w:br/>
        <w:t>ӘӨЖ 902,904</w:t>
        <w:br/>
        <w:t>КБЖ 63.4</w:t>
        <w:br/>
        <w:t>%: «Атырау облысы тарихи-мәдени</w:t>
        <w:br/>
        <w:t>мұраны корғау, қалпына келтіру</w:t>
        <w:br/>
        <w:t>және пайдалану жөніндегі</w:t>
        <w:br/>
        <w:t>мемлекеттік инспекциясы» ММ</w:t>
        <w:br/>
        <w:t>С «Атырау этноархеология»</w:t>
        <w:br/>
        <w:t>ғылыми-зерттеу орталығы» ЖШС</w:t>
        <w:br/>
        <w:t>92 «Ағатай» баспасы</w:t>
        <w:br/>
        <w:t>18ВМ 978-601-7405-43-4</w:t>
      </w:r>
    </w:p>
    <w:p>
      <w:r>
        <w:t>сыртқы бөлігіне батысқазақстандық</w:t>
        <w:br/>
        <w:t>тас қашау өнері үлгісіндегі биіктігі</w:t>
        <w:br/>
        <w:t>2,90 метрге дейін жететін құлпытастар</w:t>
        <w:br/>
        <w:t>орнатылған. Алтын корымы Атырау</w:t>
        <w:br/>
        <w:t>қазақтарының мемориалды-сәулеттік</w:t>
        <w:br/>
        <w:t>құрылыстарының бірегейі ретінде</w:t>
        <w:br/>
        <w:t>мемлекеттік тізімге енгізілген.</w:t>
        <w:br/>
        <w:t>е жж</w:t>
        <w:br/>
        <w:t>Сәулет ескерткіштері болып</w:t>
        <w:br/>
        <w:t>есептелінетін ХІ - ХХ ғғ. басындағы</w:t>
        <w:br/>
        <w:t>ірілі-ұсақты корымдарда шоғырланған</w:t>
        <w:br/>
        <w:t>мешіттер, мазарлар, сәулеттік маңызы</w:t>
        <w:br/>
        <w:t>бар коршаулар. кабір үсті белгілері,</w:t>
        <w:br/>
        <w:t>қабіртастар Арал-Каспий өнірінің</w:t>
        <w:br/>
        <w:t>барлык жерінде дерлік тараған.</w:t>
        <w:br/>
        <w:t>Меморналды-саулетті</w:t>
        <w:br/>
        <w:t>ескерткіштердің мынадай түрлері бар:</w:t>
        <w:br/>
        <w:t>І. Мешіттер. Маңғышлақта,</w:t>
        <w:br/>
        <w:t>Солтүстік Үстіртте, Солтүстік Арал</w:t>
        <w:br/>
        <w:t>маңының кейбір жерлерінде көп</w:t>
        <w:br/>
        <w:t>тараған. Түрлері: жартасты-жерасты,</w:t>
        <w:br/>
        <w:t>жазық далалык (карапайым), жерасты</w:t>
        <w:br/>
        <w:t>қабырғалы. Солтүстік-шығыс Каспий</w:t>
        <w:br/>
        <w:t>маңында мұндай құрылыстардың</w:t>
        <w:br/>
        <w:t>жерасты және жерүсті түрлері</w:t>
        <w:br/>
        <w:t>кездеседі.</w:t>
        <w:br/>
        <w:t>П. Үлкен көлемлігі мазарлар -</w:t>
        <w:br/>
        <w:t>бұл мемориалды ғимараттардың</w:t>
        <w:br/>
        <w:t>кең тараған түрлерінін бірі.</w:t>
        <w:br/>
        <w:t>Олардың түрлері жобасына қарай</w:t>
        <w:br/>
        <w:t>дөңгелек пішінді. көп кырлы, тік</w:t>
        <w:br/>
        <w:t>қырлы, порталды-күмбезді; өңделуі</w:t>
        <w:br/>
        <w:t>жағынан ұзын дәлізді. порталды</w:t>
        <w:br/>
        <w:t>(тамборлы. порталды-күмбезді);</w:t>
        <w:br/>
        <w:t>сялыну материалына карай шикі</w:t>
        <w:br/>
        <w:t>және күйдірілген кірпішті, қашалған</w:t>
        <w:br/>
        <w:t>немесе кесілген блоктар, тақта тастар,</w:t>
        <w:br/>
        <w:t>ағаштан, темірден салынған болып</w:t>
        <w:br/>
        <w:t>ажыратылады. Атырауда осылардың</w:t>
        <w:br/>
        <w:t>барлығы дерлік таралған, әсіресе</w:t>
        <w:br/>
        <w:t>агаштан салынған мазарлар ерекше</w:t>
        <w:br/>
        <w:t>келген.</w:t>
        <w:br/>
        <w:t>Ш. «Төртқұлак» түріндегі сәулетті</w:t>
        <w:br/>
        <w:t>қоршаулар. Шикі кірпіштен қаланған</w:t>
        <w:br/>
        <w:t>және өңделмеген немесе жартылай</w:t>
        <w:br/>
        <w:t>өңделген тастардан (блок, тақта тас)</w:t>
        <w:br/>
        <w:t>қаланған, төбесі жабылмаған жобасы</w:t>
        <w:br/>
        <w:t>төртқырлы құрылыс. Олар құрылыс</w:t>
        <w:br/>
        <w:t>материалына және қабырғасының</w:t>
        <w:br/>
        <w:t>қалану ерекшелігіне қарай</w:t>
        <w:br/>
        <w:t>ажыратылады.</w:t>
        <w:br/>
        <w:t>ІМ. Сағанатамдар - халықтын</w:t>
      </w:r>
    </w:p>
    <w:p>
      <w:r>
        <w:t>«керегетамдар» ден атайтын тәрт</w:t>
        <w:br/>
        <w:t>бұрышты (ішінара коп бұрышты)</w:t>
        <w:br/>
        <w:t>келген, қабырғалары блок тастар</w:t>
        <w:br/>
        <w:t>мен тақта тастардан мұқият кесіліп</w:t>
        <w:br/>
        <w:t>қаланған, қабырғалары өңделген</w:t>
        <w:br/>
        <w:t>сәулеттік маңызы бар қоршаулар.</w:t>
        <w:br/>
        <w:t>Олардың негізгі таралу аумағы:</w:t>
        <w:br/>
        <w:t>Маңғышлақ. Үстірт, Ембі. Атырауда</w:t>
        <w:br/>
        <w:t>ішінара Сағыз бен Ембінін сағасында,</w:t>
        <w:br/>
        <w:t>және одап оңтүстікке қарай аумақта</w:t>
        <w:br/>
        <w:t>кездеседі.</w:t>
        <w:br/>
        <w:t>У. Құлпытастар - қазақтардың қабір</w:t>
        <w:br/>
        <w:t>үстіне қоятын соқа тәріздес тастан</w:t>
        <w:br/>
        <w:t>қашалған белгісі. Батыс Қазақстанда</w:t>
        <w:br/>
        <w:t>кең тараған ескерткіштерлің бұл түрі</w:t>
        <w:br/>
        <w:t>Атырауда да көп кездеседі. Көлемі</w:t>
        <w:br/>
        <w:t>мен декоротивті жағынан. араб</w:t>
        <w:br/>
        <w:t>графикасымен жазылуы жәні т.б.</w:t>
        <w:br/>
        <w:t>жағынан көп түрге ие. Құлпытастарда</w:t>
        <w:br/>
        <w:t>төменгі жағына ру таңбасының үлгісі</w:t>
        <w:br/>
        <w:t>қашалады.</w:t>
        <w:br/>
        <w:t>ҮІ. Қабіртастар да тас қашау</w:t>
        <w:br/>
        <w:t>өнерінің ескерткіштерінін бірі ретінде</w:t>
        <w:br/>
        <w:t>түрлілігімен. ерекшеленеді. Олар</w:t>
        <w:br/>
        <w:t>тек Сағыз өзені аумағының оңтүстік</w:t>
        <w:br/>
        <w:t>аудандарында кеңінен тараған.</w:t>
        <w:br/>
        <w:t>Негізінен скі топқа бөлінеді: стилді</w:t>
        <w:br/>
        <w:t>(«Койтас» түрі) және мүсінді-стилді</w:t>
        <w:br/>
        <w:t>(қошқартас немесе аркартас). «Қойтас»</w:t>
        <w:br/>
        <w:t>түріндегі қабіртастың түрі өте көп, ал</w:t>
        <w:br/>
        <w:t>«кошқартас» (қойдың үлгісі) сирек</w:t>
        <w:br/>
        <w:t>АТЫРАУ ОҚЛЫСЫ ТАРИХ ЖӘНЕ МӘЛЕНИЕТ ЕСКЕРТКІШТЕРІНІҢ ЖИЫНТЫҒЫ 11</w:t>
        <w:br/>
        <w:t>картада осылай аталады) деп атап</w:t>
        <w:br/>
        <w:t>көрсетеді. ХІІ - ХІУ ғғ. жататын</w:t>
        <w:br/>
        <w:t>колөнер және сауда орталығы болған</w:t>
        <w:br/>
        <w:t>қалашық керуен жолының бойында</w:t>
        <w:br/>
        <w:t>орналасқан. Мәдени қабаты жақсы</w:t>
        <w:br/>
        <w:t>сақталған тарихи орын (көлемі 200 х 80</w:t>
        <w:br/>
        <w:t>мм.) бүліну үстінде (қара жолдардың</w:t>
        <w:br/>
        <w:t>пайда болуы. үй жануарларының</w:t>
        <w:br/>
        <w:t>тапауы). Облыстың ен маңызды</w:t>
        <w:br/>
        <w:t>археологиялық ескерткіштердін</w:t>
        <w:br/>
        <w:t>бірі, Атырау каласынан солтүстікке</w:t>
        <w:br/>
        <w:t>50 км жерде. Жайық өзенінін</w:t>
        <w:br/>
        <w:t>оң жак жағалауында, Сарайшық</w:t>
        <w:br/>
        <w:t>селосының территориясында орын</w:t>
        <w:br/>
        <w:t>тепкен Сарайшық қалашығы болып</w:t>
        <w:br/>
        <w:t>есептеледі. Моңғолдарға дейін ХІШ-</w:t>
        <w:br/>
        <w:t>ХУІ ғасырларда ірі қала орталығы</w:t>
        <w:br/>
        <w:t>болды. Сарайшықтың маңыздылығы,</w:t>
        <w:br/>
        <w:t>сауда өнеркәсіп орталығы екендігі</w:t>
        <w:br/>
        <w:t>араб-парсы дерек көздерінде қайталай</w:t>
        <w:br/>
        <w:t>көрсетілген. 1333 ж. қалала араб</w:t>
        <w:br/>
        <w:t>саяхатшысы Ибн Батутта болған.</w:t>
        <w:br/>
        <w:t>Ол, қалада суфилік монастырдың</w:t>
        <w:br/>
        <w:t>барын атап көрсетеді. Сонымен катар.</w:t>
        <w:br/>
        <w:t>қаланыңтиын шығаратын орны. Жайық</w:t>
      </w:r>
    </w:p>
    <w:p>
      <w:r>
        <w:t>өзенінен өтетін үлкен понтон да болған.</w:t>
        <w:br/>
        <w:t>Қазірігі таңда калашыктың мәдени</w:t>
        <w:br/>
        <w:t>қабаты 5 метрді құрайды. Алайла өзен</w:t>
        <w:br/>
        <w:t>арнасының ауытқуына байланысты</w:t>
        <w:br/>
        <w:t>қалашық жойылу үстінде. Ескерткішке</w:t>
        <w:br/>
        <w:t>кезең-кезеңмен археологиялық казба</w:t>
        <w:br/>
        <w:t>жұмыстары жүргізіліп мазарлардың,</w:t>
        <w:br/>
        <w:t>тұрғын үйлердің, кірпіш күйдіргіштер</w:t>
        <w:br/>
        <w:t>орындары және т.б. ашылды.</w:t>
        <w:br/>
        <w:t>Солтүстік-Шығыс Каспий маңының</w:t>
        <w:br/>
        <w:t>архсологиялык мұралары негізінен</w:t>
        <w:br/>
        <w:t>3 түрге бөлінеді: Көне аламдар</w:t>
        <w:br/>
        <w:t>тұрақтары (палеолит, мезолит,</w:t>
        <w:br/>
        <w:t>нсолит); Қола дәуірінің обалары: ерте</w:t>
        <w:br/>
        <w:t>көшпенділер корғандары (бөлек тұрған</w:t>
        <w:br/>
        <w:t>және топтық обалар); ортағасырлык</w:t>
        <w:br/>
        <w:t>қалалар. Жоғарыда келтіріген қысқаша</w:t>
        <w:br/>
        <w:t>мәліметтер Атырау облысы бойынша</w:t>
        <w:br/>
        <w:t>археологиялық ескерткіштердің толық</w:t>
        <w:br/>
        <w:t>зерттелмегенін және олардың тарихи-</w:t>
        <w:br/>
        <w:t>мәдени маныздылығынын жоғары</w:t>
        <w:br/>
        <w:t>екенін дәлелдейді.</w:t>
        <w:br/>
        <w:t>Атырау өнірінін тарихн-</w:t>
        <w:br/>
        <w:t>этнографиялық манызы туралы</w:t>
        <w:br/>
        <w:t>Көшпенді қазактар Каспий маңы</w:t>
        <w:br/>
        <w:t>ойпатында, әсіресе Маңғыстау, Үстірт</w:t>
        <w:br/>
        <w:t>аудандарында ХУІ - ІІ ғасырлардан</w:t>
        <w:br/>
        <w:t>бері қоныстанып, көктемгі, жазғы,</w:t>
        <w:br/>
        <w:t>күзіні жайылымдарды пайдаланған.</w:t>
        <w:br/>
        <w:t>Каспийдің жиегіне (Атырау) қыстауға</w:t>
        <w:br/>
        <w:t>ХУІН - ХІХ ғ. басында көшіп болды.</w:t>
        <w:br/>
        <w:t>Теңіз жағалауында негізінен Кіші Жүз</w:t>
        <w:br/>
        <w:t>казактарының ірі рулык тайпалары</w:t>
        <w:br/>
        <w:t>Байұлы, яғни, Беріш, Таз, Шеркеш,</w:t>
        <w:br/>
        <w:t>Адай. Ысық және т.б. ру өкілдері</w:t>
        <w:br/>
        <w:t>мекен стп. ХІХ ғасырдың 20-50</w:t>
        <w:br/>
        <w:t>жыллары Солтүстік Каспий маңында,</w:t>
        <w:br/>
        <w:t>әсіресе Бөкей Ордасында тұрақты</w:t>
        <w:br/>
        <w:t>қыстақтар құрылысының дамуына</w:t>
        <w:br/>
        <w:t>байланысты. жартылай көшпенді</w:t>
        <w:br/>
        <w:t>мал шаруашылығы калыптасты.</w:t>
        <w:br/>
        <w:t>Сондықтан. қыстақтар шоғырланған</w:t>
        <w:br/>
        <w:t>аймактарда. құрамында сәулеттік</w:t>
        <w:br/>
        <w:t>маңызы бар мазарлар. қабіртастар,</w:t>
        <w:br/>
        <w:t>мешіттер бар рулық қорымдар пайда</w:t>
        <w:br/>
        <w:t>болды. ХІХ ғ, 2-ші жартысы-ХХ ғ.</w:t>
        <w:br/>
        <w:t>басында қалынасқан қоныстардың</w:t>
        <w:br/>
        <w:t>орындары күні-бүгінге дейінсақталған.</w:t>
        <w:br/>
        <w:t>Олар қазактардың дәстүрлі мәдениетін</w:t>
        <w:br/>
        <w:t>гаңып-білуде ғылыми-этнографиялык</w:t>
        <w:br/>
        <w:t>манызы зор. Сонымен қатар, кұмды</w:t>
        <w:br/>
        <w:t>аумактарда сақтауды қажет стетін</w:t>
        <w:br/>
        <w:t>ескі құдықтардың орындары да болуы</w:t>
        <w:br/>
        <w:t>мүмкін. оның ішінде терең, таспен</w:t>
        <w:br/>
        <w:t>өрілген (шыңырау құдык) құдықтарды</w:t>
        <w:br/>
        <w:t>атай әтуге болады. Қазақтардың</w:t>
        <w:br/>
        <w:t>дәстүрлі-тұрмыстық мәдениеті мен</w:t>
      </w:r>
    </w:p>
    <w:p>
      <w:r>
        <w:t>АТЫРАУ ОБЛЫСЫ ТАРИХ ЖӘНЕ МӘДЕНИЕТ ЕСКЕРТКІШТІ ЕРІНІҢ жиынтығы 15</w:t>
        <w:br/>
        <w:t>мал шаруашылығы аса дамығын</w:t>
        <w:br/>
        <w:t>аймақтарда (Мағыстау) мешіттер</w:t>
        <w:br/>
        <w:t>салынды.</w:t>
        <w:br/>
        <w:t>ХШ - ХІУ ғасырлар түркімен</w:t>
        <w:br/>
        <w:t>тайпаларының топ болып орын ауысу</w:t>
        <w:br/>
        <w:t>кезеңі болды. Бұл кезеңде Арал-Каспий</w:t>
        <w:br/>
        <w:t>ауданы аралығында Түркімен, сондай-</w:t>
        <w:br/>
        <w:t>ак. Қыпшак тайпаларына тиесілі тас</w:t>
        <w:br/>
        <w:t>сәулет құрылысының ерекше түрлері</w:t>
        <w:br/>
        <w:t>кабірүсті баспалдақты «қойтас»,</w:t>
        <w:br/>
        <w:t>мүсіндік қабіртас «қошқартас», жәшік-</w:t>
        <w:br/>
        <w:t>саркофагтар (сандыкгастар), қабір үсті</w:t>
        <w:br/>
        <w:t>белгілері. күмбезді мазарлар пайда</w:t>
        <w:br/>
        <w:t>болды.</w:t>
        <w:br/>
        <w:t>Бір уақытта аумақтың солтүстік</w:t>
        <w:br/>
        <w:t>далалығында көне қорған салу дәстүрі</w:t>
        <w:br/>
        <w:t>жоғала бастады. Көшпенділердің</w:t>
        <w:br/>
        <w:t>қабір үсті кұрылыстары сәулеттік</w:t>
        <w:br/>
        <w:t>маңыздылығы жағынан өзгеріске</w:t>
        <w:br/>
        <w:t>ұшырап қыстақты аудандарда</w:t>
        <w:br/>
        <w:t>қауымдық қорымдарға. ийналды</w:t>
        <w:br/>
        <w:t>(Ембіден оңтүстікке қарай).</w:t>
        <w:br/>
        <w:t>ХУ - ХІУ ғасырларда</w:t>
        <w:br/>
        <w:t>Қазакстан территориясы Ноғай</w:t>
        <w:br/>
        <w:t>ордасының құрамына кіріп, батыс</w:t>
        <w:br/>
        <w:t>қазақтарының рулық қауымдастығы</w:t>
        <w:br/>
        <w:t>кұрылады. Жаңа кезеңнін бас кезінде</w:t>
        <w:br/>
        <w:t>(ХУЛІғ. аяғы- ХҰШІғ. бас кезі) жонғар-</w:t>
        <w:br/>
        <w:t>қалмақтардың шапқыншылығына</w:t>
        <w:br/>
        <w:t>қарамастан Кіші Жүз казактарының</w:t>
        <w:br/>
        <w:t>этнотерриториялык құрылымы</w:t>
        <w:br/>
        <w:t>қалыптасты. Бұл кезеңнен бастап</w:t>
        <w:br/>
        <w:t>әсіресе ХУІІ ғасырдың аяғында</w:t>
        <w:br/>
        <w:t>Маңғыстауда, Бозашыда, Үстіртте.</w:t>
        <w:br/>
        <w:t>Ембі өзенінің алқабында мемориалды-</w:t>
        <w:br/>
        <w:t>мәдени ескерткіштердің жаппай пайда</w:t>
        <w:br/>
        <w:t>болуы байқалады. ХІХ ғасырға дейін</w:t>
        <w:br/>
        <w:t>(мал шаруашылығының жартылай</w:t>
        <w:br/>
        <w:t>көшпендіөміргеауысуынабайланысты,</w:t>
        <w:br/>
        <w:t>қыстақтар солтүстікке қарай ауысты)</w:t>
        <w:br/>
        <w:t>сәулеттік құрылыстардың салынуы</w:t>
        <w:br/>
        <w:t>Батыс Қазақстан жеріне, соның ішінде</w:t>
        <w:br/>
        <w:t>Батыс</w:t>
        <w:br/>
        <w:t>солтүстік Каспий маңында жаппай</w:t>
        <w:br/>
        <w:t>таралды. Қазақ халкының сәулеттік</w:t>
        <w:br/>
        <w:t>ескерткіш кешендерінің бірыңғай</w:t>
        <w:br/>
        <w:t>жаппай қалыптасуы архитектуралық,</w:t>
        <w:br/>
        <w:t>тарихи-этнографиялык маңызды рөл</w:t>
        <w:br/>
        <w:t>атқарады.</w:t>
        <w:br/>
        <w:t>Осы орайда, тарих және мәдениет</w:t>
        <w:br/>
        <w:t>ескерткіштері; | көп шоғырланған</w:t>
        <w:br/>
        <w:t>Солтүстік Каспий өңірі Арал-Каспий</w:t>
      </w:r>
    </w:p>
    <w:p>
      <w:r>
        <w:t>мәдени-тарихи аймағының ажырамас</w:t>
        <w:br/>
        <w:t>бөлігі ретінде тарихи-археологиялық,</w:t>
        <w:br/>
        <w:t>тарихи-архитектуралық,</w:t>
        <w:br/>
        <w:t>этнографиялык жағынан маңызды</w:t>
        <w:br/>
        <w:t>болып есептеледі Айта кететін</w:t>
        <w:br/>
        <w:t>жәйт осындай ескерткіштерге</w:t>
        <w:br/>
        <w:t>бай Каспий маңы аймағы мұнай</w:t>
        <w:br/>
        <w:t>өндіру орындарымен сәйкес келеді.</w:t>
        <w:br/>
        <w:t>Сондықтан, ескерткіштерге кешенді</w:t>
        <w:br/>
        <w:t>зерттеу жүргізіп, оларды жаңарту,</w:t>
        <w:br/>
        <w:t>сақтау мәселесі алдыңғы орында</w:t>
        <w:br/>
        <w:t>тұруы тиіс.</w:t>
        <w:br/>
        <w:t>Сәулет ескерткіштерінің зерттелу</w:t>
        <w:br/>
        <w:t>жағдайы</w:t>
        <w:br/>
        <w:t>Арал-Каспий аймағының</w:t>
        <w:br/>
        <w:t>территориясындағы сәулет</w:t>
        <w:br/>
        <w:t>ескерткіштерінің санының көптігі,</w:t>
        <w:br/>
        <w:t>әсіресе мемориалды-мәдени</w:t>
        <w:br/>
        <w:t>құрылыстар үлкен көңіл аудартады.</w:t>
        <w:br/>
        <w:t>Олар негізінен көптеген ХІ-ХХ</w:t>
        <w:br/>
        <w:t>ғасырлардағы мәдени кешендер мен</w:t>
        <w:br/>
        <w:t>қорымдарда шоғырланған. Олардың</w:t>
        <w:br/>
        <w:t>кұрамында ерекше орынды Солтүстік</w:t>
        <w:br/>
        <w:t>Каспий маңы (Атырау) қамтиды.</w:t>
        <w:br/>
        <w:t>Халықтық сәулет ескерткіштері</w:t>
        <w:br/>
        <w:t>Батыс Қазақстанның мемориалды-</w:t>
        <w:br/>
        <w:t>мәдени ортасының бірегей бөлігі.</w:t>
        <w:br/>
        <w:t>Атырау облысының территориясында</w:t>
        <w:br/>
        <w:t>Арал-Каспийдің көшпенділерінің</w:t>
        <w:br/>
        <w:t>қайталанбас тас қашау өнерінің</w:t>
        <w:br/>
        <w:t>ескерткіштері орын тепкен. Олардың</w:t>
        <w:br/>
        <w:t>8 АТЫРАУ ОБЛЫСЫ ТАРИХ ЖӘНЕ МӘДЕННЕТ ЕСКЕРТКІШТЕРІНІҢ ЖНЫНТЫҒЫ</w:t>
        <w:br/>
        <w:t>Атырау облысының территориясында</w:t>
        <w:br/>
        <w:t>анықталған археологиялық</w:t>
        <w:br/>
        <w:t>материалдарды төмендегіше бөліп</w:t>
        <w:br/>
        <w:t>қарауға болады.</w:t>
        <w:br/>
        <w:t>Археолог мамандармен анықталған</w:t>
        <w:br/>
        <w:t>археологиялық ескерткіштер. Оларлың</w:t>
        <w:br/>
        <w:t>ғылыми есептері; облысымыздың</w:t>
        <w:br/>
        <w:t>мұражайларында немесе Алматы</w:t>
        <w:br/>
        <w:t>қаласындағы А.Х.Марғұлан атындағы</w:t>
        <w:br/>
        <w:t>Орталық архсология мұражайында</w:t>
        <w:br/>
        <w:t>сақталған.</w:t>
        <w:br/>
        <w:t>. Геологтардын анықтаған</w:t>
        <w:br/>
        <w:t>археологиялық ескерткіштері.</w:t>
        <w:br/>
        <w:t>Олар/| жеке коллекционерлердің</w:t>
        <w:br/>
        <w:t>немесе гсологиялық мекемелердің</w:t>
        <w:br/>
        <w:t>коллекциясында сақталған.</w:t>
      </w:r>
    </w:p>
    <w:p>
      <w:r>
        <w:t>“ Зоологтардың, обаға қарсы күрес</w:t>
        <w:br/>
        <w:t>станциясының қызметкерлерінің</w:t>
        <w:br/>
        <w:t>тапқан археологиялық ескерткіштері.</w:t>
        <w:br/>
        <w:t>Әдетте олар жеке коллекционерлердің,</w:t>
        <w:br/>
        <w:t>кей жағдайда обаға қарсы күрес</w:t>
        <w:br/>
        <w:t>станциясының жанынан құрылған</w:t>
        <w:br/>
        <w:t>мұражайларда орын тапкан.</w:t>
        <w:br/>
        <w:t>" Өлкетанушылар</w:t>
        <w:br/>
        <w:t>археологиялық ескерткіштер.</w:t>
        <w:br/>
        <w:t>Табылған жәдігерлер) жергілікті</w:t>
        <w:br/>
        <w:t>мұражайларға тапсырылған, арасында</w:t>
        <w:br/>
        <w:t>өлкетанушының жеке коллекциясында</w:t>
        <w:br/>
        <w:t>сакталған.</w:t>
        <w:br/>
        <w:t>анықтаған</w:t>
        <w:br/>
        <w:t>“ Мектеп мұражайына тарих</w:t>
        <w:br/>
        <w:t>мұғалімдерініңжинағанархеологиялық</w:t>
        <w:br/>
        <w:t>ескерткіштері.</w:t>
        <w:br/>
        <w:t>а Жеке коллекционерлерлін</w:t>
        <w:br/>
        <w:t>археологиялық ескерткіштері. Көп</w:t>
        <w:br/>
        <w:t>жағдайда оларды көріп-білуге рұксат</w:t>
        <w:br/>
        <w:t>берілмейді.</w:t>
        <w:br/>
        <w:t>“ «Қара археологтардың» қазып</w:t>
        <w:br/>
        <w:t>тонаудан табылған немесс оларды сату</w:t>
        <w:br/>
        <w:t>мақсатында жиналған археологиялық</w:t>
        <w:br/>
        <w:t>ескерткіштер. Бұл ескерткіштер</w:t>
        <w:br/>
        <w:t>ғылыми көрініске абайсыздан</w:t>
        <w:br/>
        <w:t>шығып қалады және оларды арнайы</w:t>
        <w:br/>
        <w:t>мамандардың зерттеуіне мүмкіндік</w:t>
        <w:br/>
        <w:t>болмайды.</w:t>
        <w:br/>
        <w:t>Солтүстік-Шығыс Каспий маңының</w:t>
        <w:br/>
        <w:t>археологиялық ескерткіштері</w:t>
        <w:br/>
        <w:t>негізінен үш түрге жатады: көне</w:t>
        <w:br/>
        <w:t>аламдарлың тұрақтары (палеолит</w:t>
        <w:br/>
        <w:t>дәуірі, мезолит, неолит); кола дәуірінің</w:t>
        <w:br/>
        <w:t>обалары, көшпенділер дәуірінің</w:t>
        <w:br/>
        <w:t>қорғандары (жалғыз және топтық</w:t>
        <w:br/>
        <w:t>обалар); ортағасырлық қалашықтар.</w:t>
        <w:br/>
        <w:t>Маңғышлақ жартылай аралында және</w:t>
        <w:br/>
        <w:t>Үстіртте бұл ескерткіштердің барлығы</w:t>
        <w:br/>
        <w:t>дерлік кездеседі.</w:t>
        <w:br/>
        <w:t>Солтүстік Каспий маңында</w:t>
        <w:br/>
        <w:t>орналасқан архсологиялық</w:t>
        <w:br/>
        <w:t>ескерткіштерге үлкен көңіл бөлу</w:t>
        <w:br/>
        <w:t>қаже. | Өйткен, бұл аумақта</w:t>
        <w:br/>
        <w:t>мұнайдың өндірілуі және оны құбыр</w:t>
        <w:br/>
        <w:t>жолдарымен тасымалдау қарқынды</w:t>
        <w:br/>
        <w:t>жүруі ол аймақтағы тарихи-мәдени</w:t>
        <w:br/>
        <w:t>ескерткіштердің бүлініп жойылуына</w:t>
        <w:br/>
        <w:t>әсер етеді.</w:t>
        <w:br/>
        <w:t>Аталмыш территория археологиялық</w:t>
        <w:br/>
        <w:t>жағынан аз зерттелінген болса да</w:t>
        <w:br/>
        <w:t>қазіргі уақытта Каспий маңының</w:t>
        <w:br/>
        <w:t>солтүстік-шығыс аудандарындағы</w:t>
        <w:br/>
        <w:t>көнсе архсологиялыық обьектілер</w:t>
      </w:r>
    </w:p>
    <w:p>
      <w:r>
        <w:t>туралы мағлұматтар бізге мәлім.</w:t>
        <w:br/>
        <w:t>«Қазакстаннын археологиялык</w:t>
        <w:br/>
        <w:t>картасының» мәліметі бойынша Ембі</w:t>
        <w:br/>
        <w:t>өзенінің сағасынан кола дәуірінін</w:t>
        <w:br/>
        <w:t>(б.э.д. ПІ мың жыл) ыдыстары және</w:t>
        <w:br/>
        <w:t>сармат кезеңінің (б.э.д. І мың жыл)</w:t>
        <w:br/>
        <w:t>қоладан құйылған жебе ұштары</w:t>
        <w:br/>
        <w:t>табылғаны белгіленген. Соған</w:t>
        <w:br/>
        <w:t>қарағанда бұл аймақ сол дәуірлердің</w:t>
        <w:br/>
        <w:t>коныстары болған.</w:t>
        <w:br/>
        <w:t>Соңғы жылдары Құлсары қаласының</w:t>
        <w:br/>
        <w:t>аумағында неолиттік Құлсары 1-1У</w:t>
        <w:br/>
        <w:t>тұрактары анықталды. Сонымен қатар,</w:t>
        <w:br/>
        <w:t>Атыраудың көне тұрғындарының</w:t>
        <w:br/>
        <w:t>Шатпакөл. Шаңдыауыл, Қыземшек,</w:t>
        <w:br/>
        <w:t>АТЫРАУ ОБЛЫСЫ ТАРИХ ЖӘНЕ МӘДЕНИЕТ ЕСКЕРТКІШТЕРІНІҢ ЖИЫНТЫҒЫ 13</w:t>
        <w:br/>
        <w:t>шаруашылығын бейнелейтін бұл</w:t>
        <w:br/>
        <w:t>ескерткіштер Атырау облысының</w:t>
        <w:br/>
        <w:t>ескерткіштер жиынтығына енгізуге</w:t>
        <w:br/>
        <w:t>манызы зор.</w:t>
        <w:br/>
        <w:t>Айта кетері, Атырау өңірі белгілі</w:t>
        <w:br/>
        <w:t>қазақ мәдениетінің өкілдерінің өмірі</w:t>
        <w:br/>
        <w:t>мен қызметімен тығыз байланысты:</w:t>
        <w:br/>
        <w:t>композитор Құрмағазы. Сырым,</w:t>
        <w:br/>
        <w:t>Исатай, Өтен. ақын Махамбет, Мұрат</w:t>
        <w:br/>
        <w:t>Мөңкеұлы, кете Шернияз жәнс</w:t>
        <w:br/>
        <w:t>көптеген билер. батырлар, ақындар,</w:t>
        <w:br/>
        <w:t>жыраулар. Олардың көпшілігі Атырау</w:t>
        <w:br/>
        <w:t>облысынын шағын қорымдарында (әлі</w:t>
        <w:br/>
        <w:t>зерттелмеген немесе сәулеттік маңызы</w:t>
        <w:br/>
        <w:t>жок қорымдарда) жерленген, бірақ элі-</w:t>
        <w:br/>
        <w:t>күнге белгісіз. Осыған орай, Атырау</w:t>
        <w:br/>
        <w:t>территориясындағы ескі бейіттерді</w:t>
        <w:br/>
        <w:t>кешенді зерттеу керек, өйткені олардың</w:t>
        <w:br/>
        <w:t>бірінде белгілі тұлғалар жерленген</w:t>
        <w:br/>
        <w:t>болуы мүмкін.</w:t>
        <w:br/>
        <w:t>Каспий маны</w:t>
        <w:br/>
        <w:t>қорғау мәселесі.</w:t>
        <w:br/>
        <w:t>ескерткіштерін</w:t>
        <w:br/>
        <w:t>ЮНЕСКО-ның негізгі</w:t>
        <w:br/>
        <w:t>конференциясының сессиясында</w:t>
        <w:br/>
        <w:t>(1998: ж. Парижле) бекітілген</w:t>
        <w:br/>
        <w:t>«Мәленни құндылықтарды</w:t>
        <w:br/>
        <w:t>қарғау) | жөніндегі ұсыныстарға»</w:t>
        <w:br/>
        <w:t>сәйкес тарихи ескерткіштерге</w:t>
        <w:br/>
        <w:t>қауіп төндіретін жұмыстардың</w:t>
        <w:br/>
        <w:t>катарында қазба байлыктарын</w:t>
        <w:br/>
        <w:t>игеру. құбыр құрылыстарын жүргізу</w:t>
        <w:br/>
        <w:t>бағытындағы өндірістердің дамуы</w:t>
        <w:br/>
        <w:t>секілді факторларды атап көрсетті.</w:t>
        <w:br/>
        <w:t>Яғни, мұнай кен орындарын игеру</w:t>
      </w:r>
    </w:p>
    <w:p>
      <w:r>
        <w:t>жұмыстары Атырау облысы аумағында</w:t>
        <w:br/>
        <w:t>кеңінен етек алған. ЮНЕСКО-ның</w:t>
        <w:br/>
        <w:t>ұсынысында: «ЮНЕСКО құрамына</w:t>
        <w:br/>
        <w:t>кіретіі әр мемлекет мәдени-мұра</w:t>
        <w:br/>
        <w:t>құндылықтарының түп нұсқасын</w:t>
        <w:br/>
        <w:t>сақтауға бар мүмкіншілікті қолдануы</w:t>
        <w:br/>
        <w:t>тиіс. Егер де, мәдени құндылықтарды</w:t>
        <w:br/>
        <w:t>жоюға әсер ететін экономикалық</w:t>
        <w:br/>
        <w:t>немесе әлеуметтік себентер болған</w:t>
        <w:br/>
        <w:t>жағдайда, оларды қорғау немесе мұқият</w:t>
        <w:br/>
        <w:t>зерттеу шараларын алу қажет» деп</w:t>
        <w:br/>
        <w:t>айтылған. Кен өндіру аймақтарында</w:t>
        <w:br/>
        <w:t>орналаскан ескерткіштер үшін</w:t>
        <w:br/>
        <w:t>Қазақстан Рсепубликасының «Тарихи-</w:t>
        <w:br/>
        <w:t>мәдени мұра обьектілерн корғау және</w:t>
        <w:br/>
        <w:t>пайдалану» туралы заңында оларды</w:t>
        <w:br/>
        <w:t>жоюға. орын ауыстыруға, қорғау</w:t>
        <w:br/>
        <w:t>аймағында құрылыс жұмыстарын</w:t>
        <w:br/>
        <w:t>жүргізуге тыйым салатын баптар</w:t>
        <w:br/>
        <w:t>жазылған.</w:t>
        <w:br/>
        <w:t>Каспий теңізі денгейінің</w:t>
        <w:br/>
        <w:t>көтерілуіне, жер асты байлықтарын</w:t>
        <w:br/>
        <w:t>қарқынды өндіруге, сонымен қатар,</w:t>
        <w:br/>
        <w:t>өңірде әлеуметтік-экономикалық</w:t>
        <w:br/>
        <w:t>жағдайдың нашарлауына байланысты</w:t>
        <w:br/>
        <w:t>ескерткіштерді корғау мәселесі кейінгі</w:t>
        <w:br/>
        <w:t>кезекке қалдырылған.</w:t>
        <w:br/>
        <w:t>Бұрғылау мұнараларының</w:t>
        <w:br/>
        <w:t>орнатылуы, құбыр кұрылыстарының</w:t>
        <w:br/>
        <w:t>жүргізілуі, вахталық елді-мекендердің,</w:t>
        <w:br/>
        <w:t>мұнай айдау станцияларынын, жаңа</w:t>
        <w:br/>
        <w:t>жолдардың төселіп қалыптасуы</w:t>
        <w:br/>
        <w:t>археология. сәулет, тарихи-</w:t>
        <w:br/>
        <w:t>этнографиялық обьектілер мен</w:t>
        <w:br/>
        <w:t>ландшафтылардың жойылуына</w:t>
        <w:br/>
        <w:t>немесе алғашқы қалпының</w:t>
        <w:br/>
        <w:t>өзгеруіне әкеледі. Мұнай-газ өндіру</w:t>
        <w:br/>
        <w:t>шекараларына жойылып кету қаупі</w:t>
        <w:br/>
        <w:t>бар көптеген сскерткіштер тап</w:t>
        <w:br/>
        <w:t>болып жатады. Инфрақұрылымның</w:t>
        <w:br/>
        <w:t>(коммуникапия, жолдар) өзгеруіне</w:t>
        <w:br/>
        <w:t>сәйкес, тұрғындардың жаппай</w:t>
        <w:br/>
        <w:t>қоныстануы ескерткіштердің</w:t>
        <w:br/>
        <w:t>өзгеруіне антропогендік қысым болып</w:t>
        <w:br/>
        <w:t>есептеледі.</w:t>
        <w:br/>
        <w:t>Бәрінен де елді-мекендерден</w:t>
        <w:br/>
        <w:t>шалғай орналаскан көне қарымдарға,</w:t>
        <w:br/>
        <w:t>бейіттерге, қалашықтарға (мемлекеттік</w:t>
        <w:br/>
        <w:t>16 АТЫРАУ ОБЛЫСЫ ТАРИХ ЖӘНЕ МӘДЕНИЕТ ЕСКЕРТКІШТЕРІНІҢ ЖИЫНТЫН ы</w:t>
        <w:br/>
        <w:t>тізімде тіркелген) қатты қауіп төніп</w:t>
        <w:br/>
        <w:t>тұрады. Өйткені, жер игерушілер,</w:t>
        <w:br/>
        <w:t>жұмысшылар олардың тарихи-мәдени</w:t>
        <w:br/>
        <w:t>маңыздылығын түсінбегендіктен</w:t>
      </w:r>
    </w:p>
    <w:p>
      <w:r>
        <w:t>жойылу қауіпі туындайды. Олардың</w:t>
        <w:br/>
        <w:t>басым бөлігіне корғау тақталары</w:t>
        <w:br/>
        <w:t>орнатылмаған және тыңғылықты</w:t>
        <w:br/>
        <w:t>зерттелінбеген.</w:t>
        <w:br/>
        <w:t>Тәжірибе көрсеткендей жолдардың</w:t>
        <w:br/>
        <w:t>төселуі салдарынан ескерткіштерге</w:t>
        <w:br/>
        <w:t>айтарлықтай зиян келіп, олардың</w:t>
        <w:br/>
        <w:t>жойылып кетуіне, сырткы келбетінің</w:t>
        <w:br/>
        <w:t>өзгеруіне (механикалық іс-әрекет</w:t>
        <w:br/>
        <w:t>салдарынан, корғандарға заңсыз</w:t>
        <w:br/>
        <w:t>қазба жүргізіп тонау, архитектуралык</w:t>
        <w:br/>
        <w:t>құрылыстарға жазылған жазуларды</w:t>
        <w:br/>
        <w:t>бүлдіру т.5.), сонымен катар,</w:t>
        <w:br/>
        <w:t>ескерткіштердің ерекше түрлерін алып</w:t>
        <w:br/>
        <w:t>кетуі секілді себеттер жиі кездеседі.</w:t>
        <w:br/>
        <w:t>Осындай кемшіліктер мен тарихн-</w:t>
        <w:br/>
        <w:t>мәдени құндылықтардың жойылуын</w:t>
        <w:br/>
        <w:t>тежеу, Солтүстік-Каспий манының</w:t>
        <w:br/>
        <w:t>ерекше тарих және мәдениет</w:t>
        <w:br/>
        <w:t>ескерткіштерін қорғау максатында</w:t>
        <w:br/>
        <w:t>Қазакстан Республикасының «Тарихи-</w:t>
        <w:br/>
        <w:t>мәдени мұра обьектілерін қорғау және</w:t>
        <w:br/>
        <w:t>пайдалану туралы» Занына сэйкес</w:t>
        <w:br/>
        <w:t>төмендегідей іс-шаралар колға алынуы</w:t>
        <w:br/>
        <w:t>тиіс:</w:t>
        <w:br/>
        <w:t>“ Аумақтарды игеру кезінде жер</w:t>
        <w:br/>
        <w:t>учаскелері бөліп берілгенге дейін</w:t>
        <w:br/>
        <w:t>тарихи-мәдене мұра обьектілерін</w:t>
        <w:br/>
        <w:t>анықтау жөнінде зерттеу жұмыстарын</w:t>
        <w:br/>
        <w:t>жүргізу.</w:t>
        <w:br/>
        <w:t>“ Жер игеру жұмыстары жүргізіліп</w:t>
        <w:br/>
        <w:t>жатырған аймактардың шекарасында</w:t>
        <w:br/>
        <w:t>орналасқан ескерткіштерге коршау</w:t>
        <w:br/>
        <w:t>жұмыстарын, қорғау тақталарын</w:t>
        <w:br/>
        <w:t>орнату секілді шаралар жүргізу.</w:t>
        <w:br/>
        <w:t>қ Кен орындарының</w:t>
        <w:br/>
        <w:t>жұмысшыларына, қызметкерлеріне</w:t>
        <w:br/>
        <w:t>Атырау облысының тарих және</w:t>
        <w:br/>
        <w:t>мәденнет ескерткіштерін қорғау</w:t>
        <w:br/>
        <w:t>мәселесі бойынша жиі нұсқаулар беру.</w:t>
        <w:br/>
        <w:t>. Мұнай компанияларының</w:t>
        <w:br/>
        <w:t>қаражаты. есебінен ескерткіштер</w:t>
        <w:br/>
        <w:t>жөнінде әдебиеттер шығару.</w:t>
        <w:br/>
        <w:t>“Қазақстан Республикасынын</w:t>
        <w:br/>
        <w:t>заңдарына сәйкес тарихи-мәдени</w:t>
        <w:br/>
        <w:t>ескерткіштердің шекарасындағы кен</w:t>
        <w:br/>
        <w:t>орындарда жүргізілетін жұмыстар</w:t>
        <w:br/>
        <w:t>тарих және мәдениет ескерткіштерін</w:t>
        <w:br/>
        <w:t>корғау жөніндегі уәкілетті органмен</w:t>
        <w:br/>
        <w:t>келісілуі тиіс.</w:t>
        <w:br/>
        <w:t>АТЫРАУ ОБЛЫСЫ ТАРИХ ЖӘНЕ МӘДЕНИЕТ ЕСКЕРТКІШТЕРІНІҢ ЖИЫНТЫҒЫ 17</w:t>
      </w:r>
    </w:p>
    <w:p>
      <w:r>
        <w:t>АЛҒЫ СӨЗ</w:t>
        <w:br/>
        <w:t>Қазақстан Республикасының</w:t>
        <w:br/>
        <w:t>тарихи-мәдени мұрасы елдің</w:t>
        <w:br/>
        <w:t>саяси-экономикалық жәнс мәдени</w:t>
        <w:br/>
        <w:t>- әлеуметтік дамуына әсер ететін</w:t>
        <w:br/>
        <w:t>көрсеткіштердің бірі. Тарих және</w:t>
        <w:br/>
        <w:t>мәдениет ескерткіштері сліміздің</w:t>
        <w:br/>
        <w:t>елдігі мен халкымыздың бірнеше</w:t>
        <w:br/>
        <w:t>ғасырлық тарихын бейнелейтін басты</w:t>
        <w:br/>
        <w:t>дереккөздердің бірі болып табылады.</w:t>
        <w:br/>
        <w:t>Өткенді білмей, болашакты бағдарлау</w:t>
        <w:br/>
        <w:t>қиын екендігін ескерсек, тарихи-</w:t>
        <w:br/>
        <w:t>мәдени мұраны зерттеу мен қорғау</w:t>
        <w:br/>
        <w:t>ісіндегі жаңаша бетбұрыстар еліміздің</w:t>
        <w:br/>
        <w:t>егемендігінің алғашқы жылдарынан</w:t>
        <w:br/>
        <w:t>бастау алды.</w:t>
        <w:br/>
        <w:t>Қазакстан Республикасының</w:t>
        <w:br/>
        <w:t>Тұнғыш Президенті, Елбасы</w:t>
        <w:br/>
        <w:t>Нұрсұлтан Әбішұлы Назарбаевтың</w:t>
        <w:br/>
        <w:t>тікелей бастамасымен 2004 жылы</w:t>
        <w:br/>
        <w:t>қолға алынған “Мәдени мұра”</w:t>
        <w:br/>
        <w:t>мемлекеттік бағдарламасы әлемдегі</w:t>
        <w:br/>
        <w:t>теңдесі жоқ жоба ретінде тарихи-</w:t>
        <w:br/>
        <w:t>мәдсни мұраны зерттеу мен зерделеу</w:t>
        <w:br/>
        <w:t>ісіне жаңа серпін берді. Бағдарлама</w:t>
        <w:br/>
        <w:t>аясында халқымыздың асыл қазынасы -</w:t>
        <w:br/>
        <w:t>тарих және мәдениет ескерткіштерінін</w:t>
        <w:br/>
        <w:t>кеңестік кезеңде жасалған</w:t>
        <w:br/>
        <w:t>республикалык және жергілікті</w:t>
        <w:br/>
        <w:t>маңызы бар тізіміне кайтадан түгендеу</w:t>
        <w:br/>
        <w:t>жұмыстары жүргізілді. Оларды сақтау</w:t>
        <w:br/>
        <w:t>мен көпшілікке насихаттау максатында</w:t>
        <w:br/>
        <w:t>тарих және мәлениет ескерткіштерінің</w:t>
        <w:br/>
        <w:t>жиынтығын (жинағын) шығару ісі</w:t>
        <w:br/>
        <w:t>қолға алынды. Тарих және мәдениет</w:t>
        <w:br/>
        <w:t>ескерткіштерінің жиынтығы - ғылыми</w:t>
        <w:br/>
        <w:t>зерттеу барысында жиналған тарихи-</w:t>
        <w:br/>
        <w:t>мәлени мұра нысандары туралы</w:t>
        <w:br/>
        <w:t>кұжаттар мен материалдардын бірегей</w:t>
        <w:br/>
        <w:t>кешені, сонымен қатар, бұл ардайым</w:t>
        <w:br/>
        <w:t>өзгертіліп және толықтырылып</w:t>
        <w:br/>
        <w:t>отыратын есепке апу.және мониторині"</w:t>
        <w:br/>
        <w:t>жүйесі.</w:t>
        <w:br/>
        <w:t>Оқырманға ұсынылып отырған</w:t>
        <w:br/>
        <w:t>Атырау облысының Атырау қаласы</w:t>
        <w:br/>
        <w:t>мен Махамбет ауданының тарих және</w:t>
        <w:br/>
        <w:t>мәдениет ескерткіштерінің жиынтығы</w:t>
        <w:br/>
        <w:t>Қазакстан Республикасынын тарих</w:t>
        <w:br/>
        <w:t>және мәленнет ескерткіштерінің</w:t>
        <w:br/>
        <w:t>жиынтығы (жинақ) ғылыми</w:t>
        <w:br/>
        <w:t>басылымдардың заңды жалғасы.</w:t>
        <w:br/>
        <w:t>Жинақта Атырау қаласы мен</w:t>
        <w:br/>
        <w:t>Махамбет. ауланы; аумағындағы</w:t>
        <w:br/>
        <w:t>ансамбль, археалогия, сәулет және</w:t>
        <w:br/>
        <w:t>қала құрылысы ескерткіштері туралы</w:t>
        <w:br/>
        <w:t>энциклопедиялық бағыттағы ғылыми-</w:t>
        <w:br/>
        <w:t>анықтамалық мәліметтер берілген. Бұл</w:t>
      </w:r>
    </w:p>
    <w:p>
      <w:r>
        <w:t>деректердің барлығы болашақта жарық</w:t>
        <w:br/>
        <w:t>көретін Атырау облысының тарих және</w:t>
        <w:br/>
        <w:t>мәдениет ескерткіштерінің жалпы</w:t>
        <w:br/>
        <w:t>жиынтығына енетін болады. Себебі,</w:t>
        <w:br/>
        <w:t>осыған дейін Қызылқоға-Индер,</w:t>
        <w:br/>
        <w:t>Құрмангазы-Исатай, Жылыой мен</w:t>
        <w:br/>
        <w:t>Мақат ауландарынын жиынтықтары</w:t>
        <w:br/>
        <w:t>топталып жарыққа шықкан болатын.</w:t>
        <w:br/>
        <w:t>Осыған орай, бұл жинак облыстағы</w:t>
        <w:br/>
        <w:t>аудандарлың қосарланып шыккан</w:t>
        <w:br/>
        <w:t>жиынтығының соңы, яғни, ГУ томы,</w:t>
        <w:br/>
        <w:t>Осы жерде еске сала кетер басты</w:t>
        <w:br/>
        <w:t>жайгтын бірі. Атырау өңірі табиғи</w:t>
        <w:br/>
        <w:t>байлығымен қоса, тарихи-мәдени</w:t>
        <w:br/>
        <w:t>мұрасымен дс мақтана алатын</w:t>
        <w:br/>
        <w:t>облыстың бірі Қысы суық, жазы</w:t>
        <w:br/>
        <w:t>аптап ыстық болып келетіп климаттык</w:t>
        <w:br/>
        <w:t>жағдайлы айтпағанда. Ұлы Жібек</w:t>
        <w:br/>
        <w:t>жолының бойында орналасқан Атырау</w:t>
        <w:br/>
        <w:t>жерінін географиялық орналасуы</w:t>
        <w:br/>
        <w:t>тарих үшін басты құндылық.Дегенмен,</w:t>
        <w:br/>
        <w:t>кенестік кезеңде облыстың ғылыми-</w:t>
        <w:br/>
        <w:t>зергтеу орталықтарынан (Мәскеу,</w:t>
        <w:br/>
        <w:t>Ленинград, Алматы) алшақ орналасуы</w:t>
        <w:br/>
        <w:t>мен осы салада зерттеу жұмысын</w:t>
        <w:br/>
        <w:t>жүргізетін жергілікті мамандардың</w:t>
        <w:br/>
        <w:t>АТЫРАУ ОБЛЫСЫ ТАРИХ ЖӘНЕ МӘДЕНИЕТ ЕСКЕРТКІШТЕРІНІҢ ЖИЫНТЫҒЫ 3</w:t>
        <w:br/>
        <w:t>қызметкерлерінің көп жылдар бойы</w:t>
        <w:br/>
        <w:t>бірлесе жүргізген зерттеуі нәтижесінде</w:t>
        <w:br/>
        <w:t>жинақталды. БасылымдыАтырау</w:t>
        <w:br/>
        <w:t>облысы әкімдігінің Атырау облыстык</w:t>
        <w:br/>
        <w:t>мәдениет, мұрағаттар жэне құжаттама</w:t>
        <w:br/>
        <w:t>басқармасына қарасты Тарихи-мәдени</w:t>
        <w:br/>
        <w:t>мұраны қорғау, калпына келтіру</w:t>
        <w:br/>
        <w:t>және пайдалану жөніндегі облыстык</w:t>
        <w:br/>
        <w:t>мемлекеттік инспекциясында</w:t>
        <w:br/>
        <w:t>жинақталған материалдар негізінде</w:t>
        <w:br/>
        <w:t>«Атырау этноархеология» Ғылыми-</w:t>
        <w:br/>
        <w:t>Зерттеу орталығы құрастырып</w:t>
        <w:br/>
        <w:t>дайындалы.</w:t>
        <w:br/>
        <w:t>Жиынтыққа енген ескерткіштердің</w:t>
        <w:br/>
        <w:t>әрқайсысына қысқаша сипаттама</w:t>
        <w:br/>
        <w:t>беріліп, схема-сызба-жоба жәнс</w:t>
        <w:br/>
        <w:t>фотосуреттер | мен көркемделген.</w:t>
        <w:br/>
        <w:t>Сонымен қатар, ескерткіштердің</w:t>
        <w:br/>
        <w:t>зерттелу тарихын жазу барысында</w:t>
        <w:br/>
        <w:t>әдебиетгермен бірге. музейлік және</w:t>
        <w:br/>
        <w:t>архивтік дереккөздер, онын інінде</w:t>
        <w:br/>
        <w:t>тарихи картографиялық магериалдар</w:t>
        <w:br/>
        <w:t>мен фотосуреттер де пайдаланылды.</w:t>
        <w:br/>
        <w:t>Жиынтыкқа енген Атырау каласы</w:t>
        <w:br/>
        <w:t>мен Махамбет ауданы аумағындағы</w:t>
        <w:br/>
        <w:t>ескерткіштердің орналасуы арнайы</w:t>
        <w:br/>
        <w:t>карта-схемаға салынып көрсегілді.</w:t>
        <w:br/>
        <w:t>Басылымныңсоңы пайдаланған ғылыми</w:t>
        <w:br/>
        <w:t>әдебиеттер тізімі және терминдер</w:t>
        <w:br/>
        <w:t>анықтамалығымен аяқталады.</w:t>
      </w:r>
    </w:p>
    <w:p>
      <w:r>
        <w:t>Томдағы мақалалары жазу</w:t>
        <w:br/>
        <w:t>барысында зерттеушілер: Л.Галкин,</w:t>
        <w:br/>
        <w:t>В.Афанасьев, З.Самашев, С.Әжіғали,</w:t>
        <w:br/>
        <w:t>Р.Бекназарон, Н.Құлбаева. А.Итенов,</w:t>
        <w:br/>
        <w:t>А.Санбаева, М.Касенов, М.Кипиев,</w:t>
        <w:br/>
        <w:t>А.Ғарифолла. Х.Айтқұл, Г.Ыскаков,</w:t>
        <w:br/>
        <w:t>Р.Өтеуғалиев,</w:t>
        <w:br/>
        <w:t>еңбектері</w:t>
        <w:br/>
        <w:t>Ф.Байдаулетов,</w:t>
        <w:br/>
        <w:t>М.Жаңабайдың</w:t>
        <w:br/>
        <w:t>пайдаланылды.</w:t>
        <w:br/>
        <w:t>Схема-сызбалар мен жоспарлардың</w:t>
        <w:br/>
        <w:t>авторлары: К.Иманбекова, С.Мираш,</w:t>
        <w:br/>
        <w:t>Ф.Байдаулетов, С.Ибраева, Е.Абеков,</w:t>
        <w:br/>
        <w:t>Л.Курасова, Б.Жолмағамбетова,</w:t>
        <w:br/>
        <w:t>К.Самиев, А.Ахметова, Д.Букетова,</w:t>
        <w:br/>
        <w:t>А.Ибрагимова, Г.Жұматдени,</w:t>
        <w:br/>
        <w:t>Р.Рахимов, Ж.Шайкен, Л.Тұрғанбаева,</w:t>
        <w:br/>
        <w:t>Ю.Дониик, В.Дигилев, Е.Исаев,</w:t>
        <w:br/>
        <w:t>О.Есіркепов. С.Пенкова, А.Оразғалиев.</w:t>
        <w:br/>
        <w:t>Кітапты дайындауға жетекішілік</w:t>
        <w:br/>
        <w:t>жасаған Махамбет атындағы</w:t>
        <w:br/>
        <w:t>сыйлықтың лауреаты, Қазақстанның</w:t>
        <w:br/>
        <w:t>еңбек сіңірген қайраткері</w:t>
        <w:br/>
        <w:t>Қ.Жылкышнев.</w:t>
        <w:br/>
        <w:t>Негізгі құрастырушылар: М.Кипиев,</w:t>
        <w:br/>
        <w:t>Х.Айтқұл. С.Мираш.</w:t>
        <w:br/>
        <w:t>Алғы сөз және Атырау каласы мен</w:t>
        <w:br/>
        <w:t>Махамбет ауданының ескерткіштерінің</w:t>
        <w:br/>
        <w:t>зертгелу тарихын жазған М.Кипиев.</w:t>
        <w:br/>
        <w:t>Кіріспе және Атырау каласы мен</w:t>
        <w:br/>
        <w:t>Махамбет ауданының тарихын жазған:</w:t>
        <w:br/>
        <w:t>Х. Айтқұл, С. Мнраш</w:t>
        <w:br/>
        <w:t>Атырау қаласы мен Махамбет</w:t>
        <w:br/>
        <w:t>ауданының топонимикалық</w:t>
        <w:br/>
        <w:t>аныктамалмғын дайындаған С. Мираш</w:t>
        <w:br/>
        <w:t>Қарта және фотоматериалдарды</w:t>
        <w:br/>
        <w:t>дайындағандар: М.Кипиев, С.Миргін</w:t>
        <w:br/>
        <w:t>Ескерткіш атауларының көрсеткішін</w:t>
        <w:br/>
        <w:t>дайындаған І. Рыспеков</w:t>
        <w:br/>
        <w:t>Библиографияны және терминдерді</w:t>
        <w:br/>
        <w:t>дайындағандар: М.Киниев, Х.Айткұл</w:t>
        <w:br/>
        <w:t>Дизайн және кітапты құру:</w:t>
        <w:br/>
        <w:t>1.Рыспеков</w:t>
        <w:br/>
        <w:t>АТЫРАУ ОБЛЫСЫ ТАРИХ ЖӘНЕ МӘДЕНИЕТ ЕСКЕРТКІШТЕРІНІҢ ЖИЫНТЫҒЫ 5</w:t>
        <w:br/>
        <w:t>тапшылығынан Атырау аумағы біраз</w:t>
        <w:br/>
        <w:t>уакытқа дсйін этноархосологиялык</w:t>
      </w:r>
    </w:p>
    <w:p>
      <w:r>
        <w:t>тұрғыдан зерттелмей келді. Сондыктан</w:t>
        <w:br/>
        <w:t>да, облыстағы ескерткіштерді алғашқы</w:t>
        <w:br/>
        <w:t>анықтау мен зерттеу ісіне өзге</w:t>
        <w:br/>
        <w:t>мамандық иелері үлес қосты. Мысалы,</w:t>
        <w:br/>
        <w:t>Сарайшык қалашығы туралы алғашқы</w:t>
        <w:br/>
        <w:t>толыққанды мәліметті ХУІІ ғасырда</w:t>
        <w:br/>
        <w:t>жаратылыстанушы П.С.Паллас</w:t>
        <w:br/>
        <w:t>жазып, ХІХ ғасырдың ортасында оған,</w:t>
        <w:br/>
        <w:t>топограф Е.Алексеев қазба жұмысын</w:t>
        <w:br/>
        <w:t>жүргізсе. ХХ ғасырдың басында</w:t>
        <w:br/>
        <w:t>қаланын тағдырына геолог пен шіркеу</w:t>
        <w:br/>
        <w:t>қызметкері алаңдаушылық білдіріп,</w:t>
        <w:br/>
        <w:t>Орынбордағы ғылыми мұрағат</w:t>
        <w:br/>
        <w:t>комиссиясына хабарлама жіберлі. Бұл</w:t>
        <w:br/>
        <w:t>үрдіс, кеңестік кезеңде дс жалғасын</w:t>
        <w:br/>
        <w:t>тапты. Атырау каласының аумағында</w:t>
        <w:br/>
        <w:t>орналаскан Актөбс-Лаэти калашығын</w:t>
        <w:br/>
        <w:t>1950 жылдары тарихшыға бір мұнайшы</w:t>
        <w:br/>
        <w:t>көрсеткен болатын.</w:t>
        <w:br/>
        <w:t>Кеңестік дәуірде Атырау каласы мен</w:t>
        <w:br/>
        <w:t>Махамбет ауданының аумағындағы</w:t>
        <w:br/>
        <w:t>көбірек зерттеуге түскен обьектілер</w:t>
        <w:br/>
        <w:t>Ақтөбс-Лазти мен Сарайшык</w:t>
        <w:br/>
        <w:t>қалашықтары еді. Дегенмен, кала мен</w:t>
        <w:br/>
        <w:t>аудан аумағындағы өзге ескерткіштерді</w:t>
        <w:br/>
        <w:t>барлау және анықтау жұмыстарды</w:t>
        <w:br/>
        <w:t>жүйелі және кешенді жүргізілмеді.</w:t>
        <w:br/>
        <w:t>Атырау каласында жүргізілген зерттеу</w:t>
        <w:br/>
        <w:t>жұмыстары қала ішіндегі сәулет және</w:t>
        <w:br/>
        <w:t>қала құрылысы ескерткіштерімен</w:t>
        <w:br/>
        <w:t>шектелсе, Махамбет ауданындағы</w:t>
        <w:br/>
        <w:t>сәулет ескерткіштерін анықтау ісіне</w:t>
        <w:br/>
        <w:t>толықболмасадаәртүрліэкспедициялар</w:t>
        <w:br/>
        <w:t>үлес қосты. Алайда, осы жерде Атырау</w:t>
        <w:br/>
        <w:t>қаласының алып жатқан далалық</w:t>
        <w:br/>
        <w:t>әкімшілік аумағына бұған дейін</w:t>
        <w:br/>
        <w:t>арнайы этноархеологиялык зерттеулер</w:t>
        <w:br/>
        <w:t>жүргізілмегендігін айта кеткен жөн.</w:t>
        <w:br/>
        <w:t>Өндірісті жағдайы жыл сайын</w:t>
        <w:br/>
        <w:t>қарқынды дамып келе жатқан</w:t>
        <w:br/>
        <w:t>Атырау өнірінің тарихи-мәдени</w:t>
        <w:br/>
        <w:t>ескерткіштерінің сакталу мәселесіне</w:t>
        <w:br/>
        <w:t>алаңдаушылық білдіріп, оны анықтау</w:t>
        <w:br/>
        <w:t>мен зерттеу ісін кешенді және тұракты</w:t>
        <w:br/>
        <w:t>жүргізу керектігі жөнінде мәселені</w:t>
        <w:br/>
        <w:t>кеңестік кезеңнен бері зерттеуші</w:t>
        <w:br/>
        <w:t>ғалымдар көтерген-ді. Бұл айтылған</w:t>
        <w:br/>
        <w:t>пікірлер күні бүгінге дейін де маңызын</w:t>
        <w:br/>
        <w:t>жойған жоқ.</w:t>
        <w:br/>
        <w:t>Тарих және мәдениет</w:t>
        <w:br/>
        <w:t>ескерткіштерінің жиынтығына қала</w:t>
        <w:br/>
        <w:t>мен аудан аумағында мемлекеттік</w:t>
        <w:br/>
        <w:t>тізімге алынған және тарихи-мәдени</w:t>
        <w:br/>
        <w:t>мұра обьектілерінің алдын-ала</w:t>
        <w:br/>
        <w:t>есепке алу тізімінде тұрған нысандар</w:t>
        <w:br/>
        <w:t>да енді. Атап айтқанда,Атырау</w:t>
        <w:br/>
        <w:t>қаласы бойынша жиынтыққа</w:t>
        <w:br/>
        <w:t>енген ескерткіштерінің жалпы</w:t>
        <w:br/>
        <w:t>саны - 44 құрайды. Оның ішінде,</w:t>
        <w:br/>
        <w:t>1-республикалық, 22-жергілікті</w:t>
      </w:r>
    </w:p>
    <w:p>
      <w:r>
        <w:t>маңызы бары тарих және мәдениет</w:t>
        <w:br/>
        <w:t>ескерткіштерінін мемлекеттік</w:t>
        <w:br/>
        <w:t>тізімінде тұрса, 21-обьект алдын-ала</w:t>
        <w:br/>
        <w:t>есепке алу тізіміне енген. Оларды</w:t>
        <w:br/>
        <w:t>түрге карай бөлсек. |-ансамбль,</w:t>
        <w:br/>
        <w:t>40-сәулет және қала құрылысы,3-</w:t>
        <w:br/>
        <w:t>археологиялык ескерткіш болып</w:t>
        <w:br/>
        <w:t>келеді. Махамбет ауданы бойынша</w:t>
        <w:br/>
        <w:t>барлығы 48 ескерткіш жиынтыққа</w:t>
        <w:br/>
        <w:t>кірді. Олардын 1|1-республикалык,</w:t>
        <w:br/>
        <w:t>30-жергілікті маңызы бар тарих және</w:t>
        <w:br/>
        <w:t>мәденист ескерткіші ретінде қорғау</w:t>
        <w:br/>
        <w:t>алынып, 17-алдын ала есепке алу</w:t>
        <w:br/>
        <w:t>тізіміне тіркелген. Түрге бөлгенде</w:t>
        <w:br/>
        <w:t>ІЕ-ансамбль, 24-сәулет және</w:t>
        <w:br/>
        <w:t>қалақұрылысы, 6-археология.</w:t>
        <w:br/>
        <w:t>Жиынтыкка енген магғериалдар</w:t>
        <w:br/>
        <w:t>осы салада қызмет аткарып жүрген</w:t>
        <w:br/>
        <w:t>ғалымдар: тарихшы, археолог,</w:t>
        <w:br/>
        <w:t>этнограф, этноархеолоғ, сәулетші,</w:t>
        <w:br/>
        <w:t>өлкетанушы және тарихи-</w:t>
        <w:br/>
        <w:t>мәдени мұраны корғау саласы</w:t>
        <w:br/>
        <w:t>4 АТЫРАУ ОБЛЫСЫ ТАРИХ ЖӘНЕ МӘДЕНИЕТ ЕСКЕРТКІШТЕРІНІҢ ЖИЫНТЫҒЫ</w:t>
        <w:br/>
        <w:t>Қайнар, Жылан-Қабақ, Қойқара,</w:t>
        <w:br/>
        <w:t>Сарықамыс тұрақтарының дәл мекен-</w:t>
        <w:br/>
        <w:t>жайы бізге белгісіз. Соңғы аталған</w:t>
        <w:br/>
        <w:t>тұрақ. | Сарықамыс елді-мекенінің</w:t>
        <w:br/>
        <w:t>маңында орналасқан.</w:t>
        <w:br/>
        <w:t>Маңызы жоғары археологиялық</w:t>
        <w:br/>
        <w:t>обьектілер Құлсарыдан шығысқа</w:t>
        <w:br/>
        <w:t>және солтүстікке қарай шоғырланған.</w:t>
        <w:br/>
        <w:t>Құлсары қаласынан 18 км жерде,</w:t>
        <w:br/>
        <w:t>Бақашы-әулне корымының маңында</w:t>
        <w:br/>
        <w:t>құмды жерде неолиттік тұрак</w:t>
        <w:br/>
        <w:t>орындары, сонымен бірге. Ембі</w:t>
        <w:br/>
        <w:t>өзенінің жағалауында керуен сарай</w:t>
        <w:br/>
        <w:t>орны (ХІУ ғ.) белгілі.</w:t>
        <w:br/>
        <w:t>Өзіндік ерекшелікке ие б.д. У</w:t>
        <w:br/>
        <w:t>ғасырға тән 35 қорған мен діни-жерлеу</w:t>
        <w:br/>
        <w:t>құрылыстарынан құралған, өзімен</w:t>
        <w:br/>
        <w:t>аттас таудың үстінде орналасқан</w:t>
        <w:br/>
        <w:t>Иманкара обалары ескерткішін</w:t>
        <w:br/>
        <w:t>атап өтпеуге болмайды. Құрамында</w:t>
        <w:br/>
        <w:t>«мұртты» корғандар мен құрбандық</w:t>
        <w:br/>
        <w:t>қоршаулар бар. Бекбике елді-мекенінің</w:t>
        <w:br/>
        <w:t>маңында неолиттік Бекбике |, ІШ,</w:t>
        <w:br/>
        <w:t>ҒУ тұрақтары да маңызды болып</w:t>
        <w:br/>
        <w:t>есептеледі. Сағыз өзенінін солтүстік-</w:t>
        <w:br/>
        <w:t>шығысында дерекөздерде Ұзынтам</w:t>
        <w:br/>
        <w:t>есімімен белгіл ХІУ ғасырдағы</w:t>
        <w:br/>
        <w:t>Таскешу керуен сарайының орны</w:t>
        <w:br/>
        <w:t>анықталған.</w:t>
        <w:br/>
        <w:t>Сонғы. уақыттарда аныкталған</w:t>
        <w:br/>
        <w:t>археологиялык ескерткіштерді</w:t>
      </w:r>
    </w:p>
    <w:p>
      <w:r>
        <w:t>зерттеуде археологтар З.Самашев,</w:t>
        <w:br/>
        <w:t>В.С. Ольховский, Л.Л. Галкиндердің</w:t>
        <w:br/>
        <w:t>үлесі зор. Ембі сағасының оң жак</w:t>
        <w:br/>
        <w:t>бөлігіндегі б.э.д. ІУ ғ. - ІІ ғасырларға</w:t>
        <w:br/>
        <w:t>жататын Аралтөбе қорғандарына қазба</w:t>
        <w:br/>
        <w:t>жұмыстары жүргізіліп, онда жерленген</w:t>
        <w:br/>
        <w:t>сармат көсемінің алтын әшекейлерін</w:t>
        <w:br/>
        <w:t>тапқан болатын. Сармат дәуіріне</w:t>
        <w:br/>
        <w:t>жататын археологиялык ескерткіштер</w:t>
        <w:br/>
        <w:t>кешендері Тайсойған құмында да</w:t>
        <w:br/>
        <w:t>табыллы. Табылған жәдігерлердің</w:t>
        <w:br/>
        <w:t>-</w:t>
        <w:br/>
        <w:t>ішінде қола қазан, айна, керамика т.б.</w:t>
        <w:br/>
        <w:t>бар.</w:t>
        <w:br/>
        <w:t>Теңіздің оңтүстік бөлігі, әсіресе</w:t>
        <w:br/>
        <w:t>Теңіз-Қосшағыл участкесінде қандай</w:t>
        <w:br/>
        <w:t>ма бір маңызды археологиялық</w:t>
        <w:br/>
        <w:t>обьектілер анықталмады, яғни, бұл</w:t>
        <w:br/>
        <w:t>аймақ жіті зерттелінбеген болып</w:t>
        <w:br/>
        <w:t>есептеледі. Тарихи кезеңдерге</w:t>
        <w:br/>
        <w:t>дейін және тарихи кезеңдерде</w:t>
        <w:br/>
        <w:t>Каспий теңізінің трангрессиясының</w:t>
        <w:br/>
        <w:t>салдарынан территорияны су басуына</w:t>
        <w:br/>
        <w:t>байланысты бұл аймақта ескерткіштер</w:t>
        <w:br/>
        <w:t>көп деп айтуға болмайды. Алайда,</w:t>
        <w:br/>
        <w:t>Каспийдің регрессиялық кезеңінің</w:t>
        <w:br/>
        <w:t>дс болуы себепті көне адамдардың</w:t>
        <w:br/>
        <w:t>тұрақтарын түбегейлі жоқ деп айтуға</w:t>
        <w:br/>
        <w:t>да негізсіз.</w:t>
        <w:br/>
        <w:t>Кеңес үкіметі кезінде жүйелі</w:t>
        <w:br/>
        <w:t>түрде Солтүстік Каспий маңының</w:t>
        <w:br/>
        <w:t>архсологиялыкескерткіштерініңішінде</w:t>
        <w:br/>
        <w:t>негізінен ортағасырлық Алтынорда</w:t>
        <w:br/>
        <w:t>мен Ноғай кезеңіндегі Сарай-Бату,</w:t>
        <w:br/>
        <w:t>Сарай ал-Джадид, Сарайшық секілді</w:t>
        <w:br/>
        <w:t>қалашықтар зерттелді.</w:t>
        <w:br/>
        <w:t>Айта кететін жайт, кеңес заманында</w:t>
        <w:br/>
        <w:t>Еділ мен Жайық өзендерінің</w:t>
        <w:br/>
        <w:t>аралығында, Нарынқұм құмында</w:t>
        <w:br/>
        <w:t>көптеген археологиялық ескерткіштер</w:t>
        <w:br/>
        <w:t>анықталды. Архсолог А.Н.Мелентьев</w:t>
        <w:br/>
        <w:t>батыс жак бөлігінен мезолиттік</w:t>
        <w:br/>
        <w:t>Шошқалы және Қошалақ тұрақтарын</w:t>
        <w:br/>
        <w:t>тапты.</w:t>
        <w:br/>
        <w:t>Зерттеушілер көне қала, қала типтес</w:t>
        <w:br/>
        <w:t>қоныстардың орындарын Жайық</w:t>
        <w:br/>
        <w:t>сағасынан тауып, зерттеді. Соның бірі</w:t>
        <w:br/>
        <w:t>Атырау қаласынан солтүстік-шығысқа</w:t>
        <w:br/>
        <w:t>қарай 7 км, Теңдік селосының</w:t>
        <w:br/>
        <w:t>территориясындағы «Орбита»</w:t>
        <w:br/>
        <w:t>телестанциясынан солтүстік-батыска</w:t>
        <w:br/>
        <w:t>қарай 500 м. жердегі Акқтәбе қалашығы.</w:t>
        <w:br/>
        <w:t>Әдебиеттерде Теңдік қалашығы және</w:t>
        <w:br/>
        <w:t>Лазти (ХІУ ғ. жасалған италяндық</w:t>
        <w:br/>
        <w:t>14 АТЫРАУ ОБЛЫСЫ ТАРИХ ЖӘНЕ МӘДЕНИЕТ ЕСКЕРТКІШТЕРІНІҢ ЖИЫНТЫҒЫ</w:t>
      </w:r>
    </w:p>
    <w:p>
      <w:r>
        <w:t>кездеседі.</w:t>
        <w:br/>
        <w:t>Уй. Жәшік-саркофагтар</w:t>
        <w:br/>
        <w:t>(сандықтастар) - тақта тастардан</w:t>
        <w:br/>
        <w:t>құралған Шығыс Каспий манында кең</w:t>
        <w:br/>
        <w:t>тараған кабірүсті құрылыстарының</w:t>
        <w:br/>
        <w:t>түрі. Шала өнделген және сәулетті-</w:t>
        <w:br/>
        <w:t>көркемді сандықтастар болып</w:t>
        <w:br/>
        <w:t>бөлінеді. Атырау өңірінде Маңғышлақ</w:t>
        <w:br/>
        <w:t>пен Үстіртпен шектесетін жерлерде</w:t>
        <w:br/>
        <w:t>ішінара таралған.</w:t>
        <w:br/>
        <w:t>ҮНІ. Қоршаулар (қарапайым) -</w:t>
        <w:br/>
        <w:t>жобасы сопақша және дөңгелек</w:t>
        <w:br/>
        <w:t>қабырғалы. тастан, кірпіштен, темірден</w:t>
        <w:br/>
        <w:t>салынатын құрылыс. Атырауда</w:t>
        <w:br/>
        <w:t>«шеген» тәріздес қабырғалары</w:t>
        <w:br/>
        <w:t>шикі кірпіштен, камыс пен коғаны</w:t>
        <w:br/>
        <w:t>балшықпен кезектестіре қаланған</w:t>
        <w:br/>
        <w:t>түрлері бар.</w:t>
        <w:br/>
        <w:t>ІХ. Қабір үйінділері - барлық жерде</w:t>
        <w:br/>
        <w:t>дерлік тараған дәстүрлі меморналды</w:t>
        <w:br/>
        <w:t>құрылыстардың бір түрі. Оларды</w:t>
        <w:br/>
        <w:t>салыну материалына қарай бөліп</w:t>
        <w:br/>
        <w:t>қарауға болады: топырақтан, тас-</w:t>
        <w:br/>
        <w:t>топырақтан, тастан үйілген.</w:t>
        <w:br/>
        <w:t>Археологиялық ескерткіштердің</w:t>
        <w:br/>
        <w:t>зерттелу деңгейі</w:t>
        <w:br/>
        <w:t>Атырау облысының үлкен бөлігін</w:t>
        <w:br/>
        <w:t>қамтитын Батыс Қазақстан аумағы</w:t>
        <w:br/>
        <w:t>археологиялық бағытта өте аз</w:t>
        <w:br/>
        <w:t>зергтелген. Арал-Каспийдің солтүстік</w:t>
        <w:br/>
        <w:t>ауданы кеңес заманында академиялық</w:t>
        <w:br/>
        <w:t>экспедиция негізде зерттелді.</w:t>
        <w:br/>
        <w:t>Оның ішінде қола дәуірінің обасы</w:t>
        <w:br/>
        <w:t>Тастыбұтақ ! және Ақтөбе облысының</w:t>
        <w:br/>
        <w:t>т.б. ескерткіштері. Ембі өзені.</w:t>
        <w:br/>
        <w:t>Саптоғай| мекені алкаптарындағы</w:t>
        <w:br/>
        <w:t>«патша» қорғандары, Жайық пен</w:t>
        <w:br/>
        <w:t>Еділ өзендері аралығындағы көптеген</w:t>
        <w:br/>
        <w:t>санромат-сарматтық ескерткіштер,</w:t>
        <w:br/>
        <w:t>Еділдің сағасындағы | алтынорда</w:t>
        <w:br/>
        <w:t>кезеңіндегі (ХІП - ХІУғғ.) калашыктар</w:t>
        <w:br/>
        <w:t>(Сарай-Бату жәнс т.б.) бар. Оңтүстік</w:t>
        <w:br/>
        <w:t>аудандарда (Маңғыстау, Бозашы.</w:t>
        <w:br/>
        <w:t>Үстір?) соңғы уақыттарда (ХХ</w:t>
        <w:br/>
        <w:t>ғасырдың 80-ші жылдары) ғана</w:t>
        <w:br/>
        <w:t>жоспарлы зерттеулер жүргізіле</w:t>
        <w:br/>
        <w:t>басталы (А.Х. Марғұлан атындағы</w:t>
        <w:br/>
        <w:t>археология институты жүргізді). Осы</w:t>
        <w:br/>
        <w:t>уақыт ішінде археологиялык барлау</w:t>
        <w:br/>
        <w:t>Солтүстік-Шығыс Каспий маңының</w:t>
        <w:br/>
        <w:t>(Маңғыстау, Үстірт, Атырау) ор</w:t>
        <w:br/>
        <w:t>аудандарында жүргізілді.</w:t>
        <w:br/>
        <w:t>Айта кететін жағдай, Касинй маны</w:t>
        <w:br/>
        <w:t>ескерткіштерінің хронологиялық.</w:t>
        <w:br/>
        <w:t>топографиялық жағдайы ауданның</w:t>
      </w:r>
    </w:p>
    <w:p>
      <w:r>
        <w:t>ылғалдылығының және теніз</w:t>
        <w:br/>
        <w:t>деңгейінің әлсін-әлсін ауытқуыни</w:t>
        <w:br/>
        <w:t>байланысты ерекшеленеді. Солтүстік-</w:t>
        <w:br/>
        <w:t>Шығыс Каспий маңы халқынын</w:t>
        <w:br/>
        <w:t>барлық архсологиялық кезенлері</w:t>
        <w:br/>
        <w:t>Каспий теңізінің деңгейіне қатысты</w:t>
        <w:br/>
        <w:t>болды. Регрессивті кезеңдерде</w:t>
        <w:br/>
        <w:t>Каспийдің денгейі көптеген метрге</w:t>
        <w:br/>
        <w:t>дейін, яғни. «нөлдік» деңгейге дейін</w:t>
        <w:br/>
        <w:t>(- 28) төмендесе, трангрессивті</w:t>
        <w:br/>
        <w:t>кезендердс қайта калпына келуі көрініс</w:t>
        <w:br/>
        <w:t>тапты. Қазіргі уақытта теңіз деңгейінің</w:t>
        <w:br/>
        <w:t>трангрессивті кезеңі байқалады. 1973</w:t>
        <w:br/>
        <w:t>жылдан бері Каспий деңгейі 2,5 метрге</w:t>
        <w:br/>
        <w:t>көтерілген.</w:t>
        <w:br/>
        <w:t>Атырау облысы территориясы</w:t>
        <w:br/>
        <w:t>Жайық өзенімен екі бөлікке бөлінгені</w:t>
        <w:br/>
        <w:t>белгілі. Өзеннің батысында құмды шөл</w:t>
        <w:br/>
        <w:t>дала Нарынкұм жатыр. Бұл тамаша</w:t>
        <w:br/>
        <w:t>жайылым жүз мындаған жабайы және</w:t>
        <w:br/>
        <w:t>үй жануарларының мекені. Облыстың</w:t>
        <w:br/>
        <w:t>шығысында да құмды даламен</w:t>
        <w:br/>
        <w:t>шектеседі. (Қарақұм), Үстірттің</w:t>
        <w:br/>
        <w:t>солтүстік-батыс жағында тұзды-сорлар</w:t>
        <w:br/>
        <w:t>аз емес. Жалпы айтканда облыстың</w:t>
        <w:br/>
        <w:t>территориясы археологиялық бағытта</w:t>
        <w:br/>
        <w:t>толык зерттелмеген. Соған қарамастан,</w:t>
        <w:br/>
        <w:t>---------------------------------------------.-.-.-.-.-.---ӘНәНәНЗаЗШ“ШҺҘЗ ----</w:t>
        <w:br/>
        <w:t>12 АТЫРАУ ОБЛЫСЫ ТАРИХ ЖӘНЕ МӘДЕНИЕТ ЕСКЕРТКІШТЕРІНІҢ ЖИЫНТЫҒЫ</w:t>
        <w:br/>
        <w:t>Атырау қаласы</w:t>
        <w:br/>
        <w:t>Атырау қаласының тарихы</w:t>
        <w:br/>
        <w:t>Қала жеріндегі белгілі</w:t>
        <w:br/>
        <w:t>тұңғыш тұрақты қоныс -</w:t>
        <w:br/>
        <w:t>қазіргі «Орбита» стансасы</w:t>
        <w:br/>
        <w:t>қасындағы Алтын Орда кезеңіндегі</w:t>
        <w:br/>
        <w:t>болған Лазтия асары. Ноғай</w:t>
        <w:br/>
        <w:t>Ордасы кезеңінде балықшылардың</w:t>
        <w:br/>
        <w:t>тұрақты Үйшік қонысы Жайық</w:t>
        <w:br/>
        <w:t>өзені сағасында орналасқан-</w:t>
        <w:br/>
        <w:t>Казак-орыстар жаулап ала</w:t>
        <w:br/>
        <w:t>бастағанда 1640 ж. Янцкий</w:t>
        <w:br/>
        <w:t>тородок аталған қалашық салынған.</w:t>
        <w:br/>
        <w:t>Жайықтың жоғарысында Верхний</w:t>
        <w:br/>
        <w:t>Яицкий городок (қазіргі Орап қаласы)</w:t>
        <w:br/>
        <w:t>деген калашык салынғасын. Нижиннй</w:t>
        <w:br/>
        <w:t>Янцкий городок деп аталып кеткен,</w:t>
        <w:br/>
        <w:t>соңынан ол - Усть-Яицкий горолок.</w:t>
        <w:br/>
        <w:t>Ресей ханшайымы</w:t>
        <w:br/>
        <w:t>Екатерина ))) Яик өзенін</w:t>
        <w:br/>
        <w:t>(Жайықтың орысша атауы) Урал деп</w:t>
        <w:br/>
        <w:t>атауын жарлығымен бекіткенде,</w:t>
        <w:br/>
        <w:t>қаланың атауы Гурьев</w:t>
      </w:r>
    </w:p>
    <w:p>
      <w:r>
        <w:t>городок, Ғурьев деп өзгертілген.</w:t>
        <w:br/>
        <w:t>1920 жж. қысқа уақытқа</w:t>
        <w:br/>
        <w:t>большевиктер Гурьевті Чапасв деп</w:t>
        <w:br/>
        <w:t>қайта атаған.</w:t>
        <w:br/>
        <w:t>1992 ж. бері қала атауы - Атырау.</w:t>
        <w:br/>
        <w:t>Бұрын атырау | деп Махамбет</w:t>
        <w:br/>
        <w:t>ауданындағы топырактар аталған.</w:t>
        <w:br/>
        <w:t>1644 жылы пагша үкіметі</w:t>
        <w:br/>
        <w:t>ағайынды Гурьевгерге қалашык салуға</w:t>
        <w:br/>
        <w:t>рұксатетеді. Қалаүлкенкиындыктармен</w:t>
        <w:br/>
        <w:t>1662 жылы салынып бітеді де, патша</w:t>
        <w:br/>
        <w:t>жарлығымен Гурьев аталады.</w:t>
        <w:br/>
        <w:t>Жергілікті қазақтар</w:t>
        <w:br/>
        <w:t>оны Үйшік деген. 1865 жылы уездік</w:t>
        <w:br/>
        <w:t>қала болды. 1917 жылға дейін жәнс</w:t>
        <w:br/>
        <w:t>одан кейінгі 15 жыл бойы Орал әскери</w:t>
        <w:br/>
        <w:t>облысының, 1925 жылдан Бөкей</w:t>
        <w:br/>
        <w:t>губерниясындағы Гурьен уезінің, 1929</w:t>
        <w:br/>
        <w:t>жылы Гурьев округіның, 1930 жылы</w:t>
        <w:br/>
        <w:t>аудан, 1938 жылғы. қаңтар айының</w:t>
        <w:br/>
        <w:t>15-інен облыс орталығы. 1992 жылы</w:t>
        <w:br/>
        <w:t>ақпан айының 21-і күні ҚР Жоғарғы</w:t>
        <w:br/>
        <w:t>Кеңесінін Төралқасы Гурьев облысын</w:t>
        <w:br/>
        <w:t>Атырау облысы. Гурьсв қаласын</w:t>
        <w:br/>
        <w:t>Атырау каласы леп ағау жөнінде қаулы</w:t>
        <w:br/>
        <w:t>қабылдады. Қала елеулі тарихи, саяси</w:t>
        <w:br/>
        <w:t>оқиғалардың орталығы болды. 1916</w:t>
        <w:br/>
        <w:t>жылы Гурьев уезіндегі Өтепқали</w:t>
        <w:br/>
        <w:t>Исатаев бастаған толқу Қазан</w:t>
        <w:br/>
        <w:t>төңкерісіне ұласты. Азамат</w:t>
        <w:br/>
        <w:t>соғысы кезінле тпетелдіктер мен ак</w:t>
        <w:br/>
        <w:t>казактар қаланы өзінің тірек базасы</w:t>
        <w:br/>
        <w:t>регінде пайдаланды.</w:t>
        <w:br/>
        <w:t>Ғасырлар бойы болашақ Гурьев</w:t>
        <w:br/>
        <w:t>қаласының орнын Хвалын (Каспийдің</w:t>
        <w:br/>
        <w:t>бұрынғы атауы) теңізінің көк бұйрп</w:t>
        <w:br/>
        <w:t>толқындары шайып жаткан.</w:t>
        <w:br/>
        <w:t>Каспий теңізінің суы бірте-бірте</w:t>
        <w:br/>
        <w:t>тартыла келе, оңтүстікке қарай</w:t>
        <w:br/>
        <w:t>шегініп,теңізге құяр Жайық өзенінің</w:t>
        <w:br/>
        <w:t>жағалауына алғашқы күнкөріс іздеуші</w:t>
        <w:br/>
        <w:t>қоныстанушылар Х-ХН ғасырлардың</w:t>
        <w:br/>
        <w:t>өзінен бастап келе бастаған.</w:t>
        <w:br/>
        <w:t>ХУН ғасырда моңғол</w:t>
        <w:br/>
        <w:t>шапқыншылары Каспий манын</w:t>
        <w:br/>
        <w:t>жаулап алып, Төменгі Еділ бойында</w:t>
        <w:br/>
        <w:t>жаңа Алтын Орда мемлекетін құрған.</w:t>
        <w:br/>
        <w:t>Олардың қарауына Жайык өзенінін</w:t>
        <w:br/>
        <w:t>бойы да қараған. Бұл өлкеде моңғолдар</w:t>
        <w:br/>
        <w:t>ХІІ-ХІУ ғасырлар бойы, ал ХУ-ХУІ</w:t>
        <w:br/>
        <w:t>ғасырлар бойы ноғайлар үстемдік</w:t>
        <w:br/>
        <w:t>еткен. Ноғайлардың үстемдіктерінің</w:t>
        <w:br/>
        <w:t>одан әрмен өрістеуіне Еділ мен Жайык</w:t>
        <w:br/>
        <w:t>өзендері аралықтарына келіп қоныс</w:t>
      </w:r>
    </w:p>
    <w:p>
      <w:r>
        <w:t>тепкен көшпелі калмақтар бөгеттік</w:t>
        <w:br/>
        <w:t>жасаған.</w:t>
        <w:br/>
        <w:t>1520 жылдан Жайық бойына коныс</w:t>
        <w:br/>
        <w:t>аударған орыс казақтары дя олардың</w:t>
        <w:br/>
        <w:t>сауда керуендерін тонап. өздерінс</w:t>
        <w:br/>
        <w:t>шабуылдар жасап, маза бермеген.</w:t>
        <w:br/>
        <w:t>Қоныстанушы орыс казактары мекен</w:t>
        <w:br/>
        <w:t>АТЫРАУ ОБЛЫСЫ ТАРИХ ЖӘНЕ МӘДІНИЕТ ЕСКЕРТКІШТЕРІНІҢ ЖИЫНТЫҒЫ 19</w:t>
        <w:br/>
        <w:t>М.М. Меңдікұловтың жетекшілігімен</w:t>
        <w:br/>
        <w:t>Қазақстанның ескерткіштерді қорғау</w:t>
        <w:br/>
        <w:t>қоғамының экспедициясы Жұбан</w:t>
        <w:br/>
        <w:t>мазарын зерттеді. Негізінен 1970 жылға</w:t>
        <w:br/>
        <w:t>дейін Батыс Қазакстанның халықтық</w:t>
        <w:br/>
        <w:t>мәдени ескерткіштерін зерттеу кезінде</w:t>
        <w:br/>
        <w:t>негізінен маңғышлак-үстірт аумағына</w:t>
        <w:br/>
        <w:t>көп көңіл бөлінді.</w:t>
        <w:br/>
        <w:t>Арал-Каспийдің солтүстігіндегі,</w:t>
        <w:br/>
        <w:t>әсіресе Атырау облысы</w:t>
        <w:br/>
        <w:t>территориясындағы ескерткіштерді</w:t>
        <w:br/>
        <w:t>зерттеу 1979-1990 жж. Мәдениет</w:t>
        <w:br/>
        <w:t>министрлігінің, Қазақстанның</w:t>
        <w:br/>
        <w:t>тарихи-мәдени ескерткіштерін қорғау</w:t>
        <w:br/>
        <w:t>қоғамының, сонымен қатар, Батыс-</w:t>
        <w:br/>
        <w:t>Қазақстан этнографиялық (жетекшісі</w:t>
        <w:br/>
        <w:t>С.Әжіғали) экспедициялары кезінде</w:t>
        <w:br/>
        <w:t>жүргізілді. Нәтижесінде. Ембі, Сағыз,</w:t>
        <w:br/>
        <w:t>Жайық, Еліл(сол жағалауы)ҙөзендерінің</w:t>
        <w:br/>
        <w:t>сағаларындағы көптеген белгісіз және</w:t>
        <w:br/>
        <w:t>аз зерттелген халықтык сәулеттік,</w:t>
        <w:br/>
        <w:t>монументалды кешендер зерттелінді.</w:t>
        <w:br/>
        <w:t>Сонымен қатар, 1988-89 жж. Қазақ</w:t>
        <w:br/>
        <w:t>ССР Мәдениет министрлігінің</w:t>
        <w:br/>
        <w:t>экследипиясы Солтүстік. Каспий</w:t>
        <w:br/>
        <w:t>маңының сәулет ескерткіштерін</w:t>
        <w:br/>
        <w:t>құжаттады (жетекшілері А.Итенов,</w:t>
        <w:br/>
        <w:t>Н.Д.Құлбаева). Жүргізілген</w:t>
        <w:br/>
        <w:t>зерттеулер Атырау облысынын ХІХ</w:t>
        <w:br/>
        <w:t>ғ..ХХ ғасырдың бас кезіне жататын</w:t>
        <w:br/>
        <w:t>мемориалды тас кашау өнерінің</w:t>
        <w:br/>
        <w:t>ескерткіштерін толык меңгеруге</w:t>
        <w:br/>
        <w:t>мүмкіндік берді.</w:t>
        <w:br/>
        <w:t>Солтүстік Каспий манының (Ембі</w:t>
        <w:br/>
        <w:t>мен Еділдің сағаларының аралығы)</w:t>
        <w:br/>
        <w:t>дәстүрлі мемориалды-сәулст</w:t>
        <w:br/>
        <w:t>ескерткіштерінің атыраулық тобы</w:t>
        <w:br/>
        <w:t>барынша ерекше келген. Атырау</w:t>
        <w:br/>
        <w:t>ескерткіштері жоғарыда көрсетілген</w:t>
        <w:br/>
        <w:t>топтардан тарихи-тойографиялык</w:t>
        <w:br/>
        <w:t>жағынан айырықша келген. Көбінесс</w:t>
        <w:br/>
        <w:t>олар ертелеу кезеңге жагатын шағын</w:t>
        <w:br/>
        <w:t>қорымдарда шашыраңқы таралған.</w:t>
        <w:br/>
        <w:t>Ірі кешендер азды-кем (Мысалы,</w:t>
      </w:r>
    </w:p>
    <w:p>
      <w:r>
        <w:t>Алтын қорымы). Ескерткіштердің</w:t>
        <w:br/>
        <w:t>негізгі бөлігі Жайык өзені бассейнінде</w:t>
        <w:br/>
        <w:t>шоғырланған.</w:t>
        <w:br/>
        <w:t>Алтын қорымы Атырау облысы</w:t>
        <w:br/>
        <w:t>Махамбет ауданы Ортақшыл</w:t>
        <w:br/>
        <w:t>селосынан 4 км жерде шағын төбеде</w:t>
        <w:br/>
        <w:t>орын тепкен. Кешен ХІХ ғ.-ХХ ғ. бас</w:t>
        <w:br/>
        <w:t>кезіне жатады және қорымның ортаңғы,</w:t>
        <w:br/>
        <w:t>батыс бөлігінде 200-ден ксм емес</w:t>
        <w:br/>
        <w:t>дәстүрлі құрылыстар бар. Оңтүстік-</w:t>
        <w:br/>
        <w:t>батыс, шығыс пен солтүстігінде казіргі</w:t>
        <w:br/>
        <w:t>заманғы бейіттер салынған.</w:t>
        <w:br/>
        <w:t>Алтын - Солтүстік Каспий</w:t>
        <w:br/>
        <w:t>маңындағы мемориалды сәулеттік</w:t>
        <w:br/>
        <w:t>ескерткіштерінің түрлілігімен</w:t>
        <w:br/>
        <w:t>ерекшеленетін ең ірі кешен. Қорым</w:t>
        <w:br/>
        <w:t>Беріш руының Себек тайпасының</w:t>
        <w:br/>
        <w:t>қауымы ретінде қалыптасқан. Онда</w:t>
        <w:br/>
        <w:t>төртқырлы шикі кірпіштен қаланған</w:t>
        <w:br/>
        <w:t>төртқұлақты ескерткіш түрлерімен,</w:t>
        <w:br/>
        <w:t>қабірүсті үйінділері көп ұшырасады.</w:t>
        <w:br/>
        <w:t>Ерекше көзге түсетін шикі кірпіштен</w:t>
        <w:br/>
        <w:t>салынған күмбезді мазарлар да</w:t>
        <w:br/>
        <w:t>бар. Басым бөлігі бейіттің батыс</w:t>
        <w:br/>
        <w:t>жағына орнатылатын құлпытастар.</w:t>
        <w:br/>
        <w:t>ХІХ ғ. екінші жартысына жататын</w:t>
        <w:br/>
        <w:t>шикі кірпіштен қаланған мазарлар</w:t>
        <w:br/>
        <w:t>үйтам үлгісінде қаланған. Олардың</w:t>
        <w:br/>
        <w:t>барлығы да күмбезі опырылған алты</w:t>
        <w:br/>
        <w:t>кырлы мазарды қоспағанда бір типті</w:t>
        <w:br/>
        <w:t>келген. Қабырғасы төрт қырлы,</w:t>
        <w:br/>
        <w:t>күмбезі пирамида тәріздес. Оңтүстік</w:t>
        <w:br/>
        <w:t>беткі бөлігінде кіре беріс портал</w:t>
        <w:br/>
        <w:t>жалғанған. Сәулеттік конструкциялық</w:t>
        <w:br/>
        <w:t>жағынан мазарлардың өзіндік</w:t>
        <w:br/>
        <w:t>ерекшелігі байқалады. Мазарлардың</w:t>
        <w:br/>
        <w:t>қабырғалары ірі көлемді шикі</w:t>
        <w:br/>
        <w:t>кірпіштен (8 х 16 х 38 см) қаланған</w:t>
        <w:br/>
        <w:t>және араларына құм балшыкпен</w:t>
        <w:br/>
        <w:t>араласқан қамыс төселген. Мазардың</w:t>
        <w:br/>
        <w:t>Юю АҒЫРАУ ОБЛЫСЫ ТАРИХ ЖӘНЕ МӘДЕННЕТ ЕСКЕРТКІШТЕРІНІҢ ЖИЫНТЫҒЫ</w:t>
        <w:br/>
        <w:t>КІРІСПЕ</w:t>
        <w:br/>
        <w:t>көптеген халкының</w:t>
        <w:br/>
        <w:t>ошағы болып</w:t>
        <w:br/>
        <w:t>Арал-Каспий тарихи-</w:t>
        <w:br/>
        <w:t>мәдени аумағына Тұран жазығы.</w:t>
        <w:br/>
        <w:t>Каспий маңы ойпаты және Орал</w:t>
        <w:br/>
        <w:t>тауларының оңтүстік жиектері енеді.</w:t>
        <w:br/>
        <w:t>Маңғышлақ жартылай аралы, Үстірт,</w:t>
        <w:br/>
        <w:t>Солтүстік Каспий маңы мен Солтүстік</w:t>
        <w:br/>
        <w:t>Арал маңы аймақтары кіретін Батыс</w:t>
        <w:br/>
        <w:t>Қазақстан Арал-Каспий аумағының</w:t>
        <w:br/>
        <w:t>орталығын алып жатыр. Географиялык</w:t>
        <w:br/>
        <w:t>және табиғат жағдайларының ерекше</w:t>
        <w:br/>
        <w:t>болуы Арал-Каспий даласында мал</w:t>
      </w:r>
    </w:p>
    <w:p>
      <w:r>
        <w:t>шаруашылығының дамуына жаксы</w:t>
        <w:br/>
        <w:t>әсер етті. Ежелден бұл жерле Кіші</w:t>
        <w:br/>
        <w:t>Жұз казақтарының (ХУІ-басы ХХ</w:t>
        <w:br/>
        <w:t>ғғ.) өзіндік көшпелілер мәдениеті</w:t>
        <w:br/>
        <w:t>қалыптасу процесі жүрді. Батыс</w:t>
        <w:br/>
        <w:t>Қазақстан тұрғындарының үш мын</w:t>
        <w:br/>
        <w:t>жыл бойы көшпенді өмір сүргеніне</w:t>
        <w:br/>
        <w:t>қарамастан олардан 50 мыңнан</w:t>
        <w:br/>
        <w:t>кем емес тарихи-мәдени көркемдік</w:t>
        <w:br/>
        <w:t>ескерткіштер қалдырылды. Осыған</w:t>
        <w:br/>
        <w:t>орай. Батыс Қазақстан Евразияның</w:t>
        <w:br/>
        <w:t>көшпелі тарихына ұқсамайтын тарихи-</w:t>
        <w:br/>
        <w:t>мәдени аумақ болып ерекшеленеді.</w:t>
        <w:br/>
        <w:t>Бұл аумакты археологиялық,</w:t>
        <w:br/>
        <w:t>этноархсологиялық. этнографиялық</w:t>
        <w:br/>
        <w:t>тұрғыда зерттеу, ол жердегі тарихи</w:t>
        <w:br/>
        <w:t>ескерткіштерді корғау мәселесіне</w:t>
        <w:br/>
        <w:t>мемлекеттік көзқарас кажет. Өйткені,</w:t>
        <w:br/>
        <w:t>ол аймақта жер асты байлықтарын</w:t>
        <w:br/>
        <w:t>игеру жұмыстары қызу жүруде.</w:t>
        <w:br/>
        <w:t>Тарихи-мәдени ескерткіштер көп</w:t>
        <w:br/>
        <w:t>шоғырланған мұнай өндірісі кеңінен</w:t>
        <w:br/>
        <w:t>дамыған Каспий маңының солтүстік-</w:t>
        <w:br/>
        <w:t>шығыс бөлігі ерекше көңіл аудартады.</w:t>
        <w:br/>
        <w:t>Маңғышлақта табылған адамдардың</w:t>
        <w:br/>
        <w:t>өмір сүрген көне іздері: Сенек</w:t>
        <w:br/>
        <w:t>поселкесінің маңындағы полеолиттік</w:t>
        <w:br/>
        <w:t>Евразияның</w:t>
        <w:br/>
        <w:t>этно-мәдени</w:t>
        <w:br/>
        <w:t>есептелінетін</w:t>
        <w:br/>
        <w:t>Шақпақата, Онежек І-УП тұрақтары,</w:t>
        <w:br/>
        <w:t>Солтүстік Каспий маңындағы</w:t>
        <w:br/>
        <w:t>Нарынқұм құмындағы | мезолит</w:t>
        <w:br/>
        <w:t>дәуірінің ескерткіштерінің бірі -</w:t>
        <w:br/>
        <w:t>Шошкалы және Қошалақ тұрақтары.</w:t>
        <w:br/>
        <w:t>Неоли!н дәуірі | ескерткіштерінің</w:t>
        <w:br/>
        <w:t>көбірек зерттелген жері маңғышлақ-</w:t>
        <w:br/>
        <w:t>үстір?р пен Ембі аймағы. Бұлар</w:t>
        <w:br/>
        <w:t>б.э.д. УІ-І мыңыншы жылдардағы</w:t>
        <w:br/>
        <w:t>су қоймалары мен өзендердің</w:t>
        <w:br/>
        <w:t>жағалауында өмір сүрген аңшылардың</w:t>
        <w:br/>
        <w:t>және балықшылардың тұрақтары</w:t>
        <w:br/>
        <w:t>болып отыр.</w:t>
        <w:br/>
        <w:t>Батыс Қазақстан өңірінде энеолит</w:t>
        <w:br/>
        <w:t>дәуірінен бері, әсіресе қола дәуірінде</w:t>
        <w:br/>
        <w:t>мал шаруашылығы, яғни, қой мен</w:t>
        <w:br/>
        <w:t>жылқы өсіру жақсы дамыды. Қола</w:t>
        <w:br/>
        <w:t>дәуірінде бұл жақта Жайық өзенінің</w:t>
        <w:br/>
        <w:t>шекарасында андронов тайпалары</w:t>
        <w:br/>
        <w:t>қоныстанды. Олардан қалған</w:t>
        <w:br/>
        <w:t>ескерткіштер (молалар мен қоныстар)</w:t>
        <w:br/>
        <w:t>Ор, Ембі алқабында, сонымен қатар</w:t>
        <w:br/>
        <w:t>Маңғышлақта және Жайык-Еділ</w:t>
        <w:br/>
        <w:t>өзендерінің аралығында зерттелінді.</w:t>
        <w:br/>
        <w:t>Қазақстан территориясындағы</w:t>
        <w:br/>
        <w:t>андроновтыктардан кейін сақ.</w:t>
        <w:br/>
        <w:t>массагет, исседон, савромат-сармат</w:t>
        <w:br/>
        <w:t>және т.б. секілді көне көшпенділер</w:t>
        <w:br/>
        <w:t>мекен етті. Каспий маңының солтүстік-</w:t>
      </w:r>
    </w:p>
    <w:p>
      <w:r>
        <w:t>шығысында Иран патшалары Кир І-нің</w:t>
        <w:br/>
        <w:t>(б.э.д. 520 ж. - Кир мен Томирис) және</w:t>
        <w:br/>
        <w:t>Дарийдің (б.э.д. 519-518 жж.) оларға</w:t>
        <w:br/>
        <w:t>жүргізген сәтсіз жорықтары кезінде</w:t>
        <w:br/>
        <w:t>атағы шыққан массагеттер одағының</w:t>
        <w:br/>
        <w:t>көптеген қауымдары (парсы дерек</w:t>
        <w:br/>
        <w:t>көзінде: сақ-тиграхауда) тұрақтанды.</w:t>
        <w:br/>
        <w:t>Массагеттер Маңғышлақта, Үстіртте,</w:t>
        <w:br/>
        <w:t>Каспий маңының солтүстігі мен Арал</w:t>
        <w:br/>
        <w:t>төңірегінде коныстанған көшпелі</w:t>
        <w:br/>
        <w:t>халық болды. Олардың солтүстіктегі</w:t>
        <w:br/>
        <w:t>көршілері савромат-сармат тайпалары.</w:t>
        <w:br/>
        <w:t>Бұл халықтар (көптеген ғалымдар</w:t>
        <w:br/>
        <w:t>6 АТЫРАУ ОБЛЫСЫ ТАРИХ ЖӘНЕ МӘДЕНИЕТ ЕСКЕРТКІШТЕРІНІҢ ЖИЫНТЫҒЫ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1 2</w:t>
        <w:br/>
        <w:t>сакен ламдашаланынаныане- етене оар елртменеен атак кенка власы 77</w:t>
        <w:br/>
        <w:t>негізгісі соңғы ортағасыр мен жана</w:t>
        <w:br/>
        <w:t>кезеңге (ХУ - ХХ ғғ. бас кезі) жатады.</w:t>
        <w:br/>
        <w:t>Соңғы уақытқа дейін Солтүстік</w:t>
        <w:br/>
        <w:t>Каспийдің мемориалды-мәдени</w:t>
        <w:br/>
        <w:t>архитектурасын (Маңғыстау, Үстірт,</w:t>
        <w:br/>
        <w:t>Солтүстік Аралманы ескерткіштерімен</w:t>
        <w:br/>
        <w:t>салыстырғанда) зерттеу кенже қалып</w:t>
        <w:br/>
        <w:t>келді. Ол туралы алғаш ағылшындық</w:t>
        <w:br/>
        <w:t>Антоний Дженкинсон (1558-1560</w:t>
        <w:br/>
        <w:t>жж.) Ноғай ордасының әйгілі көшпелі</w:t>
        <w:br/>
        <w:t>мәдениетінің орны болып ссептелетін</w:t>
        <w:br/>
        <w:t>Жайық сағасынан батысқа карай</w:t>
        <w:br/>
        <w:t>орналасқан мұсылмандық «әулие»</w:t>
        <w:br/>
        <w:t>Вациешма (Боглы-аға) гуралы дерск</w:t>
        <w:br/>
        <w:t>келтіреді. Сонымен қатар, 1973 жылы</w:t>
        <w:br/>
        <w:t>зерттеуші П.С. Паллас атап көрсеткен</w:t>
        <w:br/>
        <w:t>Басқұншақ пен Еділ өзенінің</w:t>
        <w:br/>
        <w:t>аралығындағы қалмақтың шикі</w:t>
        <w:br/>
        <w:t>кірпіштен каланған пнрамнида тәріздес</w:t>
        <w:br/>
        <w:t>«Шоролигин Балгассун» ескерткішін</w:t>
        <w:br/>
        <w:t>Атыраулық жергілікті ескерткіштер</w:t>
      </w:r>
    </w:p>
    <w:p>
      <w:r>
        <w:t>тобына жатқызуға болады.</w:t>
        <w:br/>
        <w:t>ХІХ ғасырда Ресей окымыстылары,</w:t>
        <w:br/>
        <w:t>зерттеушілері, әскерилері Солтүстік</w:t>
        <w:br/>
        <w:t>Каспийдіңкөнеескерткіштерінегсіресе</w:t>
        <w:br/>
        <w:t>ортағасырлық Хорезмнен Үстірі нен</w:t>
        <w:br/>
        <w:t>Ембіге өтетін сауда жолы (Ноғай жолы)</w:t>
        <w:br/>
        <w:t>бойындағы ескерткіштерге үлкен мән</w:t>
        <w:br/>
        <w:t>берді. Л. Мейердің, А.И.Левшиннің</w:t>
        <w:br/>
        <w:t>жұмыстарында Сағыз өзеніндегі</w:t>
        <w:br/>
        <w:t>керуен сарай Таскешу (Левшиннің</w:t>
        <w:br/>
        <w:t>айтуынша «Ұзын-там»), Бақашы әулие</w:t>
        <w:br/>
        <w:t>бейіті. Ұшкан-ата қорымы туралы</w:t>
        <w:br/>
        <w:t>қыскаша жазып кетеді. Содан соң.</w:t>
        <w:br/>
        <w:t>(1861 жылы) әйгілі шығыстанушы</w:t>
        <w:br/>
        <w:t>В.В. Григорьев ескі керуен жолы мен</w:t>
        <w:br/>
        <w:t>оның аймағындағы сскерткіштер</w:t>
        <w:br/>
        <w:t>жөніңде мәліметтермен толықтырады.</w:t>
        <w:br/>
        <w:t>Үстірттің солтүстік бөлігіндегі</w:t>
        <w:br/>
        <w:t>Тасастау аңғарының жоғарғы жағында</w:t>
        <w:br/>
        <w:t>(Үйоба тас ескерткіштері) және</w:t>
        <w:br/>
        <w:t>Ембі сағасындағы (Ақмешіт-Бекет,</w:t>
        <w:br/>
        <w:t>Акмешіт-Құллжан,.. Бақашы моласы)</w:t>
        <w:br/>
        <w:t>жерлеу-мәдени ҡұрылыстардың</w:t>
        <w:br/>
        <w:t>жекелеген сипаттамасына 1851-1852</w:t>
        <w:br/>
        <w:t>жж. офицер Алексеев 2 зерттеулерінде</w:t>
        <w:br/>
        <w:t>айтылады. Солтүстік-шығыс Каспий</w:t>
        <w:br/>
        <w:t>маңынын жекелеген ескерткіштері</w:t>
        <w:br/>
        <w:t>туралы қызықты мәліметтер 1899</w:t>
        <w:br/>
        <w:t>жылы Батыс Қазакстанға келген</w:t>
        <w:br/>
        <w:t>зерттеу. экспедициясында болған</w:t>
        <w:br/>
        <w:t>м.н. Чернышевскийдің (орыс</w:t>
        <w:br/>
        <w:t>төңкерісшісінің баласы) күнделігінде</w:t>
        <w:br/>
        <w:t>де кездеседі. Ол | қазактардың</w:t>
        <w:br/>
        <w:t>өзіндік ерекшелігі бар мемориалды</w:t>
        <w:br/>
        <w:t>құрылыстарын суретке түсіріп,</w:t>
        <w:br/>
        <w:t>Ұшкан ата корымы жөнінде акпарат</w:t>
        <w:br/>
        <w:t>берелі. Атырау облысынын кейбір</w:t>
        <w:br/>
        <w:t>ескерткіштері төңкеріс жылдарына</w:t>
        <w:br/>
        <w:t>дейінгі әйгілі энциклопедиялық</w:t>
        <w:br/>
        <w:t>бағыттағы басылым беттерінде, яғни,</w:t>
        <w:br/>
        <w:t>Қарашұңғыл қорымының фотосы</w:t>
        <w:br/>
        <w:t>«Россия. Полное географическое</w:t>
        <w:br/>
        <w:t>описание нашего отечества» (СПб.,</w:t>
        <w:br/>
        <w:t>1903) басылымының 18-ші томында</w:t>
        <w:br/>
        <w:t>жарық көрді.</w:t>
        <w:br/>
        <w:t>Бағыс Қазақстанның халықтық</w:t>
        <w:br/>
        <w:t>сәулеттік ескерткіштерін жіті</w:t>
        <w:br/>
        <w:t>ғылыми зерттеу 1940-1950 жж.</w:t>
        <w:br/>
        <w:t>сәулетшілер Т.К. Басенов пен М.М.</w:t>
        <w:br/>
        <w:t>Меңдікұловтын бастауымен жүзеге</w:t>
        <w:br/>
        <w:t>асты. М.М. Меңдіқұлов Қарашұңғыл</w:t>
        <w:br/>
        <w:t>мен Ұшқан ата қорымдарын,</w:t>
        <w:br/>
        <w:t>Ембінің ортаңғы сағасындағы</w:t>
        <w:br/>
        <w:t>ескерткіштерді (Асан-қожа, Дүйсеке</w:t>
        <w:br/>
        <w:t>мешіті) зерттеді. Еділ мен Хорезм</w:t>
        <w:br/>
        <w:t>бағытындағы ортағасырлық сауда</w:t>
        <w:br/>
        <w:t>жолындағы сәудеттік-археологиялық</w:t>
        <w:br/>
        <w:t>ескерткіштері (керуен сарайлар,</w:t>
      </w:r>
    </w:p>
    <w:p>
      <w:r>
        <w:t>құлықтар. өткелдер қазақтардың</w:t>
        <w:br/>
        <w:t>кейбір) қабірүст: құрылыстары)</w:t>
        <w:br/>
        <w:t>1950 жылы жүргізілген Хорезмдік</w:t>
        <w:br/>
        <w:t>археологиялык-этнографиялық</w:t>
        <w:br/>
        <w:t>экспедициясында зерттелді. |973 жылы</w:t>
        <w:br/>
        <w:t>АТЫРАУ ОБДЫСЫ ТАРИХ ЖОӨНЕ МӘДЕНИЕТ ЕСКЕ РІКШІП ЕРІНІҢ ЖИЫНТЫҒЫ 9</w:t>
        <w:br/>
        <w:t>оларды иран тілдес деп есептейді)</w:t>
        <w:br/>
        <w:t>көшпелі. мал шаруашылығымен</w:t>
        <w:br/>
        <w:t>айналысты және олардың кыстақтары</w:t>
        <w:br/>
        <w:t>онтүстікке қарай, яғни Маңғыстау</w:t>
        <w:br/>
        <w:t>және оның аумағы болды.</w:t>
        <w:br/>
        <w:t>Сондықтан да. бұл өңірле көптеген</w:t>
        <w:br/>
        <w:t>көшпенділердің меморналды-діни</w:t>
        <w:br/>
        <w:t>кешендері (корымдар, ғибадагханалар)</w:t>
        <w:br/>
        <w:t>қалыптасты. Каспий маңының</w:t>
        <w:br/>
        <w:t>солтүстік-шығысында бәл. У-ЧІ</w:t>
        <w:br/>
        <w:t>ғасырлардың бірқатар ескерткіштері</w:t>
        <w:br/>
        <w:t>(массагеттер мен оларлың</w:t>
        <w:br/>
        <w:t>ұрпақтарынан қалған) Бозашы</w:t>
        <w:br/>
        <w:t>мен Ембідегі патшалык корғандар.</w:t>
        <w:br/>
        <w:t>Үстірттегі Байте ғибадатханасы,</w:t>
        <w:br/>
        <w:t>Тұпқарағанлағы Дікілтас кешендері</w:t>
        <w:br/>
        <w:t>анықталды.</w:t>
        <w:br/>
        <w:t>Каспий маңының солтүстік-</w:t>
        <w:br/>
        <w:t>шығысында б.з.д. ІУ-П ғғ. б.з.</w:t>
        <w:br/>
        <w:t>Ш-У ғғ. Массагеттер кауымының</w:t>
        <w:br/>
        <w:t>ұрпақтары дахо-даев тайпалары, кейін</w:t>
        <w:br/>
        <w:t>аландар мекен етті. «Дахов-даев»</w:t>
        <w:br/>
        <w:t>сөзі Жайық өзенінің «Даикс» (б.э. ПІ</w:t>
        <w:br/>
        <w:t>ғасырдағы Птолемейлің картасында)</w:t>
        <w:br/>
        <w:t>көне атауымен байланысты болуы</w:t>
        <w:br/>
        <w:t>ықтимал. Аландар солтүстік Арал-</w:t>
        <w:br/>
        <w:t>Каспийде ірі Яньцай (Аланья)</w:t>
        <w:br/>
        <w:t>мемлекетін кұрып, кейін шығыстан</w:t>
        <w:br/>
        <w:t>Хунну (ғұнлар) тайнасы келгенге</w:t>
        <w:br/>
        <w:t>дейін өмір сүрлі. Массагет халкы</w:t>
        <w:br/>
        <w:t>мен тайпасының арғы тамырлары</w:t>
        <w:br/>
        <w:t>көне этномәдени ортаның несі болды</w:t>
        <w:br/>
        <w:t>және кейінгі көшпенді қазақтар меи</w:t>
        <w:br/>
        <w:t>түркімендердің мәдениетіне ұласты.</w:t>
        <w:br/>
        <w:t>Ғалымдардың пайымдауынша</w:t>
        <w:br/>
        <w:t>массагеттердің кауымдық бірігуі Кіші</w:t>
        <w:br/>
        <w:t>Жүз қазақтарының пайда болуына</w:t>
        <w:br/>
        <w:t>әсер етті.</w:t>
        <w:br/>
        <w:t>Б.э. ІУ ғасырда Солтүстік Каспий</w:t>
        <w:br/>
        <w:t>манына ғұндардың келуімен Арал-</w:t>
        <w:br/>
        <w:t>Каспий төңірегінде көне тайпалардың</w:t>
        <w:br/>
        <w:t>түркілену процессі қарқынды жүрді.</w:t>
        <w:br/>
        <w:t>Бұл кезен Батыс Қазақстандағы оғыз,</w:t>
        <w:br/>
        <w:t>Хазар. Хорезм арасында қиын саяси</w:t>
        <w:br/>
        <w:t>күресін сипаттайды. Өйткені УШ</w:t>
        <w:br/>
        <w:t>- ІХ ғасырларлың аяғында Каспий</w:t>
        <w:br/>
        <w:t>мен Маңғышлақтың солтүстік-</w:t>
        <w:br/>
        <w:t>шығыс жағалауы Хазар қағанатының</w:t>
        <w:br/>
        <w:t>құрамына кірген сді. Алайда, Арал-</w:t>
        <w:br/>
        <w:t>Каспий даланық кеністігін солтүстік</w:t>
      </w:r>
    </w:p>
    <w:p>
      <w:r>
        <w:t>Каспий маңы мен Мұғалджарда</w:t>
        <w:br/>
        <w:t>шағың кала-бекіністері бар көшпенді-</w:t>
        <w:br/>
        <w:t>оғыздар алып жатты. Олардың жерлеу</w:t>
        <w:br/>
        <w:t>құрылыстары корғап болыт табылады.</w:t>
        <w:br/>
        <w:t>Ортағасыр дәуірінің басталуымен</w:t>
        <w:br/>
        <w:t>Арал-Каспийдің солтүстігінде ХІ</w:t>
        <w:br/>
        <w:t>ғасырда кыпшақ тайпасы қалыптасып</w:t>
        <w:br/>
        <w:t>Батыс Қазакстан тарихында оғыз-</w:t>
        <w:br/>
        <w:t>қыпшақ дәуірі басталады (Х - ХИ ғғ.).</w:t>
        <w:br/>
        <w:t>Сонымен кагар. бұл уакытта аумақтың</w:t>
        <w:br/>
        <w:t>онтүстік бөлігінде оғыз-түркімен</w:t>
        <w:br/>
        <w:t>тайпасы қоныстанды. Осы кезде</w:t>
        <w:br/>
        <w:t>Арал-Каспий даласында ескерткіш:</w:t>
        <w:br/>
        <w:t>қорғанлар кеңінен пайда болды және</w:t>
        <w:br/>
        <w:t>Маңғыстауда алғашқы | вәулеттік</w:t>
        <w:br/>
        <w:t>кешендер қалыптасты (Шопан-ата,</w:t>
        <w:br/>
        <w:t>Қараман-ата, Сұлтан-сис қорымдары,</w:t>
        <w:br/>
        <w:t>Шақпақ-ата жартасты мешіті).</w:t>
        <w:br/>
        <w:t>Монғолдардың жаулап алулары</w:t>
        <w:br/>
        <w:t>нәтижесінде Батыс Қазакстан</w:t>
        <w:br/>
        <w:t>Ллтынорда мемлекетінің кұрамына</w:t>
        <w:br/>
        <w:t>кірлі (ХШІ ғ. ортасы - ХУ ғ. басы).</w:t>
        <w:br/>
        <w:t>Осы кезеңдерде сөлтүстік-шығыс</w:t>
        <w:br/>
        <w:t>Каспий манында ірі кала орталыктары,</w:t>
        <w:br/>
        <w:t>бекіністер құрылып дами басталы.</w:t>
        <w:br/>
        <w:t>Олар: Алтын Орданын астанасы Сарай,</w:t>
        <w:br/>
        <w:t>Сарайшық, Актөбе-Лазтин, Ұшқан</w:t>
        <w:br/>
        <w:t>(Трестартго қалашығы). Сам (Сам</w:t>
        <w:br/>
        <w:t>құмында), Мельмеселак (Маңғышлақ),</w:t>
        <w:br/>
        <w:t>Вазир (Дэвкескенкала қалашығы),</w:t>
        <w:br/>
        <w:t>сонымен катар, Үстірт пен Ембінің</w:t>
        <w:br/>
        <w:t>төменгі жағындағы керуен сарайлар</w:t>
        <w:br/>
        <w:t>құрылысы. Көшпенді тұрғындардың</w:t>
        <w:br/>
        <w:t>арасында ислам діні таратылып</w:t>
        <w:br/>
        <w:t>АТЫРАУ ОБЛЫСЫ ТАРИХ ЖӘНЕ МӘДЕНИЕТ ЕСКЕРТКЕПТЕРІНІҢ ЖИЫНТЫҒЫ 17</w:t>
        <w:br/>
        <w:t>Атыршу қамды финяоқұжыттарда</w:t>
        <w:br/>
        <w:t>2 - Рр.</w:t>
        <w:br/>
        <w:t>Жашық жағалауы. ХХ ғ. 40-50 жж.</w:t>
        <w:br/>
        <w:t>АТЫРАУ ОБЛЫСЫ ТАРИХ ЖӘНЕ МӘДЕНШІГІ ЕСКЕРТКІШТЕРІНІҢ ЖИЫНТЫҒЫ 39</w:t>
        <w:br/>
        <w:t>Атырау қаласы фотоқұжаттарда</w:t>
        <w:br/>
        <w:t>Қазақ балықшылар. ХХ ғ. басы</w:t>
        <w:br/>
        <w:t>АТЫРАУ ОБЛЫСЫ ТАРИХ ЖӘНІ: МӘДЕНИЕТ ЕСКЕРТКІШТЕРІНІҢ ЖИЫНТЫҒЫ 35</w:t>
      </w:r>
    </w:p>
    <w:p>
      <w:r>
        <w:t>Атырау қазасы фотақұжаттарда</w:t>
        <w:br/>
        <w:t>Атырау қазасының сол жақ жағалауы. ХХ ғ. 30 ж.</w:t>
        <w:br/>
        <w:t>Эмбанефть ғимараты. ХХғ, 30-ж</w:t>
        <w:br/>
        <w:t>000 0Т АТЫРАУ ОБЛЫСЫ ТАРИХ ЖӘНЕ МӘДЕНИЕТ ЕСКЕРТКІШТЕРІНІҢ ЖИЫНТЫҒЫ</w:t>
        <w:br/>
        <w:t>Атырау қаласы фотоқұ жаттирда</w:t>
        <w:br/>
        <w:t>ЕТІ &gt;;</w:t>
        <w:br/>
        <w:t>г</w:t>
        <w:br/>
        <w:t>Жайықтың оң жағалауындағы мешіт. ХІХг.</w:t>
        <w:br/>
        <w:t>.....,....... .</w:t>
        <w:br/>
        <w:t>2</w:t>
        <w:br/>
        <w:t>.</w:t>
        <w:br/>
        <w:t>4 -</w:t>
        <w:br/>
        <w:t>- 22</w:t>
        <w:br/>
        <w:t>“ха.</w:t>
        <w:br/>
        <w:t>Қ”</w:t>
        <w:br/>
        <w:t>1 Ше 54 -</w:t>
        <w:br/>
        <w:t>е 5. 2</w:t>
        <w:br/>
        <w:t>Жайықтағы Бірінші көпір. ХІХе</w:t>
        <w:br/>
        <w:t>АТЫРАУ ОБЛЫСЫ ТАРИХ ЖӘНЕ МӘДЕНИЕТ ЕСКЕРТКІШТЕРІНІҢ ЖИЫНТЫҒЫ</w:t>
        <w:br/>
        <w:t>есте</w:t>
        <w:br/>
        <w:t>Атырау қазасы фотоқұжаттарда</w:t>
        <w:br/>
        <w:t>Ре” ; ” Жел</w:t>
        <w:br/>
        <w:t>4 т 2 фен</w:t>
        <w:br/>
        <w:t>Мәскеу және Успен көшелерінің аумағындағы Жайықтың аң жақ жағалауы</w:t>
        <w:br/>
        <w:t>Боевая көшесі (Ю.А. Гагарин) ХХ ғ. басы</w:t>
        <w:br/>
        <w:t>ДЕНИЕТ ЕСКЕРТКІШТЕРІНІҢ ЖИЫНТЫҒЫ</w:t>
        <w:br/>
        <w:t>26 2 АТЫРАУ ОБЛЫСЫ ТАРИХ ЖӘНЕ Ма</w:t>
      </w:r>
    </w:p>
    <w:p>
      <w:r>
        <w:t>бтырмғ датасы фотеаҙ паткаарда</w:t>
        <w:br/>
        <w:t>22,</w:t>
        <w:br/>
        <w:t>Қаш мыңындағы келе тұрғпын (и.Т0%</w:t>
        <w:br/>
        <w:t>Успен көшетінін көрінісі</w:t>
        <w:br/>
        <w:t>АТЫҒАУ ОБЛЫСЫ 1ЛГИХ ЖӘНЕ МӘДЬҢНИЕТ ЕСКЕРТКІШТЕРІНІҢ ЖИЫНТЫҒЫ Ж 37</w:t>
        <w:br/>
        <w:t>е” д 5 ч</w:t>
        <w:br/>
        <w:t>4</w:t>
        <w:br/>
        <w:t>54%)</w:t>
        <w:br/>
        <w:t>27) 95</w:t>
        <w:br/>
        <w:t>6</w:t>
        <w:br/>
        <w:t>Е Пугичев көшесінің бесті.</w:t>
        <w:br/>
        <w:t>%</w:t>
        <w:br/>
        <w:t>Бірінші теңізшілер мектеді. 1880) жі.</w:t>
        <w:br/>
        <w:t>АТЫРАУ ОБЛЫСЫ ЛАРИХ ЖӘНЕ МӘДЕНИЕТ ЕСКІРТКІНТЕРІНІҢ ЖИЫНТЫҒЫ 29</w:t>
        <w:br/>
        <w:t>Атырау қазасы фотокұжаттарда</w:t>
        <w:br/>
        <w:t>2.</w:t>
        <w:br/>
        <w:t>Жайықтин балық аулау</w:t>
        <w:br/>
        <w:t>34 АТЫРАУ ОБЛЫСЫ ТАРИХ ЖӘНЕ МӘДЕНИЕТ ЕСКЕРТКІШТЕРІНІҢ ЖИЫНТЫҒЫ</w:t>
        <w:br/>
        <w:t>Атырау қоласы фотоқұжаттарда</w:t>
        <w:br/>
        <w:t>ғ 4 Қ</w:t>
        <w:br/>
        <w:t>Жайықтан өп 54</w:t>
        <w:br/>
        <w:t>Қалалық абақты. ХА ғ. басы</w:t>
        <w:br/>
        <w:t>АТЫРАУ ОБЛЫСЫ ТАРИХ ЖӘНЕ МӘДЕНИЕТ ЕСКЕРТКІШТЕРІНІҢ ЖИЫНТЫҒЫ 31</w:t>
        <w:br/>
        <w:t>Атырау қаласы фотоқұжаттарда</w:t>
        <w:br/>
        <w:t>2</w:t>
        <w:br/>
        <w:t>1</w:t>
        <w:br/>
        <w:t>Оң жағалау көрісі Жайықтыиғы гскі көпір</w:t>
      </w:r>
    </w:p>
    <w:p>
      <w:r>
        <w:t>Жайықта балық аулау</w:t>
        <w:br/>
        <w:t>АТЫРАУ ОБЛЫСЫ ТАРИХ ЖӘНЕ МӘДЕНИЕ</w:t>
        <w:br/>
        <w:t>ЕРТКИНТЕРІНІҢ ЖНЫНТЫҒЫ 27</w:t>
        <w:br/>
        <w:t>(Атырағ қаласы</w:t>
        <w:br/>
        <w:t>Қала қонақтарын жайлы орынға</w:t>
        <w:br/>
        <w:t>орналастыруда бірнеше қонақ үйлері</w:t>
        <w:br/>
        <w:t>бос уақыттарын көңілді өткізіп,</w:t>
        <w:br/>
        <w:t>қонақжай дәм-тұздарын жайып қарсы</w:t>
        <w:br/>
        <w:t>алатын «Ак Жайық». «Алладин».</w:t>
        <w:br/>
        <w:t>«Жайық толқындары», «Ак Орда»,</w:t>
        <w:br/>
        <w:t>«Ак босаға». «Нәрлі». «Нұрдәулет»</w:t>
        <w:br/>
        <w:t>және т.б. көптеген мейрамханалар өз</w:t>
        <w:br/>
        <w:t>қызметтерін ұсынуда. ХХІ ғасырдың</w:t>
        <w:br/>
        <w:t>басынан бастап (қала басындағы</w:t>
        <w:br/>
        <w:t>құрылыс қызметінің жыл санап,көлемі</w:t>
        <w:br/>
        <w:t>өсіп, салынған тұрғын үйдер мен</w:t>
        <w:br/>
        <w:t>әкімшіліктік ғимараттар саны көбекуде</w:t>
        <w:br/>
        <w:t>соның ішінде көп қабатты ғимараттар</w:t>
        <w:br/>
        <w:t>саны да күн санап әсуде. Күні кеше</w:t>
        <w:br/>
        <w:t>қалада ен биік ғимарат 9 қабат болса,</w:t>
        <w:br/>
        <w:t>енді қала ішінде 16, 22 қабатты үйлер</w:t>
        <w:br/>
        <w:t>мен ғимараттар бой көтерді.</w:t>
        <w:br/>
        <w:t>АТЫРАУ ОБЛЫСЫ ТАРИХ ЖӘНЕ МӘДЕНИЕТ ЕСКІЗУЕКІШТЕРІНІҢ ЖИЫНТЫГЫ 25</w:t>
        <w:br/>
        <w:t>Атырау қаласы фотоқұжаттарда</w:t>
        <w:br/>
        <w:t>Жайық жағалауында</w:t>
        <w:br/>
        <w:t>Жайықтың оң жағалауының көрінісі. ХХ, басы</w:t>
        <w:br/>
        <w:t>30 АТЫРАУ ОБЛЫСЫ ТАРИХ Же і Мәді. НИЕГ ЕСКЕР ТКІШТЕРІНІҢ ЖИЫНТЫҒЫ</w:t>
        <w:br/>
        <w:t>Атмуму қаласы</w:t>
        <w:br/>
        <w:t>талап етіп, патша хатында: «и впередь</w:t>
        <w:br/>
        <w:t>в этот Янцкий город пасылали б есте</w:t>
        <w:br/>
        <w:t>наших великого государя служивых</w:t>
        <w:br/>
        <w:t>лядей...кем бы мочно было тот Яниций</w:t>
        <w:br/>
        <w:t>ғород оғо всяких воинских людей и от</w:t>
        <w:br/>
        <w:t>воровских казаков оберечи» делінген.</w:t>
        <w:br/>
        <w:t>Жайық бойындағы тас қала-</w:t>
        <w:br/>
        <w:t>қамалдын құрылысы 15 жылдан соң,</w:t>
        <w:br/>
        <w:t>1662 жылы аяқталып,Гурьсвтердің</w:t>
        <w:br/>
        <w:t>үлкен қаржылық шығынына шығады.</w:t>
      </w:r>
    </w:p>
    <w:p>
      <w:r>
        <w:t>ХҰН ғасырдың аяғына таман және</w:t>
        <w:br/>
        <w:t>ХУШ ғасырдың басынан бастап.</w:t>
        <w:br/>
        <w:t>тас қала-қамалы ірі шекаралық</w:t>
        <w:br/>
        <w:t>қамалға айналады.Қала қамалының</w:t>
        <w:br/>
        <w:t>8 мұнарасында 17 зеңбірек және жер</w:t>
        <w:br/>
        <w:t>асты қоймаларында мол мөлшерде</w:t>
        <w:br/>
        <w:t>жарылғыш, атылғыш дәрі-дәрмектер</w:t>
        <w:br/>
        <w:t>болады. Қала ұлғая келе патша</w:t>
        <w:br/>
        <w:t>үкіметінің корған-камалына, жергілікті</w:t>
        <w:br/>
        <w:t>халықтың тыныс-тірлігін бақылап</w:t>
        <w:br/>
        <w:t>отыру бекінісіне айналады. 166% жылы</w:t>
        <w:br/>
        <w:t>патша әскерінен шегінген Степан</w:t>
        <w:br/>
        <w:t>Разин осында келіп қыстаған. Патшаға</w:t>
        <w:br/>
        <w:t>жаққан қыстағы үшін 1679 жылы осы</w:t>
        <w:br/>
        <w:t>жерді ғұмыр байы мекендей, кәсіп ету</w:t>
        <w:br/>
        <w:t>үшін Гурьевтер әулетіне басыбайлы</w:t>
        <w:br/>
        <w:t>берілген, қазақтар «Үйшік» деп атап</w:t>
        <w:br/>
        <w:t>кеткен мекен, осыдан соң Гурыьсв</w:t>
        <w:br/>
        <w:t>қаласы атанған. Мұнын дәлеліндей</w:t>
        <w:br/>
        <w:t>жерлес ақынымыз Б.Аманшин өз</w:t>
        <w:br/>
        <w:t>өлеңінде:</w:t>
        <w:br/>
        <w:t>Гурьев болды-ау бір кез Үйшік атың,</w:t>
        <w:br/>
        <w:t>Күңіренген сол Үйшіктен күй</w:t>
        <w:br/>
        <w:t>шығатын.</w:t>
        <w:br/>
        <w:t>Кенде өскен сахарала кыр қазағы.</w:t>
        <w:br/>
        <w:t>Қапырық тар көшеде тұншығатын-</w:t>
        <w:br/>
        <w:t>деген.</w:t>
        <w:br/>
        <w:t>Қаланын корғаныс күшіне</w:t>
        <w:br/>
        <w:t>қарамастан қалаға қастандық жасау</w:t>
        <w:br/>
        <w:t>токтамаған.1680 жылы ҡкалмақтар</w:t>
        <w:br/>
        <w:t>Астраханнан Жайық қаласына келе</w:t>
        <w:br/>
        <w:t>жаткан кемелерлі тонап, азық-түлік</w:t>
        <w:br/>
        <w:t>және балық аулау күралдарын алып</w:t>
        <w:br/>
        <w:t>кеткен және де өздері Жайык өзенінің</w:t>
        <w:br/>
        <w:t>кез-келген жеріне келіп .балық аулауды</w:t>
        <w:br/>
        <w:t>шығарған.</w:t>
        <w:br/>
        <w:t>І715 жылы Жайық әскерлері</w:t>
        <w:br/>
        <w:t>басқарушысы Астраханға «...на Яике</w:t>
        <w:br/>
        <w:t>рыбу ловят и в учугах и в учужных</w:t>
        <w:br/>
        <w:t>избах багрят многолюдством белуги и</w:t>
        <w:br/>
        <w:t>әсетры и исгде лонцао ловить и багрить</w:t>
        <w:br/>
        <w:t>рыбы іс лану и рабо?ных людей</w:t>
        <w:br/>
        <w:t>прабит» леп Валықшылар мекеніне</w:t>
        <w:br/>
        <w:t>қалмақтардың келіп қоныстанулары</w:t>
        <w:br/>
        <w:t>гуралы хабарлаған.</w:t>
        <w:br/>
        <w:t>1718 жылдын сәуірінде қалмақтар</w:t>
        <w:br/>
        <w:t>калаға шайуыл жасап. Астраханнан</w:t>
        <w:br/>
        <w:t>келгенбилыкондірісікқұралдарынтонап,</w:t>
        <w:br/>
        <w:t>колға түскен балықшыларды тұтқынға</w:t>
        <w:br/>
        <w:t>алып, қалашы өртеп кегкен. Сонау ХУН</w:t>
        <w:br/>
        <w:t>ғасырдың Әыпы жылдарынан бастап</w:t>
        <w:br/>
        <w:t>қаланы қорғаушы әскери басшылык</w:t>
        <w:br/>
        <w:t>патша үкіметінен балык өндірістік</w:t>
        <w:br/>
        <w:t>шаруашылықтарын ашуды сұрағанды,</w:t>
        <w:br/>
        <w:t>өйткені Жайык бойынан өзге де балык</w:t>
        <w:br/>
        <w:t>аулау кәсіпшіліктері үстемдік жасай</w:t>
        <w:br/>
        <w:t>бастаған</w:t>
      </w:r>
    </w:p>
    <w:p>
      <w:r>
        <w:t>1743 жылландастап патшаэкімшілігі</w:t>
        <w:br/>
        <w:t>Жайык өзені бойынан екі бекініс-</w:t>
        <w:br/>
        <w:t>қалашық тұрғызуды. жоспарлайды.</w:t>
        <w:br/>
        <w:t>Әскери басшылык қазактар күшімен</w:t>
        <w:br/>
        <w:t>Кулагино және Калмыкова бекіністерін</w:t>
        <w:br/>
        <w:t>тез арада тұрғызалы</w:t>
        <w:br/>
        <w:t>1764 жылы әскери алқа қала</w:t>
        <w:br/>
        <w:t>горнизонын кеңейтуді ұйғарып,</w:t>
        <w:br/>
        <w:t>әскерлер үшін жазаханалар тұрғызуға</w:t>
        <w:br/>
        <w:t>рұқсат береді. Асграхан каласына</w:t>
        <w:br/>
        <w:t>құрылыс материалдары жіберіліп,1765</w:t>
        <w:br/>
        <w:t>жылдың қысына дейін жатаханалар</w:t>
        <w:br/>
        <w:t>әзір болады. Соған карамастан</w:t>
        <w:br/>
        <w:t>Гурьев қаласы коп жылдар бойы жай</w:t>
        <w:br/>
        <w:t>қалалардың бірі болып қала берді.</w:t>
        <w:br/>
        <w:t>179% жыллың 1! желтоксанындағы</w:t>
        <w:br/>
        <w:t>Патша жарлығымен Гурьев қаласы</w:t>
        <w:br/>
        <w:t>АТЫРАУ ОБЛЫСЫ ТАРИХ ЖӘНЕ: МӘДЕНИЕТ ЕСКЕРТКІШІГЕІМНІҢ ЖИЫНТЫҒЫ 23</w:t>
        <w:br/>
        <w:t>Атырау қаласы</w:t>
        <w:br/>
        <w:t>Астрахань әскерлері басшылығын</w:t>
        <w:br/>
        <w:t>елен еткізді.Олар Жайық бойындағы</w:t>
        <w:br/>
        <w:t>қалашықты бұрынғы қорғаушылар</w:t>
        <w:br/>
        <w:t>горнизонына қосымша 400 атқышпен,</w:t>
        <w:br/>
        <w:t>6 зеңбірек көмекке жібере отырып,</w:t>
        <w:br/>
        <w:t>қорғаушылар/| тобының бастығы</w:t>
        <w:br/>
        <w:t>Глебовтан қаланы дұрыстап</w:t>
        <w:br/>
        <w:t>күзетуді.корғану көмегі керек болған</w:t>
        <w:br/>
        <w:t>жағдайда дереу көмек сұрау талап</w:t>
        <w:br/>
        <w:t>етілді.</w:t>
        <w:br/>
        <w:t>Ағаштан тұрғызылған қорған</w:t>
        <w:br/>
        <w:t>қамал жаудан және өрттен корғануға</w:t>
        <w:br/>
        <w:t>қорғаныс бола алмайтынына көздері</w:t>
        <w:br/>
        <w:t>жеткен патша үкіметілеңіз маңы</w:t>
        <w:br/>
        <w:t>және Жайық бойының корғанысын</w:t>
        <w:br/>
        <w:t>күшейту мақсатында, 1645 жылдың</w:t>
        <w:br/>
        <w:t>ІВ акпанында М.Гурьевке қаланы</w:t>
        <w:br/>
        <w:t>қамал етіп тұрғызуға рұқсат береді.</w:t>
        <w:br/>
        <w:t>Рұқсат қағазында қала қамалын</w:t>
        <w:br/>
        <w:t>Астрахан қаласынын үлгісіндей стіп</w:t>
        <w:br/>
        <w:t>тұрғызу көрсетіледі. Яғни. кала тас</w:t>
        <w:br/>
        <w:t>қамал болып тұрғызылуы айтылып</w:t>
        <w:br/>
        <w:t>«..Каменный город» с обішей длиной</w:t>
        <w:br/>
        <w:t>крепостной стен в 400 сажен (сажен</w:t>
        <w:br/>
        <w:t>равна 2,І м), украшенных восемью</w:t>
        <w:br/>
        <w:t>башнями:»а стены были меж башен</w:t>
        <w:br/>
        <w:t>поровну, по пятьдесят сажен, да в двух</w:t>
        <w:br/>
        <w:t>башнях быть двум воротам...стена</w:t>
        <w:br/>
        <w:t>городовая меж ворот н башен делать в</w:t>
        <w:br/>
        <w:t>ширину в полтора сәжен, а я вышину н</w:t>
        <w:br/>
        <w:t>с зувиами четырех сажен, а в вышину</w:t>
        <w:br/>
        <w:t>полтора сажени» деп накты тапсырма</w:t>
        <w:br/>
        <w:t>берілген.</w:t>
        <w:br/>
        <w:t>Тапсырыс алысымен Гурьевтер</w:t>
      </w:r>
    </w:p>
    <w:p>
      <w:r>
        <w:t>құрылыс материалдарын жинақтауға</w:t>
        <w:br/>
        <w:t>кірісіп, жұмыс қолдарын шақырып,</w:t>
        <w:br/>
        <w:t>жалдауды ұйымдастырған.</w:t>
        <w:br/>
        <w:t>Тас кала-корғанның құрылысы 1647</w:t>
        <w:br/>
        <w:t>жылдың 6 маусымында басталып</w:t>
        <w:br/>
        <w:t>кетеді. Астрахан қорғанысын қалауды</w:t>
        <w:br/>
        <w:t>астрахандық тас калаушы-шебер Иван</w:t>
        <w:br/>
        <w:t>Остриков басқарады. Қала қамалының</w:t>
        <w:br/>
        <w:t>22</w:t>
        <w:br/>
        <w:t>құрылысының барысы Жайық бойы</w:t>
        <w:br/>
        <w:t>казактарын үрейлендірс: түседі.</w:t>
        <w:br/>
        <w:t>Тұрғыҙылып жатқан қала 1649 жылы</w:t>
        <w:br/>
        <w:t>казактар атаманы И.Кондырев бастаған</w:t>
        <w:br/>
        <w:t>қазактар | тобының шабуылымен</w:t>
        <w:br/>
        <w:t>тоналады.Еділ мен теңізде</w:t>
        <w:br/>
        <w:t>казактар,қала құрылысына келушілерді</w:t>
        <w:br/>
        <w:t>қырып-жойып, материалдарды тонап,</w:t>
        <w:br/>
        <w:t>қала құрылысына жібермей қояды. Бұл</w:t>
        <w:br/>
        <w:t>туралы құрылыстын бас басқарушысы</w:t>
        <w:br/>
        <w:t>И.Остриков | Астрахан | әскерлері</w:t>
        <w:br/>
        <w:t>басшысына былай деп хабар жібереді:</w:t>
        <w:br/>
        <w:t>«..оттого казачая воровство городовому</w:t>
        <w:br/>
        <w:t>делу в прошлом в 157 (1649) году было</w:t>
        <w:br/>
        <w:t>мотчанье, а в нынешнем де, во 158</w:t>
        <w:br/>
        <w:t>(1650) году от их казачья воровства</w:t>
        <w:br/>
        <w:t>городовому делу мотчанье будет же,</w:t>
        <w:br/>
        <w:t>потому что запасов к городовому</w:t>
        <w:br/>
        <w:t>делу припасено мало». 1654 жылдың</w:t>
        <w:br/>
        <w:t>ақпанында Жайық бойын корғаушы</w:t>
        <w:br/>
        <w:t>атқыштар басшысы Т.Селезнев</w:t>
        <w:br/>
        <w:t>патшадан төмендегідей жазбаша</w:t>
        <w:br/>
        <w:t>нұсқау алады. Онда «и жить тебе в</w:t>
        <w:br/>
        <w:t>Янцком горолке с велнким берсжением</w:t>
        <w:br/>
        <w:t>неотлучно и по городу быть караулы</w:t>
        <w:br/>
        <w:t>в день и в ночь беспрсстанно, чтоб</w:t>
        <w:br/>
        <w:t>.-дурна какава над Янцким городом не</w:t>
        <w:br/>
        <w:t>учинили» делінген.</w:t>
        <w:br/>
        <w:t>Қала балықшыларынын</w:t>
        <w:br/>
        <w:t>кәсіпшілігіне ең ірі шабуылды 1660</w:t>
        <w:br/>
        <w:t>жылы 8 мамырдың түнінде казактар</w:t>
        <w:br/>
        <w:t>атаманы П.Паршин бастаған топ</w:t>
        <w:br/>
        <w:t>жасады.Шабуылшылар қалаға өзенмен</w:t>
        <w:br/>
        <w:t>20 қайыкпен өтіп келіп, каланы тонап,</w:t>
        <w:br/>
        <w:t>өртеп кеткен. Бұл хабар Мәскеуге</w:t>
        <w:br/>
        <w:t>де жетіп,патша үкіметінің қала және</w:t>
        <w:br/>
        <w:t>балық кәсіпшіліктерін корғауға тез</w:t>
        <w:br/>
        <w:t>арада шара колдануға мәжбүр етеді.</w:t>
        <w:br/>
        <w:t>1660 жылдың қыркүйегінде патша</w:t>
        <w:br/>
        <w:t>Астрахан әскерлері басшысына</w:t>
        <w:br/>
        <w:t>Жайықтағы қала қорғаныс</w:t>
        <w:br/>
        <w:t>гарнизонының санын 500-ге жеткізуді</w:t>
        <w:br/>
        <w:t>АТЫРАУ ОБЛЫСЫ ТАРИХ ЖӘНЕ МӘДЕНИЕТ ЕСКЕРТКІШТЕРІНІҢ ЖИЫНТЫГЫ</w:t>
        <w:br/>
        <w:t>Атырау матасы</w:t>
      </w:r>
    </w:p>
    <w:p>
      <w:r>
        <w:t>Орал әскери басшылығының қарауына</w:t>
        <w:br/>
        <w:t>беріледі.</w:t>
        <w:br/>
        <w:t>1869 жылдан бастап Астрахан-</w:t>
        <w:br/>
        <w:t>Гурьев. арасында жүк тасушы</w:t>
        <w:br/>
        <w:t>кемелер қатынаса бастаған. 1883</w:t>
        <w:br/>
        <w:t>жылы қалада орыс шіркеуі-Успен</w:t>
        <w:br/>
        <w:t>соборы тұрғызылған. 190! жылы</w:t>
        <w:br/>
        <w:t>қалада денсаулық сактау орынлары</w:t>
        <w:br/>
        <w:t>- екі шағын ғимарат тұрғызылған.</w:t>
        <w:br/>
        <w:t>1909 жылдан Гурьев қаласында</w:t>
        <w:br/>
        <w:t>алғашқы мұнайшы шет ел өкілдері</w:t>
        <w:br/>
        <w:t>келе бастаған. «Ағайынды Лемандар»</w:t>
        <w:br/>
        <w:t>қоғамынан мұнай ұңғыларын сатып</w:t>
        <w:br/>
        <w:t>алған, ағылшын «Шелл» компаниясы</w:t>
        <w:br/>
        <w:t>қалада өзінің шеберханаларын ашқан.</w:t>
        <w:br/>
        <w:t>1919 жылдың 27 желтоқсанында</w:t>
        <w:br/>
        <w:t>өткен Халық Комиссарлары Кеңесінің</w:t>
        <w:br/>
        <w:t>отырысында В.И.Ленин Ембі</w:t>
        <w:br/>
        <w:t>мұнайын Гурьев аркылы Орал және</w:t>
        <w:br/>
        <w:t>Астрахан қалаларына тасымалдау</w:t>
        <w:br/>
        <w:t>мәселесін қояды. Қалада механикалык</w:t>
        <w:br/>
        <w:t>шеберхана, тері зауыты. тері-қайыс</w:t>
        <w:br/>
        <w:t>бұйымдарын илеу. пішу,дайындау,</w:t>
        <w:br/>
        <w:t>тігу шеберханасы.диірмен. баспахана,</w:t>
        <w:br/>
        <w:t>ағаш-ұсталық шеберхана.кірпіш</w:t>
        <w:br/>
        <w:t>күйдіретін зауыт.керосин және әк</w:t>
        <w:br/>
        <w:t>даярлайтын зауыттары жұмыс жасай</w:t>
        <w:br/>
        <w:t>бастаған. 1923 жылдың 25 қаңтарынан</w:t>
        <w:br/>
        <w:t>бастап қазақ тілінде «Ерік» газеті шыға</w:t>
        <w:br/>
        <w:t>бастаған. 1936 жылы тұракты Гурьев-</w:t>
        <w:br/>
        <w:t>Калмыково-Орал-Ақтөбе-Жетіқара-</w:t>
        <w:br/>
        <w:t>Денисовка-Қостанай бағытында әуе</w:t>
        <w:br/>
        <w:t>жолы қатынасы ашылған.</w:t>
        <w:br/>
        <w:t>Қала тұрғындары кинотеатрдан</w:t>
        <w:br/>
        <w:t>қазак киносының алғашқы туындысы</w:t>
        <w:br/>
        <w:t>«Амангелді» атты киносын көріп</w:t>
        <w:br/>
        <w:t>тамашалаған.</w:t>
        <w:br/>
        <w:t>Халык ағарту салаларының оқу</w:t>
        <w:br/>
        <w:t>орындары негізінен қала басында</w:t>
        <w:br/>
        <w:t>шоғырланған. 1929 жылы ашылған</w:t>
        <w:br/>
        <w:t>Гурьев мұғалімдер техникумы. 1937</w:t>
        <w:br/>
        <w:t>жылы педагогика училишцесі атанса,</w:t>
        <w:br/>
        <w:t>кейін мақсатын өзгертіп Қ.Дүтбаева</w:t>
        <w:br/>
        <w:t>атындағы гуманитарлық колледжі</w:t>
        <w:br/>
        <w:t>атанып мәдениет-өнер салалары</w:t>
        <w:br/>
        <w:t>мамандарын даярлайды. 1963 жылдың</w:t>
        <w:br/>
        <w:t>қаңтарында қалала жылу-электр</w:t>
        <w:br/>
        <w:t>жүйесінің құрылысы | аяқталып,</w:t>
        <w:br/>
        <w:t>тұрақты пайдалануға берілді.</w:t>
        <w:br/>
        <w:t>195 жылдың шілде айынан</w:t>
        <w:br/>
        <w:t>Гурьев мұнай өңдеу зауытына Өзен</w:t>
        <w:br/>
        <w:t>мұнайы келді.</w:t>
        <w:br/>
        <w:t>1969 жылдың</w:t>
        <w:br/>
        <w:t>Гурьев химия зауыты полиэтилен</w:t>
        <w:br/>
        <w:t>өнімін шығара бастады. Жайық</w:t>
        <w:br/>
        <w:t>өзенінің жағалауларын тсмір бетон</w:t>
      </w:r>
    </w:p>
    <w:p>
      <w:r>
        <w:t>құрсауларымен бекіту жұмысы</w:t>
        <w:br/>
        <w:t>басталып, қалада тәулігіне 60 тонна</w:t>
        <w:br/>
        <w:t>нан өнімдерін шығаратын жаңа нан</w:t>
        <w:br/>
        <w:t>заводы пайдалануға берілді.</w:t>
        <w:br/>
        <w:t>Облыс және қала тұрғындарының</w:t>
        <w:br/>
        <w:t>мәдени-рухани дамуына М.Өтемісов</w:t>
        <w:br/>
        <w:t>атындағы облыстық драма театры.</w:t>
        <w:br/>
        <w:t>Н.Жантөрин. атындағы облыстық</w:t>
        <w:br/>
        <w:t>филармония, Д.Нұрпейісова</w:t>
        <w:br/>
        <w:t>және Құрманғазы Сағырбаев</w:t>
        <w:br/>
        <w:t>атындағы Мәдениет. сарайлары,</w:t>
        <w:br/>
        <w:t>Д.Нұрпейісова атындағы Ұлттық</w:t>
        <w:br/>
        <w:t>аспаптар оркестрі, «Атырау-Жайык»,</w:t>
        <w:br/>
        <w:t>«Нарын» фольклорлық және басқа</w:t>
        <w:br/>
        <w:t>да ансамбльдер өз үлестерін қосып,</w:t>
        <w:br/>
        <w:t>шеберліктерімен көрініп жүр.</w:t>
        <w:br/>
        <w:t>Облыстық тарихи өлкетану және өнер</w:t>
        <w:br/>
        <w:t>мұражайларының да ұлттык салт-</w:t>
        <w:br/>
        <w:t>дәстүрлі, элет-ғұрыпты насихаттауда</w:t>
        <w:br/>
        <w:t>еңбектері зор. Жана экспозициялар,</w:t>
        <w:br/>
        <w:t>көрмелер ұйымдастырып</w:t>
        <w:br/>
        <w:t>көрермендер көнілінен шығуда. Қала</w:t>
        <w:br/>
        <w:t>тұрғындарына әлеуметтік-тұрмыстық</w:t>
        <w:br/>
        <w:t>камтамасыздандыруда «Өнерпаз»</w:t>
        <w:br/>
        <w:t>тұрмыстық және «Маржан» сән</w:t>
        <w:br/>
        <w:t>үйлері, «Дина», «Насиха», «Сауран»,</w:t>
        <w:br/>
        <w:t>«Көктем», «Мерей» және т.б. сауда</w:t>
        <w:br/>
        <w:t>орталықтары қызметтерін көрсетуде.</w:t>
        <w:br/>
        <w:t>наурызында</w:t>
        <w:br/>
        <w:t>4 АТЫРАУ ОБЛЫСЫ ТАРИХ ЖӘНЕ МӘДЕНИЕТ ЕСКЕРТКІШПЕРІНІҢ ЖИЫНТЫҒЫ</w:t>
        <w:br/>
        <w:t>Атырау: қаласы</w:t>
        <w:br/>
        <w:t>теуіп,қамал-корған салып, балык</w:t>
        <w:br/>
        <w:t>аулай, онымен сауда жасай бастаған.</w:t>
        <w:br/>
        <w:t>1580 жылы орыс қазақтары Алтын</w:t>
        <w:br/>
        <w:t>Орданын Жайык өзенінің бойына</w:t>
        <w:br/>
        <w:t>орналасқан соңғы қаласы Сарайшыққа</w:t>
        <w:br/>
        <w:t>әзен бойымен жүзіп келіп, басыл кіріп,</w:t>
        <w:br/>
        <w:t>қаланы тонап, содан соң түгелдей</w:t>
        <w:br/>
        <w:t>өртеген. Сәл уақыттан бастап орыс</w:t>
        <w:br/>
        <w:t>қазақтары бұл жерге өз иеліктерін</w:t>
        <w:br/>
        <w:t>орнатқан.</w:t>
        <w:br/>
        <w:t>1586 жылы орыс қазақтары өзен</w:t>
        <w:br/>
        <w:t>бойында Қос Жайык (Кош Яик)</w:t>
        <w:br/>
        <w:t>қалашығын тұрғызған. Оған ноғайлар</w:t>
        <w:br/>
        <w:t>қаншама рет карақшылық шабуылдар</w:t>
        <w:br/>
        <w:t>жасаса да. каланы ала алмаған. Жайык</w:t>
        <w:br/>
        <w:t>өзені мен Каспий теңізі арқылы теңіз</w:t>
        <w:br/>
        <w:t>және сауда керуендері сол уақыттан</w:t>
        <w:br/>
        <w:t>бастап жүре бастаған. ХУ1 ғасырдың</w:t>
        <w:br/>
        <w:t>бірінші ширегінен бастап, Жайық-</w:t>
        <w:br/>
        <w:t>Каспий жағалауына Ресей патшасы</w:t>
        <w:br/>
        <w:t>өкіметініі саясатына шыдамаған</w:t>
        <w:br/>
        <w:t>және патша үкіметін мойындағысы</w:t>
        <w:br/>
        <w:t>келмеген қашқын орыс еріктілері,</w:t>
        <w:br/>
        <w:t>күнкеріс іздеген крепостной шаруалар,</w:t>
      </w:r>
    </w:p>
    <w:p>
      <w:r>
        <w:t>қылмыстык элементтерден тұратын</w:t>
        <w:br/>
        <w:t>Волга бойы қазақтары келіп қоныс</w:t>
        <w:br/>
        <w:t>тебе бастаған. Олар келе сала өз</w:t>
        <w:br/>
        <w:t>кәсіпшіліктерін ашып,балық аулау,</w:t>
        <w:br/>
        <w:t>балыктұздау костарын ұйымдастырып,</w:t>
        <w:br/>
        <w:t>жатар тұрақ орындарын тұрғызады.</w:t>
        <w:br/>
        <w:t>Сол уакыттан бастап тұрғызылған</w:t>
        <w:br/>
        <w:t>тұрақтар «Үйшік» атанып кеткен,</w:t>
        <w:br/>
        <w:t>өйткені. олар уақытша тұрак ретінде</w:t>
        <w:br/>
        <w:t>тұрғызылған.</w:t>
        <w:br/>
        <w:t>Қоныстанушылардың саны күн</w:t>
        <w:br/>
        <w:t>санап өсіп, өз иеліктерін қолайлы</w:t>
        <w:br/>
        <w:t>пайдалана және ұлғайта отырып, орыс</w:t>
        <w:br/>
        <w:t>патшасына дұрыс қызмет көрссте</w:t>
        <w:br/>
        <w:t>бастаған. Солардың арқасында Мәскеу</w:t>
        <w:br/>
        <w:t>мемлекетінің шекарасы кеңейіп,</w:t>
        <w:br/>
        <w:t>Жайыкка дейін құлашын жая түскен.</w:t>
        <w:br/>
        <w:t>Орыс патшасы өзінің Атырау</w:t>
        <w:br/>
        <w:t>аймағына толық қожалығын жасау</w:t>
        <w:br/>
        <w:t>және Жайық пен Каспий арқылы</w:t>
        <w:br/>
        <w:t>сауда керуендерін Орта Азия елдеріне</w:t>
        <w:br/>
        <w:t>қатынастыру мақсатында, Жайық</w:t>
        <w:br/>
        <w:t>бойында бекініс тұрғызуды ұйғарады.</w:t>
        <w:br/>
        <w:t>Жайықбойынаарнайы мамандар тобын</w:t>
        <w:br/>
        <w:t>жіберіп, аймақты зерттетіп,болашақ</w:t>
        <w:br/>
        <w:t>құрылыстың қаржылық шығындарын</w:t>
        <w:br/>
        <w:t>жасатады.</w:t>
        <w:br/>
        <w:t>Алғашқы жоба бойынша бекініс</w:t>
        <w:br/>
        <w:t>салу үшін 244 сом күміс акша және</w:t>
        <w:br/>
        <w:t>көптеген адам күші қажет болады.</w:t>
        <w:br/>
        <w:t>Жолдың шалғайлығы, құрылыс</w:t>
        <w:br/>
        <w:t>материалдарының тапшылығы және</w:t>
        <w:br/>
        <w:t>баска да қиындықтар, жұмыс қолының</w:t>
        <w:br/>
        <w:t>жоқтығы, әрі кұрылыстың қаржылық</w:t>
        <w:br/>
        <w:t>қымбатқа түсерін есептей келе, патша</w:t>
        <w:br/>
        <w:t>үкіметі бұл жоспардан бас тартқан.</w:t>
        <w:br/>
        <w:t>Мәскеу/| айналасына бірігудің</w:t>
        <w:br/>
        <w:t>нәтижесінде ХУ- ХУН ғасырларда</w:t>
        <w:br/>
        <w:t>орталықтанған орыс мемлекеті</w:t>
        <w:br/>
        <w:t>қалыптасты. Орыс мемлекетінің</w:t>
        <w:br/>
        <w:t>құрылуы елдің өндіргіш күштерін</w:t>
        <w:br/>
        <w:t>дамытып, қолөнер, ішкі және сыртқы</w:t>
        <w:br/>
        <w:t>сауданы өрістетті. Орыс қолөнері мен</w:t>
        <w:br/>
        <w:t>мануфактурасының өнімдері ішкі</w:t>
        <w:br/>
        <w:t>базарларға ғана емес, сырткы нарыққа</w:t>
        <w:br/>
        <w:t>да көптеп шығарылды. Алайда,</w:t>
        <w:br/>
        <w:t>өндіргіш күштердің олан әрі дамуы</w:t>
        <w:br/>
        <w:t>теңізге шығатын жолдын болмауынан</w:t>
        <w:br/>
        <w:t>үнемі кедергі көріп отырды.</w:t>
        <w:br/>
        <w:t>ХУШ ғасыр Ресей тарихында</w:t>
        <w:br/>
        <w:t>«жаңа кезең» атанды. Оның мәні бұл</w:t>
        <w:br/>
        <w:t>кезеңде мануфактураның дамуы, енбек</w:t>
        <w:br/>
        <w:t>бөлігінің барған сайын күрделенуі және</w:t>
        <w:br/>
        <w:t>сауданың өсуі, дүниежүзілік рынокта</w:t>
        <w:br/>
        <w:t>бәсекелестіктін күшеюі Мәскеу</w:t>
        <w:br/>
        <w:t>мемлекетін алаңсыз отырғыза алмады.</w:t>
        <w:br/>
        <w:t>Швед-поляк интервенциясының</w:t>
        <w:br/>
        <w:t>шабуылы Ресейдің Батыс Еуропа</w:t>
      </w:r>
    </w:p>
    <w:p>
      <w:r>
        <w:t>елдерімен жасалатын сауда рыногінен</w:t>
        <w:br/>
        <w:t>айырды, Қара теніздегі сауда жолы</w:t>
        <w:br/>
        <w:t>20</w:t>
        <w:br/>
        <w:t>АТЫРАУ ОБЛЫСЫ ТАРИХ ЖӘНЕ МӘДЕННЕТ ЕСКЕРТКІШТЕРІНІҢ ЖИЫН!</w:t>
        <w:br/>
        <w:t>түрік сұлтандарының қол астында</w:t>
        <w:br/>
        <w:t>болды.Еуропаға қатынасатын сауда</w:t>
        <w:br/>
        <w:t>жолының Архангельск арқылы өтуі</w:t>
        <w:br/>
        <w:t>қиындықтар туғызды. Себебі, жері</w:t>
        <w:br/>
        <w:t>шалғай, қыста су жолы бірнеше ай</w:t>
        <w:br/>
        <w:t>қатып қалатындықтан, қатынас үзіліп</w:t>
        <w:br/>
        <w:t>отырды.</w:t>
        <w:br/>
        <w:t>Осындай себептер Мәскеуліктерге</w:t>
        <w:br/>
        <w:t>тиімді сауда жолы тек Жайык өзенінін</w:t>
        <w:br/>
        <w:t>Каспий теңізіне құйылатын сағасына</w:t>
        <w:br/>
        <w:t>қоныс тебу кажет екенін айқындаға</w:t>
        <w:br/>
        <w:t>түсті. Оған коса бұл аймакта балық</w:t>
        <w:br/>
        <w:t>кәсіпшілігін ашып,қала (бекініс) салу.</w:t>
        <w:br/>
        <w:t>сауда қатынастарын шетелдермен</w:t>
        <w:br/>
        <w:t>еркін жүргізу патша өкіметінің басты</w:t>
        <w:br/>
        <w:t>назарына кешті. Жайык-Каспий жолы</w:t>
        <w:br/>
        <w:t>Азия елдерімен басқа да елдерге</w:t>
        <w:br/>
        <w:t>жол ашатын «әрі қақкпа.эрі кілт»</w:t>
        <w:br/>
        <w:t>болағынына көзі жеткен патша өкіметі,</w:t>
        <w:br/>
        <w:t>ХУП ғасырдын 30-шы жылдарының</w:t>
        <w:br/>
        <w:t>аяғында Ярославлдық көпес, бай</w:t>
        <w:br/>
        <w:t>саудагер Гурһевтер әулетіне Жайық</w:t>
        <w:br/>
        <w:t>бойында балық кәсіпшілігін ашуға</w:t>
        <w:br/>
        <w:t>және бекініс тұрғызуға рұқсат қағазын</w:t>
        <w:br/>
        <w:t>береді.</w:t>
        <w:br/>
        <w:t>1640 жылы Гурьевтер әулетінің</w:t>
        <w:br/>
        <w:t>басшысы Гурий Назарьев, балалары</w:t>
        <w:br/>
        <w:t>Михаил. Иван және Андреймен</w:t>
        <w:br/>
        <w:t>Жайық бойына келіп қоныстанып,</w:t>
        <w:br/>
        <w:t>өнеркәсіптерін ашып. Жайык жәнс</w:t>
        <w:br/>
        <w:t>Ембі өзені балықтарын өндірістік және</w:t>
        <w:br/>
        <w:t>сауда мақсатында пайдалана бастайды.</w:t>
        <w:br/>
        <w:t>Өндірісі мен балық аулау құралдарын</w:t>
        <w:br/>
        <w:t>қорғау үшін ағаштан қамал-қалашық</w:t>
        <w:br/>
        <w:t>салады. Қоныстанушылар «учуг»</w:t>
        <w:br/>
        <w:t>тұрғызған, қазактар оны «үйшік» деп</w:t>
        <w:br/>
        <w:t>атап кеткен. Қаланың бастапқы атауы</w:t>
        <w:br/>
        <w:t>да осыған негізделген. Сонымен қатар</w:t>
        <w:br/>
        <w:t>балық тұздау, кақтау тәрізді басқа</w:t>
        <w:br/>
        <w:t>қондырғылар да тұрғызады. Осылай</w:t>
        <w:br/>
        <w:t>Төменгі Жайык (Гурьев) каласының</w:t>
        <w:br/>
        <w:t>ірге тасы қаланалы. Қала 1708 жылға</w:t>
        <w:br/>
        <w:t>Атырау қаласы</w:t>
        <w:br/>
        <w:t>дейін осылай аталған. Қалашықты</w:t>
        <w:br/>
        <w:t>қорғауға арнайы аскери атқыштар</w:t>
        <w:br/>
        <w:t>күзеті қойылады.</w:t>
        <w:br/>
        <w:t>Патша өкіметінің М.Гурьевке берген</w:t>
        <w:br/>
        <w:t>рұқсат қағазында «Да дед его Гурий</w:t>
      </w:r>
    </w:p>
    <w:p>
      <w:r>
        <w:t>с детьми свонми...радея иам И нша</w:t>
        <w:br/>
        <w:t>нашей государственной казне во всем</w:t>
        <w:br/>
        <w:t>прибыли. 8 прошлом 148 (1640) году</w:t>
        <w:br/>
        <w:t>завели вповь и устронлн за морем</w:t>
        <w:br/>
        <w:t>на реке Янке своими дснығами горол</w:t>
        <w:br/>
        <w:t>каменный..» делінген. Бірақ кейіннен,</w:t>
        <w:br/>
        <w:t>көп жыллар өткеннен сон, бұл құжатта</w:t>
        <w:br/>
        <w:t>қателік жіберілгені. М.Гурьовтің</w:t>
        <w:br/>
        <w:t>патшаға жазған хатында: «..он сделал</w:t>
        <w:br/>
        <w:t>на Янке сперва деревянный ғород</w:t>
        <w:br/>
        <w:t>на свои денын.» деп жазылғанына</w:t>
        <w:br/>
        <w:t>қарағандз. кала кұрылысы алғашында</w:t>
        <w:br/>
        <w:t>ағаштан тұрғызылған корған болғаны</w:t>
        <w:br/>
        <w:t>дәлелденеді. 1042-1644 жылдары</w:t>
        <w:br/>
        <w:t>Орта Азияда болын қайткҡан орыс</w:t>
        <w:br/>
        <w:t>елшілігінің басшысы А.Грибов, Бұхар</w:t>
        <w:br/>
        <w:t>ханы Налир Магомег және оның</w:t>
        <w:br/>
        <w:t>сыбайластарының айтуынша қаланың</w:t>
        <w:br/>
        <w:t>құрылысы Орта-Азия хандықтарына</w:t>
        <w:br/>
        <w:t>қарсы бағытта тұрғызылған құрылыс</w:t>
        <w:br/>
        <w:t>деп пайымдалады.</w:t>
        <w:br/>
        <w:t>Бой көтерген қала мен балықшылык</w:t>
        <w:br/>
        <w:t>өндіріс табыстары. | осы | өңірді</w:t>
        <w:br/>
        <w:t>мекендеуші байырғы қалмақтар мен</w:t>
        <w:br/>
        <w:t>орыс қазактарынын қызғаныштарын</w:t>
        <w:br/>
        <w:t>туғыза бастайды. Ақыры кашанда</w:t>
        <w:br/>
        <w:t>көршілерімен жауласып-қырқысып</w:t>
        <w:br/>
        <w:t>отыратын қала,қалмақтардың</w:t>
        <w:br/>
        <w:t>тонауына ұшырайлы.1643 жылдың</w:t>
        <w:br/>
        <w:t>24 ақпанында түрікмен баскесерлерін</w:t>
        <w:br/>
        <w:t>ерте отырып, қалмақтардың басшысы</w:t>
        <w:br/>
        <w:t>Батма бастаған шапқыншылар</w:t>
        <w:br/>
        <w:t>тобы қаланы анусыз тонады. Олар</w:t>
        <w:br/>
        <w:t>Гурьевтерлін аулаған балығын, балык</w:t>
        <w:br/>
        <w:t>аулау құралдарын алып, оған коса 59</w:t>
        <w:br/>
        <w:t>адамын, 20 жылқысын айдап кетті.</w:t>
        <w:br/>
        <w:t>Жайык бойындағы бұл оқиға</w:t>
        <w:br/>
        <w:t>АТЫРАУ ОБЛЫСЫ ТАРИХ ЖӘНЕ МӘДЕНИЕТ ЕСКЕРТКІШТЕРІНІҢ жиынтығы 21</w:t>
        <w:br/>
        <w:t>Атырау қазасы фотоқұжиттарда</w:t>
        <w:br/>
        <w:t>Ескі көпір. ХХ ә. 52 ж</w:t>
        <w:br/>
        <w:t>Атырау қаласы фотақужаттарда</w:t>
        <w:br/>
        <w:t>В</w:t>
        <w:br/>
        <w:t>Орталық көпірдің құ р дж</w:t>
        <w:br/>
        <w:t>Мұнайшылар тұрғын үйі қалашығы ХА ғ. 50-60 жж.</w:t>
      </w:r>
    </w:p>
    <w:p>
      <w:r>
        <w:t>АТЫРАУ ОБЛЫСЫ ТАРИХ ЖӘНЕ МӘДЕНИЕТ ЕСКЕРТКІШТЕРІНІҢ ЖИЫНТЫҒЫ к мит</w:t>
        <w:br/>
        <w:t>Атырау қаласы фотоақұжиттарда</w:t>
        <w:br/>
        <w:t>Қаладағы ғимараттар</w:t>
        <w:br/>
        <w:t>ы; 4 м 21 йі. кі</w:t>
        <w:br/>
        <w:t>72 2 жетк</w:t>
        <w:br/>
        <w:t>Қаланың сол жақ бөлігі, ХХғ 50-00 ж.</w:t>
        <w:br/>
        <w:t>АТЫРАУ ОБЛЫСЫ ТАРИХ ЖӘНЕ МӘДЕНИЕТ ЕСКЕРТКІШТЕРІНІҢ ЖИЫНТЫҒЫ | 41</w:t>
        <w:br/>
        <w:t>17. Ракуша ауылы - Теңіздің</w:t>
        <w:br/>
        <w:t>қайраңына колхоздастыру кезінде</w:t>
        <w:br/>
        <w:t>орналасқан елді мекен. Ракуша деп</w:t>
        <w:br/>
        <w:t>аталғаннан кейін Жайық жағалауына</w:t>
        <w:br/>
        <w:t>көшіп қоныстанып, құрылған</w:t>
        <w:br/>
        <w:t>колхозга және елді мекенге Ракуша</w:t>
        <w:br/>
        <w:t>атауы бекітілген. Негізі 1930 жылдар</w:t>
        <w:br/>
        <w:t>шамасында құрылған.</w:t>
        <w:br/>
        <w:t>18. Талқайраң</w:t>
        <w:br/>
        <w:t>ауылы. 1920</w:t>
        <w:br/>
        <w:t>/ Атырау қаласы</w:t>
        <w:br/>
        <w:t>жылдардан бастап аламдар қоныстана</w:t>
        <w:br/>
        <w:t>бастаған. Бул жерде талдары көп</w:t>
        <w:br/>
        <w:t>орман болған, Жайық жағасы құмдақ,</w:t>
        <w:br/>
        <w:t>тегіс. кайраң болуына байланысты</w:t>
        <w:br/>
        <w:t>Талкайран аталып кеткен.</w:t>
        <w:br/>
        <w:t>19. Томарлы ауылы. Кезінде</w:t>
        <w:br/>
        <w:t>суалған теніздің орны болғандыктан</w:t>
        <w:br/>
        <w:t>орнышда үйілген томарлар көп болған,</w:t>
        <w:br/>
        <w:t>сондықтан Гомарлы аталған.</w:t>
        <w:br/>
        <w:t>АТЫРАУ ОБЛЫСЫ ТАРИХ ЖӘНЕ МӘДЕННЕТ ЕСКЕРТКІШТЕРІНІҢ ЖИЫНТЫҒЫ 49</w:t>
        <w:br/>
        <w:t>«тырау қаласы</w:t>
        <w:br/>
        <w:t>е)</w:t>
        <w:br/>
        <w:t>?</w:t>
        <w:br/>
        <w:t>е.)</w:t>
        <w:br/>
        <w:t>РЗ</w:t>
        <w:br/>
        <w:t>ы</w:t>
        <w:br/>
        <w:t>ЕЗ</w:t>
        <w:br/>
        <w:t>еі</w:t>
        <w:br/>
        <w:t>с.</w:t>
      </w:r>
    </w:p>
    <w:p>
      <w:r>
        <w:t>ж</w:t>
        <w:br/>
        <w:t>54</w:t>
        <w:br/>
        <w:t>Е</w:t>
        <w:br/>
        <w:t>9</w:t>
        <w:br/>
        <w:t>Е</w:t>
        <w:br/>
        <w:t>т</w:t>
        <w:br/>
        <w:t>%</w:t>
        <w:br/>
        <w:t>АТЫРАУ ОБЛЫСЫ</w:t>
        <w:br/>
        <w:t>Атырау қазасы</w:t>
        <w:br/>
        <w:t>Теңізде балық іле</w:t>
        <w:br/>
        <w:t>К.Спасский-Автономов өзенін арғы.</w:t>
        <w:br/>
        <w:t>яғни, сол кезеңде қазақтар тұратын</w:t>
        <w:br/>
        <w:t>бетке өтіп айырбас сарайына (меноной</w:t>
        <w:br/>
        <w:t>двор) барып. оны сипатайлы Оз</w:t>
        <w:br/>
        <w:t>бойынша айырбас сарай төрт бұрышагы</w:t>
        <w:br/>
        <w:t>қабырғаларымен қоршалып, ойын</w:t>
        <w:br/>
        <w:t>ішіндегі сауда жасайтын дүнізршектсер</w:t>
        <w:br/>
        <w:t>бір-біріне қарама қарсы тұрғызылған</w:t>
        <w:br/>
        <w:t>Оның бір қақпасы лалаға жаққа</w:t>
        <w:br/>
        <w:t>қараса, екіншісі қалаға карай ашылған</w:t>
        <w:br/>
        <w:t>және сауда күздің соңы мен қыста</w:t>
        <w:br/>
        <w:t>жасалатынын атап өтеді. К.Спасский-</w:t>
        <w:br/>
        <w:t>Автономов жазбасының сонында соз</w:t>
        <w:br/>
        <w:t>кезлс калада 200 астам үй мен 1500 дай</w:t>
        <w:br/>
        <w:t>тұрғын бар скендігін атап өтеді.</w:t>
        <w:br/>
        <w:t>ХІХ ғасырдың 50 жылдарынан</w:t>
        <w:br/>
        <w:t>бастап қалаға Петербургтен шыққан</w:t>
        <w:br/>
        <w:t>жаратылыстанушы, саяхатшы</w:t>
        <w:br/>
        <w:t>Г.С.Карелин (1801-1872 жж.)</w:t>
        <w:br/>
        <w:t>санып. ой өмірінің сонына</w:t>
        <w:br/>
        <w:t>ында тұрды. Саяхатшыпың</w:t>
        <w:br/>
        <w:t>кенен</w:t>
        <w:br/>
        <w:t>Ханға ееріне қоныс аударуына оның</w:t>
        <w:br/>
        <w:t>Өргенеедла өткімен әскери және</w:t>
        <w:br/>
        <w:t>Жоғар саннын хатшысы болған саяси</w:t>
        <w:br/>
        <w:t>сысы мер еткен секілді және ол</w:t>
        <w:br/>
        <w:t>қана» іпң білімін жетілдіргені үшін</w:t>
        <w:br/>
        <w:t>росаармын деп жазды. Дегенмен.</w:t>
        <w:br/>
        <w:t>да мақазасында қалада ғылым үшін</w:t>
        <w:br/>
        <w:t>калсынан атап өтеді. |. Карелин</w:t>
        <w:br/>
        <w:t>қалалы саналы ғұмырын өсімдіктер</w:t>
        <w:br/>
        <w:t>құстарды. зерттеумен өткізді,</w:t>
        <w:br/>
        <w:t>себебі қала аумағы Ресейден ұшып</w:t>
        <w:br/>
        <w:t>келегн» кұстардың мекендейтін орны</w:t>
        <w:br/>
        <w:t>болған,</w:t>
        <w:br/>
        <w:t>мен</w:t>
        <w:br/>
        <w:t>Атырау қаласы | төңірегіндегі</w:t>
        <w:br/>
        <w:t>архгологиялық обьектілер туралы</w:t>
        <w:br/>
        <w:t>деректердің біркатарын жергілікті</w:t>
      </w:r>
    </w:p>
    <w:p>
      <w:r>
        <w:t>жазушы, казак И.Железновтың (1824-</w:t>
        <w:br/>
        <w:t>АТЫРАУ ОБЛЫСЫ ТАРИХ ЖӘН: МӘДЕНИЕТ ЕСКІРТЕНІН НІ ЖИЫНТЫҒЫ 59</w:t>
        <w:br/>
        <w:t>(тыруу қаласы</w:t>
        <w:br/>
        <w:t>Каспий теңізінің картасы. ЖҰП ә.</w:t>
        <w:br/>
        <w:t>растағанын алға тартады. Алайда, Орал</w:t>
        <w:br/>
        <w:t>казактарының тарихын жазушылар бұл</w:t>
        <w:br/>
        <w:t>дерекке қарсы пікір білдіреді. Себебі.</w:t>
        <w:br/>
        <w:t>Сарайшық 1580 жылы қиратылғаннан</w:t>
        <w:br/>
        <w:t>кейін оның халқы Хиуаға қашып</w:t>
        <w:br/>
        <w:t>бытырап кетті дегенді айтады.</w:t>
        <w:br/>
        <w:t>Алайла. аңыз түбі шындыққа</w:t>
        <w:br/>
        <w:t>әкелетінін ескерсек, жоғарыда аталған</w:t>
        <w:br/>
        <w:t>П.Рычковтың мәліметін біркатар</w:t>
        <w:br/>
        <w:t>дерсктер куаттай түседі. Мәселен.</w:t>
        <w:br/>
        <w:t>1846 жылы Атырау мен Манғыстауда</w:t>
        <w:br/>
        <w:t>болған М.Иванин жергілікті жердегі</w:t>
        <w:br/>
        <w:t>аңыз бойынша Сарайшық қаласы</w:t>
        <w:br/>
        <w:t>алғашқыла Каспий тенізінің маңында</w:t>
        <w:br/>
        <w:t>орналаскан деп жазды. Сарайшықты</w:t>
        <w:br/>
        <w:t>ХУІ ғасырдың 80-жылдары казактар</w:t>
        <w:br/>
        <w:t>жермен-жексен етіп қиратқаны</w:t>
        <w:br/>
        <w:t>тарихи дерекпен дәлелденген, сонда</w:t>
        <w:br/>
        <w:t>ХҮП ғасырдың басындағы бұл</w:t>
        <w:br/>
        <w:t>қай Сарайшық деген заңды сұрақ</w:t>
        <w:br/>
        <w:t>туындайды. Біздің ойымызша бұл</w:t>
        <w:br/>
        <w:t>қазіргі Атырау қаласының маңындағы</w:t>
        <w:br/>
        <w:t>Ақтөбе-Лаэти қалашығына келеді.</w:t>
        <w:br/>
        <w:t>Себебі, қалашықтың Актөбе деген</w:t>
        <w:br/>
        <w:t>атауын жергілікті қазақтар қалашык</w:t>
        <w:br/>
        <w:t>қирандысы төбе болып үйіліп</w:t>
        <w:br/>
        <w:t>жатқаннан кейін атаған. Ал, оған Лазти</w:t>
        <w:br/>
        <w:t>тіркесін кеңестік кезеңде калағазерттеу</w:t>
        <w:br/>
        <w:t>жүргізген Л.Галкин коскан болатын.</w:t>
        <w:br/>
        <w:t>Сондай-ақ, Алтын Орда дәуіріндегі</w:t>
        <w:br/>
        <w:t>52 2 АТЫРАУ ОБЛЫСЫ ТАРИХ ЖӘНЕ МӘДЕННЕТ ЕСКЕРТКІШТЕРІНІҢ ЖИЫНТЫҒЫ</w:t>
        <w:br/>
        <w:t>ШІ 7</w:t>
        <w:br/>
        <w:t>“барваба т 2</w:t>
        <w:br/>
        <w:t>Атыриу қазасы</w:t>
        <w:br/>
        <w:t>Гурксв қама аумағытың жөстала 1757ж</w:t>
        <w:br/>
        <w:t>қайықтың желкенімен бүркемелгеуден,</w:t>
        <w:br/>
        <w:t>Сарашык атты қалашықтың көз</w:t>
        <w:br/>
        <w:t>көрстін жақын маңда болғандығын</w:t>
        <w:br/>
        <w:t>білдіреді. Ал қалаға жақын жатқан</w:t>
        <w:br/>
        <w:t>бірден бір археологиялык нысан бұл</w:t>
        <w:br/>
        <w:t>қазірі Актөбе-Лазін қалашығы,</w:t>
        <w:br/>
        <w:t>сондықтан осы қала ХҮІ ғасырдың</w:t>
      </w:r>
    </w:p>
    <w:p>
      <w:r>
        <w:t>басында өмір сүрген бс деген сүрақ</w:t>
        <w:br/>
        <w:t>ла туындайды. Әрине, бұл ой әлі ле</w:t>
        <w:br/>
        <w:t>түпкілікті зерлелеуді қажет етеді.</w:t>
        <w:br/>
        <w:t>Әзірге бізге белгілісі. Актөбе-Лаэи</w:t>
        <w:br/>
        <w:t>қаласына казба жұмысын жүргізген</w:t>
        <w:br/>
        <w:t>мәскеулік ғалым Л.Галкиннің</w:t>
        <w:br/>
        <w:t>тұжырымы. Ол қалашықтың өмір</w:t>
        <w:br/>
        <w:t>сүруінің токтатылуын ХІУ ғасырдың</w:t>
        <w:br/>
        <w:t>басында Каспий теңізінің тасуымен</w:t>
        <w:br/>
        <w:t>байланыстырады.</w:t>
        <w:br/>
        <w:t>Қала аумағындағы алғашқы тас</w:t>
        <w:br/>
        <w:t>құрылыстарды тұрғызу 1645 жылы</w:t>
        <w:br/>
        <w:t>патша Михаил Федоровичтің Михаил</w:t>
        <w:br/>
        <w:t>Гурьевке Жайықтың | жағасынан</w:t>
        <w:br/>
        <w:t>ұзындығы 400 сажен (1 сажен- 2.13</w:t>
        <w:br/>
        <w:t>мстр) болатын бекініс қамалы бар</w:t>
        <w:br/>
        <w:t>қала тұрғызуға берген жарлығынан</w:t>
        <w:br/>
        <w:t>бастау алалы. Ол бойынша қала</w:t>
        <w:br/>
        <w:t>Астраханлағы «Тас қалаға» ұқсас</w:t>
        <w:br/>
        <w:t>етіп салынуы 1ніс болды. Қаланы</w:t>
        <w:br/>
        <w:t>салу іс! 1047 жылдын жазында «Тас</w:t>
        <w:br/>
        <w:t>каланы» салуға қатысқан Астрахандык</w:t>
        <w:br/>
        <w:t>шебер П.Әсіриковгін жетекшілиімен</w:t>
        <w:br/>
        <w:t>басталды Тас қамалдың салынуымен</w:t>
        <w:br/>
        <w:t>ол ХУН ғасырлын 50 жылларынан</w:t>
        <w:br/>
        <w:t>бастап Каменный-Янцкий және Усть-</w:t>
        <w:br/>
        <w:t>Янпкий атала басталы. Тас камалды</w:t>
        <w:br/>
        <w:t>каланы тұрғызу 15 жылдан соң 1662</w:t>
        <w:br/>
        <w:t>жылы иякталды.</w:t>
        <w:br/>
        <w:t>Салынған қамал калалц төрт қақпа</w:t>
        <w:br/>
        <w:t>болып, оның бірінші Спасский аталған.</w:t>
        <w:br/>
        <w:t>Екінші қақпа солтүстікке, үшіншісі</w:t>
        <w:br/>
        <w:t>батысқа, төртіншісі онтүстікке караған,</w:t>
        <w:br/>
        <w:t>Қақпалардың үстінде және қамалдың</w:t>
        <w:br/>
        <w:t>торт бұрышында тас мұнаралар бой</w:t>
        <w:br/>
        <w:t>АТЫРАУ ОБЛЫСЫ ТАРИХ ЖӘНІ: МӘДЕНИЕТ ЕСКЕР ЕКІШТЕННІҢ ӘЛІНЕ 55</w:t>
        <w:br/>
        <w:t>Атырау қамы</w:t>
        <w:br/>
        <w:t>Іі. Атырау - облысқа бағынысты</w:t>
        <w:br/>
        <w:t>қала. Атырау облысынын орталығы.</w:t>
        <w:br/>
        <w:t>Ерте кезде бул жерде Үйшік атты</w:t>
        <w:br/>
        <w:t>шағын ғана балықшы қыстағы болған.</w:t>
        <w:br/>
        <w:t>1645 жылы онын орнына орыс патшасы</w:t>
        <w:br/>
        <w:t>Михаил Федоровичтіі әмірімен</w:t>
        <w:br/>
        <w:t>Гурьев деген көпес тас қалашык</w:t>
        <w:br/>
        <w:t>салған. Бұл жер оның есімімен Гурьсв</w:t>
        <w:br/>
        <w:t>қаласы аталып келді де. 1992жылғы 21</w:t>
        <w:br/>
        <w:t>акпаннан Атырау каласы аталды. Қала</w:t>
        <w:br/>
        <w:t>Каспий тенізінің қазіргі жағасынан</w:t>
        <w:br/>
        <w:t>40 шақырым жерде Жайык өзенінің</w:t>
        <w:br/>
        <w:t>тармақтала біткен атырауын алып</w:t>
        <w:br/>
        <w:t>жатыр. Аумағы -14,8 га. Лтырау</w:t>
        <w:br/>
        <w:t>университеті мен мұнай және ғаз</w:t>
        <w:br/>
        <w:t>институты және мемлекеттік емес оку</w:t>
        <w:br/>
        <w:t>орындары жумыс істейлі. «Атырау»</w:t>
        <w:br/>
        <w:t>лексикасы - көбіне топонимдерде</w:t>
      </w:r>
    </w:p>
    <w:p>
      <w:r>
        <w:t>сакталған ескі термин. Үлкен айдынды</w:t>
        <w:br/>
        <w:t>көлдің не теңіздің сала-салаға бөлініп.</w:t>
        <w:br/>
        <w:t>тармақтанып, шығанақтар мен</w:t>
        <w:br/>
        <w:t>арал, саға, мүйістер пайла болатын</w:t>
        <w:br/>
        <w:t>жағалауы. Каспий теңізінің солтүстік-</w:t>
        <w:br/>
        <w:t>шығыс жағалауын теңіздің алабын</w:t>
        <w:br/>
        <w:t>коса. жергілікті тұрғындар күні бүгінге</w:t>
        <w:br/>
        <w:t>дейін атырау деп атайды. «Қазак тілінін</w:t>
        <w:br/>
        <w:t>түсіндірме сөздігінде»: «Атырау- араб</w:t>
        <w:br/>
        <w:t>тілінде өзеннің тенізге құятын сағасы»,</w:t>
        <w:br/>
        <w:t>- деген түсінік берілген.</w:t>
        <w:br/>
        <w:t>2. Ақтөбе(Теңлік)- қалашық, Алтын</w:t>
        <w:br/>
        <w:t>Орла дәуірінің ескерткіші. Негізгі аты</w:t>
        <w:br/>
        <w:t>белгісіз. Атырау каласынан 10шақырым</w:t>
        <w:br/>
        <w:t>қашықтықта Теңдік ауылының</w:t>
        <w:br/>
        <w:t>манында орналаскан. Ескерткіш бір-</w:t>
        <w:br/>
        <w:t>бірімен жалғаса орналасқан колөнер.</w:t>
        <w:br/>
        <w:t>зергерлік өндірісі жане мал өсіру</w:t>
        <w:br/>
        <w:t>негізі болған екі коражайдан тұрады.</w:t>
        <w:br/>
        <w:t>Шағын еллі мекен болған қалашықтың</w:t>
        <w:br/>
        <w:t>негізгі кәсібі іргелес Алтын Орда</w:t>
        <w:br/>
        <w:t>қалаларын қолөнер заттарымен т.б.</w:t>
        <w:br/>
        <w:t>камтамасыз ету және Харезм. Иран</w:t>
        <w:br/>
        <w:t>сынды елдерге сапар шеккен сауда</w:t>
        <w:br/>
        <w:t>қызмет «ту болған.</w:t>
        <w:br/>
        <w:t>орны су жайылымы</w:t>
        <w:br/>
        <w:t>кезінде және антропогендік әсердің</w:t>
        <w:br/>
        <w:t>нәтижесінде қатты бүлінген. 1989</w:t>
        <w:br/>
        <w:t>жылы Батыс Қазақстан археологиялық</w:t>
        <w:br/>
        <w:t>экспедициясы зерттеген. Қалашық</w:t>
        <w:br/>
        <w:t>орнынан әртүрлі тиындар. зергерлік</w:t>
        <w:br/>
        <w:t>бұйымдар, шыны ыдыстардың</w:t>
        <w:br/>
        <w:t>қалдықтары. моншактар, мал сүйектері</w:t>
        <w:br/>
        <w:t>табылған.</w:t>
        <w:br/>
        <w:t>3. Ақсай ауылы. 1983 жылдың 15</w:t>
        <w:br/>
        <w:t>наурызында Халықдепутаттары Гурьев</w:t>
        <w:br/>
        <w:t>облыстық атқару комитеті. өзінің</w:t>
        <w:br/>
        <w:t>Хо103 шешімімен жаңадан Ленинград</w:t>
        <w:br/>
        <w:t>селолық кеңесін құрып. оны халық</w:t>
        <w:br/>
        <w:t>депутаттары Гурьев қалалық атқару</w:t>
        <w:br/>
        <w:t>комитеті әкімшілік кұрамына берді.</w:t>
        <w:br/>
        <w:t>Қазақстан Республикасының егемендік</w:t>
        <w:br/>
        <w:t>алуына орай әкімшілік атауы Ақсай</w:t>
        <w:br/>
        <w:t>селолық кенесі. кейін округі болып</w:t>
        <w:br/>
        <w:t>өзгертілді. Округке Акжар (бұрынғы</w:t>
        <w:br/>
        <w:t>Дальний подхоз немесе Буровиков),</w:t>
        <w:br/>
        <w:t>Ақсай (бұрынғы Птипефабрика немесе</w:t>
        <w:br/>
        <w:t>Ленингралское), Ближний подхоз елді</w:t>
        <w:br/>
        <w:t>мекендері кіреді. Аумағы -106,8 мың</w:t>
        <w:br/>
        <w:t>га. олан егістікке жарамды жерлері</w:t>
        <w:br/>
        <w:t>- 145 га, жайылымдыққа жарамды</w:t>
        <w:br/>
        <w:t>жері 993 - га. Тұрғын халықтың</w:t>
        <w:br/>
        <w:t>басым көпшілігі - мұнайшылар мен</w:t>
        <w:br/>
        <w:t>құс өсіру саласында енбек еткендер.</w:t>
        <w:br/>
        <w:t>Округ Атырау қаласынан 11 шақырым</w:t>
        <w:br/>
        <w:t>кашыктықта орналаскан.</w:t>
        <w:br/>
        <w:t>4. Амангелді ауылы. 1934</w:t>
        <w:br/>
        <w:t>жылдары кіші “артельдерді" біріктіріп,</w:t>
        <w:br/>
        <w:t>колхоздар құрылған солардың</w:t>
        <w:br/>
        <w:t>біріне халық батыры. революционер</w:t>
      </w:r>
    </w:p>
    <w:p>
      <w:r>
        <w:t>Амангелді Нманов есімі берілген.</w:t>
        <w:br/>
        <w:t>Осы Амангелді колхозы 1955-1957</w:t>
        <w:br/>
        <w:t>жылдары біртіндеп Дамбы жеріне</w:t>
        <w:br/>
        <w:t>көшіп келіп, Дамбы селолық советіне</w:t>
        <w:br/>
        <w:t>қараған.</w:t>
        <w:br/>
        <w:t>5. Батыс</w:t>
        <w:br/>
        <w:t>керуендеріне</w:t>
        <w:br/>
        <w:t>Қалашықтың</w:t>
        <w:br/>
        <w:t>Тереңөзек - Каспий</w:t>
        <w:br/>
        <w:t>46</w:t>
        <w:br/>
        <w:t>АТЫРАУ ОБЛЫСЫ ТАРИХ ЖӘНЕ МӘДЕНИЕТ ЕСКЕРТКІПТЕРІНІҢ ЖИЫНТЫҒЫ</w:t>
        <w:br/>
        <w:t>Атырау қалсы</w:t>
        <w:br/>
        <w:t>Атырау қаласы аумағындағы</w:t>
        <w:br/>
        <w:t>ескерткіштердің зерттелу тарихы</w:t>
        <w:br/>
        <w:t>Атырау қаласы Қазақстанның батыс</w:t>
        <w:br/>
        <w:t>өніріндегі төрт жүз жылға жуык</w:t>
        <w:br/>
        <w:t>тарихы бар көнс калалардың бірі.</w:t>
        <w:br/>
        <w:t>Қала аумағындағы ескерткіштердің</w:t>
        <w:br/>
        <w:t>зерттелу мәселесіне токталмас</w:t>
        <w:br/>
        <w:t>бұрын, олардың қазіргі гізіміне көз</w:t>
        <w:br/>
        <w:t>жіберсек. негізгі бөлігін кала іші</w:t>
        <w:br/>
        <w:t>мен төңірегіндегі елді-мекендерде</w:t>
        <w:br/>
        <w:t>орналасқан. сәулет ескерткіштері</w:t>
        <w:br/>
        <w:t>құрайды, ал архсологиялық обьектілер</w:t>
        <w:br/>
        <w:t>саусақпен | санарлықтай. | Осыған</w:t>
        <w:br/>
        <w:t>орай. қаладағы сәулет ескерткіштерін</w:t>
        <w:br/>
        <w:t>зерттеу ісі археологиялық обьектілерге</w:t>
        <w:br/>
        <w:t>қарағанда басым болды. Себебі, қала</w:t>
        <w:br/>
        <w:t>территориясындағы/ археологиялык</w:t>
        <w:br/>
        <w:t>ескерткіштерді барлау жұмысы</w:t>
        <w:br/>
        <w:t>кешенді жүргізілмегендігін айта кеткен</w:t>
        <w:br/>
        <w:t>жөн. Ал. облыстағы ескерткіштерді</w:t>
        <w:br/>
        <w:t>зерттеу мақсатында ұйымдастырылған</w:t>
        <w:br/>
        <w:t>далалық экспедициялардың бағыты</w:t>
        <w:br/>
        <w:t>қаладан тыс. негізінен шалғайда жатқан</w:t>
        <w:br/>
        <w:t>аудандарлың аумағымен шектелді.</w:t>
        <w:br/>
        <w:t>Енді бірінші | кезекте қала</w:t>
        <w:br/>
        <w:t>тарихына және ондағы тізімде тұрған</w:t>
        <w:br/>
        <w:t>ескерткіштердің зерттелу мәселесіне</w:t>
        <w:br/>
        <w:t>токталсак. Осы жерде ескерер бір жайт,</w:t>
        <w:br/>
        <w:t>Атырау каласының атауы 300 жылдай</w:t>
        <w:br/>
        <w:t>Гүрһев қамалының жоспары. ҮШ ғ.</w:t>
        <w:br/>
        <w:t>50 АТЫРАУ ОБЛЫСЫ ТАРИХ ЖӘНЕ МӘДЕНИЕТ ЕСКЕРТКІШ!</w:t>
        <w:br/>
        <w:t>НІН ЖНЫПТЫғЫ</w:t>
      </w:r>
    </w:p>
    <w:p>
      <w:r>
        <w:t>(тырау қаласы</w:t>
        <w:br/>
        <w:t>көтерген. Ал, қаладағы алғашқы тастан</w:t>
        <w:br/>
        <w:t>салынған құрылыс шіркеу болған.</w:t>
        <w:br/>
        <w:t>1667 жылы артына 1500 адамды</w:t>
        <w:br/>
        <w:t>еріткен С.Разин Жайык бойына келген</w:t>
        <w:br/>
        <w:t>соң қаланы басып ала алмасып біліп</w:t>
        <w:br/>
        <w:t>қулыққа көшіп, қасыңа тек ғана 40</w:t>
        <w:br/>
        <w:t>адамды ерітіп қамалдың қақпасына</w:t>
        <w:br/>
        <w:t>келіп, қала басшылығынан шіркеуде</w:t>
        <w:br/>
        <w:t>құлшылық етуді сұраған. Әскер басы</w:t>
        <w:br/>
        <w:t>И.Япын оларға қақпаны ашқаннан</w:t>
        <w:br/>
        <w:t>кейін. С.Разиннің қаланын сыртында</w:t>
        <w:br/>
        <w:t>тығылған казактары қамалға баса</w:t>
        <w:br/>
        <w:t>көктеп кіреді. И.Янын мен оның әскері</w:t>
        <w:br/>
        <w:t>(стрелептер) қарсылық көрсетпесе де</w:t>
        <w:br/>
        <w:t>С.Разин оларды өлім жазасына кеседі.</w:t>
        <w:br/>
        <w:t>ХУШ ғасырдан бастап заңнамалык</w:t>
        <w:br/>
        <w:t>құжаттарда. қала атауы Гурьев</w:t>
        <w:br/>
        <w:t>аталып, ол әкімшілік аумаққа</w:t>
        <w:br/>
        <w:t>бағындырылды. Мысалы, 1708 жылы</w:t>
        <w:br/>
        <w:t>Ресей 8 губернияға бөлінгенде Гурьев</w:t>
        <w:br/>
        <w:t>Қазан губерниясындағы Астрахань</w:t>
        <w:br/>
        <w:t>каласының қарамағына өтеді.</w:t>
        <w:br/>
        <w:t>1717 жылы Астрахань губерниясы</w:t>
        <w:br/>
        <w:t>құрылғанда да осы каланың иелігінде</w:t>
        <w:br/>
        <w:t>қалып. онын аты Яцкий Гурьев аталды.</w:t>
        <w:br/>
        <w:t>1744 жылы Гурьев қалашығында</w:t>
        <w:br/>
        <w:t>Астрахандық саудагерлер мен казактар</w:t>
        <w:br/>
        <w:t>және қалмақтар сауда жасау үшін</w:t>
        <w:br/>
        <w:t>арнайы орын ашылады.</w:t>
        <w:br/>
        <w:t>Ресей империясынын ХУ</w:t>
        <w:br/>
        <w:t>ғасырдын басынан бастап Орта Азия</w:t>
        <w:br/>
        <w:t>жасаған жорықтарында Атырау</w:t>
        <w:br/>
        <w:t>қаласы әскерлер жиналатын тірек</w:t>
        <w:br/>
        <w:t>пункт ретінде рол аткарлы. Мысалы.</w:t>
        <w:br/>
        <w:t>І-иі Пістрдін тапсырмасымен Хнуаға</w:t>
        <w:br/>
        <w:t>карай бағыт алған Бекович-Черкасский</w:t>
        <w:br/>
        <w:t>бастаған экспедицияның 1715-1717</w:t>
        <w:br/>
        <w:t>жылдар аралығындағы сапарлары</w:t>
        <w:br/>
        <w:t>Атырау қаласы арқылы жүргізіллі.</w:t>
        <w:br/>
        <w:t>17583 жылы кала Астрахань</w:t>
        <w:br/>
        <w:t>губерниясынан алынып, Орынборға</w:t>
        <w:br/>
        <w:t>беріледі. Сол жылдың | қаңтарында</w:t>
        <w:br/>
        <w:t>қаланы Астрахань тгорнизонының</w:t>
        <w:br/>
        <w:t>капитаны Плсемянниковтан қабылдап</w:t>
        <w:br/>
        <w:t>алған Орынборлық капитан</w:t>
        <w:br/>
        <w:t>Залесскийдін айтуынша бекініс</w:t>
        <w:br/>
        <w:t>қамал жағдайы өте нашар. яғни, үш</w:t>
        <w:br/>
        <w:t>кабырғасы мен сегіз мұнарасының</w:t>
        <w:br/>
        <w:t>тозығы жеткен. Коменданттың үйіне</w:t>
        <w:br/>
        <w:t>қарама қарсы орналасқан төртінші</w:t>
        <w:br/>
        <w:t>кабырғасы бұзылған. Қаланың</w:t>
        <w:br/>
        <w:t>ұзындығы Спасский қақпасынан</w:t>
        <w:br/>
        <w:t>Терский мұнарасына дейін 132 сажен,</w:t>
        <w:br/>
        <w:t>ал, ортаңғы мұнарадан Макарьевской</w:t>
        <w:br/>
        <w:t>мұнарасына дейін көлденең</w:t>
        <w:br/>
        <w:t>есептегенде 128 сажснді құраған.</w:t>
      </w:r>
    </w:p>
    <w:p>
      <w:r>
        <w:t>ХҰШ ғасырдың 60 жылдары қалада</w:t>
        <w:br/>
        <w:t>болған П.Рычков каланың мұнаралары</w:t>
        <w:br/>
        <w:t>жойылғандығын, бірак жақсы</w:t>
        <w:br/>
        <w:t>артиллериямен қамтылғандығын</w:t>
        <w:br/>
        <w:t>атап өтеді. Сондай-ақ, ол қала ішінде</w:t>
        <w:br/>
        <w:t>жүретін тек бір ғана көше барекендігін,</w:t>
        <w:br/>
        <w:t>онын бойында офицерлер мен өзге</w:t>
        <w:br/>
        <w:t>де үйлердің тұрғызылғандығын және</w:t>
        <w:br/>
        <w:t>ағаштан салынған шіркеу бар екенлігін</w:t>
        <w:br/>
        <w:t>жазды.</w:t>
        <w:br/>
        <w:t>Қалаға 1769 жылдың 19 тамызында</w:t>
        <w:br/>
        <w:t>жаратылыстанушы И.Лепехин</w:t>
        <w:br/>
        <w:t>келеді. Оның негізгі мақсаты</w:t>
        <w:br/>
        <w:t>қаланың аумағында өсімдіктер</w:t>
        <w:br/>
        <w:t>дүниесін зерттеу болатын. Осыған</w:t>
        <w:br/>
        <w:t>орай, онын күнделігінде қалаға</w:t>
        <w:br/>
        <w:t>және ондағы құрылыстарға қағысты</w:t>
        <w:br/>
        <w:t>дерек жазылмады. И.Лепехнн қамап</w:t>
        <w:br/>
        <w:t>төңірегін зерттеп, батпақты болып</w:t>
        <w:br/>
        <w:t>келетін каланың орналасқан жерін өте</w:t>
        <w:br/>
        <w:t>қолайсыз деп сипаттады.</w:t>
        <w:br/>
        <w:t>Атырауға катысты құнды деректі</w:t>
        <w:br/>
        <w:t>179 жылдың 24-51 тамызы</w:t>
        <w:br/>
        <w:t>аралығында калада болған зерттеуші</w:t>
        <w:br/>
        <w:t>академик П.С.Паллас қалдырды.</w:t>
        <w:br/>
        <w:t>П.Паллас қалашық туралы былай</w:t>
        <w:br/>
        <w:t>дейді. «Ол үлкен болмаса да Жайық</w:t>
        <w:br/>
        <w:t>бойындағы бекіністердің ішінен</w:t>
        <w:br/>
        <w:t>56 АТЫРАУ ОБЛЫСЫ ТАРИХ ЖӘНЕ МӘДЕНИЕТ ЕСКЕРТКІШТЕРІНІҢ ЖИЫНТЫҒЫ</w:t>
        <w:br/>
        <w:t>Атырау қаласы</w:t>
        <w:br/>
        <w:t>Атырау қаласы бой ынша</w:t>
        <w:br/>
        <w:t>топономикалық атауларының анықтамалығы</w:t>
        <w:br/>
        <w:t>аз” т-қ2---- “-зәр-</w:t>
        <w:br/>
        <w:t>ЖЕ” “</w:t>
        <w:br/>
        <w:t>-ТҘ</w:t>
        <w:br/>
        <w:t>а С ИКТТЫН</w:t>
        <w:br/>
        <w:t>2 те Әл» соқалы Ұма таныл әсекмен /9іие»</w:t>
        <w:br/>
        <w:t>3ғад тәмеостте Құленені: Сан. &lt;өгтта-еделЫ Й</w:t>
        <w:br/>
        <w:t>ауымт-ту е к.өңкег бете.</w:t>
        <w:br/>
        <w:t>ш.Үтм0ть- соғасыда «ғап (сери «ас лқ-алғамезуқь 4 9 әйт се ае»</w:t>
        <w:br/>
        <w:t>Жылы теа Теулалабныан келет жлбее ттер нібек Әйемеу</w:t>
        <w:br/>
        <w:t>АТЫРАУ ОБЛЫСЫ ТАРИХ ЖӘНЕ МӘДЕНИЕТ іс КЕРІКІШТЕРІНІҢ ЖИЫНТЫҒЫ 45</w:t>
      </w:r>
    </w:p>
    <w:p>
      <w:r>
        <w:t>(Атырау қаласы</w:t>
        <w:br/>
        <w:t>Боқрс аулау. КСП</w:t>
        <w:br/>
        <w:t>онын негізін калаған М.Гурьснгің</w:t>
        <w:br/>
        <w:t>есіміне байланысты Гурьев аталып</w:t>
        <w:br/>
        <w:t>келді. Қазактар оны Үйшік қала десе,</w:t>
        <w:br/>
        <w:t>калмактар Узян Балгазин атаған.</w:t>
        <w:br/>
        <w:t>Осыған сәйкес, ХХ-ғасырлын 90</w:t>
        <w:br/>
        <w:t>жылдарына дейінгі дереккөздерде</w:t>
        <w:br/>
        <w:t>қала Гурьев атымен жазылған, алайда,</w:t>
        <w:br/>
        <w:t>біз қала гарихы туралы жазғанда оны</w:t>
        <w:br/>
        <w:t>казіргі атауымен беруді жөн көрдік.</w:t>
        <w:br/>
        <w:t>Атырау қаласының қашан салынғаны</w:t>
        <w:br/>
        <w:t>жөнінде мәлімет, дереккөздерле</w:t>
        <w:br/>
        <w:t>әртүрлі беріледі Дегенмен. қала</w:t>
        <w:br/>
        <w:t>тарихын зерттеген жергілікті тарихшы</w:t>
        <w:br/>
        <w:t>Х.Мұхаметов оны 1040 жылы ағаш</w:t>
        <w:br/>
        <w:t>бекініс - «каланың» салыңуымен</w:t>
        <w:br/>
        <w:t>белгілейді. Ал, ХІХ ғасырда жарық</w:t>
        <w:br/>
        <w:t>көрген деректер каланын пайда болуын</w:t>
        <w:br/>
        <w:t>1640 жылдан да бұрын болғанын</w:t>
        <w:br/>
        <w:t>көрсетеді. Мысалы, И.Жуковский оны</w:t>
        <w:br/>
        <w:t>1620 жылы салынған десе, И.Дебу</w:t>
        <w:br/>
        <w:t>қаланы 1622 жылы көпес Михайл</w:t>
        <w:br/>
        <w:t>Гурьев тұрғызған деп көрсетті.</w:t>
        <w:br/>
        <w:t>Қаланың</w:t>
        <w:br/>
        <w:t>алғашқы</w:t>
        <w:br/>
        <w:t>ғасырлы</w:t>
        <w:br/>
        <w:t>тұрғызылуына қатысты</w:t>
        <w:br/>
        <w:t>құнды. деректер ХУІІ</w:t>
        <w:br/>
        <w:t>скінші жартысында</w:t>
        <w:br/>
        <w:t>П.Рычкангың монографиясынан</w:t>
        <w:br/>
        <w:t>көрініс гапты. П.Рычковтын</w:t>
        <w:br/>
        <w:t>жазуы. бойынша қала сол кезендегі</w:t>
        <w:br/>
        <w:t>тагарлардың Сарачнкь(Сарашық) атты</w:t>
        <w:br/>
        <w:t>қалашығының манында ғұрғызылған.</w:t>
        <w:br/>
        <w:t>сондыктан қалалықтар оларға алым-</w:t>
        <w:br/>
        <w:t>салык гөдеуіш мәжбүр болған. Қаланын</w:t>
        <w:br/>
        <w:t>бекшісін тұрғызу барысынла. татарлар</w:t>
        <w:br/>
        <w:t>(ноғайлар) оны көріп калмасын деп,</w:t>
        <w:br/>
        <w:t>қаланын 1атар бетін (Жайықтың сол</w:t>
        <w:br/>
        <w:t>жағалауын! қайықктын жслкенімен</w:t>
        <w:br/>
        <w:t>жауып, ол жерде сауда және балық</w:t>
        <w:br/>
        <w:t>аулайтын кемелер тұрғандай көрініс</w:t>
        <w:br/>
        <w:t>жасаған. Бірак кейін, каланын</w:t>
        <w:br/>
        <w:t>бекініс камалы салынып болған соң,</w:t>
        <w:br/>
        <w:t>олар гатарларға салық төлеуден бас</w:t>
        <w:br/>
        <w:t>тарткан. П.Рычкон бұл аңыз әңгімені</w:t>
        <w:br/>
        <w:t>1759 жылы Орынборда болған Орал</w:t>
        <w:br/>
        <w:t>казактарынын атаманы Бородиннін өзі</w:t>
        <w:br/>
        <w:t>АТЫРАУ ОБЛЫСЫ ТАРИХ ЖӘНЕ МӘДЕНШІІ ЕСКЕРІКІШТЕРІНІҢ ЖИЫНТЫҒЫ 41</w:t>
        <w:br/>
        <w:t>Атамрау қаласы</w:t>
        <w:br/>
        <w:t>қаласынан оңтүстік-шығысқа қарай</w:t>
      </w:r>
    </w:p>
    <w:p>
      <w:r>
        <w:t>6 шақырым жерде. Жайык өзенінін</w:t>
        <w:br/>
        <w:t>оңжақ жағалауында. Балықшы</w:t>
        <w:br/>
        <w:t>кентіне қарсы орналаскан. Іргесі 1970</w:t>
        <w:br/>
        <w:t>жылы “Каспий” көкөніс кеңшарын</w:t>
        <w:br/>
        <w:t>құруға байланысты каланды. Атырау</w:t>
        <w:br/>
        <w:t>қаласымен автомобиль және өзен жолы</w:t>
        <w:br/>
        <w:t>аркылы қатынасады.</w:t>
        <w:br/>
        <w:t>13. Каспий маны ойпаты -</w:t>
        <w:br/>
        <w:t>батысында Ергеней қыратымси және</w:t>
        <w:br/>
        <w:t>Еділдің тармақталған агырауымен,</w:t>
        <w:br/>
        <w:t>солтүстігінде Жалпы Сыр! шегімен</w:t>
        <w:br/>
        <w:t>шығысында Оңтүстік Орал стегіне</w:t>
        <w:br/>
        <w:t>жалғасатын Жем үстіртімен. онтүстік-</w:t>
        <w:br/>
        <w:t>шығысында Үстірттін кемерлерімен</w:t>
        <w:br/>
        <w:t>көмкерілген Каспий тенізінің солтүстік</w:t>
        <w:br/>
        <w:t>айлынымен шайылып жаткан жазық</w:t>
        <w:br/>
        <w:t>аймақ. Жалпы аумағы 200 мың</w:t>
        <w:br/>
        <w:t>шақырымға жуық. Шәл-шөлейттік,</w:t>
        <w:br/>
        <w:t>құмды теңірегінен ойыстау келетін сор.</w:t>
        <w:br/>
        <w:t>сорған-батпакты ойдымлар табиғаты</w:t>
        <w:br/>
        <w:t>басым қалыптасқан. Оңтүстік бөлігі</w:t>
        <w:br/>
        <w:t>мұхит деңгейінен (0-28 м) төмен</w:t>
        <w:br/>
        <w:t>жатыр. Солтүстік бөлігінің абсолюттік</w:t>
        <w:br/>
        <w:t>биіктігі 100 метрге лейін. Биік жерлері</w:t>
        <w:br/>
        <w:t>- Үлкен Боғда, Ұлаған, Индер таулары.</w:t>
        <w:br/>
        <w:t>Жалпы ойпат теңізге карай еңкіштеу</w:t>
        <w:br/>
        <w:t>келеді.</w:t>
        <w:br/>
        <w:t>14. Каспий маңы Қарақұмы.</w:t>
        <w:br/>
        <w:t>Облыстың қиыр онтүстік шығысында</w:t>
        <w:br/>
        <w:t>орналаскан, солтүстіктен онтүстікке</w:t>
        <w:br/>
        <w:t>қарай 150 шақырымға созылып</w:t>
        <w:br/>
        <w:t>жатыр, сені - 65 шақырым. Ауданы</w:t>
        <w:br/>
        <w:t>- 7100 шаршы шақырым. Жартысы</w:t>
        <w:br/>
        <w:t>Маңғыстау облысында жатыр.</w:t>
        <w:br/>
        <w:t>Үстірт тау жыныстары теңіз суының</w:t>
        <w:br/>
        <w:t>астынан босағаннан кейін жсл</w:t>
        <w:br/>
        <w:t>әрекетімен өңделіп, кырқалы құмдар</w:t>
        <w:br/>
        <w:t>түзген. Жерінін абсолюттік биіктігі</w:t>
        <w:br/>
        <w:t>- гөлтүстікте 20 метр. онтүстікте</w:t>
        <w:br/>
        <w:t>І4 метрге дейін томендейді. Құмды</w:t>
        <w:br/>
        <w:t>төбешіктер кыркаларының биіктігі -</w:t>
        <w:br/>
        <w:t>5-6 метр. Араларында сор мен тұзды</w:t>
        <w:br/>
        <w:t>көлдер барлық жерінің |0 пайызын</w:t>
        <w:br/>
        <w:t>қамтиды.</w:t>
        <w:br/>
        <w:t>15. Каспий теңізі - жер бетіндегі</w:t>
        <w:br/>
        <w:t>ірі тұйык көл теңіз. Азия мен Еуропа</w:t>
        <w:br/>
        <w:t>шекарасында, шөлейт далада жатыр.</w:t>
        <w:br/>
        <w:t>Бассейн алабы - 368 мын шаршы</w:t>
        <w:br/>
        <w:t>шақырым. Еділ. Орал, Терек. Кура.</w:t>
        <w:br/>
        <w:t>Сулак секілді езендер кел құяды.</w:t>
        <w:br/>
        <w:t>Тарихи жазба ескерткіштерде Хвалин.</w:t>
        <w:br/>
        <w:t>Гуз, Қорасан. Табаристан, Алан,</w:t>
        <w:br/>
        <w:t>Бербент. Қыпшақ, Козғун. Абескұн,</w:t>
        <w:br/>
        <w:t>Георгиев, Сарай, Бұхар, Хида аталған.</w:t>
        <w:br/>
        <w:t>Гиркан. Абескун. Хазар деген</w:t>
        <w:br/>
        <w:t>атаулары да болған. Каспий геңізінің</w:t>
        <w:br/>
        <w:t>осыншама көп атауға ис болуының</w:t>
        <w:br/>
        <w:t>тарихи себебі әлі күнге анықталмай</w:t>
        <w:br/>
        <w:t>келеді. Каспий атауы тілдік түрғыдан</w:t>
        <w:br/>
        <w:t>екі компоненттен турады. Біріншісі</w:t>
      </w:r>
    </w:p>
    <w:p>
      <w:r>
        <w:t>- “Біздің заманымыздан бұрынғы</w:t>
        <w:br/>
        <w:t>ҰН-ТУ ғасырларда Каспий теңізінін</w:t>
        <w:br/>
        <w:t>жағалаулары мен Маңғыстау</w:t>
        <w:br/>
        <w:t>төңірегінде әмір сүрген “Қас” тайпасы</w:t>
        <w:br/>
        <w:t>мен екіншісі “су, өзен, көл. бұлақ”</w:t>
        <w:br/>
        <w:t>мағынасын берстін “пий” сөзі. Демек</w:t>
        <w:br/>
        <w:t>Каспий тенізі “кас тайпасына тән</w:t>
        <w:br/>
        <w:t>көл” мағынасындағы атау деп білеміз.</w:t>
        <w:br/>
        <w:t>Көптеген еуропалық және отандық</w:t>
        <w:br/>
        <w:t>зерттеушілер осы “кас” этнонимін</w:t>
        <w:br/>
        <w:t>“қазақ” сөзінін төркіні ретінде</w:t>
        <w:br/>
        <w:t>қарастырады. Оңын теңіз аталуы</w:t>
        <w:br/>
        <w:t>суының көлемі мен деңгейінің асуына</w:t>
        <w:br/>
        <w:t>сай кейінгі дәуірде пайда болған.</w:t>
        <w:br/>
        <w:t>16. Мұнайшылар қалашығы</w:t>
        <w:br/>
        <w:t>- сәулет өнерінің ескерткіші. 1948</w:t>
        <w:br/>
        <w:t>жылы кұрылыс пайдалануға берілген.</w:t>
        <w:br/>
        <w:t>Ол Атырау қаласының оңтүстік-</w:t>
        <w:br/>
        <w:t>батыс бөлігіндегі Жайык өзенінің</w:t>
        <w:br/>
        <w:t>көптеген иішдерінің біріне орналасқан.</w:t>
        <w:br/>
        <w:t>гұрған жері түбекке ұқсас. ал онын</w:t>
        <w:br/>
        <w:t>орталығында Мұнайшылар мәлениет</w:t>
        <w:br/>
        <w:t>үйі салынған.</w:t>
        <w:br/>
        <w:t>48</w:t>
        <w:br/>
        <w:t>АТЫРАУ ОБЛЫСЫ ТАРИХ ЖӘНЕ МӘДЕННІ ІТ Т КЕРТКЕНТЕРІНІҢ ЖИЫНТЫҒЫ</w:t>
        <w:br/>
        <w:t>атырау қазасы</w:t>
        <w:br/>
        <w:t>маны ойпатының оңтүстік-шығыс</w:t>
        <w:br/>
        <w:t>ернеуіндегі мұнай кен орны. Атырау</w:t>
        <w:br/>
        <w:t>қаласынан оңтүстік-шығысқа қарай</w:t>
        <w:br/>
        <w:t>180 шақырым жерде орналасқан.</w:t>
        <w:br/>
        <w:t>Кен 1953 жылы ашылды. Мұнай</w:t>
        <w:br/>
        <w:t>мен су - 718 м. тереңдікте шектеседі.</w:t>
        <w:br/>
        <w:t>Мұнай нірімлерін кұрамы хлорлы -</w:t>
        <w:br/>
        <w:t>кальцийлі арынды су коршаған, 19568</w:t>
        <w:br/>
        <w:t>жылдан кен шығарылуда. Бастапкы</w:t>
        <w:br/>
        <w:t>кен шығарылғаннан бері 12145 мын</w:t>
        <w:br/>
        <w:t>тонна мұнай өндірілді. Орташа кендер</w:t>
        <w:br/>
        <w:t>қатарына жатады.</w:t>
        <w:br/>
        <w:t>6. Бесікті ауылы. Жайык бойын</w:t>
        <w:br/>
        <w:t>сағалап. адамдар қоныстануға келе</w:t>
        <w:br/>
        <w:t>бастаған кезде бұл жерде молалар</w:t>
        <w:br/>
        <w:t>көп болған және мола басынла бесін</w:t>
        <w:br/>
        <w:t>қалдырған екен де, содан Бесікті! ауылы</w:t>
        <w:br/>
        <w:t>аталып кеткен деген аныз бар.</w:t>
        <w:br/>
        <w:t>7. Бірлік - Геолог әкімшілік окруі!</w:t>
        <w:br/>
        <w:t>құрамына кіретін Атырау каласынып</w:t>
        <w:br/>
        <w:t>солтүстік шетіндегі ауыл. Жайык</w:t>
        <w:br/>
        <w:t>өзенінің оң жағалауында. темір жол</w:t>
        <w:br/>
        <w:t>стансасынан 4 шақырым жерде</w:t>
        <w:br/>
        <w:t>орналасқан.</w:t>
        <w:br/>
        <w:t>8. Еркіпқала селосы. Тен</w:t>
        <w:br/>
        <w:t>сағасындағы Жайық өзені жағалауына</w:t>
      </w:r>
    </w:p>
    <w:p>
      <w:r>
        <w:t>ез еріктерімен келіп аламдардынң</w:t>
        <w:br/>
        <w:t>коныстануына байланысты Еркінкала</w:t>
        <w:br/>
        <w:t>деп аталып кеткен. Негізі 1925 жылдар</w:t>
        <w:br/>
        <w:t>шамасында каланған.</w:t>
        <w:br/>
        <w:t>9 Дамбы - Жайық өзенін</w:t>
        <w:br/>
        <w:t>Каспий теңізін күяр сағасына</w:t>
        <w:br/>
        <w:t>жақын орналасқан жер табаны. 195;</w:t>
        <w:br/>
        <w:t>жылы Новобогат ауданынын Манаш.</w:t>
        <w:br/>
        <w:t>Забурын еңіріндегі 4 ұжымшары</w:t>
        <w:br/>
        <w:t>Жайык езені бойына көшірілген кезде</w:t>
        <w:br/>
        <w:t>жаңа қоныс болды. Қазір Дамбы</w:t>
        <w:br/>
        <w:t>бойындағы ұжымшарлардың ізінде</w:t>
        <w:br/>
        <w:t>балык | өндірістік кооперативтері</w:t>
        <w:br/>
        <w:t>жұмыс істейді.</w:t>
        <w:br/>
        <w:t>10. Жайык- Оралдың оңтүстігін.</w:t>
        <w:br/>
        <w:t>яғни. Батыс Қазақстан облысын</w:t>
        <w:br/>
        <w:t>басып өтіп, Атыраудан асып барып,</w:t>
        <w:br/>
        <w:t>Каспий теңізіне құятын үлкен де ірі</w:t>
        <w:br/>
        <w:t>өзен. Башкүрт Республикасы, Ресей</w:t>
        <w:br/>
        <w:t>Федерациясының Челябі, Орынбор</w:t>
        <w:br/>
        <w:t>облыстарындағы ұзындығы - 2428</w:t>
        <w:br/>
        <w:t>ачқабы - 23І шакырым,</w:t>
        <w:br/>
        <w:t>территориясындағы</w:t>
        <w:br/>
        <w:t>1084 шақырым. Басын</w:t>
        <w:br/>
        <w:t>шақырым,</w:t>
        <w:br/>
        <w:t>Қазакстан</w:t>
        <w:br/>
        <w:t>ПШЕТТЕЕ</w:t>
        <w:br/>
        <w:t>Ора оіьаеон алады. Бұл яғаудың</w:t>
        <w:br/>
        <w:t>шығ» 0512 Зопу тарихы мен мән-</w:t>
        <w:br/>
        <w:t>мын 822 іш әртүрлі пайымдаулар</w:t>
        <w:br/>
        <w:t>мл бага ғап бар Өзеннің “Лнкос”,</w:t>
        <w:br/>
        <w:t>і бон атаулары болған леп</w:t>
        <w:br/>
        <w:t>“Жайык” - түркі-қазақ</w:t>
        <w:br/>
        <w:t>тіле &lt;ан атау. Мағынасы - "кең</w:t>
        <w:br/>
        <w:t>жаны кансу,өзен”. Күні бүгінде</w:t>
        <w:br/>
        <w:t>өзаһ сес» сайжнысты “Жайылма”,</w:t>
        <w:br/>
        <w:t>пнын-в&gt;-а” тәрімі; тілміздегі</w:t>
        <w:br/>
        <w:t>атаулар толық айғағы бола</w:t>
        <w:br/>
        <w:t>алалы. 1 | кағерина 1775 жылы ашы</w:t>
        <w:br/>
        <w:t>Урал каәсиотоадбұйрык һерген Халык</w:t>
        <w:br/>
        <w:t>жие кн ижси бойынша, осы өңірде</w:t>
        <w:br/>
        <w:t>ісі Жайық ген ағайынды екі аңшы</w:t>
        <w:br/>
        <w:t>бағызлын ұрғаны, жезтырнақ, жалғыз</w:t>
        <w:br/>
        <w:t>омен соғысып, оларлы</w:t>
        <w:br/>
        <w:t>өзенге осы ағайынды</w:t>
        <w:br/>
        <w:t>ырсардың есімі берілгендігі</w:t>
        <w:br/>
        <w:t>ТТІ</w:t>
        <w:br/>
        <w:t>көтп АІ</w:t>
        <w:br/>
        <w:t>женгені |</w:t>
        <w:br/>
        <w:t>ананы</w:t>
      </w:r>
    </w:p>
    <w:p>
      <w:r>
        <w:t>тәк-Квспий теніз каналы</w:t>
        <w:br/>
        <w:t>- Жайығтып иғыраулық бөлігіндегі</w:t>
        <w:br/>
        <w:t>су жолы. Жалпы ұзындығы - 56</w:t>
        <w:br/>
        <w:t>шақырым. оның 20 шақырымдайы</w:t>
        <w:br/>
        <w:t>Касний о нгинің солтүстік таяз</w:t>
        <w:br/>
        <w:t>бөлігімен өтелі. Орташа теренлігі - 4,4</w:t>
        <w:br/>
        <w:t>метр, сн &gt; 90 меар. Атырау каласына</w:t>
        <w:br/>
        <w:t>геніз кемелершің еркін катынауына</w:t>
        <w:br/>
        <w:t>мүмкінлік береді. Жағасында Тасқала,</w:t>
        <w:br/>
        <w:t>Жаңаталап. Атырау, Дамбы селлі</w:t>
        <w:br/>
        <w:t>мекендерч орналасқан,</w:t>
        <w:br/>
        <w:t>12. Жұмыскер - Атырау қалалык</w:t>
        <w:br/>
        <w:t>әкімшілігіне бағынышты кент, кенттік</w:t>
        <w:br/>
        <w:t>экімшілік округ орталығы. Атырау</w:t>
        <w:br/>
        <w:t>АТЫРАУ ОБЛЫСЫ ТАРИХ ЖӘНЕ МӘДЕНИЕТ ЕСКІ РТКІШТЕРШІН ЖИЫНТЫҒЫ</w:t>
        <w:br/>
        <w:t>4</w:t>
        <w:br/>
        <w:t>4тырыу қаласы</w:t>
        <w:br/>
        <w:t>П.Паластиың картасы 7050ж</w:t>
        <w:br/>
        <w:t>дұрыс және жақсы салынғандығымсн</w:t>
        <w:br/>
        <w:t>көзге түседі. Қамалдың 4 бұрышты</w:t>
        <w:br/>
        <w:t>қалың қабырғалары бар және олардың</w:t>
        <w:br/>
        <w:t>бұрышында бекіністер (бастиондар)</w:t>
        <w:br/>
        <w:t>бой көтерген. Шығысында Жайыққа</w:t>
        <w:br/>
        <w:t>қарай шығатын бір қақпа салынған.</w:t>
        <w:br/>
        <w:t>Коменданттың үйінен басқа бірде-бір</w:t>
        <w:br/>
        <w:t>жақсы құрылыс жок. Шіркеу, тұрғын</w:t>
        <w:br/>
        <w:t>үйлер. анбарлар мен горинзонға</w:t>
        <w:br/>
        <w:t>арналған казарманың барлығы</w:t>
        <w:br/>
        <w:t>ағаштан. тек порох сататын дүкен</w:t>
        <w:br/>
        <w:t>тастан тұрғызыл ан». П.Паллас</w:t>
        <w:br/>
        <w:t>қалада түратын казактар үйлерін</w:t>
        <w:br/>
        <w:t>қамалдың сыртында Жайықты төмен</w:t>
        <w:br/>
        <w:t>бойлай тұрғызғандығын да атап өтеді.</w:t>
        <w:br/>
        <w:t>Олардың барлық саны қамалдың</w:t>
        <w:br/>
        <w:t>ішіндегі үйлермен қоса есептегенде</w:t>
        <w:br/>
        <w:t>100-ге жуықтаған. Горнизонда бір</w:t>
        <w:br/>
        <w:t>рота, яғни, 60 қазак қызмет атқарған.</w:t>
        <w:br/>
        <w:t>Сондай-ақ, қамалда Астрахандық</w:t>
        <w:br/>
        <w:t>саудагерлер мен шеберлер өмір сүрген.</w:t>
        <w:br/>
        <w:t>Алғашқылары көрші қазақтармен</w:t>
        <w:br/>
        <w:t>саудаларын негізінен кыс мезгілінде</w:t>
        <w:br/>
        <w:t>жұргеып оғырған. ПІ.Палластың</w:t>
        <w:br/>
        <w:t>жазғанынан көрін отырғанымыздай</w:t>
        <w:br/>
        <w:t>қаланын қамалы ХУН ғасырдың 60</w:t>
        <w:br/>
        <w:t>жылдары жанадан кайта қаланған</w:t>
        <w:br/>
        <w:t>П.Палластың жазбасында қаланың</w:t>
        <w:br/>
        <w:t>бағысын 142 веретҡашықтыктакшкенс</w:t>
        <w:br/>
        <w:t>сиісір Тау бар екенлиі айтылады.</w:t>
        <w:br/>
        <w:t>Ойып ойынша ол жерде әулие алам</w:t>
        <w:br/>
        <w:t>жерленген секілді. себебі, қазақтар</w:t>
        <w:br/>
        <w:t>үшін ол гау касиегіа саналады. Қазақтар</w:t>
      </w:r>
    </w:p>
    <w:p>
      <w:r>
        <w:t>тауға жиналмаса диа, ол жерге өлген</w:t>
        <w:br/>
        <w:t>ағайындарын жерлеу үшін жиі келіп</w:t>
        <w:br/>
        <w:t>отырған, 1І.Палластып жазбасындағы</w:t>
        <w:br/>
        <w:t>ағалған жер казіргі Атырау қаласынын</w:t>
        <w:br/>
        <w:t>батысында орналасқан Ноғай моласы</w:t>
        <w:br/>
        <w:t>қорымына сәйкес келеді.</w:t>
        <w:br/>
        <w:t>1773 жылы жасалған сызба-жоспарға</w:t>
        <w:br/>
        <w:t>сәйкес, қаланың басғы бөлігі бекініс</w:t>
        <w:br/>
        <w:t>қамалдан, оның ішінде коменданттың</w:t>
        <w:br/>
        <w:t>үйі, шіркеу, кенсе, гауіттвахта, оқ-дәрі</w:t>
        <w:br/>
        <w:t>қоймасы, шеберхана, әскери қойма</w:t>
        <w:br/>
        <w:t>АТЫРАУ ОБЛЫСЫ ТАРИХ ЖӘНІК МӘДЕТІНЕТ ЕСКЕРТКІНТІНІҢ ЖИЫНТЫҒЫ: 57</w:t>
        <w:br/>
        <w:t>Ятыри қаласы</w:t>
        <w:br/>
        <w:t>калалардың атауында «сарай» сөзінің</w:t>
        <w:br/>
        <w:t>тіркесі көп кездесетіндігін ескерсек.</w:t>
        <w:br/>
        <w:t>қазіргі Ақтөбе-Лаэти аталып жүрген</w:t>
        <w:br/>
        <w:t>қаланың атауы орта ғасырларда</w:t>
        <w:br/>
        <w:t>Сарашық немесе оған ұқсас аталуы да</w:t>
        <w:br/>
        <w:t>әбден мүмкін.</w:t>
        <w:br/>
        <w:t>Сарашыққа ұксас атаулы каланың</w:t>
        <w:br/>
        <w:t>Жайықтың Каспий теңізіне құяр</w:t>
        <w:br/>
        <w:t>тұсындағы сол жак жағалауда</w:t>
        <w:br/>
        <w:t>орналаскандығын картографиялык</w:t>
        <w:br/>
        <w:t>деректер де береді. А.Дженкинсонның</w:t>
        <w:br/>
        <w:t>1562 жылы жарык көрген «Ресей,</w:t>
        <w:br/>
        <w:t>Московия және Тартария картасында»</w:t>
        <w:br/>
        <w:t>Жайықтың сол жоғалауында Каспий</w:t>
        <w:br/>
        <w:t>теңізіне жақын маңда «Эһегасһіск»</w:t>
        <w:br/>
        <w:t>атауымен бір қала белгіленген. Бұған</w:t>
        <w:br/>
        <w:t>қоса Жайықты жоғары бойлай онын</w:t>
        <w:br/>
        <w:t>оң жағалауында «5һаКаШісі» атты</w:t>
        <w:br/>
        <w:t>екінші кала берілді. А.Дженкинсонның</w:t>
        <w:br/>
        <w:t>еңбегінен аударма жасаған А.Левшин,</w:t>
        <w:br/>
        <w:t>онын 1555 жылы Астраханнан</w:t>
        <w:br/>
        <w:t>Маңғышылаққа жасаған сапарында</w:t>
        <w:br/>
        <w:t>Жайык өзенінің төменгі сағасында</w:t>
        <w:br/>
        <w:t>«Сернчик» немесе «Серачик» қаласы</w:t>
        <w:br/>
        <w:t>бар деген мәліметін келтіреді. Ал,</w:t>
        <w:br/>
        <w:t>кеңестік кезенде А.Дженкинсонның</w:t>
        <w:br/>
        <w:t>енбегін аударған Ю.В.Готье 5һегасһіск</w:t>
        <w:br/>
        <w:t>атты қаланы Сарайчик деп аударды.</w:t>
        <w:br/>
        <w:t>Әрине. бұл аудармаға түсіністікпен</w:t>
        <w:br/>
        <w:t>қарауға болады. себебі. ХХ ғасырдын</w:t>
        <w:br/>
        <w:t>30-жылдары Ю.В.Готьені айтпағанда</w:t>
        <w:br/>
        <w:t>тарих ғылымына Каспий теңізі</w:t>
        <w:br/>
        <w:t>маңындағы Актөбе калашығы белгісіз</w:t>
        <w:br/>
        <w:t>болатын.</w:t>
        <w:br/>
        <w:t>Осыған орай, жоғарыда жазылған</w:t>
        <w:br/>
        <w:t>П.Рычковтың Атырау қаласы</w:t>
        <w:br/>
        <w:t>маңындағы Сарашық атты қала</w:t>
        <w:br/>
        <w:t>болғандығы туралы мәліметті жокка</w:t>
      </w:r>
    </w:p>
    <w:p>
      <w:r>
        <w:t>шығаруға болмас. Себебі. қазіргі</w:t>
        <w:br/>
        <w:t>Сарайшык каласынын құландысы</w:t>
        <w:br/>
        <w:t>қаладан солтүстікке қарай 60</w:t>
        <w:br/>
        <w:t>шақырымдай қашықтықта, ал, Ақтөбе-</w:t>
        <w:br/>
        <w:t>Лаэти қалашығы калаға 10 шақырымға</w:t>
        <w:br/>
        <w:t>жетпейтіндей жерде жатыр. Демек,</w:t>
        <w:br/>
        <w:t>копес Михаил Гурьев қаланы салу</w:t>
        <w:br/>
        <w:t>барысында оны көрмес үшін</w:t>
        <w:br/>
        <w:t>деп</w:t>
        <w:br/>
        <w:t>Жайықтағы жүзу</w:t>
        <w:br/>
        <w:t>54 А АЫРАУ ОБЛЫСЫ ТАРИХ ЖӘНЕ МӘДЕІНІГІ ЕСКЕРТКІШТЕРІНІҢ ЖИЫНТЫҒЫ</w:t>
        <w:br/>
        <w:t>Атыршу қаласы</w:t>
        <w:br/>
        <w:t>және әскери горнизоннын казармасы</w:t>
        <w:br/>
        <w:t>болған. Қамалдың сыртында тұрғын</w:t>
        <w:br/>
        <w:t>үйлер мен шаруашылық құрылыстар</w:t>
        <w:br/>
        <w:t>жәнекеметоктайтынайлак орналасқан.</w:t>
        <w:br/>
        <w:t>1809 жылы қалада өрт шығып.</w:t>
        <w:br/>
        <w:t>қаланың бекінісі мен ондағы әскери</w:t>
        <w:br/>
        <w:t>казармалар мен өзге құрылыстардың</w:t>
        <w:br/>
        <w:t>бәрі отқа оранады. Осыған байланысты</w:t>
        <w:br/>
        <w:t>Ресейдін ӘСскерн министрлігінің</w:t>
        <w:br/>
        <w:t>тапсырмасымен инженерлік</w:t>
        <w:br/>
        <w:t>экспедиция жұмыс жасап, оның</w:t>
        <w:br/>
        <w:t>қорытындысы бойынша 1810 жылы</w:t>
        <w:br/>
        <w:t>қаланың өртенген қамалын Атырауда</w:t>
        <w:br/>
        <w:t>немесе Сорочинко бекінісінін маңында</w:t>
        <w:br/>
        <w:t>қайта тұрғызу мәселесі каралады.</w:t>
        <w:br/>
        <w:t>Орынбор генерал-губернаторы</w:t>
        <w:br/>
        <w:t>Г.Волконский | ӘӘскери| министрге</w:t>
        <w:br/>
        <w:t>жазған хабарламасында бекініс</w:t>
        <w:br/>
        <w:t>қамалды аталған елді-мекендерде</w:t>
        <w:br/>
        <w:t>қайтадан тұрғызудың кажет еместігін</w:t>
        <w:br/>
        <w:t>мәлімдегеннен кейін. қала бекініс</w:t>
        <w:br/>
        <w:t>мәртебесін жойды.</w:t>
        <w:br/>
        <w:t>1829 жылы калаға Астраханнан</w:t>
        <w:br/>
        <w:t>келген тырысқақ (холера) ауруы, бүкіл</w:t>
        <w:br/>
        <w:t>Жайық бойындағы елді-мекендермен</w:t>
        <w:br/>
        <w:t>қоса Орынборға дейін де жетті. Осыған</w:t>
        <w:br/>
        <w:t>байланысты 1831 жылы қала уакытша</w:t>
        <w:br/>
        <w:t>карантинге жабылды.</w:t>
        <w:br/>
        <w:t>И.Дебудің жазуы бойынша 1837</w:t>
        <w:br/>
        <w:t>жылы қалада ! шіркеу және 200 жуық</w:t>
        <w:br/>
        <w:t>үй мен 350 дей казактар тұрған.</w:t>
        <w:br/>
        <w:t>Қалаға 1849 жылдың мамыр</w:t>
        <w:br/>
        <w:t>айында Орыс географиялық</w:t>
        <w:br/>
        <w:t>қоғамының мүшесі, зерттеуші</w:t>
        <w:br/>
        <w:t>К.Спасский-Автономов келеді. Ол</w:t>
        <w:br/>
        <w:t>қаланы томендегідей сипаттайды:</w:t>
      </w:r>
    </w:p>
    <w:p>
      <w:r>
        <w:t>«Гурьев қаласының көшелері дұрыс</w:t>
        <w:br/>
        <w:t>орналаскан, қаланың орталығында</w:t>
        <w:br/>
        <w:t>ашық алаң бар, онда жақсы сәулеттік</w:t>
        <w:br/>
        <w:t>келбетпен жаңа шіркеу бой көтерген,</w:t>
        <w:br/>
        <w:t>алаңдағы үйлер дс жақсы. Шығысқа</w:t>
        <w:br/>
        <w:t>карай соңғы көшеде тек бір катарда</w:t>
        <w:br/>
        <w:t>үйлер тұрғызылған, себебі, бұл өзеннің</w:t>
        <w:br/>
        <w:t>жағалауында орналасқан жәнс ол көше</w:t>
        <w:br/>
        <w:t>тастан және ағаштан тұрғызылған әсем</w:t>
        <w:br/>
        <w:t>үйлермен ерекшеленеді». Бұдан әрі</w:t>
        <w:br/>
        <w:t>Қаладағы Успен көшесі</w:t>
        <w:br/>
        <w:t>5% АТЫРАУ ОШЛЫСЫ ТАРИХ ЖӘНЕ: МӘДЕНІН</w:t>
        <w:br/>
        <w:t>Атырас қаласы</w:t>
        <w:br/>
        <w:t>66</w:t>
        <w:br/>
        <w:t>)</w:t>
        <w:br/>
        <w:t>Ғұтеттегс тәнді ләудісе: Трааат ыплад) Әома-монйШаға Галимей фаай”</w:t>
        <w:br/>
        <w:t>жарауы 7-і5фиен корат:з 4-- ігертири, караса 2-- эөнбеляртфан? 10М946179448</w:t>
        <w:br/>
        <w:t>Мұнайшылар тұрғын үйі қалашығындағы үйдің жоспары</w:t>
        <w:br/>
        <w:t>АТЫРАУ ОБЛЫСЫ ТАРИХ ЖӘНЕ МӘДЕНИЕТ ЕСКЕРТКІШТЕРІНІҢ ЖИЫНТЫҒЫ</w:t>
        <w:br/>
        <w:t>Атырау қазасы</w:t>
        <w:br/>
        <w:t>6. Бір қайатти ғимарат (бұрынғы теміржол воһяалы)</w:t>
        <w:br/>
        <w:t>зір қабағты ғимарат (бұрынғы</w:t>
        <w:br/>
        <w:t>7%: «жол вокзалы)</w:t>
        <w:br/>
        <w:t>зерткіштің түрі: қала құрылысы</w:t>
        <w:br/>
        <w:t>ж2-: сәулет</w:t>
        <w:br/>
        <w:t>ақыты: 1927 ж.</w:t>
        <w:br/>
        <w:t>Орналасқан жері:</w:t>
        <w:br/>
        <w:t>көшесі, 1</w:t>
        <w:br/>
        <w:t>Ескерткіш сипаттамасы:</w:t>
        <w:br/>
        <w:t>Үш баспалдақты цоколді іргелі бір</w:t>
        <w:br/>
        <w:t>қабатты ғимарат кірпіштен қаланған.</w:t>
        <w:br/>
        <w:t>Сыртқы беткі бөлігі сылакталып</w:t>
        <w:br/>
        <w:t>Темірханов</w:t>
        <w:br/>
        <w:t>қапталған. Шатыры темір қанылтыр</w:t>
        <w:br/>
        <w:t>шатырмен жабылған. Терезелерінің</w:t>
        <w:br/>
        <w:t>үстіңгі бөлігі арка тәрізденген. Едені</w:t>
        <w:br/>
        <w:t>керамика. Ғимараттың маңдайында</w:t>
        <w:br/>
        <w:t>«Гурьев» жазуы жазылған. Ғимараттың</w:t>
        <w:br/>
        <w:t>жалпы көлемі 1200 куб. м. Ұзындығы</w:t>
        <w:br/>
        <w:t>50 м. ені 23 м. Жекс меншік нелігінде</w:t>
        <w:br/>
        <w:t>қарайтын ғимаратта казіргі уақытта</w:t>
        <w:br/>
        <w:t>«Крейг Энерджи Сернис» ЖШС-гі</w:t>
        <w:br/>
        <w:t>орналасқан.</w:t>
      </w:r>
    </w:p>
    <w:p>
      <w:r>
        <w:t>АТЫРАУ ОБЛЫСЫ ТАРИХ ЖӘНЕ МӘДЕНИЕТ ЕСКЕРТКІШТЕРІНІҢ ЖИЫНТЫҒЫ 71</w:t>
        <w:br/>
        <w:t>Атырау қаласы.</w:t>
        <w:br/>
        <w:t>5. Бір қайатты гимарит (бұуынғы тұрғын жай-сауда орны)</w:t>
        <w:br/>
        <w:t>5. Бір қабатты ғимарат (бұрынғы</w:t>
        <w:br/>
        <w:t>тұрғын жай-сауда орны)</w:t>
        <w:br/>
        <w:t>Ескерткіштің түрі: қала құрылысы</w:t>
        <w:br/>
        <w:t>және сәулет</w:t>
        <w:br/>
        <w:t>Уақыты: ХІХ ғ.- ХХ ғ. басы</w:t>
        <w:br/>
        <w:t>Орналаскан жері: С. Балғымбасв</w:t>
        <w:br/>
        <w:t>көшесі, 27</w:t>
        <w:br/>
        <w:t>Ескерткіш сипаттамасы:</w:t>
        <w:br/>
        <w:t>Бір кабагты ғимарат күйдірілген</w:t>
        <w:br/>
        <w:t>кірпіштен қаланған. Ғимараттын</w:t>
        <w:br/>
        <w:t>көлемі 1200:-600 куб, м. Батыс жак</w:t>
        <w:br/>
        <w:t>бөлігіне кейінірек | қабатты құрылыс</w:t>
        <w:br/>
        <w:t>жалғастырылып салынған. Шатыры</w:t>
        <w:br/>
        <w:t>шифермен жабылған. Бұрынғы</w:t>
        <w:br/>
        <w:t>Пугачев көшесіндегі алғашқы қақпасы</w:t>
        <w:br/>
        <w:t>жойылып темірмен алмастырылған.</w:t>
        <w:br/>
        <w:t>76 АТЫРАУ ОБЛЫСЫ ТАРИХ ЖӘНЕ МӘДЕНИЕТ ЕСКЕРТКІШТЕРІНІҢ жиынтығы</w:t>
        <w:br/>
        <w:t>Атнрау қаласы</w:t>
        <w:br/>
        <w:t>4 Бірінші Кеңес депопаттарының жкүукенген жері</w:t>
        <w:br/>
        <w:t>4 вірінші Кеңес депутаттарынын</w:t>
        <w:br/>
        <w:t>жер «иген жері</w:t>
        <w:br/>
        <w:t>Іскерікіштің түрі: қала кұрылысы</w:t>
        <w:br/>
        <w:t>және сәулет</w:t>
        <w:br/>
        <w:t>Уақыты: 1922 ж.</w:t>
        <w:br/>
        <w:t>Орналаскан жері: қалалық саябак</w:t>
        <w:br/>
        <w:t>Ескерткіш сипаттамасы:</w:t>
        <w:br/>
        <w:t>Кеңес депуттарының жерленген</w:t>
        <w:br/>
        <w:t>жері алғашқыда қалалык саябақта</w:t>
        <w:br/>
        <w:t>болды. Төртбұрыш тәрізді кұрылыс</w:t>
        <w:br/>
        <w:t>цемент бетоннан құйылған. Беткі</w:t>
        <w:br/>
        <w:t>бөлігіне «Здесь покоятен члены</w:t>
        <w:br/>
        <w:t>Гурьевскоге Совета рабочих н</w:t>
        <w:br/>
        <w:t>солдатекик депутатов, павших 184</w:t>
        <w:br/>
        <w:t>дело революцин 9 июля 1918 года».</w:t>
        <w:br/>
        <w:t>Внуков. М., Евссев. А., Катков. И.,</w:t>
        <w:br/>
        <w:t>Курлюков. С., Лоскутов. А., Лысяков.</w:t>
        <w:br/>
        <w:t>Н.. Макшанкин. Г. Николаев. Г.,</w:t>
      </w:r>
    </w:p>
    <w:p>
      <w:r>
        <w:t>Якубович. Н. ни другне. Активисты</w:t>
        <w:br/>
        <w:t>павшнс в борьбе за установленис</w:t>
        <w:br/>
        <w:t>Совстской власти в городе Гурьсвс,</w:t>
        <w:br/>
        <w:t>17-18 декабря 192! года. Алакин.</w:t>
        <w:br/>
        <w:t>В. Тимофесв.М. Широжков. Ф..</w:t>
        <w:br/>
        <w:t>Тамбовцев. А.. Прохоров. Ф.» жазуы</w:t>
        <w:br/>
        <w:t>жазылған. ;</w:t>
        <w:br/>
        <w:t>2005 жылы христнанлар зиратына</w:t>
        <w:br/>
        <w:t>көшіріліп қайта жерленді.</w:t>
        <w:br/>
        <w:t>АТЫРАУ ОБЛЫСЫ ТАРИХ ЖӘНЕ МӘДЕНИЕТ ЕСКЕРТКІШТЕРІНІҢ жиынтығы</w:t>
        <w:br/>
        <w:t>2а</w:t>
        <w:br/>
        <w:t>4.</w:t>
        <w:br/>
        <w:t>Атырау қатасы</w:t>
        <w:br/>
        <w:t>3. «Асық» ескерткіші</w:t>
        <w:br/>
        <w:t>3. «Асық» ескерткіші</w:t>
        <w:br/>
        <w:t>Ескерткіштін түрі: кала құрылысы</w:t>
        <w:br/>
        <w:t>және сәулет</w:t>
        <w:br/>
        <w:t>Уақыты: 2001 ж.</w:t>
        <w:br/>
        <w:t>Орналасқан жері: Привокзальный</w:t>
        <w:br/>
        <w:t>мәлтек ауданы, Мұнай және газ</w:t>
        <w:br/>
        <w:t>институтының алдында</w:t>
        <w:br/>
        <w:t>Ескерткіш сипаттамасы:</w:t>
        <w:br/>
        <w:t>Мүсіннің ені 4 метр. биіктігі</w:t>
        <w:br/>
        <w:t>2,5 метрді құрайды және асыктын</w:t>
        <w:br/>
        <w:t>түп нұсқасына дәл сәйкестенген.</w:t>
        <w:br/>
        <w:t>Асық - төрт түлік мал мен қоңыр</w:t>
        <w:br/>
        <w:t>аңдар Тілерсегінде болатын, қызметі</w:t>
        <w:br/>
        <w:t>аса күрделі. буынға біткен шымыр</w:t>
        <w:br/>
        <w:t>сүйек. Қой, ешкі, сиырлүйе асығы</w:t>
        <w:br/>
        <w:t>үлкен-кішілігіне қарамастан бір</w:t>
        <w:br/>
        <w:t>пішіндес, мүсіндес келеді. Ал жылкы</w:t>
        <w:br/>
        <w:t>асығы басқа пішінд болады. Асыкпен</w:t>
        <w:br/>
        <w:t>«Ханталапай», «Үш табан». «Шенбер»</w:t>
        <w:br/>
        <w:t>сияқты неше түрлі асық ойындары</w:t>
        <w:br/>
        <w:t>ойналады. Ойында асықтың сыртқы</w:t>
        <w:br/>
        <w:t>пішіндері үлкен рөл аткарады.</w:t>
        <w:br/>
        <w:t>74 АТЫРАУ ОБЛЫСЫ ТАРИХ ЖӘНЕ МӘДЕНИЕТ ЕСКЕРТКІШТЕРІНІҢ ЖИЫНТЫҒЫ</w:t>
        <w:br/>
        <w:t>Атырау қаласы</w:t>
        <w:br/>
        <w:t>ал</w:t>
        <w:br/>
        <w:t>21-</w:t>
        <w:br/>
        <w:t>%. 7%;</w:t>
        <w:br/>
        <w:t>егааасо</w:t>
      </w:r>
    </w:p>
    <w:p>
      <w:r>
        <w:t>КІЛТТЕРІ</w:t>
        <w:br/>
        <w:t>әншісі пин</w:t>
        <w:br/>
        <w:t>2. Академик Қаныш Ичамтайұлы Сәтбағвтын ( 1899-1904 ж.мг.) ескерткіші</w:t>
        <w:br/>
        <w:t>АТЫРАУ ОБЛЫСЫ ТАРИХ , 5 ЕСКЕРТКІШТЕРІНІҢ ЖИЫНТЫҒЫ</w:t>
        <w:br/>
        <w:t>«тырау қазасы</w:t>
        <w:br/>
        <w:t>7. Бір қабатты тұрғын үй</w:t>
        <w:br/>
        <w:t>7. Бір қабатты тұрғын үй</w:t>
        <w:br/>
        <w:t>Ескерткіштің түрі: қала кұрылысы</w:t>
        <w:br/>
        <w:t>және сәулет</w:t>
        <w:br/>
        <w:t>Уақыты: ХІХ ғ.- ХХ ғ. басы</w:t>
        <w:br/>
        <w:t>Орналасқан жері: Әйтеке би көшесі,</w:t>
        <w:br/>
        <w:t>27</w:t>
        <w:br/>
        <w:t>Ескерткіш сипаттамасы:</w:t>
        <w:br/>
        <w:t>Жобасы тіктөртбұрышты келген</w:t>
        <w:br/>
        <w:t>биік цоколді ғимараттың құрылыс</w:t>
        <w:br/>
        <w:t>кірпіштен қаланып, шатыры екі еңісті</w:t>
        <w:br/>
        <w:t>болып шифермен жабылған. Көше</w:t>
        <w:br/>
        <w:t>жақ беткі бөлігі кірпішпен әрленіп</w:t>
        <w:br/>
        <w:t>оюланған және соған сәйкес кірпіштен</w:t>
        <w:br/>
        <w:t>шарбақ жасалып ағаш кақпа мен есік</w:t>
        <w:br/>
        <w:t>орнатылған. Ауладан кіре берісінде</w:t>
        <w:br/>
        <w:t>ағаш баспалдақты, кейінірек қосымша</w:t>
        <w:br/>
        <w:t>шағын кіре беріс құрылыс жалғанған.</w:t>
        <w:br/>
        <w:t>Ғимараттың аумағы 400 куб. м.</w:t>
        <w:br/>
        <w:t>7% АТЫРАУ ОБЛЫСЫ ТАРИХ ЖӘНЕ МӘДЕНИЕТ ЕСКЕРТКІШТЕРІНІН ЖИЫНТЫҒЫ</w:t>
        <w:br/>
        <w:t>тарихи-өлкетану музейіне</w:t>
        <w:br/>
        <w:t>тапсырылып. экспонат ретінде</w:t>
        <w:br/>
        <w:t>сақталған. Қазіргітанда Актөбе</w:t>
        <w:br/>
        <w:t>қалашығы облыс әкімдігінін</w:t>
        <w:br/>
        <w:t>23-қараша 2010 жыл /Х9299</w:t>
        <w:br/>
        <w:t>каулысымен мемлекеттік</w:t>
        <w:br/>
        <w:t>тізімге енгізілген. 2009 жылы</w:t>
        <w:br/>
        <w:t>қалашык үстіне ескерткіштің</w:t>
        <w:br/>
        <w:t>мемлекет қорғауында екендігін</w:t>
        <w:br/>
        <w:t>дәлелдейтін тақта орнатылды.</w:t>
        <w:br/>
        <w:t>Координагы: Ч 472 10. 650</w:t>
        <w:br/>
        <w:t>ЕО 51% 58. 895</w:t>
        <w:br/>
        <w:t>Атырау облысы әкімдігінің</w:t>
        <w:br/>
        <w:t>2010 жылғы 23 қарашалағы</w:t>
      </w:r>
    </w:p>
    <w:p>
      <w:r>
        <w:t>Уғ299 қаулысымен жергілікті</w:t>
        <w:br/>
        <w:t>маңызы бар тарих және</w:t>
        <w:br/>
        <w:t>мәдениет ескерткіштерін</w:t>
        <w:br/>
        <w:t>мемлекеттіктізімінеенгізілі ен.</w:t>
        <w:br/>
        <w:t>Атырау қаласы</w:t>
        <w:br/>
        <w:t>өлен -іпати қалашығы</w:t>
        <w:br/>
        <w:t>1 Ақтөде- Лара қалашығы</w:t>
        <w:br/>
        <w:t>АТЫРАУ ОБЛЫСЫ ТАРИХ ЖӘНЕ МӘДІПІНЕТ ЕСКЕРТКЕН АНЫН ТЫҒЫ 71</w:t>
        <w:br/>
        <w:t>Атырау қоласы</w:t>
        <w:br/>
        <w:t>салынған ғимараттарының тізімі</w:t>
        <w:br/>
        <w:t>жасақталып, олар ескерткіштердің</w:t>
        <w:br/>
        <w:t>аллын-ала есепке алу тізіміне енгізілді.</w:t>
        <w:br/>
        <w:t>Қаладағы қалпына келтірілетін</w:t>
        <w:br/>
        <w:t>нысанлар қатарына республикалық</w:t>
        <w:br/>
        <w:t>маңызы ескерткіштер тізімінде тұрған</w:t>
        <w:br/>
        <w:t>Мұнайшылар қалашығы да сенді.</w:t>
        <w:br/>
        <w:t>Дегенмен. бұл шаралардың барлығы</w:t>
        <w:br/>
        <w:t>қаржының жоктығын қағаз жүзінде</w:t>
        <w:br/>
        <w:t>аяқталмай қалды.</w:t>
        <w:br/>
        <w:t>2004 жылы Қазақстан</w:t>
        <w:br/>
        <w:t>Республикасының Тұңғыш</w:t>
        <w:br/>
        <w:t>Президенті Елбасы Н.Ә.Назарбаевтың</w:t>
        <w:br/>
        <w:t>бастамасымен қолға алынған «Мәдени</w:t>
        <w:br/>
        <w:t>мұра» мемлекеттік бағдарламасы</w:t>
        <w:br/>
        <w:t>аясында жергілікті манызы бар тарих</w:t>
        <w:br/>
        <w:t>және мәлениет ескерткіштерінің</w:t>
        <w:br/>
        <w:t>68</w:t>
        <w:br/>
        <w:t>мемлекеттік тізімін кайта карау</w:t>
        <w:br/>
        <w:t>жұмысы басталды. Бұл жұмыстарды</w:t>
        <w:br/>
        <w:t>Атырау облыстык тарихи-</w:t>
        <w:br/>
        <w:t>мәдени мұраны қорғау. қалпына</w:t>
        <w:br/>
        <w:t>келтіру және пайдалану жөніндегі</w:t>
        <w:br/>
        <w:t>мемлекеттік инспекциясы (басшысы</w:t>
        <w:br/>
        <w:t>Қ.Жылкышнев) жүргізіп, нәтижесінде</w:t>
        <w:br/>
        <w:t>қаладағы тарихи-мәдени мұра</w:t>
        <w:br/>
        <w:t>обьектілерінін тізімі бекітілді.</w:t>
        <w:br/>
        <w:t>2012 жылы Актөбе-Лаэзти</w:t>
        <w:br/>
        <w:t>қалашығына зерттеу жұмысы т.ғ.к.,</w:t>
        <w:br/>
        <w:t>археолог М.Қассновтің басшылығымен</w:t>
        <w:br/>
        <w:t>және Х.Досмұхамедов атындағы</w:t>
        <w:br/>
        <w:t>Атырау мемлекеттік университетінін</w:t>
        <w:br/>
        <w:t>студенттерінің қатысумен жүргізіліп.</w:t>
        <w:br/>
        <w:t>біркатар кұнлылыктар табылды.</w:t>
        <w:br/>
        <w:t>АТЫРАУ ОБЛЫСЫ ТАРИХ ЖӘНЕ МӘДЕНИЕТ ЕСКЕРТКІШТЕРІНІҢ ЖИЫНТЫҒЫ</w:t>
        <w:br/>
        <w:t>Атырау қаласы</w:t>
      </w:r>
    </w:p>
    <w:p>
      <w:r>
        <w:t>2. Академик Қаныш</w:t>
        <w:br/>
        <w:t>Имантайұлы Сәтбаевтын</w:t>
        <w:br/>
        <w:t>(1899-1964 жж.) ескерткіші</w:t>
        <w:br/>
        <w:t>Мүсіншісіс:| Айнеков, сәулетшісі</w:t>
        <w:br/>
        <w:t>Медеуов</w:t>
        <w:br/>
        <w:t>Ескерткіштін түрі: қала құрылысы</w:t>
        <w:br/>
        <w:t>және сәулет</w:t>
        <w:br/>
        <w:t>Уақыты: 2000 ж.</w:t>
        <w:br/>
        <w:t>Орналасқан жері Қ. Сәтбаев</w:t>
        <w:br/>
        <w:t>даңғылы</w:t>
        <w:br/>
        <w:t>Ескерткіш сипаттамасы:</w:t>
        <w:br/>
        <w:t>Сәтпаев бюсті орналасқан үш</w:t>
        <w:br/>
        <w:t>бұрыш тәрізді аланның жалпы көлемі</w:t>
        <w:br/>
        <w:t>1400 кв.м. Алаңның ортаңғы бөлігінде</w:t>
        <w:br/>
        <w:t>Тұлғаның ескерткіші орнатылған.</w:t>
        <w:br/>
        <w:t>Ескерткіштің тұғыры Куртин</w:t>
        <w:br/>
        <w:t>гранитінен дайындалған. Тұғырдың</w:t>
        <w:br/>
        <w:t>биіктігі 4,52 м.. ені 1.35 м. Граниттен</w:t>
        <w:br/>
        <w:t>жасалынған бюстінің салмағы</w:t>
        <w:br/>
        <w:t>тонна. Алаңның негізгі бөлігі</w:t>
        <w:br/>
        <w:t>брусчаткамен төселіп, жарык шамдары</w:t>
        <w:br/>
        <w:t>орнатылған.</w:t>
        <w:br/>
        <w:t>Атырау облысы әкімдігінің</w:t>
        <w:br/>
        <w:t>2010 жылғы 23 карашадағы Мо299</w:t>
        <w:br/>
        <w:t>каулысымен жергілікті маңызы бар</w:t>
        <w:br/>
        <w:t>тарих және мәденист сскерткіштерінің</w:t>
        <w:br/>
        <w:t>мемлекеттік тізіміне енгізілген.</w:t>
        <w:br/>
        <w:t>1,2</w:t>
        <w:br/>
        <w:t>2. Академик Каныш Имантайұлы Сәтбаевтың (1899-1964 жж.) ескерткіші</w:t>
        <w:br/>
        <w:t>% АТЫРАУ ОБЛЫСЫ ТАРИХ ЖӘНЕ МӘДЕНИЕТ ЕСКЕРТКІШТЕРІНІҢ ЖИЫНТЫҒЫ</w:t>
        <w:br/>
        <w:t>Атырау қазасы</w:t>
        <w:br/>
        <w:t>оқушысы бар теңіз мектебі, 2 сыныпты</w:t>
        <w:br/>
        <w:t>қазақ-орыс училишесі және бастапқы</w:t>
        <w:br/>
        <w:t>мектеп жұмыс жасады. Сонлай-ак.</w:t>
        <w:br/>
        <w:t>клуб жанынан кітапхана мен жылына</w:t>
        <w:br/>
        <w:t>200 адам емделетін аурухана да болды</w:t>
        <w:br/>
        <w:t>1897 жылғы бүкіл Ресейлік халық</w:t>
        <w:br/>
        <w:t>санағы бойынша калада барлығы 9122</w:t>
        <w:br/>
        <w:t>адам. оның ішінде 4819 ер. 450% ойг.!</w:t>
        <w:br/>
        <w:t>адам тіркелді. Халықтын сауағты шык</w:t>
        <w:br/>
        <w:t>денгейй 324 найызды құраған</w:t>
        <w:br/>
        <w:t>Олардың | әлеуметтік | жағлайына</w:t>
        <w:br/>
        <w:t>келсек 132 дворян, 48 дін қызметкері.</w:t>
        <w:br/>
        <w:t>53 көпес, 543 мешан. 2674 шаруа, 2</w:t>
        <w:br/>
        <w:t>шетелдік. 5867 өзге ле қауым әкілгер!</w:t>
        <w:br/>
        <w:t>болып келеді. Қала тұрғындарының</w:t>
        <w:br/>
        <w:t>тілдік, яғни, ұлт жағынан алғанда 6502</w:t>
        <w:br/>
        <w:t>орыс, 2112 қырғыз (казақ), 655 татар</w:t>
      </w:r>
    </w:p>
    <w:p>
      <w:r>
        <w:t>және өзге де ұлт өкілдерінен гұрған.</w:t>
        <w:br/>
        <w:t>1898 жылдың тамызында Француз</w:t>
        <w:br/>
        <w:t>географиялык қоғамынын мүшесі Паль</w:t>
        <w:br/>
        <w:t>Лаббе Жайық бойына сапарын жүзеге</w:t>
        <w:br/>
        <w:t>асырды. Оның мақсаты 1900 жылы</w:t>
        <w:br/>
        <w:t>Парижде өтетін бүкіләлемдік кормеге</w:t>
        <w:br/>
        <w:t>матерналдар жинау болатын. Осыған</w:t>
        <w:br/>
        <w:t>Орынбордан шығып, Орал</w:t>
        <w:br/>
        <w:t>іпқылы Гурьевке (Атырауға)</w:t>
        <w:br/>
        <w:t>келі. 2сан әрі Францияға қайтады.</w:t>
        <w:br/>
        <w:t>ЦӘ! Поль Лаббенін Атырау</w:t>
        <w:br/>
        <w:t>жегіпе келген сапарының нәтижесі</w:t>
        <w:br/>
        <w:t>әзірге еечісіз.</w:t>
        <w:br/>
        <w:t>ілыққаладағы құрылыстарлың</w:t>
        <w:br/>
        <w:t>ы төзенлегідей бірліктерге жетті.</w:t>
        <w:br/>
        <w:t>ан лаяиялық пиркеулің саны 4,</w:t>
        <w:br/>
        <w:t>стан. 1 аништан салынса,</w:t>
        <w:br/>
        <w:t>коха | ағаштан тұрғызылған</w:t>
        <w:br/>
        <w:t>мешіт жұмыс жасады. Тұрғын үйлерге</w:t>
        <w:br/>
        <w:t>келсек, оның 56 тастан. 534 ағаштан,</w:t>
        <w:br/>
        <w:t>707 шикі кірпіштен қаланған. Бұған</w:t>
        <w:br/>
        <w:t>қоса, 04 тастан және 20 өзге де</w:t>
        <w:br/>
        <w:t>симарагғар болған.</w:t>
        <w:br/>
        <w:t>1910 жылы қалада 2 жұмысшысы</w:t>
        <w:br/>
        <w:t>бап ! сабын қайтанатын және 27</w:t>
        <w:br/>
        <w:t>қызметкері бар 6 кірпіш зауыты жұмыс</w:t>
        <w:br/>
        <w:t>жасады. Қаладағы ғимараттарды</w:t>
        <w:br/>
        <w:t>салыну материалына қарай бөлсек.</w:t>
        <w:br/>
        <w:t>69 тастан. 580 ағаштан, 816 шикі</w:t>
        <w:br/>
        <w:t>кірпішген тұрғызылған.</w:t>
        <w:br/>
        <w:t>1915 жылы қалада 5 шіркеу мен |</w:t>
        <w:br/>
        <w:t>онын 1</w:t>
        <w:br/>
        <w:t>оларға</w:t>
        <w:br/>
        <w:t>АТЫРАУ ОБЛЫСЫ ТАРИХ ЖӘНЕ МӘДЕНИЕТ ЕСКЕРТКІПНЕРІНІҢ ЖИЫНТЫҒЫ</w:t>
        <w:br/>
        <w:t>63</w:t>
        <w:br/>
        <w:t>Атырау қаласы</w:t>
        <w:br/>
        <w:t>Жалой тородек баша |Іууьете</w:t>
        <w:br/>
        <w:t>Мұнайшылар тұрса</w:t>
        <w:br/>
        <w:t>болгарлар. гректер. румынлар. финдер</w:t>
        <w:br/>
        <w:t>және т.б.) тартылды. Жергілікті қазал</w:t>
        <w:br/>
        <w:t>климат жағдайын ескере отырып.</w:t>
        <w:br/>
        <w:t>қалашықтағы үйлер 1,2,4, К пәтермик</w:t>
        <w:br/>
        <w:t>жоспарда Орта Азиялық стилле</w:t>
        <w:br/>
        <w:t>тұрғызылды. Өтс қысқа мергімде</w:t>
        <w:br/>
        <w:t>тұрғызылған қалашықты салушыларға</w:t>
        <w:br/>
        <w:t>1946 жылы Сталиндік сыйлық бері.ілі</w:t>
        <w:br/>
        <w:t>1960 жылы шыққан «Қазақстанның</w:t>
      </w:r>
    </w:p>
    <w:p>
      <w:r>
        <w:t>археологиялык картасы» жин ында</w:t>
        <w:br/>
        <w:t>Атырау маңындағы Актөбе қалашығы</w:t>
        <w:br/>
        <w:t>кіреді. Қалашыққа 1965 жылы зерттеу</w:t>
        <w:br/>
        <w:t>жүргізген М.Мершиев оны Тендік</w:t>
        <w:br/>
        <w:t>совхозына жақын жатқандықтан</w:t>
        <w:br/>
        <w:t>Теңлік қонысы деп аталы. Қалаға</w:t>
        <w:br/>
        <w:t>археологиялык қазба жұмысын 1975</w:t>
        <w:br/>
        <w:t>жылы Мәскеулік археолог Л.Галкин</w:t>
        <w:br/>
        <w:t>бастап жүргізеді. Ақтөбе аталатын</w:t>
        <w:br/>
        <w:t>жердегі қоныстың биіктігі 1,2 метрді</w:t>
        <w:br/>
        <w:t>құраған. Оның аумағы: ұзындығы 200,</w:t>
        <w:br/>
        <w:t>сні 80 метр болған. Л.Галкин қалаға</w:t>
        <w:br/>
        <w:t>а-а</w:t>
        <w:br/>
        <w:t>кн қасаға</w:t>
        <w:br/>
        <w:t>жс аный</w:t>
        <w:br/>
        <w:t>“әл пары</w:t>
        <w:br/>
        <w:t>сол жылғы жүргізген зерттеулерінің</w:t>
        <w:br/>
        <w:t>нәтижесінде оның Алтын Орда</w:t>
        <w:br/>
        <w:t>дәуцише жолағынын анықтайлы.</w:t>
        <w:br/>
        <w:t>А.Газаанин Ақтөбе қалашығына</w:t>
        <w:br/>
        <w:t>жүргінен зерттеу жұмысы 1983 жылға</w:t>
        <w:br/>
        <w:t>әеінн жшіғзеты, Ол ХІУ ғасырдағы</w:t>
        <w:br/>
        <w:t>итальяндық қарғада Лазти атты</w:t>
        <w:br/>
        <w:t>қала болғандығын және ол қаланын</w:t>
        <w:br/>
        <w:t>Мұнайшылар тұрғын үйі қалашығы</w:t>
        <w:br/>
        <w:t>АТЫРАУ ОБЛЫСЫ ТАРИХ ЖӘНЕ МӘДЕНИЕТ ЕСКЕРТКІШТЕРІНІҢ ЖИЫНТЫҒЫ 65</w:t>
        <w:br/>
        <w:t>Атырау қаласы</w:t>
        <w:br/>
        <w:t>Ақтобе-Лазтт қалашығының кі</w:t>
        <w:br/>
        <w:t>орналасқан жері Актөбе қалашығы</w:t>
        <w:br/>
        <w:t>тұрған жерге сәйкес келгендіктен</w:t>
        <w:br/>
        <w:t>қалашыққа Ақктөбе-Лаэти атауын</w:t>
        <w:br/>
        <w:t>берді.</w:t>
        <w:br/>
        <w:t>Жалпы. осы</w:t>
        <w:br/>
        <w:t>қалашығының ғылымға</w:t>
        <w:br/>
        <w:t>танылуына жергілікті өлкетанушы</w:t>
        <w:br/>
        <w:t>В.К.Афанасьевтің сіңірісе енбегін</w:t>
        <w:br/>
        <w:t>айта кеткен жөн. Ал, В.Афанасьевке</w:t>
        <w:br/>
        <w:t>қалашық орынын көрсетіп жол</w:t>
        <w:br/>
        <w:t>сілтеген 1950 жылдары карт мұнайшы</w:t>
        <w:br/>
        <w:t>Сапар Қарымсаков болатын.</w:t>
        <w:br/>
        <w:t>В.Афанасыев бұлан әрі қалашық</w:t>
        <w:br/>
        <w:t>орынын өткен ғасырдың 60 жылдары</w:t>
        <w:br/>
        <w:t>археолог М.Мершиесвке, 70 жылдары</w:t>
        <w:br/>
        <w:t>Л.Галкинге көрсетіп, сскерткішті</w:t>
        <w:br/>
        <w:t>зерттеуге де қатысты. Мысалы. ол</w:t>
        <w:br/>
        <w:t>70-80 жылдары Л.Галкин жетекшілік</w:t>
        <w:br/>
        <w:t>еткен, 80 жылдарлың соңында</w:t>
        <w:br/>
        <w:t>З.Самашев бастаған Батыс Қазакстан</w:t>
        <w:br/>
        <w:t>жерде: Актөбе</w:t>
      </w:r>
    </w:p>
    <w:p>
      <w:r>
        <w:t>архсологиялық экспедициялардың</w:t>
        <w:br/>
        <w:t>құрамында каланы зерттеу</w:t>
        <w:br/>
        <w:t>жұмыстарына белсене аралисты.</w:t>
        <w:br/>
        <w:t>В.Афанасьсв отряд жетскішгсі ретінде</w:t>
        <w:br/>
        <w:t>1990-1991 жыллары областық</w:t>
        <w:br/>
        <w:t>мәдениет комитетінің облыстық</w:t>
        <w:br/>
        <w:t>тарихи-әлкетану музейінің қаржысы</w:t>
        <w:br/>
        <w:t>негізінде Ақтобе қалашығына</w:t>
        <w:br/>
        <w:t>архсәлогиялық | қиайба жұмысын</w:t>
        <w:br/>
        <w:t>жүргізіп. қала тарихының Зергтелуіне</w:t>
        <w:br/>
        <w:t>бірсыпыра үлес қосты.</w:t>
        <w:br/>
        <w:t>Өткен ғасырлын %0-жылларынын</w:t>
        <w:br/>
        <w:t>соны мен 90-жылдардың</w:t>
        <w:br/>
        <w:t>басында Алматы қаласындағы</w:t>
        <w:br/>
        <w:t>«Казпроектреставриция» мекемесі</w:t>
        <w:br/>
        <w:t>облыстың тапсырысы: бойынша</w:t>
        <w:br/>
        <w:t>Атырау қаласындағы ескерткіштерді</w:t>
        <w:br/>
        <w:t>қалпына келтіру және құжаттау</w:t>
        <w:br/>
        <w:t>үшін жобалау жұмысын жүргізді. Ол</w:t>
        <w:br/>
        <w:t>бойынша каланың ХІХ-ХХ ғасырларда</w:t>
        <w:br/>
        <w:t>АТЫРАУ ОБЛЫСЫ ТАРИХ ЖӘНЕ МӘДЕНИЕТ ЕСКЕРТКІШТЕРІН ЖИЫНТЫҒЫ 67</w:t>
        <w:br/>
        <w:t>Атырау қамсы</w:t>
        <w:br/>
        <w:t>“АТЫРАУ ҚАЛАСЫНЫҢ ТАРИХ ЖӘНЕ МӘДЕНИЕТ.</w:t>
        <w:br/>
        <w:t>ЕСКЕРТКІШТЕРІ</w:t>
        <w:br/>
        <w:t>Мер ныл гіт</w:t>
        <w:br/>
        <w:t>5 Гей СІ ТЕ Өлі үрде</w:t>
        <w:br/>
        <w:t>Тү сәеерелн «Ар йыығейеенк еті түмктеренучі ША, өлі еың</w:t>
        <w:br/>
        <w:t>4а ны ОЫПЫ/ДГ7ШІ.е.--лал нет.</w:t>
        <w:br/>
        <w:t>1 25542 елде жығыуыын ө-өту «кағаз «әееее”- өсель 22 22 еее</w:t>
        <w:br/>
        <w:t>(ыса. ДА МАМ еле. дее Ғва.-әкен не ө-еее кәм өзе» Әже енеке.</w:t>
        <w:br/>
        <w:t>.Ааслмала Қазм Нылігонрал Гаебеут 140 3ЯАл ер )"т7-. жə”. е: ж-өж, кеЖ</w:t>
        <w:br/>
        <w:t>8.2000 мате Аме шлақаый дап 1 /ңМ9 1елі ка! Ұлығ та ШІ лпа умематалақ</w:t>
        <w:br/>
        <w:t>ре немее тер етет 6 8Жіла Асе ӘБЕС Т тас.</w:t>
        <w:br/>
        <w:t>ЕЗЕТУІ ТҮЛЕГІ ЕЕ ТТІ жалелатты</w:t>
        <w:br/>
        <w:t>САТ а әре Де еуі мерей 2 М02лҒа бі жеке кешен өлше Раееех жекен жы</w:t>
        <w:br/>
        <w:t>АҒАР. Теселі 22 12-ке. даа</w:t>
        <w:br/>
        <w:t>Ул ТЕЖтсеуеетее өк-өзі ы.өе а-ы. 212. е-е жекен кемее</w:t>
        <w:br/>
        <w:t>қарты ана Ан Талыы а тады дау</w:t>
        <w:br/>
        <w:t>2 5а”. ләм! Ға оғул өшмлы</w:t>
        <w:br/>
        <w:t>ч</w:t>
        <w:br/>
        <w:t>тты... лен сезсе қыны</w:t>
        <w:br/>
        <w:t>АТЫРАУ ОҺЛЫСЫ ТАРИХ ЖӘНЕ МӘДІ НИГІ ЕСКЕРІКШІПІРІНІН ЖИЫНТЫҒЫ 5 69</w:t>
        <w:br/>
        <w:t>Аттриу қапасы</w:t>
        <w:br/>
        <w:t>Поль Лаббг Атырау даласында, 1898 ж.</w:t>
        <w:br/>
        <w:t>мешіт, 83 тастан, 656 ағаштан. 1647</w:t>
      </w:r>
    </w:p>
    <w:p>
      <w:r>
        <w:t>шикі кірпіштен салынған тұрғын үй</w:t>
        <w:br/>
        <w:t>және 57 кірпіштен тұрғызылған өзге</w:t>
        <w:br/>
        <w:t>де ғимараттар есепке алынды.</w:t>
        <w:br/>
        <w:t>Елде Кеңес өкіметі орнағаннан кейін</w:t>
        <w:br/>
        <w:t>1920 жылы қалада 10152 адам тұрып,</w:t>
        <w:br/>
        <w:t>Атырау Орал облысы бойынша екінші</w:t>
        <w:br/>
        <w:t>калаатанды. Алайда.ондабалықалумен</w:t>
        <w:br/>
        <w:t>мал шаруашылығынан басқа ондіріс</w:t>
        <w:br/>
        <w:t>ошағы болмады. Бірак. Доссордағы</w:t>
        <w:br/>
        <w:t>мұнай кәсіпшілігінің ашылуымен ХХ</w:t>
        <w:br/>
        <w:t>ғасырдың 20 жылдарынан бастап екі</w:t>
        <w:br/>
        <w:t>ортаға теміржол құрылысы салынды.</w:t>
        <w:br/>
        <w:t>1925-1926 жылдары Орал мен Атырау</w:t>
        <w:br/>
        <w:t>арасында тауар және жолаушылар</w:t>
        <w:br/>
        <w:t>тасымалдайтын пароход жүре</w:t>
        <w:br/>
        <w:t>бастайды.</w:t>
        <w:br/>
        <w:t>Ұлы Отан соғысы жағдайында</w:t>
        <w:br/>
        <w:t>(1943-1945 жылдары) Жайықтың сол</w:t>
        <w:br/>
        <w:t>жағалауында мұнай өңдеу зауытының</w:t>
        <w:br/>
        <w:t>құрылысымен қатар, тегіс далалық</w:t>
        <w:br/>
        <w:t>алқапта мұнайшыларға арналған</w:t>
        <w:br/>
        <w:t>қалашықтың құрылысы басталды.</w:t>
        <w:br/>
        <w:t>И.Романовский, С.Васильковский,</w:t>
        <w:br/>
        <w:t>А.Арефьев жетекшілік еткен қаланы</w:t>
        <w:br/>
        <w:t>салубарысындажергілікті материалдар</w:t>
        <w:br/>
        <w:t>(гипс. бор тас және 1.б.) пайдаланылды.</w:t>
        <w:br/>
        <w:t>Құрылысты НКВД жанындағы</w:t>
        <w:br/>
        <w:t>азродром кұрылысы Бас баскармасы</w:t>
        <w:br/>
        <w:t>жүргізіп, оны салу жұмысына</w:t>
        <w:br/>
        <w:t>алғашында кәсіпқой мамандар, кейін</w:t>
        <w:br/>
        <w:t>бас бостандығынан айырылғандар мен</w:t>
        <w:br/>
        <w:t>әскери тұтқындар және жераударылған</w:t>
        <w:br/>
        <w:t>халыктар (немістер, татарлар.</w:t>
        <w:br/>
        <w:t>64 АТЫРАУ ОБЛЫСЫ ТАРИХ ЖӘНЕ МӘДЕНИЕТ ЕСКЕРТКІШТЕРІНІҢ ЖИЫНТЫҒЫ</w:t>
        <w:br/>
        <w:t>Атырау қазасы</w:t>
        <w:br/>
        <w:t>Ж. Балықшылар мен аңшылар қоғамының гилнараты (бұршағы көнестің үйі)</w:t>
        <w:br/>
        <w:t>8 Балықшылар мен аңшылар</w:t>
        <w:br/>
        <w:t>(ының ғимараты (бұрынғы</w:t>
        <w:br/>
        <w:t>гің үйі)</w:t>
        <w:br/>
        <w:t>1 “срткіштің түрі: қала құрылысы</w:t>
        <w:br/>
        <w:t>жонс сәулет</w:t>
        <w:br/>
        <w:t>Уақыты: ХІХ ғ.- ХХғ. басы</w:t>
        <w:br/>
        <w:t>Орналаскан жері: С. Балғымбаев</w:t>
        <w:br/>
        <w:t>көшесі, 56</w:t>
        <w:br/>
        <w:t>Ескерткіш сипатгамасы:</w:t>
        <w:br/>
        <w:t>Биік цоколді екі қабатты ғимараттың</w:t>
        <w:br/>
        <w:t>қақпасы кірпіштен каланған. Қақпаның</w:t>
        <w:br/>
        <w:t>жоғарғы жағы арка болып жасалған</w:t>
      </w:r>
    </w:p>
    <w:p>
      <w:r>
        <w:t>және ағаш ссіктер орнатылған.</w:t>
        <w:br/>
        <w:t>Шатыры төрт еңісті келіп шивермен</w:t>
        <w:br/>
        <w:t>8. Балықшылар мен аңшылар қоғамының</w:t>
        <w:br/>
        <w:t>«имараты (бұрынғы кәпестің үші!</w:t>
        <w:br/>
        <w:t>Аулалан цокольді бөлікке жер төлеге</w:t>
        <w:br/>
        <w:t>жабылған. Терезелерінің жиектері түсетін есік орнагалған. Ғимараттың</w:t>
        <w:br/>
        <w:t>кірпішпен өрнектеліп, әрленіеі. аумағы 1000:-600 куб. м.</w:t>
        <w:br/>
        <w:t>КЕРТКІШТЕРІНІҢ ЖИЫНТЫҒЫ 77779</w:t>
        <w:br/>
        <w:t>АТЫРАУ ОБЛЫСЫ ТАРИХ ЖӘНЕ МӘДЕННЕТ ЕС</w:t>
        <w:br/>
        <w:t>Атырау қазасы</w:t>
        <w:br/>
        <w:t>1863) енбегінен кездестіруге болады.</w:t>
        <w:br/>
        <w:t>Жазушының 1858 жылы шыккан</w:t>
        <w:br/>
        <w:t>«Уральны. Очерки быта Уральских</w:t>
        <w:br/>
        <w:t>казаков» еңбегінде Атырау қаласының</w:t>
        <w:br/>
        <w:t>маңындағы «Маяшный бугор» атты</w:t>
        <w:br/>
        <w:t>жердегі бір корған (оба) туралы</w:t>
        <w:br/>
        <w:t>дерек аңыз беріледі. И.Железнов ол</w:t>
        <w:br/>
        <w:t>әңгімені жергілікті карт С.Гладовтан</w:t>
        <w:br/>
        <w:t>естігендігін және окнғаның өткен</w:t>
        <w:br/>
        <w:t>уақытын 1770 жылдардың шамасында</w:t>
        <w:br/>
        <w:t>болған леп есептейді. Окиғаның</w:t>
        <w:br/>
        <w:t>қыскаша желісі бойынша аншы-казак</w:t>
        <w:br/>
        <w:t>аталған жерде аң-құс аулаймын деп</w:t>
        <w:br/>
        <w:t>жүргенде бір корғанға тап болады. Оны</w:t>
        <w:br/>
        <w:t>қазып ішіне түссе, шарап және алтын.</w:t>
        <w:br/>
        <w:t>күміс ақшаларға толы ыдыстарға тап</w:t>
        <w:br/>
        <w:t>болады. Дегенмен. алтынды қорғаннан</w:t>
        <w:br/>
        <w:t>шығарам деп жүргенде өзі ол жерден</w:t>
        <w:br/>
        <w:t>әзер дегенде шығып, оны ес-түссіз</w:t>
        <w:br/>
        <w:t>жатқан жерінен аралда тұратын</w:t>
        <w:br/>
        <w:t>карт (Гладовка айткан) тауып алып</w:t>
        <w:br/>
        <w:t>үйіне апарған. Аңшы бастан кешкен</w:t>
        <w:br/>
        <w:t>оқиғасын айтып, 3 күн Өткен соң</w:t>
        <w:br/>
        <w:t>қайтыс болған. С.Гладов әңгімесінің</w:t>
        <w:br/>
        <w:t>соңын ол көмбе дуаланған, сондықтан</w:t>
        <w:br/>
        <w:t>ол жердегі заттарды алу мүмкін емсс</w:t>
        <w:br/>
        <w:t>деген оймен корытындылаған.</w:t>
        <w:br/>
        <w:t>1860 жылы қала тұрғындары</w:t>
        <w:br/>
        <w:t>кобейіп, 2096 адамға жетеді. Осы</w:t>
        <w:br/>
        <w:t>кезеңде қалалағы құрылыстардың</w:t>
        <w:br/>
        <w:t>да саны әседі. Мысалы, сол кезеңде</w:t>
        <w:br/>
        <w:t>шіркеумен қоса, татар мешіті де</w:t>
        <w:br/>
        <w:t>салынған. Тұрғын үйлер саны 503-ке</w:t>
        <w:br/>
        <w:t>жеткен, онымен бірге әскери мектеп</w:t>
        <w:br/>
        <w:t>пен айырбас сарайы жұмыс жасаған.</w:t>
        <w:br/>
        <w:t>Сонғысы 1744 жылғы жарлық</w:t>
        <w:br/>
        <w:t>бойынша ашылған жэне онда сауда</w:t>
        <w:br/>
        <w:t>барысында казақтар негізінен мал мен</w:t>
        <w:br/>
        <w:t>оның жүні-терісін әкелсе, калалыктар</w:t>
        <w:br/>
        <w:t>ұн, табак, шәй және өзге де тауарларды</w:t>
        <w:br/>
        <w:t>айырбастаған. Қалалықтардың жалғыз</w:t>
      </w:r>
    </w:p>
    <w:p>
      <w:r>
        <w:t>кәсібі балық аулау болған.</w:t>
        <w:br/>
        <w:t>І86І жылы Орал әскерінің сызба</w:t>
        <w:br/>
        <w:t>бөлімінің меңгерушісі штабс-капитан</w:t>
        <w:br/>
        <w:t>сі</w:t>
        <w:br/>
        <w:t>Астрахань көшесінің көрінісі</w:t>
        <w:br/>
        <w:t>60</w:t>
        <w:br/>
        <w:t>АТЫРАУ ОБЛЫСЫ ТАРИХ ЖӘНЕ МӘДЕНИЕТ ЕСКЕРТКІШТЕРІНІҢ ЖИЫНТЫҒЫ</w:t>
        <w:br/>
        <w:t>Атырл қаласы</w:t>
        <w:br/>
        <w:t>1. Ақтөбе-Лазти қалашығы</w:t>
        <w:br/>
        <w:t>Ескерткіштің түрі: археология</w:t>
        <w:br/>
        <w:t>Уақыты: ХШ-ХҰ ғғ.</w:t>
        <w:br/>
        <w:t>Орналасқан жері Томарлы с.</w:t>
        <w:br/>
        <w:t>селодан шығысқа қарай 2 км</w:t>
        <w:br/>
        <w:t>Ескерткіш сипаттамасы:</w:t>
        <w:br/>
        <w:t>Атырау каласына карасты Теңлік</w:t>
        <w:br/>
        <w:t>селосынан шығысқа қарай 1.5 км</w:t>
        <w:br/>
        <w:t>жерде алтынорда кезеңіндегі керуен</w:t>
        <w:br/>
        <w:t>жолдың бойында ХШ-ХІУ ғасырларда</w:t>
        <w:br/>
        <w:t>кұрылып. өмір сүрген ортағасырлық</w:t>
        <w:br/>
        <w:t>Ақтөбе-Лаэти қалашығы орын</w:t>
        <w:br/>
        <w:t>тепкен. Алғаш рет калашыққа 1965</w:t>
        <w:br/>
        <w:t>жылы М.С. Мерішсев археологиялық</w:t>
        <w:br/>
        <w:t>казба жұмыстарын жүргізді. 1974-</w:t>
        <w:br/>
        <w:t>198| жылдар аралығында АН СССР</w:t>
        <w:br/>
        <w:t>архсологня институтының Еділ-Орал</w:t>
        <w:br/>
        <w:t>жетекшілігімен жүйелі түрде қазба</w:t>
        <w:br/>
        <w:t>жұмыстарын атқарды. Көлемі 200</w:t>
        <w:br/>
        <w:t>х 90 метр ортағасырлык қаланың</w:t>
        <w:br/>
        <w:t>мәдени қабатында қалыңдығы 0.15-</w:t>
        <w:br/>
        <w:t>60 см болатын мал сүйектері мен</w:t>
        <w:br/>
        <w:t>керамика фрагменттері кездеседі.</w:t>
        <w:br/>
        <w:t>Табылған жәдігерлерге қарап бұл</w:t>
        <w:br/>
        <w:t>жерде темір. шыны. сүйек. сәндік</w:t>
        <w:br/>
        <w:t>бұйымдар өңдейтін шеберханалардың</w:t>
        <w:br/>
        <w:t>болғандығы дәлелденіп отыр.</w:t>
        <w:br/>
        <w:t>Олардың ішінде арнайы құйылған</w:t>
        <w:br/>
        <w:t>пішінді заттар. керамикалық ыдыстар,</w:t>
        <w:br/>
        <w:t>моншактар. жүзіктер. ашынылан</w:t>
        <w:br/>
        <w:t>жасалған білезіктер. ХІУ ғасырға</w:t>
        <w:br/>
        <w:t>жататып алтын тыйын жәнс Тб.</w:t>
        <w:br/>
        <w:t>бар. Бұл жәдігерлер Атырау облысы</w:t>
        <w:br/>
        <w:t>1 Ақтөбе-Лазти қаншығы</w:t>
        <w:br/>
        <w:t>70 АТЫРАУ алысы ТАРИХ ЖӘНЕ МӘДІЗІНІ Т ІХ КЕРТКІШГЕРІНІҢ ЖНЫНТЫН ы</w:t>
      </w:r>
    </w:p>
    <w:p>
      <w:r>
        <w:t>«Атырау қаласы</w:t>
        <w:br/>
        <w:t>аз кездессе де. картографиялық</w:t>
        <w:br/>
        <w:t>мәліметтерден жаксы көрініс тапты.</w:t>
        <w:br/>
        <w:t>ХІХ ғасырдың ІНІ-жартысынан бастап</w:t>
        <w:br/>
        <w:t>Ресейдің Еуропалык бөлігінің 1:420000</w:t>
        <w:br/>
        <w:t>масштабтағы жаңадан арнайы картасы</w:t>
        <w:br/>
        <w:t>(карта Стрельбиикого) жасақталды.</w:t>
        <w:br/>
        <w:t>Картаның бір бөлімі Каспий тенізінің</w:t>
        <w:br/>
        <w:t>солтүстігін қамтыды. Картада Атырау</w:t>
        <w:br/>
        <w:t>қаласынан солтүстік шығысқа Актөбе</w:t>
        <w:br/>
        <w:t>қалашығы төбе ретінде белгіленіп,</w:t>
        <w:br/>
        <w:t>қаладан батысқа карай Айдау және</w:t>
        <w:br/>
        <w:t>Байқадам бейіттері көрсетілген.</w:t>
        <w:br/>
        <w:t>Қаланың ХІХ ғасырлын 60</w:t>
        <w:br/>
        <w:t>жылдарындағы өмірі туралы кең</w:t>
        <w:br/>
        <w:t>көлемді лерек В.Фосстын 1866 жылғы</w:t>
        <w:br/>
        <w:t>«Очерки Гурьева городка» еңбегінде</w:t>
        <w:br/>
        <w:t>де жазылды. Зерттеуші енбегіне</w:t>
        <w:br/>
        <w:t>сүйенсек қала көлемі. яғни ені мен</w:t>
        <w:br/>
        <w:t>ұзыңдығы | нерстті құраған. В.Фосс</w:t>
        <w:br/>
        <w:t>тастан. ағаштан және саман кірпіштен</w:t>
        <w:br/>
        <w:t>нашар салынған үйлерге қарап,</w:t>
        <w:br/>
        <w:t>каланы көріксіз деп есептейді. Қалада</w:t>
        <w:br/>
        <w:t>Николай Чудотворц атындағы шіркеу</w:t>
        <w:br/>
        <w:t>және ағаштан салынған мешітпен қоса</w:t>
        <w:br/>
        <w:t>қазынаның 8 үйі болған. Тұрғындар</w:t>
        <w:br/>
        <w:t>саны 2880 адамға жеткен. Қалада</w:t>
        <w:br/>
        <w:t>58 сауда нүктесі қызмет жасап. 33</w:t>
        <w:br/>
        <w:t>қолөнерші мен шебер өмір сүрген.</w:t>
        <w:br/>
        <w:t>1869 қалада 416 тастан және 289</w:t>
        <w:br/>
        <w:t>ағаштан тұрғызылған үй болды. Бұдан</w:t>
        <w:br/>
        <w:t>баска 72 тастан. 99 ағаштан салынған</w:t>
        <w:br/>
        <w:t>сауда дүңгішіктері мен 1 кірпіш</w:t>
        <w:br/>
        <w:t>зауыты. 6 ұстахана жұмыс жасады.</w:t>
        <w:br/>
        <w:t>Тұрғындар саны 1483 ер. 1394 әйел</w:t>
        <w:br/>
        <w:t>адамға жетті.</w:t>
        <w:br/>
        <w:t>1885-1886 жылдары қала халқы</w:t>
        <w:br/>
        <w:t>5910 адамға жетті. Сол кезеңде қалада</w:t>
        <w:br/>
        <w:t>шеберханадан басқа өндіріс орындары</w:t>
        <w:br/>
        <w:t>болмады. 1887 жылы қазынадан арнайы</w:t>
        <w:br/>
        <w:t>қаржы бөлініп бау мен бақіна салынды.</w:t>
        <w:br/>
        <w:t>1884 жылдан бастап Астрахань</w:t>
        <w:br/>
        <w:t>қаласына аптасына 2 рет тауар және</w:t>
        <w:br/>
        <w:t>жолаушылар тасымалдайтын пароход</w:t>
        <w:br/>
        <w:t>жүре бастайды. Бұдан басқа қалада 17</w:t>
        <w:br/>
        <w:t>Қала маңы. Ресейдің Еуропалық бөлігінің картасында 18270 ж:</w:t>
        <w:br/>
        <w:t>62 АТЫРАУ ОБЛЫСЫ ТАРИХ ЖӘНЕ МӘДЕНИЕТ ЕСКЕРТКІНПЕРІНІҢ ЖИЫНТЫҒЫ</w:t>
        <w:br/>
        <w:t>Атырау қамсы</w:t>
        <w:br/>
        <w:t>--%</w:t>
        <w:br/>
        <w:t>так е-- 2,</w:t>
        <w:br/>
        <w:t>Б ммм үн ы; 15</w:t>
        <w:br/>
        <w:t>2. ж % 1.</w:t>
      </w:r>
    </w:p>
    <w:p>
      <w:r>
        <w:t>5</w:t>
        <w:br/>
        <w:t>г 4</w:t>
        <w:br/>
        <w:t>65 | 5</w:t>
        <w:br/>
        <w:t>е ) г</w:t>
        <w:br/>
        <w:t>ж</w:t>
        <w:br/>
        <w:t>ж----е %</w:t>
        <w:br/>
        <w:t>меді Эште ж 3.</w:t>
        <w:br/>
        <w:t>ж % 7”</w:t>
        <w:br/>
        <w:t>Ақтобе қаташысы</w:t>
        <w:br/>
        <w:t>А.Е.Алексеев Атыраудан солтүстіһ</w:t>
        <w:br/>
        <w:t>шығысқа қарай 8 верст (1 верег- 1.</w:t>
        <w:br/>
        <w:t>066 м.) қашықтықта Жайықты сөл</w:t>
        <w:br/>
        <w:t>жағалауында жатқан казіргі Ақтобс-</w:t>
        <w:br/>
        <w:t>Лаэти қалашығына зерттеу жұмысын</w:t>
        <w:br/>
        <w:t>жүргізеді Ол аталған төбелен</w:t>
        <w:br/>
        <w:t>құрылыс іздерін көріп. оның үстінгі</w:t>
        <w:br/>
        <w:t>қабатынан. Сараиль-Джадиттегідей.</w:t>
        <w:br/>
        <w:t>яғни Сарайшықтағыдай керамикалык</w:t>
        <w:br/>
        <w:t>ыдыстар сынықтары мен жез тнындар</w:t>
        <w:br/>
        <w:t>тапқан. Бұдан басқа жануарлар мен</w:t>
        <w:br/>
        <w:t>адамдардың сүйектері дс шашылып</w:t>
        <w:br/>
        <w:t>жатқандығын көрсді Жергілікті</w:t>
        <w:br/>
        <w:t>қазақтар А.Е.Алексеевке бұл жердің</w:t>
        <w:br/>
        <w:t>ертеректе моңғолдардың портты</w:t>
        <w:br/>
        <w:t>қаласы болғандығын, бірақ, кейін теңіз</w:t>
        <w:br/>
        <w:t>суы тасып, төбені айнала су басқанын</w:t>
        <w:br/>
        <w:t>айтқан. Осыған орай. бұл жерге көп</w:t>
        <w:br/>
        <w:t>халық малымен келіп, су тасқыны ұзак</w:t>
        <w:br/>
        <w:t>уақытқа созылғандықтан, адамдар</w:t>
        <w:br/>
        <w:t>Мен малдар да қырылған леседі.</w:t>
        <w:br/>
        <w:t>АТЫРАУ ОБЛЫСЫ ТАРИХ ЖӘНЕ МӘДЕНИЕТ ЕСКЕРТКІШТЕРІНІҢ ЖИЫНТЫҒЫ</w:t>
        <w:br/>
        <w:t>Қалашық үстінде шашылып жатқан</w:t>
        <w:br/>
        <w:t>згалғин сүйектер осыдан қалған деп</w:t>
        <w:br/>
        <w:t>түсін мсн</w:t>
        <w:br/>
        <w:t>із? жылы Атырау манындағы</w:t>
        <w:br/>
        <w:t>Каспин теңізінің Паллас келген</w:t>
        <w:br/>
        <w:t>(1709 а» уақыттан бергі тартылуын</w:t>
        <w:br/>
        <w:t>белгілсілін қарта жасалды Аталған</w:t>
        <w:br/>
        <w:t>карзали Жайықтың сол жағалауында</w:t>
        <w:br/>
        <w:t>құрылыстар құландысы бар Ақтөбе</w:t>
        <w:br/>
        <w:t>ден эталатынын жер көрсетілген.</w:t>
        <w:br/>
        <w:t>Кұланлылар бір-біріне жақын жаткан</w:t>
        <w:br/>
        <w:t>2 жерде және олардың көлемі сопақша</w:t>
        <w:br/>
        <w:t>және үш бұрыш тәрізді көрсетілген.</w:t>
        <w:br/>
        <w:t>Бұл қазіргі Актобе-Лазти қалашығы</w:t>
        <w:br/>
        <w:t>болағын. Сондай-ақ, қалашықтан</w:t>
        <w:br/>
        <w:t>солтүстік-шығысқа және шығысқа</w:t>
        <w:br/>
        <w:t>қарай. | Қожабай, Қаратай және</w:t>
        <w:br/>
        <w:t>Алдаоңғар бейіттері де белгіленген.</w:t>
        <w:br/>
        <w:t>Осыған ұқсас, Атырау маңындағы</w:t>
        <w:br/>
        <w:t>ескі корымдар туралы мәлімет ХІХ</w:t>
        <w:br/>
        <w:t>ғасырлардағы жазбаша деректерде</w:t>
        <w:br/>
        <w:t>бі</w:t>
      </w:r>
    </w:p>
    <w:p>
      <w:r>
        <w:t>25. Мұнайшылар тұрғын үйі қалашығындағы ғимараттар</w:t>
        <w:br/>
        <w:t>Атырчу қазасы</w:t>
        <w:br/>
        <w:t>10. Ғаштім, педаго Хата Досмұхамнеаовтың (1843-1939 жәж ) ескертікпші</w:t>
        <w:br/>
        <w:t>Ю. Ғалым, пелағо: Халел</w:t>
        <w:br/>
        <w:t>АДосмұхамеловтын (1883-</w:t>
        <w:br/>
        <w:t>1939 жж.) ескерткіші</w:t>
        <w:br/>
        <w:t>Анторы Д.Ж. Бектеміров</w:t>
        <w:br/>
        <w:t>Ескерткіштің түрі: кала кұрылысы</w:t>
        <w:br/>
        <w:t>және сәулет</w:t>
        <w:br/>
        <w:t>Уақыты: 2003 ж.</w:t>
        <w:br/>
        <w:t>Орналаска. | жер: Студенттер</w:t>
        <w:br/>
        <w:t>даңғылы, Х. Досмұхамсдов атындағы</w:t>
        <w:br/>
        <w:t>АМУ ғимаратының алдында</w:t>
        <w:br/>
        <w:t>Ескерткіш сипаттамасы:</w:t>
        <w:br/>
        <w:t>Х.Досмұхамедовтың сскерткіші гра-</w:t>
        <w:br/>
        <w:t>ниттен ойылған. Ескерткіштің биіктігі</w:t>
        <w:br/>
        <w:t>4 метр. Ескерткіштің жерасы бөлігі</w:t>
        <w:br/>
        <w:t>монолитті бетондалған. Тікбұрышты</w:t>
        <w:br/>
        <w:t>іргетасы баспалдақты келген.</w:t>
        <w:br/>
        <w:t>жабасының көлемі 3,6 м. х 2.4 м.</w:t>
        <w:br/>
        <w:t>биіктігі 450 мм. Жерасты бөлігіндегі</w:t>
        <w:br/>
        <w:t>құрылыс тікбұрышты, монолит, темір</w:t>
        <w:br/>
        <w:t>бетонды тақта тастардан құралған.</w:t>
        <w:br/>
        <w:t>Көлемі 5,6 м. х 4.9 м., қалыңдығы 500</w:t>
        <w:br/>
        <w:t>мм. Ескерткіш орналасқан аумақтың</w:t>
        <w:br/>
        <w:t>көлемі 9,94 га. Постаменттің көлсмі</w:t>
        <w:br/>
        <w:t>27.4 кв. м. Ескерткинтің салмағы 9450</w:t>
        <w:br/>
        <w:t>кг.</w:t>
        <w:br/>
        <w:t>Атырау облысы әкімдігінің</w:t>
        <w:br/>
        <w:t>2010 жылғы 23 қарашадағы /%299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ЖӘНІ: МӘДЕНИЕТ ЕСКЕРТКІШТЕРІНІҢ ЖИЫНТЫҒЫ ЕТ</w:t>
        <w:br/>
        <w:t>Атырау қаласы</w:t>
        <w:br/>
        <w:t>21. Күйші, компочитор Құрманғазы Сағырбаептың 41818-1889 ж.ж.) биеті</w:t>
        <w:br/>
        <w:t>21. Күйші, композитор</w:t>
        <w:br/>
        <w:t>Құрманғазы Сағырбаевтың (1818-</w:t>
        <w:br/>
        <w:t>1889 ж.ж.) бюсті</w:t>
      </w:r>
    </w:p>
    <w:p>
      <w:r>
        <w:t>Ескерткіштің түрі: қала құрылысы</w:t>
        <w:br/>
        <w:t>және сәулет</w:t>
        <w:br/>
        <w:t>Уақыты: 1969 ж.</w:t>
        <w:br/>
        <w:t>Орналаскан жері Құрманғазы</w:t>
        <w:br/>
        <w:t>селосының мәдениет үйінің алдында</w:t>
        <w:br/>
        <w:t>(бұрынғы Құрманғазы совхозының</w:t>
        <w:br/>
        <w:t>әкімшілігінің ғимараты маңында)</w:t>
        <w:br/>
        <w:t>Ескерткіш сипаттамасы:</w:t>
        <w:br/>
        <w:t>Ескерткіш мәдениет үйінін алдында</w:t>
        <w:br/>
        <w:t>орнатылған. Бюстгипстен жасалынған,</w:t>
        <w:br/>
        <w:t>тұғыры кірпіштен қаланып. қызғылт</w:t>
        <w:br/>
        <w:t>түсті ұлу таспен қапталған Тұғырда</w:t>
        <w:br/>
        <w:t>«Құрманғазы Сағырбаев 1818-1889</w:t>
        <w:br/>
        <w:t>жж.» сөзі жазылған.</w:t>
        <w:br/>
        <w:t>92 АТЫРАУ ОБЛЫСЫ ТАРИХ ЖӘНЕ МӘДЕНИЕТ ЕСКЕРТКІШТЕРІНІҢ ЖИЫНТЫҒЫ</w:t>
        <w:br/>
        <w:t>Атырау қазасы</w:t>
        <w:br/>
        <w:t>12. Бұқа қабатты ғимарат (бұрынғы қөпестің үйі»</w:t>
        <w:br/>
        <w:t>12. Екі қабатты ғимарат (бұрынғы ғимарат төңкеріс жылдарына дейін</w:t>
        <w:br/>
        <w:t>көпестін үйі) 1908 жылы кірпіштен тұрғызылған.</w:t>
        <w:br/>
        <w:t>Ескерткіштің түрі: кала құпылысы Жалпы көлемі 425 кв.м. Биіктігі 10,5 м.</w:t>
        <w:br/>
        <w:t>және сәулет Бнік нокольді ғимараттын жобасы «Г»</w:t>
        <w:br/>
        <w:t>Уақыты: 1908 ж. тәріздес салынған. Жер төлесі бар.</w:t>
        <w:br/>
        <w:t>Орналасқан жері: І. Жансүгіров Қазіргі таңда ғимаратқа “косымша</w:t>
        <w:br/>
        <w:t>көшесі, 3 құрылыс жалғанған және Мейрамхана</w:t>
        <w:br/>
        <w:t>Ескерткіш сипаттамасы: кешені орналасқан.</w:t>
        <w:br/>
        <w:t>Жақсы сакталған екі қабатты</w:t>
        <w:br/>
        <w:t>АТЫРАУ ОБЛЫСЫ ТАРИХ ЖӘНЕ МӘДЕНИЕТ ЕСКЕР?КІШТЕРІНІҢ ЖИЫНТЫҒЫ 83</w:t>
        <w:br/>
        <w:t>жқышыы 0 -----</w:t>
        <w:br/>
        <w:t>43. ЗАҒС (бұрыпғы көб БРНУ ДК-УЗКМИ!</w:t>
        <w:br/>
        <w:t>15. ЗАГС (бұрынғы клуб БРНУ</w:t>
        <w:br/>
        <w:t>АК УЗКМИ)</w:t>
        <w:br/>
        <w:t>Ескерткіштің түрі: қала құрылысы</w:t>
        <w:br/>
        <w:t>және сәулет</w:t>
        <w:br/>
        <w:t>Узкыты: 1955 ж.(2002 жылы ғимарат</w:t>
        <w:br/>
        <w:t>некс кніп үйіне берілді.)</w:t>
        <w:br/>
        <w:t>Орналаскан жері: М. Баймұханов</w:t>
        <w:br/>
        <w:t>к-сі, 20</w:t>
      </w:r>
    </w:p>
    <w:p>
      <w:r>
        <w:t>Ескерткіш сипаттамасы:</w:t>
        <w:br/>
        <w:t>Алғашында гимарат бір қабатты</w:t>
        <w:br/>
        <w:t>болған Кейін | екіні! қабаты</w:t>
        <w:br/>
        <w:t>тұрғызылған. Кірпіштен қаланған</w:t>
        <w:br/>
        <w:t>ғимараттың биіктігі 8 метр. Жалпы</w:t>
        <w:br/>
        <w:t>аумағы 540 ки. м. 2001 жылы ЗАГС</w:t>
        <w:br/>
        <w:t>аймағына дренаж жүйесі жасақталды.</w:t>
        <w:br/>
        <w:t>Ғиамарағтып сырты сылақпен</w:t>
        <w:br/>
        <w:t>майланып, көлермен боялған. Алдыңғы</w:t>
        <w:br/>
        <w:t>кіре берісінде ағаштан жасалған екі</w:t>
        <w:br/>
        <w:t>бөлікті екі есік орнатылған. Сонымен</w:t>
        <w:br/>
        <w:t>қатар үш есікті балконды карниз</w:t>
        <w:br/>
        <w:t>бар. Балконның тұсында скі терезе</w:t>
        <w:br/>
        <w:t>орнатылған. Ғимаратқа кіре беріс</w:t>
        <w:br/>
        <w:t>алдында карниз жабындыны тірсу</w:t>
        <w:br/>
        <w:t>қызметін итқаратып тастан төрі</w:t>
        <w:br/>
        <w:t>соқа орнатылған. Қаниздің астыңғы</w:t>
        <w:br/>
        <w:t>бөлігінде «Салтанат сарайы» сөзі</w:t>
        <w:br/>
        <w:t>жазылған.</w:t>
        <w:br/>
        <w:t>86 АҒЫРАУ ОБЛЫСЫ ТАРИХ ЖӘНІ: МӘДЕНИЕТ ЕСКЕРТКІНТЕРІНІҢ ЖИЫНТЫҒЫ</w:t>
        <w:br/>
        <w:t>23. Қазақстан Республикасы шшкі істер министрзгінің училілиесі</w:t>
        <w:br/>
        <w:t>(бұрынғы Облыстық қорғамыс көмитетінің ғимипаты)</w:t>
        <w:br/>
        <w:t>23. Қазақстан Республикасы ішкі</w:t>
        <w:br/>
        <w:t>істер министрлігінің училишесі</w:t>
        <w:br/>
        <w:t>(бұрынғы Облыстық қорғаныс</w:t>
        <w:br/>
        <w:t>комитетінін ғимараты)</w:t>
        <w:br/>
        <w:t>Ескерткіштің түрі: қала құрылысы</w:t>
        <w:br/>
        <w:t>және сәулет</w:t>
        <w:br/>
        <w:t>Уакыты: 1940 ж.</w:t>
        <w:br/>
        <w:t>Орналаскан жері: М. Исенов көшесі,</w:t>
        <w:br/>
        <w:t>бі</w:t>
        <w:br/>
        <w:t>Ескерткіш сипаттамасы:</w:t>
        <w:br/>
        <w:t>Кірпіштен қаланған екі қабатты</w:t>
        <w:br/>
        <w:t>ғимараттың құрылысы әр түрлі</w:t>
        <w:br/>
        <w:t>кезеңдерде каланған. Ғимараттын</w:t>
        <w:br/>
        <w:t>Гагарин көшесіне бағытталған батыс</w:t>
        <w:br/>
        <w:t>жақ бөлігі ХІХ ғасырда тұрғызылған.</w:t>
        <w:br/>
        <w:t>Бұрынғы С.Разин көшесіне караған</w:t>
        <w:br/>
        <w:t>бөлігі. кейінірек жалғастырылған.</w:t>
        <w:br/>
        <w:t>Ғимараттың жалпы аумағы 980 кв.м.</w:t>
        <w:br/>
        <w:t>%</w:t>
        <w:br/>
        <w:t>АТЫРАУ ОБЛЫСЫ ТАРИХ ЖӘНЕ МӘДЕНИЕТ ЕСКЕРТКІШТЕРІНІҢ ЖИЫНТЫҒЫ</w:t>
      </w:r>
    </w:p>
    <w:p>
      <w:r>
        <w:t>Атырау қаласы.</w:t>
        <w:br/>
        <w:t>13 Ек қабатты тұрғын үй</w:t>
        <w:br/>
        <w:t>13. Екі кабатғы тұрғын үй</w:t>
        <w:br/>
        <w:t>Ескерткіштің түрі: қала кұрылысы</w:t>
        <w:br/>
        <w:t>және сәулет</w:t>
        <w:br/>
        <w:t>Уақыты: ХІХ-ХХ ғғ.</w:t>
        <w:br/>
        <w:t>Орналаскан жері: Әйтеке бн көшесі, 19</w:t>
        <w:br/>
        <w:t>Ескерткіш сипаттамасы:</w:t>
        <w:br/>
        <w:t>Биік покольдіекі кабаттығимараттың</w:t>
        <w:br/>
        <w:t>жобасы тікбұрышты келген, кірпіштен</w:t>
        <w:br/>
        <w:t>қаланған. Шатыры темір жабындымен</w:t>
        <w:br/>
        <w:t>жабылған. Терелелерінің үстіңгі бөлігі</w:t>
        <w:br/>
        <w:t>аркалы келген. Шатырмен жалғасатын</w:t>
        <w:br/>
        <w:t>қабырғасының жоғарғы бөлігі</w:t>
        <w:br/>
        <w:t>кірніштерден шығынқы етіп қаланып,</w:t>
        <w:br/>
        <w:t>әшекейленген. Тас блоктардан</w:t>
        <w:br/>
        <w:t>құралған цокольдыбөлігінсаулажактан</w:t>
        <w:br/>
        <w:t>подвалға кіретін есігі бар. Ғимараттын</w:t>
        <w:br/>
        <w:t>көлемі 1200 куб. м. Материалы: Ірге</w:t>
        <w:br/>
        <w:t>тасы бут тасы. қабырғасы кірпіш,</w:t>
        <w:br/>
        <w:t>төбесінің жабындысы ағаш, шатыры</w:t>
        <w:br/>
        <w:t>темір жабынды.</w:t>
        <w:br/>
        <w:t>АТЫРАУ ОБЛЫСЫ ТАРИХ ЖӘНЕ МӘДЕНИЕТ ЕСКЕРТКІШТЕРІНІҢ ЖИЫНТЫҒЫ</w:t>
        <w:br/>
        <w:t>Ятырау қазасы</w:t>
        <w:br/>
        <w:t>&gt;</w:t>
        <w:br/>
        <w:t>25 Мұнайшылар тұрғып үй қалашығындағы су айдағыш мұнара</w:t>
        <w:br/>
        <w:t>Е-е-е ----- еее нс -------- ент ы-----.------ есе кек-т-------</w:t>
        <w:br/>
        <w:t>АТЫРАУ ОБЛЫСЫ ТАРИХ ЖӘНЕ МӘДЕНИЕТ ЕСКЕРТКІШТЕРІНІН ЖИЫНТЫҒЫ 97</w:t>
        <w:br/>
        <w:t>Атырау қаласы</w:t>
        <w:br/>
        <w:t>14 Екі қабатты ғимарат (бұрынғы көпес Т7удаковтың тұрғын жай-сауда орны)</w:t>
        <w:br/>
        <w:t>14. Екі қабатты ғимарат (бұрынғы</w:t>
        <w:br/>
        <w:t>көпес Тудаковтың тұрғын жай-сауда</w:t>
        <w:br/>
        <w:t>орны)</w:t>
        <w:br/>
        <w:t>Ескерткіштің түрі: кала құрылысы</w:t>
        <w:br/>
        <w:t>және сәулет</w:t>
        <w:br/>
        <w:t>Уақыты: ХІХ ғ.</w:t>
        <w:br/>
        <w:t>Орналасқан жері: Б. Жарбосынов</w:t>
        <w:br/>
        <w:t>көшесі, 3</w:t>
      </w:r>
    </w:p>
    <w:p>
      <w:r>
        <w:t>Ескерткіш сипаттамасы:</w:t>
        <w:br/>
        <w:t>Қабырғасы кірпіш, төбе жабындысы</w:t>
        <w:br/>
        <w:t>ағаш, шатыры шифер. Жалпы аумағы</w:t>
        <w:br/>
        <w:t>2000 куб. м. болатын екі қабатты</w:t>
        <w:br/>
        <w:t>кірпіштен. қаланған | ғимараттың</w:t>
        <w:br/>
        <w:t>жабасы тікбұрышты келген. Бірінші</w:t>
        <w:br/>
        <w:t>қабатының герезелерінін ойығы</w:t>
        <w:br/>
        <w:t>тукбұрышты келген. екінші қабатының</w:t>
        <w:br/>
        <w:t>терезелерінің үстінгі бөлігі аркалы</w:t>
        <w:br/>
        <w:t>жасалған. Шығыс жак бөлігінде екінші</w:t>
        <w:br/>
        <w:t>қабатқа шығатын ағаш басталдак</w:t>
        <w:br/>
        <w:t>салынған. Шагыры төрт еңісті келген.</w:t>
        <w:br/>
        <w:t>АТЫРАУ ОБЛЫСЫ ТАРИХ ЖӘНЕ МӘДЕНИЕТ ЕСКЕРТКІШТЕРІНІҢ ЖИЫНТЫҒЫ і 85</w:t>
        <w:br/>
        <w:t>-</w:t>
        <w:br/>
        <w:t>тк</w:t>
        <w:br/>
        <w:t>&gt;--</w:t>
        <w:br/>
        <w:t>“Х“-</w:t>
        <w:br/>
        <w:t>ыс</w:t>
        <w:br/>
        <w:t>5</w:t>
        <w:br/>
        <w:t>Атырау қазжы</w:t>
        <w:br/>
        <w:t>..6бреы Әоролевеғ ғөздв</w:t>
        <w:br/>
        <w:t>“</w:t>
        <w:br/>
        <w:t>ТТ" қазан меме-ғ</w:t>
        <w:br/>
        <w:t>22 Кошыс</w:t>
        <w:br/>
        <w:t>22. Қоныс</w:t>
        <w:br/>
        <w:t>Ескерткіштің түрі: археология</w:t>
        <w:br/>
        <w:t>Уақыты: орта ғасыр</w:t>
        <w:br/>
        <w:t>Орналасқан жері: Атырау к., қаладан</w:t>
        <w:br/>
        <w:t>солтүстік-шығысқа қарай 21,4 км</w:t>
        <w:br/>
        <w:t>Ескерткіш сипаттамасы:</w:t>
        <w:br/>
        <w:t>Ортағасырлық көне қоныс Атырау-</w:t>
        <w:br/>
        <w:t>Доссор тас жолының 21-ші км-нен</w:t>
        <w:br/>
        <w:t>оңтүстік-шығысқа қарай 0,4 км жерде</w:t>
        <w:br/>
        <w:t>орын тепкен. Қоныс шағын төбенің</w:t>
        <w:br/>
        <w:t>үстінде орналасқан және бұл аумақта</w:t>
        <w:br/>
        <w:t>кейінгі жылдары казак бейіттері</w:t>
        <w:br/>
        <w:t>салынған. Қоныс аумағының беткі</w:t>
        <w:br/>
        <w:t>бөлігінен. көптеген ортағасырлық</w:t>
        <w:br/>
        <w:t>керамикалық ыдыстардың бөліктері</w:t>
      </w:r>
    </w:p>
    <w:p>
      <w:r>
        <w:t>табылды. Қоныстың жылпы аумағы</w:t>
        <w:br/>
        <w:t>шамамен солтүстіктен онтүстікке</w:t>
        <w:br/>
        <w:t>137-140 метр. шығыстан батысқа</w:t>
        <w:br/>
        <w:t>карай 248-270 метрге созылған.</w:t>
        <w:br/>
        <w:t>Табылған керамикалар Актөбе-Лаэти</w:t>
        <w:br/>
        <w:t>қалашығынан табылған заттарға ұқсас</w:t>
        <w:br/>
        <w:t>келеді. Сондықтан, уакыты ХІІ- ХУ</w:t>
        <w:br/>
        <w:t>ғасырларға жуықтайды.</w:t>
        <w:br/>
        <w:t>Координаты: М 472 13.502</w:t>
        <w:br/>
        <w:t>ЕО 522911. 889</w:t>
        <w:br/>
        <w:t>Атырау облысы әкімдігінің</w:t>
        <w:br/>
        <w:t>2010 жылғы 23 карашадағы 5299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</w:t>
        <w:br/>
        <w:t>93</w:t>
        <w:br/>
        <w:t>(Атырау қазасы</w:t>
        <w:br/>
        <w:t>25. Мұнайшылар тұрғын үй</w:t>
        <w:br/>
        <w:t>қалашығы. Архитекторлары: А.В.</w:t>
        <w:br/>
        <w:t>Арефьев, С.В. Васильковский.</w:t>
        <w:br/>
        <w:t>Ескерткіштің түрі: ансамбль. Уақыты:</w:t>
        <w:br/>
        <w:t>1943-1948 жж. Мекен-жайы: Тұрғын</w:t>
        <w:br/>
        <w:t>үй калашығы мөлтек ауданы</w:t>
        <w:br/>
        <w:t>1943-1948 жыллары инженер</w:t>
        <w:br/>
        <w:t>полковник П.И. Романовский</w:t>
        <w:br/>
        <w:t>басшылығымен жәнс А.В. Аревьев пен</w:t>
        <w:br/>
        <w:t>С.И. Васильковскийдің дайындаған</w:t>
        <w:br/>
        <w:t>жобасымен салынды. Қалашықтың</w:t>
        <w:br/>
        <w:t>алып жатқан жалпы аумағының</w:t>
        <w:br/>
        <w:t>көлемі 55 га. Осы жобасы үшін олар</w:t>
        <w:br/>
        <w:t>Сталин сыйлығымен марапатталды.</w:t>
        <w:br/>
        <w:t>Қалашықта бір және екі қабатты</w:t>
        <w:br/>
        <w:t>ғимараттар мен тұргын үйлер бой</w:t>
        <w:br/>
        <w:t>түзеген. Алғашында 550 орындык</w:t>
        <w:br/>
        <w:t>клуб-теагр, 280 адамға арналған жеті</w:t>
        <w:br/>
        <w:t>сыныптық мектеп және балабақша.</w:t>
        <w:br/>
        <w:t>аурухана. монша. наубайхана, жылу</w:t>
        <w:br/>
        <w:t>қазаны, су айдағыш мұнара, сауда-</w:t>
        <w:br/>
        <w:t>саттық тұрғын жай, жатақхана секілді</w:t>
        <w:br/>
        <w:t>мұнайшыладың тұрмыс-тіршілігіңе</w:t>
        <w:br/>
        <w:t>кажетті орын жайлар тұрғызылған</w:t>
        <w:br/>
        <w:t>болатын. Аталған ғимараттар мен үйлер</w:t>
        <w:br/>
        <w:t>құрылыс материялларының мықтысы</w:t>
        <w:br/>
        <w:t>әрі үнемдісі болып есептелетін гипс</w:t>
        <w:br/>
        <w:t>плиталарынан қаланлы. Мұндай</w:t>
        <w:br/>
        <w:t>магерияллар 1944 жылы Гурьев</w:t>
        <w:br/>
        <w:t>қаласынын манынан салынған арнайы</w:t>
        <w:br/>
        <w:t>гипс илиталарын шығаратын заводтан</w:t>
      </w:r>
    </w:p>
    <w:p>
      <w:r>
        <w:t>әкелініп отырлы. Бүгінгі таңда бұл</w:t>
        <w:br/>
        <w:t>ғимараттар мен үйлердің көпшілік</w:t>
        <w:br/>
        <w:t>бөлігі сол қалпында өзгерместен</w:t>
        <w:br/>
        <w:t>сақталынған.</w:t>
        <w:br/>
        <w:t>Қазақстан Республикасы Үкіметінің</w:t>
        <w:br/>
        <w:t>2008 жылғы 21 наурыздағы Уғ279</w:t>
        <w:br/>
        <w:t>каулысымен Республикалық</w:t>
        <w:br/>
        <w:t>мацызы бар Тарих және мәдениг!</w:t>
        <w:br/>
        <w:t>ескерткіштерінің мемлекеттік тізіміне</w:t>
        <w:br/>
        <w:t>енгізілген.</w:t>
        <w:br/>
        <w:t>25. Мұнайшылар тұрғын үй қалашығындағы мәдениет сарайы</w:t>
        <w:br/>
        <w:t>9 АТЫҒАУ ОБЛЫСЫ ТАРИХ ЖӘНЕ МӘДЕННЕТ ЕСКЕРТКІШТЕРІНІҢ жиынтығы</w:t>
        <w:br/>
        <w:t>Атарыу қаласы</w:t>
        <w:br/>
        <w:t>18. Композитор, күйші Дина Нұрпейісованың (1861-1935 жж.) ескерткіші</w:t>
        <w:br/>
        <w:t>І8. Композитор, күйші</w:t>
        <w:br/>
        <w:t>Дина Нұрпейісованың</w:t>
        <w:br/>
        <w:t>(1861-1955 жж.) ескерткіші</w:t>
        <w:br/>
        <w:t>Мүсіншісі Н. Даубай. сәулетшісі Қ.</w:t>
        <w:br/>
        <w:t>Жарылғапов</w:t>
        <w:br/>
        <w:t>Ескерткіштің түрі: қала құрылысы</w:t>
        <w:br/>
        <w:t>және сәулет</w:t>
        <w:br/>
        <w:t>Уақыты: 2000 ж.</w:t>
        <w:br/>
        <w:t>Орналасқан жер: Қ. Сәтбаев</w:t>
        <w:br/>
        <w:t>даңғылы</w:t>
        <w:br/>
        <w:t>Ескерткіш сипаттамасы:</w:t>
        <w:br/>
        <w:t>2000 жылдын 4 қыркүйегінде Дина</w:t>
        <w:br/>
        <w:t>Нұрпейісоваға арналып сскерткіш</w:t>
        <w:br/>
        <w:t>ашылды. Ескерткіштің биіктігі 3 метр.</w:t>
        <w:br/>
        <w:t>Ескерткіш коладан құйылған. тұғыры</w:t>
        <w:br/>
        <w:t>куртин гранитінен жасалған.</w:t>
        <w:br/>
        <w:t>Атырау облысы әкімдігінің</w:t>
        <w:br/>
        <w:t>2010 жылғы 23 қарашадағы 768299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КҮТТІНТІГІ 8Я9</w:t>
        <w:br/>
        <w:t>Атырау қазасы</w:t>
        <w:br/>
        <w:t>9,«БОЛАШАҚ-К»диагностикалық</w:t>
        <w:br/>
        <w:t>орталығының ғимараты</w:t>
        <w:br/>
        <w:t>Ескерткіштің түрі: қала құрылысы</w:t>
        <w:br/>
        <w:t>және сәулет</w:t>
      </w:r>
    </w:p>
    <w:p>
      <w:r>
        <w:t>Уақыты: ХІХ ғ. аяғы - ХХ ғ. басы</w:t>
        <w:br/>
        <w:t>Орналаскан жер: М. Исенов</w:t>
        <w:br/>
        <w:t>көшесі. 48</w:t>
        <w:br/>
        <w:t>Ескерткіш сипаттамасы:</w:t>
        <w:br/>
        <w:t>Биік цоқолді екі қабатты ғимараттың</w:t>
        <w:br/>
        <w:t>жобасы тік төртбұрышты келген.</w:t>
        <w:br/>
        <w:t>Ғимараттың жер төлесінің терезелері</w:t>
        <w:br/>
        <w:t>жартысы бітелген. Төбесі темір</w:t>
        <w:br/>
        <w:t>шатырмен қапталған. Терезелерінің</w:t>
        <w:br/>
        <w:t>ойығы тікбұрышты келіп әрленген.</w:t>
        <w:br/>
        <w:t>Кіре беріс есігінің жоғарғы бөлігі</w:t>
        <w:br/>
        <w:t>аркаланған және екі бөлікті ағаш</w:t>
        <w:br/>
        <w:t>есік орнатылған. Ғимараттың аумағы</w:t>
        <w:br/>
        <w:t>3 600 куб. Материалы: іргетасы бетон,</w:t>
        <w:br/>
        <w:t>қабырғасы кірпіштен қаланған, темір</w:t>
        <w:br/>
        <w:t>шатырмен жабылған.</w:t>
        <w:br/>
        <w:t>Құрылыстыңанторы, кұрылысшысы.</w:t>
        <w:br/>
        <w:t>тапсырыс берушісі. салыну тарихы</w:t>
        <w:br/>
        <w:t>белгісі(. Бұрын қалалык салык</w:t>
        <w:br/>
        <w:t>инспекциясының ғимараты болды.</w:t>
        <w:br/>
        <w:t>Қазіргі уакытта аталмыш ғимаратта</w:t>
        <w:br/>
        <w:t>«БОЛАШАҚ-К» диагностикалык</w:t>
        <w:br/>
        <w:t>орталығы орналасқан.</w:t>
        <w:br/>
        <w:t>Атырау облысы</w:t>
        <w:br/>
        <w:t>2010 жылғы 23 карашадағы</w:t>
        <w:br/>
        <w:t>әкімдігінін</w:t>
        <w:br/>
        <w:t>Х9299</w:t>
        <w:br/>
        <w:t>каулысымен жергілікті манызы бар</w:t>
        <w:br/>
        <w:t>тарих және мәденнет ескерткіштерінің</w:t>
        <w:br/>
        <w:t>мемлекеттік тізіміне енгізілген.</w:t>
        <w:br/>
        <w:t>9. «БОЛАШАҚ-К» диагностикалық орталығының ғимараты</w:t>
        <w:br/>
        <w:t>80</w:t>
        <w:br/>
        <w:t>АТЫРАУ ОБЛЫСЫ ТАРИХ ЖӘНЕ МӘДЕНИЕТ ЕСКЕРТКІШТЕРІНІҢ ЖИЫНТЫҒЫ</w:t>
        <w:br/>
        <w:t>Атырау қазасы</w:t>
        <w:br/>
        <w:t>атындағы</w:t>
        <w:br/>
        <w:t>театры</w:t>
        <w:br/>
        <w:t>2. М.Өтемісұлы</w:t>
        <w:br/>
        <w:t>блыстық қазак драма</w:t>
        <w:br/>
        <w:t>әулетшісі А.Н. Лифшнц</w:t>
        <w:br/>
        <w:t>Ескерткіштін түрі: қала құрылысы</w:t>
        <w:br/>
        <w:t>хәне сәулет</w:t>
        <w:br/>
        <w:t>Уақыты: 1972 ж.</w:t>
        <w:br/>
        <w:t>Орналаскан жері: Абай көшесі. 8</w:t>
        <w:br/>
        <w:t>Ескерткіш сипаттамасы:</w:t>
      </w:r>
    </w:p>
    <w:p>
      <w:r>
        <w:t>Типтік ғимарат. Кеңес одағынын</w:t>
        <w:br/>
        <w:t>кезінде бұндай ғимараттың 14-і</w:t>
        <w:br/>
        <w:t>салынған. Проектіні жасаушы Мәскеу</w:t>
        <w:br/>
        <w:t>каласының Гипротеатр институты.</w:t>
        <w:br/>
        <w:t>бас инженері 1967 жылы Гурьев</w:t>
        <w:br/>
        <w:t>каласында УС-99 құрылысшылар</w:t>
        <w:br/>
        <w:t>салына бастап 1972 жылы пайдалануға</w:t>
        <w:br/>
        <w:t>берілді. Театрдын ең алғаш қойылымы</w:t>
        <w:br/>
        <w:t>драматург Г.Слановтың «Махамбет»</w:t>
        <w:br/>
        <w:t>пьесасы болды. Театрдың құрылысына</w:t>
        <w:br/>
        <w:t>маңғышлақтың қызғылт ұлу тасы</w:t>
        <w:br/>
        <w:t>қолданылған.</w:t>
        <w:br/>
        <w:t>Атырау облысы әкімдігінің</w:t>
        <w:br/>
        <w:t>2010 жылғы 23 қарашадағы 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 99</w:t>
        <w:br/>
        <w:t>(Атырау қаласы</w:t>
        <w:br/>
        <w:t>16. «Иманғали» мешіті</w:t>
        <w:br/>
        <w:t>16. «Иманғали» мешіті</w:t>
        <w:br/>
        <w:t>Сәулетшісі Ш. ІОсупов</w:t>
        <w:br/>
        <w:t>Ескерткіштің түрі: қала құрылысы</w:t>
        <w:br/>
        <w:t>және сәулет</w:t>
        <w:br/>
        <w:t>Уақыты: 2000 ж.</w:t>
        <w:br/>
        <w:t>Орналасқан жері:</w:t>
        <w:br/>
        <w:t>даңғылы, 15</w:t>
        <w:br/>
        <w:t>Ескерткіш сипаттамасы:</w:t>
        <w:br/>
        <w:t>Мешіттің жалпы аумағы 1200 кв.</w:t>
        <w:br/>
        <w:t>метрді кұрайды. Мешіттің негізгі</w:t>
        <w:br/>
        <w:t>бөлігін құрайтын элементі намаз</w:t>
        <w:br/>
        <w:t>оқитын ортаңғы алаңы болып</w:t>
        <w:br/>
        <w:t>«септеледі. Бұл бөлменің үстіңгі</w:t>
        <w:br/>
        <w:t>бөлігінде 23 метр биіктікте диаметрі</w:t>
        <w:br/>
        <w:t>7 метр болатын күмбез орнатылған.</w:t>
        <w:br/>
        <w:t>Ғимараттың екі жағында 26 метрлік</w:t>
        <w:br/>
        <w:t>2 мінарат жалғанған. Әшекейленген</w:t>
        <w:br/>
        <w:t>каптамамен капталған бас кіре</w:t>
        <w:br/>
        <w:t>берісі шығысқа қарай бағытталған.</w:t>
        <w:br/>
        <w:t>Гимаратқа кіре беріс залының оң</w:t>
        <w:br/>
        <w:t>жэне сәл жағында киім ілетін орын</w:t>
        <w:br/>
        <w:t>және дәрет алатын бөлме орналаскан.</w:t>
        <w:br/>
        <w:t>Балконымен қосқанда 600 орындық</w:t>
        <w:br/>
        <w:t>Қ. Сәтбаев</w:t>
        <w:br/>
        <w:t>негізгі зал 346 кв. м. болатын ортаңғы</w:t>
        <w:br/>
        <w:t>бөлігінде орын тепкен. Және Меккеге</w:t>
        <w:br/>
        <w:t>бағытталған михраб бар. Негізгі</w:t>
      </w:r>
    </w:p>
    <w:p>
      <w:r>
        <w:t>залдың сол жағында кітапхана, оң</w:t>
        <w:br/>
        <w:t>жағында ағаш тормен жабылған 100</w:t>
        <w:br/>
        <w:t>орындық әйелдерге арналған кіші</w:t>
        <w:br/>
        <w:t>зал орналаскан. Әйелдер бөлмесі</w:t>
        <w:br/>
        <w:t>мен кітапхананың астыңғы бөлігінде</w:t>
        <w:br/>
        <w:t>ұлдар мен қыздарға арналған медресе</w:t>
        <w:br/>
        <w:t>сыныбы қызмет стеді. Медресеге</w:t>
        <w:br/>
        <w:t>кіретін есігі ауладан баспалдақ арқылы</w:t>
        <w:br/>
        <w:t>шығарылған. Көптеген орнатылған</w:t>
        <w:br/>
        <w:t>люстралар залға барынша жарығын</w:t>
        <w:br/>
        <w:t>береді. Жер төлссінде қойма мен</w:t>
        <w:br/>
        <w:t>техникалық болмелер орналаскан.</w:t>
        <w:br/>
        <w:t>Ғимараттың құрылысы темір каркастан</w:t>
        <w:br/>
        <w:t>жасалған, қабырғалары ракуш тастан</w:t>
        <w:br/>
        <w:t>қаланған. Жылу жүйесі полиэтилен</w:t>
        <w:br/>
        <w:t>құбырлары мен шойын радиаторлардан</w:t>
        <w:br/>
        <w:t>жасалған. Су және канализация жүйесі</w:t>
        <w:br/>
        <w:t>орталықтандырылған. Мешіттің</w:t>
        <w:br/>
        <w:t>аумағындағы алаңқай брусчаткалармен</w:t>
        <w:br/>
        <w:t>төселген.</w:t>
        <w:br/>
        <w:t>АТЫРАУ ОБЛЫСЫ ТАРИХ ЖӘНЕ МӘДЕНИЕТ ЕСКЕРТКІШТЕРІНІҢ КҮЛТІШТІТІЕН 87</w:t>
        <w:br/>
        <w:t>Атырау қайасы</w:t>
        <w:br/>
        <w:t>20 Кеңестер үй</w:t>
        <w:br/>
        <w:t>20. Кеңестер үйі</w:t>
        <w:br/>
        <w:t>Сәулетшісі З.И. Азгур</w:t>
        <w:br/>
        <w:t>Ескерткіштің түрі: қала құрылысы</w:t>
        <w:br/>
        <w:t>және сәулет</w:t>
        <w:br/>
        <w:t>Уакыты: 1982 ж.</w:t>
        <w:br/>
        <w:t>Орналасқан жері: Әйтеке би к-сі. 77</w:t>
        <w:br/>
        <w:t>Ескерткіш сипаттамасы:</w:t>
        <w:br/>
        <w:t>Алғашында бұл ғимаратта обком</w:t>
        <w:br/>
        <w:t>партиясы және облыстық атқару</w:t>
        <w:br/>
        <w:t>комитеті, кейін облыстык әкімшілік,</w:t>
        <w:br/>
        <w:t>қазіргі уақытта Атырау облысы</w:t>
        <w:br/>
        <w:t>аппараты орналасқан. Ғимарат Алматы</w:t>
        <w:br/>
        <w:t>каласындағы «Казгорстройпроект»</w:t>
        <w:br/>
        <w:t>жобасы бойынша үш жыл бойы</w:t>
        <w:br/>
        <w:t>салынып, 198І| жылы пайдалануға</w:t>
        <w:br/>
        <w:t>берілді. Құрылысты 99 құрылыс</w:t>
        <w:br/>
        <w:t>баскармасының құрылысшылары</w:t>
        <w:br/>
        <w:t>жүргізді.</w:t>
        <w:br/>
        <w:t>20. Кеңестер үйі</w:t>
        <w:br/>
        <w:t>Атырау облысы әкімдігінің</w:t>
        <w:br/>
        <w:t>2010 жылғы 23 қарашадағы /Хе299</w:t>
        <w:br/>
        <w:t>қаулысымен жергілікті манызы бар</w:t>
        <w:br/>
        <w:t>тарих және мәдениет ескерткіштерінің</w:t>
        <w:br/>
        <w:t>мемлекеттік тізіміне енгізілген.</w:t>
        <w:br/>
        <w:t>АТЫРЛУ ОБЛЫСЫ ТАРИХ ЖӘНЕ МӘДЕНИЕТ ЕСКЕРТКІШТЕРІНІҢ ЖИЫНТЫҒЫ 9 І</w:t>
      </w:r>
    </w:p>
    <w:p>
      <w:r>
        <w:t>жын</w:t>
        <w:br/>
        <w:t>17. Композитор, күйші Құрманғазы Сағырбайұлының (1818-1889 жж.) ескерткіші</w:t>
        <w:br/>
        <w:t>һ?. Композитор, күйші</w:t>
        <w:br/>
        <w:t>Құрманғазы Сағырбайұлының</w:t>
        <w:br/>
        <w:t>(1818-1889 жж.) ескерткіші</w:t>
        <w:br/>
        <w:t>Сәэулетшісі Қ.Жарылғапов, мүсіншісі</w:t>
        <w:br/>
        <w:t>Е.Рахмадиев. Ескерткіштің түрі: кала</w:t>
        <w:br/>
        <w:t>құрылысы және сәулет. Салынған</w:t>
        <w:br/>
        <w:t>уакыты: 2000 ж. Мекен-жайы: Азаттық</w:t>
        <w:br/>
        <w:t>даңғылы.</w:t>
        <w:br/>
        <w:t>2000 жылы 4 шілдеде Атырау</w:t>
        <w:br/>
        <w:t>қаласының орталығында ұлы күйші</w:t>
        <w:br/>
        <w:t>Құрманғазыға арналып ескерткіш</w:t>
        <w:br/>
        <w:t>салынды. Құрманғазы алаңы Махамбет</w:t>
        <w:br/>
        <w:t>көшесі: мен Азаттық даңғылы</w:t>
        <w:br/>
        <w:t>көшелерінің қиылысынла орын тепкен.</w:t>
        <w:br/>
        <w:t>Алаңнын ұзындығы 200 метр ені 50</w:t>
        <w:br/>
        <w:t>метр. жалпы аумағының көлемі 10</w:t>
        <w:br/>
        <w:t>мын кв.м. Құрманғазы Сағырбаевтын</w:t>
        <w:br/>
        <w:t>ескерткіші аланнын ортаңғы бөлігіне</w:t>
        <w:br/>
        <w:t>орнатылған. Тұғырының биіктігі 4</w:t>
        <w:br/>
        <w:t>метр. ескерткіштің де биіктігі 4 метр.</w:t>
        <w:br/>
        <w:t>Ескерткіштің екі жақ бөлігінде де</w:t>
        <w:br/>
        <w:t>отыргыштар мен қоқыс салғыштар</w:t>
        <w:br/>
        <w:t>орнатылған және жарык шамдарымен</w:t>
        <w:br/>
        <w:t>қамтылған. Ескерткіштің артқы екі жак</w:t>
        <w:br/>
        <w:t>бөлігінде қазак халқының тарихы мен</w:t>
        <w:br/>
        <w:t>өмірін бейнелейтін панно орнатылған.</w:t>
        <w:br/>
        <w:t>Аланнын негізгі бөлігі брусчаткамен</w:t>
        <w:br/>
        <w:t>төселген.</w:t>
        <w:br/>
        <w:t>Атырау облысы әкімдігінің</w:t>
        <w:br/>
        <w:t>2010 жылғы 23 қарашадағы 299</w:t>
        <w:br/>
        <w:t>каулысымен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88 АТЫРАУ ОБЛЫСЫ ТАРИХ ЖӘНЕ МӘДЕНИЕТ ЕСКЕРТКІШТЕРІНІҢ ЖИЫНТЫҒЫ</w:t>
        <w:br/>
        <w:t>Атырау қаласы</w:t>
        <w:br/>
        <w:t>19. Кеңес Одағының батыры Қайырғали Счағұловтың /1919-1У93 жж.) бюсті</w:t>
        <w:br/>
        <w:t>19. Кеңес Олағынын батыры</w:t>
        <w:br/>
        <w:t>Қайырғали Смағұловтың</w:t>
        <w:br/>
        <w:t>(1919-1993 жж.) бюегі</w:t>
        <w:br/>
        <w:t>Мүсіншісі С. Матениязов, сәулетшісі</w:t>
        <w:br/>
        <w:t>М. Күлшиев</w:t>
        <w:br/>
        <w:t>Ескерткіштің түрі: қала құрылысы</w:t>
        <w:br/>
        <w:t>және сәулет</w:t>
        <w:br/>
        <w:t>Уакыты: 1995 ж.</w:t>
      </w:r>
    </w:p>
    <w:p>
      <w:r>
        <w:t>Орналаскан жері: Азаттық даңғылы</w:t>
        <w:br/>
        <w:t>Ескерткіш сипаттамасы:</w:t>
        <w:br/>
        <w:t>1995жылыЗмамырайындаОблыстық</w:t>
        <w:br/>
        <w:t>әлеуметтік қамту департаменті</w:t>
        <w:br/>
        <w:t>ғимаратының алдында казақ халкының</w:t>
        <w:br/>
        <w:t>біртуар ұлы Қ.Смағұловқа арналып</w:t>
        <w:br/>
        <w:t>ескерткіш арнатылды. Дәл осы күні</w:t>
        <w:br/>
        <w:t>М&gt;2 кәсіптік училишенін ғимаратында</w:t>
        <w:br/>
        <w:t>меморналлы | тақта орнатылып,</w:t>
        <w:br/>
        <w:t>ашылды. Ескерткіштің авторы мүсінші</w:t>
        <w:br/>
        <w:t>Серік Мәтеииязов және сәулетші</w:t>
        <w:br/>
        <w:t>Максот Құлшисв. Тұлғаның мүсіні</w:t>
        <w:br/>
        <w:t>гранит тастан қашалып жасалған.</w:t>
        <w:br/>
        <w:t>Ескерткіште «Герой | Советского</w:t>
        <w:br/>
        <w:t>Союза, Почетный гражданин города</w:t>
        <w:br/>
        <w:t>Атырау. Канргали Смагулов 1919-1993</w:t>
        <w:br/>
        <w:t>гг.» жазуы бар тақта орнатылған.</w:t>
        <w:br/>
        <w:t>Атырау облысы әкімдігінің</w:t>
        <w:br/>
        <w:t>2010 жылғы 23 қарашадағы /%299</w:t>
        <w:br/>
        <w:t>қаулысымен жергілікті манызы бар</w:t>
        <w:br/>
        <w:t>тарих және мәдениет ескерткіштерінің</w:t>
        <w:br/>
        <w:t>мемлекеттік тізіміне енгізілген.</w:t>
        <w:br/>
        <w:t>90</w:t>
        <w:br/>
        <w:t>АТЫРАУ ОБЛЫСЫ ТАРИХ ЖӘНЕ МӘДЕННІІ ЕСКЕРІКІШТЕ</w:t>
        <w:br/>
        <w:t>Атырау қоласы</w:t>
        <w:br/>
        <w:t>24. Қуғын-сүргін құрбандарына арналған белгі</w:t>
        <w:br/>
        <w:t>24. Қуғын-сүргін құрбандарына</w:t>
        <w:br/>
        <w:t>арналған белгі</w:t>
        <w:br/>
        <w:t>Ескерткіштің түрі: қала құрылысы</w:t>
        <w:br/>
        <w:t>және сәулет</w:t>
        <w:br/>
        <w:t>Уакыты: 2009 ж.</w:t>
        <w:br/>
        <w:t>Орналасқан жері: Авангард мөлтек</w:t>
        <w:br/>
        <w:t>ауданы, «Жеңіс» саябағы</w:t>
        <w:br/>
        <w:t>Ескерткіш сипаттамасы:</w:t>
        <w:br/>
        <w:t>Мемориал қара түсті гранит</w:t>
        <w:br/>
        <w:t>тақталардан тұрғызылған. Ұзындығы</w:t>
        <w:br/>
        <w:t>- 6 м.биіктігі - 2 м. Мемориал шартты</w:t>
        <w:br/>
        <w:t>түрде екіге бөлінеді. Оң қанатында</w:t>
        <w:br/>
        <w:t>саяси қуғын-сүргін құрбандарының</w:t>
        <w:br/>
        <w:t>меморналы атты жазу бар, жазудың</w:t>
        <w:br/>
        <w:t>астында бидайдын кескіні көрсетілген,</w:t>
        <w:br/>
        <w:t>сол жақ қанатында мұңайған қария</w:t>
        <w:br/>
        <w:t>ананың бейнесі және әділетсіздікке</w:t>
        <w:br/>
        <w:t>қарсы тұрған «Ерлер рухы өшпесін»</w:t>
        <w:br/>
        <w:t>атты жазу орналаскан. Мемориалдың</w:t>
      </w:r>
    </w:p>
    <w:p>
      <w:r>
        <w:t>алдында төрбұрышты тұғырдың</w:t>
        <w:br/>
        <w:t>үстіне Қара граниттен жасалған</w:t>
        <w:br/>
        <w:t>тумба орналаскан. Тумбаның үстінде</w:t>
        <w:br/>
        <w:t>металдан жасалған көгершін жіне</w:t>
        <w:br/>
        <w:t>кісен орналасқан.</w:t>
        <w:br/>
        <w:t>АТЫРАУ ОБЛЫСЫ ТАРИХ ЖӘНЕ МӘДЕНИЕТ ЕСКЕРТКІШТЕРІНІҢ ЖИЫНТЫҒЫ</w:t>
        <w:br/>
        <w:t>95</w:t>
        <w:br/>
        <w:t>Аторау қазасы</w:t>
        <w:br/>
        <w:t>ын</w:t>
        <w:br/>
        <w:t>ша.</w:t>
        <w:br/>
        <w:t>Еті.</w:t>
        <w:br/>
        <w:t>1. Екі қабатты ғимарат (бұрынғы тұрғып жай-сауда орны)</w:t>
        <w:br/>
        <w:t>11. Екі қабатты ғимарат (бұрынғы</w:t>
        <w:br/>
        <w:t>тұрғын жай-сауда орны)</w:t>
        <w:br/>
        <w:t>Ескерткіштің түрі: кала кұрылысы</w:t>
        <w:br/>
        <w:t>және сәулет</w:t>
        <w:br/>
        <w:t>Уақыты: ХХ ғ. басы</w:t>
        <w:br/>
        <w:t>Орналасқан жері: С. Балғымбаев</w:t>
        <w:br/>
        <w:t>көшесі, 42</w:t>
        <w:br/>
        <w:t>Ескерткіш сипаттамасы:</w:t>
        <w:br/>
        <w:t>Екі қабатты ғимараттың жобасы</w:t>
        <w:br/>
        <w:t>тікбұрышты келген, кірпіштен</w:t>
        <w:br/>
        <w:t>қаланған. Жер төлесі бар. Шатыры</w:t>
        <w:br/>
        <w:t>төрт еңісті келген және алдыңғы</w:t>
        <w:br/>
        <w:t>бөлігі кірпіштен қаланып әрленген.</w:t>
        <w:br/>
        <w:t>Бірінші қабатының терезелерінің</w:t>
        <w:br/>
        <w:t>ойығы тікбұрышты келген. скінші</w:t>
        <w:br/>
        <w:t>қабатының терезелері аркаланып</w:t>
        <w:br/>
        <w:t>өңделген. Материалы: Іргетасы бут</w:t>
        <w:br/>
        <w:t>тастан, қабырғасы кірпіштен қаланған,</w:t>
        <w:br/>
        <w:t>төбесі темір шатырмен жабылған.</w:t>
        <w:br/>
        <w:t>Қазіргі уақытта ғимаратта кафе мен</w:t>
        <w:br/>
        <w:t>мейрамхана орналасқан. 1970-1980</w:t>
        <w:br/>
        <w:t>жылдары екінші қабатында сауықтыру</w:t>
        <w:br/>
        <w:t>орталығы жұмыс жасады. Ғимараттын</w:t>
        <w:br/>
        <w:t>аумағы 2000--420 куб. м.</w:t>
        <w:br/>
        <w:t>Атырау облысы әкімдігінің</w:t>
        <w:br/>
        <w:t>2010 жылғы 23 қарашадағы /9299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82 АТЫРАУ ОБЛЫСЫ ТАРИХ ЖӘНЕ МӘДЕНИЕТ ЕСКЕРТКІШТЕРІНІҢ ЖИЫНТЫҒЫ</w:t>
        <w:br/>
        <w:t>28, “Мәңгілік алау" мемориалдық кешені</w:t>
      </w:r>
    </w:p>
    <w:p>
      <w:r>
        <w:t>АТЫРАУ ОБЛЫСЫ ТАРИХ ЖӘНЕ МӘДЕНИЕТ ЕСКЕРТКІШТЕРІНІҢ ЖИЫНТЫГЫ</w:t>
        <w:br/>
        <w:t>Атырау қаласы</w:t>
        <w:br/>
        <w:t>(ұғырдың биіктігі 2 метр. Монументтің</w:t>
        <w:br/>
        <w:t>алпы биіктігі 11,1 метр. Монументтің</w:t>
        <w:br/>
        <w:t>тқы жағында биіктігі 9 метр</w:t>
        <w:br/>
        <w:t>элатын курганның киындысының</w:t>
        <w:br/>
        <w:t>тісі жасалған. Қурганға қоладан</w:t>
        <w:br/>
        <w:t>шсалған көлемі 14х2.8 м. болатын</w:t>
        <w:br/>
        <w:t>халык Жолы» барельефі орнатылған.</w:t>
        <w:br/>
        <w:t>Аланның шеткі бөлігі диаметрі 7</w:t>
        <w:br/>
        <w:t>метрлік су бұрқағымен аяқталады.</w:t>
        <w:br/>
        <w:t>Атырау облысы әкімдігінің</w:t>
        <w:br/>
        <w:t>2010 жылғы 23 қарашадағы /%299</w:t>
        <w:br/>
        <w:t>қаулысымен жергілікті маңызы бар</w:t>
        <w:br/>
        <w:t>тарих және мәдениет ескерткіштерінін</w:t>
        <w:br/>
        <w:t>мемлексттік тізіміне енгізілген.</w:t>
        <w:br/>
        <w:t>нг</w:t>
        <w:br/>
        <w:t>МАЙТ</w:t>
        <w:br/>
        <w:t>е ышы,</w:t>
        <w:br/>
        <w:t>таг</w:t>
        <w:br/>
        <w:t>кешені.</w:t>
        <w:br/>
        <w:t>27. Махамбет Өтемісовтың 200-жылдығына арналған «Исатай-Махамбет» сәулеттік-мемориалдық.</w:t>
        <w:br/>
        <w:t>АТЫРАУ ОБЛЫСЫ ТАРИХ ЖӘНЕ МӘДЕНИЕТ ЕСКЕРТКІШТЕРІНІҢ ЖИЫНТЫҒЫ</w:t>
        <w:br/>
        <w:t>І0І</w:t>
        <w:br/>
        <w:t>Атырау қазасы</w:t>
        <w:br/>
        <w:t>71. Ұзы Отап соғысында қаза болған жерлес-жиуынгериерге а</w:t>
        <w:br/>
        <w:t>41. Ұлы Отан соғысында қаза</w:t>
        <w:br/>
        <w:t>болған жерлес-жауынгерлерге</w:t>
        <w:br/>
        <w:t>арналған өбелнек</w:t>
        <w:br/>
        <w:t>Ескерткіштің түрі: кала құрылысы</w:t>
        <w:br/>
        <w:t>және сәулет</w:t>
        <w:br/>
        <w:t>Уақыты: 2005 ж.</w:t>
        <w:br/>
        <w:t>Орналасқан жері: Христиандар</w:t>
        <w:br/>
        <w:t>зираты</w:t>
        <w:br/>
        <w:t>Ескерткіш сипаттамасы:</w:t>
        <w:br/>
        <w:t>-.</w:t>
      </w:r>
    </w:p>
    <w:p>
      <w:r>
        <w:t>(алған обелиск</w:t>
        <w:br/>
        <w:t>Обелиск 1942-1944 жылдарда Ұлы</w:t>
        <w:br/>
        <w:t>Отан соғысында ерлікпен қаза тапкан</w:t>
        <w:br/>
        <w:t>жерлес. -жауынгерлер күрметіне</w:t>
        <w:br/>
        <w:t>арналып тұрғызылған. Обелискінің</w:t>
        <w:br/>
        <w:t>биіктігі - 2,5 м, ұзындығы - 5 м. Қара</w:t>
        <w:br/>
        <w:t>гранит тақтаға ерлікпен қаза тапқан</w:t>
        <w:br/>
        <w:t>жерлестеріміздің есімдері қашалып</w:t>
        <w:br/>
        <w:t>жазылған.</w:t>
        <w:br/>
        <w:t>Атыриу қаласы</w:t>
        <w:br/>
        <w:t>27. Махамбет Өтемісовтың 200-ясылдығына арналған «Исатай- Махамбет» саулеттік- мемарииалдық</w:t>
        <w:br/>
        <w:t>кешені.</w:t>
        <w:br/>
        <w:t>102 АТЫРАУ ОБЛЫСЫ ТАРИХ ЖӘНЕ МӘДЕНИЕТ ЕСКЕРТКІШТЕРІНІҢ ЖИЫНТЫҒЫ</w:t>
        <w:br/>
        <w:t>(Атырау қаласы</w:t>
        <w:br/>
        <w:t>42. Халық қаһарманы Хиуаз Доспапово бюсті (1922-2188 ж.ж.)</w:t>
        <w:br/>
        <w:t>42. Халық каһарманы Хиуаз</w:t>
        <w:br/>
        <w:t>Доспанова бюсті (1922-2008 жж.)</w:t>
        <w:br/>
        <w:t>Ескерткіштің түрі: кала құрылысы</w:t>
        <w:br/>
        <w:t>және сәулет</w:t>
        <w:br/>
        <w:t>Уақыты: 2010 ж.</w:t>
        <w:br/>
        <w:t>Орналасқан жері: Азаттық даңғылы</w:t>
        <w:br/>
        <w:t>Ескерткіш сипаттамасы:</w:t>
        <w:br/>
        <w:t>Халық қаһарманы Хиуаз Доспанова</w:t>
        <w:br/>
        <w:t>АТЫРАУ ОБЛЫСЫ ТАРИХ ЖӘНЕ МӘДЕНИЕТ ЕСКЕРТКІШТЕРІНІҢ ЖИЫНТЫҒЫ</w:t>
        <w:br/>
        <w:t>бюсті 2010 жылы 6 мамырда ашылды.</w:t>
        <w:br/>
        <w:t>Ұлы Жеңісті, 65 жылдығының</w:t>
        <w:br/>
        <w:t>қарсаңында орнагылған. Ескерткіштің</w:t>
        <w:br/>
        <w:t>жалпы биіктіі - 4 м, тұғырының</w:t>
        <w:br/>
        <w:t>биіктігі -- 2,5 м. Ескерткіш қоладан</w:t>
        <w:br/>
        <w:t>жасалынған. Авторы - Гүлфия</w:t>
        <w:br/>
        <w:t>Мелдеш.</w:t>
        <w:br/>
        <w:t>Н7</w:t>
        <w:br/>
        <w:t>Атыршу қазасы</w:t>
        <w:br/>
        <w:t>29. «Орал» мейрамханасы (бұрыпғы көпес Тудаковтың дүкені)</w:t>
        <w:br/>
        <w:t>29. «Орал» мейрамханасы</w:t>
      </w:r>
    </w:p>
    <w:p>
      <w:r>
        <w:t>(бұрынғы көпес Тудаковтың дүкені)</w:t>
        <w:br/>
        <w:t>Ескерткіштін түрі: кала кұрылысы</w:t>
        <w:br/>
        <w:t>және сәулет</w:t>
        <w:br/>
        <w:t>Уақыты: ХІХ-ХХ ғғ.</w:t>
        <w:br/>
        <w:t>Орналасқан жері: Әйтеке би көшесі, 39</w:t>
        <w:br/>
        <w:t>Ескерткіш сипаттамасы:</w:t>
        <w:br/>
        <w:t>Биік іргетасты бір кабатты</w:t>
        <w:br/>
        <w:t>ғимараттың жобасы тіктөртбұрышты</w:t>
        <w:br/>
        <w:t>келген. Құрылысы кірпіштен қаланған</w:t>
        <w:br/>
        <w:t>ғимарат Жайық өзенінің жағасында</w:t>
        <w:br/>
        <w:t>орын тепкен. Алғашында көпес</w:t>
        <w:br/>
        <w:t>Тудаковтың дүкені болған. казіргі</w:t>
        <w:br/>
        <w:t>таңда мейрамхана кызметін атқарады.</w:t>
        <w:br/>
        <w:t>Сыртқы қабырғалары сылақтанған,</w:t>
        <w:br/>
        <w:t>төбесі темір жабындымен жабылған.</w:t>
        <w:br/>
        <w:t>Қабырғалары кірпіштерден</w:t>
        <w:br/>
        <w:t>баспалдақты әрленіп, терезелерінің</w:t>
        <w:br/>
        <w:t>үстінгі жактаулары арка тәрізді</w:t>
        <w:br/>
        <w:t>безендірілген. Жалпы көлемі 1800 куб.</w:t>
        <w:br/>
        <w:t>м.</w:t>
        <w:br/>
        <w:t>Атырау облысы әкімдігінің</w:t>
        <w:br/>
        <w:t>2010 жылғы 23 қарашадағы /69299</w:t>
        <w:br/>
        <w:t>каулысымен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</w:t>
        <w:br/>
        <w:t>105</w:t>
        <w:br/>
        <w:t>Атырау қаласы</w:t>
        <w:br/>
        <w:t>31. Сұлтан Бейбарыс (4225-1277 жж.) ескерткіші</w:t>
        <w:br/>
        <w:t>31. Сұлтан Бейбарыс</w:t>
        <w:br/>
        <w:t>(1225-1277 жж.) ескерткіші</w:t>
        <w:br/>
        <w:t>Авторы, мүсінші К. Какимов,</w:t>
        <w:br/>
        <w:t>сәулетшісі К. Жұмабай</w:t>
        <w:br/>
        <w:t>Ескерткіштің түрі: қала құрылысы</w:t>
        <w:br/>
        <w:t>және сәулет</w:t>
        <w:br/>
        <w:t>Уақыты: 2000 ж.</w:t>
        <w:br/>
        <w:t>Орналасқан жері Әйтеке би</w:t>
        <w:br/>
        <w:t>көшесі, Атырау облыстық әкімияты</w:t>
        <w:br/>
        <w:t>ғимаратының алдында</w:t>
        <w:br/>
        <w:t>Ескерткіш сипаттамасы:</w:t>
        <w:br/>
        <w:t>Биіктігі 7,2 м.. ені 3,8 м. болатын</w:t>
        <w:br/>
        <w:t>Бейбарыс сұлтанның ескерткіші</w:t>
        <w:br/>
        <w:t>тұғырда орнатылған. Тұғыр үш</w:t>
      </w:r>
    </w:p>
    <w:p>
      <w:r>
        <w:t>блоктан құралған. Төменгі блогының</w:t>
        <w:br/>
        <w:t>өлшемі 2,8 м. х 2,4 м., биіктігі 60 см.</w:t>
        <w:br/>
        <w:t>Ортаңғы блок 2,4 м. х 1,8 м., биіктігі</w:t>
        <w:br/>
        <w:t>1,6 м. Жоғарғы блок 2,4 м. х 1,8 м.,</w:t>
        <w:br/>
        <w:t>биіктігі 1,4 м. Тақта тас төселген</w:t>
        <w:br/>
        <w:t>АТЫРАУ ОБЛЫСЫ ТАРИХ ЖӘНЕ МӘДЕНИЕТ ЕСКЕРТКІШТЕРІНІҢ ЖИЫНТЫҒЫ</w:t>
        <w:br/>
        <w:t>аймақтын жалпы аумағы 8120 кв.</w:t>
        <w:br/>
        <w:t>м. Ескерткіштің салмағы 120 тонна.</w:t>
        <w:br/>
        <w:t>Ескерткіштің тұғырымен қосқандағы</w:t>
        <w:br/>
        <w:t>жалпы биікті 11,8 метр. Монументтің</w:t>
        <w:br/>
        <w:t>артқы жағында орналасқан доға тәрізді</w:t>
        <w:br/>
        <w:t>гранит таста көне түркі тіліндегі</w:t>
        <w:br/>
        <w:t>руникалық жазу ойылып жазылған.</w:t>
        <w:br/>
        <w:t>Түркі тілінде руникалық жазудың</w:t>
        <w:br/>
        <w:t>мағынасы: «Еліме жеріме, суыма. Осы</w:t>
        <w:br/>
        <w:t>бір түркі елі ел болсын деп жасаған</w:t>
        <w:br/>
        <w:t>ісіміз еді. Күлтегін».</w:t>
        <w:br/>
        <w:t>Ескерткіш Ақмола облысынан</w:t>
        <w:br/>
        <w:t>өндірілген куртин гранитінен</w:t>
        <w:br/>
        <w:t>қашалған.</w:t>
        <w:br/>
        <w:t>Атырау облысы әкімдігінін</w:t>
        <w:br/>
        <w:t>2010 жылғы 23 қарашадағы /Х2299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107</w:t>
        <w:br/>
        <w:t>30. «РЕНКО» мейрамханасы (бұрынғы тұрғын жай-сиуда орны)</w:t>
        <w:br/>
        <w:t>30. «РЕНКО» мейрамханасы</w:t>
        <w:br/>
        <w:t>(бұрынғы тұрғын жай-сауда орны)</w:t>
        <w:br/>
        <w:t>Ескерткіштің түрі: қала құрылысы</w:t>
        <w:br/>
        <w:t>және сәулет</w:t>
        <w:br/>
        <w:t>Уақыты: ХІХ ғ.</w:t>
        <w:br/>
        <w:t>Орналасқан жері: Б. Жарбосынов</w:t>
        <w:br/>
        <w:t>көшесі, 4</w:t>
        <w:br/>
        <w:t>Ескерткіш сипаттамасы:</w:t>
        <w:br/>
        <w:t>Кешен бір және екі</w:t>
        <w:br/>
        <w:t>кірпіштен қаланған, сәулеттік</w:t>
        <w:br/>
        <w:t>құрылысы бірдей ғимараттардан</w:t>
        <w:br/>
        <w:t>құралған. Екінші қабаттын жобасы</w:t>
        <w:br/>
        <w:t>«Г» тәрізді келген, ортаңғы бәлігінде</w:t>
        <w:br/>
        <w:t>қабатты</w:t>
        <w:br/>
        <w:t>106</w:t>
        <w:br/>
        <w:t>аулаға өтетін арка тәрізді өткелі бар.</w:t>
        <w:br/>
        <w:t>Ғимараттың жалпы аумағы 915 кв.</w:t>
        <w:br/>
        <w:t>м, биіктігі 12,5 м. Шатыры екі еңісті</w:t>
        <w:br/>
        <w:t>болып темір жабындымен жабылған.</w:t>
      </w:r>
    </w:p>
    <w:p>
      <w:r>
        <w:t>Алғашында тұрғын жай-сауда орны</w:t>
        <w:br/>
        <w:t>болды. Қазіргі таңда «РЕНКО» қонак</w:t>
        <w:br/>
        <w:t>үй кешенінің мейрамханасы болып</w:t>
        <w:br/>
        <w:t>кызмет атқарады.</w:t>
        <w:br/>
        <w:t>Атырау облысы әкімдігінің</w:t>
        <w:br/>
        <w:t>2010 жылғы 23 қарашадағы /%299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</w:t>
        <w:br/>
        <w:t>36. Ұлы Отан соғысында қала болған эсерлес-жауынгерлерге арналған обелиск</w:t>
        <w:br/>
        <w:t>36. Ұлы Отан соғысында қаза</w:t>
        <w:br/>
        <w:t>болған жерлес-жауынгерлерге</w:t>
        <w:br/>
        <w:t>арналған обелиск</w:t>
        <w:br/>
        <w:t>Ескерткіштің түрі: қала кұрылысы</w:t>
        <w:br/>
        <w:t>және сәулет</w:t>
        <w:br/>
        <w:t>Уақыты: 1975 ж.</w:t>
        <w:br/>
        <w:t>Орналасқан жері:</w:t>
        <w:br/>
        <w:t>поселкесінің орталығында</w:t>
        <w:br/>
        <w:t>Ескерткіш сипаттамасы:</w:t>
        <w:br/>
        <w:t>Обелискінің биіктігі 3 м., ені 12 м.</w:t>
        <w:br/>
        <w:t>Алдыңғы бөлігінде 5,2 м. болатын,</w:t>
        <w:br/>
        <w:t>үстінде жұлдызы орнатылған</w:t>
        <w:br/>
        <w:t>ескерткіш белгі орналасқан. Ескерткіш</w:t>
        <w:br/>
        <w:t>Қордайдың қызыл гранитімен және</w:t>
        <w:br/>
        <w:t>ак мрамормен қапталған. Ескерткіш</w:t>
        <w:br/>
        <w:t>белгінің бетінде «Ұлы Отан соғысында</w:t>
        <w:br/>
        <w:t>Балықшы</w:t>
        <w:br/>
        <w:t>АТЫРАУ ОБЛЫСЫ ТАРИХ ЖӘНЕ МӘДЕНИЕТ ЕСКЕРТКІШТЕРІНІҢ ЖИЫНТЫҒЫ</w:t>
        <w:br/>
        <w:t>каза болған жауынгер жерлестерімізге,</w:t>
        <w:br/>
        <w:t>1941-1945» жазу бар қара гранит</w:t>
        <w:br/>
        <w:t>тақта орнатылған. Обелиск Балықшы</w:t>
        <w:br/>
        <w:t>поселкесіндегі саябакта орын</w:t>
        <w:br/>
        <w:t>тепкен. 2013 жылы ескерткішке</w:t>
        <w:br/>
        <w:t>Атырау | облысы | тарихи-мәдени</w:t>
        <w:br/>
        <w:t>мұраны қорғау, калпына келтіру және</w:t>
        <w:br/>
        <w:t>пайдалану жөніндегі мемлекеттік</w:t>
        <w:br/>
        <w:t>инспекциясының тапсырысымен</w:t>
        <w:br/>
        <w:t>«Атырау Этноархеология» ЖШС-гі</w:t>
        <w:br/>
        <w:t>геставрания жұмыстарын жүргізді.</w:t>
        <w:br/>
        <w:t>Атырау облысы әкімдігінің</w:t>
        <w:br/>
        <w:t>2010 жылғы 23 қарашадағы /У9299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</w:r>
    </w:p>
    <w:p>
      <w:r>
        <w:t>Атырау қазасы</w:t>
        <w:br/>
        <w:t>“2.</w:t>
        <w:br/>
        <w:t>5,</w:t>
        <w:br/>
        <w:t>44. 1917 жылы бірінші Кеңге депутаттары орналасқан емхана ғимараты</w:t>
        <w:br/>
        <w:t>44. 1917 жылы бірінші Кеңес</w:t>
        <w:br/>
        <w:t>кепутаттары орналасқан емхана</w:t>
        <w:br/>
        <w:t>гимараты</w:t>
        <w:br/>
        <w:t>Ескерткіштін түрі: қала құрылысы</w:t>
        <w:br/>
        <w:t>және сәулет</w:t>
        <w:br/>
        <w:t>Уақыты: ХІХ ғ.</w:t>
        <w:br/>
        <w:t>Орналаскан жері: Б. Жарбосынов</w:t>
        <w:br/>
        <w:t>көшесі,16</w:t>
        <w:br/>
        <w:t>Ескерткіш сипаттамасы:</w:t>
        <w:br/>
        <w:t>Алғашында ғимараттың жобасы</w:t>
        <w:br/>
        <w:t>тікбұрышты, бір кабатты, кейін</w:t>
        <w:br/>
        <w:t>екінші кабаты косымша тұрғызылған.</w:t>
        <w:br/>
        <w:t>Ұзындығы 12 м. ені 8,4 м. Солтүстік</w:t>
        <w:br/>
        <w:t>бөлігінде: 5 терезе және ссік</w:t>
        <w:br/>
        <w:t>орнатылған. Батыс бөлігінде 6 терезе,</w:t>
        <w:br/>
        <w:t>оңтүстік қабырғада 5 терезе және</w:t>
        <w:br/>
        <w:t>шығысында бір есік бар. Бірінші</w:t>
        <w:br/>
        <w:t>қабатының биіктігі 4,2 м. 1977 жылы</w:t>
        <w:br/>
        <w:t>қабырғаға «В этом здании с 9 мая 1917</w:t>
        <w:br/>
        <w:t>года по 23 марта 1918 года помецался</w:t>
        <w:br/>
        <w:t>Гурьевский Советрабочих исолдатских</w:t>
        <w:br/>
        <w:t>депутатов. | Первый председатель</w:t>
        <w:br/>
        <w:t>Союза всех профессий» делінген такта</w:t>
        <w:br/>
        <w:t>орнатылған. Ғимараттың аумағы 600</w:t>
        <w:br/>
        <w:t>куб. м. Материалы: қабырғасы кірпіш,</w:t>
        <w:br/>
        <w:t>төбеб жабындысы ағаш, шатыры</w:t>
        <w:br/>
        <w:t>темір. Ғимарат қазіргі таңда иесіз.</w:t>
        <w:br/>
        <w:t>техникалық жағдайы нашар, қалпына</w:t>
        <w:br/>
        <w:t>келтіру жұмыстарын қажет етеді.</w:t>
        <w:br/>
        <w:t>Атырау облысы әкімдігінің</w:t>
        <w:br/>
        <w:t>2010 жылғы 23 карашадағы М%299</w:t>
        <w:br/>
        <w:t>қаулысымен жергілікті маңызы бар</w:t>
        <w:br/>
        <w:t>гарих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</w:t>
        <w:br/>
        <w:t>Н9</w:t>
        <w:br/>
        <w:t>Атыриу қамсы</w:t>
        <w:br/>
        <w:t>40. Ұлы Отая соғысында қаза тапқандарға арналған обелиск</w:t>
        <w:br/>
        <w:t>40. Ұлы Отан соғысында қаза</w:t>
        <w:br/>
        <w:t>тапқандарға арналған обелиск</w:t>
      </w:r>
    </w:p>
    <w:p>
      <w:r>
        <w:t>Ескерткіштің түрі: кала құрылысы</w:t>
        <w:br/>
        <w:t>және сәулет</w:t>
        <w:br/>
        <w:t>Уакыты: 1975 ж.</w:t>
        <w:br/>
        <w:t>Орналасқан жері: Құрманғазы с.,</w:t>
        <w:br/>
        <w:t>мәдениет үйі ғимаратының маңы</w:t>
        <w:br/>
        <w:t>Ескерткіш сипаттамасы:</w:t>
        <w:br/>
        <w:t>Обелиек биіктігі 5,2 метрлік</w:t>
        <w:br/>
        <w:t>ескерткіш белгіден және оның екі</w:t>
        <w:br/>
        <w:t>капталында орналасқан биіктігі</w:t>
        <w:br/>
        <w:t>155 м. ұзындығы 4 м. болатын</w:t>
        <w:br/>
        <w:t>АТЫРАУ ОБЛЫСЫ ТАРИХ ЖӘНЕ МӘДЕНИЕТ ЕСКЕРТКІШТЕРІНІҢ ЖИЫНТЫҒЫ</w:t>
        <w:br/>
        <w:t>тұғырлардан құралған. Тұғырлардың</w:t>
        <w:br/>
        <w:t>беткі бөлігінде Ұлы Отан соғысында</w:t>
        <w:br/>
        <w:t>қаза тапкан жауынгерлердің есімдері</w:t>
        <w:br/>
        <w:t>тізбектелген. Ескерткіштің сыртқы</w:t>
        <w:br/>
        <w:t>қабаты сылактанған. Ортаңғы биік</w:t>
        <w:br/>
        <w:t>белгінін бетінде «1941-1945» жылдар</w:t>
        <w:br/>
        <w:t>көрсетілген және үстіңгі бөлігінде</w:t>
        <w:br/>
        <w:t>жұлдыз бейнесі ҡондырылған.</w:t>
        <w:br/>
        <w:t>Ескерткіштін алдыңғы бөлігіне ені 2</w:t>
        <w:br/>
        <w:t>метрлік бетон төселіп үстіне мәңгілік</w:t>
        <w:br/>
        <w:t>алау жұлдызы орнатылған.</w:t>
        <w:br/>
        <w:t>5</w:t>
        <w:br/>
        <w:t>амны -----------</w:t>
        <w:br/>
        <w:t>39. Ұлы Отан соғысында қаза болған жерлес-жауынгерлерге арналған обелиск</w:t>
        <w:br/>
        <w:t>39. Ұлы Отан соғысында қаза</w:t>
        <w:br/>
        <w:t>болған жерлес-жауынгерлерге</w:t>
        <w:br/>
        <w:t>арналған обелиск</w:t>
        <w:br/>
        <w:t>Ескерткіштің түрі: кала құрылысы</w:t>
        <w:br/>
        <w:t>және сәулет</w:t>
        <w:br/>
        <w:t>Уақыты: 1955 ж.</w:t>
        <w:br/>
        <w:t>Орналасқан жері: Амангелді с.. А.</w:t>
        <w:br/>
        <w:t>Иманов көшесі</w:t>
        <w:br/>
        <w:t>Ескерткіш сипаттамасы:</w:t>
        <w:br/>
        <w:t>Ескерткіш Ұлы Отан соғысы</w:t>
        <w:br/>
        <w:t>ардагерлеріне арналып тұрғызылған.</w:t>
        <w:br/>
        <w:t>Биіктігі 10 метр, ұзындығы 14 метр.</w:t>
        <w:br/>
        <w:t>Ескерткіш кірпішпен өріліп, ұлу таспен</w:t>
        <w:br/>
        <w:t>қапталған. Екі қапталындағы ескерткіш</w:t>
        <w:br/>
        <w:t>қабырғасында жауынгерлер мен әйел</w:t>
        <w:br/>
        <w:t>адамдардың суреті бейнеленген.</w:t>
        <w:br/>
        <w:t>Ескерткіштің алдында мәңгілік алау</w:t>
        <w:br/>
        <w:t>және соғыс ардагерлерінің есімдері</w:t>
        <w:br/>
        <w:t>жазылған такта орнатылған. Айналасы</w:t>
      </w:r>
    </w:p>
    <w:p>
      <w:r>
        <w:t>темір шарбақпен қоршалған.</w:t>
        <w:br/>
        <w:t>14</w:t>
        <w:br/>
        <w:t>АТЫРАУ ОБЛЫСЫ ТАРИХ ЖӘНЕ МӘДЕННЕТ ЕСКЕРТКІШТЕРІНІҢ жиынтығы</w:t>
        <w:br/>
        <w:t>Атырау қаласы</w:t>
        <w:br/>
        <w:t>35 Ұзы Отан Соғысында қоза болған жауынгерлерге ескерткіш “Мәңгілік даңқ алауы"</w:t>
        <w:br/>
        <w:t>25. Ұлы Отан Соғысынла қаза</w:t>
        <w:br/>
        <w:t>болған жауынгерлерге ескерткіш /</w:t>
        <w:br/>
        <w:t>Мәнгілік даңк алауы/</w:t>
        <w:br/>
        <w:t>Ескерткіштің түрі: кала құрылысы</w:t>
        <w:br/>
        <w:t>және сәулет</w:t>
        <w:br/>
        <w:t>Уақыты: 1971 ж.</w:t>
        <w:br/>
        <w:t>Орналасқан жері: «Ембімұнайгаз»</w:t>
        <w:br/>
        <w:t>өндірістік филиалының саябағы</w:t>
        <w:br/>
        <w:t>(бұрынғы «Орджоникидзе» атындағы</w:t>
        <w:br/>
        <w:t>саябак)</w:t>
        <w:br/>
        <w:t>Ескерткіш сипаттамасы:</w:t>
        <w:br/>
        <w:t>Мрамормен қапталған үш</w:t>
        <w:br/>
        <w:t>баспалдақты тұғырда орнатылған</w:t>
        <w:br/>
        <w:t>әйел мүсіні алюминий материалынан</w:t>
        <w:br/>
        <w:t>жасалған. Мүсіннің екі жак капталында</w:t>
        <w:br/>
        <w:t>П0 --</w:t>
        <w:br/>
        <w:t>көлемі І х 2,5 м. болатын мрамормен</w:t>
        <w:br/>
        <w:t>капталған бағаналар орнатылған. Тас</w:t>
        <w:br/>
        <w:t>тақталар төселген кешеннің алып</w:t>
        <w:br/>
        <w:t>жаткан аумағының кәлемі 10 х 14 м.,</w:t>
        <w:br/>
        <w:t>жиектерітемір шыншырмен айналдыра</w:t>
        <w:br/>
        <w:t>қоршалған. Дәл ортасында қайғырған</w:t>
        <w:br/>
        <w:t>Отан-анайың мүсін! орнатылған.</w:t>
        <w:br/>
        <w:t>Алдыңғы жағында мәңгілік алау</w:t>
        <w:br/>
        <w:t>жұлдызы орнатылған.</w:t>
        <w:br/>
        <w:t>Атырау облысы әкімдігінін</w:t>
        <w:br/>
        <w:t>2010 жылғы 23 қарашадағы МХо299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</w:t>
        <w:br/>
        <w:t>43. 1920 жылы бірінші Реякам ормазасқап Азаматтық қорғаныс штабы ғымараты. (Тұрғын жий-сауда</w:t>
        <w:br/>
        <w:t>орны)</w:t>
        <w:br/>
        <w:t>43. 1929 жылы бірінші Ревком</w:t>
        <w:br/>
        <w:t>орналасқан Азамағтық корғаныс</w:t>
        <w:br/>
        <w:t>штабы ғимараты. (Тұрғын жай-</w:t>
        <w:br/>
        <w:t>саули орны)</w:t>
      </w:r>
    </w:p>
    <w:p>
      <w:r>
        <w:t>Ескерткіштің түрі: қала кұрылысы</w:t>
        <w:br/>
        <w:t>және сәулет</w:t>
        <w:br/>
        <w:t>Уақыты: ХІХ ғ. аяғы - ХХ ғ. басы</w:t>
        <w:br/>
        <w:t>Орналасқан жері: С. Балғымбаев</w:t>
        <w:br/>
        <w:t>көшесі, 61 (бұрынғы Пугачева көшесі, 61)</w:t>
        <w:br/>
        <w:t>Ескерткіш сипаттамасы:</w:t>
        <w:br/>
        <w:t>І-Ревнком ғимараты скі қабатты</w:t>
        <w:br/>
        <w:t>болйып кірпіштен қаланған. Жобасы</w:t>
        <w:br/>
        <w:t>тіктөртбұрышты, темір шатыры төрт</w:t>
        <w:br/>
        <w:t>еңісті жабыжан. Бірінші қабаты</w:t>
        <w:br/>
        <w:t>алғашында сауда орын жайы болған.</w:t>
        <w:br/>
        <w:t>Қазіргі уақытта аулала косымша</w:t>
        <w:br/>
        <w:t>құрылыс тұрғызылған. Солтүстік</w:t>
        <w:br/>
        <w:t>жағында балкон болған. Алдыңғы</w:t>
        <w:br/>
        <w:t>беткі бөлігінін ұзындығы 10,5 м..</w:t>
        <w:br/>
        <w:t>скінші қабырғасының ұзындығы 15</w:t>
        <w:br/>
        <w:t>м., биіктігі ІІ м. Ғимаратқа кіре беріс</w:t>
        <w:br/>
        <w:t>есігі оңтүстік бәлігінде орналаскан.</w:t>
        <w:br/>
        <w:t>Қабырғада 1977 жылы «с 6 января</w:t>
        <w:br/>
        <w:t>1920 ғола по 30 авғуста 1920 года,</w:t>
        <w:br/>
        <w:t>разэмецался первый Гурьевский</w:t>
        <w:br/>
        <w:t>революционный комитет» жазуы</w:t>
        <w:br/>
        <w:t>жазылған такта орнатылған.</w:t>
        <w:br/>
        <w:t>Атырау облысы әкімдігінің</w:t>
        <w:br/>
        <w:t>2010 жылғы 23 қарашадағы Хе299</w:t>
        <w:br/>
        <w:t>қаулысымен жергілікті маңызы бар</w:t>
        <w:br/>
        <w:t>тарих және мәлениет ескерткіштерінің</w:t>
        <w:br/>
        <w:t>мемлекеттік тізіміне енгізілген.</w:t>
        <w:br/>
        <w:t>18.</w:t>
        <w:br/>
        <w:t>АТЫРАУ ОБЛЫСЫ ТАРИХ ЖӘНЕ МӘДЕНИЕТ ЕСКЕРТКІШТЕРІНІҢ ЖИЫНТЫҒЫ</w:t>
        <w:br/>
        <w:t>Атырау қазсы</w:t>
        <w:br/>
        <w:t>яЯятыруммны -----</w:t>
        <w:br/>
        <w:t>27. Махамбет Өтемісовтың 200-жылдығына арналған «Исатий-Махалбет» сәулеттік-меморналдық</w:t>
        <w:br/>
        <w:t>кеметі</w:t>
        <w:br/>
        <w:t>272. Махамбе: Өтемісовтың</w:t>
        <w:br/>
        <w:t>200-жылдығына арналған «Иситай-</w:t>
        <w:br/>
        <w:t>Махамбет» сәулеттік-мемориалдық</w:t>
        <w:br/>
        <w:t>кешені. Батыр Исатай Тайманұлы</w:t>
        <w:br/>
        <w:t>(1791-1838 жж.) мен ақын Махамбет</w:t>
        <w:br/>
        <w:t>Өтемісұлына (1804-1846 жж.)</w:t>
        <w:br/>
        <w:t>арналған</w:t>
        <w:br/>
        <w:t>Сәулетшілері С.Т. Бөкебай, Б.Х.</w:t>
        <w:br/>
        <w:t>Тайталиев, мүсіншілері Б. Әбішев,</w:t>
        <w:br/>
        <w:t>Е.Сергебаев</w:t>
        <w:br/>
        <w:t>Ескерткіштін түрі: қала кұрылысы</w:t>
      </w:r>
    </w:p>
    <w:p>
      <w:r>
        <w:t>және сәулет</w:t>
        <w:br/>
        <w:t>Уақыты: 2003 ж.</w:t>
        <w:br/>
        <w:t>Орналасқан жері: Қ. Сәтбаев пен И.</w:t>
        <w:br/>
        <w:t>Тайманов даңғылдарының қиылысы</w:t>
        <w:br/>
        <w:t>Ескерткіш сипаттамасы:</w:t>
        <w:br/>
        <w:t>Гранитпен қапталған курган</w:t>
        <w:br/>
        <w:t>тәрізді биіктікте ат Үстіне отырған</w:t>
        <w:br/>
        <w:t>Махамбет пен Исатайдың қоладан</w:t>
        <w:br/>
        <w:t>құйылған монументтері орнатылған.</w:t>
        <w:br/>
        <w:t>Кешеннің аумағында 200 шыріна</w:t>
        <w:br/>
        <w:t>мен 5 мың гүл егілген ландшафты</w:t>
        <w:br/>
        <w:t>саябақ жасакталған. Төселген түрлі</w:t>
        <w:br/>
        <w:t>түсті тас тақталар. отырғыштар.</w:t>
        <w:br/>
        <w:t>газон мен ағаштар, эр түрлі жарық</w:t>
        <w:br/>
        <w:t>шамдары кешеннін композициялық</w:t>
        <w:br/>
        <w:t>және көркемдік сәнін ашып тұрады.</w:t>
        <w:br/>
        <w:t>Кешен алаңында Махамбет өлеңдері</w:t>
        <w:br/>
        <w:t>жазылған биіктігі 1,7 метрлік 16 блок</w:t>
        <w:br/>
        <w:t>тастары орнатылған және үлкен су</w:t>
        <w:br/>
        <w:t>бұркағынан басқа шағын су бұрқактары</w:t>
        <w:br/>
        <w:t>да жасақталған. Ескерткіш орнатылған</w:t>
        <w:br/>
        <w:t>дөңгелек пішінді жасалған биік</w:t>
        <w:br/>
        <w:t>төбенің диаметрі 20 метрді кұрайды.</w:t>
        <w:br/>
        <w:t>Кешеннің алып жатқан аумағы 4,8</w:t>
        <w:br/>
        <w:t>га. Ескерткіштің биіктігі 5.! метр.</w:t>
        <w:br/>
        <w:t>100</w:t>
        <w:br/>
        <w:t>АТЫРАУ ОБЛЫСЫ ТАРИХ ЖӘНЕ МӘДЕНИЕТ ЕСКЕРТКІШТЕРІНІҢ ЖИЫНТЫҒЫ</w:t>
        <w:br/>
        <w:t>Атыруу қаласы</w:t>
        <w:br/>
        <w:t>34. Успен шіркеуі, (Орыс көпегі Федот Туйақов тең әйелі Иринаның қаражатына салынған)</w:t>
        <w:br/>
        <w:t>34. Успен шіркеуі. (Орыс көпесі</w:t>
        <w:br/>
        <w:t>Фелот Тудаков пен әйелі Иринаның</w:t>
        <w:br/>
        <w:t>қаражатына салынған)</w:t>
        <w:br/>
        <w:t>Ескерткіштің түрі: кала құрылысы</w:t>
        <w:br/>
        <w:t>және сәулет</w:t>
        <w:br/>
        <w:t>Уакыты: 1883 ж.</w:t>
        <w:br/>
        <w:t>Орналасқан жері И.Тайманов</w:t>
        <w:br/>
        <w:t>көшесі, 4</w:t>
        <w:br/>
        <w:t>Ескерткіш сипаттамасы:</w:t>
        <w:br/>
        <w:t>Шіркеу ғимараты көпес Ф.Тудаков</w:t>
        <w:br/>
        <w:t>пен оның жұбайы БИринаның</w:t>
        <w:br/>
        <w:t>қаражатына тұрғызылған. Кірпіштен</w:t>
        <w:br/>
        <w:t>қаланған шіркеудің жалпы аумағы</w:t>
        <w:br/>
        <w:t>230 кө. м. Биік іргетасы сылақтанған,</w:t>
        <w:br/>
        <w:t>жер төлесі бар. Қабырғалары кірпіш</w:t>
        <w:br/>
        <w:t>түсімен боялған және ақ түспен</w:t>
      </w:r>
    </w:p>
    <w:p>
      <w:r>
        <w:t>әрленген. Төбе жабындысы темірмен</w:t>
        <w:br/>
        <w:t>капталған. Ғимараттың үш кіре беріс</w:t>
        <w:br/>
        <w:t>есігі болған. Қазіргі таңда оңтүстік</w:t>
        <w:br/>
        <w:t>АТЫРАУ ОБЛЫСЫ ТАРИХ ЖӘНЕ МӘДЕНИЕТ ЕСКЕРТКІШТЕРІНІҢ ЖИЫНТЫҒЫ</w:t>
        <w:br/>
        <w:t>есігі бітеліп, бас кіре берісіне шағын</w:t>
        <w:br/>
        <w:t>құрылыс жалғанған. Айналасы темір</w:t>
        <w:br/>
        <w:t>шарбақпен. | қоршалған аумақтың</w:t>
        <w:br/>
        <w:t>көлемі 4500 куб. м. Материалы:</w:t>
        <w:br/>
        <w:t>Қабырғасы кірпіш, төбе жабындысы</w:t>
        <w:br/>
        <w:t>ағаш, шатыры темір. Сыйымдылығы</w:t>
        <w:br/>
        <w:t>900 адам шамасында. Шіркеудің</w:t>
        <w:br/>
        <w:t>7 кресті күмбезі бар. Ортаңғы бір</w:t>
        <w:br/>
        <w:t>күмбездің биіктігі 10 м., қалған 6</w:t>
        <w:br/>
        <w:t>күмбездің биіктігі одан төмендеу.</w:t>
        <w:br/>
        <w:t>Ғимараттың сырқа келбеті алғашында</w:t>
        <w:br/>
        <w:t>сырланбаған, кірсе беріс бөлмесі де</w:t>
        <w:br/>
        <w:t>қаланбаған болды. Шіркеудің жалпы</w:t>
        <w:br/>
        <w:t>биіктігі 40 м.</w:t>
        <w:br/>
        <w:t>Атырау облысы әкімдігінің</w:t>
        <w:br/>
        <w:t>2010 жылғы 23 қарашадағы /2299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109</w:t>
        <w:br/>
        <w:t>Атырау қансы</w:t>
        <w:br/>
        <w:t>38 Ұлы Отан соғысында қаза боуған жерлес-жауынгерлерге арналған ойезиск</w:t>
        <w:br/>
        <w:t>38. Ұлы Отан соғысында қаза</w:t>
        <w:br/>
        <w:t>болған жерлес-жауынгерлерге</w:t>
        <w:br/>
        <w:t>арналған обелиск</w:t>
        <w:br/>
        <w:t>Сәулетшісі Л. Минкин</w:t>
        <w:br/>
        <w:t>Ескерткіштің түрі: қала кұрылысы</w:t>
        <w:br/>
        <w:t>және сәулет</w:t>
        <w:br/>
        <w:t>Уақыты: 1970 ж.</w:t>
        <w:br/>
        <w:t>Орналасқан жері: Еркінқала</w:t>
        <w:br/>
        <w:t>селосының орта мектебінің алдында.</w:t>
        <w:br/>
        <w:t>Түсіпкалиен көшесі</w:t>
        <w:br/>
        <w:t>Ескерткіш сипаттамасы:</w:t>
        <w:br/>
        <w:t>Ескерткіш биіктігі 8-10 метрлік</w:t>
        <w:br/>
        <w:t>скі биік белгіден және сні 10 м.</w:t>
        <w:br/>
        <w:t>болатын қабырғадан құралған. Сол</w:t>
        <w:br/>
        <w:t>жак капталындағы қабырғада «1941-</w:t>
        <w:br/>
        <w:t>1945» сандары жазылған. сол жақ</w:t>
        <w:br/>
        <w:t>қапталында соғыста қаза болған</w:t>
        <w:br/>
        <w:t>жауынгерлердің есімдері тізбектелген</w:t>
        <w:br/>
        <w:t>және жауынгердің мүсіні бейнеленген.</w:t>
        <w:br/>
        <w:t>Кешеннің жалпы аумағының көлемі</w:t>
        <w:br/>
        <w:t>225 кв. м.</w:t>
      </w:r>
    </w:p>
    <w:p>
      <w:r>
        <w:t>Ескерткіштің авторы | сәулетші</w:t>
        <w:br/>
        <w:t>Л.Минкин.</w:t>
        <w:br/>
        <w:t>Атырау облысы әкімдігінің</w:t>
        <w:br/>
        <w:t>2010 жылғы 23 қарашадағы /6299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</w:t>
        <w:br/>
        <w:t>Пз</w:t>
        <w:br/>
        <w:t>«Атырау қазасы</w:t>
        <w:br/>
        <w:t>32. Сокол 2 мекені</w:t>
        <w:br/>
        <w:t>Ескерткіштің түрі: археология</w:t>
        <w:br/>
        <w:t>Уақыты: Орта ғасыр</w:t>
        <w:br/>
        <w:t>Орналасқан жері: Хе 496 бекст, бекеттен шығысқа қарай 5 км</w:t>
        <w:br/>
        <w:t>Ескерткіш сипаттамасы:</w:t>
        <w:br/>
        <w:t>Ортағасырлық мекен 469 бекеттен шығысқа қарай 5 км жерде орын тепкен</w:t>
        <w:br/>
        <w:t>(Атырау-Мақат темір жолы жиегінде). Диаметрі 50 м. болатын көне мекен</w:t>
        <w:br/>
        <w:t>биік сүйірленген жерде орналасқан. Керамика бөлшектері, құйма өндірісінің</w:t>
        <w:br/>
        <w:t>үгінділері, өңделген темірлердің сынықтары, ақ және көкшіл ақ түсті моншақтар,</w:t>
        <w:br/>
        <w:t>табылды. Төбенің ортаңғы бөлігінде көлем тікбұрышты келген, шикі кірпіштен</w:t>
        <w:br/>
        <w:t>каланған тұрғын-жайдын орны байқалады. Уақыты: ХШІ-ХУ ғғ.</w:t>
        <w:br/>
        <w:t>33. Тұрғын үй</w:t>
        <w:br/>
        <w:t>Ескерткіштің түрі: кала кұрылысы және сәулет</w:t>
        <w:br/>
        <w:t>Уақыты: ХХ ғ.</w:t>
        <w:br/>
        <w:t>Орналасқан жері: С. Балғымбаев көшесі, 56</w:t>
        <w:br/>
        <w:t>Ескерткіш сипаттамасы:</w:t>
        <w:br/>
        <w:t>Кірпіштен қаланған Биік іргетасты Бір кабатты бөрене мен кірпіштен</w:t>
        <w:br/>
        <w:t>қаланған тұрғын үйдің жобасы шаршы пішінді келген. ІНатыры төрт еңісті</w:t>
        <w:br/>
        <w:t>келіп, шифермен жабылған. Карнизі профильденіп безендірілген. Ескі қақпасы</w:t>
        <w:br/>
        <w:t>казіргі таңда өзгертіліп темірмен алмастырылған. Оңтүстік жағынан салынған</w:t>
        <w:br/>
        <w:t>кіре беріс бөлмесі қашалып өңделген. Тұрғын үйдің жалпы көлемі 400 куб. м.</w:t>
        <w:br/>
        <w:t>Материалы: Іргетасы кірпіш, қабырғасы ағаш бөренелер. төбе жабындысы ағаш,</w:t>
        <w:br/>
        <w:t>шатыры ілнфер.</w:t>
        <w:br/>
        <w:t>33, Тұрғын үй</w:t>
        <w:br/>
        <w:t>яксы--е---. ене 1-і Қ ы ы ---шыыыы</w:t>
        <w:br/>
        <w:t>108 АТЫРАУ ОБЛЫСЫ ТАРИХ ЖӘНЕ МӘДЕНИЕТ ЕСКЕРТКІШТЕРІНІҢ ЖИЫНТЫҒЫ</w:t>
        <w:br/>
        <w:t>28. “Мәңгілік алау" мемормалдық кешені</w:t>
      </w:r>
    </w:p>
    <w:p>
      <w:r>
        <w:t>28. «Мәнгілік алау» мемориалдық</w:t>
        <w:br/>
        <w:t>кешені</w:t>
        <w:br/>
        <w:t>Ескерткіштің түрі: қала құрылысы</w:t>
        <w:br/>
        <w:t>және сәулет</w:t>
        <w:br/>
        <w:t>Уақыты: 2000 ж.</w:t>
        <w:br/>
        <w:t>Орналаскан жері: Авангард мөлтек</w:t>
        <w:br/>
        <w:t>ауданы, «Жеңіс» саябағы</w:t>
        <w:br/>
        <w:t>Ескерткіш сипаттамасы:</w:t>
        <w:br/>
        <w:t>Ралнусы 35 метрлік «Мәңгілік</w:t>
        <w:br/>
        <w:t>алау» монументі алаңның шеткі</w:t>
        <w:br/>
        <w:t>жиегінде, жаяу жүргіншілер көпіріне</w:t>
        <w:br/>
        <w:t>қарай бағытта орналасқан. Монумент</w:t>
        <w:br/>
        <w:t>гранитпен және мрамормен қапталған.</w:t>
        <w:br/>
        <w:t>Беткі қабырғасында надписи «Ер есімі</w:t>
        <w:br/>
        <w:t>- ел есінде» и «Вечная память павшим»</w:t>
        <w:br/>
        <w:t>жазуы жазылған және алдыңғы</w:t>
        <w:br/>
        <w:t>бөлігінде шойыннан құйылған мәңгілік</w:t>
        <w:br/>
        <w:t>АТЫРАУ ОБЛЫСЫ ТАРИХ ЖӘНЕ МӘДЕНИЕТ ЕСКЕРТКІШТЕРІНІҢ ЖИЫНТЫҒЫ</w:t>
        <w:br/>
        <w:t>алауы жағылған. Монументтін ортаңғы</w:t>
        <w:br/>
        <w:t>бөлігінде биіктігі 9 метрлік стелла, ал</w:t>
        <w:br/>
        <w:t>екі жак қапталында жауынгер әйел мен</w:t>
        <w:br/>
        <w:t>қайғырған ананың мүсіндері граниттен</w:t>
        <w:br/>
        <w:t>өңделген. Алаңның ұзындығы 250 метр,</w:t>
        <w:br/>
        <w:t>жалпы аумағының көлемі |І га (4665 кв.</w:t>
        <w:br/>
        <w:t>м.), брусчаткалармен төселген.</w:t>
        <w:br/>
        <w:t>Бас кіре берісінен оң жақ жиегінді</w:t>
        <w:br/>
        <w:t>аспан астындағы мұражай іспеттеліп</w:t>
        <w:br/>
        <w:t>соғыс техникалары жайғастырылған.</w:t>
        <w:br/>
        <w:t>Олар: Ан-2 ұшағы, БТР ПБ, БМП 1,</w:t>
        <w:br/>
        <w:t>танкі, 122 мм гаубица, катюша. Сол</w:t>
        <w:br/>
        <w:t>жақ жиегінде Атырау облысынын</w:t>
        <w:br/>
        <w:t>кеңес одағының батырларының және</w:t>
        <w:br/>
        <w:t>данқ ордені иегерлерінің есімдері</w:t>
        <w:br/>
        <w:t>жазылған, қоңыр граниттен жасалған</w:t>
        <w:br/>
        <w:t>монументтік белгілер тізбектелген.</w:t>
        <w:br/>
        <w:t>103</w:t>
        <w:br/>
        <w:t>Атырау каласы</w:t>
        <w:br/>
        <w:t>&gt;</w:t>
        <w:br/>
        <w:t>37. Ұлы Отан соғысында қаза болған жерлес-жауымгерлерге арналған обелиск</w:t>
        <w:br/>
        <w:t>37. Ұлы Отан соғысында қаза</w:t>
        <w:br/>
        <w:t>болған жерлес-жауынгерлерге</w:t>
        <w:br/>
        <w:t>арналған обелиск</w:t>
        <w:br/>
        <w:t>Ескерткіштін түрі: қала құрылысы</w:t>
        <w:br/>
        <w:t>және сәулет</w:t>
        <w:br/>
        <w:t>Уақыты: 1968 ж.</w:t>
      </w:r>
    </w:p>
    <w:p>
      <w:r>
        <w:t>Орналасқан жері: Жұмыскер</w:t>
        <w:br/>
        <w:t>поселкесі, Ғ. Мұратбаев атындағы Хе</w:t>
        <w:br/>
        <w:t>23 орта мектебінің аумағында</w:t>
        <w:br/>
        <w:t>Ескерткіш сипаттамасы:</w:t>
        <w:br/>
        <w:t>Ескерткіш Жұмыспер поселкесіндегі</w:t>
        <w:br/>
        <w:t>Ғ. Мұратбаев атындағы е 23 орта</w:t>
        <w:br/>
        <w:t>мектебінін ауласында орналасқан.</w:t>
        <w:br/>
        <w:t>Ескерткіште «Ұлы Отан соғысында</w:t>
        <w:br/>
        <w:t>қаза болған жерлестерімізге секерткіш,</w:t>
        <w:br/>
        <w:t>Омаров Қабдырахим. Қонарбаев</w:t>
        <w:br/>
        <w:t>Ержан, Қожахметов Қоблан, Кенжебаев</w:t>
        <w:br/>
        <w:t>Ерғали» сөздері жазылған. Сырты</w:t>
        <w:br/>
        <w:t>қара гранитпен. ал арткы қабырғасы</w:t>
        <w:br/>
        <w:t>ак мрамормен. постаменті Қордайдың</w:t>
        <w:br/>
        <w:t>қызыл гранитімен қапталған. Биіктігі</w:t>
        <w:br/>
        <w:t>2 м. ені 2 м. 2013 жылы ескерткішке</w:t>
        <w:br/>
        <w:t>Атырау | облысы тарихн-мәдени</w:t>
        <w:br/>
        <w:t>мұраны қорғау, қалпына келтіру және</w:t>
        <w:br/>
        <w:t>пайдалану жөніндегі мемлекеттік</w:t>
        <w:br/>
        <w:t>инспекциясынын тапсырысымен</w:t>
        <w:br/>
        <w:t>«Атырау Этноархеология» ЖШС-гі</w:t>
        <w:br/>
        <w:t>реставрация жұмыстарын жүргізді.</w:t>
        <w:br/>
        <w:t>Атырау облысы әкімдігінің</w:t>
        <w:br/>
        <w:t>2010 жылғы 23 қарашадағы Хе299</w:t>
        <w:br/>
        <w:t>қаулысымен жергілікті маңызы бар</w:t>
        <w:br/>
        <w:t>тарих және мәдениет ескерткінтерінің</w:t>
        <w:br/>
        <w:t>мемлекеттік тізіміне енгізілген.</w:t>
        <w:br/>
        <w:t>112</w:t>
        <w:br/>
        <w:t>АТЫРАУ ОБЛЫСЫ ТАРИХ жоне МӘДЕННЕТ ЕСКЕРТКІШТЕРІНІҢ жиынтығы</w:t>
        <w:br/>
        <w:t>Мааидак ауылы нн</w:t>
        <w:br/>
        <w:t>Махамбет ауданы бойынша</w:t>
        <w:br/>
        <w:t>топономикалық атауларының анықтамалығы</w:t>
        <w:br/>
        <w:t>АТЫРАУ ОБЛЫСЫ ТАРИХ ЖӘНЕ МӘДЕНИЕ ЕСКЕРТКІШТЕРІНІҢ ЖИЫНТЫҒЫ</w:t>
        <w:br/>
        <w:t>МАХАМБЕТ АУДАНЫНЫҢ ТАРИХ ЖӘНЕ</w:t>
        <w:br/>
        <w:t>МӘДЕНИЕТ ЕСКЕРТКІШТЕРІ</w:t>
        <w:br/>
        <w:t>ЕТЕНЕ 77 АТЫРАУ ОБЛЫСЫ ТАРИХ ЖӘҢЕ МӘДЕНИЕТ ЕСКЕРТКІШТЕРІНІҢ ЖИЫНТЫҒЫ</w:t>
        <w:br/>
        <w:t>ж-</w:t>
        <w:br/>
        <w:t>Е-ЖЕС. БЕХС! (ГЕНЕ 2 МШБ. ЖЕЕ:..; Үл</w:t>
        <w:br/>
        <w:t>түйе ғыт</w:t>
        <w:br/>
        <w:t>Сарайшық қалашығы картада, ХИ ғ.</w:t>
      </w:r>
    </w:p>
    <w:p>
      <w:r>
        <w:t>АТЫРАУ ОБЛЫСЫ ТАРИХ ЖӘНЕ МӘДЕНИЕТ ЕСКЕРТКІШТЕРШІҢ ЖНЫ!</w:t>
        <w:br/>
        <w:t>Махамбет ауданы</w:t>
        <w:br/>
        <w:t>ноғайлардың «хандары» тұрады деп</w:t>
        <w:br/>
        <w:t>жазды. К.Челебидің еңбегін аударған</w:t>
        <w:br/>
        <w:t>ғалым Д.Девиз Сарайшықты Дешті-</w:t>
        <w:br/>
        <w:t>Қыпшақтың исламға дейінгі мәдени</w:t>
        <w:br/>
        <w:t>орталығы деп есептейді.</w:t>
        <w:br/>
        <w:t>ХШ ғасырда Алтын Орданың</w:t>
        <w:br/>
        <w:t>құрылуымен Еділ-Жайык үстімен</w:t>
        <w:br/>
        <w:t>сауда керуендері тұрақты жүре</w:t>
        <w:br/>
        <w:t>бастайды. Осындай керуендердің</w:t>
        <w:br/>
        <w:t>негізгі жолы Жайықта Сарайшык</w:t>
        <w:br/>
        <w:t>арқылы өтіп, оның бойымен жүрген</w:t>
        <w:br/>
        <w:t>саяхатшылардың жазбаларында қала</w:t>
        <w:br/>
        <w:t>жәнінде деректер жазыла бастайды.</w:t>
        <w:br/>
        <w:t>Олардың ішінде қаланы өз көзімен</w:t>
        <w:br/>
        <w:t>көріп, сипаттағандардың еңбегі өте</w:t>
        <w:br/>
        <w:t>маңызды екендігі сөзсіз. Осындай</w:t>
        <w:br/>
        <w:t>алғашқы деректі араб саяхатшысы Ибн</w:t>
        <w:br/>
        <w:t>Батута қалдырды. Оның 1333 жылғы</w:t>
        <w:br/>
        <w:t>сапары Атырау даласынынүстімен өтті.</w:t>
        <w:br/>
        <w:t>Инб Батута Алтын Орданың астанасы</w:t>
        <w:br/>
        <w:t>Сарайдан шығып, 10 күн өткеннен</w:t>
        <w:br/>
        <w:t>соң Сарайлжук, яғни, Сарайшыққа</w:t>
        <w:br/>
        <w:t>жетіп, қалашықтың топографиясы мен</w:t>
        <w:br/>
        <w:t>топонимикасына қатысты біркатар</w:t>
        <w:br/>
        <w:t>мәліметтер келтіреді | Саяхатшы</w:t>
        <w:br/>
        <w:t>«джук» сөзі кішкене деген мағына</w:t>
        <w:br/>
        <w:t>беретіндігіне орай Сарайджуктың,</w:t>
        <w:br/>
        <w:t>«Кіші Сарай» деп аталатындығын.</w:t>
        <w:br/>
        <w:t>қалашықтың үлкен және жылдам</w:t>
        <w:br/>
        <w:t>ағатын Ұлысу аталатын өзеннің</w:t>
        <w:br/>
        <w:t>бойында орналасқандығын атап өтеді.</w:t>
        <w:br/>
        <w:t>Сондай-ак, өзенде Бағдаттағыдай</w:t>
        <w:br/>
        <w:t>Фра Маураның картасы. 1459 ж.</w:t>
        <w:br/>
        <w:t>АТЫРАУ ОБЛЫСЫ ТАРИХ ЖӘНЕ МӘДЕНИЕТ ЕСІ КЕРТКІШТЕРІН ІҢ ЖНЫНТЫҒЫ</w:t>
        <w:br/>
        <w:t>Махамбет ауданы</w:t>
        <w:br/>
        <w:t>ХІХ ғ. деректерде «Фальктің Орынбор</w:t>
        <w:br/>
        <w:t>экспедициясы» деп аталды. Фальктің</w:t>
        <w:br/>
        <w:t>жазбаларында Гурьев қаласы, Бақсай,</w:t>
        <w:br/>
        <w:t>Кулагин, Индер және Сарайшық</w:t>
        <w:br/>
        <w:t>бекінісі туралы мәлімет келтіріледі</w:t>
        <w:br/>
        <w:t>және ол өзі көрмесе де, соңғысының</w:t>
        <w:br/>
        <w:t>жанында Орал казактары талқандаған</w:t>
        <w:br/>
        <w:t>Сарайшык қаласының құландысы әлі</w:t>
        <w:br/>
        <w:t>дс көрінеді деп жазды.</w:t>
        <w:br/>
        <w:t>Сарайшық кирандысын 1824</w:t>
      </w:r>
    </w:p>
    <w:p>
      <w:r>
        <w:t>жылы өз көзімен көріп, кұнды дерек</w:t>
        <w:br/>
        <w:t>қалдырған келесі ғалым А.Левшин</w:t>
        <w:br/>
        <w:t>болды. Ол қалашықтың зерттелу</w:t>
        <w:br/>
        <w:t>мәселесіне тоқталып, бірқатар</w:t>
        <w:br/>
        <w:t>ортағасырлық деректерге талдау</w:t>
        <w:br/>
        <w:t>жасайды. Дегенмен, оның салынуы</w:t>
        <w:br/>
        <w:t>жөнінде жазбаша деректерді таппаса</w:t>
        <w:br/>
        <w:t>да, ол жөнінде Қазан мен Орынбор</w:t>
        <w:br/>
        <w:t>татарларыныңауызында қалғананызды</w:t>
        <w:br/>
        <w:t>есіне алады. Оған сәйкес Сарайшык</w:t>
        <w:br/>
        <w:t>Сарайға ұқсап салынған және онда</w:t>
        <w:br/>
        <w:t>хандар тек жаз айларында, яғни, 3-4 ай</w:t>
        <w:br/>
        <w:t>ғана мекендеген. Ол үлкен Сарайдан</w:t>
        <w:br/>
        <w:t>кіші болғандықтан, оның атауы Кіші</w:t>
        <w:br/>
        <w:t>сарай деген мағынаны білдіреді деп</w:t>
        <w:br/>
        <w:t>тұжырымдайды. Одан әрі А.Левшин</w:t>
        <w:br/>
        <w:t>қалашық жөнінде былай лейді. «Көне</w:t>
        <w:br/>
        <w:t>Сарайшық қалашығынын қалдығы</w:t>
        <w:br/>
        <w:t>топырак үйіндісі немесе кішкене</w:t>
        <w:br/>
        <w:t>бекініс түрінде көрінеді. Онын басты</w:t>
        <w:br/>
        <w:t>кіреберісі 2 үшбұрышты бастионмен</w:t>
        <w:br/>
        <w:t>(бекініс) корғалған. Бұл бекініс</w:t>
        <w:br/>
        <w:t>цитаделдерден құралып, оның сырты</w:t>
        <w:br/>
        <w:t>өзге сыртқы дуалмен коршалған». Ол</w:t>
        <w:br/>
        <w:t>әрі қарай, қалашықтың сол кезеңдегі</w:t>
        <w:br/>
        <w:t>сақталуы мен жай-күйіне тоқталады.</w:t>
        <w:br/>
        <w:t>Гурьев қалашығы мен жергілікті</w:t>
        <w:br/>
        <w:t>казактардын үй салу үшін кірпіш және</w:t>
        <w:br/>
        <w:t>Сирайшық қалашығынан табылған ыдыс сынықтары</w:t>
        <w:br/>
        <w:t>138</w:t>
        <w:br/>
        <w:t>АТЫРАУ ОБЛЫСЫ ТАРИХ ЖӘНЕ МӘДЕНИЕТ ЕСКЕРТКІШТЕРІНІҢ ЖИЫНТЫҒЫ</w:t>
        <w:br/>
        <w:t>Мамбет аубаны</w:t>
        <w:br/>
        <w:t>2-бөліммен тұратын «Орынбор</w:t>
        <w:br/>
        <w:t>топографиясы» жинағы. П.Рычков</w:t>
        <w:br/>
        <w:t>Сарайшықты Ұлы қаланың белгісі деп,</w:t>
        <w:br/>
        <w:t>сол кездің өзінде шатырлары, яғни,</w:t>
        <w:br/>
        <w:t>мазарлар тұрғандығын, олардан кәбір</w:t>
        <w:br/>
        <w:t>мен сүйектердің шығып жатқанына</w:t>
        <w:br/>
        <w:t>қарап, бұл жерде атақты адамдардың</w:t>
        <w:br/>
        <w:t>зираты болған деп топшылайды.</w:t>
        <w:br/>
        <w:t>Сондай-ақ, Гурьев каласын тұрғызу</w:t>
        <w:br/>
        <w:t>барысында Сарайшықтан қызыл</w:t>
        <w:br/>
        <w:t>кірпіштер тасылғанын және «қазірдің</w:t>
        <w:br/>
        <w:t>өзінде жергілікті казактар үйдің пешіне</w:t>
        <w:br/>
        <w:t>%.б. кұрылыстарға қажетті кірпіштерді</w:t>
        <w:br/>
        <w:t>аталған зираттан қазып алады»- деп</w:t>
        <w:br/>
        <w:t>жазды.</w:t>
        <w:br/>
        <w:t>П.Рычковтың | еңбеі жарыққа</w:t>
        <w:br/>
        <w:t>шықкан соң көп кешікпей (7 жылдан</w:t>
        <w:br/>
        <w:t>соң) қалаға П.С.Паллас бастаған</w:t>
        <w:br/>
        <w:t>академиялық Экспедиция 01 басын</w:t>
        <w:br/>
        <w:t>бұрады. Осы тұста П.Палластың батыс</w:t>
      </w:r>
    </w:p>
    <w:p>
      <w:r>
        <w:t>қазақтары жөнінде ХУІІ ғасырдың</w:t>
        <w:br/>
        <w:t>П-жартысында құнды этнографиялық</w:t>
        <w:br/>
        <w:t>дерек қалдырған бірден-бір ғалым</w:t>
        <w:br/>
        <w:t>екендігін айта кеткен жөн. Сонымен</w:t>
        <w:br/>
        <w:t>қатар, онын еңбегінен Атырау өніріне</w:t>
        <w:br/>
        <w:t>қатысты кұнды географиялық және</w:t>
        <w:br/>
        <w:t>тарихи-археологиялық деректерді</w:t>
        <w:br/>
        <w:t>де кездестіруге болады. Паллас</w:t>
        <w:br/>
        <w:t>еңбегінің ерекшелігі сол - ол</w:t>
        <w:br/>
        <w:t>өзінің сапарында болған жерлерін</w:t>
        <w:br/>
        <w:t>уақытымен көрсетіл отырған. Ол 1769</w:t>
        <w:br/>
        <w:t>жылдың 22-тамызында Сарайшык</w:t>
        <w:br/>
        <w:t>қалашығының қирандысын өз көзімен</w:t>
        <w:br/>
        <w:t>көріп, төмендегідей деректер келтірелі:</w:t>
        <w:br/>
        <w:t>«...(калашықтың) дуалы мен оры</w:t>
        <w:br/>
        <w:t>әлі де көрінеді, қоршауынын көлемі</w:t>
        <w:br/>
        <w:t>Сарайшық қалашығынан табылған ыдыс сынықтары</w:t>
        <w:br/>
        <w:t>136</w:t>
        <w:br/>
        <w:t>АТЫРАУ ОБЛЫСЫ ТАРИХ ЖӘНЕ МӘДИІНЕТ ЕСКЕРТКІШТЕРІНІҢ ЖИМНТЫҒЫ</w:t>
        <w:br/>
        <w:t>Махамбет ауданы</w:t>
        <w:br/>
        <w:t>Сарайшық қалашығындағы қазбаның сызбасы. 195) ж.</w:t>
        <w:br/>
        <w:t>5 верстке дейін жетеді. Ол казіргі</w:t>
        <w:br/>
        <w:t>форпостан бір жарым верст төмен</w:t>
        <w:br/>
        <w:t>маңда, қырдан Жайыққа қарай жәймен</w:t>
        <w:br/>
        <w:t>ағып жатқан далалык Сарайшық</w:t>
        <w:br/>
        <w:t>өзеншігінің бұрышынан басталып,</w:t>
        <w:br/>
        <w:t>одан әрі осы өзеншікпен жоғары қарай</w:t>
        <w:br/>
        <w:t>жалғаса отырып, соңында форпосты</w:t>
        <w:br/>
        <w:t>қисая (бұрыла) айналып, Жайықтың</w:t>
        <w:br/>
        <w:t>жанында аяқталады. Осы жердің</w:t>
        <w:br/>
        <w:t>(қалашықтың) ортасында жүргізілген</w:t>
        <w:br/>
        <w:t>құрғақ ор, су жинақтау үшін арнайы</w:t>
        <w:br/>
        <w:t>жасалған болуы мүмкін. Дуалдың</w:t>
        <w:br/>
        <w:t>ішінде тас құрылыстардың ірге тасы</w:t>
        <w:br/>
        <w:t>мен үйінділері бар, соған карап қалада</w:t>
        <w:br/>
        <w:t>ақсүйектердің (атақты адамдардың)</w:t>
        <w:br/>
        <w:t>үйлері болған деп қорытындылауға</w:t>
        <w:br/>
        <w:t>болады. Құрылысқа қолданған</w:t>
        <w:br/>
        <w:t>АТЫРАУ ОБЛЫСЫ ТАРИХ ЖӘНЕ МӘДЕНИЕТ ЕСКЕРТКІШТЕРІНІҢ ЖИЫНТЫҒЫ</w:t>
        <w:br/>
        <w:t>кірпіштер мықты және ұзаққа төзімді</w:t>
        <w:br/>
        <w:t>етіп жасалған. ...Қазір осы жерде сары,</w:t>
        <w:br/>
        <w:t>ақ, көгілдір түспен боялған қымбат</w:t>
        <w:br/>
        <w:t>бағалы ыдыстардың сынықтары</w:t>
        <w:br/>
        <w:t>табылуда. Қалашықтың жері өте тұзды</w:t>
        <w:br/>
        <w:t>және ылғал болғандықтан темірден</w:t>
        <w:br/>
        <w:t>жасалған заттардың барлығын тот</w:t>
        <w:br/>
        <w:t>баскан, сондыктан оларды тану</w:t>
        <w:br/>
        <w:t>қиын. Дуаллан табылған мыс және</w:t>
        <w:br/>
        <w:t>күміс кішкене тиындар да осындай</w:t>
        <w:br/>
        <w:t>жағдайда. ...Мұнда кірпіштен салынған</w:t>
        <w:br/>
        <w:t>бейіттер өте көп, олардан кейде айтуға</w:t>
        <w:br/>
        <w:t>тұрарлықтай заттар табылуда».</w:t>
      </w:r>
    </w:p>
    <w:p>
      <w:r>
        <w:t>1770 жылдын шілде айында Еділ</w:t>
        <w:br/>
        <w:t>мен Жайық өзендері аралығын</w:t>
        <w:br/>
        <w:t>Палластың замандасы И.П.Фалькте</w:t>
        <w:br/>
        <w:t>зерттеп өтеді. Оның экспедициясы</w:t>
        <w:br/>
        <w:t>137</w:t>
        <w:br/>
        <w:t>Матамбет ауданы</w:t>
        <w:br/>
        <w:t>4.Дженкинсониың картасы. 1562 ж.</w:t>
        <w:br/>
        <w:t>ағып өтіп, ... (аты қалдырылып кеткен)</w:t>
        <w:br/>
        <w:t>қаласының тұсында Каспий теңізіне</w:t>
        <w:br/>
        <w:t>құяды деп жазды. Ол «жүздеген»</w:t>
        <w:br/>
        <w:t>қаланың ішінен екеуінің атын</w:t>
        <w:br/>
        <w:t>атайды, олар: Салуб-керман және</w:t>
        <w:br/>
        <w:t>Сурун-керман. Э.Челеби қала мен</w:t>
        <w:br/>
        <w:t>бекіністердің саны жөнінде мәліметті</w:t>
        <w:br/>
        <w:t>асыра сілтегені айтпаса да түсінікті.</w:t>
        <w:br/>
        <w:t>дегенмен, Жайык бойында қалалардың</w:t>
        <w:br/>
        <w:t>көп болғандығын соңғы кезеңде</w:t>
        <w:br/>
        <w:t>жүргізген далалық археологиялық</w:t>
        <w:br/>
        <w:t>зерттеулер дәлелдей түсуде.</w:t>
        <w:br/>
        <w:t>ХУІІ ғасырдың басында Ресей</w:t>
        <w:br/>
        <w:t>империясының Орта Азияға жасаған</w:t>
        <w:br/>
        <w:t>саяси-әскери жорықтары нэтижесінде</w:t>
        <w:br/>
        <w:t>Сарайшық кнрандысы туралы алғашқы</w:t>
        <w:br/>
        <w:t>деректер орыс ғалымдарына жетті.</w:t>
        <w:br/>
        <w:t>Сарайшык қалашығының құландысы</w:t>
        <w:br/>
        <w:t>жөнінде тұңғыш дерек Иоанн Густав</w:t>
        <w:br/>
        <w:t>Гербердің (Гарбер) 1732 жылы</w:t>
        <w:br/>
        <w:t>Хиуаға жасаған сапары барысында</w:t>
        <w:br/>
        <w:t>жазылды. Гербер 1732 жылдың 19</w:t>
        <w:br/>
        <w:t>акпанында (Сарайшықта болып,</w:t>
        <w:br/>
        <w:t>қаланың күйдірілген қызыл және ак</w:t>
        <w:br/>
        <w:t>кірпіштерден тұратын үйіндісін көреді.</w:t>
        <w:br/>
        <w:t>Сондай-ақ, ол қаланың орналасқан</w:t>
        <w:br/>
        <w:t>жері қара топырақты болғандықтан,</w:t>
        <w:br/>
        <w:t>оның айналасындағы егістік алқап пен</w:t>
        <w:br/>
        <w:t>су жүретін арықтардың көп екендігін</w:t>
        <w:br/>
        <w:t>атап өтеді.</w:t>
        <w:br/>
        <w:t>ХУШ ғасырдың екінші ширегінен</w:t>
        <w:br/>
        <w:t>бастап Сарайшық туралы мәліметтер</w:t>
        <w:br/>
        <w:t>монографиялык еңбектерден көрініс</w:t>
        <w:br/>
        <w:t>табады. Солардың бірі П.Рычковтың</w:t>
        <w:br/>
        <w:t>134</w:t>
        <w:br/>
        <w:t>АТЫРАУ ОБлысы ТАРИХ ЖӘНЕ МӘДЕНИЕТ ЕСКЕРТКІШТЕРІНІҢ ЖИЫНТЫҒЫ</w:t>
        <w:br/>
        <w:t>Махамбет ауданы</w:t>
        <w:br/>
        <w:t>торағасы Тымықбай</w:t>
        <w:br/>
        <w:t>болды. Төрағанын орынбасары</w:t>
        <w:br/>
        <w:t>әрі жоспарлау бөлімінің бастығы</w:t>
      </w:r>
    </w:p>
    <w:p>
      <w:r>
        <w:t>болып Филиппов, қаржы бөлімінің</w:t>
        <w:br/>
        <w:t>менгерушісі болып Е.Айсин, ауландык</w:t>
        <w:br/>
        <w:t>денсаулық бөлімінің меңгерушісі</w:t>
        <w:br/>
        <w:t>болып К.Байғожина, ауаткомның</w:t>
        <w:br/>
        <w:t>жауапты хатшысы болып К.Дошанов,</w:t>
        <w:br/>
        <w:t>жер бөлімінің бастығы болып Д.</w:t>
        <w:br/>
        <w:t>Бисенов,халық шаруашылығы есебінің</w:t>
        <w:br/>
        <w:t>Шырдабаев</w:t>
        <w:br/>
        <w:t>инспекторы болып Нұрғалиевтер</w:t>
        <w:br/>
        <w:t>сайланған. Аудандық комсомол</w:t>
        <w:br/>
        <w:t>комитетінің хатшысы болып ілкіде</w:t>
        <w:br/>
        <w:t>С.Есқалиев, кейіннен Х.Мырзағалиев</w:t>
        <w:br/>
        <w:t>сайланған.1949 жылы Новобогат</w:t>
        <w:br/>
        <w:t>ауданының құрылуына байланысты</w:t>
        <w:br/>
        <w:t>Баксай ауданынан Бсгайдар, Жамбыл,</w:t>
        <w:br/>
        <w:t>Жамбай, Кетешағыл, Манаш,</w:t>
        <w:br/>
        <w:t>Новобогат ауылдық Кеңестері бөлініп</w:t>
        <w:br/>
        <w:t>шықты.</w:t>
        <w:br/>
        <w:t>1953: жылдың 2 қантарында</w:t>
        <w:br/>
        <w:t>Қазак КСР-ның Жоғарғы Кеңесі</w:t>
        <w:br/>
        <w:t>Президиумның Жарлығымен Есбол</w:t>
        <w:br/>
        <w:t>және Бақсай аудандары біріктіріліп,</w:t>
        <w:br/>
        <w:t>олардың негізінде Махамбет ауданы</w:t>
        <w:br/>
        <w:t>құрылды. Қазак КСР Жоғары Кеңесі</w:t>
        <w:br/>
        <w:t>Президиумының 15 маусым 1963</w:t>
        <w:br/>
        <w:t>жылғы Жарлығымен бұрынғы</w:t>
        <w:br/>
        <w:t>Яманка поселкесі Махамбет болып</w:t>
        <w:br/>
        <w:t>өзгертілді. 1963 жылғы 3 қарашада</w:t>
        <w:br/>
        <w:t>Гурьев облысының аткару және партия</w:t>
        <w:br/>
        <w:t>комитеттері бюросының каулысымен</w:t>
        <w:br/>
        <w:t>Балықшы өнеркәсіптік ауданының</w:t>
        <w:br/>
        <w:t>таратуына байланысты ол аудандағы</w:t>
        <w:br/>
        <w:t>ауылдық және селолық Кеңестер</w:t>
        <w:br/>
        <w:t>Махамбет ауданына берілді.</w:t>
        <w:br/>
        <w:t>1957 жылы Новобогат ауданы</w:t>
        <w:br/>
        <w:t>таратылып Бақсайауданынақаратылған</w:t>
        <w:br/>
        <w:t>елі, араға 20 жыл салып, 1977</w:t>
        <w:br/>
        <w:t>жылғы ақпанда Қазак КСР Жоғарғы</w:t>
        <w:br/>
        <w:t>Кенесі Президиумының қаулысымен</w:t>
        <w:br/>
        <w:t>қайталан Новобогат ауданы құрылды.</w:t>
        <w:br/>
        <w:t>Мұндай таратылу мен қосылымдар</w:t>
        <w:br/>
        <w:t>1988 жылдың шілдесінде де болды.</w:t>
        <w:br/>
        <w:t>Алдымен Балықшы. Новобогат ауданы</w:t>
        <w:br/>
        <w:t>таратылып. Махамбетауданынаберілді.</w:t>
        <w:br/>
        <w:t>199| жылы ол екі аудан бұрынғы өз</w:t>
        <w:br/>
        <w:t>шекараларында каллырылды.</w:t>
        <w:br/>
        <w:t>Қазір Махамбет ауданы облыстык</w:t>
        <w:br/>
        <w:t>орталык бөлігінде орналасқан.</w:t>
        <w:br/>
        <w:t>Орталығы - Махамбет селосы. Облыс</w:t>
        <w:br/>
        <w:t>орталығынан 70 км жерде «Атырау-</w:t>
        <w:br/>
        <w:t>Орал» күре жолының бойында</w:t>
        <w:br/>
        <w:t>орналасқан. Ауданға ІІ селолық округ,</w:t>
        <w:br/>
        <w:t>24 елді-мекен қарайды.</w:t>
        <w:br/>
        <w:t>АТЫРАУ ОБЛЫСЫ ТАРИХ ЖӘНЕ МӘДЕНИЕТ ЕСКЕРТКІШТЕРІНІҢ ЖИЫНТЫҒЫ</w:t>
      </w:r>
    </w:p>
    <w:p>
      <w:r>
        <w:t>Махамбет ауданы</w:t>
        <w:br/>
        <w:t>селолык кеңесі, Қазақ ССР-нің 60</w:t>
        <w:br/>
        <w:t>жылдығы атындағы кеңшар құрылды.</w:t>
        <w:br/>
        <w:t>«Ак» сөзі «таза, мөлдір тұнық» және</w:t>
        <w:br/>
        <w:t>«кең, үлкен» деген мағынаға, «тоғай»</w:t>
        <w:br/>
        <w:t>- «шалғын», «орманды алқап», «өзен</w:t>
        <w:br/>
        <w:t>түбектеріндегі қалың ағаш» деген</w:t>
        <w:br/>
        <w:t>мағыналарға ие. Жалпы, «тогай»-</w:t>
        <w:br/>
        <w:t>географиялық термин ретінде түркі</w:t>
        <w:br/>
        <w:t>тілдерінде ерте заманнан қолданылып</w:t>
        <w:br/>
        <w:t>келе жатқан сөз. Ол түркі тілдерінен</w:t>
        <w:br/>
        <w:t>орыс әдеби тіліне де еніп, тугай</w:t>
        <w:br/>
        <w:t>тұлғасында жиі колданылады. Демек,</w:t>
        <w:br/>
        <w:t>республикамызда жиі ұшырасатын</w:t>
        <w:br/>
        <w:t>«Ақтоғай» атауы «су, өзен жағасындағы</w:t>
        <w:br/>
        <w:t>шағын орман» мәніне ие ден қарауға</w:t>
        <w:br/>
        <w:t>болады.</w:t>
        <w:br/>
        <w:t>6. Алға - Махамбет ауданындағы</w:t>
        <w:br/>
        <w:t>селолык округтін орталығы. Өткен</w:t>
        <w:br/>
        <w:t>ғасырдың | отызыншы/| жылдары</w:t>
        <w:br/>
        <w:t>Жайык жағасынан. жанадан үйлер</w:t>
        <w:br/>
        <w:t>тұрғызылып, шашыраңқы отырғандар</w:t>
        <w:br/>
        <w:t>ұжымдастырылып. | бір)| қонысқа</w:t>
        <w:br/>
        <w:t>орналасады. Ол мекенге алғашқы үй</w:t>
        <w:br/>
        <w:t>салған Құлтай деген кісінін есімімен</w:t>
        <w:br/>
        <w:t>«Құлтай» аталған. Ол мекен 1957</w:t>
        <w:br/>
        <w:t>жылғы тасқында суға кетіп, жаңа</w:t>
        <w:br/>
        <w:t>орыннан Алға селосы бой көтереді.</w:t>
        <w:br/>
        <w:t>7. Алмалы. Махамбет ауданындағы</w:t>
        <w:br/>
        <w:t>селолық округтің орталығы,</w:t>
        <w:br/>
        <w:t>Атыраудан |14 шақырым, Жайық</w:t>
        <w:br/>
        <w:t>өзенінің жағасында, аудан орталығы</w:t>
        <w:br/>
        <w:t>Махамбет селосынан 54 шақырымда</w:t>
        <w:br/>
        <w:t>орналасқан. 1969 жылдан бері селолық</w:t>
        <w:br/>
        <w:t>Кеңес, кейін әкімшілік болып құрылды.</w:t>
        <w:br/>
        <w:t>8. Ақ топырақ учаскесі. Кезінде</w:t>
        <w:br/>
        <w:t>беде шөбі бітік шыққан. сонынан</w:t>
        <w:br/>
        <w:t>бакша дақылдары егіліп, мол өнім</w:t>
        <w:br/>
        <w:t>алынған жер.</w:t>
        <w:br/>
        <w:t>9. Аққашар. Бұрын кеңестік</w:t>
        <w:br/>
        <w:t>шаруашылықтың қыстақ орны</w:t>
        <w:br/>
        <w:t>болған. Мал корасының ак таспен</w:t>
        <w:br/>
        <w:t>салынғанынан Аққашар атанып кеткен.</w:t>
        <w:br/>
        <w:t>10. Ашықұлык - 30-40 жылдары</w:t>
        <w:br/>
        <w:t>Қаңбақты ауылдық кенесіне қараған</w:t>
        <w:br/>
        <w:t>Көздіқара елді мекенінен 6-7 шақырым</w:t>
        <w:br/>
        <w:t>жерлегі қыстақ орны.</w:t>
        <w:br/>
        <w:t>П. Астаукөмге - Кеңестік</w:t>
        <w:br/>
        <w:t>шаруашылық кезіндегі қыстақ орны.</w:t>
        <w:br/>
        <w:t>12. Әбен - Әбен есімді малшының</w:t>
        <w:br/>
        <w:t>кыстаған орны.</w:t>
        <w:br/>
        <w:t>13. Бақылан. Сарайшық сслолық</w:t>
        <w:br/>
        <w:t>округінің солтүстігінде Қаратал деген,</w:t>
      </w:r>
    </w:p>
    <w:p>
      <w:r>
        <w:t>онтүстік жағында Меңетай деген</w:t>
        <w:br/>
        <w:t>көл бар. Осы екі көлдің ортасында</w:t>
        <w:br/>
        <w:t>орналаскан еллі мекен 1921-1924</w:t>
        <w:br/>
        <w:t>жылдары ерте төлдеген қозыларды</w:t>
        <w:br/>
        <w:t>бағатын ауыл болған соған байланысты</w:t>
        <w:br/>
        <w:t>Бағылан (козы) атауы беріліп, бертін</w:t>
        <w:br/>
        <w:t>келе Бақылан деп аталып кеткен.</w:t>
        <w:br/>
        <w:t>Кезінде бастауыш мектебі бар үлкен</w:t>
        <w:br/>
        <w:t>ауыл болған.</w:t>
        <w:br/>
        <w:t>М. Бақылан учаскесі Жайық</w:t>
        <w:br/>
        <w:t>өзенінен 500 метр. тал-теректермен</w:t>
        <w:br/>
        <w:t>көріктенген жері құнарлы. шаруа</w:t>
        <w:br/>
        <w:t>шаруашылығы орналасқан жер.</w:t>
        <w:br/>
        <w:t>18. Береке - өткен ғасырдың</w:t>
        <w:br/>
        <w:t>тоқсаныншы жылдарының аяғына</w:t>
        <w:br/>
        <w:t>дейін «Память Ильича» деп (әріде</w:t>
        <w:br/>
        <w:t>қалай скені белгісіз) аталып келген</w:t>
        <w:br/>
        <w:t>қаламен шектес шағын ауыл.</w:t>
        <w:br/>
        <w:t>16.Беккали талы- Махамбетселосы</w:t>
        <w:br/>
        <w:t>мен Жалғансай селосы аралығында</w:t>
        <w:br/>
        <w:t>жағалық жайылма тепсеңде өскен бір</w:t>
        <w:br/>
        <w:t>топ ағаш. Бұл жерді 40-50-жылдары</w:t>
        <w:br/>
        <w:t>Бекқали есімді адамның ауылы киіз</w:t>
        <w:br/>
        <w:t>үйлер тігіп. жаз жайлауға пайдаланған.</w:t>
        <w:br/>
        <w:t>Содан «Беккали талы» аганған.</w:t>
        <w:br/>
        <w:t>Шабындықты, жері құнарлы.</w:t>
        <w:br/>
        <w:t>І7. Бесмола - Акжайық селосының</w:t>
        <w:br/>
        <w:t>оңтүстік-шығыс бетінде орналасқан</w:t>
        <w:br/>
        <w:t>қауым. Онда атақшы сынықшылар</w:t>
        <w:br/>
        <w:t>Өтебике шешей, оның ұлы Ыбыраев</w:t>
        <w:br/>
        <w:t>Көшкали ата жерленген. Бесмола аталу</w:t>
        <w:br/>
        <w:t>себебі бір күнде бір үйдің бес баласы</w:t>
        <w:br/>
        <w:t>126</w:t>
        <w:br/>
        <w:t>АТЫТАУ ОБЛЫСЫ ТАРИХ ЖӘНЕ МӘДЕНИЕТ ЕСКЕРТКИНТЕРІНІҢ ЖИЫНТЫҒЫ</w:t>
        <w:br/>
        <w:t>Махамбет ауданы</w:t>
        <w:br/>
        <w:t>Махамбет ауланындағы</w:t>
        <w:br/>
        <w:t>гкерткіштердің зерттелу тарихы</w:t>
        <w:br/>
        <w:t>Жайык өзенінің бойында орналаскан</w:t>
        <w:br/>
        <w:t>хамбет ауданының тарихы жөнінде</w:t>
        <w:br/>
        <w:t>з еткенде, ең аллымен осы жерде</w:t>
        <w:br/>
        <w:t>"наласқан ортағасырлық Сарайшык</w:t>
        <w:br/>
        <w:t>лашығы еске түседі. Сарайшық тек</w:t>
        <w:br/>
        <w:t>таңға ғана емес, бүкіл облысқа және</w:t>
        <w:br/>
        <w:t>імізге танымал ескерткіш. Сарайшық</w:t>
        <w:br/>
        <w:t>ты Жібек жолының бойында</w:t>
        <w:br/>
        <w:t>зналасып, батыс пен шығысты</w:t>
        <w:br/>
        <w:t>алғастырған ірі саясн-экономикалык,</w:t>
      </w:r>
    </w:p>
    <w:p>
      <w:r>
        <w:t>ірихи-мәдени орталық болған және</w:t>
        <w:br/>
        <w:t>ітын Орда мен Ноғай Ордасының.</w:t>
        <w:br/>
        <w:t>1 бастысы Қазак хандығының</w:t>
        <w:br/>
        <w:t>«алыптасуына шешуші рөл атқарған</w:t>
        <w:br/>
        <w:t>арихи мекеннің бірі.</w:t>
        <w:br/>
        <w:t>Бірінші кезекте Сарайшықтың</w:t>
        <w:br/>
        <w:t>ерттелу тарихына тоқталмас бұрын.</w:t>
        <w:br/>
        <w:t>алашыққа қатысты деректердің өте аз</w:t>
        <w:br/>
        <w:t>әне жеткіліксіз екендігін айта кеткен</w:t>
        <w:br/>
        <w:t>өн. Әсіресе, ол калашықтың өмір</w:t>
        <w:br/>
        <w:t>үрген кезеңіне қатысты. Осыған орай,</w:t>
        <w:br/>
        <w:t>ілашықтың зерттелу тарихы туралы</w:t>
        <w:br/>
        <w:t>әз еткенде ол жөніндегі деректерді</w:t>
        <w:br/>
        <w:t>“кі түрге бөліп қарастыруға болады:</w:t>
        <w:br/>
        <w:t>чріншісі, қалашыҡтың пайда болуы,</w:t>
        <w:br/>
        <w:t>мір сүрген дәуіріне қатысты болса,</w:t>
        <w:br/>
        <w:t>кіншісі, калашықтың өмірін токтатып.</w:t>
        <w:br/>
        <w:t>кирандыға айналған кезені.</w:t>
        <w:br/>
        <w:t>Көптеген зерттеушілер Сарайшык</w:t>
        <w:br/>
        <w:t>қалашығын Алтын Орда дәуірінде</w:t>
        <w:br/>
        <w:t>пайда болған мекеннің бірі ретінде</w:t>
        <w:br/>
        <w:t>карастырады. Дегенмен, қалашыққа</w:t>
        <w:br/>
        <w:t>жүргізілген | археологиялық қазба</w:t>
        <w:br/>
        <w:t>жұмыстары оның моңғол дәуіріне</w:t>
        <w:br/>
        <w:t>дейінгіөмірсүргендігіненхабардаретеді.</w:t>
        <w:br/>
        <w:t>Осындай алғашқы пікірді 1950 жылы</w:t>
        <w:br/>
        <w:t>қалашыққа зерттеу жұмысын жүргізген</w:t>
        <w:br/>
        <w:t>академик Әлкей Марғұлан білдірген</w:t>
        <w:br/>
        <w:t>болатын. Бұл тұжырымды қалашыққа</w:t>
        <w:br/>
        <w:t>АТЫРАУ ОБЛЫСЫ ТАРИХ ЖӘНЕ МӘДЕНИЕТ ЕСКЕРТКІНІТЕРІНІҢ ЖИЫНТЫҒЫ</w:t>
        <w:br/>
        <w:t>сол 1950 жылы қазба жұмысын</w:t>
        <w:br/>
        <w:t>жүргізген. Хорезм | архсолоагиялық-</w:t>
        <w:br/>
        <w:t>этнологиялық экспедициясының</w:t>
        <w:br/>
        <w:t>жетекшісі С.П.Толстовта қолдады.</w:t>
        <w:br/>
        <w:t>Оның ойынша Сарайшықтың төменгі</w:t>
        <w:br/>
        <w:t>мәдени қабаты ХІ ғасырдағы хорезмдік</w:t>
        <w:br/>
        <w:t>ескерткіштерге өте ұқсас, сондықтан</w:t>
        <w:br/>
        <w:t>оны Х-ХІ ғасырларда хорезмдік колония</w:t>
        <w:br/>
        <w:t>тұрғызған болуы керек деп есептеді.</w:t>
        <w:br/>
        <w:t>Осыған орай. Сарайшық оның алғашқы</w:t>
        <w:br/>
        <w:t>атауы емес, ол ертеортағасырлық</w:t>
        <w:br/>
        <w:t>Сақсин каласына сәйкес келеді деген</w:t>
        <w:br/>
        <w:t>жансак жэне асығыс пікір білдірді.</w:t>
        <w:br/>
        <w:t>Қалай десекте, археолог ғалымдардың</w:t>
        <w:br/>
        <w:t>бұл тұжырымдарын жазбаша деректер</w:t>
        <w:br/>
        <w:t>де жоққа шығармайды.</w:t>
        <w:br/>
        <w:t>Х ғасырдың бас кезінде өмір</w:t>
        <w:br/>
        <w:t>сүрген араб жазушысы Ибнь-</w:t>
        <w:br/>
        <w:t>Дастенің еңбегінде Каспий теңізінің</w:t>
        <w:br/>
        <w:t>солтүстігінде мекендеген хазарлардың</w:t>
        <w:br/>
        <w:t>басты қаласы ретінде Сараінень және</w:t>
        <w:br/>
        <w:t>оның жанындағы Хабнела аталады.</w:t>
        <w:br/>
        <w:t>Осында тұрған жергілікті халық</w:t>
        <w:br/>
        <w:t>қаланы қыстау рстінде пайдаланып,</w:t>
        <w:br/>
        <w:t>көктем басталған соң далаға кетіп.</w:t>
        <w:br/>
        <w:t>кыс түсе кейін қайтатын болған</w:t>
      </w:r>
    </w:p>
    <w:p>
      <w:r>
        <w:t>жэне оны мұсылмандар мекендеген.</w:t>
        <w:br/>
        <w:t>Қалада әртүрлі құрылыстармен қатар</w:t>
        <w:br/>
        <w:t>мешіттер де салынған. Императорлық</w:t>
        <w:br/>
        <w:t>Орыс Географиялық қоғамының</w:t>
        <w:br/>
        <w:t>мүшесі В.В.Григорьевтің пікірінше</w:t>
        <w:br/>
        <w:t>Сарайшык, Ибнь-Дасте еңбегіндегі</w:t>
        <w:br/>
        <w:t>Сарашень қаласы.</w:t>
        <w:br/>
        <w:t>ХУИ ғасырдағы осман тарихшысы</w:t>
        <w:br/>
        <w:t>Кятиб Челеби (Мұстафа Абдуллах,</w:t>
        <w:br/>
        <w:t>Хаджи Халифе) жазбалары да аталған</w:t>
        <w:br/>
        <w:t>ойды қуаттай түседі. Оның жазушы</w:t>
        <w:br/>
        <w:t>бойынша Джанку (Жайык) өзенінің</w:t>
        <w:br/>
        <w:t>сағасында бұрын кумандардың астанасы</w:t>
        <w:br/>
        <w:t>болған С.ван.дж (немесе С.ваи.х) қаласы</w:t>
        <w:br/>
        <w:t>бар. Кейін қала қайта салынған соң, оны</w:t>
        <w:br/>
        <w:t>ноғайлар қоныстанған және қазірде онда</w:t>
        <w:br/>
        <w:t>ІЗ</w:t>
        <w:br/>
        <w:t>Махамбет ауданы</w:t>
        <w:br/>
        <w:t>қазақша “шык”, “шік” бір мағынаны</w:t>
        <w:br/>
        <w:t>береді. Екінші аңыз “Сарайшық” аты</w:t>
        <w:br/>
        <w:t>Шыңғыс немересі Жошыұлы Батудың</w:t>
        <w:br/>
        <w:t>және одан кейінгі Берке ханның</w:t>
        <w:br/>
        <w:t>Еділ бойында салдырған “Сарай</w:t>
        <w:br/>
        <w:t>Бату"! “Сарай Берке” шаһарларынан</w:t>
        <w:br/>
        <w:t>кейін бой көтерген қалашыққа</w:t>
        <w:br/>
        <w:t>берілгенін айтады. Үшінші аңыз</w:t>
        <w:br/>
        <w:t>бойынша осы қалала салынған</w:t>
        <w:br/>
        <w:t>мешіт төбесіндегі алтындалған сары</w:t>
        <w:br/>
        <w:t>айшыққа байланысты айтылады. Кіші</w:t>
        <w:br/>
        <w:t>Сарайшықтың хан ордасы, Алтын</w:t>
        <w:br/>
        <w:t>Орда хандығының басты каласы</w:t>
        <w:br/>
        <w:t>болғаны белгілі. Ол тарихи ескерткіш</w:t>
        <w:br/>
        <w:t>ретінде археологтар тарапынан</w:t>
        <w:br/>
        <w:t>зерттеуді керек етеді.</w:t>
        <w:br/>
        <w:t>65. Сарайшық мұражай қорығы.</w:t>
        <w:br/>
        <w:t>1999 жылы ашылды. Облыс орталығы</w:t>
        <w:br/>
        <w:t>Атырау қаласынан 50 шақырым,</w:t>
        <w:br/>
        <w:t>Сарайшық | ауылының жанынан</w:t>
        <w:br/>
        <w:t>тұрғызылған. Кешен құрамына мешіт,</w:t>
        <w:br/>
        <w:t>хандар пантеоны, мұражай ғимараты</w:t>
        <w:br/>
        <w:t>кіреді. Мұражай залында Сарайшық</w:t>
        <w:br/>
        <w:t>қаласынан табылған қазба олжалар</w:t>
        <w:br/>
        <w:t>үлгісі, халық колөнері туындылары</w:t>
        <w:br/>
        <w:t>қойылған.</w:t>
        <w:br/>
        <w:t>66. Сарытоғай ауылы. Облыс</w:t>
        <w:br/>
        <w:t>орталығынан 70 шақырым,</w:t>
        <w:br/>
        <w:t>Махамбеттен 5 шақырым қашықтықта</w:t>
        <w:br/>
        <w:t>Жайық өзені жағасында орналаскан,</w:t>
        <w:br/>
        <w:t>Халық өткен ғасырдың 30-шы</w:t>
        <w:br/>
        <w:t>жылдары қоныстана бастаған. Халық</w:t>
        <w:br/>
        <w:t>жер жағдайына байланысты, яғни,</w:t>
      </w:r>
    </w:p>
    <w:p>
      <w:r>
        <w:t>Жайык өзенінің екі жағы қалын тоғай,</w:t>
        <w:br/>
        <w:t>жыңғыл болғанына сәйкес атаған.</w:t>
        <w:br/>
        <w:t>67. Сәрсенғалиағаш ауылы -</w:t>
        <w:br/>
        <w:t>бұрынғы кыстак орны.</w:t>
        <w:br/>
        <w:t>68. Сорочинко ауылы - бұрын орыс</w:t>
        <w:br/>
        <w:t>халқы өкілдері тұрған. сондықтан</w:t>
        <w:br/>
        <w:t>Сорочинко деп атаған. Қазір Аққайың</w:t>
        <w:br/>
        <w:t>ауылы деп аталады.</w:t>
        <w:br/>
        <w:t>130</w:t>
        <w:br/>
        <w:t>70. Сүлейменқұдық. Бұрынғы</w:t>
        <w:br/>
        <w:t>ферманың қыстак орны болған.</w:t>
        <w:br/>
        <w:t>71. Таңдай ауылы. Іргетасы 30</w:t>
        <w:br/>
        <w:t>жылдарда қаланған. Таңдай есімді</w:t>
        <w:br/>
        <w:t>әйел адамның атымен аталады. Қазір</w:t>
        <w:br/>
        <w:t>Бақсай селолық округінін орталығы.</w:t>
        <w:br/>
        <w:t>72. Тасоба - бұрынғы қыстақ орны.</w:t>
        <w:br/>
        <w:t>73. Томан - Каспий теңізіне жақын</w:t>
        <w:br/>
        <w:t>орналасқан ферма орталығы.</w:t>
        <w:br/>
        <w:t>74. Топайлы ауылы. Жердің атауы</w:t>
        <w:br/>
        <w:t>тополь ағашының атымен аталған.</w:t>
        <w:br/>
        <w:t>75. Чкалов ауылы. 1938 жылы</w:t>
        <w:br/>
        <w:t>ШығыссСібірденрепрессияғаұшыраған</w:t>
        <w:br/>
        <w:t>корейлердің көшіп келуіне байланысты</w:t>
        <w:br/>
        <w:t>“Павлов”, кейін “Авангард”, бүгінде</w:t>
        <w:br/>
        <w:t>атақы ұшқыш (Ю.Н.Чкаловтын</w:t>
        <w:br/>
        <w:t>атымен Чкалов селосы аталған. Қазіргі</w:t>
        <w:br/>
        <w:t>таңда Бейбарыс селосы аталады.</w:t>
        <w:br/>
        <w:t>75. Шәкен учаскесі - совхоз</w:t>
        <w:br/>
        <w:t>мезгілінде, картоп дакылы егіліп, мол</w:t>
        <w:br/>
        <w:t>өнімге қол жеткізген учаске. 2002</w:t>
        <w:br/>
        <w:t>жылы ауыл таратылып, Ақтоғай</w:t>
        <w:br/>
        <w:t>селосына енгізілді.</w:t>
        <w:br/>
        <w:t>76. Шәпек обасы - Тұшықұдық</w:t>
        <w:br/>
        <w:t>селолық округінің Батыс Қазақстан</w:t>
        <w:br/>
        <w:t>облысымен шектесетін жеріндегі жер</w:t>
        <w:br/>
        <w:t>атауы. Осы жерге Дина Нұрпейісова</w:t>
        <w:br/>
        <w:t>келін болып түскен деген ел аузында</w:t>
        <w:br/>
        <w:t>әңгіме бар.</w:t>
        <w:br/>
        <w:t>77. Шолақтоман - Томан ауылына</w:t>
        <w:br/>
        <w:t>шектес орналасқан қыстак орны.</w:t>
        <w:br/>
        <w:t>78. Шотан көлі - орман шетінде</w:t>
        <w:br/>
        <w:t>орналасқан көл. Жылма-жыл көктемгі</w:t>
        <w:br/>
        <w:t>тасқын сумен толады, қалай аталғаны</w:t>
        <w:br/>
        <w:t>белгісіз.</w:t>
        <w:br/>
        <w:t>79. Шойтас қорымы - Сарайшық</w:t>
        <w:br/>
        <w:t>селолық округінің солтүстік-батыс</w:t>
        <w:br/>
        <w:t>бетіндегі Атырау-Орал тас жолының</w:t>
        <w:br/>
        <w:t>бойындағы аруақты орын. Мұнда</w:t>
        <w:br/>
        <w:t>Сатыбалдыұлы Тәжібай деген ескіше</w:t>
      </w:r>
    </w:p>
    <w:p>
      <w:r>
        <w:t>оқыған адам жерленген.</w:t>
        <w:br/>
        <w:t>БРННЕЛ ЛЕК НЕ СЕД ЕТ НИНЕКЕНЕЕНЕЕН КЕНЕДЕН ЕНТЕТЕКЕННТИКИИНЕНННИ НЕН НАЛ КИМИЛИНКИКИИККИНИК</w:t>
        <w:br/>
        <w:t>АТЫРАУ ОБЛЫСЫ ТАРИХ ЖӘНЕ МӘДЕНИЕТ ЕСКЕРТКІШТЕРІНІҢ ЖИЫНТЫҒЫ</w:t>
        <w:br/>
        <w:t>Аіптамһет ауданы</w:t>
        <w:br/>
        <w:t>32. Жаңаталап - Каспий маны</w:t>
        <w:br/>
        <w:t>ойпатының оңтүстік ернеу маңындағы</w:t>
        <w:br/>
        <w:t>газ-мұнай кені. Атыряу каласынан</w:t>
        <w:br/>
        <w:t>85 шақырым батыста орналасқан.</w:t>
        <w:br/>
        <w:t>Құрылымды дайындау 1950-1971 жылы</w:t>
        <w:br/>
        <w:t>болды. Іздестіру жұмыстары 1963 жылы</w:t>
        <w:br/>
        <w:t>басталды, кен 1964 жылы ашылып, 1973</w:t>
        <w:br/>
        <w:t>жылы аяқталды. Шағын тектоникалык</w:t>
        <w:br/>
        <w:t>жоспарда кен Жаңаталап және Шығыс</w:t>
        <w:br/>
        <w:t>Жаңаталап екі ұшқанатты түзкүмбезді</w:t>
        <w:br/>
        <w:t>құрылымдардан орын алған.</w:t>
        <w:br/>
        <w:t>33. Доспан корасы ауылы. Малшы</w:t>
        <w:br/>
        <w:t>Доспан есімді адамнын атымен</w:t>
        <w:br/>
        <w:t>аталады.</w:t>
        <w:br/>
        <w:t>34. Карманово. Қазак-орыс</w:t>
        <w:br/>
        <w:t>көпестерінің атымен аталған.</w:t>
        <w:br/>
        <w:t>35, Канал. Нарын каналына</w:t>
        <w:br/>
        <w:t>байланысты Канал аталып келеді.</w:t>
        <w:br/>
        <w:t>36. Кішкіл-ертелен кележатқан атау,</w:t>
        <w:br/>
        <w:t>бұрынғы қыстақ орны.</w:t>
        <w:br/>
        <w:t>37. Қали ауылы. Алмалы</w:t>
        <w:br/>
        <w:t>селосының оңтүстік-шығысында 2</w:t>
        <w:br/>
        <w:t>шақырым жерде орналасқан. 1971-</w:t>
        <w:br/>
        <w:t>1972 жылдан бастап тұрғындары</w:t>
        <w:br/>
        <w:t>қоныстана бастаған. Солан бері Қали</w:t>
        <w:br/>
        <w:t>ауылы деп аталады.</w:t>
        <w:br/>
        <w:t>38. Қарабай - адам атымен аталған</w:t>
        <w:br/>
        <w:t>учаске.</w:t>
        <w:br/>
        <w:t>39. Қаратал учаскесі. Бұрынғы</w:t>
        <w:br/>
        <w:t>Атырау облыстық тәжірибе</w:t>
        <w:br/>
        <w:t>стансасының асыл тұқымды жылқылар</w:t>
        <w:br/>
        <w:t>өсіретін орны болған.</w:t>
        <w:br/>
        <w:t>40. Қарашығанақ учаскесі -</w:t>
        <w:br/>
        <w:t>Жайық пен көл ортасындағы шығанак.</w:t>
        <w:br/>
        <w:t>Алыстан караганда қоюланып,</w:t>
        <w:br/>
        <w:t>қарауытып көрінетін болғандыктан</w:t>
        <w:br/>
        <w:t>осылай аталған деген болжам бар. Бұл</w:t>
        <w:br/>
        <w:t>учаске - шөп мол шығатын шұрайлы</w:t>
        <w:br/>
        <w:t>жер. Күні бүгін шаруа қожалығы</w:t>
        <w:br/>
        <w:t>орналасқан.</w:t>
        <w:br/>
        <w:t>41. Қазанбас ауылы - бұрынғы</w:t>
        <w:br/>
        <w:t>қыстақ орны.</w:t>
        <w:br/>
        <w:t>42. Қаңбақты ауылы. Бұрынғы</w:t>
        <w:br/>
        <w:t>ауылдык кенес атымен аталады. Нарын</w:t>
      </w:r>
    </w:p>
    <w:p>
      <w:r>
        <w:t>құмымен шектеседі. Таңдай селосынан</w:t>
        <w:br/>
        <w:t>50-60 шақырым жерде орналасқан.</w:t>
        <w:br/>
        <w:t>43. Қарағай - орталықтан 15-17</w:t>
        <w:br/>
        <w:t>шақырымда орналасқан бұрынғы</w:t>
        <w:br/>
        <w:t>қыстақ орны.</w:t>
        <w:br/>
        <w:t>44. Қоржын учаскесі - Жайык</w:t>
        <w:br/>
        <w:t>өзеніне қолтықтаса қоржын тәрізді</w:t>
        <w:br/>
        <w:t>тоғайлы | айналып жатқандығына</w:t>
        <w:br/>
        <w:t>байланысты аталған.</w:t>
        <w:br/>
        <w:t>45. Құлпытас - Таңдай селосынан</w:t>
        <w:br/>
        <w:t>1-12 шақырым жердегі бұрынғы</w:t>
        <w:br/>
        <w:t>қыстак орны.</w:t>
        <w:br/>
        <w:t>46. Қызылжар ауылы. Құрылысқа</w:t>
        <w:br/>
        <w:t>пайдаланатын топырақтын түсіне</w:t>
        <w:br/>
        <w:t>қарай осылай атаған.</w:t>
        <w:br/>
        <w:t>47. Құмшығанақ қыстағы,</w:t>
        <w:br/>
        <w:t>Ақжайық селосынын солтүстігінде</w:t>
        <w:br/>
        <w:t>Атырау - Индер тас жолынын бойында</w:t>
        <w:br/>
        <w:t>орналаскан. Колхоздандыру кезіндегі</w:t>
        <w:br/>
        <w:t>Құмшығанақ атауы 1998 жылы қайта</w:t>
        <w:br/>
        <w:t>берілді.</w:t>
        <w:br/>
        <w:t>48. Құйқабай қыстағы. Жангелді</w:t>
        <w:br/>
        <w:t>төбесінен 6 шақырымда шығыс жақ</w:t>
        <w:br/>
        <w:t>бетте орналаскан. Қыстаққа патша</w:t>
        <w:br/>
        <w:t>заманында өмір сүрген аукатты кісі</w:t>
        <w:br/>
        <w:t>Құйкабай есімі берілген.</w:t>
        <w:br/>
        <w:t>49. Лесхоз - Махамбет селосынын</w:t>
        <w:br/>
        <w:t>шығысында, Жайық өзенінің Бұхар</w:t>
        <w:br/>
        <w:t>бетіндегі жағада орманшылар</w:t>
        <w:br/>
        <w:t>қоныстанған жер.</w:t>
        <w:br/>
        <w:t>50. ЛТУ-бұрынғы қыстақ орны.</w:t>
        <w:br/>
        <w:t>51. Мартьшнн - Мартыши кен</w:t>
        <w:br/>
        <w:t>орнымен шектесіп жатқан бұрынғы</w:t>
        <w:br/>
        <w:t>қыстақ орны.</w:t>
        <w:br/>
        <w:t>52. Мойнак ауылы - бейіттің аты.</w:t>
        <w:br/>
        <w:t>53. Мыңбай - “Заурал” кеңшарының</w:t>
        <w:br/>
        <w:t>кой отары орналаскан жер, Есбол-</w:t>
        <w:br/>
        <w:t>Қазыбай каналының бойында</w:t>
        <w:br/>
        <w:t>орналасқан. Кейіннен жылқы табыны</w:t>
        <w:br/>
        <w:t>орналасқан.</w:t>
        <w:br/>
        <w:t>128</w:t>
        <w:br/>
        <w:t>АТЫРАУ ОБЛЫСЫ ТАРИХ ЖӘНЕ МӘДЕННЕТ ЕСКЕРТКІШТЕРІНІҢ ЖИЫНТЫҒЫ</w:t>
        <w:br/>
        <w:t>Махамбет ауданы</w:t>
        <w:br/>
        <w:t>І. Махамбе- ауданы. Бұрын</w:t>
        <w:br/>
        <w:t>Каманқала, Бақсай деп аталған,</w:t>
        <w:br/>
        <w:t>1928 жылы құрылған жеті ауданнын</w:t>
      </w:r>
    </w:p>
    <w:p>
      <w:r>
        <w:t>әрі осы Жаманқала ауданы болды.</w:t>
        <w:br/>
        <w:t>938 жылы Бақсай ауданы құрылып,</w:t>
        <w:br/>
        <w:t>қтғалығы Жаманқала болып бекітілді.</w:t>
        <w:br/>
        <w:t>19635: жылы Есбол, Балықшы</w:t>
        <w:br/>
        <w:t>іудандары Бақсайға қосылып,</w:t>
        <w:br/>
        <w:t>Махамбет ауланы қалыптасты. Қазіргі</w:t>
        <w:br/>
        <w:t>жер аумағы 917572 га, бұл облыс</w:t>
        <w:br/>
        <w:t>жер аумағынын 8 пайыздан астамын</w:t>
        <w:br/>
        <w:t>құрайды. Тіршілігінің басты көзі -</w:t>
        <w:br/>
        <w:t>Жайык өзені. Аудан жерінен Атырау-</w:t>
        <w:br/>
        <w:t>Орал, Атырау- Индер, Махамбет-</w:t>
        <w:br/>
        <w:t>Аккыстау тас жоллары, Ресей және</w:t>
        <w:br/>
        <w:t>Кавказ бағыттарына карай мұнай-газ</w:t>
        <w:br/>
        <w:t>құбырлары өтеді. Бұл жердің топырағы</w:t>
        <w:br/>
        <w:t>еңіреген ерлер өңірі саналады.</w:t>
        <w:br/>
        <w:t>Исатай мен Махамбет бастаған халық</w:t>
        <w:br/>
        <w:t>көтерілісі осыған айқын мысал. Атақты</w:t>
        <w:br/>
        <w:t>акын, асқак тынысты әнші Бала Ораз</w:t>
        <w:br/>
        <w:t>Өтебайұлының бейіті Бақсай жерінде</w:t>
        <w:br/>
        <w:t>жатыр. Бұлан 110 жылдан астам уақыт</w:t>
        <w:br/>
        <w:t>бұрын салынып. Жайык бойы халқына</w:t>
        <w:br/>
        <w:t>білім сепкен Қызылотау мектебінің</w:t>
        <w:br/>
        <w:t>орны сақталған. Атағы сан жылдар</w:t>
        <w:br/>
        <w:t>бойы халык санасында сакталып</w:t>
        <w:br/>
        <w:t>келген Сарайшықтың орны бөлек.</w:t>
        <w:br/>
        <w:t>1999 жылы Сарайшық мемориалды</w:t>
        <w:br/>
        <w:t>мұражай-қорығы салынды.</w:t>
        <w:br/>
        <w:t>2. Махамбет - ауыл, өзен айлагы.</w:t>
        <w:br/>
        <w:t>Жайык өзенінін он жағасында.</w:t>
        <w:br/>
        <w:t>Атырау қаласынан 68 шакырым</w:t>
        <w:br/>
        <w:t>жерде орналасқан. 1963 жылдан</w:t>
        <w:br/>
        <w:t>Махамбет ауланының орталығы.</w:t>
        <w:br/>
        <w:t>Бұрынғы Жаманқала ауылы 1963</w:t>
        <w:br/>
        <w:t>жылдан казақтың жауынгер ақыны,</w:t>
        <w:br/>
        <w:t>халық кетерілісі басшыларынын бірі</w:t>
        <w:br/>
        <w:t>Махамбет Өтгімісұлының ссімімен</w:t>
        <w:br/>
        <w:t>аталады.</w:t>
        <w:br/>
        <w:t>3. Алтын корымы - Махамбет</w:t>
        <w:br/>
        <w:t>ауданындағы Есбол селолық округінің</w:t>
        <w:br/>
        <w:t>АТЫРАУ ОБЛЫСЫ ТАРИХ ЖӘНЕ МӘДЕНИЕТ ЕСКЕРТКІШТЕРІНІҢ ЖИЫНТЫҒЫ</w:t>
        <w:br/>
        <w:t>орталығы Ортакшылдын солтүстігінде,</w:t>
        <w:br/>
        <w:t>Атырау-Инлержолынан 2 шақырымдай</w:t>
        <w:br/>
        <w:t>қашықтықтағы кыраттау жердегі екі</w:t>
        <w:br/>
        <w:t>бөлектен тұратын қауым. Естеліктер</w:t>
        <w:br/>
        <w:t>мен жазбаларда бұл касиетті орын</w:t>
        <w:br/>
        <w:t>ХІХ ғасырдын бас кезінде ірге тепкен.</w:t>
        <w:br/>
        <w:t>Батыс өңіріне көп тараған «үйтамы».</w:t>
        <w:br/>
        <w:t>«төрткұлакты» үлгілерінде салынған.</w:t>
        <w:br/>
        <w:t>Құлпытастардың әр түрлі үлгілері</w:t>
        <w:br/>
        <w:t>бар. кейбіреулері ете сирек кездеседі,</w:t>
        <w:br/>
        <w:t>Маңғыстау үлгісіне ұқсас. Декоративгі</w:t>
        <w:br/>
        <w:t>- эпиграфикалық ескерткіштерде Еділ</w:t>
        <w:br/>
        <w:t>бойы татарларының мемориалды</w:t>
        <w:br/>
        <w:t>дәстүрінің ерекшеліктері байқалады,</w:t>
        <w:br/>
        <w:t>4. Ақжайық - аудандағы селолық</w:t>
        <w:br/>
        <w:t>окруғ орталықтарының бірі.</w:t>
        <w:br/>
        <w:t>Жайықтың сол бетінде, Атыраудан</w:t>
        <w:br/>
        <w:t>90 шақырым, Махамбеттен (өзеннен</w:t>
        <w:br/>
        <w:t>өтіп) 40 шакырым. Атырау-Дендер тас</w:t>
      </w:r>
    </w:p>
    <w:p>
      <w:r>
        <w:t>жолының бойында. 1938 жылы Ақтөбе,</w:t>
        <w:br/>
        <w:t>К.Маркс. Энгельс ұжымшарларының</w:t>
        <w:br/>
        <w:t>(7,8,9-ауыл) тұрғындары Қызылүй</w:t>
        <w:br/>
        <w:t>(8-ауыл) ауылдық Кеңесіне қараған.</w:t>
        <w:br/>
        <w:t>19577: жылы жоғарыда аталған</w:t>
        <w:br/>
        <w:t>ұжымшарлар біріктіріліп, Фурманов</w:t>
        <w:br/>
        <w:t>болып кұрылғанда 8-ауыл (Ақжайык</w:t>
        <w:br/>
        <w:t>селосы) мал шаруашылығы фермасы</w:t>
        <w:br/>
        <w:t>болды. Ал 1967 жылы өз алдына</w:t>
        <w:br/>
        <w:t>Ақжайық тұқым өндіретін кеңшар</w:t>
        <w:br/>
        <w:t>болып қайта құрылды. Жер көлемі -</w:t>
        <w:br/>
        <w:t>33918 гектар, өндірістік кооператив,</w:t>
        <w:br/>
        <w:t>жауапкершілігі шектеулі серіктестік,</w:t>
        <w:br/>
        <w:t>шаруа қожалықтары бар.</w:t>
        <w:br/>
        <w:t>56. Ақтоғай - Махамбет</w:t>
        <w:br/>
        <w:t>ауданындағы селолық округтерлің</w:t>
        <w:br/>
        <w:t>бірі. Округ орталығы - (бұрынғы</w:t>
        <w:br/>
        <w:t>Бақсай (Шой) деп аталған елді мекен).</w:t>
        <w:br/>
        <w:t>Ақтоғай селосы Жайык өзенінің оң</w:t>
        <w:br/>
        <w:t>жағасында. Атырау-Орал тас жолының</w:t>
        <w:br/>
        <w:t>бойында облыс орталығынан 86</w:t>
        <w:br/>
        <w:t>шақырым, Махамбет селосынан</w:t>
        <w:br/>
        <w:t>8 шақырым. 198І жылы Ақтоғай</w:t>
        <w:br/>
        <w:t>125</w:t>
        <w:br/>
        <w:t>54. Нұрабай учаскесі. Нурабай</w:t>
        <w:br/>
        <w:t>атты адам өмір сүріпті. Соның атымен</w:t>
        <w:br/>
        <w:t>аталған.</w:t>
        <w:br/>
        <w:t>55. Он төртінші ауыл. Бұрын</w:t>
        <w:br/>
        <w:t>“Заурал” кеңшары кезінде ірі елді</w:t>
        <w:br/>
        <w:t>мекен болған кейін сиыр фермасы. жем-</w:t>
        <w:br/>
        <w:t>шөп дайындау орталығы, одан кейін</w:t>
        <w:br/>
        <w:t>жеке шаруа қожалығы орналаскан елді</w:t>
        <w:br/>
        <w:t>мекен,</w:t>
        <w:br/>
        <w:t>56. Оныншы ауыл. “Заурал</w:t>
        <w:br/>
        <w:t>кеңшары кезінде қой малын өсіруде</w:t>
        <w:br/>
        <w:t>комсомол жастар бригадасынын</w:t>
        <w:br/>
        <w:t>орталығы болған. Бүгінде жеке</w:t>
        <w:br/>
        <w:t>шаруашылық орналасқан орын.</w:t>
        <w:br/>
        <w:t>67. Ортақшыл ауылы. Есбол</w:t>
        <w:br/>
        <w:t>селолық округіне қарасты ірі елді</w:t>
        <w:br/>
        <w:t>мекен болып кұрылып, кейіннен</w:t>
        <w:br/>
        <w:t>“Заурал” совхозының орталығы болды.</w:t>
        <w:br/>
        <w:t>Аудан орталығынан 14 шақырым,</w:t>
        <w:br/>
        <w:t>облыс оргалығынан 76 шақырым</w:t>
        <w:br/>
        <w:t>қашықтықта орналасқан.</w:t>
        <w:br/>
        <w:t>59. Сарыөзек, Қарасу өзектері.</w:t>
        <w:br/>
        <w:t>Алмалы селосының солтүстігі мен</w:t>
        <w:br/>
        <w:t>оңтүстігінде Жайық өзенінен шыққан</w:t>
        <w:br/>
        <w:t>осы өзектер ағып жатыр. Олардың</w:t>
        <w:br/>
        <w:t>жағалауында егіншілікпен айналысып</w:t>
        <w:br/>
        <w:t>отырған жеке шаруашылықтар бар.</w:t>
        <w:br/>
        <w:t>60. Өскенбай мазары - Махамбет</w:t>
        <w:br/>
        <w:t>ауданындағы архитектуралық</w:t>
      </w:r>
    </w:p>
    <w:p>
      <w:r>
        <w:t>ескерткіш. Есбол селолық округінің</w:t>
        <w:br/>
        <w:t>жерінде, Жайық өзенінің сол жағында,</w:t>
        <w:br/>
        <w:t>15-ші ауылдан солтүстік-шығысқа</w:t>
        <w:br/>
        <w:t>қарай 35 шакырым. Атырау қаласынан</w:t>
        <w:br/>
        <w:t>100 шақырым, Сары деген жерге таяу.</w:t>
        <w:br/>
        <w:t>Өскенбай деген бай болған адамның</w:t>
        <w:br/>
        <w:t>басына тұрғызылған бұл мазар</w:t>
        <w:br/>
        <w:t>жылқының қылы араластырылып,</w:t>
        <w:br/>
        <w:t>сүтке илеген шикі кірпіштен салынған.</w:t>
        <w:br/>
        <w:t>Ертеде іші сәнді безендіріліп, түрлі</w:t>
        <w:br/>
        <w:t>әшекейлер болған. Мазар шамамен</w:t>
        <w:br/>
        <w:t>ХІХ ғасырдың бас кезінде ежелгі</w:t>
        <w:br/>
        <w:t>архитектуралық әліспен салынған.</w:t>
        <w:br/>
        <w:t>АТЫРАУ ОБЛЫСЫ ТАРИХ ЖӘНЕ МӘДЕНИЕТ ЕСКЕРТКІШТЕРІНІҢ ЖИЫНТЫҒЫ</w:t>
        <w:br/>
        <w:t>Махамбет ауданы</w:t>
        <w:br/>
        <w:t>61. Редут,. Ертеректе орыс</w:t>
        <w:br/>
        <w:t>көпестерінің балық аулап. тұздап</w:t>
        <w:br/>
        <w:t>сататын пункті болған. Әрі сол жерде</w:t>
        <w:br/>
        <w:t>топырақтан бекініс жасаған Зот деген</w:t>
        <w:br/>
        <w:t>қамал болған. 1914 жылы балық</w:t>
        <w:br/>
        <w:t>промыслы болып құрылған бұл жер</w:t>
        <w:br/>
        <w:t>кейіннен Редут деп аталған.</w:t>
        <w:br/>
        <w:t>62. Саканкүгір ауылы. Шәкен елді</w:t>
        <w:br/>
        <w:t>мекенінде 1941-1944 жылдары қой</w:t>
        <w:br/>
        <w:t>малын қыстататын кыстак болған, сол</w:t>
        <w:br/>
        <w:t>жерде Сақан деген руы тама үлкен</w:t>
        <w:br/>
        <w:t>кісі кой баққан. Сол кісінінін есімімен</w:t>
        <w:br/>
        <w:t>Сақан қыстағы деп аталған.</w:t>
        <w:br/>
        <w:t>63. Самал ауылы. 1970</w:t>
        <w:br/>
        <w:t>жылдардан бастап “Самал” сауыктыру</w:t>
        <w:br/>
        <w:t>санаториясы болып жұмыс жасаған.</w:t>
        <w:br/>
        <w:t>64. Сарайшық - Жайық өзені</w:t>
        <w:br/>
        <w:t>бойына салынған ортағасырлық ескі</w:t>
        <w:br/>
        <w:t>қала. Зерттеушілердің айтуынша Х-ХІ</w:t>
        <w:br/>
        <w:t>ғасырлардасалынған.Оралбойындағы</w:t>
        <w:br/>
        <w:t>Сарайшык қаласын Кіші Сарайшык</w:t>
        <w:br/>
        <w:t>деп атаған. ХІП ғасырда Сарайшық</w:t>
        <w:br/>
        <w:t>Ноғай орласыныңторталығы болған,</w:t>
        <w:br/>
        <w:t>ХІУ ғасырдың П жартысында Сығанак</w:t>
        <w:br/>
        <w:t>пен Сарайшықта күміс, мыс тиындар</w:t>
        <w:br/>
        <w:t>соғылған. 1518 жылы Бұрындық хан</w:t>
        <w:br/>
        <w:t>қыстап шығады. Ал 1523 жылы 70</w:t>
        <w:br/>
        <w:t>жасында өлген Қасым хан осында</w:t>
        <w:br/>
        <w:t>жерленеді. Қазақ хандары Жәнібек</w:t>
        <w:br/>
        <w:t>пен Қасым ханнын, табыты койылған</w:t>
        <w:br/>
        <w:t>сағаналар осы Сарайшықта. Әз</w:t>
        <w:br/>
        <w:t>Жәнібек Астраханда он жыл хандық</w:t>
        <w:br/>
        <w:t>құрғаннан кейін қалған ғұмырын</w:t>
        <w:br/>
        <w:t>Сарайшықта өткізген деген деректер</w:t>
        <w:br/>
        <w:t>кездеседі. Қала атының шығуына</w:t>
        <w:br/>
        <w:t>байланысты халық аңыздары да</w:t>
        <w:br/>
        <w:t>түрлі. Оның біріншісі - “Сарайжүк”</w:t>
        <w:br/>
        <w:t>Шығыстың негізгі ордасы-Үлкен</w:t>
        <w:br/>
        <w:t>Сарай елінеқалады да, Жайықбойында</w:t>
        <w:br/>
        <w:t>тұрғызған ордасын Кіші Сарай деп</w:t>
        <w:br/>
        <w:t>атаған тәрізді. Түбі бір халыктың</w:t>
        <w:br/>
        <w:t>тілі дес ұқсас: монғолша “жүк”,</w:t>
      </w:r>
    </w:p>
    <w:p>
      <w:r>
        <w:t>129</w:t>
        <w:br/>
        <w:t>мерт болып. сол жерде жерленгеніне</w:t>
        <w:br/>
        <w:t>байланысты аталған деген сл аузында</w:t>
        <w:br/>
        <w:t>әңгіме бар, дегенмен, накты дерек жоқ.</w:t>
        <w:br/>
        <w:t>18. Бескөл - қыстақ орны.</w:t>
        <w:br/>
        <w:t>19. Бесәлі - адам атымен аталған</w:t>
        <w:br/>
        <w:t>қыстақ орны.</w:t>
        <w:br/>
        <w:t>20. Бөлтен учаскесі - адам атымен</w:t>
        <w:br/>
        <w:t>ағалған жер.</w:t>
        <w:br/>
        <w:t>21. Боксақ - каналдын аты.</w:t>
        <w:br/>
        <w:t>22. Бұзаутүбек - жер атауы. Жайык</w:t>
        <w:br/>
        <w:t>жағасында орналаскан. Ертеректе</w:t>
        <w:br/>
        <w:t>Бұзаутүбекте 7-8 үй болған.</w:t>
        <w:br/>
        <w:t>23. Егіз учаскесі. Атырау бұрынғы</w:t>
        <w:br/>
        <w:t>облыстык тәжірибе станциясының мал</w:t>
        <w:br/>
        <w:t>жайылым учаскесі болған. Жер атауы</w:t>
        <w:br/>
        <w:t>Егіз атты моланың атымен аталады.</w:t>
        <w:br/>
        <w:t>24. Енбекшіл - Есбол селолық</w:t>
        <w:br/>
        <w:t>округіне қарасты елді мекен. Заурал</w:t>
        <w:br/>
        <w:t>кеншары кезінде ірі кара. жылкы</w:t>
        <w:br/>
        <w:t>фермасы болған, бұнда негізгі</w:t>
        <w:br/>
        <w:t>қоғамдык мал азығын дайындайтын</w:t>
        <w:br/>
        <w:t>база болған. Еңбекшіл округ</w:t>
        <w:br/>
        <w:t>орталығынан 18 шақырым, ауданнан</w:t>
        <w:br/>
        <w:t>25 шақырым, облыс орталығынан 50</w:t>
        <w:br/>
        <w:t>шақырым кашыктыкта орналасқан.</w:t>
        <w:br/>
        <w:t>25. Есбол селолык округі.</w:t>
        <w:br/>
        <w:t>Махамбеттен (Жайык өзені аркылы)</w:t>
        <w:br/>
        <w:t>7 шақырым. Атыраудан 70 шақырым,</w:t>
        <w:br/>
        <w:t>Ортақшыл селосында, әрілен</w:t>
        <w:br/>
        <w:t>айтсақ. Бақсай ауданының Энгельс,</w:t>
        <w:br/>
        <w:t>Фурманов. Ортақшыл ұжымшарлары</w:t>
        <w:br/>
        <w:t>топтастырылып, «Зауральный»</w:t>
        <w:br/>
        <w:t>кеншары болып, Есбол селолык Кенесі</w:t>
        <w:br/>
        <w:t>қалыптасқан. Селолык округке Есбол,</w:t>
        <w:br/>
        <w:t>Ортақшыл. Еңбекшіл леп аталатын</w:t>
        <w:br/>
        <w:t>ауылдар мен селолардың маңындағы</w:t>
        <w:br/>
        <w:t>елді мекендер, Баймәнке бағытындағы</w:t>
        <w:br/>
        <w:t>жекеленген қыстақтар қарайды.</w:t>
        <w:br/>
        <w:t>26. Есбол ауылы. Есбол сслолык</w:t>
        <w:br/>
        <w:t>округіне карасты екінші елді мекен</w:t>
        <w:br/>
        <w:t>болып саналады. Бұрын Баксай</w:t>
        <w:br/>
        <w:t>ауданының орталык ауруханасы,</w:t>
        <w:br/>
        <w:t>Махамбет ауданы</w:t>
        <w:br/>
        <w:t>атқару комитеті ғимараты орналаскан</w:t>
        <w:br/>
        <w:t>елді мекен болған. Кейіннен «Заурал»</w:t>
        <w:br/>
        <w:t>кеншары кезінде ірі мап фермасы</w:t>
      </w:r>
    </w:p>
    <w:p>
      <w:r>
        <w:t>болған. Селолық округтен 7 шақырым,</w:t>
        <w:br/>
        <w:t>аудан орталығынан 7 шақырым, облыс</w:t>
        <w:br/>
        <w:t>орталығынан 8 |І шақырым қашықтықта</w:t>
        <w:br/>
        <w:t>орналасқан.</w:t>
        <w:br/>
        <w:t>27. Есбол жырасы. Есбол деген</w:t>
        <w:br/>
        <w:t>кісінің атымен аталған деп айталы.</w:t>
        <w:br/>
        <w:t>бірақ нақты дерек жоқ.</w:t>
        <w:br/>
        <w:t>28. Ескі Сарайшық яуылы. 13</w:t>
        <w:br/>
        <w:t>- ғасырдың орта көзінде іргетасы</w:t>
        <w:br/>
        <w:t>каланған. Иван Грозныйдың патшалық</w:t>
        <w:br/>
        <w:t>құрған кезінде қиратылған.</w:t>
        <w:br/>
        <w:t>29. Есмахан. Кезінде Есмұхан</w:t>
        <w:br/>
        <w:t>есімді адам өмір сүрген, сол кісінің</w:t>
        <w:br/>
        <w:t>есімімен аталып кеткен. бұрынғы</w:t>
        <w:br/>
        <w:t>ферма орталығы. Жазыбай. Қараой</w:t>
        <w:br/>
        <w:t>учаскесі - «Заурал» кеншары кезіндегі</w:t>
        <w:br/>
        <w:t>қой отарлары бағылған. шаруашылык</w:t>
        <w:br/>
        <w:t>орталығынан қырлыққа қарай 18-22</w:t>
        <w:br/>
        <w:t>шақырым қашықтықта орналасқан.</w:t>
        <w:br/>
        <w:t>30. Жалғансай селолық округі.</w:t>
        <w:br/>
        <w:t>Жалғансай ауылынын алғашқы</w:t>
        <w:br/>
        <w:t>құрылысы 1922 жылы қаланған.</w:t>
        <w:br/>
        <w:t>1932 жылы «І Мамыр» ұжымшары</w:t>
        <w:br/>
        <w:t>ұйымдасып. 1934 жылы бастауыш</w:t>
        <w:br/>
        <w:t>мектеп ашылып, ауылдық Кенес</w:t>
        <w:br/>
        <w:t>құрылған. 1938-1939 жылдары</w:t>
        <w:br/>
        <w:t>Жайыктан Бақсай өзегіне шығатын</w:t>
        <w:br/>
        <w:t>су жүйесі казылып, «Жалғансай» деп</w:t>
        <w:br/>
        <w:t>аталған. Соған сәйкес ауыл Жалғансай</w:t>
        <w:br/>
        <w:t>аталған.</w:t>
        <w:br/>
        <w:t>31. Жангелді биік төбесі. Ақжайык</w:t>
        <w:br/>
        <w:t>селосынын шығыс жак бетінде 16</w:t>
        <w:br/>
        <w:t>шақырым жерде орналасқан, дүннеден</w:t>
        <w:br/>
        <w:t>озған үлкендердің айтуынша, қарауыл</w:t>
        <w:br/>
        <w:t>қарау мақсатында төбені қолдан</w:t>
        <w:br/>
        <w:t>соқтырған бірак нақты дерек жоқ. 1957</w:t>
        <w:br/>
        <w:t>жылы тасыған су «Жангелді» төбесіне</w:t>
        <w:br/>
        <w:t>дейін барған, сулан сақтану мақсатында</w:t>
        <w:br/>
        <w:t>әйел балаларды сол төбеге паналатқан.</w:t>
        <w:br/>
        <w:t>АТЫРАУ ОБЛЫСЫ ТАРИХ ЖӘНЕ МӘДЕНИЕТ ЕСКЕРТКІШТЕРІНІҢ ЖИЫНТЫҒЫ</w:t>
        <w:br/>
        <w:t>127</w:t>
        <w:br/>
        <w:t>Махимбет ауданы</w:t>
        <w:br/>
        <w:t>ге де құнды заттар табу мақсатында</w:t>
        <w:br/>
        <w:t>азған шұңқырлары мен топырақ</w:t>
        <w:br/>
        <w:t>йінділерінен, қалашықтың бұрынғы</w:t>
        <w:br/>
        <w:t>екіністік қалпын анық айырып көру</w:t>
        <w:br/>
        <w:t>зүмкін еместігін атап өтеді. А.Левшин</w:t>
        <w:br/>
        <w:t>алашықтың қирандысында скі күн</w:t>
        <w:br/>
        <w:t>«үріп, одан музейлік құндылық</w:t>
        <w:br/>
        <w:t>қолатын/ заттар мен бұйымдар</w:t>
        <w:br/>
        <w:t>здеп, тиындар табады. А.Левшин</w:t>
      </w:r>
    </w:p>
    <w:p>
      <w:r>
        <w:t>казбасының соңында Сарайшық</w:t>
        <w:br/>
        <w:t>хирандысының қазақтар мен татарлар</w:t>
        <w:br/>
        <w:t>үшін маңызды екендігін атап өтіп,</w:t>
        <w:br/>
        <w:t>олардың бекініс тәрізді үлкен төбедегі</w:t>
        <w:br/>
        <w:t>әулие адамның басына сиынып, құрбан</w:t>
        <w:br/>
        <w:t>шалатындығын да атап өтеді.</w:t>
        <w:br/>
        <w:t>А.Левшиннен кейін Сарайшыкка</w:t>
        <w:br/>
        <w:t>ІК6І жылы Орал әскерінін сызба</w:t>
        <w:br/>
        <w:t>бөлімінің меңгерушісі штабс-</w:t>
        <w:br/>
        <w:t>капитан А.Е.Алексеев зерттеу</w:t>
        <w:br/>
        <w:t>жұмысын жүргізеді. Ол қалашықтың</w:t>
        <w:br/>
        <w:t>гопографиясын зертгеп, онын көлемін</w:t>
        <w:br/>
        <w:t>айнала үйілген дуалымен өлшейді.</w:t>
        <w:br/>
        <w:t>Оған сәйкес оның ұзындығы | верст</w:t>
        <w:br/>
        <w:t>100 сажен, ені | нерс? 50 сажен, қаланы</w:t>
        <w:br/>
        <w:t>айнала қоршаған дуалды есептегенде</w:t>
        <w:br/>
        <w:t>барлығы 3 верст 350 саженді</w:t>
        <w:br/>
        <w:t>көрсеткен. Қалашықтың ортасындағы</w:t>
        <w:br/>
        <w:t>төбе болып үйіліп жатқан цитадельдің</w:t>
        <w:br/>
        <w:t>көлемін де өлшейді, оның ұзындығы</w:t>
        <w:br/>
        <w:t>200, ені 100 сажен болған. А.Алексвев</w:t>
        <w:br/>
        <w:t>қаланын шетінде орналасқан</w:t>
        <w:br/>
        <w:t>қорымның бір бөлігі ағаш шарбакпен</w:t>
        <w:br/>
        <w:t>қоршалғандығын көреді. Оны Бөкей</w:t>
        <w:br/>
        <w:t>Ордасының соңғы ханы Жәңгірдің</w:t>
        <w:br/>
        <w:t>тапсырмасымен 1846 жылы татар</w:t>
        <w:br/>
        <w:t>саудагерлері жасаған дейді. А.Алексесв</w:t>
        <w:br/>
        <w:t>қазба жұмысына Жайықтың сол</w:t>
        <w:br/>
        <w:t>жағалауынан 20 қазақты жалдап,</w:t>
        <w:br/>
        <w:t>нәтижесінде қалашық қирандысынан</w:t>
        <w:br/>
        <w:t>бірқатар құнды бұйымдар табады. Ен</w:t>
        <w:br/>
        <w:t>бастысы цитадельдің қирандысындағы</w:t>
        <w:br/>
        <w:t>бір лақыпта (сағана) «хан моласының»</w:t>
        <w:br/>
        <w:t>бар екендігін айтып, оның іші киіз</w:t>
        <w:br/>
        <w:t>үйге ұқсас екендігін және оның бір</w:t>
        <w:br/>
        <w:t>есігі мен 3 терезесі және онда 2 үлкен</w:t>
        <w:br/>
        <w:t>4 кіші қабір үйіндісі бар екендігін</w:t>
        <w:br/>
        <w:t>атап өтеді. А.Е.Алексесв жоғарыда</w:t>
        <w:br/>
        <w:t>айтылған қоршаудың ішінен эулие</w:t>
        <w:br/>
        <w:t>саналатын бір мола бар екендігін және</w:t>
        <w:br/>
        <w:t>оған қазақтар келіп аурудан жазылу</w:t>
        <w:br/>
        <w:t>үшін түнейтіндігін жазады. Алайда,</w:t>
        <w:br/>
        <w:t>жергілікті казактардың Сарайшықтың</w:t>
        <w:br/>
        <w:t>кұландысына ескіліктің көзі ретінде</w:t>
        <w:br/>
        <w:t>көңіл бөлмейтіндігін айтып, селоның</w:t>
        <w:br/>
        <w:t>Сарайшық және оның касындағы</w:t>
        <w:br/>
        <w:t>өзеннің Сарачинко аталатындығына</w:t>
        <w:br/>
        <w:t>карамастан каланы «Можар» деп</w:t>
        <w:br/>
        <w:t>айтатындығын атап өтеді.</w:t>
        <w:br/>
        <w:t>Жайык казактарының Сарайшық</w:t>
        <w:br/>
        <w:t>ҡұландысын«Можар»немесе«Маджар»</w:t>
        <w:br/>
        <w:t>атағандығын және одан құнды</w:t>
        <w:br/>
        <w:t>көмбелер табылғандығы жөніндегі</w:t>
        <w:br/>
        <w:t>деректі гурьентік И.Железновтің дс</w:t>
        <w:br/>
        <w:t>еңбегінен көруге болады. Онын жазуы</w:t>
        <w:br/>
        <w:t>бойынша Жайық бойындағы ақша және</w:t>
        <w:br/>
        <w:t>т.б. құнды аттар табылған көмбелердің</w:t>
        <w:br/>
        <w:t>басым бөлігі Сарайшық маңынан</w:t>
        <w:br/>
        <w:t>табылып отырған. ХУІПН ғасырдың</w:t>
        <w:br/>
        <w:t>соңы мен ХІХ басында Сарайшык</w:t>
        <w:br/>
        <w:t>қамалында Захар Матыгин деген қазак</w:t>
      </w:r>
    </w:p>
    <w:p>
      <w:r>
        <w:t>өмір сүрген. Ол мас болғанда өзінің</w:t>
        <w:br/>
        <w:t>байлығымен мақтанғаны соншалықты,</w:t>
        <w:br/>
        <w:t>Сарайшык пен Жаманқала (Махамбет)</w:t>
        <w:br/>
        <w:t>аралығына, яғнн 20 шақырымнан</w:t>
        <w:br/>
        <w:t>астам қашықтықтағы жолды қызыл</w:t>
        <w:br/>
        <w:t>және ақ қағазды ақшалармен төсей</w:t>
        <w:br/>
        <w:t>алатындығын айтқан. Әрине, онымен</w:t>
        <w:br/>
        <w:t>ешкім ешқашанда бәстеспеген. Бірак,</w:t>
        <w:br/>
        <w:t>жергілікті халық ауызында Матыгиннің</w:t>
        <w:br/>
        <w:t>Сарайшық маңындағы «мажардан»,</w:t>
        <w:br/>
        <w:t>яғни, қала үйіндісінен бір қайыққа</w:t>
        <w:br/>
        <w:t>толатын алтын және күміс тиындар</w:t>
        <w:br/>
        <w:t>тауып алып, содан байыған деген</w:t>
        <w:br/>
        <w:t>аңыз бар екен. Алайда, И.Железнов</w:t>
        <w:br/>
        <w:t>АТЫРАУ ОБЛЫСЫ ТАРИХ ЖӘНЕ МӘДЕНИЕТ ЕСКЕРТКІШТЕРІНІҢ ЖИЫНТЫҒЫ</w:t>
        <w:br/>
        <w:t>139</w:t>
        <w:br/>
        <w:t>Махамбет ауданы</w:t>
        <w:br/>
        <w:t>Есбол, Доссор. Жилкоса, Қызылкоға,</w:t>
        <w:br/>
        <w:t>Теніз аудандары енгізілді. Сонымен</w:t>
        <w:br/>
        <w:t>Жаманқала ауданы Тополи болысының</w:t>
        <w:br/>
        <w:t>Харкин, Краснояр Советінсіз Редут</w:t>
        <w:br/>
        <w:t>болысының Сорочинко, Сарайшық,</w:t>
        <w:br/>
        <w:t>Редут. Кандаур селолық Советтерінен.</w:t>
        <w:br/>
        <w:t>Қарасамар болысынын 7-ші ауылдық</w:t>
        <w:br/>
        <w:t>Кеңесінен құрылды. Мінеки Махамбет</w:t>
        <w:br/>
        <w:t>ауданының тариҡы осыдан басталады.</w:t>
        <w:br/>
        <w:t>Орталығы болып Яманка селосы</w:t>
        <w:br/>
        <w:t>белгіленген. Аудан құрылған жылы</w:t>
        <w:br/>
        <w:t>2 пошта-телефон бөлімшесі, 3 клуб.</w:t>
        <w:br/>
        <w:t>4 мелпуикт, 14 бірінші басқышты</w:t>
        <w:br/>
        <w:t>мектеп, 1 жеті жылдық мектеп болған.</w:t>
        <w:br/>
        <w:t>Бүкілодақтық Орталык Комитеті</w:t>
        <w:br/>
        <w:t>1930жылы 23 шілдесіндегікаулысымен</w:t>
        <w:br/>
        <w:t>округтерді жойып, аудандарлы</w:t>
        <w:br/>
        <w:t>ірілендіру жүргізілді, нашар дамыған</w:t>
        <w:br/>
        <w:t>аудандар жойылды. Есбол, Новобогат</w:t>
        <w:br/>
        <w:t>және Жаманқала аудандары бірігін.</w:t>
        <w:br/>
        <w:t>Гурьев ауданын құрады. Ауыл</w:t>
        <w:br/>
        <w:t>шаруашылығындағы социалистік</w:t>
        <w:br/>
        <w:t>реформаны жедел жүргізуге 1928-</w:t>
        <w:br/>
        <w:t>31 жылдардағы әкімшілік-аумақтық</w:t>
        <w:br/>
        <w:t>бөлінулер өз ықпалын тигізеді деген</w:t>
        <w:br/>
        <w:t>мақсат қойылған еді. 1930 жылдын</w:t>
        <w:br/>
        <w:t>17 желтоқсаны мен 1933 жылдың |</w:t>
        <w:br/>
        <w:t>шілдесі аралығында Гурьев ауданы</w:t>
        <w:br/>
        <w:t>Батыс Қазақстан облысына қараса.</w:t>
        <w:br/>
        <w:t>1933 жылдың |І шілдесінен құрамында</w:t>
        <w:br/>
        <w:t>4 ауданы бар Гурьев округі қайта</w:t>
        <w:br/>
        <w:t>құрылды. Қазакстан Орталық Атқару</w:t>
        <w:br/>
        <w:t>Комитеті алқасының 1938 жылғы 4</w:t>
        <w:br/>
        <w:t>ақпандағы каулысымен Гурьев округі</w:t>
        <w:br/>
        <w:t>жойылып, Гурьев облысы құрылды.</w:t>
        <w:br/>
        <w:t>Оның әкімшілік жер аумағы Гурьев</w:t>
        <w:br/>
        <w:t>облысының атқару комитетінің</w:t>
      </w:r>
    </w:p>
    <w:p>
      <w:r>
        <w:t>шешімімен бекітілді. Сонымен 1938</w:t>
        <w:br/>
        <w:t>жылдың 15 қаңтарында құрылған</w:t>
        <w:br/>
        <w:t>Гурьев облысының кұрамынла Бақсай,</w:t>
        <w:br/>
        <w:t>Есбол. Жилкоса, Мақат, Маңғыстау,</w:t>
        <w:br/>
        <w:t>Теніз аудандары снгізілді. Екінші рет</w:t>
        <w:br/>
        <w:t>құрылған Бақсай ауданы бұл жолы</w:t>
        <w:br/>
        <w:t>Жайыкөзенініңекібетіндегізуылдарды</w:t>
        <w:br/>
        <w:t>қамтитын болды. Яғни ауданға Гурьев</w:t>
        <w:br/>
        <w:t>ауданынан Жаманқала, Жалғансай.</w:t>
        <w:br/>
        <w:t>Редут. Сарайшык. Сорочинко. Қызыл</w:t>
        <w:br/>
        <w:t>Жұлдыз, Алға, Тегісшіл, Еңбекшіл,</w:t>
        <w:br/>
        <w:t>Жана шаруа, Жана тұрмыс, Бақсай,</w:t>
        <w:br/>
        <w:t>Манаш, Жанбай, Таңдай селолык және</w:t>
        <w:br/>
        <w:t>ауылдык Кеңестері, Есбол ауданынан</w:t>
        <w:br/>
        <w:t>Топайлы, Зеленый, Карманов, Қазбек,</w:t>
        <w:br/>
        <w:t>Құмшығанақ, Қарашығанақ, Қызылүй,</w:t>
        <w:br/>
        <w:t>Жаңа күш, Есбол. Дуаберген,</w:t>
        <w:br/>
        <w:t>Кетешағыл ауылдық және сслолық</w:t>
        <w:br/>
        <w:t>Кенестерінің жері карайтын болды.</w:t>
        <w:br/>
        <w:t>Аудан орталығы болып Яманка</w:t>
        <w:br/>
        <w:t>поселкесі белгіленген. 1938 жылғы 28</w:t>
        <w:br/>
        <w:t>қаңтарда өткізілген Гурһев округтік</w:t>
        <w:br/>
        <w:t>атқару комитеті Бақсай ауданын кұру</w:t>
        <w:br/>
        <w:t>жөніндегі ұйымдастыру бюросының</w:t>
        <w:br/>
        <w:t>мүшелерін бекіткен болатын. Онда</w:t>
        <w:br/>
        <w:t>бюро төрағасы болып Т.Шырдабасв,</w:t>
        <w:br/>
        <w:t>оның орынбасары болып Филипиов,</w:t>
        <w:br/>
        <w:t>мүшелері. болып Х.Тастайбсков,</w:t>
        <w:br/>
        <w:t>Спиридонов, Айсин бекітілген.</w:t>
        <w:br/>
        <w:t>Бақсай аудандык партия</w:t>
        <w:br/>
        <w:t>конференциясы 1938 жылдың 5-6</w:t>
        <w:br/>
        <w:t>мамырында өткізілді. Яғни 5 мамыр</w:t>
        <w:br/>
        <w:t>күні 17 сағаттан кешкі 22-ге дейін</w:t>
        <w:br/>
        <w:t>бір кезеңі өткізілсе. келссі күніге</w:t>
        <w:br/>
        <w:t>екінші кезеңі жалғастырылған.</w:t>
        <w:br/>
        <w:t>Конференцияла Бақсай аудандык</w:t>
        <w:br/>
        <w:t>партия комитетінің бірінші хатшысы</w:t>
        <w:br/>
        <w:t>болып Тастайбеков Хайрош, екінші</w:t>
        <w:br/>
        <w:t>хатшы болып Харченко Фслор</w:t>
        <w:br/>
        <w:t>Фелорович. үшінші хатшысы болып</w:t>
        <w:br/>
        <w:t>Аманиязөз Құлымжан сайланған.</w:t>
        <w:br/>
        <w:t>Жеті адамнан тұратын аупартком</w:t>
        <w:br/>
        <w:t>бюросының кұрамына Х.Тастайбеков,</w:t>
        <w:br/>
        <w:t>Ф.Харченко, Қ.Аманиязов,</w:t>
        <w:br/>
        <w:t>Л.Спнридонов, Т.Шырдабаев,</w:t>
        <w:br/>
        <w:t>А.Адрссов, Басвтар| сайланады.</w:t>
        <w:br/>
        <w:t>Ауданның алғашқы атқару комитетінін</w:t>
        <w:br/>
        <w:t>122</w:t>
        <w:br/>
        <w:t>АТЫРАУ ОБЛЫСЫ ТАРИХ ЖӘНЕ МӘДЕНИЕТ ЕСКЕРТКІШТЕРІНІҢ ЖИЫНТЫҒЫ</w:t>
        <w:br/>
        <w:t>Мокачбет ауданы</w:t>
        <w:br/>
        <w:t>кайықтардан құралған көпір бар</w:t>
        <w:br/>
        <w:t>кендігін де сске алады. Ибн Батутаны</w:t>
        <w:br/>
        <w:t>алашықтың қазиы мен үлкен, сыйлы</w:t>
      </w:r>
    </w:p>
    <w:p>
      <w:r>
        <w:t>Ата» аталатын қарт азаматы қонақтап,</w:t>
        <w:br/>
        <w:t>аңяғысы батасын беріп шығарып</w:t>
        <w:br/>
        <w:t>алады. Саяхатшылар Сарайшықта</w:t>
        <w:br/>
        <w:t>ірба сүйрейтін) жылқыларын түйеге</w:t>
        <w:br/>
        <w:t>яырбастап, 30 күн дегенде Хорезмге</w:t>
        <w:br/>
        <w:t>етеді.</w:t>
        <w:br/>
        <w:t>Сарайшықтың керуен жолындағы</w:t>
        <w:br/>
        <w:t>лкен қалашық болғандығы жөніндегі</w:t>
        <w:br/>
        <w:t>чәліметті венециалық монах Фра</w:t>
        <w:br/>
        <w:t>Маураның 1459 жылы жасаған</w:t>
        <w:br/>
        <w:t>картасынан көруге болады. Картада</w:t>
        <w:br/>
        <w:t>Алтын Ордааумағы жақсы көрсетілген,</w:t>
        <w:br/>
        <w:t>нын ішінде ондағы калалар мен</w:t>
        <w:br/>
        <w:t>мекендердің аты жазылған. Картада</w:t>
        <w:br/>
        <w:t>Сарайшық қамалы мен мұнаралары</w:t>
        <w:br/>
        <w:t>бар қалашық ретінде және оның</w:t>
        <w:br/>
        <w:t>Жайықтың сол жағалауына қарай</w:t>
        <w:br/>
        <w:t>шығатын қақпасы да көрсетілген.</w:t>
        <w:br/>
        <w:t>Хы жерде. Фра Маура картаны</w:t>
        <w:br/>
        <w:t>лайындау барысында дереккөздер</w:t>
        <w:br/>
        <w:t>етінде өзіне дейін шыққан карталар</w:t>
        <w:br/>
        <w:t>мен шығысқа барған батыс және</w:t>
        <w:br/>
        <w:t>араб саяхатшыларының еңбегін</w:t>
        <w:br/>
        <w:t>пайдаланғандығын айта кеткен жөн.</w:t>
        <w:br/>
        <w:t>Сол себепті Сарайшықтың сол кезеңде</w:t>
        <w:br/>
        <w:t>Каспий маңындағы үлкен қалалардың</w:t>
        <w:br/>
        <w:t>бірі болғандығына да күмән келтіруге</w:t>
        <w:br/>
        <w:t>болмас.</w:t>
        <w:br/>
        <w:t>Осыған ұқсас келесі картографиялық</w:t>
        <w:br/>
        <w:t>мәлімет - Сигизмунд Герберштейннін</w:t>
        <w:br/>
        <w:t>1556 жылы шыққан Москва</w:t>
        <w:br/>
        <w:t>төнірегі: жөнінде картасында да</w:t>
        <w:br/>
        <w:t>Сарайшық қалашығы көрсетілген.</w:t>
        <w:br/>
        <w:t>Бірақ, калашықтын орналасуында</w:t>
        <w:br/>
        <w:t>географиялық ауытқушылықтар бар,</w:t>
        <w:br/>
        <w:t>себебі қалашық Жайық пен Еділдің</w:t>
        <w:br/>
        <w:t>қақ ортасында, яғни Каспий теңізінің</w:t>
        <w:br/>
        <w:t>жағалауында белгіленген.</w:t>
        <w:br/>
        <w:t>Қалашықтың орналасуы жөнінде</w:t>
        <w:br/>
        <w:t>АТЫРАУ ОБЛЫСЫ ТАРИХ ЖӘНЕ МӘДЕНИЕТ ЕСКЕРТКІШТЕРІНІҢ ЖИЫНТЫҒЫ</w:t>
        <w:br/>
        <w:t>дерек ағылшын А.Дженкинсонның</w:t>
        <w:br/>
        <w:t>жазбаларында да кездеседі. Ол 1558</w:t>
        <w:br/>
        <w:t>жылы Астраханнан Маңғышылаққа</w:t>
        <w:br/>
        <w:t>қарай қайықпен жолға шығып,</w:t>
        <w:br/>
        <w:t>Жайық өзенінің төменгі сағасында</w:t>
        <w:br/>
        <w:t>«Сернчик» немесе «Ссерачнк» қаласы</w:t>
        <w:br/>
        <w:t>бар екендігіне тоқталады. Сондай-</w:t>
        <w:br/>
        <w:t>ак, ол Хорезммен Сарайшықтың</w:t>
        <w:br/>
        <w:t>арасы 10 күндік жер деп атап өтеді.</w:t>
        <w:br/>
        <w:t>А.Дженкинсонның 1562 жылы жарық</w:t>
        <w:br/>
        <w:t>көрген «Ресей. Московия және</w:t>
        <w:br/>
        <w:t>Тартария картасында» Сарайшықтың</w:t>
        <w:br/>
        <w:t>орналасуы сәл ауытқушылықпен, яғнн,</w:t>
        <w:br/>
        <w:t>Жайықтың сол жоғалауында Каспий</w:t>
        <w:br/>
        <w:t>теңізіне жақын маңда бйһсгасһіск</w:t>
        <w:br/>
        <w:t>атауымен көрсетілді. Бұған коса</w:t>
        <w:br/>
        <w:t>Жайықты жоғары бойлай оның оң</w:t>
        <w:br/>
        <w:t>жағалауында «5һаКаісК» атты екінші</w:t>
        <w:br/>
        <w:t>қала берілді.</w:t>
      </w:r>
    </w:p>
    <w:p>
      <w:r>
        <w:t>Алтын Орданың жойылуымен,</w:t>
        <w:br/>
        <w:t>Ресей патшалығы ХУІ ғасырдың</w:t>
        <w:br/>
        <w:t>орта шенінде Қазан мен Астрахан</w:t>
        <w:br/>
        <w:t>хандықтарын жаулап алған соң,</w:t>
        <w:br/>
        <w:t>158) жылы Сарайшықты казактар</w:t>
        <w:br/>
        <w:t>тонап, қаланы жермен-жексен етеді.</w:t>
        <w:br/>
        <w:t>Казактардың | ойрандауы| шектен</w:t>
        <w:br/>
        <w:t>шыққаны соншалықты, олар өлген</w:t>
        <w:br/>
        <w:t>адамдардын бейіттерін қазып, олардың</w:t>
        <w:br/>
        <w:t>қабірінен бағалы бұйымдар іздеді.</w:t>
        <w:br/>
        <w:t>Осыдан кейін қалашық қирандыға</w:t>
        <w:br/>
        <w:t>айналып, Сарайшықтың ескерткіш</w:t>
        <w:br/>
        <w:t>ретіндегі «екінші» өмірі басталады деп</w:t>
        <w:br/>
        <w:t>айтуға болады.</w:t>
        <w:br/>
        <w:t>Алтын Орданың ыдырауымен</w:t>
        <w:br/>
        <w:t>және. ХУН ғасырда казактар</w:t>
        <w:br/>
        <w:t>мен қалмақтардың Жайық</w:t>
        <w:br/>
        <w:t>бойына ендеуімен оның бойында</w:t>
        <w:br/>
        <w:t>Сарайшықтың кебін киген калалар</w:t>
        <w:br/>
        <w:t>мен қамалдар көп болған секілді. 1666</w:t>
        <w:br/>
        <w:t>жылы Жайык өзенімен жүріп өткен</w:t>
        <w:br/>
        <w:t>Элвия Челеби осы өзеннің жүздеген</w:t>
        <w:br/>
        <w:t>қала мен мыңдаған бекіністің бойымен</w:t>
        <w:br/>
        <w:t>133</w:t>
        <w:br/>
        <w:t>Махамбет ауданы</w:t>
        <w:br/>
        <w:t>Махамбет ауданының тарихы</w:t>
        <w:br/>
        <w:t>Қазак ххалкының тарихындағы</w:t>
        <w:br/>
        <w:t>ең елеулі оқиға- Қазақ Автономды</w:t>
        <w:br/>
        <w:t>Республикасын құру туралы Декреті</w:t>
        <w:br/>
        <w:t>жариялануы. 1919 жылдың 10</w:t>
        <w:br/>
        <w:t>шілдесінде В.И.Ленин «Қырғыз</w:t>
        <w:br/>
        <w:t>әлкесін басқару жөніндегі</w:t>
        <w:br/>
        <w:t>Революциялық Комитетін құру</w:t>
        <w:br/>
        <w:t>туралы» РКФСР-ның Халық</w:t>
        <w:br/>
        <w:t>Комиссарлары Советінің Декретіне</w:t>
        <w:br/>
        <w:t>кол қойды. Осы Декрет бойынша</w:t>
        <w:br/>
        <w:t>ревкомның басқаруындағы аумактар</w:t>
        <w:br/>
        <w:t>құрамына Орал, Торғай, Акмола,</w:t>
        <w:br/>
        <w:t>Семей облыстары мен Астрахань</w:t>
        <w:br/>
        <w:t>губерниясы кірген болатын. Осыдан</w:t>
        <w:br/>
        <w:t>бір жылдан соң, яғни 1920 жылдың</w:t>
        <w:br/>
        <w:t>21 шілде сінде Орал революциялық</w:t>
        <w:br/>
        <w:t>Комитеті Президиумының шешімімен</w:t>
        <w:br/>
        <w:t>Гурьев уезі болыстарының тізімі</w:t>
        <w:br/>
        <w:t>бекітілді. Осы бекітілген шешімдегі</w:t>
        <w:br/>
        <w:t>20 болыстың бірі болып Жаманқала</w:t>
        <w:br/>
        <w:t>болысы да Гурьев уезі құрамына</w:t>
        <w:br/>
        <w:t>енгізілді.</w:t>
        <w:br/>
        <w:t>1920 жылдың 4 каңтарында</w:t>
        <w:br/>
        <w:t>ЖаманкаладаКеңесөкіметіорнады. Сол</w:t>
        <w:br/>
        <w:t>жылы Гурьев уезінде 23 болыс караған.</w:t>
      </w:r>
    </w:p>
    <w:p>
      <w:r>
        <w:t>1923 жылы 28 маусымда болыстарды</w:t>
        <w:br/>
        <w:t>ірілендіру жүргізіліп, Гурьев уезінде</w:t>
        <w:br/>
        <w:t>ІІ болыс қалды. Жаманқала болысы</w:t>
        <w:br/>
        <w:t>Зеленый болысымен бірге Қызылқоға</w:t>
        <w:br/>
        <w:t>болысына қосылады. Бұл 1923 жылғы</w:t>
        <w:br/>
        <w:t>5 шілдеде Қазақ АКСР Орталық Аткару</w:t>
        <w:br/>
        <w:t>комитетінің шешімімен бекітіледі.</w:t>
        <w:br/>
        <w:t>Сарайшық болыстық комитетінің</w:t>
        <w:br/>
        <w:t>төрағасы Кирилл Ермаков Редут,</w:t>
        <w:br/>
        <w:t>Тополи, Кандаур селоларындағы және</w:t>
        <w:br/>
        <w:t>осы Жаманқалаға қарасты басқа да</w:t>
        <w:br/>
        <w:t>ауылдардағы қазактар өз қатарын</w:t>
        <w:br/>
        <w:t>көбейтті. Гурьев уездік милициясының</w:t>
        <w:br/>
        <w:t>бастығы Сарайшықта тұратын 29 жасар</w:t>
        <w:br/>
        <w:t>Василий Яшков өзінің қол астындағы</w:t>
        <w:br/>
        <w:t>қарсылык көңіл</w:t>
        <w:br/>
        <w:t>біріктіріп,</w:t>
        <w:br/>
        <w:t>кеңес өкіметіне</w:t>
        <w:br/>
        <w:t>күйдегі қызметкерлерді</w:t>
        <w:br/>
        <w:t>бүлікшілікке даярлады.</w:t>
        <w:br/>
        <w:t>1920 жылдын 5-6 қаңтар күндері</w:t>
        <w:br/>
        <w:t>Сарайшық, Новобогат селоларында,</w:t>
        <w:br/>
        <w:t>сол қаңтар айында Редут. Сорочинко,</w:t>
        <w:br/>
        <w:t>Кандаур, Х88, Хо13 сияқты ауылдарда</w:t>
        <w:br/>
        <w:t>селолық кеңестер құрылды. Гурьев</w:t>
        <w:br/>
        <w:t>уезі бойынша 23 болыстық кеңестер</w:t>
        <w:br/>
        <w:t>құрылған болса, оның үшеуі Есбол,</w:t>
        <w:br/>
        <w:t>Самар, Редут казіргі Махамбет ауданы</w:t>
        <w:br/>
        <w:t>көлемінде болды. Редут болыстык</w:t>
        <w:br/>
        <w:t>Кеңесі әуелі 1920 жылдың 30 қаңтар</w:t>
        <w:br/>
        <w:t>күні 4-армияның өкілі Черечиннің</w:t>
        <w:br/>
        <w:t>қатысуымен сайланып, орталығы</w:t>
        <w:br/>
        <w:t>Сарайшық болып белгіленіпті. Есбол</w:t>
        <w:br/>
        <w:t>болыстық Кеңесі Жайыктың сол жақ</w:t>
        <w:br/>
        <w:t>бетіндегі жоғарыдан бастап /У213</w:t>
        <w:br/>
        <w:t>ауылға дейінгі елді қамту негізінде</w:t>
        <w:br/>
        <w:t>кұрылған. Самар болыстық Кеңесінде</w:t>
        <w:br/>
        <w:t>Бссарал, Танкы, Сарайшық, Жалғансай,</w:t>
        <w:br/>
        <w:t>Бақсай, Жаманкала кенестері қарайды.</w:t>
        <w:br/>
        <w:t>Сол жылғы 17 қыркүйекте Редут,</w:t>
        <w:br/>
        <w:t>Сарайшық. Жалғансай, Жаманқала т.б</w:t>
        <w:br/>
        <w:t>жерлерден балықшылардың шағын</w:t>
        <w:br/>
        <w:t>артельдері ашылған.</w:t>
        <w:br/>
        <w:t>1927 жылы Жайықтын он жағындағы</w:t>
        <w:br/>
        <w:t>орыс селолары Горыдан (казіргі</w:t>
        <w:br/>
        <w:t>Аққала) Кандаурға (казіргі Алмалы)</w:t>
        <w:br/>
        <w:t>дейінгі 13 село бір орталыққа бағынып,</w:t>
        <w:br/>
        <w:t>станицалық атқару комитетінін</w:t>
        <w:br/>
        <w:t>төрағалығына 34 жастағы коммунист</w:t>
        <w:br/>
        <w:t>Ф.Котов сайланады. 1925 жылғы мына</w:t>
        <w:br/>
        <w:t>мәліметтерге көз жүгіртер болсақ. сол</w:t>
        <w:br/>
        <w:t>жылдарда Тополинск болыстық аткару</w:t>
        <w:br/>
        <w:t>комитетіне төмендегідей Советтер</w:t>
        <w:br/>
        <w:t>қараған,</w:t>
        <w:br/>
        <w:t>Қазак атқару комитетінің 1928</w:t>
        <w:br/>
        <w:t>жылғы 17 қаңтардағы У? пшқырылған</w:t>
        <w:br/>
        <w:t>ІІ-ші сессиясының каулысымен</w:t>
      </w:r>
    </w:p>
    <w:p>
      <w:r>
        <w:t>Гурьев округ құрылып, онын</w:t>
        <w:br/>
        <w:t>құрамына алты аудан- Жаманқала,</w:t>
        <w:br/>
        <w:t>АТЫРАУ ОБЛЫСЫ ТАРИХ ЖӘНЕ МӘДЕНИЕТ ЕСКЕРТКІШТЕРІНІҢ ЖИЫНТЫҒЫ</w:t>
        <w:br/>
        <w:t>121</w:t>
        <w:br/>
        <w:t>Махамбет ауданы</w:t>
        <w:br/>
        <w:t>Аудан аумағы. Ресейдің Еуропалық бөлігінің картасында 1870 ж.</w:t>
        <w:br/>
        <w:t>ТАРИХ ЖӘН! ДЕНИЕТ ЕСКЕРТКІШТЕРІНІҢ ЖИЫНТЫҒЫ</w:t>
        <w:br/>
        <w:t>1. Мазар. Алтын қорымы (56)</w:t>
        <w:br/>
        <w:t>АТЫРАУ ОБЛЫСЫ ТАРИХ ЖӘНЕ МӘДЕНИЕТ ЕСКЕРТКІШТЕРІНІҢ ЖИЫНТЫҒЫ</w:t>
        <w:br/>
        <w:t>Махамбет ауданы</w:t>
        <w:br/>
        <w:t>1. Құтытас. Алтын қорымы.</w:t>
        <w:br/>
        <w:t>АТЫРАУ ОБЛЫСЫ ТАРИХ ЖӘНЕ МӘДЕНИЕТ ЕСКЕРТКІШТЕРІ 8Ң ЖИЫНТЫҒЫ 159</w:t>
        <w:br/>
        <w:t>Махамбет ауданы</w:t>
        <w:br/>
        <w:t>1. Құлпытастар және мазар сызбасы. Алтын қорымы (561</w:t>
        <w:br/>
        <w:t>15% АТЫРАУ ОБЛЫСЫ ТАРИХ ЖӘНЕ МӘДЕНИЕТ ЕСКЕРТКІШТЕРІНІҢ ЖИЫНТЫҒЫ</w:t>
        <w:br/>
        <w:t>Махамбет иуданы ----</w:t>
        <w:br/>
        <w:t>------------------------------ ТТЫ А</w:t>
        <w:br/>
        <w:t>Сарайшық қалашығы ортағасырлық картада</w:t>
        <w:br/>
        <w:t>бұл қауесетке сене қоймайды. Оның Қалай десекте аңызтүбінде шындықтың</w:t>
        <w:br/>
        <w:t>ойынша 3З.Мятыгнни қазақтардың бар екендігін ескерсек және Сарайшык</w:t>
        <w:br/>
        <w:t>малынан арзанға сатып алып, Ресейге секілді үлкен сауда жолының бойында</w:t>
        <w:br/>
        <w:t>апарып қымбатқа сатудан байыған. орналасқан қалашықтың жұртынан</w:t>
        <w:br/>
        <w:t>АТЫРАУ ОБЛЫСЫ ТАРИХ ЖӘНЕ МӘДЕНИЕТ ЕСКЕРТКІШТЕРІНІҢ ЖИЫНТЫҒЫ</w:t>
        <w:br/>
        <w:t>4</w:t>
      </w:r>
    </w:p>
    <w:p>
      <w:r>
        <w:t>эйнеһ</w:t>
        <w:br/>
        <w:t>азар</w:t>
        <w:br/>
        <w:t>Матачбет ауданы</w:t>
        <w:br/>
        <w:t>жетекшілігімен облыстың Индер</w:t>
        <w:br/>
        <w:t>кәне Махамбет аудандары мен облыс</w:t>
        <w:br/>
        <w:t>рғалығы Атырау (сол кездегі Гурьев)</w:t>
        <w:br/>
        <w:t>аласынын төңірегінде зерттеу</w:t>
        <w:br/>
        <w:t>ұмысын жүргізді. Нәтижесінде</w:t>
        <w:br/>
        <w:t>%тыраудан 17 шақырым Оралға карай</w:t>
        <w:br/>
        <w:t>сүргенде Қара өзенінің бойынан</w:t>
        <w:br/>
        <w:t>алтын Орда дәуіріне жататын конысты</w:t>
        <w:br/>
        <w:t>шты.</w:t>
        <w:br/>
        <w:t>1988-1989 жылдары республикалық</w:t>
        <w:br/>
        <w:t>Қазкайтажаңғырту» мекемесінің</w:t>
        <w:br/>
        <w:t>ылыми-зерттеу экспеднинясы</w:t>
        <w:br/>
        <w:t>(.Нтеновтің жетекшілігімен аудан</w:t>
        <w:br/>
        <w:t>сөлеміндегі біркатар ескерткіштерді</w:t>
        <w:br/>
        <w:t>шрттейді. Онын барысында ХІХ-</w:t>
        <w:br/>
        <w:t>ХХ ғасырдың бас кезіне жататын</w:t>
        <w:br/>
        <w:t>Геген, Жангелді, Алтын, Дарханбай,</w:t>
        <w:br/>
        <w:t>Бейімбет, Әшен шеше, Өскенбай,</w:t>
        <w:br/>
        <w:t>Жазыбай. Баймөнке қорымдары,</w:t>
        <w:br/>
        <w:t>Х&gt; 4-ңн қорым анықталып. оларды</w:t>
        <w:br/>
        <w:t>құжаттары (паспорттары) жасалды.</w:t>
        <w:br/>
        <w:t>Махамбет ауданындағы</w:t>
        <w:br/>
        <w:t>ескерткіштердің бірқатары Елбасы</w:t>
        <w:br/>
        <w:t>Н.Ә.Назарбаевтын бастамасымен</w:t>
        <w:br/>
        <w:t>қолға алынған «Мәдени мұра»</w:t>
        <w:br/>
        <w:t>мемлекеттік бағдарламасы бойынша</w:t>
        <w:br/>
        <w:t>2004 жылдан бастап зерттеле бастады.</w:t>
        <w:br/>
        <w:t>Осы жылы облыс көлеміндегі</w:t>
        <w:br/>
        <w:t>гекерткіштердің жиынтығын шығару</w:t>
        <w:br/>
        <w:t>мақсағында далалык ғылыми-зерттеу</w:t>
        <w:br/>
        <w:t>экспедициялар ұйымдастыру қолға</w:t>
        <w:br/>
        <w:t>алынды. Экспедиция Атырау облыстык</w:t>
        <w:br/>
        <w:t>тарихи-мәдени мұраны қорғау, калпына</w:t>
        <w:br/>
        <w:t>келтіру және пайдалану жөніндегі</w:t>
        <w:br/>
        <w:t>мемлекеттік инспекциясының</w:t>
        <w:br/>
        <w:t>(басшысы Қ.Жылкышиев)</w:t>
        <w:br/>
        <w:t>ұйымдастыруымен жүргізілді. Соның</w:t>
        <w:br/>
        <w:t>бірі тғал. профессор С.Әжіғали</w:t>
        <w:br/>
        <w:t>бастаған Батыс Қазақстан кешенді</w:t>
        <w:br/>
        <w:t>этноархсологиялық экспедициясы</w:t>
        <w:br/>
        <w:t>Махамбет ауданы аумағындағы Алтын,</w:t>
        <w:br/>
        <w:t>Көпмола. Жұмай, Жаналы, Мыңбай,</w:t>
        <w:br/>
        <w:t>Тайлан және т.б. қорымдарын зерттеді.</w:t>
        <w:br/>
        <w:t>2008 жылы Атырау облыстық тарих</w:t>
        <w:br/>
        <w:t>және архсология орталығы (басшысы</w:t>
        <w:br/>
        <w:t>А.Ғарифолла) облыстағы тарих және</w:t>
        <w:br/>
        <w:t>мәдениет сскерткіштерінің тізімінде</w:t>
        <w:br/>
        <w:t>тұрған обьектілердің жай-күйін қарау</w:t>
        <w:br/>
        <w:t>мен жаңадан ескерткіштер анықтау</w:t>
      </w:r>
    </w:p>
    <w:p>
      <w:r>
        <w:t>максатында Атырау облыстык тарихи-</w:t>
        <w:br/>
        <w:t>мәдени мұраны корғау. қалпына келтіру</w:t>
        <w:br/>
        <w:t>және пайдалану жөніндегі мемлекеттік</w:t>
        <w:br/>
        <w:t>инспекпиясымен (басшысы М.Кипиев)</w:t>
        <w:br/>
        <w:t>бірге лалалық ізденіс және зерттеу</w:t>
        <w:br/>
        <w:t>жұмысын жүргізді. Зерттеу барысында</w:t>
        <w:br/>
        <w:t>Махамбеі/| ауданының аумағынан</w:t>
        <w:br/>
        <w:t>жаңадан бірнеше архсологиялық</w:t>
        <w:br/>
        <w:t>обьектілерді тауып, олар облыстағы</w:t>
        <w:br/>
        <w:t>гарихи жәнс мәдени ескерткіштердін</w:t>
        <w:br/>
        <w:t>тізіміне қосылды.</w:t>
        <w:br/>
        <w:t>АТЫРАУ ОБЛЫСЫ ТАРИХ ЖӘНЕ МӘДЕНИЕТ ЕСКЕРТКІШТЕРІНІҢ ЖИЫНТЫҒЫ</w:t>
        <w:br/>
        <w:t>149</w:t>
        <w:br/>
        <w:t>Махамбет ауданы</w:t>
        <w:br/>
        <w:t>Құлпытастың екі</w:t>
        <w:br/>
        <w:t>қазылған.</w:t>
        <w:br/>
        <w:t>29. Беріш руы Себек тайпасы</w:t>
        <w:br/>
        <w:t>залталы бөлімі Шалқар Жылкелдіұлы</w:t>
        <w:br/>
        <w:t>пат 81 жасында 20-сыншы хамалда</w:t>
        <w:br/>
        <w:t>547 жылда бұны алып қойды Әлжан</w:t>
        <w:br/>
        <w:t>гырза.</w:t>
        <w:br/>
        <w:t>30. Келесі бір құлпытаста төрі</w:t>
        <w:br/>
        <w:t>ағына айналдыра кұран кәрімнің</w:t>
        <w:br/>
        <w:t>аттары яғни, « л-күрсі» дұғасы</w:t>
        <w:br/>
        <w:t>казылған. Құлпытаста жазыған</w:t>
        <w:br/>
        <w:t>пұғаның қазақша мағынасы: Аллаһтан</w:t>
        <w:br/>
        <w:t>засқа ешбір тәңір жок. Ол тірі. толық</w:t>
        <w:br/>
        <w:t>чеңгеріп тұрушы. Ол қалғымайды да</w:t>
        <w:br/>
        <w:t>ұйықтамайды. Көктердегі және жердегі</w:t>
        <w:br/>
        <w:t>нәрселер Оған тән. Оның құзырында</w:t>
        <w:br/>
        <w:t>Өзінін рұқсатынсыз кім шапағат</w:t>
        <w:br/>
        <w:t>иледі. Олардың алдарындағыны да,</w:t>
        <w:br/>
        <w:t>арттарындағыны ба біледі. Олар. Оның</w:t>
        <w:br/>
        <w:t>жанында аягтар</w:t>
        <w:br/>
        <w:t>қалауынанбасқасшнәрсе білмейді. Оның</w:t>
        <w:br/>
        <w:t>күрсісі көктер мен жерді сыйдырады.</w:t>
        <w:br/>
        <w:t>Оған, Ол ексуін корғау ауыр келмейді.</w:t>
        <w:br/>
        <w:t>Және Ол. өте биік, аса зор.</w:t>
        <w:br/>
        <w:t>Жалпы Алтын қорымында</w:t>
        <w:br/>
        <w:t>мемлекеттік тізімде тұрған</w:t>
        <w:br/>
        <w:t>ескерткіштер саны алпыстан асады.</w:t>
        <w:br/>
        <w:t>Өздеріңе ұсынғандарымыз солардың</w:t>
        <w:br/>
        <w:t>бір бөлшегі ғана. Қалған бөлігі әлі де</w:t>
        <w:br/>
        <w:t>толык зерттеуді кажет стеді.</w:t>
        <w:br/>
        <w:t>Қорымның жалпы көлемі 3 ға</w:t>
        <w:br/>
        <w:t>шамасында.</w:t>
        <w:br/>
        <w:t>Координаты: М 472 39.286</w:t>
        <w:br/>
        <w:t>ЕО 512 41.330</w:t>
      </w:r>
    </w:p>
    <w:p>
      <w:r>
        <w:t>Атырау облысы әкімдігінің</w:t>
        <w:br/>
        <w:t>2010 жылғы 23 қарашалағы /%299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1. Мазар сызбасы. Алтын қорымы(56)</w:t>
        <w:br/>
        <w:t>АТЫРАУ ОБЛЫСЫ ТАРИХ ЖӘНЕ МӘДЕНИЕТ ЕСКЕРТКІШТЕРІНІҢ ЖИЫНТЫҒЫ</w:t>
        <w:br/>
        <w:t>155</w:t>
        <w:br/>
        <w:t>Махамбет ауданы</w:t>
        <w:br/>
        <w:t>Сарайшық қалашығының жоспары. 1950 ж.</w:t>
        <w:br/>
        <w:t>(анкеталар) дайындайды. Оның ішінде</w:t>
        <w:br/>
        <w:t>ескерткіштін қай жсрде, қандай түрде</w:t>
        <w:br/>
        <w:t>болғаны, көлемінің өлшемдері мен</w:t>
        <w:br/>
        <w:t>олар жөнінде аңыздарды сұралды.</w:t>
        <w:br/>
        <w:t>Аталған 22 сұрактан тұратын</w:t>
        <w:br/>
        <w:t>сұрақнаманы құрастырушы Е,</w:t>
        <w:br/>
        <w:t>Тимофеев жиналған деректер</w:t>
        <w:br/>
        <w:t>негізінде Орал мен Атырау өңіріндегі</w:t>
        <w:br/>
        <w:t>ескерткіштердің зерттелу мәселесіне</w:t>
        <w:br/>
        <w:t>орай тарихнамалык талдау жасайды.</w:t>
        <w:br/>
        <w:t>Ол бойынша Гурьев округіндегі</w:t>
        <w:br/>
        <w:t>археологиялық ескерткіштердің Жайық</w:t>
        <w:br/>
        <w:t>өзенінін жағалауында және Сарайшык</w:t>
        <w:br/>
        <w:t>2.</w:t>
        <w:br/>
        <w:t>АТЫРАУ ОБЛЫСЫ ТАРИХ ЖӘНЕ МӘДЕНІ:</w:t>
        <w:br/>
        <w:t>арқылы жүрстін керуеи жолының</w:t>
        <w:br/>
        <w:t>бойында орналасқандығын жазады.</w:t>
        <w:br/>
        <w:t>Дегенмен, бір өкінішті жағдай деп,</w:t>
        <w:br/>
        <w:t>батыс өңірдегі ертеден белгілі үлкен</w:t>
        <w:br/>
        <w:t>қалашық - Сарайшықтың әлі күнге</w:t>
        <w:br/>
        <w:t>дейін (1930 ж.) археолог-мамандармен</w:t>
        <w:br/>
        <w:t>зерттелмей жатқандығына қынжылыс</w:t>
        <w:br/>
        <w:t>білдірді.</w:t>
        <w:br/>
        <w:t>Осы жерде сскерер бір жайт,</w:t>
        <w:br/>
        <w:t>ХХ ғасырдын 20-30 жылдарының</w:t>
        <w:br/>
        <w:t>өзінде Қазақстанның батыс</w:t>
        <w:br/>
        <w:t>аймағындағы ескерткіштері аз</w:t>
        <w:br/>
        <w:t>зерттелген аумактардың бірі Атырау</w:t>
        <w:br/>
        <w:t>КЕРТКІШТЕРІНІҢ ЖНЫН ТЫҒЫ</w:t>
        <w:br/>
        <w:t>Махамбет ауданы</w:t>
        <w:br/>
        <w:t>облысының территориясы болатын.</w:t>
        <w:br/>
        <w:t>Осыған орай. Атырау жеріндегі</w:t>
        <w:br/>
        <w:t>алғашқы археологиялык қазба</w:t>
      </w:r>
    </w:p>
    <w:p>
      <w:r>
        <w:t>жұмысы Сарайшықты зерттеуден</w:t>
        <w:br/>
        <w:t>басталуы да заңлы седі. Қаланы</w:t>
        <w:br/>
        <w:t>зерттеу жұмысы Қазакстанды</w:t>
        <w:br/>
        <w:t>зерттеу коғамының Батыс Қазақстан</w:t>
        <w:br/>
        <w:t>бөлімшесінің ұйымдастыруымен</w:t>
        <w:br/>
        <w:t>1937 жылы ғана қолға алынды. Қазба</w:t>
        <w:br/>
        <w:t>жұмыстарына Саратовтық археолог</w:t>
        <w:br/>
        <w:t>Н.К. Арзютов жетекшілік жасайды.</w:t>
        <w:br/>
        <w:t>Ол Сарайшықтың тарихнамасына</w:t>
        <w:br/>
        <w:t>токталып, ондағы деректерді далалык</w:t>
        <w:br/>
        <w:t>зерттеулермен салыстыра саралайды.</w:t>
        <w:br/>
        <w:t>Қалашықтың топографиясын зерттей</w:t>
        <w:br/>
        <w:t>отырып Паллас, Алексеев, Лоскутов</w:t>
        <w:br/>
        <w:t>айтқан калашықтың дуалын анықтауға</w:t>
        <w:br/>
        <w:t>жұмыстанады. Дегенмен, сол кезеңде</w:t>
        <w:br/>
        <w:t>өзі көрген дуалдың ескі каламен</w:t>
        <w:br/>
        <w:t>байланысын нақтылай алмай, ол</w:t>
        <w:br/>
        <w:t>жұмыстың қосымша зерттеуді кажет</w:t>
        <w:br/>
        <w:t>ететіндігін айтады. Алайда, 70 жыл</w:t>
        <w:br/>
        <w:t>ішінде каланың ұзынлығы 1100 м,</w:t>
        <w:br/>
        <w:t>ені 300 м, барлығы 320 га болатын</w:t>
        <w:br/>
        <w:t>аумағының су шайып жойылғандығын</w:t>
        <w:br/>
        <w:t>хабарлайды. Н. Арзютов 13 жерге</w:t>
        <w:br/>
        <w:t>қазба жасап, соңғысынан 5 бөлмелі</w:t>
        <w:br/>
        <w:t>ғимараты ашып. одан қаланың</w:t>
        <w:br/>
        <w:t>тарихына байланысты құнды</w:t>
        <w:br/>
        <w:t>артефактілерді табады. Ең өкініштісі,</w:t>
        <w:br/>
        <w:t>қазба барысында табылған барлық</w:t>
        <w:br/>
        <w:t>құнды материалдарды өзімен бірге</w:t>
        <w:br/>
        <w:t>Саратов музейіне әкетеді.</w:t>
        <w:br/>
        <w:t>Осыдан кейін калашықка ғылыми-</w:t>
        <w:br/>
        <w:t>Сарайшық қалашығының мәдени қабаты</w:t>
        <w:br/>
        <w:t>АТЫРАУ ОБЛЫСЫ ТАРИХ ЖӘНЕ МӘДЕНИЕТ ЕСКЕРТКІШТЕРІНІҢ ЖИЫНТЫҒЫ</w:t>
        <w:br/>
        <w:t>143</w:t>
        <w:br/>
        <w:t>Махамбет ауданы</w:t>
        <w:br/>
        <w:t>көлі маңында Темір атты қалашықтың</w:t>
        <w:br/>
        <w:t>бар екендігін жазады. Өкінішке орай,</w:t>
        <w:br/>
        <w:t>бұл айтылған коныстар зерттеуші</w:t>
        <w:br/>
        <w:t>ғалымдарға әлі де белгісіз күйде калып</w:t>
        <w:br/>
        <w:t>отыр. .</w:t>
        <w:br/>
        <w:t>Аудан көлеміндегі қорымдар мен</w:t>
        <w:br/>
        <w:t>қорғандар туралы мәліметтер, ХІХ</w:t>
        <w:br/>
        <w:t>ғасырлардағы жазбаша деректерде</w:t>
        <w:br/>
        <w:t>аз кездессе де. картографиялық</w:t>
        <w:br/>
        <w:t>мәліметтерде жиі көрініс тапты. ХІХ</w:t>
        <w:br/>
        <w:t>ғасырдың 1І-жартысынан бастап</w:t>
        <w:br/>
        <w:t>Ресейдің Еуропалык бөлігінін 1:420000</w:t>
        <w:br/>
        <w:t>масштабтағы жанадан арнайы картасы</w:t>
        <w:br/>
        <w:t>(карта Стрельбицкого) жасақталды.</w:t>
        <w:br/>
        <w:t>Оның ішінде қазіргі Қазақстан</w:t>
        <w:br/>
        <w:t>аумағының батыс бөлігінің тек Жайық</w:t>
        <w:br/>
        <w:t>өзенінің оң жағалауындағы жерлер</w:t>
      </w:r>
    </w:p>
    <w:p>
      <w:r>
        <w:t>енгізілді. Картада Махамбет ауданы</w:t>
        <w:br/>
        <w:t>аумағынлағы біркатар бейіттер мен</w:t>
        <w:br/>
        <w:t>қорымдар белгіленді.</w:t>
        <w:br/>
        <w:t>Кеңестік кезеннің алғашқы</w:t>
        <w:br/>
        <w:t>онжылдыктарында( 1937-1950жылдар)</w:t>
        <w:br/>
        <w:t>аудан көлеміндегі ескерткіштердің</w:t>
        <w:br/>
        <w:t>ішінен жоғарыда жазылғандай тек</w:t>
        <w:br/>
        <w:t>Сарайшық қалашығы ғана зерттеллі.</w:t>
        <w:br/>
        <w:t>1967 жылы КСРО ҒА Археология</w:t>
        <w:br/>
        <w:t>институтынын Ленинграя филиалы</w:t>
        <w:br/>
        <w:t>Каспийдің солтүстік. бөлігіндегі</w:t>
        <w:br/>
        <w:t>ескерткіштерді зерттеумен</w:t>
        <w:br/>
        <w:t>айналысады. Оның нәтижесі</w:t>
        <w:br/>
        <w:t>бойынша 400 астам тас дәуірінің</w:t>
        <w:br/>
        <w:t>тұрақтары ашылады. Солардың ішінен</w:t>
        <w:br/>
        <w:t>мезолит дәуіріне жататын Асанбай |</w:t>
        <w:br/>
        <w:t>тұрағының нақты мекені көрсетілмесе</w:t>
        <w:br/>
        <w:t>де, зерттеуші А.Мелентьевтін картасы</w:t>
        <w:br/>
        <w:t>бойынша Махамбет ауданы аумағынан</w:t>
        <w:br/>
        <w:t>табылған деп болжауға болады.</w:t>
        <w:br/>
        <w:t>1978 жылы КСРО ҒА</w:t>
        <w:br/>
        <w:t>Археология институтының |Еділ-</w:t>
        <w:br/>
        <w:t>Жайық | экспедициясы Л.Галкин</w:t>
        <w:br/>
        <w:t>Атыүнп ойтыстық тарих және археология орталығы меп облыстық тарихи-мәдени мұраны қорғау. қалпына</w:t>
        <w:br/>
        <w:t>кептіру және пайдалану әсөніңдегі мемлекеттік инспекциясының бірлескен экспеоициясына қатысушылар</w:t>
        <w:br/>
        <w:t>2008 ж</w:t>
        <w:br/>
        <w:t>АТЫРАУ ОБЛЫСЫ ТАРИХ ЖӘНЕ МӘДЕНИЕТ ЕСКЕРТКІШТЕРІНІҢ ЖИЫНТЫҒЫ</w:t>
        <w:br/>
        <w:t>Махамбет ауданы</w:t>
        <w:br/>
        <w:t>зерттеу жұмысы тек ғана 1950 жылы</w:t>
        <w:br/>
        <w:t>Қазақ ССР Ғылым Академиясының</w:t>
        <w:br/>
        <w:t>Тарих, археология және этнография</w:t>
        <w:br/>
        <w:t>институтының Батыс Қазақстан</w:t>
        <w:br/>
        <w:t>археологиялық экспедициясының</w:t>
        <w:br/>
        <w:t>ұйымдастыруымен жүргізіледі.</w:t>
        <w:br/>
        <w:t>Оған атақты ғалым Әлкей Марғұлан</w:t>
        <w:br/>
        <w:t>жетекшілік етіп, құрамында ғылыми</w:t>
        <w:br/>
        <w:t>қызметкер Г.Пацевич және фотограф</w:t>
        <w:br/>
        <w:t>А.Попов болды. Экспедиция</w:t>
        <w:br/>
        <w:t>қалашык аумағындағы 5 жерде қазба</w:t>
        <w:br/>
        <w:t>жұмысын жүргізеді. Оның ішінде 3-уі</w:t>
        <w:br/>
        <w:t>Жайықтың жағасына жасалды (23.</w:t>
        <w:br/>
        <w:t>1-6 б|. Азғана уақытта жүргізілген</w:t>
        <w:br/>
        <w:t>зерттеу қорытындысы Сарайшыктын</w:t>
        <w:br/>
        <w:t>Алтын Орда дәуірінің пайда болу,</w:t>
        <w:br/>
        <w:t>гүлдену және жойылу кезеңінде</w:t>
        <w:br/>
        <w:t>колөнер, сауда және мәдени орталық</w:t>
        <w:br/>
        <w:t>болғандығынан мол хабар беретін</w:t>
        <w:br/>
        <w:t>тарихи-археологиялық материалдар</w:t>
        <w:br/>
        <w:t>береді. Дегенмен, 3 және одан да көп</w:t>
        <w:br/>
        <w:t>метрден асатын мәдени қабатынан</w:t>
      </w:r>
    </w:p>
    <w:p>
      <w:r>
        <w:t>табылған материалдар, қалашықтың</w:t>
        <w:br/>
        <w:t>ертеректегі. | қоныстың орынында</w:t>
        <w:br/>
        <w:t>пайда болғанына карамастан ХІШ-ХГУ</w:t>
        <w:br/>
        <w:t>ғасырларға тән болған.</w:t>
        <w:br/>
        <w:t>19900 жылдың шілде айында</w:t>
        <w:br/>
        <w:t>Сарайшыққа С.П.Толстов бастаған</w:t>
        <w:br/>
        <w:t>Хорезм археологиялық-этнологиялық</w:t>
        <w:br/>
        <w:t>экспедициясы да зерттеу жұмысын</w:t>
        <w:br/>
        <w:t>жасайды. Оның қорытындысы</w:t>
        <w:br/>
        <w:t>бойынша Сарайшықтың төменгі</w:t>
        <w:br/>
        <w:t>мәдени қабаты ХІ ғасырдағы хорезмдік</w:t>
        <w:br/>
        <w:t>ескерткіштерге өте ұқсас келгендіктен,</w:t>
        <w:br/>
        <w:t>оны С.П.Толстов Х-ХІ ғасырларда</w:t>
        <w:br/>
        <w:t>хорезмдік колония тұрғызған болуы</w:t>
        <w:br/>
        <w:t>керек ден тұжырымдады. Осыған</w:t>
        <w:br/>
        <w:t>орай, Сарайшық оның алғашкы</w:t>
        <w:br/>
        <w:t>атауы емес, ол ертеортағасырлык</w:t>
        <w:br/>
        <w:t>Саксин қаласына сәйкес келеді деген</w:t>
        <w:br/>
        <w:t>болжамдар айтылды. Қалашықты</w:t>
        <w:br/>
        <w:t>зерттеген соң, экспедицияның отряд</w:t>
        <w:br/>
        <w:t>144</w:t>
        <w:br/>
        <w:t>Сарайшық қалашығынап 1909 жылы табылған</w:t>
        <w:br/>
        <w:t>құмыра. Атырау обтлыстық тарихи-олкстану</w:t>
        <w:br/>
        <w:t>мүзейінің қоры</w:t>
        <w:br/>
        <w:t>жетекшісі М.А.Орлов бастаған бір топ</w:t>
        <w:br/>
        <w:t>Сарайшықтан Хиуаға баратын керуен</w:t>
        <w:br/>
        <w:t>жолындағы сскерткіштерді де барлап</w:t>
        <w:br/>
        <w:t>өтеді.</w:t>
        <w:br/>
        <w:t>Сарайшықта 1974-1983 жылдар</w:t>
        <w:br/>
        <w:t>аралығында КСРО ҒА Археология</w:t>
        <w:br/>
        <w:t>институтының Орта-Еділ (кейін Еділ-</w:t>
        <w:br/>
        <w:t>Жайық) экспедициясы (жетекшісі</w:t>
        <w:br/>
        <w:t>Л.Галкин) жұмыс жасады. Аталған</w:t>
        <w:br/>
        <w:t>жылдар аралығында қалаға катысты</w:t>
        <w:br/>
        <w:t>жұмыстар тек археологиялык</w:t>
        <w:br/>
        <w:t>қадағалаумен шектелді. Жыл сайын</w:t>
        <w:br/>
        <w:t>Жайық өзені каланың |-2 метр</w:t>
        <w:br/>
        <w:t>жағалауын шайып отырды. Осыған</w:t>
        <w:br/>
        <w:t>орай, жыл сайынғы қадағалау жұмысы</w:t>
        <w:br/>
        <w:t>оныңмәденикабатынсызбағатүсірумен</w:t>
        <w:br/>
        <w:t>және жағалаудан су шайғанда ашылып</w:t>
        <w:br/>
        <w:t>АТЫРАУ ОБЛЫСЫ ТАРИХ ЖӘНЕ МӘДЕНИЕТ ЕСКЕРТКІШТЕРІНІҢ ЖИЫНТЫҒЫ</w:t>
        <w:br/>
        <w:t>Махамбет ауданы</w:t>
        <w:br/>
        <w:t>1. Алтын қорымы (56)</w:t>
        <w:br/>
        <w:t>Ескерткіштің түрі: ансамбль</w:t>
        <w:br/>
        <w:t>Уақыты: ХУШ-ХХ ғғ.</w:t>
        <w:br/>
        <w:t>Орналасқан жері: Ортақшыл с.,</w:t>
        <w:br/>
        <w:t>“лодан солтүстік-шығысқа қарай 4</w:t>
        <w:br/>
        <w:t>ч, Атырау-Индер тас жолының 63 км-</w:t>
        <w:br/>
        <w:t>2н шығысқа карай 1,5 км</w:t>
        <w:br/>
        <w:t>Ескерткіш сипаттамасы:</w:t>
      </w:r>
    </w:p>
    <w:p>
      <w:r>
        <w:t>Кішкене төбенің үстінде «Алтын»</w:t>
        <w:br/>
        <w:t>гты көне қорым орналаскан. Ол ХІХ-</w:t>
        <w:br/>
        <w:t>.Х ғасырдың бас кезінде ірге көтерген,</w:t>
        <w:br/>
        <w:t>калпы Солтүстік Каспий жағасындағы</w:t>
        <w:br/>
        <w:t>іни-мемориалдық кешенінің ен ірісі</w:t>
        <w:br/>
        <w:t>лолып табылады. Аңыз бойынша</w:t>
        <w:br/>
        <w:t>қорымның Алтын аталуы - осында</w:t>
        <w:br/>
        <w:t>керленген делінген әйел адамнын</w:t>
        <w:br/>
        <w:t>гсімімен байланыстырылады.</w:t>
        <w:br/>
        <w:t>Қорымда 200-дей көзге түсетін</w:t>
        <w:br/>
        <w:t>құрылыстар бар. Олар зираттың</w:t>
        <w:br/>
        <w:t>орталык және батыс бөлігінде</w:t>
        <w:br/>
        <w:t>шоғырланған. Мазарлар осы өңірге</w:t>
        <w:br/>
        <w:t>көп тараған «үйтам» үлгісінде шикі</w:t>
        <w:br/>
        <w:t>кірпіштен салынған. Құрылысына</w:t>
        <w:br/>
        <w:t>ағаш бөренелер, жіңішке сырғауылдар,</w:t>
        <w:br/>
        <w:t>есік-терезелердің жақтаулары, жуан</w:t>
        <w:br/>
        <w:t>тіреулер. сондай-ак, күмбездің өзін</w:t>
        <w:br/>
        <w:t>қалағанда тіреулер/| қолданылған.</w:t>
        <w:br/>
        <w:t>Күмбездің төбесі: киіз үйдің</w:t>
        <w:br/>
        <w:t>шаңырағы сияқты ағашпен бекітілген.</w:t>
        <w:br/>
        <w:t>Қорымдағы құлпытастар жасалуы</w:t>
        <w:br/>
        <w:t>және көлемі жағынан аймакта сирек</w:t>
        <w:br/>
        <w:t>кездеседі. ХІХ ғасырдың орта кезінде</w:t>
        <w:br/>
        <w:t>жасалғандары Маңғыстау үлгісіне</w:t>
        <w:br/>
        <w:t>ұқсас келеді. Біркатар ескерткіштердің</w:t>
        <w:br/>
        <w:t>өрнектелуі мен эпиграфикасына Еділ</w:t>
        <w:br/>
        <w:t>татарларының жерлеу дәстүрі әсер</w:t>
        <w:br/>
        <w:t>еткендігі байқалады. Мұнда тас қашау</w:t>
        <w:br/>
        <w:t>ескерткіштерінін өте сирек түрлері бар.</w:t>
        <w:br/>
        <w:t>Мысалы, қорымның батыс жағынан</w:t>
        <w:br/>
        <w:t>орнатылған өңделмеген тас бағана. Бұл</w:t>
        <w:br/>
        <w:t>ерекше символикалық ескерткіш өзінің</w:t>
        <w:br/>
        <w:t>өте көне келбетімен бағананың мәңгі</w:t>
        <w:br/>
        <w:t>бакилык идеясын көрсетеді және олар</w:t>
        <w:br/>
        <w:t>Маңғыстау-Үстірттегі қада тасқа және</w:t>
        <w:br/>
        <w:t>Ақтөбе облысындағы Абат-Байтақ</w:t>
        <w:br/>
        <w:t>қорымындағы тасқа айналған ағаш</w:t>
        <w:br/>
        <w:t>құлпытасқа ұқсайды. Қорымда тек қана</w:t>
        <w:br/>
        <w:t>Атырау мен Орал өңірлеріне ғана тән</w:t>
        <w:br/>
        <w:t>ескерткіштін сирек кездесетін түрі -</w:t>
        <w:br/>
        <w:t>дөңгелек пішінді құлпытастар бар.</w:t>
        <w:br/>
        <w:t>1. Алтын қорымы. Жалпы көрінісі</w:t>
        <w:br/>
        <w:t>АТЫРАУ ОБЛЫСЫ ТАРИХ ЖӘНЕ МӘДЕНИЕТ ЕСКЕРТКІШТЕРІНІҢ ЖИЫНТЫҒЫ</w:t>
        <w:br/>
        <w:t>151</w:t>
        <w:br/>
        <w:t>- аф Те --</w:t>
        <w:br/>
        <w:t>керамен 23 о5 48 (4) (е) Оян ЗАХОРОМҒНИЯ</w:t>
        <w:br/>
        <w:t>е 999: о68 “о 2 05050 Фо о%00</w:t>
        <w:br/>
        <w:t>0002 4 %9 9,099 200 9</w:t>
        <w:br/>
        <w:t>СЛЕДЫ "қатуы өеу994 0 0</w:t>
        <w:br/>
        <w:t>8а 2098 0909%95-% 0” о</w:t>
      </w:r>
    </w:p>
    <w:p>
      <w:r>
        <w:t>ное лаховокенен ж (9 0 . е 0 Бі а</w:t>
        <w:br/>
        <w:t>а деледі ы Ға 9 м т</w:t>
        <w:br/>
        <w:t>«4 і г2% о 0) 2</w:t>
        <w:br/>
        <w:t>“43 Озаар 52-79% Рр</w:t>
        <w:br/>
        <w:t>5 жен М2 сна: ,</w:t>
        <w:br/>
        <w:t>“ “а 5 ӘйЖ0-</w:t>
        <w:br/>
        <w:t>ҚНЕ ы</w:t>
        <w:br/>
        <w:t>г кезген.» за22---” 4Уі Шекрегете Атын</w:t>
        <w:br/>
        <w:t>- М 51</w:t>
        <w:br/>
        <w:t>----</w:t>
        <w:br/>
        <w:t>ж--- жциялтырау --”</w:t>
        <w:br/>
        <w:t>жаыдыраеы өм женге уе.</w:t>
        <w:br/>
        <w:t>Хы» ХХі</w:t>
        <w:br/>
        <w:t>Тлиюмегаав схехка 1954</w:t>
        <w:br/>
        <w:t>1. Алтын қорымының жоспары</w:t>
        <w:br/>
        <w:t>Қорым алғаш рет 1988 жылы</w:t>
        <w:br/>
        <w:t>«Казпроектреставрация»</w:t>
        <w:br/>
        <w:t>институтының мамандарымен</w:t>
        <w:br/>
        <w:t>зерттеліп, 1990 жылы мемлекет</w:t>
        <w:br/>
        <w:t>қорғауына алынды.</w:t>
        <w:br/>
        <w:t>Алтынтуралы тарих ғылымдарының</w:t>
        <w:br/>
        <w:t>докторы, профессор Серік Ескендірұлы</w:t>
        <w:br/>
        <w:t>Әжіғалидің «Көшпенділер</w:t>
        <w:br/>
        <w:t>архитектурасы» атты енбегінде былай</w:t>
        <w:br/>
        <w:t>деп келтіреді: «Махамбет ауданына</w:t>
        <w:br/>
        <w:t>қарасты Ортақшыл селосының</w:t>
        <w:br/>
        <w:t>төңірегінде Беріш-себек руының екі</w:t>
        <w:br/>
        <w:t>қорымы бар. Оның біреуі «Алтын»</w:t>
        <w:br/>
        <w:t>қорымы, ал екіншісі одан 25 км</w:t>
        <w:br/>
        <w:t>қашықтықта орналасқан «Қатын»</w:t>
        <w:br/>
        <w:t>қорымы. Бұл корымдардың атаулары</w:t>
        <w:br/>
        <w:t>апалы-сіңлілі. қыздардың атымен</w:t>
        <w:br/>
        <w:t>аталған. Отбасындағы 9 қыздың</w:t>
        <w:br/>
        <w:t>үлкенінің атын Алтын, ал ең кішісінің</w:t>
        <w:br/>
        <w:t>атын ұл болады деп күткен әкесі Қатын</w:t>
        <w:br/>
        <w:t>деп қояды».</w:t>
        <w:br/>
        <w:t>152 ЕШ</w:t>
        <w:br/>
        <w:t>АТЫРАУ ОБЛЫСЫ ГАРИХ</w:t>
        <w:br/>
        <w:t>Қарақшылардың қолынан қаза</w:t>
        <w:br/>
        <w:t>тапқан Алтын осы жерде жерленіп,</w:t>
        <w:br/>
        <w:t>аталмыш корым осы әйел адамның</w:t>
        <w:br/>
        <w:t>есімімен ағалады. Қазіргі таңда 25 км</w:t>
        <w:br/>
        <w:t>шамасында делінген екінші қорым</w:t>
        <w:br/>
        <w:t>табылған жоқ. Алайда, 1942 жылы</w:t>
        <w:br/>
        <w:t>жасақталған Басштабтың картасында</w:t>
        <w:br/>
        <w:t>Махамбетауданына қарасты Сарытоғай</w:t>
        <w:br/>
        <w:t>селосынан солтүстік-батыска карай 45</w:t>
        <w:br/>
        <w:t>км шамасында «Қатын» атты қорым</w:t>
        <w:br/>
        <w:t>белгіленген. Осы корымда Алтынның</w:t>
        <w:br/>
        <w:t>ең кенже сіңлісінің жерленген жері</w:t>
        <w:br/>
        <w:t>болуы мүмкін деген болжаммен</w:t>
        <w:br/>
        <w:t>алдағы уақытта зерттеу жұмыстары</w:t>
      </w:r>
    </w:p>
    <w:p>
      <w:r>
        <w:t>жалғасатын болады.</w:t>
        <w:br/>
        <w:t>Сонымен қатар, бұл корымда атақты</w:t>
        <w:br/>
        <w:t>Айтуар және Бегәлі билер жерленген</w:t>
        <w:br/>
        <w:t>делінеді.</w:t>
        <w:br/>
        <w:t>Айтуар Үсенұлы - Батыс әңірінін</w:t>
        <w:br/>
        <w:t>ауызымен күстістегенатақты билерінің</w:t>
        <w:br/>
        <w:t>бірі. 1783 жылы дүниеге келіп, 1856</w:t>
        <w:br/>
        <w:t>ЖӘНЕ МӘДЕНИЕТ ЕСКЕРТКІШІ ТЕРІНІҢ жиынтығы</w:t>
        <w:br/>
        <w:t>Махамбет ауданы</w:t>
        <w:br/>
        <w:t>МАХАМБЕТ АУДАНЫНЫҢ ТАРИХ ЖӘНЕ</w:t>
        <w:br/>
        <w:t>МӘДЕНИЕТ ЕСКЕРТКІШТЕРІ</w:t>
        <w:br/>
        <w:t>|</w:t>
        <w:br/>
        <w:t>!</w:t>
        <w:br/>
        <w:t>|</w:t>
        <w:br/>
        <w:t>!</w:t>
        <w:br/>
        <w:t>5,</w:t>
        <w:br/>
        <w:t>2 Жам лығтғлдаы” мсоумега жасты</w:t>
        <w:br/>
        <w:t>: ықылық ЖАРАНЫ. гіш қ</w:t>
        <w:br/>
        <w:t>2262 қсрам 22 ОжыСОлин ошғылықда қада ға армадарғ жөутды.</w:t>
        <w:br/>
        <w:t>лен ақын 2а.жала Ола беті Фадсрове Жолыастбест.</w:t>
        <w:br/>
        <w:t>, Бедабет ыхашы (шы солыша дын шарган шшуіпттруарті елес ее өзе же с.</w:t>
        <w:br/>
        <w:t>1 46 ғын 3.16%-М00ик Бйленң болысы Мамыба белсе</w:t>
        <w:br/>
        <w:t>2 Әлемі аатал қарымы 22. Қарны</w:t>
        <w:br/>
        <w:t>ЖОЛЫ” ЕС. анны</w:t>
        <w:br/>
        <w:t>шаттан дұламалаы жалаағылың М7 Жалын</w:t>
        <w:br/>
        <w:t>тараны “жә</w:t>
        <w:br/>
        <w:t>С73-тш сем собылалныд әуес т өлаеаыңе а. Бөлен 26 Ашы Бола Орла Өтебендұтинныеқ көрлеегген көрі:</w:t>
        <w:br/>
        <w:t>М.хмоте сұсты оееня 27 Мейреенсиатты</w:t>
        <w:br/>
        <w:t>жжиеле Сарабыв» мыт жәе</w:t>
        <w:br/>
        <w:t>3 » (Б Оу оәбесмен чек онеиереи өркеене ойалыт</w:t>
        <w:br/>
        <w:t>26 жетек Токионың гергечен жегі. 20 калыкев «қалалы</w:t>
        <w:br/>
        <w:t>(272 мө. емее бағыс 41. бипекекей «ымы</w:t>
        <w:br/>
        <w:t>38 төз Ост сосын біп біт (дра кұ-ағған Одалак» 42/15</w:t>
        <w:br/>
        <w:t>9 жлінтым Сууаты,</w:t>
        <w:br/>
        <w:t>Еш. РЕшлі.....</w:t>
        <w:br/>
        <w:t>22 Өкеебай алмалы 42 Ба кмьна аюы</w:t>
        <w:br/>
        <w:t>150 АТЫРАУ ОБЛЫСЫ ТАРИХ ЖӘНЕ МӘДЕНИЕТ ЕСКЕРТКІШ ТЕРІНІҢ ЖИЫНТЫҒЫ</w:t>
        <w:br/>
        <w:t>Махамбет ауданы</w:t>
        <w:br/>
        <w:t>қалған әртүрлі кұрылыстарға казба-</w:t>
        <w:br/>
        <w:t>зерттеу жұмыстарын жүргізумен және</w:t>
        <w:br/>
        <w:t>табылған материалларды жинақтап,</w:t>
        <w:br/>
        <w:t>галдаумен тәмәмдалды.</w:t>
        <w:br/>
        <w:t>1989-1992 жылдар аралығында</w:t>
        <w:br/>
        <w:t>калашыкка зерттеу жұмысы қайта</w:t>
        <w:br/>
        <w:t>жалғасты. Зерттеу жұмысын қазіргі</w:t>
        <w:br/>
        <w:t>Ә.Марғұлан атындағы археология</w:t>
        <w:br/>
        <w:t>институтының жанынан құрылған</w:t>
      </w:r>
    </w:p>
    <w:p>
      <w:r>
        <w:t>Батыс Қазақстан археологиялық</w:t>
        <w:br/>
        <w:t>экспединиясы (жетекшісі тғ.к.,</w:t>
        <w:br/>
        <w:t>архсолог З.Самашев) жүргізді.</w:t>
        <w:br/>
        <w:t>Институт сол кезеңдегі облыстық</w:t>
        <w:br/>
        <w:t>мәдениет жөніндегі комитетпен</w:t>
        <w:br/>
        <w:t>келісім жасасып, ол бойынша</w:t>
        <w:br/>
        <w:t>Каспийдің шығыс бөлігіндегі</w:t>
        <w:br/>
        <w:t>мәдениетті зерттеу мен Сарайшық,</w:t>
        <w:br/>
        <w:t>Актобе қалаларын консервациялау</w:t>
        <w:br/>
        <w:t>және музейлендіру үшін корғау қазба</w:t>
        <w:br/>
        <w:t>жұмыстарын жүргізуді жоспарлады.</w:t>
        <w:br/>
        <w:t>Осы жоспар бойынша З.Самашевтің</w:t>
        <w:br/>
        <w:t>жетекшілігімен Сарайшыққа бірқатар</w:t>
        <w:br/>
        <w:t>зерттеу жұмысы жүргізілді.</w:t>
        <w:br/>
        <w:t>Сарайшыққа 1991-1993 жылдары</w:t>
        <w:br/>
        <w:t>Батыс Қазакстан | археологиялық</w:t>
        <w:br/>
        <w:t>экспедициясының Гурьев отряды</w:t>
        <w:br/>
        <w:t>жергілікті өлкетанушы В.Афанасьевтін</w:t>
        <w:br/>
        <w:t>жетекшілігімен және «Мирас»</w:t>
        <w:br/>
        <w:t>туристік-өлкетану клубының</w:t>
        <w:br/>
        <w:t>қатысуымен казба жұмысын жүргізіп,</w:t>
        <w:br/>
        <w:t>қалашықтың ортағасырлық коләнер</w:t>
        <w:br/>
        <w:t>және сауда орталығы ретінде келбетін</w:t>
        <w:br/>
        <w:t>бейнелейтін көптеген құндылықтарды</w:t>
        <w:br/>
        <w:t>тапты.</w:t>
        <w:br/>
        <w:t>Сарайшық қалашығына қатысты</w:t>
        <w:br/>
        <w:t>негізгі, кешенді зерттеу жұмысы</w:t>
        <w:br/>
        <w:t>1996-2000 жылдар аралығында</w:t>
        <w:br/>
        <w:t>И.Тасмағамбетовтың ұйымдастырып,</w:t>
        <w:br/>
        <w:t>тікелей қатысуымен З.Самашев</w:t>
        <w:br/>
        <w:t>бастаған Батыс Қазакстан экспедициясы</w:t>
        <w:br/>
        <w:t>Сарайшық қолашығының қазіргі көрінісі</w:t>
        <w:br/>
        <w:t>АТЫРАУ ОБЛЫСЫ ТАРИХ ЖӘНЕ МӘДЕНИЕТ ЕСКЕРТКІШТЕРІНІҢ ЖИЫНТЫҒЫ</w:t>
        <w:br/>
        <w:t>145</w:t>
        <w:br/>
        <w:t>Махамбет аудияы</w:t>
        <w:br/>
        <w:t>І0. Беріш руы Себек тайпасы</w:t>
        <w:br/>
        <w:t>Балталы бөлімі Аралбай Сүйінғараұлы</w:t>
        <w:br/>
        <w:t>27 жасында алыл қойды інісі</w:t>
        <w:br/>
        <w:t>Сағынбай</w:t>
        <w:br/>
        <w:t>П.. Беріш руы Себек тайпасы</w:t>
        <w:br/>
        <w:t>Балталы бөлімі Есенғазы ЖҮ..ұлы</w:t>
        <w:br/>
        <w:t>58 жасынла ... 1922 жылла тас қойған</w:t>
        <w:br/>
        <w:t>баласы Есен мырза</w:t>
        <w:br/>
        <w:t>12. Беріш руы Себек тайпасы</w:t>
        <w:br/>
        <w:t>Балталы бөлімі Мұсақұл Қалайұлы</w:t>
        <w:br/>
        <w:t>опат болды 57 жасында 1908</w:t>
        <w:br/>
        <w:t>жылда ақырап айында алып қойды</w:t>
        <w:br/>
        <w:t>Жұмағамбет Мұсақұлұлы</w:t>
        <w:br/>
        <w:t>135. Беріш руы Себек тайпасы</w:t>
        <w:br/>
        <w:t>Балталы бөлім, Макұл немесе</w:t>
      </w:r>
    </w:p>
    <w:p>
      <w:r>
        <w:t>Мұқұл Жалқараұлы опат 85 жасында</w:t>
        <w:br/>
        <w:t>188І жылда алып қойлы баласы</w:t>
        <w:br/>
        <w:t>Жалмұхаммед. Он жағында құран</w:t>
        <w:br/>
        <w:t>сүресінен аят жазылған.</w:t>
        <w:br/>
        <w:t>14. Беріш руы Себек тайпасы</w:t>
        <w:br/>
        <w:t>Балталы бөлімі Тұрмұхаммед</w:t>
        <w:br/>
        <w:t>Жалмұхаммедұлы 30 жасында</w:t>
        <w:br/>
        <w:t>1881 жылда алып қойлы атасы</w:t>
        <w:br/>
        <w:t>Жалмұхаммед.</w:t>
        <w:br/>
        <w:t>15. Беріш руы Себек тайпасы</w:t>
        <w:br/>
        <w:t>Балталыбөлімі Қали Жалмұхаммедұлы</w:t>
        <w:br/>
        <w:t>опат 24 жасында 1879 жылда. Бөрібай</w:t>
        <w:br/>
        <w:t>Жалмұхаммедұлы опат 24 жасында</w:t>
        <w:br/>
        <w:t>1881 жылда бұны алып қойды атасы</w:t>
        <w:br/>
        <w:t>Жалмұхаммед.</w:t>
        <w:br/>
        <w:t>16. Беріш руы Себек тайпасы</w:t>
        <w:br/>
        <w:t>Қосай Әлжанұлы опат 52 жасында</w:t>
        <w:br/>
        <w:t>1887 жылда ... баласы Айтжан мырза.</w:t>
        <w:br/>
        <w:t>Құлпытастың екі жанында құран</w:t>
        <w:br/>
        <w:t>аяттары және Аллалан баска Таңір</w:t>
        <w:br/>
        <w:t>жоқ Мұхаммед оның елшісі деген</w:t>
        <w:br/>
        <w:t>мағынадағы арабша сөздер жазылған.</w:t>
        <w:br/>
        <w:t>17. Беріш руы Себек тайпасы</w:t>
        <w:br/>
        <w:t>Балталы бөлімі Әлжан халалы (әйелі)</w:t>
        <w:br/>
        <w:t>Тәттібайқызы опат 62 жасында</w:t>
        <w:br/>
        <w:t>1879 жылда алып койды баласы Қоныс</w:t>
        <w:br/>
        <w:t>мырза.</w:t>
        <w:br/>
        <w:t>154</w:t>
        <w:br/>
        <w:t>18. Беріш руы Себек тайпасы</w:t>
        <w:br/>
        <w:t>Балталы бөлімі Төле Айтбай халалы</w:t>
        <w:br/>
        <w:t>опат 6І жас 1898 жылда алып қойды</w:t>
        <w:br/>
        <w:t>Жалғасбай Айтбайұлы.</w:t>
        <w:br/>
        <w:t>19. Беріш руы Себек тайпасы</w:t>
        <w:br/>
        <w:t>Балталы бөлімі Серікбай Айтбайұлы</w:t>
        <w:br/>
        <w:t>опат 33 жасында 1897 жылда алып</w:t>
        <w:br/>
        <w:t>койды Аланай (немесе Данай)</w:t>
        <w:br/>
        <w:t>20.0 Беріш руы Себек тайпасы</w:t>
        <w:br/>
        <w:t>Балталы бөлімі Жалмағамбет</w:t>
        <w:br/>
        <w:t>Мақұлұлы опат 89 жасында 1916</w:t>
        <w:br/>
        <w:t>жылда ...</w:t>
        <w:br/>
        <w:t>21. Беріш руы Себек тайпасы</w:t>
        <w:br/>
        <w:t>Балталы бөлімі Сыфар Сырлыбайұлы</w:t>
        <w:br/>
        <w:t>опат 35 жасында ... (жылы көрінбейді)</w:t>
        <w:br/>
        <w:t>алып қойды Сырлыбай мырза.</w:t>
        <w:br/>
        <w:t>22. Беріп руы Себек тайпасы</w:t>
        <w:br/>
        <w:t>Сары бөлімі Бөлке Есалыұлы опат</w:t>
        <w:br/>
        <w:t>78 жасында 1933 жылда алып койды</w:t>
        <w:br/>
        <w:t>баласы Бимақ мырза.</w:t>
        <w:br/>
        <w:t>23. Беріш руы Себек тайпасы</w:t>
        <w:br/>
        <w:t>Сары бөлімі Төлеген Есалыұлы опат</w:t>
        <w:br/>
        <w:t>77 жасында 1929 ыншы жылы алып</w:t>
        <w:br/>
        <w:t>койған...</w:t>
      </w:r>
    </w:p>
    <w:p>
      <w:r>
        <w:t>24. Беріш руы Себек тайпасы Сары</w:t>
        <w:br/>
        <w:t>бөлімі Төлеген Адайұлы.....</w:t>
        <w:br/>
        <w:t>25. Беріп руы Себек тайпасы</w:t>
        <w:br/>
        <w:t>Балталы бөлімі әл-мархұм Мұстай</w:t>
        <w:br/>
        <w:t>Қалдуәліұлы (Талдуәлі) 1903 жылда</w:t>
        <w:br/>
        <w:t>дүниеден рахмат айтты 50 жасында</w:t>
        <w:br/>
        <w:t>баласы Мұқан, тас қойды ...</w:t>
        <w:br/>
        <w:t>26. Беріш руы Себек тайпасы</w:t>
        <w:br/>
        <w:t>Балталы бөлімі Шәгәй Сырлыбайкызы</w:t>
        <w:br/>
        <w:t>опат болды 23 жасында 1937 жылда 27</w:t>
        <w:br/>
        <w:t>дәлуде алып қойды інісі Телеу</w:t>
        <w:br/>
        <w:t>221. Беріш руы Себек тайпасы</w:t>
        <w:br/>
        <w:t>Балталы бөлімі Балике Намбай</w:t>
        <w:br/>
        <w:t>(Тамбай) әйелі опат болды 1917 жылда</w:t>
        <w:br/>
        <w:t>58 жасында...</w:t>
        <w:br/>
        <w:t>28. Беріш руы Себек тайпасы</w:t>
        <w:br/>
        <w:t>Айтуар Шанұлы 74 жасында 1850</w:t>
        <w:br/>
        <w:t>жылда атасы ..ұлы Маштак</w:t>
        <w:br/>
        <w:t>АТЫРАУ ОБЛЫСЫ ТАРИХ ЖӘНЕ МӘДЕНИЕТ ЕСКЕРТКІШТЕРІНІН ЖИЫНТЫҒЫ</w:t>
        <w:br/>
        <w:t>Михамдет ауданы</w:t>
        <w:br/>
        <w:t>жүргізді. Аталған кезеңдегі зерттеулер</w:t>
        <w:br/>
        <w:t>нәтижесі Сарайшықтың калыптасып</w:t>
        <w:br/>
        <w:t>дамуының үш кезеңін анықтады.</w:t>
        <w:br/>
        <w:t>Археологиялық зерттеулер барысында</w:t>
        <w:br/>
        <w:t>қалашықтың әр бөлігінен оның өмір</w:t>
        <w:br/>
        <w:t>сүруінің әртүрлі кезеніне жататын</w:t>
        <w:br/>
        <w:t>ауқымды жерлер ашылып, зерттелді.</w:t>
        <w:br/>
        <w:t>Ол бойынша үйлердің сәулеттік келбеті</w:t>
        <w:br/>
        <w:t>мен ішкі көрінісі Төменгі Еділ, Хорезм</w:t>
        <w:br/>
        <w:t>және Сырдария өңіріндегі қалаларға</w:t>
        <w:br/>
        <w:t>ұқсас болған. Жалпы қазба барысында</w:t>
        <w:br/>
        <w:t>қалашықтың қолөнер мен сауда</w:t>
        <w:br/>
        <w:t>орталығы болғандығын бейнелейтін</w:t>
        <w:br/>
        <w:t>көптеген мәдени құндылықтардың</w:t>
        <w:br/>
        <w:t>табылғандығын да айта кеткен жөн.</w:t>
        <w:br/>
        <w:t>Жүргізілген зерттеулер қорытындысы</w:t>
        <w:br/>
        <w:t>2001, жылы авторлардың арнайы</w:t>
        <w:br/>
        <w:t>монографиясында толық көрініс тапты.</w:t>
        <w:br/>
        <w:t>204 жылы «Мәдени мұра»</w:t>
        <w:br/>
        <w:t>мемлекеттік бағдарламасының</w:t>
        <w:br/>
        <w:t>қабылдануымен Сарайшық қалашығына</w:t>
        <w:br/>
        <w:t>З.Самашев бастаған Батыс Қазақстан</w:t>
        <w:br/>
        <w:t>архсологиялық экспедициясы 2004-2008</w:t>
        <w:br/>
        <w:t>жылдар аралығында зерттеу жұмысын</w:t>
        <w:br/>
        <w:t>жалғастырды. | Жүргізілген қазба</w:t>
        <w:br/>
        <w:t>барысы бірқатар жаңалықтарды әкелді.</w:t>
        <w:br/>
        <w:t>Қалашықтың төменгі мәдени қабатынан</w:t>
        <w:br/>
        <w:t>шақпақ тас жаңқалары, қола дәуірінің</w:t>
        <w:br/>
        <w:t>тас келсабы, ерте темір дәуірінің қола</w:t>
        <w:br/>
        <w:t>жебе ұштары табылған. Бұған қоса</w:t>
        <w:br/>
        <w:t>ХІ-ХИІ ғасырлардағы тұрғын үй іздері</w:t>
        <w:br/>
        <w:t>мен қыпшак дәуіріне(?) жататын шала</w:t>
      </w:r>
    </w:p>
    <w:p>
      <w:r>
        <w:t>күйдірілген қара түсті қыш ыдыстың</w:t>
        <w:br/>
        <w:t>бөлшегі табылған және Жайық төменгі</w:t>
        <w:br/>
        <w:t>ағысында Сарайшықтан баска жерлерде</w:t>
        <w:br/>
        <w:t>ХИ ғасырдың қыш ыдысы кездеспеген.</w:t>
        <w:br/>
        <w:t>Осыған орай, зерттеушілер калашықтың</w:t>
        <w:br/>
        <w:t>өмірін төрт кезеңге бөліп, алғашқысын</w:t>
        <w:br/>
        <w:t>ХІІ ғасырдын | ортасына дейін</w:t>
        <w:br/>
        <w:t>қамтитынын жазды.</w:t>
        <w:br/>
        <w:t>Енді Махамбет</w:t>
        <w:br/>
        <w:t>аумағында орналасқан</w:t>
        <w:br/>
        <w:t>ауданының</w:t>
        <w:br/>
        <w:t>өзге де</w:t>
        <w:br/>
        <w:t>ескерткіштердің зерттелу мәселесіне</w:t>
        <w:br/>
        <w:t>тоқталсак. Жалпы, осы тұста ескерер</w:t>
        <w:br/>
        <w:t>басты жайт, ауданның аумағындағы</w:t>
        <w:br/>
        <w:t>ескерткіштерді, оның ішінде</w:t>
        <w:br/>
        <w:t>археологиялык обьектілерді зерттеу ісі</w:t>
        <w:br/>
        <w:t>әлі де болса толыққанды және кешенді</w:t>
        <w:br/>
        <w:t>жүргізуді қажет етеді.</w:t>
        <w:br/>
        <w:t>1825-1826 жылдары полковник</w:t>
        <w:br/>
        <w:t>Ф.Ф.Берг бастаған топ Каспиймен Арал</w:t>
        <w:br/>
        <w:t>теңізінің аралығына зерттеу жұмысын</w:t>
        <w:br/>
        <w:t>ұйымдастырды. Экспедиция 1825</w:t>
        <w:br/>
        <w:t>жылдың 15 желтоқсанында Сарайшық</w:t>
        <w:br/>
        <w:t>қамалынан шығып, оған 1826 жылдың</w:t>
        <w:br/>
        <w:t>5 наурызында қайтып оралды.</w:t>
        <w:br/>
        <w:t>Сапардың негізгі мақсаты әскери-</w:t>
        <w:br/>
        <w:t>саяси бағытта болды. Себебі. олар</w:t>
        <w:br/>
        <w:t>Сарайшықтан Хиуаға баратын жолды</w:t>
        <w:br/>
        <w:t>түгелдей | физикалык-географиялық</w:t>
        <w:br/>
        <w:t>жағынан сипаттап картаға түсірді.</w:t>
        <w:br/>
        <w:t>Осындай картаның бірі Сарайшыққа</w:t>
        <w:br/>
        <w:t>арналып, оған қазіргі уакытта аудан</w:t>
        <w:br/>
        <w:t>ескерткіштерінің тізімінде тұрған</w:t>
        <w:br/>
        <w:t>Тайлан қорымы белгіленді. Сондай-ақ.</w:t>
        <w:br/>
        <w:t>осы картадан Сарайшық маңындағы</w:t>
        <w:br/>
        <w:t>Естібай, Қарағай бейіттері де көруге</w:t>
        <w:br/>
        <w:t>болады.</w:t>
        <w:br/>
        <w:t>Сарайшыққа 186! жылы зерттеу</w:t>
        <w:br/>
        <w:t>жүргізген Орал .хкерінін сызба</w:t>
        <w:br/>
        <w:t>бөлімінің меңгерушісі штабс-калитан</w:t>
        <w:br/>
        <w:t>А.Е.Алексевв | өзінің жазбасында</w:t>
        <w:br/>
        <w:t>жергіліктіхалықтанестіген қоныстардың</w:t>
        <w:br/>
        <w:t>ҡұландысы туралы мәліметтер келтіреді.</w:t>
        <w:br/>
        <w:t>Соның бірі, Сарайшықтан батысқа</w:t>
        <w:br/>
        <w:t>қарай 20 верст қашықтықтағы Солянка</w:t>
        <w:br/>
        <w:t>өзенінің бойындағы қамалы жоқ қоныс</w:t>
        <w:br/>
        <w:t>құландысы бар екеңдігін атан өтеді.</w:t>
        <w:br/>
        <w:t>Ол жерде мұнара құландысының ізі</w:t>
        <w:br/>
        <w:t>мен Сарайль-Джалитке (Сарайшыққа)</w:t>
        <w:br/>
        <w:t>ұксас кірпіштер. ыдыс сыныктары</w:t>
        <w:br/>
        <w:t>және тиындар табылған. А.Е.Алекссев</w:t>
        <w:br/>
        <w:t>өзі көрмесе де, Сарайшықтан 14 верст</w:t>
        <w:br/>
        <w:t>оңтүстікке қарай орналасқан Қарабау</w:t>
        <w:br/>
        <w:t>146</w:t>
        <w:br/>
        <w:t>АТЫРАУ ОБЛЫСЫ ТАРИХ ЖӘНЕ МӘДЕНИЕТ ЕСКЕРТКІШТЕРІНІҢ ЖИЫНТЫҒЫ</w:t>
      </w:r>
    </w:p>
    <w:p>
      <w:r>
        <w:t>Матамбет ауданы</w:t>
        <w:br/>
        <w:t>алтын мен күмістен тұратын</w:t>
        <w:br/>
        <w:t>көмбелердің кездесетіндігін ешкімде</w:t>
        <w:br/>
        <w:t>жоққа шығара қоймас.</w:t>
        <w:br/>
        <w:t>ХХ ғасырдын бас кезінде Сарайшык</w:t>
        <w:br/>
        <w:t>жөнінде мәліметті Орынбор ғылыми</w:t>
        <w:br/>
        <w:t>мұрағат комиссиясына Торғай</w:t>
        <w:br/>
        <w:t>партиясының агрономы Б.Скалов</w:t>
        <w:br/>
        <w:t>хабарлайды. Ол 1904 жылы қалашық</w:t>
        <w:br/>
        <w:t>кұландысында болып, оның кішкене</w:t>
        <w:br/>
        <w:t>төбешіктер мен дуалдан құралғанын</w:t>
        <w:br/>
        <w:t>және ол жерден казактар жаппай</w:t>
        <w:br/>
        <w:t>күйдірілген. кірпіштер | іздеумен</w:t>
        <w:br/>
        <w:t>айналысатындығын жазды.</w:t>
        <w:br/>
        <w:t>Осындай қазбалар барысында</w:t>
        <w:br/>
        <w:t>бірқатар | археологиялық олжалар</w:t>
        <w:br/>
        <w:t>табылғандығын айта кетіп, мысал</w:t>
        <w:br/>
        <w:t>ретінде бір казактын үйінде құмыра</w:t>
        <w:br/>
        <w:t>сақтаулы/| екендігін хабарлайды.</w:t>
        <w:br/>
        <w:t>Б.Скалов сөзінін соңында жергілікті</w:t>
        <w:br/>
        <w:t>шіркеу қызметкері А.Лоскутовтын</w:t>
        <w:br/>
        <w:t>көне бұйымдарды жинаумен</w:t>
        <w:br/>
        <w:t>айналысатындығын және онын</w:t>
        <w:br/>
        <w:t>қалашық қирандысын тонаушылықтан</w:t>
        <w:br/>
        <w:t>құтқару ісіне пайдасы болар деген ой</w:t>
        <w:br/>
        <w:t>айтады.</w:t>
        <w:br/>
        <w:t>1905 жылы Орынбор ғылыми мұрағат</w:t>
        <w:br/>
        <w:t>комиссиясының Сарайшықтың жағдайы</w:t>
        <w:br/>
        <w:t>жөніндесұранысынажоғарыда жазылған</w:t>
        <w:br/>
        <w:t>Покровский шіркеуінін қызметкері</w:t>
        <w:br/>
        <w:t>Александр Лоскутовтен жауап хат келеді.</w:t>
        <w:br/>
        <w:t>А.Лоскутов қалашықтың қирандысын</w:t>
        <w:br/>
        <w:t>сипаттай отырып, оның көлемінің тік</w:t>
        <w:br/>
        <w:t>төрт бұрышты және қамалы болғандығы</w:t>
        <w:br/>
        <w:t>туралы жазады. Қалашықтын ортасында</w:t>
        <w:br/>
        <w:t>үйіліп жатқан күйдірілген кірпішке</w:t>
        <w:br/>
        <w:t>қарап, ол жерде үлкен құрылыстар</w:t>
        <w:br/>
        <w:t>болған деп топшылайды. Сондай-ақ, ол,</w:t>
        <w:br/>
        <w:t>А.Левшин мен Е.Алекссен жазғандай</w:t>
        <w:br/>
        <w:t>қаланың орталық бөлігінде орналасқан</w:t>
        <w:br/>
        <w:t>«кремльді» дс. яғни, су жинайтын</w:t>
        <w:br/>
        <w:t>арықтың орынын да көреді. Ол осы</w:t>
        <w:br/>
        <w:t>жерде жергілікті қарт казак Мохначевтің</w:t>
        <w:br/>
        <w:t>АТЫРАУ ОБЛЫСЫ ТАРИХ ЖӘНЕ МӘДЕНИЕТ ЕСКЕРТКІШТЕРІНІҢ ЖИЫНТЫҒЫ</w:t>
        <w:br/>
        <w:t>мәліметін келтіреді. Соңғысының айтуы</w:t>
        <w:br/>
        <w:t>бойынша оның атасы крсмльдің оңтүстік</w:t>
        <w:br/>
        <w:t>бөлігінде күйдірілген кірпіштен мұнара</w:t>
        <w:br/>
        <w:t>болғандығын өз көзімен көрген. бірак</w:t>
        <w:br/>
        <w:t>кейін ол мұнара жойылған. Казактардың</w:t>
        <w:br/>
        <w:t>айтуы бойынша 30-40 жыл (яғни,</w:t>
        <w:br/>
        <w:t>1905 жылдан) бұрын қалашықтың тас</w:t>
        <w:br/>
        <w:t>қамалы да болған. А.Лоскутов каланың</w:t>
        <w:br/>
        <w:t>сол кездегі жағдайын суреттей келіп,</w:t>
        <w:br/>
        <w:t>оның аумағының жартысына жанадан</w:t>
      </w:r>
    </w:p>
    <w:p>
      <w:r>
        <w:t>үйлер мен 3 (І мұсылмандық және 2</w:t>
        <w:br/>
        <w:t>христяндық) қорым бой көтергендігін</w:t>
        <w:br/>
        <w:t>жәнсол жерде кабір қазу барысындаадам</w:t>
        <w:br/>
        <w:t>сүйектері мен өзге де қыштан жасалған</w:t>
        <w:br/>
        <w:t>бұйымдар табылып отырғандығын</w:t>
        <w:br/>
        <w:t>мәлімдейді.</w:t>
        <w:br/>
        <w:t>Сарайшықты зерттеу ісі Кеңестік</w:t>
        <w:br/>
        <w:t>биліктің орнауымен зерттеуші</w:t>
        <w:br/>
        <w:t>ғалымдардың назарына іліге</w:t>
        <w:br/>
        <w:t>бастады. ХХ ғасырдың 20 жылдары</w:t>
        <w:br/>
        <w:t>Батыс өңірдегі тарихи-мәдени</w:t>
        <w:br/>
        <w:t>ескерткіштерді зерттеуге Қазақстанды</w:t>
        <w:br/>
        <w:t>зерттеу қоғамының 192) жылы</w:t>
        <w:br/>
        <w:t>құрылған Орал бөлімшесі елеулі</w:t>
        <w:br/>
        <w:t>үлес қосты. Археологиялык зерттеу</w:t>
        <w:br/>
        <w:t>жұмыстарын қоғам мүшелері П.В.</w:t>
        <w:br/>
        <w:t>Калачев пен Е.М. Тимофеев жүргізді.</w:t>
        <w:br/>
        <w:t>Аталған ғалымдар облыстың бұрын</w:t>
        <w:br/>
        <w:t>мүлдем зерттелмеген аудандарын</w:t>
        <w:br/>
        <w:t>археологиялык тұрғыдан зерттеу үшін</w:t>
        <w:br/>
        <w:t>өзлерінің қызметін екі түрлі бағытта</w:t>
        <w:br/>
        <w:t>жүргізуді жоспарлады. Бірінші,</w:t>
        <w:br/>
        <w:t>қоғамның күшімен архсологиялық</w:t>
        <w:br/>
        <w:t>барлау жасау, екіншісі. жетекші</w:t>
        <w:br/>
        <w:t>ғылыми ұйымдардың көмегімен</w:t>
        <w:br/>
        <w:t>археологиялык қазба жұмыстарын</w:t>
        <w:br/>
        <w:t>ұйымдастыру. Осыған орай, олар</w:t>
        <w:br/>
        <w:t>ең алдымен Орал губерниясының</w:t>
        <w:br/>
        <w:t>архсологиялық ҡартасын жасауға</w:t>
        <w:br/>
        <w:t>кірісті. Картаға енетін ескерткіштер</w:t>
        <w:br/>
        <w:t>туралы мәліметті жинақтау үшін</w:t>
        <w:br/>
        <w:t>жергілікті жерлерге сұрақнамалар</w:t>
        <w:br/>
        <w:t>М1</w:t>
        <w:br/>
        <w:t>жылы 73 жасында өмірден озған.</w:t>
        <w:br/>
        <w:t>арғы тегі он екі ата Байұлы Беріштін</w:t>
        <w:br/>
        <w:t>ебек бөлімінін (Сары атасынан</w:t>
        <w:br/>
        <w:t>арайды. Айтуар би замандасы Есет</w:t>
        <w:br/>
        <w:t>«өтібарұлымен тізе қосып, халыктың</w:t>
        <w:br/>
        <w:t>імы жолында кара қылды қақ жарып</w:t>
        <w:br/>
        <w:t>алік айтқан. Екеуі де Баймағамбет</w:t>
        <w:br/>
        <w:t>ұйтанның кеңесшісі бола тұрса да</w:t>
        <w:br/>
        <w:t>ідына келгендерлі бай, кедей деп</w:t>
        <w:br/>
        <w:t>өлмей, әділдіктін ақ туын қашанда</w:t>
        <w:br/>
        <w:t>нік ұстаған. Сөзімен де. ісімен де</w:t>
        <w:br/>
        <w:t>яр-біріне тірек, демеу бола білген.</w:t>
        <w:br/>
        <w:t>“ондықтан да болса керек, халык</w:t>
        <w:br/>
        <w:t>ірасында «Беріште Есет-Айтуар»</w:t>
        <w:br/>
        <w:t>леген сөз құстың қос қанатындай қатар</w:t>
        <w:br/>
        <w:t>айтылады.</w:t>
      </w:r>
    </w:p>
    <w:p>
      <w:r>
        <w:t>2013 жылы Атырау облысы тарихн-</w:t>
        <w:br/>
        <w:t>мәдени мұраны корғау, қалпына</w:t>
        <w:br/>
        <w:t>келтіру және пайдалану жөніндегі</w:t>
        <w:br/>
        <w:t>мемлекеттік инспекинясының</w:t>
        <w:br/>
        <w:t>мамандары Р.Өтсуғалиев және</w:t>
        <w:br/>
        <w:t>М.Жаңабай осы Алтын қорымындағы</w:t>
        <w:br/>
        <w:t>араб әріптерімен (төтс жазу) жазылған</w:t>
        <w:br/>
        <w:t>біркатар құлпытастарға зерттеу</w:t>
        <w:br/>
        <w:t>жүргізіп, ондағы жазылған көне</w:t>
        <w:br/>
        <w:t>жазуларды оқыды. Қорымда негізінен</w:t>
        <w:br/>
        <w:t>Беріш руының Себек бөлімінің</w:t>
        <w:br/>
        <w:t>адамдары жерленген екен. Ескі</w:t>
        <w:br/>
        <w:t>құлпытастардың арасында жалғыз</w:t>
        <w:br/>
        <w:t>ғана Адай руының кұлпытасы бар.</w:t>
        <w:br/>
        <w:t>Құлпытастың төменгі жағында Алай</w:t>
        <w:br/>
        <w:t>руының таңбасы анык көрсетілген.</w:t>
        <w:br/>
        <w:t>Қар мен жаңбырға төтеп беріп, әлі</w:t>
        <w:br/>
        <w:t>күнге өңін бермей кімге арналып</w:t>
        <w:br/>
        <w:t>қойылғанын айқындатып тұрған</w:t>
        <w:br/>
        <w:t>мына құлпытастар легін өздеріңізге</w:t>
        <w:br/>
        <w:t>ұсынамыз. Құлпастардағы жазулар</w:t>
        <w:br/>
        <w:t>мәтіні сол калпында өзгертілмей</w:t>
        <w:br/>
        <w:t>жазылды. Құлпытастарлағы сыр</w:t>
        <w:br/>
        <w:t>бүккен жазулардағы көне есімдер</w:t>
        <w:br/>
        <w:t>мыналар:</w:t>
        <w:br/>
        <w:t>І. Руы Беріш Себек тайпасы</w:t>
        <w:br/>
        <w:t>АТЫРАУ ОБЛЫСЫ ТАРИХ ЖӘНЕ МӘДЕНИЕТ ЕСКЕРТКІШТЕРІНІҢ ЖИЫНТЫҒЫ</w:t>
        <w:br/>
        <w:t>Махамбет ауданы</w:t>
        <w:br/>
        <w:t>Балталы бөлімі Тәлскен Тастайұлы 66</w:t>
        <w:br/>
        <w:t>жасынла опат болды. 1921-інші жылда</w:t>
        <w:br/>
        <w:t>алып койды баласы Сағындық</w:t>
        <w:br/>
        <w:t>2. Беріш руы Себек тайпасы</w:t>
        <w:br/>
        <w:t>Жылгелді бөлімі Есеген әйслі Бақтылы</w:t>
        <w:br/>
        <w:t>опат 52 жасында, 1922 жылда алып</w:t>
        <w:br/>
        <w:t>қойды баласы Арынқазы (немесс</w:t>
        <w:br/>
        <w:t>Арыңқайз)</w:t>
        <w:br/>
        <w:t>3. Беріш руы Себек тайпасы</w:t>
        <w:br/>
        <w:t>Балталы бөлімі Тағамбай Төлешұлы</w:t>
        <w:br/>
        <w:t>опат49 жасында 1921 жылыалыпқойды</w:t>
        <w:br/>
        <w:t>баласы Айтжан мырза. Құлпытастың</w:t>
        <w:br/>
        <w:t>жанында арабша Лә иләһә иллаллаһ</w:t>
        <w:br/>
        <w:t>Мұхаммәдүр-Расулаллаһ деген кәлимә</w:t>
        <w:br/>
        <w:t>сөзі болса екінші жағында кұран</w:t>
        <w:br/>
        <w:t>сүресінін аяты</w:t>
        <w:br/>
        <w:t>4. Беріш руы Себек тайпасы Баба</w:t>
        <w:br/>
        <w:t>бөлімі Тайғара әйелі Қансұлу опат 79</w:t>
        <w:br/>
        <w:t>жасында 1936 жылында... Тас алып</w:t>
        <w:br/>
        <w:t>қойды Тайғара. Құлпытастын келесі</w:t>
        <w:br/>
        <w:t>бетіне Тайғара әйелі деп латын әрпімен</w:t>
        <w:br/>
        <w:t>жазылған.</w:t>
        <w:br/>
        <w:t>5. Беріш руы Себек тайпасы</w:t>
        <w:br/>
        <w:t>Сары бөлімі Еркебұлан Жошыұлы</w:t>
        <w:br/>
        <w:t>7 жасында опта болды. 1937 жылы</w:t>
        <w:br/>
        <w:t>алып қойды әкесі Итеш. Мұнда да</w:t>
        <w:br/>
        <w:t>төтемен жазумен бірге қосымша латын</w:t>
      </w:r>
    </w:p>
    <w:p>
      <w:r>
        <w:t>аріптермен жазылған.</w:t>
        <w:br/>
        <w:t>6. Беріш руы Себек тайпасы Сары</w:t>
        <w:br/>
        <w:t>бөлімі Мұстафа Мұңатұлы опат 61</w:t>
        <w:br/>
        <w:t>жасында 1917 жыл</w:t>
        <w:br/>
        <w:t>7. Беріш руы Қаратоқай тайпасы</w:t>
        <w:br/>
        <w:t>Шінліке бөлімі Жүрсін Нұрпейісұлы</w:t>
        <w:br/>
        <w:t>опат 60 жасында 1920 жылында 10-</w:t>
        <w:br/>
        <w:t>ыншы саратанда алып койды баласы</w:t>
        <w:br/>
        <w:t>Өмірбек.</w:t>
        <w:br/>
        <w:t>8. Беріш руы Себек тайпасы</w:t>
        <w:br/>
        <w:t>Балталы бөлімі Жақыш Бекжанұлы</w:t>
        <w:br/>
        <w:t>опат болды 57 жасында 1908 жылында</w:t>
        <w:br/>
        <w:t>алып қойды баласы ...</w:t>
        <w:br/>
        <w:t>9. Беріш руы Себек тайпасы</w:t>
        <w:br/>
        <w:t>Мастек Шалқарұлы опат 87 жасында</w:t>
        <w:br/>
        <w:t>153</w:t>
        <w:br/>
        <w:t>Махамбет ауданы</w:t>
        <w:br/>
        <w:t>164 АТЫРАУ ОБЛЫСЫ ТАРИХ ЖӘНЕ МӘДЕНИЕТ ЕСКЕРТКІШТЕРІНІҢ ЖИЫНТЫҒЫ</w:t>
        <w:br/>
        <w:t>Маламбст ауданы</w:t>
        <w:br/>
        <w:t>8. Баймоцке қорымының жоспоры</w:t>
        <w:br/>
        <w:t>8. Құлпытас. Баймөңке қорымы (3)</w:t>
        <w:br/>
        <w:t>АТЫРАУ ОБЛЫСЫ ТАРИХ ЖӘНЕ МӘДЕНИЕТ ЕСКЕРТКІШТЕРІНІҢ ЖИЫПТЫҒЫ | 179</w:t>
        <w:br/>
        <w:t>АТЫРАУ ОБЛЫСЫ ТАРИХ ЖӘНЕ МӘДЕНИЕТ ЕСКЕРТКІШТЕРІНІҢ ЖИЫНТЫҒЫ</w:t>
        <w:br/>
        <w:t>3. Алпан қорымы</w:t>
        <w:br/>
        <w:t>АТЫРАУ ОБЛЫСЫ ТАРИ: ЕТІ ЕРІНІҢ ЖИЫНТЫҒЫ</w:t>
        <w:br/>
        <w:t>Махамбет ауданы</w:t>
      </w:r>
    </w:p>
    <w:p>
      <w:r>
        <w:t>7. Құлпытас сызбасы. Битенмола қорымы (2)</w:t>
        <w:br/>
        <w:t>7 Құлпытас. Битенмола қорымы (2)</w:t>
        <w:br/>
        <w:t>22 5Зоғ</w:t>
        <w:br/>
        <w:t>7. Құлпытас. Битенмола қорымы (2) і ?</w:t>
        <w:br/>
        <w:t>7. Құлпытас сызбасы. Битенмола қорымы (2)</w:t>
        <w:br/>
        <w:t>176 АТЫРАУ ОБЛЫСЫ ТАРИХ ЖӘНЕ МӘДЕНИЕТ ЕСКЕРТКІШТЕРІНІҢ ЖИЫНТЫҒЫ</w:t>
        <w:br/>
        <w:t>Махамбет аудыны</w:t>
        <w:br/>
        <w:t>6. Құзлытастар. Бейімбет қарымы</w:t>
        <w:br/>
        <w:t>173</w:t>
        <w:br/>
        <w:t>АТЫРАУ ОБЛЫСЫ ТАРИХ ЖӘНЕ МӘДЕНИЕТ ЕСКЕРТКІШТЕРІНІҢ ЖИЫНТЫҒЫ</w:t>
        <w:br/>
        <w:t>5. Әшен шеше қорымы (3)</w:t>
        <w:br/>
        <w:t>:керткіштің түрі: ансамбль</w:t>
        <w:br/>
        <w:t>Уақыты: ХІХ ғ.</w:t>
        <w:br/>
        <w:t>Орналасқан жері: Хе 17 бекет,</w:t>
        <w:br/>
        <w:t>кеттен батысқа қарай 13 км</w:t>
        <w:br/>
        <w:t>Ескерткіш сипаттамасы:</w:t>
        <w:br/>
        <w:t>Эшен шеше қауымы Байымбет</w:t>
        <w:br/>
        <w:t>ғымынан С-Б3 км жерде орналасқан.</w:t>
        <w:br/>
        <w:t>уымда 3 құлпытас, 8 қоршау, 10</w:t>
        <w:br/>
        <w:t>пырақ қабір үйінділері бар.</w:t>
        <w:br/>
        <w:t>5. Әшен шеше қарымы (3)</w:t>
        <w:br/>
        <w:t>ыы... ..4..2....70ӛ.2 721.22 2-2... --</w:t>
        <w:br/>
        <w:t>АТЫРАУ ОБЛЫСЫ ТАРИХ ЖӘНЕ МӘДЕНИЕТ ЕСКЕРТКІШТЕРІНІҢ ЖИЫНТЫҒЫ І7І</w:t>
        <w:br/>
        <w:t>Мағамбет ауданы</w:t>
        <w:br/>
        <w:t>АТЫРАУ ОБЛЫСЫ ТАРИХ ЖӘНЕ МӘДЕНИЕТ ЕСКЕРТКІШТЕРІНІҢ ЖИЫНТЫҒЫ</w:t>
        <w:br/>
        <w:t>Махамбет ауданы</w:t>
        <w:br/>
        <w:t>8. Баймөнке қорымы (5)</w:t>
        <w:br/>
        <w:t>Ескерткіштің түрі: ансамбль</w:t>
        <w:br/>
        <w:t>Уақыты: ХІХ ғ.</w:t>
      </w:r>
    </w:p>
    <w:p>
      <w:r>
        <w:t>Орналасқан жері Ақжайык с..</w:t>
        <w:br/>
        <w:t>һюдан шығысқа қарай 29,4 км.</w:t>
        <w:br/>
        <w:t>іймөңке құдығынан шығысқа қарай</w:t>
        <w:br/>
        <w:t>|</w:t>
        <w:br/>
        <w:t>Ескерткіш сипаттамасы:</w:t>
        <w:br/>
        <w:t>Ескерткіш 1990 жыды А.О.Итенов</w:t>
        <w:br/>
        <w:t>астаған «Казреставрапия»</w:t>
        <w:br/>
        <w:t>іститутының мамандармен</w:t>
        <w:br/>
        <w:t>грттелген. Меморналды ансамбль</w:t>
        <w:br/>
        <w:t>атыс Қазақстандык үлгіге сай</w:t>
        <w:br/>
        <w:t>шанатамнан және құлпытастардан</w:t>
        <w:br/>
        <w:t>ұралған. Құлпытастар тас қашау</w:t>
        <w:br/>
        <w:t>энерінің нышаны болып табылады. 5</w:t>
        <w:br/>
        <w:t>(5һект құжатталған.</w:t>
        <w:br/>
        <w:t>Координаты: М 472 51.322</w:t>
        <w:br/>
        <w:t>ЕО 529 11.367</w:t>
        <w:br/>
        <w:t>Атырау облысы әкімдігінің</w:t>
        <w:br/>
        <w:t>7010 жылғы 23 карашадағы /5299</w:t>
        <w:br/>
        <w:t>аулысымен жергілікті маңызы бар</w:t>
        <w:br/>
        <w:t>арих және мәдениет ескерткіштерінің</w:t>
        <w:br/>
        <w:t>емлекеттік тізіміне енгізілген.</w:t>
        <w:br/>
        <w:t>8. Құлпытастар, Баймөңке қорымы (5)</w:t>
        <w:br/>
        <w:t>АТЫРАУ ОБЛЫСЫ ТАРИХ ЖӘНЕ МӘДЕНИЕТ ЕСКЕРТКІШТЕРІНІҢ ЖИЫНТЫҒЫ 177</w:t>
        <w:br/>
        <w:t>Михамбет ауданы</w:t>
        <w:br/>
        <w:t>8. Мазар Баймоңке қорымы (5)</w:t>
        <w:br/>
        <w:t>8. Мазар сызбасы. Баймөңке қорымы (5)</w:t>
        <w:br/>
        <w:t>9 22 5м</w:t>
        <w:br/>
        <w:t>к е- е-е мекен кн----------------ее-се ы селе мыс кксілен</w:t>
        <w:br/>
        <w:t>178 АТЫРАУ ОБЛЫСЫ ТАРИХ ЖӘНЕ: МӘДЕНИЕТ ЕСКЕРТКІШТЕРІНІҢ ЖИЫНТЫҒЫ</w:t>
        <w:br/>
        <w:t>А,</w:t>
        <w:br/>
        <w:t>8:2</w:t>
        <w:br/>
        <w:t>2</w:t>
        <w:br/>
        <w:t>ЕНКИНЕКТН КЕтИТЕКЕНКЕН ЖӘНЕН ЕЛЕЕтЕНЕ ене нЕнсанНнннннненнннклнкнклл лке ниники как коннниннкинненкининнинен а ате тндалЕе</w:t>
        <w:br/>
        <w:t>АТЫРАУ ОБЛЫСЫ ТАРИХ ЖӘНЕ МӘДЕНИЕТ ЕСКЕРТКІШТЕРІНІҢ ЖИЫНТЫҒЫ 161</w:t>
        <w:br/>
        <w:t>Махамбет ауданы</w:t>
        <w:br/>
        <w:t>160 АТЫРАУ ОБЛЫСЫ ТАРИХ ЖӘНЕ МӘДЕНИЕТ ЕСКЕРТКІШТЕРІНІҢ ЖИ! ынтығы</w:t>
      </w:r>
    </w:p>
    <w:p>
      <w:r>
        <w:t>Махамбет ауданы</w:t>
        <w:br/>
        <w:t>4. Азамат соғысында ерлікпен қаза</w:t>
        <w:br/>
        <w:t>тапқан Егоров Аркади Леонтьевич</w:t>
        <w:br/>
        <w:t>(1896-1922 жж) пен Толетов</w:t>
        <w:br/>
        <w:t>Калистрат Сергеевичтің жерленген</w:t>
        <w:br/>
        <w:t>жері</w:t>
        <w:br/>
        <w:t>Ескерткіштің түрі: қала құрылысы</w:t>
        <w:br/>
        <w:t>және сәулет</w:t>
        <w:br/>
        <w:t>Уақыты: 1922 ж.</w:t>
        <w:br/>
        <w:t>Орналаскан жері: Сарайшык с., Н.</w:t>
        <w:br/>
        <w:t>Уәлиев көшесі</w:t>
        <w:br/>
        <w:t>Ескерткіш сипаттамасы:</w:t>
        <w:br/>
        <w:t>1922 жылдың қаңтар айында Егоров</w:t>
        <w:br/>
        <w:t>пен Толстовтың туыскандарынын</w:t>
        <w:br/>
        <w:t>сұрауы бойынша Сарайшық селосына</w:t>
        <w:br/>
        <w:t>көшіріліп, жерленді. Ескерткіш</w:t>
        <w:br/>
        <w:t>кірпіштен қаланы, сырты сылақталған.</w:t>
        <w:br/>
        <w:t>Биіктігі 3,02 м., тұғырының көлемі</w:t>
        <w:br/>
        <w:t>280 см х 240 см. Беткі бөлігінде</w:t>
        <w:br/>
        <w:t>жапсырылған қара түсті гранит тактада</w:t>
        <w:br/>
        <w:t>Егоров пен Толстовтың ак казактардын</w:t>
        <w:br/>
        <w:t>қолынан қаза тапқандығы туралы</w:t>
        <w:br/>
        <w:t>жазылған.</w:t>
        <w:br/>
        <w:t>4. Азамат соғысында ерлікпен қаза талқан Егоров Аркади Леонтьвич (1896-1922 жж.) пен Толстов</w:t>
        <w:br/>
        <w:t>Калистрат Сергеевичтің жерленген жері</w:t>
        <w:br/>
        <w:t>170</w:t>
        <w:br/>
        <w:t>АТЫРАУ ОБЛЫСЫ ТАРИХ ЖӘНЕ МӘДЕНИЕТ ЕСКЕРТКІШТЕРІНІҢ ЖИЫНТЫҒЫ</w:t>
        <w:br/>
        <w:t>Махамбет аудан!</w:t>
        <w:br/>
        <w:t>2. Ақын Бала Ораз Өтебайұлының жерленген жері (1837-1882 жж.)</w:t>
        <w:br/>
        <w:t>163</w:t>
        <w:br/>
        <w:t>АТЫРАУ ОБЛЫСЫ ТАРИХ ЖӘНЕ МӘДЕНИЕТ ЕСКЕРТКІШТЕРІНІҢ ЖИЫНТЫҒЫ</w:t>
        <w:br/>
        <w:t>2. Алпан қорымы</w:t>
        <w:br/>
        <w:t>(ескерткіштің түрі: қала кұрылысы</w:t>
        <w:br/>
        <w:t>әөс сәулет</w:t>
        <w:br/>
        <w:t>ақыты: ХІХ ғ, ПІ жартысы</w:t>
        <w:br/>
        <w:t>ірналасқан жер: Хв 17 бекет,</w:t>
        <w:br/>
        <w:t>&gt;ттен оңтүстік - оңтүстік-батысқа</w:t>
        <w:br/>
        <w:t>ай 13 км, Қызылжар ауылынан</w:t>
      </w:r>
    </w:p>
    <w:p>
      <w:r>
        <w:t>түстікке қарай 1,7 км</w:t>
        <w:br/>
        <w:t>скерткіш сипаттамасы:</w:t>
        <w:br/>
        <w:t>ір5 координатасы: М 47%08,221</w:t>
        <w:br/>
        <w:t>5.051240.061</w:t>
        <w:br/>
        <w:t>қорым үш бөліктен тұрады.</w:t>
        <w:br/>
        <w:t>темі 200х50 метр. айшық түрінде</w:t>
        <w:br/>
        <w:t>(ігүстіктен оңтүстікке созылған.</w:t>
        <w:br/>
        <w:t>ымның солтүстік бөлігінде</w:t>
        <w:br/>
        <w:t>утастан және силикаттан салынған</w:t>
        <w:br/>
        <w:t>зіргі заманғы 7 төрткұлақты бейіт</w:t>
        <w:br/>
        <w:t>р- Қорымның ортаңғы бөлігінде 8</w:t>
        <w:br/>
        <w:t>ірғі заманғы төртқұлақты бейіт</w:t>
        <w:br/>
        <w:t>наласқан. Осы жерде саман тастан</w:t>
        <w:br/>
        <w:t>эігелене шеңбер түрінде салынған</w:t>
        <w:br/>
        <w:t>ііттер бар. Бейіттің диаметрі 4</w:t>
        <w:br/>
        <w:t>биіктігі | м болады. Бейіттерлін</w:t>
        <w:br/>
        <w:t>Махамбет ауданы</w:t>
        <w:br/>
        <w:t>құрылыс қабырғасы қамыс пен сұйық</w:t>
        <w:br/>
        <w:t>саздың кезектескен қатарларынан</w:t>
        <w:br/>
        <w:t>тұрады. Қорымның ортаңғы бөлігінде</w:t>
        <w:br/>
        <w:t>бір-біріне жалғаса салынған үш</w:t>
        <w:br/>
        <w:t>төртқұлакты коршау бар. Төрткұлақтар</w:t>
        <w:br/>
        <w:t>саман тастан қаланған, көлемі 8х4</w:t>
        <w:br/>
        <w:t>м. Онтүстік бетіндегі төрткұлақтың</w:t>
        <w:br/>
        <w:t>сақталуы жаксы, қалғандары құлап, 0,5</w:t>
        <w:br/>
        <w:t>м шамасындағы бніктігіғана сақталған.</w:t>
        <w:br/>
        <w:t>Осы оңтүстіктегі төртқұлақ басындағы</w:t>
        <w:br/>
        <w:t>белгіде «Руы Әлім-Шекті, Шыныбек</w:t>
        <w:br/>
        <w:t>тегі Қаратілеу баласы Алпан» - деген</w:t>
        <w:br/>
        <w:t>жазу бар. Қорымның онтүстік бөлігінде</w:t>
        <w:br/>
        <w:t>қазіргі заманғы 5 төртқұлакты бейіт</w:t>
        <w:br/>
        <w:t>пен ескі молалар бар. Бұл қорымда</w:t>
        <w:br/>
        <w:t>араб эпиграфикасымен жазылған ескі</w:t>
        <w:br/>
        <w:t>ҡұлпытастар бар, олардың биіктері</w:t>
        <w:br/>
        <w:t>80-90 см шамасында, аласа келген.</w:t>
        <w:br/>
        <w:t>Қорымда дәңгелекдискілі кұлпытастар</w:t>
        <w:br/>
        <w:t>бар, диаметрі 80 см. Қорымда Әлім-</w:t>
        <w:br/>
        <w:t>Шекті руының өкілдері жерленген.</w:t>
        <w:br/>
        <w:t>Координаты: М 472 08.221</w:t>
        <w:br/>
        <w:t>ЕО 512 40.061</w:t>
        <w:br/>
        <w:t>Атырау облысы</w:t>
        <w:br/>
        <w:t>Махамбет ауданы</w:t>
        <w:br/>
        <w:t>Қызылжар ауылынан</w:t>
        <w:br/>
        <w:t>соптүстік- шығысқа 1,7 км</w:t>
        <w:br/>
        <w:t>жәрде</w:t>
        <w:br/>
        <w:t>3. Алпан қорымының сызбасы</w:t>
        <w:br/>
        <w:t>АТЫРАУ ОБЛЫСЫ ТАҒИХ ЖӘНЕ МӘДЕНИЕТ ЕСКЕРТКІШТЕРІНІҢ ЖИЫНТЫҒЫ</w:t>
        <w:br/>
        <w:t>165</w:t>
        <w:br/>
        <w:t>Махамбет ауданы</w:t>
        <w:br/>
        <w:t>2.Акын Бала Ораз Өтебайұлының</w:t>
      </w:r>
    </w:p>
    <w:p>
      <w:r>
        <w:t>жерленген жері (1837-1882 жж.)</w:t>
        <w:br/>
        <w:t>Ескерткіштің түрі: қала құрылысы</w:t>
        <w:br/>
        <w:t>және сәулет</w:t>
        <w:br/>
        <w:t>Уақыты: 1882 ж.</w:t>
        <w:br/>
        <w:t>Орналасқан жері: Таңдай с., селодан</w:t>
        <w:br/>
        <w:t>солтүстік-батысқа қарай 30 км</w:t>
        <w:br/>
        <w:t>Ескерткіш сипаттамасы:</w:t>
        <w:br/>
        <w:t>Бала Ораз Өтебайұлы - ай-</w:t>
        <w:br/>
        <w:t>тыс ақыны, әнші. Әкеден жа-</w:t>
        <w:br/>
        <w:t>стай жетім қалып, жалшылық өмір</w:t>
        <w:br/>
        <w:t>кешеді. Өсе келе өнер куып Жем.</w:t>
        <w:br/>
        <w:t>Жайық, Ойыл, Қобда, Торғай, На-</w:t>
        <w:br/>
        <w:t>рын құмы, Сыр бойы елдерін аралап,</w:t>
        <w:br/>
        <w:t>ақындық аты ерте шыққан. Шыншыл,</w:t>
        <w:br/>
        <w:t>турашылдығы үшін қуғын-сүргін көп</w:t>
        <w:br/>
        <w:t>көрген. Мұрат, Құлманбет, Жібек,</w:t>
        <w:br/>
        <w:t>Алма қыз, Тама Досжан ақындармен</w:t>
        <w:br/>
        <w:t>айтысқан. Бала Ораздың Алма</w:t>
        <w:br/>
        <w:t>қызбен қағысуы қыз бен жігіт айтысы</w:t>
        <w:br/>
        <w:t>үлгісінде, әзіл-қалжың, сөз жарысты-</w:t>
        <w:br/>
        <w:t>ру, көңіл-күй әуеніне кұрылған. Оның</w:t>
        <w:br/>
        <w:t>ақындық дарыны Мұратпен, Жібек</w:t>
        <w:br/>
        <w:t>қызбен, Құлманбетпен айтыстарынан</w:t>
        <w:br/>
        <w:t>танылады. Жібекпен айтысында ел</w:t>
        <w:br/>
        <w:t>корғаған батырларды жырлайды, айтыс</w:t>
        <w:br/>
        <w:t>желісінен Ресей үкіметінің отарлау са-</w:t>
        <w:br/>
        <w:t>ясатына, ұрда-жык төрелеріне, оларға</w:t>
        <w:br/>
        <w:t>жарамсактанған жергілікті әкімдеріне</w:t>
        <w:br/>
        <w:t>наразылық айқын байқалады.</w:t>
        <w:br/>
        <w:t>Құлманбетпен айтысы - казақ әдебиеті</w:t>
        <w:br/>
        <w:t>тарихындағы көркемдігі жоғары, ең</w:t>
        <w:br/>
        <w:t>үздік айтыстардың бірі. Тойбастар, ар-</w:t>
        <w:br/>
        <w:t>нау өлеңдерінде ерлікті, елдікті толғап,</w:t>
        <w:br/>
        <w:t>өмірдегі жағымсыз істерді жалтақсыз</w:t>
        <w:br/>
        <w:t>әшкерелеген. Ол әйгілі әнші Мұхитпен</w:t>
        <w:br/>
        <w:t>катар жүрген, өзіндік саз, әлемі әуені</w:t>
        <w:br/>
        <w:t>бар әнші-ақын болған.</w:t>
        <w:br/>
        <w:t>2007 жылы акынның 170жылдығына</w:t>
        <w:br/>
        <w:t>орай жерленген жеріне кесене</w:t>
        <w:br/>
        <w:t>тұрғызылды. Айналасы биіктігі І мегр</w:t>
        <w:br/>
        <w:t>болатын темір қоршаумен коршалған.</w:t>
        <w:br/>
        <w:t>Мазардың биіктігі - 7 метр, көлемі - 3</w:t>
        <w:br/>
        <w:t>х3 метр.</w:t>
        <w:br/>
        <w:t>Координаты: М 47% 43.021</w:t>
        <w:br/>
        <w:t>ЕО 512 19.217</w:t>
        <w:br/>
        <w:t>Атырау облысы әкімдігінің</w:t>
        <w:br/>
        <w:t>2010 жылғы 23 қарашадағы 2299</w:t>
        <w:br/>
        <w:t>қаулысымен жергілікті маңызы бар та-</w:t>
        <w:br/>
        <w:t>рих және мәдениет ескерткіштерінің</w:t>
        <w:br/>
        <w:t>мемлекеттік тізіміне енгізілген.</w:t>
        <w:br/>
        <w:t>2. Ақын Бала Ораз Өтебайұлының жерленген жері (1837-1882 жж.)</w:t>
      </w:r>
    </w:p>
    <w:p>
      <w:r>
        <w:t>162</w:t>
        <w:br/>
        <w:t>АТЫРАУ ОБЛЫСЫ ТАРИХ ЖӘНЕ МӘДЕНИЕТ ЕСКЕРТКІШТЕРІНІҢ ЖИЫНТЫҒЫ</w:t>
        <w:br/>
        <w:t>Махамбет ауданы</w:t>
        <w:br/>
        <w:t>6. Бейімбет қорымы (Құлпытас Хе</w:t>
        <w:br/>
        <w:t>98)</w:t>
        <w:br/>
        <w:t>Ескерткіштің түрі: қала кұрылысы</w:t>
        <w:br/>
        <w:t>және сәулет</w:t>
        <w:br/>
        <w:t>Уақыты: ХІХ ғ.</w:t>
        <w:br/>
        <w:t>Орналасқан жері Хе 17 бекет,</w:t>
        <w:br/>
        <w:t>бекеттен батыска карай 1! км, Томан</w:t>
        <w:br/>
        <w:t>қыстауынан батысқа қарай 2 км</w:t>
        <w:br/>
        <w:t>Ескерткіш сипаттамасы:</w:t>
        <w:br/>
        <w:t>Ескерткішті 1989 жылы А.О.Итенов</w:t>
        <w:br/>
        <w:t>бастаған «Казреставрация»</w:t>
        <w:br/>
        <w:t>институтының мамаңдары зерттеген.</w:t>
        <w:br/>
        <w:t>Қорымдағы обьектілер Батыс</w:t>
        <w:br/>
        <w:t>Қазақстан аумағында тараған ХІХ</w:t>
        <w:br/>
        <w:t>ғасырдың діни сәулет ескерткіштерінің</w:t>
        <w:br/>
        <w:t>қатарына кіреді. Қорымның кұрамында</w:t>
        <w:br/>
        <w:t>сағанатам, коршаулар мен құлпытастар</w:t>
        <w:br/>
        <w:t>бар. Қазіргі таңда бір обьектіге</w:t>
        <w:br/>
        <w:t>ғана күжат толтырылған. Ескерткіш</w:t>
        <w:br/>
        <w:t>Бейімбет қорымының солтүстік-батыс</w:t>
        <w:br/>
        <w:t>бөлігінде орналаскан және батысқа</w:t>
        <w:br/>
        <w:t>қарай бағытталған.</w:t>
        <w:br/>
        <w:t>М% 98-ші кұлпытас кұмды</w:t>
        <w:br/>
        <w:t>әктастан жасалған. Басты жақ беткі</w:t>
        <w:br/>
        <w:t>бөлігі эпиграфикамен өңделіп,</w:t>
        <w:br/>
        <w:t>орнаменттермен безендірілген.</w:t>
        <w:br/>
        <w:t>Төмситі жағында, эпиграфиканың</w:t>
        <w:br/>
        <w:t>астында ру таңбасы ойылған.</w:t>
        <w:br/>
        <w:t>Құлпытастың биіктігі 155 см.</w:t>
        <w:br/>
        <w:t>Қимасының көлемі 32 х 14,5 см.</w:t>
        <w:br/>
        <w:t>Координаты: М 477 14,096</w:t>
        <w:br/>
        <w:t>ЕО 51224.125</w:t>
        <w:br/>
        <w:t>Атырау облысы әкімдігінің</w:t>
        <w:br/>
        <w:t>2010 жылғы 23 карашадағы /Х&gt;299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6. Бейімбет қорымы</w:t>
      </w:r>
    </w:p>
    <w:p>
      <w:r>
        <w:t>алына шы. Махамбет ауданы</w:t>
        <w:br/>
        <w:t>7. Битенмола қорымы (2)</w:t>
        <w:br/>
        <w:t>Ескерткіштің түрі: ансамбль |</w:t>
        <w:br/>
        <w:t>Уақыты: ХІХ ғ. әт</w:t>
        <w:br/>
        <w:t>Орналасқан жері: Құмшығанак а. | Ша с ШІ</w:t>
        <w:br/>
        <w:t>1 7-ауыл) ауылдан оңтүстік-шығысқа : ШЕ ! т.</w:t>
        <w:br/>
        <w:t>зай 5 км, Атырау-Инлертасжолының : в а." Гт-</w:t>
        <w:br/>
        <w:t>“- км-нен шығысқа қарай 2 км і 47</w:t>
        <w:br/>
        <w:t>скерткіш сипаттамасы: | 4</w:t>
        <w:br/>
        <w:t>энтен-мола корымы Атырау-Индер !</w:t>
        <w:br/>
        <w:t>жолынан шығыска карай 2 км</w:t>
        <w:br/>
        <w:t>рде орналасқан. Қорым шығыстан</w:t>
        <w:br/>
        <w:t>тысқа карай 20 метрге созылған. 7. Битенмола қорымының сызбасы</w:t>
        <w:br/>
        <w:t>&gt;рымның құрамына: Мазар, екі</w:t>
        <w:br/>
        <w:t>ұлпытас, үш сағанатам (оның скеуі</w:t>
        <w:br/>
        <w:t>артылай бүлінген). Қорымның алып</w:t>
        <w:br/>
        <w:t>агкан аумағының көлемі 100 м:. 2</w:t>
        <w:br/>
        <w:t>5һект құжатталған.</w:t>
        <w:br/>
        <w:t>Координаты: М 47% 56.470</w:t>
        <w:br/>
        <w:t>ЕО 51942.749</w:t>
        <w:br/>
        <w:t>Атырау облысы әкімдігінің</w:t>
        <w:br/>
        <w:t>010 жылғы 23 қарашадағы /е299</w:t>
        <w:br/>
        <w:t>зулысымен жергілікті манызы бар</w:t>
        <w:br/>
        <w:t>ірих және мәдениет ескерткіштерінің</w:t>
        <w:br/>
        <w:t>“емдекеттік тізіміне енгізілген. 7. Битенмола қорымы /2)</w:t>
        <w:br/>
        <w:t>22... есеылыст ее с салаласты нН---Н Не тт Т С а-і-е-іселллелетеле------сс малы,</w:t>
        <w:br/>
        <w:t>АТЫРАУ ОБЛЫСЫ ТАРИХ ЖӘНЕ МӘДЕНИЕТ ЕСКЕРТКІШТЕРІНІҢ ЖИЫНТЫҒЫ 175</w:t>
        <w:br/>
        <w:t>|</w:t>
        <w:br/>
        <w:t>|</w:t>
        <w:br/>
        <w:t>|</w:t>
        <w:br/>
        <w:t>8. Құлпытастар. Баймеңке қорымы (5)</w:t>
        <w:br/>
        <w:t>8. Мазар. Биймеңке қорымы (5)</w:t>
        <w:br/>
        <w:t>(</w:t>
        <w:br/>
        <w:t>180 АТЫРАУ ОБЛЫСЫ ТАРИХ ЖӘНЕ МӘДЕНИЕТ ЕСКЕРТКІШТЕРІНІҢ ЖИЫНТЫҒЫ</w:t>
        <w:br/>
        <w:t>АТЫРАУ ОБЛЫСЫ ТАРИХ ЖӘНЕ МӘДЕНИЕТ ЕСКЕРТКІШТЕРІШІҢ ЖИЫНТЫҒЫ 183</w:t>
        <w:br/>
        <w:t>Махамбет ауданы</w:t>
        <w:br/>
        <w:t>АТЫРАУ ОБЛЫСЫ ТАРИХ ЖӘНЕ МӘДЕНИЕТ ЕСКЕРТКІШТЕРІНІҢ ЖИЫНТЫҒЫ 191</w:t>
      </w:r>
    </w:p>
    <w:p>
      <w:r>
        <w:t>Махамбет ауданы</w:t>
        <w:br/>
        <w:t>|</w:t>
        <w:br/>
        <w:t>!</w:t>
        <w:br/>
        <w:t>13. Жангезді қорымы (2) Сағататам сызбасы</w:t>
        <w:br/>
        <w:t>13. Жангелді қорымы (2) (Сағашатам құзтытастарымен, құлпытас ЛӘ 3)</w:t>
        <w:br/>
        <w:t>АТЫРАУ ОБЛЫСЫ ТАРИХ ЖӘНЕ МӘДІНИЕІ ЕСКЕРТКІШТЕРІНІҢ ЖИЫНТЫҒЫ 197</w:t>
        <w:br/>
        <w:t>Махамбет ауданы</w:t>
        <w:br/>
        <w:t>АТЫРАУ ОБЛЫСЫ ТАРИХ ЖӘНЕ МӘДЕНИЕТ ЕСКЕРТКІШТЕРІНІҢ ЖИЫНТЫҒЫ 193</w:t>
        <w:br/>
        <w:t>Махамбет аудыны</w:t>
        <w:br/>
        <w:t>13. Құзпытастар. Жангелді қорымы</w:t>
        <w:br/>
        <w:t>198 АТЫРАУ ОБЛЫСЫ ТАРИХ ЖӘНЕ МӘДЕНИЕТ ЕСКЕРТКІШТЕРІНІҢ ЖИЫНТЫҒЫ</w:t>
        <w:br/>
        <w:t>Махамбет оуданы</w:t>
        <w:br/>
        <w:t>8 тшшрсп</w:t>
        <w:br/>
        <w:t>| 6 сак асалаң</w:t>
        <w:br/>
        <w:t>“)</w:t>
        <w:br/>
        <w:t>2-Ы./</w:t>
        <w:br/>
        <w:t>о 2.</w:t>
        <w:br/>
        <w:t>Га сі</w:t>
        <w:br/>
        <w:t>о в.” 4</w:t>
        <w:br/>
        <w:t>оза 5 % 52)</w:t>
        <w:br/>
        <w:t>хх</w:t>
        <w:br/>
        <w:t>о Ч а! а</w:t>
        <w:br/>
        <w:t>4 2</w:t>
        <w:br/>
        <w:t>о</w:t>
        <w:br/>
        <w:t>э 9</w:t>
        <w:br/>
        <w:t>- е гө)</w:t>
        <w:br/>
        <w:t>м 19)</w:t>
        <w:br/>
        <w:t>1%)</w:t>
        <w:br/>
        <w:t>а,0 9</w:t>
        <w:br/>
        <w:t>ба4 ы</w:t>
        <w:br/>
        <w:t>т</w:t>
        <w:br/>
        <w:t>ы сы о ез</w:t>
        <w:br/>
        <w:t>е)</w:t>
        <w:br/>
        <w:t>%-</w:t>
        <w:br/>
        <w:t>%5,</w:t>
        <w:br/>
        <w:t>о Фе. 9. Дарханбай қорымының жоспары</w:t>
        <w:br/>
        <w:t>184 АТЫРАУ ОБЛЫСЫ ТАРИХ ЖӘНЕ МӘДЕНИЕТ ЕСКЕРТКІШТЕРІНІҢ ЖИЫНТЫҒЫ</w:t>
      </w:r>
    </w:p>
    <w:p>
      <w:r>
        <w:t>Махамбет ауданы</w:t>
        <w:br/>
        <w:t>196 АТЫРАУ ОБЛЫСЫ ТАРИХ ЖӘНЕ МӘДЕНИЕТ ЕСКЕРТКІШТЕРІНІҢ ЖИЫНТЫҒЫ</w:t>
        <w:br/>
        <w:t>12. Құзпытастар. Жаналы қорымы</w:t>
        <w:br/>
        <w:t>АТЫРАУ ОБЛЫСЫ ТАРИХ ЖӘН ДЕНИЕТ ЕСКЕРТКІШТЕРІНІҢ ЖИЫНТЫҒЫ</w:t>
        <w:br/>
        <w:t>Махамбет ауданы</w:t>
        <w:br/>
        <w:t>ОБЛЫСЫ ТАРИХ ЖӘНЕ МӘДЕНИЕТ ЕСКЕРТКІШТЕРІНІҢ ЖИЫНТЫҒЫ</w:t>
        <w:br/>
        <w:t>Махамбет ауданы</w:t>
        <w:br/>
        <w:t>Т</w:t>
        <w:br/>
        <w:t>192</w:t>
        <w:br/>
        <w:t>Махамбот мұдапы</w:t>
        <w:br/>
        <w:t>н. Жангелді қорымы (2)</w:t>
        <w:br/>
        <w:t>1 “керткіштің түрі: ансамбль</w:t>
        <w:br/>
        <w:t>іқыты: ХІХ ғ.</w:t>
        <w:br/>
        <w:t>зиналасқан жері: Таңдай с., сслодан</w:t>
        <w:br/>
        <w:t>о: гік-батысқа қарай 22 км</w:t>
        <w:br/>
        <w:t>керткіш сипаттамасы:</w:t>
        <w:br/>
        <w:t>рымдағы сағанатамның жобасы</w:t>
        <w:br/>
        <w:t>"құрышты келген, шикі кірпіштен</w:t>
        <w:br/>
        <w:t>аған, Кірпіштерінін көлемі 24</w:t>
        <w:br/>
        <w:t>х 2ісм, екі қатармен қаланған.</w:t>
        <w:br/>
        <w:t>рғаларының ішкі лігі</w:t>
        <w:br/>
        <w:t>іктанбаған. Сағанатамның жобасы</w:t>
        <w:br/>
        <w:t>-8м., биіктігі 1,5 м. Сағанатамнын</w:t>
        <w:br/>
        <w:t>көлемдері</w:t>
        <w:br/>
        <w:t>1 жағында мен</w:t>
        <w:br/>
        <w:t>салынған уақыттары әртүрлі 2</w:t>
        <w:br/>
        <w:t>құлпытас орнатылған. 1988 жылы</w:t>
        <w:br/>
        <w:t>тұрғызылған құлпытастың биіктігі 163</w:t>
        <w:br/>
        <w:t>см., қимасының көлемі 27 х 19 см. 1917</w:t>
        <w:br/>
        <w:t>жылы орнатылған құлпытастың сәндік</w:t>
        <w:br/>
        <w:t>өңделуі жоғары келген.</w:t>
        <w:br/>
        <w:t>Қимасының көлемі: 27 х 18 см.</w:t>
        <w:br/>
        <w:t>Биіктігі - 187 см.</w:t>
      </w:r>
    </w:p>
    <w:p>
      <w:r>
        <w:t>Атырау облысы әкімдігінің</w:t>
        <w:br/>
        <w:t>2010 жылғы 23 қарашадағы МХо299</w:t>
        <w:br/>
        <w:t>каулысымен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м</w:t>
        <w:br/>
        <w:t>А</w:t>
        <w:br/>
        <w:t>1.8тлрОкоЭ» Жауғезь1</w:t>
        <w:br/>
        <w:t>жазта, 01» аЭМАзо Ж.</w:t>
        <w:br/>
        <w:t>Сохематинесаий "өблаын</w:t>
        <w:br/>
        <w:t>БЕК СЕТЫЙ</w:t>
        <w:br/>
        <w:t>5а а, ағадан,</w:t>
        <w:br/>
        <w:t>б Юлығас А3</w:t>
        <w:br/>
        <w:t>13 Жангелді қорымылың жоспары</w:t>
        <w:br/>
        <w:t>АТЫРАУ ОБЛЫСЫ ТАРИХ ЖӘНЕ МӘДЕНИЕТ ЕСКЕРТКІШТЕРІНІҢ ЖИЫНТЫҒЫ</w:t>
        <w:br/>
        <w:t>195</w:t>
        <w:br/>
        <w:t>9, Дарханбай қорымы (3)</w:t>
        <w:br/>
        <w:t>скерткіштің түрі: ансамбль</w:t>
        <w:br/>
        <w:t>ақыты: ХІХ ғ. аяғы - ХХ ғ. басы</w:t>
        <w:br/>
        <w:t>рналасқан жері! 3% 17 бекет,</w:t>
        <w:br/>
        <w:t>ітен оңтүстік-батысқа қарай 5 км</w:t>
        <w:br/>
        <w:t>керткіш сипаттамасы:</w:t>
        <w:br/>
        <w:t>96-шы құлпытас Дарханбай</w:t>
        <w:br/>
        <w:t>іМыНЫң шығыс бөлігінде</w:t>
        <w:br/>
        <w:t>касқан.</w:t>
        <w:br/>
        <w:t>чтериалы: құмды-әктас</w:t>
        <w:br/>
        <w:t>-лпытастың жобасының көлемі 35</w:t>
        <w:br/>
        <w:t>см.</w:t>
        <w:br/>
        <w:t>эніктігі 2,20 см.</w:t>
        <w:br/>
        <w:t>8 97-ші құлпытас Дарханбай</w:t>
        <w:br/>
        <w:t>ымынын шығыс бөлігінде</w:t>
        <w:br/>
        <w:t>таласкан.</w:t>
        <w:br/>
        <w:t>АТЫРАУ ОБЛЫСЫ ТАРИХ ЖӘНЕ МӘДЕНИЕТ ЕСКЕРТКІШТЕРІНІҢ ЖИЫНТЫҒЫ</w:t>
        <w:br/>
        <w:t>Махамбет ауданы</w:t>
        <w:br/>
        <w:t>Материалы: құмды-әктас</w:t>
        <w:br/>
        <w:t>Құлпытастың жобасының көлемі 23</w:t>
        <w:br/>
        <w:t>х20см.</w:t>
        <w:br/>
        <w:t>Биіктігі 1,30 см.</w:t>
        <w:br/>
        <w:t>Ескерткіш 1989 жыды А.О.Итенов</w:t>
        <w:br/>
        <w:t>бастаған «Казреставрация»</w:t>
        <w:br/>
        <w:t>институтының мамандармен</w:t>
        <w:br/>
        <w:t>зерттелген.</w:t>
      </w:r>
    </w:p>
    <w:p>
      <w:r>
        <w:t>Координаты: М 47% 12.084</w:t>
        <w:br/>
        <w:t>Е0О51%29.905</w:t>
        <w:br/>
        <w:t>Атырау облысы әкімдігінің</w:t>
        <w:br/>
        <w:t>2010 жылғы 23 қарашадағы /%299</w:t>
        <w:br/>
        <w:t>қаулысымен жергілікті маңызы бар</w:t>
        <w:br/>
        <w:t>тарих және мәденнет ескерткіштерінін</w:t>
        <w:br/>
        <w:t>мемлекеттік тізіміне енгізілген.</w:t>
        <w:br/>
        <w:t>181</w:t>
        <w:br/>
        <w:t>Михамбет аууаны</w:t>
        <w:br/>
        <w:t>14, Жұмай қорымы (4)</w:t>
        <w:br/>
        <w:t>Ескерткіштің түрі: ансамбль</w:t>
        <w:br/>
        <w:t>ыты: ХІХғ. аяғы - ХХ ғ. ортасы</w:t>
        <w:br/>
        <w:t>"наласқан жері: Ақжайык с.,</w:t>
        <w:br/>
        <w:t>ан оңтүстікке қарай 2 км</w:t>
        <w:br/>
        <w:t>ерткіш сипаттамасы:</w:t>
        <w:br/>
        <w:t>май корымы Акжайық селосынан</w:t>
        <w:br/>
        <w:t>тікке қарай 12 км жердегі</w:t>
        <w:br/>
        <w:t>алаңқайда. Жұмайкөл өзенінін</w:t>
        <w:br/>
        <w:t>чдаорын тепкен. Қорым барынша</w:t>
        <w:br/>
        <w:t>іумакты алып жатыр. Аумақтың</w:t>
        <w:br/>
        <w:t>мі 150х200 м. Сәулеттік манызы</w:t>
        <w:br/>
        <w:t>іры обьектілер корымның батыс</w:t>
        <w:br/>
        <w:t>онтүстік бөлігінде шоғырланған.</w:t>
        <w:br/>
        <w:t>һект құжатталған.</w:t>
        <w:br/>
        <w:t>ырау облысы әкімдігінін</w:t>
        <w:br/>
        <w:t>жылғы 23 қарашадағы Хе299</w:t>
        <w:br/>
        <w:t>нысымен жергілікті маңызы бар</w:t>
        <w:br/>
        <w:t>х және мәдениет ескерткіштерінің</w:t>
        <w:br/>
        <w:t>іәжеттік тізіміне енгізі</w:t>
        <w:br/>
        <w:t>14. Жұмай қорымы (4)</w:t>
        <w:br/>
        <w:t>АТЫРАУ ОБЛЫС АРИХ ЖӘН МӘДЕНИЕТ “КЕРТКІШТЕРІНІҢ ЖИЫНТЫҒЫ</w:t>
        <w:br/>
        <w:t>Махамбет ауданы</w:t>
        <w:br/>
        <w:t>11. Жазыбай қорымы</w:t>
        <w:br/>
        <w:t>Ескерткіштің түрі: қала кұрылысы</w:t>
        <w:br/>
        <w:t>және сәулет</w:t>
        <w:br/>
        <w:t>Уақыты: ХІХ ғ.</w:t>
        <w:br/>
        <w:t>Орналасқан жері: Ортақшыл с.</w:t>
        <w:br/>
        <w:t>селодін оңтүстік-шығысқа карай 12</w:t>
        <w:br/>
        <w:t>км, 15-ауылдан солтүстік-шығысқа</w:t>
        <w:br/>
        <w:t>қарай 10 км</w:t>
        <w:br/>
        <w:t>Ескерткіш сипаттамасы:</w:t>
        <w:br/>
        <w:t>Жазыбай қорымы биіктеу келген.</w:t>
      </w:r>
    </w:p>
    <w:p>
      <w:r>
        <w:t>үстінде мосағаш орнатылған төбеде</w:t>
        <w:br/>
        <w:t>орын тепкен, Қорымда 8 діни-сәулеттік</w:t>
        <w:br/>
        <w:t>обьекті шоғырланған. Олардың 4-уі</w:t>
        <w:br/>
        <w:t>шикі кірпіштен қаланған сағанатамдар</w:t>
        <w:br/>
        <w:t>және 4 кұлпытас. Үш сағанатамның</w:t>
        <w:br/>
        <w:t>құрылыс қираған қалпында. Сакталып</w:t>
        <w:br/>
        <w:t>қалған төрткұлакты сағанатамнын</w:t>
        <w:br/>
        <w:t>көлемі 4,40 х 3,60 м. тікбұрышты</w:t>
        <w:br/>
        <w:t>келген. Қабырғасының биіктігі 2 м..</w:t>
        <w:br/>
        <w:t>бұрыштары 3 м. Беткі қабырғасы</w:t>
        <w:br/>
        <w:t>оңтүстікке бағытталған, аллыңғы</w:t>
        <w:br/>
        <w:t>жағында кіре беріс ойығы бар.</w:t>
        <w:br/>
        <w:t>Құрылысы шикі кірпіштен каланған.</w:t>
        <w:br/>
        <w:t>мамы Б тытаы 27</w:t>
        <w:br/>
        <w:t>із</w:t>
        <w:br/>
        <w:t>Шакматыакні талым.</w:t>
        <w:br/>
        <w:t>2</w:t>
        <w:br/>
        <w:t>ж.”</w:t>
        <w:br/>
        <w:t>; Ее”;</w:t>
        <w:br/>
        <w:t>е”</w:t>
        <w:br/>
        <w:t>ЕКТЕКЕКІ ні</w:t>
        <w:br/>
        <w:t>с /</w:t>
        <w:br/>
        <w:t>Е і 4”,</w:t>
        <w:br/>
        <w:t>9 же” Гг</w:t>
        <w:br/>
        <w:t>5 ык 4 -/</w:t>
        <w:br/>
        <w:t>келт»</w:t>
        <w:br/>
        <w:t>1. Жазыбай қорымыңың жоспары</w:t>
        <w:br/>
        <w:t>Құлпытастары құмды | әктастан</w:t>
        <w:br/>
        <w:t>өнделген, араб эпиграфикасы</w:t>
        <w:br/>
        <w:t>жазылған. Қорымның алып жаткан</w:t>
        <w:br/>
        <w:t>аумағы 0.5 га.</w:t>
        <w:br/>
        <w:t>Координаты: М 47% 33,968</w:t>
        <w:br/>
        <w:t>ЕО 512 49.030</w:t>
        <w:br/>
        <w:t>Атырау облысы әкімдігінін</w:t>
        <w:br/>
        <w:t>2010 жылғы 23 қарашалағы /%299</w:t>
        <w:br/>
        <w:t>каулысымен жергілікгі манызы бар</w:t>
        <w:br/>
        <w:t>тарих жэне мәдениет ескерткіштерінің</w:t>
        <w:br/>
        <w:t>мемлекеттік тізіміне енгізілген.</w:t>
        <w:br/>
        <w:t>11. Мазар. Жазыбай қорымы</w:t>
        <w:br/>
        <w:t>тестен</w:t>
        <w:br/>
        <w:t>1. Құлпытастар. Жазыбай қорымы</w:t>
        <w:br/>
        <w:t>186 |</w:t>
        <w:br/>
        <w:t>АТЫҒАУ ОБЛЫСЫ ТАРИХ ЖӘНЕ МӘДЕНИЕТ ЕСКЕРТКІШТЕРІНІҢ ЖИЫНТЫҒЫ</w:t>
        <w:br/>
        <w:t>ТА «Ешкімде, Ешқашанда</w:t>
        <w:br/>
        <w:t>Ұіытылмайды» монументі</w:t>
        <w:br/>
        <w:t>скерткіштің түрі: кала кұрылысы</w:t>
        <w:br/>
        <w:t>е сәулет</w:t>
      </w:r>
    </w:p>
    <w:p>
      <w:r>
        <w:t>ақыты: 1975 ж.</w:t>
        <w:br/>
        <w:t>трналасқан жері:</w:t>
        <w:br/>
        <w:t>тшілік көшесі</w:t>
        <w:br/>
        <w:t>лаурова с.)</w:t>
        <w:br/>
        <w:t>скерткіш сипаттамасы:</w:t>
        <w:br/>
        <w:t>піктігі - 7 метр, ұзындығы - |!</w:t>
        <w:br/>
        <w:t>р болатын сскерткіштің ортаңғы</w:t>
        <w:br/>
        <w:t>: бөлігінде әйел адамның мүсі</w:t>
        <w:br/>
        <w:t>інеленген. Және Ескерткіштін</w:t>
        <w:br/>
        <w:t>Алмалы с.,</w:t>
        <w:br/>
        <w:t>(бұрынғы</w:t>
        <w:br/>
        <w:t>Махамбет ауданы</w:t>
        <w:br/>
        <w:t>төменгі жағына орнатылған темір</w:t>
        <w:br/>
        <w:t>қаңылтыр бетінде соғыс кезіндегі</w:t>
        <w:br/>
        <w:t>сарбаздардың бейнесі бейнеланген.</w:t>
        <w:br/>
        <w:t>«Ешкім де ешқашан да ұмытылмайды»</w:t>
        <w:br/>
        <w:t>жазуымен қатар «1941-1945» саны</w:t>
        <w:br/>
        <w:t>жазылған. Айналасы темір шарбақпен</w:t>
        <w:br/>
        <w:t>қоршалған.</w:t>
        <w:br/>
        <w:t>Атырау облысы әкімдігінің</w:t>
        <w:br/>
        <w:t>2010 жылғы 23 қарашадағы 9299</w:t>
        <w:br/>
        <w:t>каулысымен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10. "Ешкімде, Ешқашанда Ұмытылмайды" монументі</w:t>
        <w:br/>
        <w:t>АТЫРАУ ОБЛЫСЫ ТАРИХ ЖӘНЕ МӘДЕНИЕТ ЕСКЕРТКІШТЕРІНІҢ ЖИЫНТЫҒЫ</w:t>
        <w:br/>
        <w:t>Махамбет ауданы</w:t>
        <w:br/>
        <w:t>ааданылған материалдары құмды</w:t>
        <w:br/>
        <w:t>ас. Енді, аталмыш қауымдағы мүк</w:t>
        <w:br/>
        <w:t>қан құлпытастарда анык сакталған</w:t>
        <w:br/>
        <w:t>зулардың кейбіреулеріне токтала</w:t>
        <w:br/>
        <w:t>к се. Мысалы, сырты әдемі оюмен</w:t>
        <w:br/>
        <w:t>гектеліп, әспеттелген құлпытаста</w:t>
        <w:br/>
        <w:t>ұралы ханның немересі Әбілғазы</w:t>
        <w:br/>
        <w:t>панның ұлы Сейдәлі сұлтан 44</w:t>
        <w:br/>
        <w:t>сында 1845 жылы опат болды.</w:t>
        <w:br/>
        <w:t>1 тасты кылдырған інісі Нұржан</w:t>
        <w:br/>
        <w:t>пан»,- деп жазылса, келесі бірінде</w:t>
        <w:br/>
        <w:t>Тұралы. ханның ұлы Әбілғазы</w:t>
        <w:br/>
        <w:t>нның халалы (әйелі) Қарабай</w:t>
        <w:br/>
        <w:t>атанның қызы (қыздын аты да, қай</w:t>
        <w:br/>
        <w:t>алы кайтыс болғаны да көрінбейді)</w:t>
        <w:br/>
        <w:t>ханым бі жасында опат болды»,</w:t>
        <w:br/>
        <w:t>деп жазылған. Осы аймақтағы</w:t>
        <w:br/>
        <w:t>рабай елді-мекені осы Қарабай</w:t>
        <w:br/>
        <w:t>птаннын есімімен аталуы мүмкін.</w:t>
        <w:br/>
        <w:t>және бір құлпытаста «Нұралы</w:t>
        <w:br/>
        <w:t>ханның ұлы Арыслан сұлтанның</w:t>
        <w:br/>
        <w:t>немересі Тұнғалы сұлтанның ұлы</w:t>
        <w:br/>
        <w:t>Дүйсемғали 33 жасында 1848 жылы 3</w:t>
      </w:r>
    </w:p>
    <w:p>
      <w:r>
        <w:t>дәлуде опат болды. Бұл тасты қойған</w:t>
        <w:br/>
        <w:t>інісі Құсалы немесе Қосалы»,- деп</w:t>
        <w:br/>
        <w:t>қашалып жазылса. әрі карай «Табылды</w:t>
        <w:br/>
        <w:t>сұлтан ұлы Дүйсәлі немесе Досалы 32</w:t>
        <w:br/>
        <w:t>жасында 1835 жылы ... айының 2 күні</w:t>
        <w:br/>
        <w:t>опат болды», - деп жазылған. Оған</w:t>
        <w:br/>
        <w:t>қоса, тағы бір құлпытаста «Абдулғазы</w:t>
        <w:br/>
        <w:t>сұлтан Пірәлі ханұлы 64 жасында 1835</w:t>
        <w:br/>
        <w:t>жылы опат болды», - деп жазылса,</w:t>
        <w:br/>
        <w:t>енді бірінде қырғыз қазақ кіші жүз</w:t>
        <w:br/>
        <w:t>байұлының азаматы Абдурахманқожа</w:t>
        <w:br/>
        <w:t>Ахмедкожаұлы 53 жасында бақилық</w:t>
        <w:br/>
        <w:t>болғаны белгілі болып отыр. Айта</w:t>
        <w:br/>
        <w:t>кететін жәйт - құлпытастағы сөзді</w:t>
        <w:br/>
        <w:t>тікелей аудармамен оқысаңыз «опат»</w:t>
        <w:br/>
        <w:t>сөзі көбіне қайтыс болған жас пен</w:t>
        <w:br/>
        <w:t>жылдын алдына түседі.</w:t>
        <w:br/>
        <w:t>12. Жаналы қорымының жалпы көріпісі</w:t>
        <w:br/>
        <w:t>АТ ЫРАУ ОБЛЫСЫ ТАРИХ ЖӘНЕ: МӘДЕНИЕТ ЕСКЕРТКІШТЕРІНІҢ ЖИЫНТЫҒЫ</w:t>
        <w:br/>
        <w:t>189</w:t>
        <w:br/>
        <w:t>Һ</w:t>
        <w:br/>
        <w:t>Махамбет ауданы</w:t>
        <w:br/>
        <w:t>12. Жаналы қорымы (3)</w:t>
        <w:br/>
        <w:t>1 -керткіштің түрі: ансамбль</w:t>
        <w:br/>
        <w:t>ақыты: ХУ ғ. аяғы - ХІХ к.</w:t>
        <w:br/>
        <w:t>эналасқан жері: Ортақшыл с.,</w:t>
        <w:br/>
        <w:t>лан оңтүстік-шығысқа қарай 15 км</w:t>
        <w:br/>
        <w:t>керткіш сипаттамасы:</w:t>
        <w:br/>
        <w:t>рымда 23 құлпытас бар, онын</w:t>
        <w:br/>
        <w:t>бүлінген немесе құлаған.</w:t>
        <w:br/>
        <w:t>ығы да құмды-актастан өнделіп</w:t>
        <w:br/>
        <w:t>менттермен безендірілген.</w:t>
        <w:br/>
        <w:t>ымен қатар. бетінде араб</w:t>
        <w:br/>
        <w:t>рафикасы жазылған. Қорымның</w:t>
        <w:br/>
        <w:t>мі60х95м.,5 обһект кұжатгалған.</w:t>
        <w:br/>
        <w:t>тырау облысы, Махамбет ауданына</w:t>
        <w:br/>
        <w:t>асты Алға ауылынан солтүстік-</w:t>
        <w:br/>
        <w:t>ысқа қарай 2 | шақырымжердегітөбе</w:t>
        <w:br/>
        <w:t>ында Жаналы корымы орналасқан.</w:t>
        <w:br/>
        <w:t>5 жылы бұл қорымға С.Әжіғалисв</w:t>
        <w:br/>
        <w:t>екшілік еткен Батыс Қазақстандық</w:t>
        <w:br/>
        <w:t>кешенді этноархеологиялық</w:t>
        <w:br/>
        <w:t>экспедициясы зерттеу жұмыстарын</w:t>
        <w:br/>
        <w:t>жүргізіп, Атырау облыстық тарихи-</w:t>
        <w:br/>
        <w:t>мәдени мұраны қорғау, қалпына келтіру</w:t>
        <w:br/>
        <w:t>және пайдалану жөніндегі мемлекеттік</w:t>
        <w:br/>
        <w:t>инспекциясының мемлекеттік тізіміне</w:t>
        <w:br/>
        <w:t>тіркелген. Алайда. ондағы құжаттарда</w:t>
        <w:br/>
        <w:t>аталмыш қауым жалпылай зерттеліп.</w:t>
        <w:br/>
        <w:t>тек қана Нүралы ханның ұрпақтары</w:t>
        <w:br/>
        <w:t>жерленгені жазылған. 2013 жылы</w:t>
        <w:br/>
        <w:t>мемлекеттік инспекция мамандары</w:t>
        <w:br/>
        <w:t>Р.Өтеуғалиев пен М.Жаңабай - сол</w:t>
        <w:br/>
        <w:t>зерттеулерді толықтырып, жеке-жеке</w:t>
      </w:r>
    </w:p>
    <w:p>
      <w:r>
        <w:t>тоқталып, ондағы жазуларды оқып,</w:t>
        <w:br/>
        <w:t>мазмұнын ашты.</w:t>
        <w:br/>
        <w:t>Алға селосының бұрынғы әкімі</w:t>
        <w:br/>
        <w:t>Сайын Нұрғалиевтің айтуы бойынша</w:t>
        <w:br/>
        <w:t>«кезінде казактар Сарайшык каласына</w:t>
        <w:br/>
        <w:t>сонғы рет шабуыл жасағанда төрс-</w:t>
        <w:br/>
        <w:t>12. Жаналы қорымының жалпы көрінісі</w:t>
        <w:br/>
        <w:t>АТЫРАУ ОБЛЫСЫ ТАРИХ ЖӘНЕ МӘДЕНИЕТ ЕСКЕРТКІШТЕРІНІҢ ЖИЫНТЫҒЫ</w:t>
        <w:br/>
        <w:t>187</w:t>
        <w:br/>
        <w:t>Махамдст ауданы</w:t>
        <w:br/>
        <w:t>0</w:t>
        <w:br/>
        <w:t>50м</w:t>
        <w:br/>
        <w:t>ы. ө-слшод Баемныниылылыдш лыс со-табынаыыаын-:-сиаар</w:t>
        <w:br/>
        <w:t>13. Жаналы қарымының сызбасы</w:t>
        <w:br/>
        <w:t>Сондай-ақ, бұл қауымда 1944 жылы</w:t>
        <w:br/>
        <w:t>65 жасында өмірден озған Ысық</w:t>
        <w:br/>
        <w:t>руы. Ораз бөлімінен тарайтын бір</w:t>
        <w:br/>
        <w:t>азамат пен 1853 жылы 80 жасында</w:t>
        <w:br/>
        <w:t>кайтыс болып, жүз басында ұлы</w:t>
        <w:br/>
        <w:t>(баласы) Сенбі мырза белгі қалдырған</w:t>
        <w:br/>
        <w:t>Шеркеш руының азаматы Нүрке</w:t>
        <w:br/>
        <w:t>Қарабайұлының бейіттері жатырғанын</w:t>
        <w:br/>
        <w:t>айта кеткен артық болмас,</w:t>
        <w:br/>
        <w:t>Бір өкініштісі әлгінде айтқан</w:t>
        <w:br/>
        <w:t>қорымда табиғат салдарынан көрінер-</w:t>
        <w:br/>
        <w:t>көрінбес болып, оқу мүмкін емес</w:t>
        <w:br/>
        <w:t>кұлпытастар жетіп артылады. Соның</w:t>
        <w:br/>
        <w:t>бірі - алдыңғы беті өте әдеміленіп, аса</w:t>
        <w:br/>
        <w:t>шеберлікпен жасалған, алыстан мен</w:t>
        <w:br/>
        <w:t>мұндалап тұратын әп-әсем құлпытас.</w:t>
        <w:br/>
        <w:t>Ондағы «ханым оПат», оң жағында</w:t>
        <w:br/>
        <w:t>«хан», сол жағында «һалә» деген</w:t>
        <w:br/>
        <w:t>сөздерінен басқа сөздері көрінбейді.</w:t>
        <w:br/>
        <w:t>Сол сөздерге және әсемдікпен</w:t>
        <w:br/>
        <w:t>салынған гүлдің суретіне қарап әйел</w:t>
        <w:br/>
        <w:t>адамның құлпытасы деп топшылауға</w:t>
        <w:br/>
        <w:t>болады.</w:t>
        <w:br/>
        <w:t>Байқап қарасаңыз, жоғарыда</w:t>
        <w:br/>
        <w:t>оқылған құлпытастардың біразы</w:t>
        <w:br/>
        <w:t>тарихта аты қалған төрс-сұлтандардың</w:t>
        <w:br/>
        <w:t>ұрпағы. Бірак, олар заманында кім</w:t>
        <w:br/>
        <w:t>болды? Артына нендей ізгілікті із</w:t>
        <w:br/>
        <w:t>қалдырды. Міне, осы жағы белгісіз.</w:t>
        <w:br/>
        <w:t>Тіпті, олар туралы деректерде жоқтың</w:t>
        <w:br/>
        <w:t>қасы.</w:t>
        <w:br/>
        <w:t>Атырау облысы әкімдігінің</w:t>
        <w:br/>
        <w:t>2010 жылғы 23 қарашадағы Хе299</w:t>
      </w:r>
    </w:p>
    <w:p>
      <w:r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190</w:t>
        <w:br/>
        <w:t>АТЫРАУ ОБЛЫСЫ ТАРИХ ЖӘНЕ МӘДЕНИЕТ ЕСКЕРТКІШТЕРІНІҢ ЖИЫН?</w:t>
        <w:br/>
        <w:t>Махамбет ауданы</w:t>
        <w:br/>
        <w:t>Атыраускал обл.</w:t>
        <w:br/>
        <w:t>Маламбетсхий р-п</w:t>
        <w:br/>
        <w:t>15 қы на ЮВ өт пос. Ортасшыл</w:t>
        <w:br/>
        <w:t>Бет Жалал</w:t>
        <w:br/>
        <w:t>Сер. ХІХ- ваз ХХаа</w:t>
        <w:br/>
        <w:t>План</w:t>
        <w:br/>
        <w:t>13. Жаназы қорымының жоспары</w:t>
        <w:br/>
        <w:t>сұлтандар жайықтың самар бетінен</w:t>
        <w:br/>
        <w:t>бұхар жақ бетіне қоныс аударып</w:t>
        <w:br/>
        <w:t>тұрактап қалған екен». Жәнебірсөзінде</w:t>
        <w:br/>
        <w:t>осы жерге осыдан бірнеше жыл бұрын</w:t>
        <w:br/>
        <w:t>кезінде Жылыой аудандық атқару</w:t>
        <w:br/>
        <w:t>комитетінің төрағасы және Қызылқоға</w:t>
        <w:br/>
        <w:t>аудандық партия комитетінің бірінші</w:t>
        <w:br/>
        <w:t>хатшысы (1985-1991ж.ж), Қызылқоға</w:t>
        <w:br/>
        <w:t>ауданының әкімі (1991-1994ж. ж),</w:t>
        <w:br/>
        <w:t>Атырау облысы әкімінін орынбасары</w:t>
        <w:br/>
        <w:t>(1994-1999ж. ж), Атырау облыстык</w:t>
        <w:br/>
        <w:t>ауыл шаруашылығы басқармасының</w:t>
        <w:br/>
        <w:t>бастығы (1994-2001 ж.ж ) және баска</w:t>
        <w:br/>
        <w:t>да лауазымдарда абыроймен атқара</w:t>
        <w:br/>
        <w:t>білген марқұм Есенгелді Нұршаев</w:t>
        <w:br/>
        <w:t>арнайы келіп, бұл төре-сұлтандардың</w:t>
        <w:br/>
        <w:t>қауымы екенін айтып, бірақ нақты</w:t>
        <w:br/>
        <w:t>кімдер жатқанын анықтай алмағанын</w:t>
        <w:br/>
        <w:t>хабардар. | ҡылды. ППындығында</w:t>
        <w:br/>
        <w:t>188</w:t>
        <w:br/>
        <w:t>солай. Мұнда жерленгендердің басым</w:t>
        <w:br/>
        <w:t>бөлігі төре-сұлтандар екен. Оған</w:t>
        <w:br/>
        <w:t>кұлпытастарлы оқу барысында көз</w:t>
        <w:br/>
        <w:t>жеткізілді.</w:t>
        <w:br/>
        <w:t>Жалпы, қорымның уақыты ХУШІ-</w:t>
        <w:br/>
        <w:t>ХІХ ғасыр. Көлемі солтүстіктен-</w:t>
        <w:br/>
        <w:t>оңтүстікке 100 м. шығыстан-батыска</w:t>
        <w:br/>
        <w:t>150 м. шамасында. Ортаңғы бөлігінде</w:t>
        <w:br/>
        <w:t>бірнеше мазарлар құландысының орны</w:t>
        <w:br/>
        <w:t>байқалады. Сонымен қатар мұндағы</w:t>
        <w:br/>
        <w:t>құлпытастардың бірнешеуі сынған.</w:t>
        <w:br/>
        <w:t>кейбіреуі құлағанжәнеоюөрнектерімен</w:t>
        <w:br/>
        <w:t>жазулары табиғи эрозияға ұшыраған.</w:t>
        <w:br/>
        <w:t>Десек те, мұндағы құлпытастардағы</w:t>
        <w:br/>
        <w:t>жазулар мен ою өрнектердің 70 пайызы</w:t>
      </w:r>
    </w:p>
    <w:p>
      <w:r>
        <w:t>жақсы сақталып, эпиграфикалык</w:t>
        <w:br/>
        <w:t>жазулар араб графикасымен жазылған.</w:t>
        <w:br/>
        <w:t>Оның жазық бедерлі қашау және ойып</w:t>
        <w:br/>
        <w:t>қашау тәсілдері арқылы жасалынған.</w:t>
        <w:br/>
        <w:t>АТЫРАУ ОБЛЫСЫ ТАРИХ ЖӘНЕ МӘДЕНИЕТ ЕСКЕРТКІШТЕРІНІҢ ЖИЫНТЫҒЫ</w:t>
        <w:br/>
        <w:t>44. Мазир. Жұмай қорымы (4/</w:t>
        <w:br/>
        <w:t>АТЫРАУ ОБЛЫСЫ ТАРИХ ЖӘНЕ</w:t>
        <w:br/>
        <w:t>Махамбет ауданы</w:t>
        <w:br/>
        <w:t>АТЫРАУ ОБЛЫСЫ ТАРИХ ЖӘНЕ МӘДЕНИЕТ ЕСКЕРТКІШТЕРІНІҢ ЖИЫНТЫҒЫ</w:t>
        <w:br/>
        <w:t>Мохамдет ауданы</w:t>
        <w:br/>
        <w:t>16. Мазар сызбасы. Көпмола қорымы (13)</w:t>
        <w:br/>
        <w:t>п жж</w:t>
        <w:br/>
        <w:t>АТЫРАУ ОБЛЫСЫ ТАРИХ ЖӘНЕ МӘДЕНИІЕІ к КЕРТКІШТЕРІНІҢ ЖИЫНТЫҒЫ 209</w:t>
        <w:br/>
        <w:t>Махамбет ауданы</w:t>
        <w:br/>
        <w:t>20. Құзпытасты қорша: Мыңбай қорымы</w:t>
        <w:br/>
        <w:t>20. Қабір сызбасы. Мыңбай қорымы</w:t>
        <w:br/>
        <w:t>АТЫРАУ ОБЛЫСЫ ТАРИХ ЖӘНЕ МӘДЕНИЕТ ЕСКЕРТКІШТЕРІНІҢ ЖИЫНТЫҒЫ 219</w:t>
        <w:br/>
        <w:t>Махамбет ауданы</w:t>
        <w:br/>
        <w:t>”</w:t>
        <w:br/>
        <w:t>“</w:t>
        <w:br/>
        <w:t>Мы Ел</w:t>
        <w:br/>
        <w:t>16. Мазар. Колмола қорымы (13)</w:t>
        <w:br/>
        <w:t>16, Мазар сызбасы. Копмола қарымы (13)</w:t>
        <w:br/>
        <w:t>еле. --------.---------------------------</w:t>
        <w:br/>
        <w:t>АТЫРАУ ОБЛЫСЫ ТАРИХ ЖӘНЕ МӘДЕНИЕТ ЕСКЕРТКІШТЕРІНІҢ ЖИЫНТЫҒЫ 207</w:t>
      </w:r>
    </w:p>
    <w:p>
      <w:r>
        <w:t>Махамбет ауданы</w:t>
        <w:br/>
        <w:t>16. Құлпытистар Копмала қарымы (13)</w:t>
        <w:br/>
        <w:t>АТЫРАУ ОБЛЫСЫ ТАРИХ ЖӘНЕ МӘДЕНИЕТ ЕСКЕРТКИШТІРІНІН жиынтығы 20</w:t>
        <w:br/>
        <w:t>Махамбет ауданы</w:t>
        <w:br/>
        <w:t>паам</w:t>
        <w:br/>
        <w:t>67</w:t>
        <w:br/>
        <w:t>А” % 1 ! 16. Құлпытастар. Көпмола қорымы (13)</w:t>
        <w:br/>
        <w:t>у; ЕЕ</w:t>
        <w:br/>
        <w:t>!</w:t>
        <w:br/>
        <w:t>5; | ) а</w:t>
        <w:br/>
        <w:t>! к Н</w:t>
        <w:br/>
        <w:t>|</w:t>
        <w:br/>
        <w:t>. Н</w:t>
        <w:br/>
        <w:t>52 жі.</w:t>
        <w:br/>
        <w:t>қ. 4--</w:t>
        <w:br/>
        <w:t>“ы 2.</w:t>
        <w:br/>
        <w:t>Ке</w:t>
        <w:br/>
        <w:t>39592-2 "АТЫРАУ ОБЛЫСЫ ТАРИХ ЖӘНІ МӘДЕНИЕТ ЕСКЕРТКІШТЕРІНІҢ ЖИЫНТЫҒЫ</w:t>
        <w:br/>
        <w:t>Маханбет аудағы</w:t>
        <w:br/>
        <w:t>”</w:t>
        <w:br/>
        <w:t>----т-</w:t>
        <w:br/>
        <w:t>14. Мазар. Жұмай қорымы 14)</w:t>
        <w:br/>
        <w:t>--е-З"</w:t>
        <w:br/>
        <w:t>-.</w:t>
        <w:br/>
        <w:t>ы о ан,</w:t>
        <w:br/>
        <w:t>&gt; 02;</w:t>
        <w:br/>
        <w:t>Оо</w:t>
        <w:br/>
        <w:t>2.</w:t>
        <w:br/>
        <w:t>гө)</w:t>
        <w:br/>
        <w:t>(722. оер 2--</w:t>
        <w:br/>
        <w:t>%</w:t>
        <w:br/>
        <w:t>14 Жұмай қорымының жоғпары</w:t>
        <w:br/>
        <w:t>АТЫРАУ ОБЛЫСЫ ТАРИХ ЖӘНЕ МӘДІ НИЕТ ЕСКЕРТКІШТЕРІНІҢ ЖИЫНТЫГЫ</w:t>
        <w:br/>
        <w:t>Махамдет ауданы</w:t>
      </w:r>
    </w:p>
    <w:p>
      <w:r>
        <w:t>14. Құлпытастар сызбасы. Жұмай қорымы (4)</w:t>
        <w:br/>
        <w:t>2 50 с</w:t>
        <w:br/>
        <w:t>202 2 АТЫРАУ ОБЛЫСЫ ТАРИХ ЖӘНЕ МӘДЕНИЕТ ЕСКЕРТКИШТЕРІНІҢ ЖИЫНТЫҒЫ</w:t>
        <w:br/>
        <w:t>Махамбет ауданы</w:t>
        <w:br/>
        <w:t>206</w:t>
        <w:br/>
        <w:t>16. Көлмала қорымының жоспары</w:t>
        <w:br/>
        <w:t>16. Көпмола қорымы (13)</w:t>
        <w:br/>
        <w:t>АТЫТАУ ОБЛЫСЫ ТАРИХ ЖӘНЕ МӘДЕНИЕТ ЕСКЕРТКІШТЕРІНІҢ ЖИЫНТЫҒЫ</w:t>
        <w:br/>
        <w:t>210 АТЫРАУ ОБЛЫСЫ ТАРИХ ЖӘНЕ МӘДЕНИЕТ ЕСКЕРТКІШТЕРІНІҢ ЖИЫНТЫҒЫ</w:t>
        <w:br/>
        <w:t>Махамбет ауданы</w:t>
        <w:br/>
        <w:t>14. Құлпытастар. Жұмай қорымы (4)</w:t>
        <w:br/>
        <w:t>АТЫРАУ ОБЛЫСЫ ТАРИХ ЖӘНЕ МӘДЕНИЕТ ЕСКЕРТКІШТЕРІНІҢ ЖИЫНТЫҒЫ</w:t>
        <w:br/>
        <w:t>203</w:t>
        <w:br/>
        <w:t>20. Сағанатам, Мыңбай қорымы</w:t>
        <w:br/>
        <w:t>Махамбет аудины</w:t>
        <w:br/>
        <w:t>В -</w:t>
        <w:br/>
        <w:t>гОНтНЕ КЕНЕН; жі</w:t>
        <w:br/>
        <w:t>і</w:t>
        <w:br/>
        <w:t>ез кетесега. ҰЫЫғ ғ</w:t>
        <w:br/>
        <w:t>24 754</w:t>
        <w:br/>
        <w:t>АТЫРАУ ОБЛЫСЫ ТАРИХ ЖӘНЕ МӘДЕНИЕТ ЕСКЕРТКІШТЕРІНІҢ ЖИЫНТЫҒЫ 213</w:t>
        <w:br/>
        <w:t>Енннен ы қышашысалы Аачамбетв ауданы</w:t>
        <w:br/>
        <w:t>18. Корган</w:t>
      </w:r>
    </w:p>
    <w:p>
      <w:r>
        <w:t>18. Қорған Координатасы: К 4741 .787</w:t>
        <w:br/>
        <w:t>Ескерткіштің түрі: архсология ЕО 51242.100</w:t>
        <w:br/>
        <w:t>Уақыты: Ерте темір дәуірі Атырау облысы әкімдігінің</w:t>
        <w:br/>
        <w:t>Орналасқан жері: Есбол а.. ауылдан 2010 жылғы 23 карашадағы 9299</w:t>
        <w:br/>
        <w:t>шығысқа қарай 4.5 км қаулысымен жергілікті маңызы бар</w:t>
        <w:br/>
        <w:t>Ескерткіш сипаттамасы: тарих және мәдениет ескерткіштерінің</w:t>
        <w:br/>
        <w:t>Қоғанның диаметрі - 30 мстр. мемлекеттік тізіміне енгізілген.</w:t>
        <w:br/>
        <w:t>биіктігі - 1. :10 метр. Құмнан үйілген</w:t>
        <w:br/>
        <w:t>АТЫРАУ ОБЛЫСЫ ТАРИХ ЖӘНЕ МӘДЕНИЕТ ЕСКЕРТКІШТЕРІНІҢ ЖИЫНТЫҒЫ 215</w:t>
        <w:br/>
        <w:t>Махамбет ауданы</w:t>
        <w:br/>
        <w:t>17 Кеңес Одағының батыры Георгий Федорович Канңсвпің 11907-197% ж.ж.) бюсті</w:t>
        <w:br/>
        <w:t>17. Кеңес Одағының</w:t>
        <w:br/>
        <w:t>бағыры Георгий Фелорович</w:t>
        <w:br/>
        <w:t>Канцевтің (1907-1978 жж.) бюсті</w:t>
        <w:br/>
        <w:t>Мүсіншісі М. Әмірханов</w:t>
        <w:br/>
        <w:t>Ескерткіштің түрі: қала құрылысы</w:t>
        <w:br/>
        <w:t>және сәулет</w:t>
        <w:br/>
        <w:t>Уақыты: 2006 ж.</w:t>
        <w:br/>
        <w:t>Орналаскан жері: Махамбет с., Абай</w:t>
        <w:br/>
        <w:t>көшесі</w:t>
        <w:br/>
        <w:t>Ескерткіш сипаттамасы:</w:t>
        <w:br/>
        <w:t>Кеңес одағының батыры</w:t>
        <w:br/>
        <w:t>Г.Ф.Канцевке 2006 жылы 4«2004-</w:t>
        <w:br/>
        <w:t>2006 жж. Мәдени мұра» аймақтық</w:t>
        <w:br/>
        <w:t>бағдарламасы бойынша Атырау</w:t>
        <w:br/>
        <w:t>облысы, Махамбет ауданы, Махамбет</w:t>
        <w:br/>
        <w:t>селосынын «Ардагерлер» саябағында</w:t>
        <w:br/>
        <w:t>ескерткіш орнатылды. 3 тонна</w:t>
        <w:br/>
        <w:t>көлеміндегі: граниттен кашалған</w:t>
        <w:br/>
        <w:t>ескерткіштің авторы, мүсінші Мұрат</w:t>
        <w:br/>
        <w:t>Әмірханов. Ескерткіштің граниттен</w:t>
        <w:br/>
        <w:t>жасалған табаны 40 х 80 см, биіктігі</w:t>
        <w:br/>
        <w:t>15 см. Ескерткіштің алдыңғы бетінде</w:t>
        <w:br/>
        <w:t>тұлғаның есімі қашалып жазылған.</w:t>
        <w:br/>
        <w:t>Мүсін пастаментінің көлемі 4,25 х 4,25</w:t>
        <w:br/>
        <w:t>ем.</w:t>
        <w:br/>
        <w:t>Атырау облысы әкімдігінің</w:t>
        <w:br/>
        <w:t>2010 жылғы 23 қарашадағы /Х%299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еңгізілген.</w:t>
        <w:br/>
        <w:t>214</w:t>
      </w:r>
    </w:p>
    <w:p>
      <w:r>
        <w:t>АТЫҒАУ ОБЛЫСЫ ГАРИХ ЖӘНЕ МӘДЕНИЕТ ЕСКЕРТКІШТЕРІНІҢ ЖИЫНТЫҒЫ</w:t>
        <w:br/>
        <w:t>- Көпмола қорымы (13)</w:t>
        <w:br/>
        <w:t>&lt;ерткіштің гүрі: ансамбль</w:t>
        <w:br/>
        <w:t>сыты: ХІХ ғ. ортасы - ХХ ғ. басы</w:t>
        <w:br/>
        <w:t>наласқан жері Ақжайық с.,</w:t>
        <w:br/>
        <w:t>со Лан шығыс-солтүстік-шығысқа</w:t>
        <w:br/>
        <w:t>к 14км</w:t>
        <w:br/>
        <w:t>герткіш сипаттамасы:</w:t>
        <w:br/>
        <w:t>імола корымы Ақжайық</w:t>
        <w:br/>
        <w:t>сынан шығыс-солтүстік-шығыс</w:t>
        <w:br/>
        <w:t>6 қа қарай 4 км жердегі ашық</w:t>
        <w:br/>
        <w:t>а қайда, кеуіп қалған каналдан 200</w:t>
        <w:br/>
        <w:t>м. шықтықта орын тепкен, Қорым екі</w:t>
        <w:br/>
        <w:t>( -тен тұрады: Солтүстік бөлігіндегі</w:t>
        <w:br/>
        <w:t>əн қорым жене оңтүстікке қарай</w:t>
        <w:br/>
        <w:t>н- әгіертелеу кездегі корым. Олардың</w:t>
        <w:br/>
        <w:t>Махамбет ауданы</w:t>
        <w:br/>
        <w:t>ара-кашықтықтары 120 метрлі</w:t>
        <w:br/>
        <w:t>құрайды. Олардың аралығын 3 кара</w:t>
        <w:br/>
        <w:t>жол бөліп түр.</w:t>
        <w:br/>
        <w:t>Бірінші қорымның (негізгі) көлемі:</w:t>
        <w:br/>
        <w:t>150 х 300м.</w:t>
        <w:br/>
        <w:t>Екінші қорымның көлемі: 50 х 80 м.</w:t>
        <w:br/>
        <w:t>шамасында.</w:t>
        <w:br/>
        <w:t>СР8 координатасы: М 47453,646</w:t>
        <w:br/>
        <w:t>Е 051%42,888</w:t>
        <w:br/>
        <w:t>12 обһект құжатталған.</w:t>
        <w:br/>
        <w:t>Атырау облысы әкімдігінің</w:t>
        <w:br/>
        <w:t>2010 жылғы 23 қарашадағы 299</w:t>
        <w:br/>
        <w:t>каулысымен жергілікті манызы бар</w:t>
        <w:br/>
        <w:t>тарих және мәдениет ескерткіштерінің</w:t>
        <w:br/>
        <w:t>мемлекеттік тізіміне енгізілген.</w:t>
        <w:br/>
        <w:t>16 Көпчоча қорымы (13)</w:t>
        <w:br/>
        <w:t>АТЫРАУ ОБЛЫСЫ ТАРИХ ЖӘНЕ МӘДЕНИЕТ ЕСКЕРТКІШТЕРІНІҢ ЖИЫНТЫҒЫ</w:t>
        <w:br/>
        <w:t>205</w:t>
        <w:br/>
        <w:t>Махамбет азчданы</w:t>
        <w:br/>
        <w:t>І5. Исатай Тайманав (1791-1838 жж.1 пен Махамбет Өтемісұлы (1804-1846 ж.ж.1 бастаған</w:t>
        <w:br/>
        <w:t>көтерілісшілердің 1837 ж. Жайықтан өткен жерінг қойылған ескерткіш белгі</w:t>
      </w:r>
    </w:p>
    <w:p>
      <w:r>
        <w:t>15. Исатай Тайманов (1791-1838</w:t>
        <w:br/>
        <w:t>жж.) нен Махамбет Өтемісұлы (1804-</w:t>
        <w:br/>
        <w:t>1846 жж.) бастаған көтерілісшілердің</w:t>
        <w:br/>
        <w:t>1837 ж. Жайықтан өткен жеріне</w:t>
        <w:br/>
        <w:t>койылған ескерткіш белгі</w:t>
        <w:br/>
        <w:t>Ескерткіштің түрі: кала кұрылысы</w:t>
        <w:br/>
        <w:t>және сәулет</w:t>
        <w:br/>
        <w:t>Уақыты: 1982 ж.</w:t>
        <w:br/>
        <w:t>қайтадан жасалынды)</w:t>
        <w:br/>
        <w:t>Орналаскан жері: Сарытоғай с.,</w:t>
        <w:br/>
        <w:t>селодан батысқа карай 5 км</w:t>
        <w:br/>
        <w:t>Ескерткіш сипаттамасы:</w:t>
        <w:br/>
        <w:t>Ескерткіш белгі Исатай-Махамбет</w:t>
        <w:br/>
        <w:t>бастаған көтерілісшілердің 1837</w:t>
        <w:br/>
        <w:t>(2003 жылы</w:t>
        <w:br/>
        <w:t>24/4</w:t>
        <w:br/>
        <w:t>жылы Жайык өзенінін келесі бетіне</w:t>
        <w:br/>
        <w:t>өткен жеріне арналып койылған.</w:t>
        <w:br/>
        <w:t>Темірден жасалынған ескерткіштің</w:t>
        <w:br/>
        <w:t>биіктігі 3 метр. Ортанғы бөлігінде</w:t>
        <w:br/>
        <w:t>«Осы жерден Исатай-Махамбет</w:t>
        <w:br/>
        <w:t>бастаған қол 1827 жылы қарашаның</w:t>
        <w:br/>
        <w:t>14-не қараған түнде Жайықтың</w:t>
        <w:br/>
        <w:t>арғы бетіне өткен» делінген гранит</w:t>
        <w:br/>
        <w:t>тақтайша бекітілген.</w:t>
        <w:br/>
        <w:t>Атырау облысы әкімдігінің</w:t>
        <w:br/>
        <w:t>2010 жылғы 23 қарашадағы е299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АТЫҒАУ ОБЛЫСЫ ТАРИХ ЖӘНЕ МӘДЕНИЕТ ЕСКЕРІКШІТЕРІНІҢ ЖИЫНТЫҒЫ</w:t>
        <w:br/>
        <w:t>Маламбет ауданы</w:t>
        <w:br/>
        <w:t>19. Корғандар (2)</w:t>
        <w:br/>
        <w:t>19. Қорғандар (2)</w:t>
        <w:br/>
        <w:t>Ескерткіштің түрі: археология</w:t>
        <w:br/>
        <w:t>Уақыты: Ерте темір дәуірі</w:t>
        <w:br/>
        <w:t>Орналасқан жері: Кснәріс</w:t>
        <w:br/>
        <w:t>а(Кармановка а.), ауылдан батысқа</w:t>
        <w:br/>
        <w:t>карай 8 км</w:t>
        <w:br/>
        <w:t>Ескерткіш сипаттамасы:</w:t>
      </w:r>
    </w:p>
    <w:p>
      <w:r>
        <w:t>Қорғаннан батысқа 64 метр жердс</w:t>
        <w:br/>
        <w:t>трягнуляция орналасқан. Қорған 1-дің</w:t>
        <w:br/>
        <w:t>диаметрі - 50 метр, биіктігі - 1,80</w:t>
        <w:br/>
        <w:t>метр. Корғанды ені - 8 метр, терендігі -</w:t>
        <w:br/>
        <w:t>0,5 метр болатын ор айнала коршшайды.</w:t>
        <w:br/>
        <w:t>Қорғанның кақпасы оңтүстік-шығыс</w:t>
        <w:br/>
        <w:t>бөлігінде орналаскан. Ұзындығы - 20</w:t>
        <w:br/>
        <w:t>метр. Қорғаннан оңтүстікке қарай</w:t>
        <w:br/>
        <w:t>24 мегр жерде қорған 2 орналаскан.</w:t>
        <w:br/>
        <w:t>Қорған 2-нің лиаметрі - 60 метр.</w:t>
        <w:br/>
        <w:t>биіктігі - 2,20 метр. Қорғанды ені - 9</w:t>
        <w:br/>
        <w:t>метр. тереңдігі - 0,5 метр болатын ор</w:t>
        <w:br/>
        <w:t>қоршап тұр. Солтүстік-батыс бетінде</w:t>
        <w:br/>
        <w:t>ұзындығы - 13 метр болатын қакпасы</w:t>
        <w:br/>
        <w:t>орналасқан. Қорғандар құмнан үйілген.</w:t>
        <w:br/>
        <w:t>Координатасы: М 47% 52! 933</w:t>
        <w:br/>
        <w:t>ЕО512307166</w:t>
        <w:br/>
        <w:t>Атырау облысы әкімдігінің</w:t>
        <w:br/>
        <w:t>2010 жылғы 23 қарашадағы 2299</w:t>
        <w:br/>
        <w:t>қаулысымен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216</w:t>
        <w:br/>
        <w:t>АТЫРАУ ОҺЛЫСЫ ТАРИХ ЖӘНЕ МӘДЕ</w:t>
        <w:br/>
        <w:t>57 ЕСКЕРІКІШТЕРІНІП ЖИЫНТЫҒЫ</w:t>
        <w:br/>
        <w:t>Махамбет ауданы:</w:t>
        <w:br/>
        <w:t>20. Мыңбай қорымы (6) өкілдері жерленген. Шикі кірпіштен</w:t>
        <w:br/>
        <w:t>І скерткіштің түрі: ансамблі, қаланған қоршаулардың басым</w:t>
        <w:br/>
        <w:t>ақыты: ХІХ ғ. ортасы - ХХ ғ. 60ж. бөлігі шөгіліп бүлінген. 6 обьект</w:t>
        <w:br/>
        <w:t>оналасқан жері: Ортақшыл с.. құжагталған.</w:t>
        <w:br/>
        <w:t>се "ан шығыс-солтүстік-шығысқа (ІР координатасы: М 47%46,872</w:t>
        <w:br/>
        <w:t>ко 44 10,4км Е 051214,944</w:t>
        <w:br/>
        <w:t>керткіш сипаттамасы: Атырау облысы әкімдігінің</w:t>
        <w:br/>
        <w:t>плрымның аумағы сүйірлене 201) жылғы 23 қарашадағы /8299</w:t>
        <w:br/>
        <w:t>с лған. Ол солтүстіктен оңтүстікке қаулысымен жергілікті маңызы бар</w:t>
        <w:br/>
        <w:t>к 2й 140 х 340м. жерді алып жатыр. тарих және мәдениет ескерткінітерінің</w:t>
        <w:br/>
        <w:t>Юю -ымда Беріш-Қаратокай руынын мемлекеттік тізіміне енгізілген.</w:t>
        <w:br/>
        <w:t>20. Мыңбай қорымының жалпы карінісі</w:t>
        <w:br/>
        <w:t>шы</w:t>
        <w:br/>
        <w:t>Мөмибелееі рн</w:t>
        <w:br/>
        <w:t>ША клмуЗСЕ ст өсе І)ртымыі</w:t>
        <w:br/>
        <w:t>Қадшдмени Мыкбал</w:t>
        <w:br/>
        <w:t>ХІХ- ұр Хат</w:t>
        <w:br/>
        <w:t>ше</w:t>
        <w:br/>
        <w:t>Қ ” 2 9</w:t>
        <w:br/>
        <w:t>&gt;” ... 6 4.-% з</w:t>
        <w:br/>
        <w:t>; 6 % 49,7, с5092 %оО Ж”</w:t>
        <w:br/>
        <w:t>“050% %9%0 259 1%%0% 3%0</w:t>
        <w:br/>
        <w:t>м м 95 059%;99 А) 4 9 9</w:t>
      </w:r>
    </w:p>
    <w:p>
      <w:r>
        <w:t>2” 9% 50 6090 0%%0 о</w:t>
        <w:br/>
        <w:t>4204 7,” 2052 9:0-09,295%</w:t>
        <w:br/>
        <w:t>85; За) “” 2” 9 % 35552,</w:t>
        <w:br/>
        <w:t>З ө ”- 94 2.6 7%</w:t>
        <w:br/>
        <w:t>3% әд, Ұасб%00 99% 5 22</w:t>
        <w:br/>
        <w:t>29 %9 Ке. а оо в шыае----</w:t>
        <w:br/>
        <w:t>о9 %% ос. ола 2640 -ллшыета</w:t>
        <w:br/>
        <w:t>4448 аро9%6 9 25 т</w:t>
        <w:br/>
        <w:t>4 4 5-</w:t>
        <w:br/>
        <w:t>сікүзже асығыс</w:t>
        <w:br/>
        <w:t>. “- 9 ““ма 2,</w:t>
        <w:br/>
        <w:t>20. Мыңбай қорымының малтары</w:t>
        <w:br/>
        <w:t>АТЫРАУ ОБЛЫСЫ ТАРИХ ЖӘНЕ МӘДЕНИЕТ ЕСКЕРТКІШТЕРІНІҢ ЖИЫНТЫҒЫ 217</w:t>
        <w:br/>
        <w:t>Махамбет аудыны</w:t>
        <w:br/>
        <w:t>20. Қабір сызбасы. Мыңбай қорымы 20. Құлпытин Мыңбай қорымы</w:t>
        <w:br/>
        <w:t>Д2/ АТЫРАУ ОБЛЫСЫ ТАРИХ ЖӘНЕ МӘДЕНИЕТ ЕСКЕРТКІШТЕРІНІҢ ЖИЫПТЫҒЫ</w:t>
        <w:br/>
        <w:t>Махамбет ауданы</w:t>
        <w:br/>
        <w:t>20 Құтытастар, Мыңбай қарымы</w:t>
        <w:br/>
        <w:t>АТЫРАУ ОБЛЫСЫ ТАРИХ ЖӘНЕ МӘДЕНИЕТ ЕСКЕРТКИНТЕРНІҢ ЖИЫНТЫҒЫ | 221</w:t>
        <w:br/>
        <w:t>Матамбет ауданы.</w:t>
        <w:br/>
        <w:t>жасаса с- ә:</w:t>
        <w:br/>
        <w:t>---</w:t>
        <w:br/>
        <w:t>ыз</w:t>
        <w:br/>
        <w:t>-а---а----</w:t>
        <w:br/>
        <w:t>4</w:t>
        <w:br/>
        <w:t>,</w:t>
        <w:br/>
        <w:t>АТЫРАУ. ОБЛЫСЫ ТАРИХ ЖӘНЕ МӘДЕНИЕТ ЕСКЕРТКІШТЕРІНІҢ ЖИЫНТЫҒЫ 229</w:t>
        <w:br/>
        <w:t>Махамбет ауданы</w:t>
        <w:br/>
        <w:t>ЭАмаибаловы рлы.</w:t>
        <w:br/>
        <w:t>Атман Ойла».</w:t>
        <w:br/>
        <w:t>азтыеС-В от Узсут</w:t>
        <w:br/>
        <w:t>Үсмембан.</w:t>
      </w:r>
    </w:p>
    <w:p>
      <w:r>
        <w:t>Матадан Увеебае</w:t>
        <w:br/>
        <w:t>көмейжа</w:t>
        <w:br/>
        <w:t>22, Өскенбай қорымының жоспары</w:t>
        <w:br/>
        <w:t>22. Өскенбай мазарының ішкі көрінісі</w:t>
        <w:br/>
        <w:t>224 7 АТЫРАУ ОБЛЫСЫ ТАРИХ ЖӘНЕ МӘДЕНИЕТ ЕСКЕРТКІШТЕРІШІҢ ЖИЫНТЫҒЫ</w:t>
        <w:br/>
        <w:t>2 Махамбет ауданы.</w:t>
        <w:br/>
        <w:t>22. Өскенбай корымы (Өскенбай</w:t>
        <w:br/>
        <w:t>мазары)</w:t>
        <w:br/>
        <w:t>Ескерткіштің түрі: қала құрылысы</w:t>
        <w:br/>
        <w:t>2. және сәулет</w:t>
        <w:br/>
        <w:t>Т . Уақыты: ХІХ-ХХ ғғ.</w:t>
        <w:br/>
        <w:t>1 Орналасқан жері: Есбол с., селодан</w:t>
        <w:br/>
        <w:t>шығысқа қарай 20 км, 15-ауылдан</w:t>
        <w:br/>
        <w:t>солтүстік-шығысқа қарай 35 км</w:t>
        <w:br/>
        <w:t>Ескерткіш сипаттамасы:</w:t>
        <w:br/>
        <w:t>Күмбезді бір камералы мазардың</w:t>
        <w:br/>
        <w:t>құрылысы оңтүстік батыска</w:t>
        <w:br/>
        <w:t>бағытталған. Шикі кірпіштен қаланған.</w:t>
        <w:br/>
        <w:t>ірге тасы жоқ. Төрт қырлы қабырға</w:t>
        <w:br/>
        <w:t>ақырын күмбезге ұласады. Күмбезі</w:t>
        <w:br/>
        <w:t>киіз үйге ұқсаңкырайды.</w:t>
        <w:br/>
        <w:t>Материалы - шикі кірпіш.</w:t>
        <w:br/>
        <w:t>Жобасының өлшемі: 10 х 9,98 м.</w:t>
        <w:br/>
        <w:t>Биіктігі: 8,8 м.</w:t>
        <w:br/>
        <w:t>Координаты: У 47 40. 896</w:t>
        <w:br/>
        <w:t>ЕО 52203.218</w:t>
        <w:br/>
        <w:t>Атырау облысы әкімдігінің</w:t>
        <w:br/>
        <w:t>2010 жылғы 23 карашалағы Мг299</w:t>
        <w:br/>
        <w:t>каулысымен жергілікті маңызы бар</w:t>
        <w:br/>
        <w:t>тарих және мәдениет ескерткіштерінің</w:t>
        <w:br/>
        <w:t>2 м мемлекеттік тізіміне енгізілген.</w:t>
        <w:br/>
        <w:t>«Ике</w:t>
        <w:br/>
        <w:t>22. Өскенбай қорымы (Өскенбай мазары)</w:t>
        <w:br/>
        <w:t>т -----ә-әӛҺəӛəҺәəәҺә-2----- 7”</w:t>
        <w:br/>
        <w:t>АТЫРАУ ОБЛЫСЫ ТАРИХ ЖӘНЕ МӘДЕНИЕТ ЕСКЕРТКІШТЕРІНІҢ ЖИЫНТЫҒЫ 223</w:t>
        <w:br/>
        <w:t>ТҮЕЛЕЙ ы д Макамбет ауданы</w:t>
        <w:br/>
        <w:t>34. Ұлы Отан соғысында қаза тапқандарға арпслған обелиск</w:t>
      </w:r>
    </w:p>
    <w:p>
      <w:r>
        <w:t>34. Ұлы Отан соғысында қаза Обелиск бағана пішіндес, жоғарғы</w:t>
        <w:br/>
        <w:t>ғапқандарға арналған обелиск бөлігінде жұлдыз бейнесі және «1941-</w:t>
        <w:br/>
        <w:t>Ескерткіштің түрі: кала құрылысы 1945» сандары жазылған. Обелисктің</w:t>
        <w:br/>
        <w:t>және сәулет қас канатына жерлес-жауынгерлердің</w:t>
        <w:br/>
        <w:t>Уақыты: 1975 ж. есімдері: | жазылған тумбалар</w:t>
        <w:br/>
        <w:t>Орналасқан жері: Жалғансай с., Р. орнатылған.</w:t>
        <w:br/>
        <w:t>Отаров көшесі Ескергкіштің жалпы биіктігі - 5 м.</w:t>
        <w:br/>
        <w:t>Ескерткіш сипаттамасы: Обелиск темір шарбакпен коршалған.</w:t>
        <w:br/>
        <w:t>АТЫРАУ ОБЛЫСЫ ТАРИХ ЖӘНЕ МӘДЕНИЕТ ЕСКЕРТКІШТЕРІНІҢ ЖИЫПТЫҒЫ | 227</w:t>
        <w:br/>
        <w:t>Махамбет ауданы</w:t>
        <w:br/>
        <w:t>ЗІ. Ұлы Отан соғысында қаза тапқандарға орналған обелиск</w:t>
        <w:br/>
        <w:t>31. Ұлы Отан соғысында қаза Ескерткіш сипаттамасы:</w:t>
        <w:br/>
        <w:t>танқандарға арналған обелиск Ескерткіштің биіктіті 7 метр,</w:t>
        <w:br/>
        <w:t>Ескерткіштің түрі: кала құрылысы кірпіштен қаланған. Ортаңғы беткі</w:t>
        <w:br/>
        <w:t>және сәулет бөлігінде жұлдыз бейнесі орнатылған.</w:t>
        <w:br/>
        <w:t>Уақыты: 1975 ж. Екі қапталында орналасқан тастарда</w:t>
        <w:br/>
        <w:t>Орналасқан жері: Ақжайык с., М. Ұлы Отан соғысы ардагерлерінің</w:t>
        <w:br/>
        <w:t>Өтемісов көшесі есімдер жазылған.</w:t>
        <w:br/>
        <w:t>234 АТЫРАУ ОБЛЫСЫ ТАРИХ ЖӘНЕ МӘДЕНИЕТ ЕСКЕРТКІШТЕРІНІҢ ЖИЫНТЫҒЫ</w:t>
        <w:br/>
        <w:t>Махамбет ауданы</w:t>
        <w:br/>
        <w:t>36 Ұлы Отан соғысында қаза тапқандарға арналған обелиск</w:t>
        <w:br/>
        <w:t>36. Ұлы Отан соғысында каза</w:t>
        <w:br/>
        <w:t>тапқандарға арналған обелиск</w:t>
        <w:br/>
        <w:t>Ескерткіштің түрі: қала құрылысы</w:t>
        <w:br/>
        <w:t>және сәулет</w:t>
        <w:br/>
        <w:t>Уақыты: 1975 ж.</w:t>
        <w:br/>
        <w:t>Орналаскан жері: Ортақшыл с., Абай</w:t>
        <w:br/>
        <w:t>көшесі</w:t>
        <w:br/>
        <w:t>Ескерткіш сипаттамасы:</w:t>
        <w:br/>
        <w:t>Ескерткіш құбыр пішілес екі</w:t>
        <w:br/>
        <w:t>бағанадан тұрады. Қос бағананың да</w:t>
        <w:br/>
        <w:t>жоғарғы бөлігінде жұлдыз кескіні,</w:t>
        <w:br/>
        <w:t>астыңғы бірінші бағанада -1941.</w:t>
        <w:br/>
        <w:t>2-ші бағанада - 1945 сандары бар.</w:t>
        <w:br/>
        <w:t>Бағананың ортаңғы бөлігінде кос</w:t>
        <w:br/>
        <w:t>бағананы жерлес жауынгерлер есімдері</w:t>
        <w:br/>
        <w:t>жазылған сскерткіш тақта жалғап тұр.</w:t>
        <w:br/>
        <w:t>Алғашкы бағананың биіктігі - 2 м,</w:t>
      </w:r>
    </w:p>
    <w:p>
      <w:r>
        <w:t>екінші бағананың биіктігі - 2,5 м</w:t>
        <w:br/>
        <w:t>АТЫРАУ ОБЛЫСЫ ТАРИХ ЖӘНЕ МӘДЕНИЕТ ЕСКЕРТКІШТЕРІНІҢ ЖИЫНТЫҒЫ 239</w:t>
        <w:br/>
        <w:t>Махамбет ауданы</w:t>
        <w:br/>
        <w:t>23. Сарайшық қалашығы</w:t>
        <w:br/>
        <w:t>хикаялары бізге дейін жетіп жатыр.</w:t>
        <w:br/>
        <w:t>Сарайдан Сарайшыққа. одан әрі</w:t>
        <w:br/>
        <w:t>Үргеншікке дейінгі сауда жолының</w:t>
        <w:br/>
        <w:t>соқпақтарында құдықтар болды және</w:t>
        <w:br/>
        <w:t>керуен-сарайлар кызмет етті. ХІІ-</w:t>
        <w:br/>
        <w:t>ХІУ ғғ. осы жол Шығысты Батыспен</w:t>
        <w:br/>
        <w:t>негізгі жалғастырушы болды.</w:t>
        <w:br/>
        <w:t>Сарайшыкта салтанатты сәулетті</w:t>
        <w:br/>
        <w:t>сарайлар. керуен-сарайлар, моншалар,</w:t>
        <w:br/>
        <w:t>мешіт-медреселер және басқа да</w:t>
        <w:br/>
        <w:t>ғаламат ғимараттар салынған. Оларды</w:t>
        <w:br/>
        <w:t>атақты сәулет өнері мектептерінен</w:t>
        <w:br/>
        <w:t>өткен дарынды шеберлер тұрғызған</w:t>
        <w:br/>
        <w:t>қаланың өте тамаша жобаланып</w:t>
        <w:br/>
        <w:t>салынған түзу де кең көшелері мен</w:t>
        <w:br/>
        <w:t>алаңдары болған. Қаланың келбетінен</w:t>
        <w:br/>
        <w:t>шығыстың әсері айрыкша байкалды.</w:t>
        <w:br/>
        <w:t>Керуен саудасынан келетін түсім,</w:t>
        <w:br/>
        <w:t>әскери. олжа. жергілікті халық</w:t>
        <w:br/>
        <w:t>төлейтін салык жэне аса мол арзан</w:t>
        <w:br/>
        <w:t>еңбек күшінің есебінен Сарайшык</w:t>
        <w:br/>
        <w:t>каласы тез өсті.</w:t>
        <w:br/>
        <w:t>Сарайшықтың | ұлылығы | онда</w:t>
        <w:br/>
        <w:t>тек мұсылман діндарларының</w:t>
        <w:br/>
        <w:t>жерленгендігіндеғанаемсс,еңалдымен</w:t>
        <w:br/>
        <w:t>оның Алтын Орда хандарының қасиетті</w:t>
        <w:br/>
        <w:t>зиратханасына айналғанында. ХІУ</w:t>
        <w:br/>
        <w:t>ғ. басында мемлекетте мықты өрлеу</w:t>
        <w:br/>
        <w:t>басталды. әсіресе Тоқта патшалык</w:t>
        <w:br/>
        <w:t>құрған соңғы жылдар Алтын Орданың</w:t>
        <w:br/>
        <w:t>әскери және экономикалық күліретінің</w:t>
        <w:br/>
        <w:t>дамуындағы алғашқы кезең болды.</w:t>
        <w:br/>
        <w:t>Сарайшықта кейін жерленгендер</w:t>
        <w:br/>
        <w:t>Алтын Орда билеушілері Жәнібек</w:t>
        <w:br/>
        <w:t>пен Бердібек. Жәнібек билік құрған</w:t>
        <w:br/>
        <w:t>кезінде (1342 ж.) Орта Азиядан астана</w:t>
        <w:br/>
        <w:t>Сарайшыққа келген тақ мұрагері,</w:t>
        <w:br/>
        <w:t>өзінің ағасы Тыныбекті өлтірді.</w:t>
        <w:br/>
        <w:t>226</w:t>
        <w:br/>
        <w:t>2 АТЫРАУ ОБЛЫСЫ ТАРИХ ЖӘНЕ МӘДЕННЕГ ЕСКЕРТКІШТЕРІНІҢ ЖИЫНТЫҒЫ</w:t>
        <w:br/>
        <w:t>Махамбет ауданы</w:t>
        <w:br/>
        <w:t>30. Ұлы Отап сағысының ардагерлеріне арналған обелиск</w:t>
        <w:br/>
        <w:t>20 Ұлы Оган соғысының</w:t>
      </w:r>
    </w:p>
    <w:p>
      <w:r>
        <w:t>ардагерлеріне арналған обелиск</w:t>
        <w:br/>
        <w:t>Ескерткіштің түрі: кала құрылысы</w:t>
        <w:br/>
        <w:t>және сәулет</w:t>
        <w:br/>
        <w:t>Уақыты: 1967 ж.</w:t>
        <w:br/>
        <w:t>Орналасқан жері: Сарайшык с., Ы.</w:t>
        <w:br/>
        <w:t>Алтынсарин көшесі</w:t>
        <w:br/>
        <w:t>Ескерткіш сипаттамасы:</w:t>
        <w:br/>
        <w:t>Күйдірілген кірпіштен қаланған</w:t>
        <w:br/>
        <w:t>ескерткіштің биіктігі - 8 метр, сні</w:t>
        <w:br/>
        <w:t>- 7 метр. Ескерткіштің алдыңғы</w:t>
        <w:br/>
        <w:t>төменгі бөлігінде Ұлы Отан соғысы</w:t>
        <w:br/>
        <w:t>ардагерлерінің есімдері жазылған</w:t>
        <w:br/>
        <w:t>4 тақтайша орнатылған. Жоғарғы</w:t>
        <w:br/>
        <w:t>жағында «Ешкім де сшкашан да</w:t>
        <w:br/>
        <w:t>ұмытылмайлы» жазуы жазылған.</w:t>
        <w:br/>
        <w:t>Ескерткіштің алдыңғы алаңы</w:t>
        <w:br/>
        <w:t>бетондалып, айналасы темір</w:t>
        <w:br/>
        <w:t>шарбақпен қоршалған.</w:t>
        <w:br/>
        <w:t>Атырау облысы әкімдігінің</w:t>
        <w:br/>
        <w:t>2010 жылғы 23 карашадағы /6299</w:t>
        <w:br/>
        <w:t>каулысымен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АТЫРАУ ОБЛЫСЫ ТАРИХ ЖӘНЕ МӘДЕНИЕТ ЕСКЕРТКІШТЕРІНІҢ ЖИЫНТЫҒЫ</w:t>
        <w:br/>
        <w:t>233</w:t>
        <w:br/>
        <w:t>23. Сарайшық қалашығы -</w:t>
        <w:br/>
        <w:t>казргі Атырау қаласынан солтүстік-</w:t>
        <w:br/>
        <w:t>бе ысқа қарай 50 шақырым жерде,</w:t>
        <w:br/>
        <w:t>Ж тық өзенінің оң жак жағалауында</w:t>
        <w:br/>
        <w:t>сі аласқан.</w:t>
        <w:br/>
        <w:t>білғазы Бахадұр-ханның (ХУИғ.)</w:t>
        <w:br/>
        <w:t>ӨО айшықтағы негізін Батухан</w:t>
        <w:br/>
        <w:t>Маашбет ны</w:t>
        <w:br/>
        <w:t>(Билік құрған уақыты 1221-1256</w:t>
        <w:br/>
        <w:t>ж.ж.) салған деген тарихи пікірмен</w:t>
        <w:br/>
        <w:t>келісуге болады. Көптеген көпестер</w:t>
        <w:br/>
        <w:t>мен саяхатшылардың осынау</w:t>
        <w:br/>
        <w:t>жоллардың бағыт бағдарлары туралы.</w:t>
        <w:br/>
        <w:t>тауарлардың сипаты мен бағасы және</w:t>
        <w:br/>
        <w:t>қатынас тәсілі туралы жазбалары мен</w:t>
        <w:br/>
        <w:t>23. Сарайшық қалашығы</w:t>
        <w:br/>
        <w:t>АТЫРАУ ОБЛЫСЫ ТАРИХ ЖӘНЕ. МӘДЕНИЕТ ЕСКЕРТКІШ</w:t>
        <w:br/>
        <w:t>РІНІҢ ЖИЫНТЫҒЫ</w:t>
      </w:r>
    </w:p>
    <w:p>
      <w:r>
        <w:t>Махамбет ауданы</w:t>
        <w:br/>
        <w:t>25. Тұрақ</w:t>
        <w:br/>
        <w:t>Ескерткіштің түрі: архсология</w:t>
        <w:br/>
        <w:t>Уақыты: Неолит дәуірі</w:t>
        <w:br/>
        <w:t>Орналасқан жері: Жайык өзенінін сол жак жағалауында</w:t>
        <w:br/>
        <w:t>Ескерткіш сипаттамасы:</w:t>
        <w:br/>
        <w:t>Неолит кезеңіне жататын көне адамдардын тұрақтанған орны «Қазақстанны!:</w:t>
        <w:br/>
        <w:t>археологиялық картасы» атты еңбектен алынып ссепке тіркелген. Нақты мекен-</w:t>
        <w:br/>
        <w:t>жайы белгісіз.</w:t>
        <w:br/>
        <w:t>Атырау облысы әкімдігінің 2010 жылғы 23 карашадағы 5299 қаулысымен</w:t>
        <w:br/>
        <w:t>жергілікті маңызы бар тарих және мәдениет ескерткіштерінің мемлекеттік</w:t>
        <w:br/>
        <w:t>тізіміне енгізілген.</w:t>
        <w:br/>
        <w:t>26. Толмаш жалғыз қорғаны</w:t>
        <w:br/>
        <w:t>Ескерткіштін түрі: археология</w:t>
        <w:br/>
        <w:t>Уақыты: Ерте темір дәуірі</w:t>
        <w:br/>
        <w:t>Орналасқан жері: Кармановка а., ауылдан солтүстік-батыска карай 4 км</w:t>
        <w:br/>
        <w:t>Ескерткіш сипаттамасы:</w:t>
        <w:br/>
        <w:t>Қорған Атырау-Орал тас жолының 97 км-нен солтүстік-батысқа қарай 480</w:t>
        <w:br/>
        <w:t>м. жерде орналасқан. Жазык жерде орналаскан қорғанның топырақ үйіндісі</w:t>
        <w:br/>
        <w:t>шөгілген. кұрамында тас құрылысы байқалмайды. Диаметрі 50 м., биіктігі 1,5 м.</w:t>
        <w:br/>
        <w:t>шамасында. Ортасында тереңдігі 0,6 м. болатын ор байқалады.</w:t>
        <w:br/>
        <w:t>26. Толмаш жалғыз қорғаны</w:t>
        <w:br/>
        <w:t>230 АТЫРАУ ОБЛЫСЫ ТАРИХ ЖӘНЕ МӘДЕНИЕТ ЕСКЕРТКІШТЕРІНІҢ ЖИЫНТЫҒЫ</w:t>
        <w:br/>
        <w:t>Махамбет ауданы</w:t>
        <w:br/>
        <w:t>21. Мейірман сағанатамы</w:t>
        <w:br/>
        <w:t>21. Мейірман сағанатамы</w:t>
        <w:br/>
        <w:t>Ескерткіштің түрі: кала құрылысы</w:t>
        <w:br/>
        <w:t>және сәулет</w:t>
        <w:br/>
        <w:t>Уақыты: ХІХ ғ.</w:t>
        <w:br/>
        <w:t>Орналасқан жері: Сарытоғай с.,</w:t>
        <w:br/>
        <w:t>селодан солтүстік-батыска карай 35 км</w:t>
        <w:br/>
        <w:t>Ескерткіш сипаттамасы:</w:t>
        <w:br/>
        <w:t>Далалықта жалғыз тұрған Мейірмен</w:t>
        <w:br/>
        <w:t>сағанатамы шикі кірпіштен қаланған,</w:t>
        <w:br/>
        <w:t>тікбұрышты келтен, көлемі 4,5 х 7.0 м.</w:t>
      </w:r>
    </w:p>
    <w:p>
      <w:r>
        <w:t>Қабырғасының негізгі биіктігі 1,8 м.,</w:t>
        <w:br/>
        <w:t>бұрыштары 2,25 м. Қабырғанын 1,6 м.</w:t>
        <w:br/>
        <w:t>шамасында 1,5 х 2 см болатын қамыс</w:t>
        <w:br/>
        <w:t>қабаты байқалады. 2,2 м. шамасында</w:t>
        <w:br/>
        <w:t>қабырғадан ағаш құрылыстар көрінеді.</w:t>
        <w:br/>
        <w:t>Сағанатамның батыс жағында сынған</w:t>
        <w:br/>
        <w:t>құлпытас бар.</w:t>
        <w:br/>
        <w:t>Сағанатамның құрылысы қаланған</w:t>
        <w:br/>
        <w:t>шикі кірпіштің өлшемі 44 х20,5х21х</w:t>
        <w:br/>
        <w:t>12, қабырғасының калыңдығы 1,20 м.</w:t>
        <w:br/>
        <w:t>222 АТЫРАУ ОБЛЫСЫ ТАРИХ ЖӘНЕ МӘДЕНИЕТ ЕСКЕРТКІШТЕРІНІҢ ЖИЫНТЫҒЫ</w:t>
        <w:br/>
        <w:t>Махамбет ауданы.</w:t>
        <w:br/>
        <w:t>Ескерткіштің түрі: археология</w:t>
        <w:br/>
        <w:t>У ҡыты: Ерте темір дәуірі</w:t>
        <w:br/>
        <w:t>( “чаласкан жері: Таңдай с., селодан</w:t>
        <w:br/>
        <w:t>ба: ҡа карай 20 км</w:t>
        <w:br/>
        <w:t>-рткіш сипаттамасы:</w:t>
        <w:br/>
        <w:t>эғанның биіктігі 0,40 м, диаметрі</w:t>
        <w:br/>
        <w:t>25 болатын корғанның айналасында</w:t>
        <w:br/>
        <w:t>кі ыдыстардың қалдықтары коп</w:t>
        <w:br/>
        <w:t>қс “седі. Қорған орта ғасырлык</w:t>
        <w:br/>
        <w:t>к. ірілген қыш кірпіштен соғылған.</w:t>
        <w:br/>
        <w:t>К “штің көлемі шамамен - 25х25х5</w:t>
        <w:br/>
        <w:t>с Сәлтүстік бетінде 130 м жерде</w:t>
        <w:br/>
        <w:t>темір шарбакпен қоршалған. Сара</w:t>
        <w:br/>
        <w:t>шешей моласы орналасқан.</w:t>
        <w:br/>
        <w:t>Координаты: М 479 32,505</w:t>
        <w:br/>
        <w:t>ЕО 519 13.877</w:t>
        <w:br/>
        <w:t>27. Тасоба қорғаны</w:t>
        <w:br/>
        <w:t>8. Теген корымы (Құлпытасты</w:t>
        <w:br/>
        <w:t>к инау)</w:t>
        <w:br/>
        <w:t>скерткіштін түрі: кала құрылысы</w:t>
        <w:br/>
        <w:t>1е сәулет</w:t>
        <w:br/>
        <w:t>ақыты: ХІХ ғ.</w:t>
        <w:br/>
        <w:t>эрналасқан жері: Таңдай с., селодан</w:t>
        <w:br/>
        <w:t>с. үстік-батысқа карай 22 км</w:t>
        <w:br/>
        <w:t>скерткіш сипаттамасы:</w:t>
        <w:br/>
        <w:t>«бір үсті ескерткіші қоршау мен</w:t>
        <w:br/>
        <w:t>һ (пытастан тұрады. Қоршаудың</w:t>
        <w:br/>
        <w:t>һ-іемі дөңгелек пішінді. шикі</w:t>
        <w:br/>
        <w:t>к эйіштен қаланған. Үлкен диаметрі</w:t>
        <w:br/>
        <w:t>14 м,, кіші диаметрі 2,40 м. Батыс</w:t>
        <w:br/>
        <w:t>жағына құмды әктастан жасалған</w:t>
        <w:br/>
        <w:t>тікбұрышты, жоғарғы жағы дөңгелене</w:t>
        <w:br/>
        <w:t>келген кұлпытас қойылған. Қас бетінде</w:t>
        <w:br/>
        <w:t>араб эпиграфикасымен қашалып</w:t>
        <w:br/>
        <w:t>жазылған жазулар бар. Жоғарғы</w:t>
      </w:r>
    </w:p>
    <w:p>
      <w:r>
        <w:t>жағында жартылай ай бейнесі мсн</w:t>
        <w:br/>
        <w:t>жұлдыз бейнеленген. Оңтүстік</w:t>
        <w:br/>
        <w:t>шетінде Байұлы руынын таңбасы</w:t>
        <w:br/>
        <w:t>белгіленген. Құлпытастың биіктігі</w:t>
        <w:br/>
        <w:t>1.30 м, қимасының өлшемі 27х14 см.</w:t>
        <w:br/>
        <w:t>28. Геген қорымы (Құзпытасты қоршау)</w:t>
        <w:br/>
        <w:t>АТЫРАУ ОБЛЫСЫ ТАРИХ ЖӘНЕ МӘДЕНИЕТ ЕСКЕРТКІШТЕРІНІН ЖИЫНТЫҒЫ</w:t>
        <w:br/>
        <w:t>231</w:t>
        <w:br/>
        <w:t>Махамбет ауданы</w:t>
        <w:br/>
        <w:t>35. Ұзы Отан соғысында қаза болған жерлес-жауынгерлерге арналған манумент</w:t>
        <w:br/>
        <w:t>35. Ұлы Отан соғысында қаза</w:t>
        <w:br/>
        <w:t>болған жерлес-жауынгерлерге</w:t>
        <w:br/>
        <w:t>арналған монумент</w:t>
        <w:br/>
        <w:t>Ескерткіштін түрі: кала құрылысы</w:t>
        <w:br/>
        <w:t>және сәулет</w:t>
        <w:br/>
        <w:t>Уақыты: 1975 ж.</w:t>
        <w:br/>
        <w:t>Орналасқан жері:</w:t>
        <w:br/>
        <w:t>Өміршін көшесі</w:t>
        <w:br/>
        <w:t>Ескерткіш сипаттамасы:</w:t>
        <w:br/>
        <w:t>Монумент граниттен тұрғызылған.</w:t>
        <w:br/>
        <w:t>Махамбет с..</w:t>
        <w:br/>
        <w:t>238</w:t>
        <w:br/>
        <w:t>Монументке үлкен көлемдегі жұлдыз</w:t>
        <w:br/>
        <w:t>орнатылған. Астыңғы бөлігінде</w:t>
        <w:br/>
        <w:t>«Землякам погибшим Великой</w:t>
        <w:br/>
        <w:t>Отечественной | войне 1941-1945».</w:t>
        <w:br/>
        <w:t>деп жазылған жазу бар. Ескерткіштін</w:t>
        <w:br/>
        <w:t>он жак қанатында жерлес-</w:t>
        <w:br/>
        <w:t>жауынгерлердің есімдері жазылған.</w:t>
        <w:br/>
        <w:t>Монументтің ұзындығы - 6 м. биіктігі</w:t>
        <w:br/>
        <w:t>- 2,5 м. Ескеткіштің алдында мәңгілік</w:t>
        <w:br/>
        <w:t>алау жұлдызы бар.</w:t>
        <w:br/>
        <w:t>АТЫРАУ ОҺЛЫСЫ ТАРИХ ЖӘНЕ МӘДЕНИЕТ ЕСКЕРТКІШТЕРІНІҢ ЖИЫНТЫҒЫ</w:t>
        <w:br/>
        <w:t>Махамбет ауданы</w:t>
        <w:br/>
        <w:t>32. Ұлы Отан соғысында қаза тапқандарға арналған обелиск</w:t>
        <w:br/>
        <w:t>32. Ұлы Отан соғысында қаза</w:t>
        <w:br/>
        <w:t>1-лқандарға арналған обелиск</w:t>
      </w:r>
    </w:p>
    <w:p>
      <w:r>
        <w:t>Ескерткіштің түрі: қала құрылысы</w:t>
        <w:br/>
        <w:t>және сәулет</w:t>
        <w:br/>
        <w:t>Уақыты: 1975 ж.</w:t>
        <w:br/>
        <w:t>Орналасқан жері: Ақтоғай с., Наурыз</w:t>
        <w:br/>
        <w:t>көшесі</w:t>
        <w:br/>
        <w:t>Ескерткіш сипаттамасы:</w:t>
        <w:br/>
        <w:t>Биікті | метр болатын бетоннан</w:t>
        <w:br/>
        <w:t>құйылған жазықтықта орнатылған</w:t>
        <w:br/>
        <w:t>ескерткіштің биіктігі 4 метр. Қызыл</w:t>
        <w:br/>
        <w:t>кірпіштен қаланған. Ені - 10 метр.</w:t>
        <w:br/>
        <w:t>Ортаңғы беткі бөлігінде орнатылған</w:t>
        <w:br/>
        <w:t>гранит тақтайшада Ұлы Отан соғысы</w:t>
        <w:br/>
        <w:t>ардагерлерінін есімдері жазылған.</w:t>
        <w:br/>
        <w:t>Сонымен қатар, Екі қапталында 1941-</w:t>
        <w:br/>
        <w:t>1945 сандары көрсетілген.</w:t>
        <w:br/>
        <w:t>АТЫРАУ ОБЛЫСЫ ТАРИХ ЖӘНЕ МӘДЕНИЕТ ЕСКЕРТКІШТЕРІНІҢ жиынтығы</w:t>
        <w:br/>
        <w:t>235</w:t>
        <w:br/>
        <w:t>Маханбет ауданы</w:t>
        <w:br/>
        <w:t>23 Сарайшық қалашығы</w:t>
        <w:br/>
        <w:t>Я “1бек әуелі Әзербайжанды Алтын</w:t>
        <w:br/>
        <w:t>(іға қосып алғаны да белгілі. Ол</w:t>
        <w:br/>
        <w:t>б ік құрған кезде мемлекетте өзі</w:t>
        <w:br/>
        <w:t>ій алмаған кұлдыраудың алғашкы</w:t>
        <w:br/>
        <w:t>(“андары көрінді. Оның өлімі</w:t>
        <w:br/>
        <w:t>|. ж.өзұлы Бердібектің төңірегіндегі</w:t>
        <w:br/>
        <w:t>бака көксеуші қаскүнемдер</w:t>
        <w:br/>
        <w:t>1. шынан болды. Әкесінің өлімінен</w:t>
        <w:br/>
        <w:t>Бердібекте өз бауыры Құлнаның</w:t>
        <w:br/>
        <w:t>%- тандығынан қаза тауып,</w:t>
        <w:br/>
        <w:t>“ &lt;райшықтағы өз әкесінің моласының</w:t>
        <w:br/>
        <w:t>жанынан орын алды. Әмірс Еліге</w:t>
        <w:br/>
        <w:t>(165-1419) жайындағы бір дастандағы</w:t>
        <w:br/>
        <w:t>болжамда айтуынша. 1406 ж. қазіргі</w:t>
        <w:br/>
        <w:t>Түмен каласының жанында қаза</w:t>
        <w:br/>
        <w:t>тапкан, кейбір деректерде айтылғандай</w:t>
        <w:br/>
        <w:t>“Алтын Орданың ең соңғы және ұлы</w:t>
        <w:br/>
        <w:t>тұлғасы” Токтамыс ханның басы да</w:t>
        <w:br/>
        <w:t>Сарайшыкта жерленген екен. Сондай-</w:t>
        <w:br/>
        <w:t>ақ. осындай ноғай бекзадалары мен</w:t>
        <w:br/>
        <w:t>мырзалары. Ер Тарғын мен Қамбар</w:t>
        <w:br/>
        <w:t>сынды эпикалық батырлар және өз</w:t>
        <w:br/>
        <w:t>халқының камын ойлаған қазақтың</w:t>
        <w:br/>
        <w:t>ханы Қасымхан да жерленген.</w:t>
        <w:br/>
        <w:t>Қала орнына алғашкы ғылыми қазба</w:t>
        <w:br/>
        <w:t>жұмысын 1937 жылы Н. Арзютов,</w:t>
      </w:r>
    </w:p>
    <w:p>
      <w:r>
        <w:t>1950 жылы Ә. Марғұлан жүргізген</w:t>
        <w:br/>
        <w:t>болатын. Кейінгі уақытта «Мәдени</w:t>
        <w:br/>
        <w:t>мұра» бағдарламасына орай 2009</w:t>
        <w:br/>
        <w:t>жылға дейінгі уақытта архсолог</w:t>
        <w:br/>
        <w:t>3. Самашсвтың жетекшілігімен</w:t>
        <w:br/>
        <w:t>Батыс Қазакстан. | архсалогиялық</w:t>
        <w:br/>
        <w:t>экспедициясы зерттеу жұмыстарын</w:t>
        <w:br/>
        <w:t>атқарды. Сарайшык - Қазакстан</w:t>
        <w:br/>
        <w:t>Республикасының «Тарихи-мәдени</w:t>
        <w:br/>
        <w:t>мұра обьектілерін қорғау және</w:t>
        <w:br/>
        <w:t>пайдалану туралы» Заңына сәйкес</w:t>
        <w:br/>
        <w:t>күтіп сақтауды. зерттеуді және туризм</w:t>
        <w:br/>
        <w:t>инфрвкұрылымына енгізуді талап</w:t>
        <w:br/>
        <w:t>ететін обьектілердің бірі.</w:t>
        <w:br/>
        <w:t>Қазақстан Республикасы Үкіметінің</w:t>
        <w:br/>
        <w:t>2008 жылғы 2! наурыздағы Х9279</w:t>
        <w:br/>
        <w:t>каулысымен Республикалык</w:t>
        <w:br/>
        <w:t>маңызы бар Тарих және мәдениет</w:t>
        <w:br/>
        <w:t>ескерткіштерінің мемлексттік тізіміне</w:t>
        <w:br/>
        <w:t>енгізілген.</w:t>
        <w:br/>
        <w:t>АТЫРАУ ОБЛЫСЫ ТАРИХ ЖӘНЕ МӘДЕНИЕТ ЕСКЕРТКІШТЕРІНІҢ ЖНЫНТЫҒЫ</w:t>
        <w:br/>
        <w:t>Махамбет ауданы</w:t>
        <w:br/>
        <w:t>24. Тайлан қорымы (3) (Кұлпытасты қоршау 91;</w:t>
        <w:br/>
        <w:t>22; құлпытас 83)</w:t>
        <w:br/>
        <w:t>24. Тайлан қорымы (3)</w:t>
        <w:br/>
        <w:t>Ескерткіштің түрі: ансамбль</w:t>
        <w:br/>
        <w:t>Уақыты: ХІХ ғ. - ХХ ғ. аяғы</w:t>
        <w:br/>
        <w:t>Орналасқан жері: Ортақшыл с..</w:t>
        <w:br/>
        <w:t>сслодан оңтүстік-шығысқа карай 20,1 км</w:t>
        <w:br/>
        <w:t>Ескерткіш сипаттамасы:</w:t>
        <w:br/>
        <w:t>Ескерткіш 2005 жылы Батыс</w:t>
        <w:br/>
        <w:t>Қазакстан кешенді этноархеологиялык</w:t>
        <w:br/>
        <w:t>экспедициясы мамандарымен сәулетт ік</w:t>
        <w:br/>
        <w:t>өлшемдері. фото-суреттері алынып</w:t>
        <w:br/>
        <w:t>зерттелінді. Экспедиция жетекшісі</w:t>
        <w:br/>
        <w:t>С.Е.Әжіғали.</w:t>
        <w:br/>
        <w:t>Ескерткіш, обьектілері табиғат</w:t>
        <w:br/>
        <w:t>факторларынан өзгеріске ұшыраған.</w:t>
        <w:br/>
        <w:t>Қорымдағы коршаудың кабырғалары</w:t>
        <w:br/>
        <w:t>сыртқы бөлігі жартылай бүлінген,</w:t>
        <w:br/>
        <w:t>қаланған кірпіштері құлаған,</w:t>
        <w:br/>
        <w:t>қабырғалары | жарылған. шығыс</w:t>
        <w:br/>
        <w:t>бөлігінің қабырғасы түгелімен</w:t>
        <w:br/>
        <w:t>жойылған. Ескерткіш Атырау</w:t>
        <w:br/>
        <w:t>қазактарының мемориалды-діни</w:t>
        <w:br/>
        <w:t>сәулеттік ерекшелігімен көзге</w:t>
      </w:r>
    </w:p>
    <w:p>
      <w:r>
        <w:t>түседі. Құрылыстың негізгі бөлігі</w:t>
        <w:br/>
        <w:t>төрткұлақты қоршау мен құлпытас</w:t>
        <w:br/>
        <w:t>батысқазакстандық қабір үсті</w:t>
        <w:br/>
        <w:t>ескерткіштерінің ең ірілері болып</w:t>
        <w:br/>
        <w:t>есептеледі. Ондағы құлпытас көлемі</w:t>
        <w:br/>
        <w:t>жағынан Арал-Каспий өнірінің тас</w:t>
        <w:br/>
        <w:t>қашау мемориалдық белгілерінің ірісі.</w:t>
        <w:br/>
        <w:t>Декоротивтік-ақпараттык өңделуі</w:t>
        <w:br/>
        <w:t>жағынан бұл ескерткіш этнографиялық</w:t>
        <w:br/>
        <w:t>жағынан маңызды.</w:t>
        <w:br/>
        <w:t>Атырау облысы әкімдігінің</w:t>
        <w:br/>
        <w:t>2010 жылғы 23 қарашадағы 299</w:t>
        <w:br/>
        <w:t>каулысымен жергілікті маңызы бар</w:t>
        <w:br/>
        <w:t>тарих және мәдениет ескерткіштерінің</w:t>
        <w:br/>
        <w:t>мемлекеттік тізіміне енгізілген.</w:t>
        <w:br/>
        <w:t>228</w:t>
        <w:br/>
        <w:t>АТЫРАУ ОБЛЫСЫ ТАРИХ ЖӘНЕ МӘДЕНИЕТ ЕСКЕРТКІШТЕРІНІҢ жиынтығы</w:t>
        <w:br/>
        <w:t>Мачиибет ауданы</w:t>
        <w:br/>
        <w:t>33. Ұлы Отан соғысында қаза тапқаштарға арналған обелиск</w:t>
        <w:br/>
        <w:t>33. Ұлы Отан соғысында қаза</w:t>
        <w:br/>
        <w:t>тапқандарға арналған обелиск</w:t>
        <w:br/>
        <w:t>Ескерткіштің түрі: қала кұрылысы</w:t>
        <w:br/>
        <w:t>және сәулет</w:t>
        <w:br/>
        <w:t>Уақыты: 1975 ж.</w:t>
        <w:br/>
        <w:t>Орналасқан жері:</w:t>
        <w:br/>
        <w:t>Әйтеке би көшесі</w:t>
        <w:br/>
        <w:t>Ескерткіш сипаттамасы:</w:t>
        <w:br/>
        <w:t>Обелиск | төрбұрышты бағана</w:t>
        <w:br/>
        <w:t>түрінде орналасқан. СОббслискінің</w:t>
        <w:br/>
        <w:t>Бейбарыс с.,</w:t>
        <w:br/>
        <w:t>жоғарғы бөлігінде «1941-1945»</w:t>
        <w:br/>
        <w:t>сандары, астыңғы бөлігінде «Ер есімі</w:t>
        <w:br/>
        <w:t>ел есінде» деген жазу бар кеңес әскері</w:t>
        <w:br/>
        <w:t>жауынгерлерінің бейнесі орналасқан.</w:t>
        <w:br/>
        <w:t>Обелисктің қос қанатында жерлес</w:t>
        <w:br/>
        <w:t>жауынгерлер есімдері жазылған тақта</w:t>
        <w:br/>
        <w:t>орнатылған. Обелисктің қанаттарымен</w:t>
        <w:br/>
        <w:t>қоса есептегендегі жалпы ұзындығы</w:t>
        <w:br/>
        <w:t>- 5 м, биіктігі -5 м. Ескерткіш сатылы</w:t>
        <w:br/>
        <w:t>тұғырға орналасқан.</w:t>
        <w:br/>
        <w:t>236</w:t>
        <w:br/>
        <w:t>АТЫРАУ ОБЛЫСЫ ТАРИХ ЖӘНЕ: МӘДЕНИЕТ ЕСКЕРТКІШТЕРІНІҢ жиынтығы</w:t>
      </w:r>
    </w:p>
    <w:p>
      <w:r>
        <w:t>Махамбет ахдапы</w:t>
        <w:br/>
        <w:t>29. Ұзы Отап соғысында қаза болғап жерлес жауынгерлерге арналған обелиск</w:t>
        <w:br/>
        <w:t>29. Ұлы Отан соғысында қаза</w:t>
        <w:br/>
        <w:t>болған жерлес жауынгерлерге</w:t>
        <w:br/>
        <w:t>арналған обелиск</w:t>
        <w:br/>
        <w:t>Ескерткіштің түрі: кала кұрылысы</w:t>
        <w:br/>
        <w:t>және сәулет</w:t>
        <w:br/>
        <w:t>Уакыты: 1974 ж.</w:t>
        <w:br/>
        <w:t>Орналасқан жері: Алға с., Орталык</w:t>
        <w:br/>
        <w:t>көшесі</w:t>
        <w:br/>
        <w:t>Ескерткіш сипаттамасы:</w:t>
        <w:br/>
        <w:t>Ескерткіш селолық әкімдік</w:t>
        <w:br/>
        <w:t>ғимаратының алдында орналасқан.</w:t>
        <w:br/>
        <w:t>Кірпіштен қаланған ескерткіштің</w:t>
        <w:br/>
        <w:t>сыртқы бөлігі қызғылт түсті ұлу таспен</w:t>
        <w:br/>
        <w:t>қапталған. Ескерткіштің биіктігі - 3,5</w:t>
        <w:br/>
        <w:t>м, Ұзындығы - 10 м. Екі капталында</w:t>
        <w:br/>
        <w:t>«1941-1945» және Ұлы Отан соғысы</w:t>
        <w:br/>
        <w:t>ардагерлерінің есімдері жазылған</w:t>
        <w:br/>
        <w:t>гранит тақтайшалар орнатылған.</w:t>
        <w:br/>
        <w:t>Ескерткіштің алдыңғы төменгі</w:t>
        <w:br/>
        <w:t>бөлігінде гранитке ойылып жазылған</w:t>
        <w:br/>
        <w:t>«Ер есімі ел есінде» атты сөз жазылған.</w:t>
        <w:br/>
        <w:t>Атырау облысы әкімдігінін</w:t>
        <w:br/>
        <w:t>2010 жылғы 23 қарашалағы /9299</w:t>
        <w:br/>
        <w:t>каулысымен жергілікті маңызы бар</w:t>
        <w:br/>
        <w:t>тарих және мәдениет ескерткіштерінің</w:t>
        <w:br/>
        <w:t>мемлексттік тізіміне енгізілген.</w:t>
        <w:br/>
        <w:t>232</w:t>
        <w:br/>
        <w:t>АТЫРАУ ОБЛЫСЫ ТАРИХ ЖӘНЕ МӘДЕНИЕТ ЕСКЕРТКІШТЕРІНІҢ ЖИЫНТЫҒЫ</w:t>
        <w:br/>
        <w:t>Махамбет ауданы</w:t>
        <w:br/>
        <w:t>тәеле----------------------- е-е Н--Неетт тыс сессыы ыы сс</w:t>
        <w:br/>
        <w:t>252 АТЫРАУ ОБЛЫСЫ ТАРИХ ЖӘНЕ МӘДЕНИЕТ ЕСКЕРТКІШТЕРІНІҢ ЖИЫНТЫҒЫ</w:t>
        <w:br/>
        <w:t>Махамбет ауаны</w:t>
        <w:br/>
        <w:t>38. Хиндар Паптсонының ішкі көрінісі «Хан ордалы Сарайшық» мемариалдық кешені</w:t>
        <w:br/>
        <w:t>АТЫРАУ ОБЛЫСЫ ТАРИХ ЖӘНЕ МӘДЕНИЕТ ЕСКЕРТКІШТЕРІНІҢ ЖИЫНТЫҒЫ 245</w:t>
      </w:r>
    </w:p>
    <w:p>
      <w:r>
        <w:t>------------------------------ Махамбет ауданы</w:t>
        <w:br/>
        <w:t>41. Құлпытас. М 108 қарым (3)</w:t>
        <w:br/>
        <w:t>41. Құлпытасты қоршау сызбасы.</w:t>
        <w:br/>
        <w:t>108 қорым (3)</w:t>
        <w:br/>
        <w:t>АТЫРЛУ ОБЛЫСЫ ТАРИХ ЖӘНЕ МӘДЕНИЕТ ЕСКЕРТКІШТЕРІНІҢ ЖИЫНТЫҒЫ 253</w:t>
        <w:br/>
        <w:t>Махамбет ауданы</w:t>
        <w:br/>
        <w:t>38. Хандар Пантеоны. «Хан ордалы Сарайшық» мемориалдық кешсін</w:t>
        <w:br/>
        <w:t>38. Мұражай. «Хан ордалы Сарайшық» мемориалдық кешені</w:t>
        <w:br/>
        <w:t>242 АТЫРАУ ОБЛЫСЫ ТАРИХ ЖӘНЕ МӘДЕНИЕТ ЕСКЕРТКІШТЕРІНІҢ ЖИЫНТЫҒЫ</w:t>
        <w:br/>
        <w:t>Матламбет ауданы</w:t>
        <w:br/>
        <w:t>39. Құлпытас. ӘУ Ұ қорымы 39. Құлпытас. Х% РУ. қорымы</w:t>
        <w:br/>
        <w:t>248 АТЫРАУ ОБЛЫСЫ ТАРИХ ЖӘНЕ МӘДЕНИЕТ ЕСКЕРТКІШТЕРІНІҢ ЖИЫНТЫҒЫ</w:t>
        <w:br/>
        <w:t>Махамбет «ланы</w:t>
        <w:br/>
        <w:t>42.8 ІІ қорымының жалпы көрінісі</w:t>
        <w:br/>
        <w:t>2. Құлпытас. АР 111 қорым</w:t>
        <w:br/>
        <w:t>АТЫРАУ ОБЛЫСЫ ТАРИХ ЖӘНЕ МӘДЕНИЕТ ЕСКЕРТКІШТЕРІНІҢ ЖИЫНТЫҒЫ 255</w:t>
        <w:br/>
        <w:t>Махамбет иуданы</w:t>
        <w:br/>
        <w:t>44 Құзпытастар. 78 РІ қарым 45)</w:t>
        <w:br/>
        <w:t>---е-----.-.---------------ШІІ</w:t>
        <w:br/>
        <w:t>АТЫРАУ ОБЛЫСЫ ТАРИХ ЖӘНЕ МӘДЕНИЕТ ЕСКЕРТКІ! ІШТЕРІНІҢ ЖИЫНТЫҒЫ 259</w:t>
        <w:br/>
        <w:t>42. Құзпытасты қоршау, 29 111 қорым</w:t>
      </w:r>
    </w:p>
    <w:p>
      <w:r>
        <w:t>-....-..-..-ум</w:t>
        <w:br/>
        <w:t>42. Қоршау сызбасы. 2% 111 қарым</w:t>
        <w:br/>
        <w:t>42. Құлпытас сызбасы. /% 11 қорым</w:t>
        <w:br/>
        <w:t>256 АТЫРАУ ОБЛЫСЫ ТАРИХ ЖӘНЕ МӘДЕНИЕТ ЕСКЕРТКІШТЕРІНІҢ ЖИЫНТЫҒЫ</w:t>
        <w:br/>
        <w:t>Махамбет ауданы</w:t>
        <w:br/>
        <w:t>38. Хандар Пантеонының ішкі көрінісі. «Хан ордалы Сарайшық» мемориалдық кешені</w:t>
        <w:br/>
        <w:t>АТЫРАУ ОБЛЫСЫ ТАРИХ ЖӘНЕ МӘДЕНИЕТ ЕСКЕРТКІШТЕРІНІҢ ЖИЫНТЫҒЫ</w:t>
        <w:br/>
        <w:t>Махамбет ауданы</w:t>
        <w:br/>
        <w:t>37. Ұлы Отан соғысында қаза (Обелиск 1941-1945 жылдарды</w:t>
        <w:br/>
        <w:t>тапқандарға арналған обелиск қамтыған Ұлы Отансоғысындаерлікпен</w:t>
        <w:br/>
        <w:t>Ескерткіштің түрі: кала құрылысы каза тапқан жерлес-жауынгерлерлер</w:t>
        <w:br/>
        <w:t>және сәулет кұрметіне арналып тұрғызылған</w:t>
        <w:br/>
        <w:t>Уақыты: 1975 ж. Ескерткіштін алдыңғы бөлігінде «Ерлік</w:t>
        <w:br/>
        <w:t>Орналасқан жері: Таңдай с.. М. сскірмейді, ер ұмытылмайды» деген</w:t>
        <w:br/>
        <w:t>Есенбаев көшесі жазу бар. Обелиекінін биіктігі - 2.5 м.</w:t>
        <w:br/>
        <w:t>Ескерткіш сипаттамасы: ұзындығы- 4,5 м.</w:t>
        <w:br/>
        <w:t>37. Ұлы Отин сағысында қаза тапқандарға арналған өбелиск</w:t>
        <w:br/>
        <w:t>240 АТЫРАУ ОБЛЫСЫ ТАРИХ ЖӘНЕ МӘДЕНИЕТ ЕСКЕРТКІШТЕРІНІҢ ЖИЫНТЫҒЫ</w:t>
        <w:br/>
        <w:t>Маханбет ауданы</w:t>
        <w:br/>
        <w:t>ШЕ? м 108 корым (3) (Құлпытас</w:t>
        <w:br/>
        <w:t>108; Х2109; Мг110)</w:t>
        <w:br/>
        <w:t>скерткіштің түрі: ансамбль</w:t>
        <w:br/>
        <w:t>ақыты: ХІХ ғ.</w:t>
        <w:br/>
        <w:t>оналасқан жері! Же 17 бекет,</w:t>
        <w:br/>
        <w:t>б :ттен солтүстік-батысқа қарай 9,8</w:t>
        <w:br/>
        <w:t>скерткіш сипаттамасы:</w:t>
        <w:br/>
        <w:t>скерткіш 1989 жылы</w:t>
        <w:br/>
        <w:t>е реставрация» институтынын</w:t>
        <w:br/>
        <w:t>Итенов бастаған сәулетінілерінің</w:t>
        <w:br/>
        <w:t>амдастырған экспедициясы</w:t>
        <w:br/>
        <w:t>ижесінде зерттелді. Корым</w:t>
        <w:br/>
        <w:t>гүстіктен солтүстікке қарай</w:t>
        <w:br/>
        <w:t>ғылыңкы келген. Қорымның</w:t>
        <w:br/>
        <w:t>і памына сағанатамдар, қоршаулар.</w:t>
        <w:br/>
        <w:t>:ойтас пен құлпытастар кіреді.</w:t>
      </w:r>
    </w:p>
    <w:p>
      <w:r>
        <w:t>ағанатамдар мен қоршаулар</w:t>
        <w:br/>
        <w:t>жойыла бастаған. Қорымның батыс</w:t>
        <w:br/>
        <w:t>жак бөлігінде силикат кірліштен</w:t>
        <w:br/>
        <w:t>жаңа сағанатамдар мен мазарлар</w:t>
        <w:br/>
        <w:t>тұрғызылған. Құлпытастарды мүк</w:t>
        <w:br/>
        <w:t>басқан. Құмды әктастан қашалған</w:t>
        <w:br/>
        <w:t>құлпытастар ХІХ ғасырдың аяғына</w:t>
        <w:br/>
        <w:t>жататын Батыс Қазақстанда кеңінен</w:t>
        <w:br/>
        <w:t>тараған дәстүрлі ліни-сәулеттік</w:t>
        <w:br/>
        <w:t>ескерткіштердің бірі болып есептеледі.</w:t>
        <w:br/>
        <w:t>Тас қашау өнерінің жоғары деңгейін</w:t>
        <w:br/>
        <w:t>көрсетеді. 3 обьект кұжатталған.</w:t>
        <w:br/>
        <w:t>Координаты: М 47% |6.875</w:t>
        <w:br/>
        <w:t>ЕО 51% 24.627</w:t>
        <w:br/>
        <w:t>Атырау облысы әкімдігінің</w:t>
        <w:br/>
        <w:t>2010 жылғы 23 қарашадағы Ме299</w:t>
        <w:br/>
        <w:t>қаулысымен жергілікті манызы бар</w:t>
        <w:br/>
        <w:t>тарих және мәдениет ескерткіштерінің</w:t>
        <w:br/>
        <w:t>мемлекеттік тізіміне енгізілген.</w:t>
        <w:br/>
        <w:t>41. М 108 қорымының жоспары</w:t>
        <w:br/>
        <w:t>АТЫРАУ ОБЛЫСЫ ТАРИХ ЖӘНЕ МӘДЕНИЕТ ЕСКЕРТКІШТЕРІНІҢ ЖИЫНТЫҒЫ</w:t>
        <w:br/>
        <w:t>251</w:t>
        <w:br/>
        <w:t>Махамбет ауданы</w:t>
        <w:br/>
        <w:t>43. Хв92 қорым, құлпытас 992 Ге</w:t>
        <w:br/>
        <w:t>Ескерткіштің түрі: қала құрылысы Иса! Бксте,</w:t>
        <w:br/>
        <w:t>ж?не сәулет , тты --.</w:t>
        <w:br/>
        <w:t>Уақыты: ХІХ ғ. аяғы-ХХ ғ. басы к. Жі</w:t>
        <w:br/>
        <w:t>: о</w:t>
        <w:br/>
        <w:t>Эрпаласкқан жері в 17 бекет, ГІ ж</w:t>
        <w:br/>
        <w:t>6 еттен оңтүстікке қарай 3 км о</w:t>
        <w:br/>
        <w:t>:екерткіш сипаттамасы: о</w:t>
        <w:br/>
        <w:t>4 --</w:t>
        <w:br/>
        <w:t>Хорымдағы Хе 92 құлпытас кешеннің</w:t>
        <w:br/>
        <w:t>түстік бөлігінде орын тепкен.</w:t>
        <w:br/>
        <w:t>лтытастың кимасы тікбұрышты</w:t>
        <w:br/>
        <w:t>тіп жоғарғы жағы дөңгеленген.</w:t>
        <w:br/>
        <w:t>ибір қосымша тіреусіз топыраққа</w:t>
        <w:br/>
        <w:t>мілген. Беткі бөлігінде дскортивті</w:t>
        <w:br/>
        <w:t>ңдеулер мен араб эпиграфикасы</w:t>
        <w:br/>
        <w:t>ашалған. Материал: құмды-эктас.</w:t>
        <w:br/>
        <w:t>қямасының негізі өлшемі 34 х 19 см.,</w:t>
        <w:br/>
        <w:t>ііктігі 1,25.</w:t>
        <w:br/>
        <w:t>Атырау облысы әкімдігінің</w:t>
        <w:br/>
        <w:t>2010 жылғы 23 қарашадағы Уе299</w:t>
        <w:br/>
        <w:t>«аулысымен жергілікті маңызы бар</w:t>
        <w:br/>
        <w:t>арих және мәдениет ескерткіштерінің</w:t>
        <w:br/>
        <w:t>лемлекеттік тізіміне енгізілген.</w:t>
        <w:br/>
        <w:t>43.79 92 қорым. құлпытас /992</w:t>
        <w:br/>
        <w:t>----ы а -------ые----</w:t>
      </w:r>
    </w:p>
    <w:p>
      <w:r>
        <w:t>257</w:t>
        <w:br/>
        <w:t>АТЫРАУ ОБЛЫСЫ ТАРИХ ЖӘНЕ МӘДЕННЕТ ЕСКЕРТКІШТЕРІНІҢ жиынтығы</w:t>
        <w:br/>
        <w:t>Махамбет ауданы</w:t>
        <w:br/>
        <w:t>жағында орналасқан. Құлпытас төрт</w:t>
        <w:br/>
        <w:t>қырлы бағана тәрізді. Құмды әктастан</w:t>
        <w:br/>
        <w:t>әңделген. Сыртқы келбетіне қарап</w:t>
        <w:br/>
        <w:t>екі бөлікке бөліп қарауға болады:</w:t>
        <w:br/>
        <w:t>төменгі негізгі бөлігі және сакталып</w:t>
        <w:br/>
        <w:t>калған ортаңғы бөлігі. Барлык беткі</w:t>
        <w:br/>
        <w:t>келбеті өсімдіктер бейнесімен,</w:t>
        <w:br/>
        <w:t>араб эпиграфикасымен қашалған.</w:t>
        <w:br/>
        <w:t>Құлпытастың ортаңғы бөлігі өсімліктер</w:t>
        <w:br/>
        <w:t>бейнесі, белдіктер секілді өрнектермен</w:t>
        <w:br/>
        <w:t>декоротивті бай өңделген.</w:t>
        <w:br/>
        <w:t>Құлпытастың биіктігі 2,33 м.</w:t>
        <w:br/>
        <w:t>Қимасының өлшемі 30 х 28 см.</w:t>
        <w:br/>
        <w:t>Координаты: М 472 46.024</w:t>
        <w:br/>
        <w:t>ЕО 512 40.343</w:t>
        <w:br/>
        <w:t>Атырау облысы әкімдігіні:</w:t>
        <w:br/>
        <w:t>2010 жылғы 23 қарашадағы Х929!</w:t>
        <w:br/>
        <w:t>қаулысымен жергілікті маңызы ба)</w:t>
        <w:br/>
        <w:t>тарих және мәдениет ескерткіштеріні!</w:t>
        <w:br/>
        <w:t>мемлекеттік тізіміне енгізілген.</w:t>
        <w:br/>
        <w:t>Жәлемйттатыы АӘдре</w:t>
        <w:br/>
        <w:t>40 еғ,872е 7але</w:t>
        <w:br/>
        <w:t>254</w:t>
        <w:br/>
        <w:t>Жезентетеі «жжасееы 2”</w:t>
        <w:br/>
        <w:t>жен ик</w:t>
        <w:br/>
        <w:t>саететыгесеегі ғғитағы</w:t>
        <w:br/>
        <w:t>40. А» 27 қорымының сызбасы</w:t>
        <w:br/>
        <w:t>250</w:t>
        <w:br/>
        <w:t>АТЫРАУ ОБЛЫСЫ ТАРИХ ЖӘНЕ МӘДЕНИЕТ ЕСКЕРТКІШТЕРІНІҢ ЖИЫНТЫҒЫ</w:t>
        <w:br/>
        <w:t>Махамбет ауданы</w:t>
        <w:br/>
        <w:t>38. «Хан ордалы Сарайшық»</w:t>
        <w:br/>
        <w:t>ме""ориалдық кешені</w:t>
        <w:br/>
        <w:t>1 “керткіштің түрі: қала құрылысы</w:t>
        <w:br/>
        <w:t>жг : сәулет</w:t>
        <w:br/>
        <w:t>қыты: 1999 ж.</w:t>
        <w:br/>
        <w:t>оналасқан жері: Сарайшык с..</w:t>
        <w:br/>
        <w:t>эзағали Қазірет көшесі</w:t>
        <w:br/>
        <w:t>керткіш сипаттамасы:</w:t>
        <w:br/>
        <w:t>ірихи - мемориалдық кешен</w:t>
      </w:r>
    </w:p>
    <w:p>
      <w:r>
        <w:t>к «лысы 1999 жылы 2 мамыр күні</w:t>
        <w:br/>
        <w:t>6 “алып, сол жылы 3 қыркүйекте</w:t>
        <w:br/>
        <w:t>в алу салтанаты болды. Құрылыс</w:t>
        <w:br/>
        <w:t>М</w:t>
        <w:br/>
        <w:t>С “лхалықтык | құрылыс болып</w:t>
        <w:br/>
        <w:t>с салды. Құрылыс жұмысына</w:t>
        <w:br/>
        <w:t>з эгілікі халық түгелге жуық</w:t>
        <w:br/>
        <w:t>мнасып , облыс, яудан әкімшілігі</w:t>
        <w:br/>
        <w:t>зылыс жұмысына тікелей араласып,</w:t>
        <w:br/>
        <w:t>сшылык жасады. Кешен құрамына:</w:t>
        <w:br/>
        <w:t>Хандар | Пантеоны кіреді.</w:t>
        <w:br/>
        <w:t>эхитекторы, сол кездегі облыс әкімі</w:t>
        <w:br/>
        <w:t>|І. занғали Тасмағамбетов.</w:t>
        <w:br/>
        <w:t>бұның биіктіі 17 метр. 8</w:t>
        <w:br/>
        <w:t>зырғалы. Қабырғалар арасына</w:t>
        <w:br/>
        <w:t>( -райшыкта жерленген жеті ханға</w:t>
        <w:br/>
        <w:t>ғалып құлпытастар қойылған.</w:t>
        <w:br/>
        <w:t>п құлпытастарға, қара мраморға</w:t>
        <w:br/>
        <w:t>зылған хаңдардың</w:t>
        <w:br/>
        <w:t>ж”</w:t>
        <w:br/>
        <w:t>-том</w:t>
        <w:br/>
        <w:t>хандық құрған жылдары жазылған.</w:t>
        <w:br/>
        <w:t>Бұл хандар:</w:t>
        <w:br/>
        <w:t>1.Мөңке темір (1266-1282ж.ж)</w:t>
        <w:br/>
        <w:t>2.Токтағу (Токты) (1291-1312ж.ж.)</w:t>
        <w:br/>
        <w:t>3.Жәнібек (1343-1353 ж.ж.)</w:t>
        <w:br/>
        <w:t>4.Әмір Оқас (14 -1447ж.ж)</w:t>
        <w:br/>
        <w:t>5.Қасым Хан (1511-1518 ж.ж)</w:t>
        <w:br/>
        <w:t>6. Ших Мамай (1549-1554 ж.ж)</w:t>
        <w:br/>
        <w:t>7.Жүсіп Хан ( 1549-1554 ж.ж)</w:t>
        <w:br/>
        <w:t>2. Мешіт. Мешіттін ұзындығы</w:t>
        <w:br/>
        <w:t>13 метр, ені бметр 50см. Мешіттің</w:t>
        <w:br/>
        <w:t>іші толыктай жасақталып Михраб,</w:t>
        <w:br/>
        <w:t>Мінбарлар қойылған. Мешіт ішінде</w:t>
        <w:br/>
        <w:t>Құран, тағы басқа діни кітаптар</w:t>
        <w:br/>
        <w:t>қойылған.</w:t>
        <w:br/>
        <w:t>Әрбір | жұма намазы өтіледі.</w:t>
        <w:br/>
        <w:t>Келушілер әуелі мешіт үйіне кіріп</w:t>
        <w:br/>
        <w:t>Құран оқытып, дұға етеді. Мешітке</w:t>
        <w:br/>
        <w:t>азан шакырылатын техникалык</w:t>
        <w:br/>
        <w:t>құралдар койылған.</w:t>
        <w:br/>
        <w:t>3.Мұражай. Мұражай ішіне</w:t>
        <w:br/>
        <w:t>Сарайшық қазбасынан шыққан тарихи</w:t>
        <w:br/>
        <w:t>жәдігерлер қойылған. 14 ғасырдағы</w:t>
        <w:br/>
        <w:t>Сарайшық қаласының макеті</w:t>
        <w:br/>
        <w:t>аттары мен жасақталған.</w:t>
        <w:br/>
        <w:t>38. Хандар Пантсоны. «Хал ордалы Сарайшық» мемориалдық кешені</w:t>
        <w:br/>
        <w:t>241</w:t>
        <w:br/>
        <w:t>АТЫРАУ ОБЛЫСЫ ТАРИХ ЖӘНЕ МӘДЕНИЕТ ЕСКЕРТКІШТЕРІНІҢ ЖИЫНТЫҒ ы</w:t>
      </w:r>
    </w:p>
    <w:p>
      <w:r>
        <w:t>зы Махамбет ауданы</w:t>
        <w:br/>
        <w:t>39.МУ қорым (2) (Құлпытас Хв19%; Атырау облысы әкімдігінің</w:t>
        <w:br/>
        <w:t>145) 2010 жылғы 23 қарашадағы /М%299</w:t>
        <w:br/>
        <w:t>І “керткіштің түрі: ансамбль қаулысымен жергілікті маңызы бар</w:t>
        <w:br/>
        <w:t>“ ақыты: ХІХ ғ. тарих және мәдениет ескерткіштерінің</w:t>
        <w:br/>
        <w:t>іналасқан жері Акжайық с., мемлекеттік тізіміне енгізілген.</w:t>
        <w:br/>
        <w:t>се дан шығысқа-онтүстік-шығысқа</w:t>
        <w:br/>
        <w:t>ке і 39,4 км, Байменке құдығынан</w:t>
        <w:br/>
        <w:t>0:2 &lt;тік-шығыска қарай 3 км</w:t>
        <w:br/>
        <w:t>керткіш сипаттамасы:</w:t>
        <w:br/>
        <w:t>обьектіден кұралған қорым</w:t>
        <w:br/>
        <w:t>22 &lt;тіктен солтүстікке қарай</w:t>
        <w:br/>
        <w:t>ялыңқы келген. Құлпытастар</w:t>
        <w:br/>
        <w:t>ды актастан өңделген. Екі құлпытас</w:t>
        <w:br/>
        <w:t>а құжатталған және олардың</w:t>
        <w:br/>
        <w:t>ғарғы жағы дөңгелене келген.</w:t>
        <w:br/>
        <w:t>аб әріптерімен сөздер жазылған,</w:t>
        <w:br/>
        <w:t>ткі жиегінде Адай руының таңбасы</w:t>
        <w:br/>
        <w:t>алған.</w:t>
        <w:br/>
        <w:t>ра</w:t>
        <w:br/>
        <w:t>іы. М./Ұқорымының жалпы суреті</w:t>
        <w:br/>
        <w:t>| Еғыы</w:t>
        <w:br/>
        <w:t>П</w:t>
        <w:br/>
        <w:t>пп Қ... нен ы. (Осаматачианыд.</w:t>
        <w:br/>
        <w:t>еше... тахалан</w:t>
        <w:br/>
        <w:t>5сүній</w:t>
        <w:br/>
        <w:t>ө</w:t>
        <w:br/>
        <w:t>с&gt;) 5 му</w:t>
        <w:br/>
        <w:t>Ф - "” Қ-колылас</w:t>
        <w:br/>
        <w:t>&lt;&gt;) 2-оғтадха</w:t>
        <w:br/>
        <w:t>8</w:t>
        <w:br/>
        <w:t>и. С» ө</w:t>
        <w:br/>
        <w:t>(е)</w:t>
        <w:br/>
        <w:t>-</w:t>
        <w:br/>
        <w:t>е»</w:t>
        <w:br/>
        <w:t>1)</w:t>
        <w:br/>
        <w:t>е 12)</w:t>
        <w:br/>
        <w:t>39,% Ғқорымының жоспары</w:t>
        <w:br/>
        <w:t>ша 2 так сты ы--- е-е ет 2-і</w:t>
        <w:br/>
        <w:t>АТЫРАУ ОБЛЫСЫ ТАРИХ ЖӘНЕ МӘДЕНИЕТ ЕСКЕРТКІШТЕРІНІҢ ЖИЫНТЫҒЫ 247</w:t>
        <w:br/>
        <w:t>Махамбет ауданы</w:t>
        <w:br/>
        <w:t>42.Ж ІП қорым (2)</w:t>
        <w:br/>
        <w:t>Ескерткіштің түрі: ансамбль</w:t>
      </w:r>
    </w:p>
    <w:p>
      <w:r>
        <w:t>Уақыты: ХІХ ғ.</w:t>
        <w:br/>
        <w:t>Орналасқан жері Ж» 17 бекет,</w:t>
        <w:br/>
        <w:t>бекетген солтүстік-батысқа қарай |0</w:t>
        <w:br/>
        <w:t>км!</w:t>
        <w:br/>
        <w:t>Ескерткіш сипаттамасы:</w:t>
        <w:br/>
        <w:t>Ескерткіш 1989 жылы</w:t>
        <w:br/>
        <w:t>«Казреставрация» институтының</w:t>
        <w:br/>
        <w:t>А. Итенов бастаған сәулетшілерінің</w:t>
        <w:br/>
        <w:t>ұйымдастырған экспсдициясы</w:t>
        <w:br/>
        <w:t>нэтижесінде зерттелді. Құмды әктастан</w:t>
        <w:br/>
        <w:t>қашалған құлпытастар ХІХ ғасырдың</w:t>
        <w:br/>
        <w:t>аяғына жататын Батыс Қазақстанда</w:t>
        <w:br/>
        <w:t>кенінен тараған дәстүрлі діни-</w:t>
        <w:br/>
        <w:t>сәулеттік ескерткіштердің бірі болып</w:t>
        <w:br/>
        <w:t>есептеледі. 2 обьект құжатталған.</w:t>
        <w:br/>
        <w:t>Координаты: М 472 17.629</w:t>
        <w:br/>
        <w:t>ЕО 519 25.504</w:t>
        <w:br/>
        <w:t>Атырау облысы әкімдігінін</w:t>
        <w:br/>
        <w:t>2010 жылғы 23 қарашадағы МУв299</w:t>
        <w:br/>
        <w:t>қаулысымен жергілікті маңызы бар</w:t>
        <w:br/>
        <w:t>тарих және мәдениет сскерткіштерінін</w:t>
        <w:br/>
        <w:t>мемлекеттік тізіміне енгізілген.</w:t>
        <w:br/>
        <w:t>42. ХҮІІ қорымының жүктары</w:t>
        <w:br/>
        <w:t>254</w:t>
        <w:br/>
        <w:t>АТЫРАУ ОБЛЫСЫ ТАРИХ ЖӘНЕ МӘДЕНИЕТ ЕСКЕРТКІШТЕРІНІҢ ЖИЫНТЫҒЫ</w:t>
        <w:br/>
        <w:t>Махамбет ауданы</w:t>
        <w:br/>
        <w:t>10, Х%27 қорым (2)</w:t>
        <w:br/>
        <w:t>скерткіштің түрі: ансамбль</w:t>
        <w:br/>
        <w:t>ақыты: ХІХ ғ.</w:t>
        <w:br/>
        <w:t>рналасқан жері: Есбол с., селодан</w:t>
        <w:br/>
        <w:t>в. түстік-шығысқа қарай 8 км,</w:t>
        <w:br/>
        <w:t>А орау-Индер тас жолының 76 км</w:t>
        <w:br/>
        <w:t>и ғысқа қарай 80 м</w:t>
        <w:br/>
        <w:t>скерткіш сипаттамасы:</w:t>
        <w:br/>
        <w:t>скерткіш 1988 жылы</w:t>
        <w:br/>
        <w:t>1.Құлбаеваның жетекшілігімен</w:t>
        <w:br/>
        <w:t>ізреставрация» институтының</w:t>
        <w:br/>
        <w:t>чандарымен зерттелген. ХІХ</w:t>
        <w:br/>
        <w:t>ырдың аяғындағы Батыс</w:t>
        <w:br/>
        <w:t>зақстанда кеңінен тараған мәдени-</w:t>
        <w:br/>
        <w:t>улет дәстүрінің сирек кездесетін, тас</w:t>
        <w:br/>
        <w:t>шау өнерінің жоғары деңгейлі түрінс</w:t>
        <w:br/>
        <w:t>атады. Екі обьект құжатталған.</w:t>
        <w:br/>
        <w:t>Же. 1 құлпытас қорымның батыс</w:t>
        <w:br/>
        <w:t>жақ бөлігінде )&gt; 2 құлпытастан</w:t>
        <w:br/>
        <w:t>солтүстікке қарай орналаскан. Ме |</w:t>
        <w:br/>
        <w:t>құлпытас төрт қырлы келген, кұсда</w:t>
      </w:r>
    </w:p>
    <w:p>
      <w:r>
        <w:t>әктастан | өңделген. Құлпытасты</w:t>
        <w:br/>
        <w:t>Жоғарғы, ортанғы және төменгі қылып</w:t>
        <w:br/>
        <w:t>үш бөлікке бөліп карауға болады.</w:t>
        <w:br/>
        <w:t>Төменгі бөлігі өсімдіктер бейнесімен</w:t>
        <w:br/>
        <w:t>өрнектелген. Шығыс және батыс</w:t>
        <w:br/>
        <w:t>жак беткейінде араб эпнграфикасы</w:t>
        <w:br/>
        <w:t>жазылған. Құлпытастың ортаңғы</w:t>
        <w:br/>
        <w:t>бөлігі декоротивті бай өңделген,</w:t>
        <w:br/>
        <w:t>жоғарғы бөлігі дөңгелене аяқталады.</w:t>
        <w:br/>
        <w:t>Құлпытастың қимасының өлшемі</w:t>
        <w:br/>
        <w:t>23х22 см, биіктігі 2,55 м.</w:t>
        <w:br/>
        <w:t>М 2 құлпытас қорымның ескі</w:t>
        <w:br/>
        <w:t>бөлігінде, Ме |І кұлпытастың батыс</w:t>
        <w:br/>
        <w:t>40 М27 қорымының жомты көрінісі</w:t>
        <w:br/>
        <w:t>а-а</w:t>
        <w:br/>
        <w:t>АТЫРАУ ОБЛЫСЫ ТАРИХ ЖӘНЕ МӘДЕНИЕТ ЕСКЕРТКІШТЕРІНІҢ жиынтығы</w:t>
        <w:br/>
        <w:t>Махамбет ауданы</w:t>
        <w:br/>
        <w:t>44. Хе УІ қорым (5)</w:t>
        <w:br/>
        <w:t>Ескерткіштің түрі: ансамбль</w:t>
        <w:br/>
        <w:t>Уақыты: ХІХ ғ.</w:t>
        <w:br/>
        <w:t>Орналасқан жері СҚұмшығанак</w:t>
        <w:br/>
        <w:t>а. (Ме7-ауыл) ауылдан солтүстік-</w:t>
        <w:br/>
        <w:t>шығысқа қарай 3 км</w:t>
        <w:br/>
        <w:t>Ескерткіш сипаттамасы:</w:t>
        <w:br/>
        <w:t>Аты жоқ Уе УІ қорым Атырау-Индер</w:t>
        <w:br/>
        <w:t>тас жолының батыс бөлігінде орын</w:t>
        <w:br/>
        <w:t>тепкен. Бұл шағын қорым сағанатам</w:t>
        <w:br/>
        <w:t>мен құлпытастардан құралған. 5 обьект</w:t>
        <w:br/>
        <w:t>құжатталған. Оның бірі - дөңгелек</w:t>
        <w:br/>
        <w:t>пішінді тақта тас. Құлпытастар</w:t>
        <w:br/>
        <w:t>м</w:t>
        <w:br/>
        <w:t>н</w:t>
        <w:br/>
        <w:t>из</w:t>
        <w:br/>
        <w:t>м”</w:t>
        <w:br/>
        <w:t>“ІТ</w:t>
        <w:br/>
        <w:t>СП</w:t>
        <w:br/>
        <w:t>ПЕ ЖОМЫУ</w:t>
        <w:br/>
        <w:t>құрылысы дәстүрлі келген. Барлык</w:t>
        <w:br/>
        <w:t>құллпыта: та | араб әріптерімен</w:t>
        <w:br/>
        <w:t>жазылған. Ескерткіш 1989 жылы</w:t>
        <w:br/>
        <w:t>«Казреставрапия» институтынын</w:t>
        <w:br/>
        <w:t>А. Итенон бастаған сәулетшілерінін</w:t>
        <w:br/>
        <w:t>ұйымдастырған экспедициясы</w:t>
        <w:br/>
        <w:t>нәтижесінде зерттелді. Сағанатамдар</w:t>
        <w:br/>
        <w:t>мен құлпытастардан кұралған бұл</w:t>
        <w:br/>
        <w:t>ансамбль Батыс Қазақстандағы тас</w:t>
        <w:br/>
        <w:t>қашау өнерінің дәстүрлі мемориалды</w:t>
        <w:br/>
        <w:t>құрылысының бірі ретінде есептеледі.</w:t>
      </w:r>
    </w:p>
    <w:p>
      <w:r>
        <w:t>Координаты: М 472 59.856</w:t>
        <w:br/>
        <w:t>ЕО 51247.757</w:t>
        <w:br/>
        <w:t>44. % Бі қорымының жоспары</w:t>
        <w:br/>
        <w:t>258</w:t>
        <w:br/>
        <w:t>АТЫРАУ ОБЛЫСЫ ТАРИХ ЖӘНЕ МӘДЕНИЕТ ЕСКЕРТКІШТЕРІНІҢ ЖИЫНТЫҒЫ</w:t>
        <w:br/>
        <w:t>Макамбеп ауданы</w:t>
        <w:br/>
        <w:t>44. Құлпытастар. “е /1 қорым (5)</w:t>
        <w:br/>
        <w:t>260 АТЫРАУ ОБЛЫСЫ ТАРИХ ЖӘНЕ МӘДЕНИЕТ ЕСКЕРІКІШТЕРІНІҢ ЖИЫНТЫҒЫ</w:t>
        <w:br/>
        <w:t>Мамбет иудаты</w:t>
        <w:br/>
        <w:t>"-</w:t>
        <w:br/>
        <w:t>46 Сахошттам 9 4 корын</w:t>
        <w:br/>
        <w:t>46 Сағтызтам сызбасы. Ағ 4 қорым</w:t>
        <w:br/>
        <w:t>телен</w:t>
        <w:br/>
        <w:t>АТЫРАУ ОБЛЫСЫ ТАРИХ ЖӘНІ: МӘДІНИЕТ ЕСКЕРТКІШТЕРІНІҢ ЖИЫНТЫҒЫ 265</w:t>
        <w:br/>
        <w:t>Махамбет ауданы</w:t>
        <w:br/>
        <w:t>47. %113 қорым</w:t>
        <w:br/>
        <w:t>Ескерткіштің түрі: кала кұрылысы және сәулет</w:t>
        <w:br/>
        <w:t>Уақыты: ХІХ ғ.</w:t>
        <w:br/>
        <w:t>Орналасқан жері: Еңбекшіл а., ауылдан солтүстік-батысқа карай | км</w:t>
        <w:br/>
        <w:t>Ескерткіш сипаттамасы:</w:t>
        <w:br/>
        <w:t>Қорымда сәулеттік маңызы бар | құлпытас және бірқатар топырак қабі"</w:t>
        <w:br/>
        <w:t>үйінділері бар. Құлпытас кұмды-әктасты материалдан жасалынған.</w:t>
        <w:br/>
        <w:t>48. 1836-1838 жж. көтерілістің басшысы Махамбет Өтемісұлының (1803-</w:t>
        <w:br/>
        <w:t>1846 жж.) бюсті</w:t>
        <w:br/>
        <w:t>Ескерткіштің түрі: қала кұрылысы және сәулет</w:t>
        <w:br/>
        <w:t>Уақыты: 2003 ж.</w:t>
        <w:br/>
        <w:t>Орналасқан жері: Махамбет с., Өміршін көшесі</w:t>
        <w:br/>
        <w:t>Ескерткіш сипаттамасы:</w:t>
      </w:r>
    </w:p>
    <w:p>
      <w:r>
        <w:t>Махамбет Өтемісұлының бюсті гипстен жасалған, гранит плиталармен</w:t>
        <w:br/>
        <w:t>қапталған тұғырда орналасқан. Тұғырда «Махамбет Өтемісұлы» деген жазу бар.</w:t>
        <w:br/>
        <w:t>Ескерткіштің жалпы биіктігі - 2 м, ұзындығы - 3 м.</w:t>
        <w:br/>
        <w:t>Тұғырының биіктігі: 115 см.</w:t>
        <w:br/>
        <w:t>48. 1836-1838 жж. көтерілістің басшысы Махимбет Өтемісұлының (1803-1846 жж.) бюсті</w:t>
        <w:br/>
        <w:t>266 АТЫРАУ ОБЛЫСЫ ТАРИХ ЖӘНЕ МӘДЕННЕТ ЕСКЕРТКІШТЕРІНІҢ ЖИЫНТЫҒЫ</w:t>
        <w:br/>
        <w:t>Михаміет иуданы</w:t>
        <w:br/>
        <w:t>фаыалалы кн есе</w:t>
        <w:br/>
        <w:t>г.</w:t>
        <w:br/>
        <w:t>1</w:t>
        <w:br/>
        <w:t>“ын</w:t>
        <w:br/>
        <w:t>М4"</w:t>
        <w:br/>
        <w:t>.”</w:t>
        <w:br/>
        <w:t>45. Құлпытастар А5 17) қорым (4)</w:t>
        <w:br/>
        <w:t>АТЫРАУ ОБЛЫСЫ ТАРИХ ЖӘНЕ МӘДЕНИЕТ ЕСКЕРТКІШТЕРІНІҢ ЖИЫНТЫҒЫ</w:t>
        <w:br/>
        <w:t>Махамбет ауданы</w:t>
        <w:br/>
        <w:t>45. Құлпытастар. Х9 ҮН қорым (4)</w:t>
        <w:br/>
        <w:t>БӘЕиНкс а Ин икиинанантткнкте ышы емее --екеке----------------------- -----ЗЗ--224</w:t>
        <w:br/>
        <w:t>АТЫРАУ ОБЛЫСЫ ТАРИХ ЖӘНЕ МӘДЕНИЕТ ЕСКЕРТКІШТЕРІНІҢ ЖИЫНТЫҒЫ 263</w:t>
        <w:br/>
        <w:t>Махамбет ауданы</w:t>
        <w:br/>
        <w:t>46. Хз 4 корым (2) (Сағанатам;</w:t>
        <w:br/>
        <w:t>құлпытас)</w:t>
        <w:br/>
        <w:t>Ескерткіштің түрі: ансамбль</w:t>
        <w:br/>
        <w:t>Уақыты: ХІХ ғ.</w:t>
        <w:br/>
        <w:t>Орналасқан жері: Таңдай с., селодан</w:t>
        <w:br/>
        <w:t>оңтүстік-батысқа қарай 29 км, Таңдай</w:t>
        <w:br/>
        <w:t>с.- Х. Ерғалиев а. тас жолының 23 км-</w:t>
        <w:br/>
        <w:t>нен батысқа қарай 10 км</w:t>
        <w:br/>
        <w:t>Ескерткіш сипаттамасы:</w:t>
        <w:br/>
        <w:t>Ескерткіш 1988 жылы</w:t>
        <w:br/>
        <w:t>«Казреставрация» институтынын</w:t>
      </w:r>
    </w:p>
    <w:p>
      <w:r>
        <w:t>А. Итенов бастаған сәулетшілерінің</w:t>
        <w:br/>
        <w:t>ұйымдастырған экспедициясы</w:t>
        <w:br/>
        <w:t>нәтижесінде зерттелді.</w:t>
        <w:br/>
        <w:t>Құлпытастардын бетін мүк басқан.</w:t>
        <w:br/>
        <w:t>ХІХ ғасырдың аяғындағы Батыс</w:t>
        <w:br/>
        <w:t>Қазақстандағы тас қашау өнерінің</w:t>
        <w:br/>
        <w:t>дәстүрлі мемориалды құрылысының</w:t>
        <w:br/>
        <w:t>бірі ретінде есептеледі. 2 обьект</w:t>
        <w:br/>
        <w:t>құжатталған.</w:t>
        <w:br/>
        <w:t>Атырау облысы әкімдігінін</w:t>
        <w:br/>
        <w:t>2010 жылғы 23 қарашадағы Ме299</w:t>
        <w:br/>
        <w:t>қаулысымен жергілікті манызы баз</w:t>
        <w:br/>
        <w:t>тарих және мәдениет сскерткіштеріні</w:t>
        <w:br/>
        <w:t>мемлекеттік тізіміне енгізілген.</w:t>
        <w:br/>
        <w:t>46. Құлпытас. 2% 4 қорым (21</w:t>
        <w:br/>
        <w:t>емге. 2»</w:t>
        <w:br/>
        <w:t>жебе</w:t>
        <w:br/>
        <w:t>Жалым деме Мекееллен, е Ұ</w:t>
        <w:br/>
        <w:t>теа өлш</w:t>
        <w:br/>
        <w:t>” теееетеуеетее бежтегы</w:t>
        <w:br/>
        <w:t>46. Ае 4 қорымының жоспары</w:t>
        <w:br/>
        <w:t>264</w:t>
        <w:br/>
        <w:t>АТЫРАУ ОБЛЫСЫ ТАРИХ ЖӘНЕ МӘДЕНИЕТ ЕСКЕРТКІШТЕРІНІҢ ЖИЫНТЫҒЫ</w:t>
        <w:br/>
        <w:t>ә</w:t>
        <w:br/>
        <w:t>%</w:t>
        <w:br/>
        <w:t>І</w:t>
        <w:br/>
        <w:t>Мохачбет ауданы</w:t>
        <w:br/>
        <w:t>45, Жә ҮП қорым (4)</w:t>
        <w:br/>
        <w:t>І екерткіштің түрі: ансамбль</w:t>
        <w:br/>
        <w:t>ақыты: ХІХ ғ.</w:t>
        <w:br/>
        <w:t>тналасқан жері: Құмшығанақ а. (Хе7-</w:t>
        <w:br/>
        <w:t>1) ауылдан солтүстікке карай 5 км</w:t>
        <w:br/>
        <w:t>скерткіш сипаттамасы:</w:t>
        <w:br/>
        <w:t>скерткіш 1989</w:t>
        <w:br/>
        <w:t>реставрация»</w:t>
        <w:br/>
        <w:t>жылы</w:t>
        <w:br/>
        <w:t>институтының</w:t>
        <w:br/>
        <w:t>Итенон бастаған сәулетшілерінің</w:t>
        <w:br/>
        <w:t>імдастырған экспедициясы</w:t>
        <w:br/>
        <w:t>ижесінде зерттелді. Қорым</w:t>
      </w:r>
    </w:p>
    <w:p>
      <w:r>
        <w:t>үстіктен солтүстікке созылған.</w:t>
        <w:br/>
        <w:t>рымның</w:t>
        <w:br/>
        <w:t>құрамына саганатамдар,</w:t>
        <w:br/>
        <w:t>қоршаулар. қойтас пен құлпытастар</w:t>
        <w:br/>
        <w:t>енеді.</w:t>
        <w:br/>
        <w:t>Ансамбль Батыс Қазақстандағы тас</w:t>
        <w:br/>
        <w:t>қашау өнерінің дәстүрлі мемориалды</w:t>
        <w:br/>
        <w:t>құрылысының бірі ретінде есептеледі.</w:t>
        <w:br/>
        <w:t>4 обьект құжатталған.</w:t>
        <w:br/>
        <w:t>Координаты: М 48% 01.365</w:t>
        <w:br/>
        <w:t>ЕО 512 40.244</w:t>
        <w:br/>
        <w:t>Атырау облысы әкімдігінің</w:t>
        <w:br/>
        <w:t>2010 жылғы 23 қарашадағы /У2299</w:t>
        <w:br/>
        <w:t>каулысымен жергілікті маңызы бар</w:t>
        <w:br/>
        <w:t>тарих және мәденнет ескерткіштерінін</w:t>
        <w:br/>
        <w:t>мемлекеттік тізіміне енгізілген.</w:t>
        <w:br/>
        <w:t>% ыз т-</w:t>
        <w:br/>
        <w:t>%Быам ечжариса</w:t>
        <w:br/>
        <w:t>%</w:t>
        <w:br/>
        <w:t>(зе м» с 4</w:t>
        <w:br/>
        <w:t>Схематусығыма. тамахау</w:t>
        <w:br/>
        <w:t>5</w:t>
        <w:br/>
        <w:t>" СЭ</w:t>
        <w:br/>
        <w:t>27-1</w:t>
        <w:br/>
        <w:t>іше</w:t>
        <w:br/>
        <w:t>к</w:t>
        <w:br/>
        <w:t>гол ж</w:t>
        <w:br/>
        <w:t>п П ы</w:t>
        <w:br/>
        <w:t>Пп Пп Ж)</w:t>
        <w:br/>
        <w:t>Рр! Шізш</w:t>
        <w:br/>
        <w:t>һе а</w:t>
        <w:br/>
        <w:t>йе П</w:t>
        <w:br/>
        <w:t>ПИТИЕИТКЕНІН</w:t>
        <w:br/>
        <w:t>П Со--теғуа</w:t>
        <w:br/>
        <w:t>со мыш-«солас</w:t>
        <w:br/>
        <w:t>с П со М - «эллытас</w:t>
        <w:br/>
        <w:t>(же)</w:t>
        <w:br/>
        <w:t>ң СО</w:t>
        <w:br/>
        <w:t>45. МҮЙІ қорымының жоспары.</w:t>
        <w:br/>
        <w:t>--------------------- 2 - -</w:t>
        <w:br/>
        <w:t>АТЫРАУ ОБЛЫСЫ ТАРИХ ЖӘНЕ МӘДЕНИЕТ ЕСКЕРТКІШТЕРІН ЖИЫНТЫҒЫ</w:t>
        <w:br/>
        <w:t>Қысқартылған атауғар</w:t>
        <w:br/>
        <w:t>кружка любителей археология.</w:t>
        <w:br/>
        <w:t>РА - Российская археология (г. Мо-</w:t>
        <w:br/>
        <w:t>сква).</w:t>
        <w:br/>
        <w:t>РАН- Российская Академия наук. М.</w:t>
      </w:r>
    </w:p>
    <w:p>
      <w:r>
        <w:t>РНАН - Российская народная акаде-</w:t>
        <w:br/>
        <w:t>мия наук (г. Москва).</w:t>
        <w:br/>
        <w:t>РСФСР - Российская Советская Феде-</w:t>
        <w:br/>
        <w:t>ративная Соцналистическая Республи-</w:t>
        <w:br/>
        <w:t>ка (Российская Федерация).</w:t>
        <w:br/>
        <w:t>СА - Советская Архсология. М.</w:t>
        <w:br/>
        <w:t>САИ- Свод археологических источни-</w:t>
        <w:br/>
        <w:t>ков. М.</w:t>
        <w:br/>
        <w:t>САЭ - Семиреченская археологиче-</w:t>
        <w:br/>
        <w:t>ская экспедиция.</w:t>
        <w:br/>
        <w:t>СИИТА - Сообшения Института исто-</w:t>
        <w:br/>
        <w:t>рия и теории архитектуры Академии</w:t>
        <w:br/>
        <w:t>архитектуры СССР.</w:t>
        <w:br/>
        <w:t>СССР - Союз Советских Социалисти-</w:t>
        <w:br/>
        <w:t>ческих Республик.</w:t>
        <w:br/>
        <w:t>ТГ - Турғайская газета.</w:t>
        <w:br/>
        <w:t>ТИИАЭ АН КазССР -Труды Институ-</w:t>
        <w:br/>
        <w:t>та истории, археологии и этнографин</w:t>
        <w:br/>
        <w:t>Академни наук Казахской ССР.</w:t>
        <w:br/>
        <w:t>ТИЭ - Труды Институт этнографин</w:t>
        <w:br/>
        <w:t>Акалемин наук СССР.</w:t>
        <w:br/>
        <w:t>ТКАЭЭ - Труды Киргилской археоло-</w:t>
        <w:br/>
        <w:t>го-этнографической экспедипии</w:t>
        <w:br/>
        <w:t>ТОВЭ - Труды отдела Востока Госу</w:t>
        <w:br/>
        <w:t>дарственного Эрмитажа.</w:t>
        <w:br/>
        <w:t>ТОУАК - Труды Оренбургской ученоі</w:t>
        <w:br/>
        <w:t>архивной комиссин.</w:t>
        <w:br/>
        <w:t>ТХАЭ- Труды Хорезмской архсологк</w:t>
        <w:br/>
        <w:t>этнографической экспедицин</w:t>
        <w:br/>
        <w:t>ТЮТАКЭ - Труды Южно-Туркмен</w:t>
        <w:br/>
        <w:t>ской археологической комплексноі</w:t>
        <w:br/>
        <w:t>экспедиции.</w:t>
        <w:br/>
        <w:t>УЗ ЛГУ - Ученыс записки Ленинграл-</w:t>
        <w:br/>
        <w:t>ского государственного университета</w:t>
        <w:br/>
        <w:t>(г. Ленинград).</w:t>
        <w:br/>
        <w:t>ХАЭЭ - Хорезмская археолого-эгно-</w:t>
        <w:br/>
        <w:t>графическая экспедиция.</w:t>
        <w:br/>
        <w:t>ЦКАЭ - ПЦентрально-Казахстанская</w:t>
        <w:br/>
        <w:t>археологичсская экспедиция.</w:t>
      </w:r>
    </w:p>
    <w:p>
      <w:r>
        <w:t>ЦНИГРИ - Центральный научио-ис-</w:t>
        <w:br/>
        <w:t>следовательский институт геологораз-</w:t>
        <w:br/>
        <w:t>велки.</w:t>
        <w:br/>
        <w:t>ЮКАЭ - Южно-Казахстанская архео-</w:t>
        <w:br/>
        <w:t>логическая экспедиция.</w:t>
        <w:br/>
        <w:t>ЮККАЭ - Южно-Казахстанская ком-</w:t>
        <w:br/>
        <w:t>плексная археологическая экспедиция.</w:t>
        <w:br/>
        <w:t>268</w:t>
        <w:br/>
        <w:t>АТЫРАУ ОБЛЫСЫ ТАРИХ ЖӘНЕ МӘДЕНИЕТ ЕСКЕРТКІШТЕРІНІҢ ЖИЫНТЫҒЫ.</w:t>
        <w:br/>
        <w:t>Қысқартылған атаулар</w:t>
        <w:br/>
        <w:t>ҚАЭ - Алматинская археологическая</w:t>
        <w:br/>
        <w:t>ккепедиция.</w:t>
        <w:br/>
        <w:t>АКК - Археологическая карта Казах-</w:t>
        <w:br/>
        <w:t>тана.</w:t>
        <w:br/>
        <w:t>ҚО- Археологические открытия.</w:t>
        <w:br/>
        <w:t>ҰСГЭ - Археологичсский сборник Го-</w:t>
        <w:br/>
        <w:t>ударственног Эрмитажа</w:t>
        <w:br/>
        <w:t>ЗАН КазССР Вестник Академии</w:t>
        <w:br/>
        <w:t>яаук Казахской ССР. Алма-Ата.</w:t>
        <w:br/>
        <w:t>ЗДИ - Вестник древней истории.</w:t>
        <w:br/>
        <w:t>ЗКЭ - Восточно-Калахстанская экспе-</w:t>
        <w:br/>
        <w:t>диция (руководитель С.С. Черников).</w:t>
        <w:br/>
        <w:t>ВЛГУ- Вестник Ленинградекого Госу-</w:t>
        <w:br/>
        <w:t>тарственного университета.</w:t>
        <w:br/>
        <w:t>ҒИМ - Государственный историче-</w:t>
        <w:br/>
        <w:t>ский музей.</w:t>
        <w:br/>
        <w:t>ГЭ- Государственный Эрмитаж.</w:t>
        <w:br/>
        <w:t>ДАН ТалжССР - Доклады Академии</w:t>
        <w:br/>
        <w:t>наук Таджикской ССР</w:t>
        <w:br/>
        <w:t>ЗКАЭ - Запално-Казахстанская архео-</w:t>
        <w:br/>
        <w:t>логическая экснедиция</w:t>
        <w:br/>
        <w:t>ЗРГО - Записки Русского географиче-</w:t>
        <w:br/>
        <w:t>ского обіцества.</w:t>
        <w:br/>
        <w:t>НАН КазССР</w:t>
        <w:br/>
        <w:t>наук Каз. ССР.</w:t>
        <w:br/>
        <w:t>ИАО - Известия археологического об-</w:t>
        <w:br/>
        <w:t>шестна.</w:t>
        <w:br/>
        <w:t>НАЭ- Илийская археологическая экс-</w:t>
        <w:br/>
        <w:t>педиция</w:t>
        <w:br/>
        <w:t>ИВГО- Известия Всесоюзного геогра-</w:t>
        <w:br/>
        <w:t>фического обшества.</w:t>
        <w:br/>
        <w:t>ИГК - Известия геологического коми-</w:t>
        <w:br/>
        <w:t>теста.</w:t>
        <w:br/>
        <w:t>Изд-во АН КазССР - Издательство</w:t>
      </w:r>
    </w:p>
    <w:p>
      <w:r>
        <w:t>Академии наук Казахской ССР</w:t>
        <w:br/>
        <w:t>ИИА РАН - Институт архсологин Рос-</w:t>
        <w:br/>
        <w:t>сийской Академии наук (АН СССР).</w:t>
        <w:br/>
        <w:t>ИИАЗАН - Институт истории, архе-</w:t>
        <w:br/>
        <w:t>ологин н этнографии Академии наук</w:t>
        <w:br/>
        <w:t>Казахской ССР.</w:t>
        <w:br/>
        <w:t>Известия Академии</w:t>
        <w:br/>
        <w:t>АТЫРАУ ОБЛЫСЫ ТАРИХ ЖӘНЕ МӘДЕНИЕТ ЕСКЕРТКІШТЕРІНІҢ ЖИЫНТЫҒЫ</w:t>
        <w:br/>
        <w:t>Қысқартылған атаулар</w:t>
        <w:br/>
        <w:t>ИМКУ - История материальной куль-</w:t>
        <w:br/>
        <w:t>туры Узбекистана. Ташкент.</w:t>
        <w:br/>
        <w:t>ИРАН - Известия Российской Акаде-</w:t>
        <w:br/>
        <w:t>Мии наук.</w:t>
        <w:br/>
        <w:t>ИТРГО - Известия Туркестанского от-</w:t>
        <w:br/>
        <w:t>дела русского Географического обше-</w:t>
        <w:br/>
        <w:t>ства.</w:t>
        <w:br/>
        <w:t>ИУз ФАН - Известия Узбекистанского</w:t>
        <w:br/>
        <w:t>филнала Академии наук СССР.</w:t>
        <w:br/>
        <w:t>КААЭ - Казахско-американская архе-</w:t>
        <w:br/>
        <w:t>ологическая экспедиция под руковод-</w:t>
        <w:br/>
        <w:t>ством К. Чанғ</w:t>
        <w:br/>
        <w:t>КазГУ (КазНУ) - Казахский государ-</w:t>
        <w:br/>
        <w:t>ственный университет (Казахский на-</w:t>
        <w:br/>
        <w:t>циональный университет).</w:t>
        <w:br/>
        <w:t>КП - Книга поступлений</w:t>
        <w:br/>
        <w:t>КСИА-Краткне сообшения института</w:t>
        <w:br/>
        <w:t>археологии.</w:t>
        <w:br/>
        <w:t>КСИИМК- Краткне сообіңения инстн-</w:t>
        <w:br/>
        <w:t>тута историн материальной культуры.</w:t>
        <w:br/>
        <w:t>МАР- Материалы по архсологни Рос-</w:t>
        <w:br/>
        <w:t>син (г. Санкт-Петербург).</w:t>
        <w:br/>
        <w:t>МИА - Материалы и исследования по</w:t>
        <w:br/>
        <w:t>археологин СССР.</w:t>
        <w:br/>
        <w:t>М-Л- Москва - Ленинград.</w:t>
        <w:br/>
        <w:t>ОВГГЭ - Отдел истории культуры и</w:t>
        <w:br/>
        <w:t>искусства Востока Государственного</w:t>
        <w:br/>
        <w:t>Эрмитажа.</w:t>
        <w:br/>
        <w:t>ОГ - Оренбургская газета.</w:t>
        <w:br/>
        <w:t>ОНУз- Обшественнысе науки Узбеки-</w:t>
        <w:br/>
        <w:t>стана. Ташкент.</w:t>
        <w:br/>
        <w:t>ПАВ - Петербургский археологиче-</w:t>
        <w:br/>
        <w:t>ский вестник.</w:t>
        <w:br/>
        <w:t>ПАЭ - Павлодарская архсологическая</w:t>
        <w:br/>
        <w:t>экспедиция</w:t>
        <w:br/>
        <w:t>ПИДО - Проблемы истории докапита-</w:t>
        <w:br/>
        <w:t>листических обшеств</w:t>
        <w:br/>
        <w:t>ПИМК - Проблемы истории матери-</w:t>
        <w:br/>
        <w:t>альной культуры.</w:t>
        <w:br/>
        <w:t>ПСА - Проблемы советской археоло-</w:t>
        <w:br/>
        <w:t>гии. М.</w:t>
        <w:br/>
        <w:t>ПТКЛА - Протоколы Туркестанского</w:t>
        <w:br/>
        <w:t>267</w:t>
        <w:br/>
        <w:t>Терминдер</w:t>
        <w:br/>
        <w:t>құрылыстар және т.б. жатады.</w:t>
        <w:br/>
        <w:t>ДАЛА КҮНДЕЛІГІ - қазба</w:t>
      </w:r>
    </w:p>
    <w:p>
      <w:r>
        <w:t>немесе барлау жұмыстары кезінде</w:t>
        <w:br/>
        <w:t>жетекші археолог жүргізетін журнал.</w:t>
        <w:br/>
        <w:t>Күнделікте табылған жәдігерлердің,</w:t>
        <w:br/>
        <w:t>нысандардың және кұрылымдардың,</w:t>
        <w:br/>
        <w:t>сонымен қатар аршылатын</w:t>
        <w:br/>
        <w:t>қабаттардың сипаттамасы,</w:t>
        <w:br/>
        <w:t>археологиялық жұмыстың барысы</w:t>
        <w:br/>
        <w:t>жазылады.</w:t>
        <w:br/>
        <w:t>ДЕЛЮВИЙ -</w:t>
        <w:br/>
        <w:t>аударғанда «шаю»</w:t>
        <w:br/>
        <w:t>берел) - еріген</w:t>
        <w:br/>
        <w:t>сулары ағынының әсірінен тау</w:t>
        <w:br/>
        <w:t>жыныстарының үгіліп, шайылып,</w:t>
        <w:br/>
        <w:t>биіктіктердің баурайына және етегіне</w:t>
        <w:br/>
        <w:t>жи-налып шоғырлануы.</w:t>
        <w:br/>
        <w:t>ДРОМОС - жерленім қуысындағы</w:t>
        <w:br/>
        <w:t>дәлізді табытқа немесе толосаға</w:t>
        <w:br/>
        <w:t>өтетін ұзын дәліз.</w:t>
        <w:br/>
        <w:t>ЕКІЖАҚТЫ ӨҢДЕМЕ (РЕТУШЬ)</w:t>
        <w:br/>
        <w:t>- өңдеме, дайындалатын бұйым екі</w:t>
        <w:br/>
        <w:t>жақтан жүргізіледі. Екі жакты өңдеме</w:t>
        <w:br/>
        <w:t>бұйымдарға тасты пышак, жебе</w:t>
        <w:br/>
        <w:t>ұштары, дротиктер, найзалар жатады.</w:t>
        <w:br/>
        <w:t>ЖАЙЫЛМА ҮСТІ ТЕРРАСАСЫ</w:t>
        <w:br/>
        <w:t>- өзен жайылмасы үстінде көтеріліп</w:t>
        <w:br/>
        <w:t>тұратын өзен арнасының жағалау</w:t>
        <w:br/>
        <w:t>кернеуі. Бұл телім ежелгі халықтар</w:t>
        <w:br/>
        <w:t>мекендеген сүйікті орны.</w:t>
        <w:br/>
        <w:t>ЖАҚТАУ (НАЛИЧНИК) - есік</w:t>
        <w:br/>
        <w:t>немесе терезе жактауларының сәндік</w:t>
        <w:br/>
        <w:t>сөзінен</w:t>
        <w:br/>
        <w:t>мағына</w:t>
        <w:br/>
        <w:t>және жаңбыр</w:t>
        <w:br/>
        <w:t>(патын</w:t>
        <w:br/>
        <w:t>деген</w:t>
        <w:br/>
        <w:t>жиектелуі.</w:t>
        <w:br/>
        <w:t>ЖАРМА - қабір шұңқыры</w:t>
        <w:br/>
        <w:t>қабырғасы жанындағы жарылып</w:t>
        <w:br/>
        <w:t>ойылған куыс.</w:t>
        <w:br/>
        <w:t>ЖАУЫРЫН (ЛОПАТКА) - жар</w:t>
        <w:br/>
        <w:t>қабырғасының тегіс вертикальді</w:t>
        <w:br/>
        <w:t>шығынқы жері, пилястрадан</w:t>
        <w:br/>
        <w:t>айырмашылығы капители мен базасы</w:t>
        <w:br/>
        <w:t>(негізі) жок.</w:t>
        <w:br/>
        <w:t>ЖЕРЛЕНІМ - жерлеу, кайтыс</w:t>
        <w:br/>
        <w:t>болған адам сүйегі және жерленім</w:t>
        <w:br/>
        <w:t>қасына қойылған бұйымы бар кабір</w:t>
        <w:br/>
        <w:t>шұңқыры.</w:t>
        <w:br/>
        <w:t>ЖЕРЛЕНІМ САЛТЫ - қайтыс</w:t>
        <w:br/>
        <w:t>болған адамдарды жерлеу дәстүрі.</w:t>
        <w:br/>
        <w:t>Мустье дәуірінде пайда болды.</w:t>
      </w:r>
    </w:p>
    <w:p>
      <w:r>
        <w:t>Жерленім салты екі жақты талапты</w:t>
        <w:br/>
        <w:t>алға қояды, ол қайтыс болған адамнан</w:t>
        <w:br/>
        <w:t>құтылу және мүрдеге қызмет көрсету</w:t>
        <w:br/>
        <w:t>(мүрдені байлау, таспен бастыру,</w:t>
        <w:br/>
        <w:t>кремация жасау және т.б.. сонымен</w:t>
        <w:br/>
        <w:t>қатар қайтыс болған адамның қасына</w:t>
        <w:br/>
        <w:t>коятын бұйымдарды әзірлеу және</w:t>
        <w:br/>
        <w:t>құрбандық шалу. мумификациялау</w:t>
        <w:br/>
        <w:t>және т.б.). Жерленім салты қайтыс</w:t>
        <w:br/>
        <w:t>болған адамның қоғамдық орнына</w:t>
        <w:br/>
        <w:t>(көсем обалары. фараон пирамида-</w:t>
        <w:br/>
        <w:t>лары). діндік түсініктеріне</w:t>
        <w:br/>
        <w:t>байланысты, бұдан басқа бұған асын</w:t>
        <w:br/>
        <w:t>беру, тризна кіреді. Қазіргі кезеңде</w:t>
        <w:br/>
        <w:t>қайтыс болған адамды жерге көмеді</w:t>
        <w:br/>
        <w:t>немесе кремация жасайды.</w:t>
        <w:br/>
        <w:t>ЖЕРЛЕУ - өлікті немесе өртенген</w:t>
        <w:br/>
        <w:t>сүйек қалдығын жерге кою. Оба</w:t>
        <w:br/>
        <w:t>үйінділеріне соңғы | кезендерде</w:t>
        <w:br/>
        <w:t>жерленгендерді екінші қайта</w:t>
        <w:br/>
        <w:t>жерленгендер деп атайды. қанқа</w:t>
        <w:br/>
        <w:t>сүйектерін ерекше ыдыстарға</w:t>
        <w:br/>
        <w:t>(оссуарияларға) салып жерлеген.</w:t>
        <w:br/>
        <w:t>Бөлшектеліп қойылған жерлеуде</w:t>
        <w:br/>
        <w:t>жерге адам сүйегінің тек бір бөлігін</w:t>
        <w:br/>
        <w:t>ғана көмген.</w:t>
        <w:br/>
        <w:t>ЖОҒАРҒЫ (НЕМЕСЕ СОҢҒЫ)</w:t>
        <w:br/>
        <w:t>ПАЛЕОЛИТ - кезеңі 40 - 10 мын жыл</w:t>
        <w:br/>
        <w:t>бұрынғы уақытпенен белгіленеді.</w:t>
        <w:br/>
        <w:t>Бұл кезең қазіргі саналы адам Ношо</w:t>
        <w:br/>
        <w:t>зарепз өмір сүру уакыты. Тілме</w:t>
        <w:br/>
        <w:t>техникасының дамыған қезеңі.</w:t>
        <w:br/>
        <w:t>272</w:t>
        <w:br/>
        <w:t>АТЫРАУ ОБЛЫСЫ ТАРИХ ЖӘНЕ МӘДЕНИЕТ ЕСКЕРТКІШТЕРІНІҢ ЖИЫНТЫҒЫ</w:t>
        <w:br/>
        <w:t>Терминдер</w:t>
        <w:br/>
        <w:t>АБСОЛЮТТІК ХРОНОЛОГИЯ -</w:t>
        <w:br/>
        <w:t>рхеологиялық ескерткіштің уақытын</w:t>
        <w:br/>
        <w:t>зелгілеу немесе затты сандық түрде</w:t>
        <w:br/>
        <w:t>гөрсету және қазіргі кезеңдегі жыл</w:t>
        <w:br/>
        <w:t>:анау жүйесімен беру.</w:t>
        <w:br/>
        <w:t>АДАМНЫҢ БАС СҮЙЕГІН</w:t>
        <w:br/>
        <w:t>АШУ (ТРЕПАНАЦИЯ) - адамның</w:t>
        <w:br/>
        <w:t>Зас сүйегін ішіндегі ісіктер мен</w:t>
        <w:br/>
        <w:t>сынықтарды емдеу мақсатында ашу.</w:t>
        <w:br/>
        <w:t>Осындай жолмен жасалған операция</w:t>
        <w:br/>
        <w:t>іздері Европада 10- 12 мың жыл бұрын</w:t>
        <w:br/>
        <w:t>мезолит кезеңінде кездеседі. Аламның</w:t>
        <w:br/>
        <w:t>гірі кезінде жасалған олерапия ізі</w:t>
        <w:br/>
        <w:t>бар екі тесікті бас сүйек табылған.</w:t>
        <w:br/>
        <w:t>Операциядан кейін адам көптеген</w:t>
        <w:br/>
        <w:t>уакыт өмір сүргеніне бас сүйектегі</w:t>
        <w:br/>
        <w:t>жараның шеттері жақсы біткені</w:t>
      </w:r>
    </w:p>
    <w:p>
      <w:r>
        <w:t>айғақ бола алады. Осы бас сүйек</w:t>
        <w:br/>
        <w:t>Франциядағы энолиттік жерленімде</w:t>
        <w:br/>
        <w:t>казба жұмыстарын жүргізген кезде</w:t>
        <w:br/>
        <w:t>табылды.</w:t>
        <w:br/>
        <w:t>АҚИНАҚ - ұзындығы 40 - 60 см</w:t>
        <w:br/>
        <w:t>болатын скифтердің қысқа қанжары.</w:t>
        <w:br/>
        <w:t>АЛЛЮВИАЛЬДІ ТҰРАҚ -</w:t>
        <w:br/>
        <w:t>аллювиальды шөгінділерден тұратын</w:t>
        <w:br/>
        <w:t>өзеннің бірінші жайылма үсті терраса</w:t>
        <w:br/>
        <w:t>шетінде жатқан тұрақ.</w:t>
        <w:br/>
        <w:t>АЛЛЮВИЙ (латын сөзінен</w:t>
        <w:br/>
        <w:t>аударғанда «үйінді», «тосқын»</w:t>
        <w:br/>
        <w:t>деген ұғымды береді) - малтатастан,</w:t>
        <w:br/>
        <w:t>қиыршық тастан, құмнан, саздақтан</w:t>
        <w:br/>
        <w:t>және саздан тұратын тұрақты және</w:t>
        <w:br/>
        <w:t>уақытшасуағындарының(өзендердің,</w:t>
        <w:br/>
        <w:t>жылғалардың) қызметі әсерінен пайда</w:t>
        <w:br/>
        <w:t>болған шөгінділер.</w:t>
        <w:br/>
        <w:t>АЛТАРЬ - проваслав шіркеуі</w:t>
        <w:br/>
        <w:t>ішінің басқа бөліктерінен алтарьдің</w:t>
        <w:br/>
        <w:t>кедергімен бөлінген шығыс жак</w:t>
        <w:br/>
        <w:t>АТЫРАУ ОБЛЫСЫ ТАРИХ ЖӘНЕ МӘДЕНИЕТ ЕСКЕРТКІШТЕРІНІҢ ЖИЫНТЫҒЫ</w:t>
        <w:br/>
        <w:t>Терииндер.</w:t>
        <w:br/>
        <w:t>бөлігі, Бұл бөлік ХУғасырдан бастап</w:t>
        <w:br/>
        <w:t>икон коятын тұғырға айналған.</w:t>
        <w:br/>
        <w:t>АМУЛЕТ (латын сөзінен аударғанда</w:t>
        <w:br/>
        <w:t>«салпыншақ» деген ұғымды береді)</w:t>
        <w:br/>
        <w:t>- адамды аурудан, қауіп-қатерден</w:t>
        <w:br/>
        <w:t>және басқа жағымсыз әрекеттерден</w:t>
        <w:br/>
        <w:t>сақтайды деген сенімдегі 341.</w:t>
        <w:br/>
        <w:t>АНГОБ - ыдыстың қабырғасын</w:t>
        <w:br/>
        <w:t>нығыздап және безендіру үшін жұқа</w:t>
        <w:br/>
        <w:t>жағылған тегіс сазды кабат (саздан</w:t>
        <w:br/>
        <w:t>жасалған құмыраны кептіріп күйдірер</w:t>
        <w:br/>
        <w:t>алдында ұсақ сазды қоспаға малатын</w:t>
        <w:br/>
        <w:t>болған).</w:t>
        <w:br/>
        <w:t>АНТАБЛЕМЕНТ - архитравадан,</w:t>
        <w:br/>
        <w:t>фризадан, карнизадан тұратын</w:t>
        <w:br/>
        <w:t>архитектуралық ордердің</w:t>
        <w:br/>
        <w:t>колонналармен | ұстапі тұратын</w:t>
        <w:br/>
        <w:t>жоғарғы горизонтальді бөлігі.</w:t>
        <w:br/>
        <w:t>АНТРЕСОЛЬ - негізгі қабаттың</w:t>
        <w:br/>
        <w:t>үстіңгі бөлігіне салынған қосымша</w:t>
        <w:br/>
        <w:t>жартылай қабат.</w:t>
        <w:br/>
        <w:t>АНТРОПОГЕНЕЗ (грек сөзінен</w:t>
        <w:br/>
        <w:t>аударғанда «адам» және «шығу тегі,</w:t>
        <w:br/>
        <w:t>пайда болуы» деген ұғымды береді)</w:t>
        <w:br/>
        <w:t>- адамның бастапқы физикалык тип</w:t>
        <w:br/>
        <w:t>ретінде қалыптасып, оның енбек</w:t>
        <w:br/>
        <w:t>қызметіне, сөйлеуіне, байланысты</w:t>
      </w:r>
    </w:p>
    <w:p>
      <w:r>
        <w:t>адамды жануарлар дүниесінен бөлу</w:t>
        <w:br/>
        <w:t>үрдісі, сонымен қатар қоғамдык</w:t>
        <w:br/>
        <w:t>арақатынасты антропология бөлімі</w:t>
        <w:br/>
        <w:t>зерттейді.</w:t>
        <w:br/>
        <w:t>АНТРОПОМОРФТЫ БЕЙНЕЛЕУ -</w:t>
        <w:br/>
        <w:t>адам тәрізді, адам тектес бейнелеу.</w:t>
        <w:br/>
        <w:t>АНФИЛАДА - бір ось бойында</w:t>
        <w:br/>
        <w:t>қатар орналасып, бір-біріне кіретін</w:t>
        <w:br/>
        <w:t>есіктер арқылы жалғасқан бөлмелер</w:t>
        <w:br/>
        <w:t>катары.</w:t>
        <w:br/>
        <w:t>АПСИДА - төбесі күмбезді немесе</w:t>
        <w:br/>
        <w:t>дөңестеліп жабылған, жартылай</w:t>
        <w:br/>
        <w:t>шеңберлі немесе көп бұрышты</w:t>
        <w:br/>
        <w:t>269</w:t>
        <w:br/>
        <w:t>Тертипдер</w:t>
        <w:br/>
        <w:t>архелогиялык | уақыты (жасы).</w:t>
        <w:br/>
        <w:t>Салыстырмалы және абсолюттік</w:t>
        <w:br/>
        <w:t>Золып бөлінеді. Абсолюттік</w:t>
        <w:br/>
        <w:t>уақытты белгілеу жаратылыс тану</w:t>
        <w:br/>
        <w:t>ғылымы әдістерінің көмегімен</w:t>
        <w:br/>
        <w:t>жасалады (дендрохронологиялық,</w:t>
        <w:br/>
        <w:t>радиокөміртекті,</w:t>
        <w:br/>
        <w:t>гтермолюминссценттік,</w:t>
        <w:br/>
        <w:t>архсомагниттік, обсидианды.</w:t>
        <w:br/>
        <w:t>опоралық-тозаңдық және</w:t>
        <w:br/>
        <w:t>басқалары). Табылған жәдігерлердің</w:t>
        <w:br/>
        <w:t>археологиялық абсолюттік жасын</w:t>
        <w:br/>
        <w:t>анықтау түрі көп. Солардың ішіндегі</w:t>
        <w:br/>
        <w:t>кең тараған тәсіл - радиокөміртектік.</w:t>
        <w:br/>
        <w:t>Оны ХХ ғасырдың 40 жылдардың</w:t>
        <w:br/>
        <w:t>аягында ашты. Бұл әдісті алғашқы рет</w:t>
        <w:br/>
        <w:t>Чикаго университетінің профессоры</w:t>
        <w:br/>
        <w:t>Уиллард Фрэнк Либби 1960 жылы</w:t>
        <w:br/>
        <w:t>ұсынды.</w:t>
        <w:br/>
        <w:t>ҚАЗБА - археологиялық зерттеу</w:t>
        <w:br/>
        <w:t>орны.</w:t>
        <w:br/>
        <w:t>ҚАЛАШЫҚ - ежелгі қоныс орны</w:t>
        <w:br/>
        <w:t>немесе бекініс орны болған қала,</w:t>
        <w:br/>
        <w:t>археологиялық ескерткіш.</w:t>
        <w:br/>
        <w:t>ҚАҢҚА СҮЙЕК - адам қаңқасы</w:t>
        <w:br/>
        <w:t>(склет).</w:t>
        <w:br/>
        <w:t>ҚАРАШІРІКТІ ҚАБАТ - кою қара</w:t>
        <w:br/>
        <w:t>түсті топырак жамылгысының беткі</w:t>
        <w:br/>
        <w:t>кабаты. Тіпті лава ағындарымен</w:t>
        <w:br/>
        <w:t>күйдіргеннен кейін де көмілген</w:t>
        <w:br/>
        <w:t>топырақта сақталады.</w:t>
        <w:br/>
        <w:t>ҚОЛА - мыс пен қалайының,</w:t>
        <w:br/>
        <w:t>мышьяктың, корғасыннын, хромның,</w:t>
        <w:br/>
        <w:t>бериллдін қорытпасы.</w:t>
      </w:r>
    </w:p>
    <w:p>
      <w:r>
        <w:t>ҚОЛА ҒАСЫРЫ - жалпы</w:t>
        <w:br/>
        <w:t>археологиялык үш кезеңнің бірі (тас.</w:t>
        <w:br/>
        <w:t>қола, темір ғасырлары). Қоланы кен</w:t>
        <w:br/>
        <w:t>көлемде қолдану кезеңі (мыс пен</w:t>
        <w:br/>
        <w:t>калайынын қорытпасы 9: | катынасы).</w:t>
        <w:br/>
        <w:t>ҚОНЫС - адамдар тұрған жерлер,</w:t>
        <w:br/>
        <w:t>АТЫРАУ ОБЛЫСЫ ТАРИХ ЖӘНЕ МӘДЕНИЕТ ЕСКЕРТКІШТЕРІНІҢ ЖИЫНТЫҒЫ</w:t>
        <w:br/>
        <w:t>тұрғын үйлер салынған бір жер</w:t>
        <w:br/>
        <w:t>телімдерінде алгашқы қоныстангап</w:t>
        <w:br/>
        <w:t>адамдартобыныңорындары.</w:t>
        <w:br/>
        <w:t>Архсологияда сскерткіш типі болып</w:t>
        <w:br/>
        <w:t>табылады. Қоныстың басты белгісі</w:t>
        <w:br/>
        <w:t>жылдан-жылға тұракты мекен ретінде</w:t>
        <w:br/>
        <w:t>пайдалану.</w:t>
        <w:br/>
        <w:t>ҚОРШАУ -жалпы пішіні шеңберлі</w:t>
        <w:br/>
        <w:t>немесетік бұрышты болып келстін</w:t>
        <w:br/>
        <w:t>вертикальді бағытта қаланғам</w:t>
        <w:br/>
        <w:t>немесе тасты тақтадан тұрғызылған</w:t>
        <w:br/>
        <w:t>қабырға. Жерленімді еске алатын</w:t>
        <w:br/>
        <w:t>немесеғибадатететін құрылыс орны.</w:t>
        <w:br/>
        <w:t>ҚҰЛЫП, ҚҰЛЫПТЫ ТАС - дәңесті</w:t>
        <w:br/>
        <w:t>бетті немесе арқаны аяқтайтын</w:t>
        <w:br/>
        <w:t>сыналы тас.</w:t>
        <w:br/>
        <w:t>ҚҰРБАН ШАЛАТЫН ОРЫН -</w:t>
        <w:br/>
        <w:t>ғибадатхана.</w:t>
        <w:br/>
        <w:t>ҚҰРЫЛЫСТЫ КЕЗЕҢ - бір</w:t>
        <w:br/>
        <w:t>мәдени қабаттағы архитектуралық</w:t>
        <w:br/>
        <w:t>ескерткіштердің даму кезеңдері</w:t>
        <w:br/>
        <w:t>(құрылыстар, қайта жобалау, жөндеу)</w:t>
        <w:br/>
        <w:t>ҚҰЮ ҚАЛЫБЫ - құятын заттың</w:t>
        <w:br/>
        <w:t>пішінін тастан. саздан немесе ағаштан</w:t>
        <w:br/>
        <w:t>(балтаның, тескіштің, кельгтің, найза</w:t>
        <w:br/>
        <w:t>ұшының, жебе ұшының, пышақтың,</w:t>
        <w:br/>
        <w:t>әшекей бұйымдарының пішіндерін)</w:t>
        <w:br/>
        <w:t>ойып алынуы. Бір жакты (қарапайым</w:t>
        <w:br/>
        <w:t>бұйымдарды құюға) және екі жақты</w:t>
        <w:br/>
        <w:t>(колемді пішінді бұйымдарды кұюға)</w:t>
        <w:br/>
        <w:t>құю калыптарына ажыратылады.</w:t>
        <w:br/>
        <w:t>ҚЫРҒЫШ - тасты тілімнің (ұшты</w:t>
        <w:br/>
        <w:t>қырғыш) немесе тасты жонбаның</w:t>
        <w:br/>
        <w:t>(жанынан алғандағы қырғыш)</w:t>
        <w:br/>
        <w:t>жиектерін өндеу арқылы жасалады.</w:t>
        <w:br/>
        <w:t>Бұл құрал соңғы палсолитте.</w:t>
        <w:br/>
        <w:t>мезолитте және неолитте кеңіпсм</w:t>
        <w:br/>
        <w:t>қолданылған.</w:t>
        <w:br/>
        <w:t>ҚЫРНАУЫШ - жиегі дөңесті ірі</w:t>
        <w:br/>
        <w:t>тасты құрал.</w:t>
        <w:br/>
        <w:t>275</w:t>
      </w:r>
    </w:p>
    <w:p>
      <w:r>
        <w:t>опырақ, қазба жұмыстары кезінде</w:t>
        <w:br/>
        <w:t>кер ошақтарда, арт болған орындарда</w:t>
        <w:br/>
        <w:t>сездеседі.</w:t>
        <w:br/>
        <w:t>БАРАБАН - ғимараттың күмбезіне</w:t>
        <w:br/>
        <w:t>іемесе көп қырлы дөңесті қабысқан</w:t>
        <w:br/>
        <w:t>өлігіне тірек қызметін атқаратын</w:t>
        <w:br/>
        <w:t>хилиндрлік бөлігі.</w:t>
        <w:br/>
        <w:t>БАРЕЛЬЕФ - тегіс бетте езінің</w:t>
        <w:br/>
        <w:t>калпы көлемінен жартылай шығып</w:t>
        <w:br/>
        <w:t>гұратын дәңес бетті төменгі рельефті</w:t>
        <w:br/>
        <w:t>бейне.</w:t>
        <w:br/>
        <w:t>БАУЛЫ ӨРНЕК - кеппеген сазды</w:t>
        <w:br/>
        <w:t>ыдыс бетіне үзікті жіп түріндегі өрнек</w:t>
        <w:br/>
        <w:t>салу нәтижесінде алынады.</w:t>
        <w:br/>
        <w:t>БЕГУНЕЦ - үшбұрышты ойыстары</w:t>
        <w:br/>
        <w:t>бар горизонтальді өрнектер түріндегі</w:t>
        <w:br/>
        <w:t>төменгі және жоғары каратылып,</w:t>
        <w:br/>
        <w:t>кезектесе қаланған бедерлі кірпішті</w:t>
        <w:br/>
        <w:t>қаланым.</w:t>
        <w:br/>
        <w:t>БЕЙІМДЕЛГЕН ЫДЫС - мойны</w:t>
        <w:br/>
        <w:t>қатты иілген ыдыс.</w:t>
        <w:br/>
        <w:t>БЕТКІ БЕТ - бетіне қандай да</w:t>
        <w:br/>
        <w:t>болсын кұрылыс тұрғызылған</w:t>
        <w:br/>
        <w:t>гопырақ қабатының ежелгі беті. Беті</w:t>
        <w:br/>
        <w:t>соңғы кезеңдердегі мэдени қабат</w:t>
        <w:br/>
        <w:t>шөгінділерімен жабылады.</w:t>
        <w:br/>
        <w:t>БИФАС - шапқы түріндегі екі жағы</w:t>
        <w:br/>
        <w:t>өңделген кұрал.</w:t>
        <w:br/>
        <w:t>БӨРЕНЕ (БАЛКА) - тірекке</w:t>
        <w:br/>
        <w:t>тіреліп, бір жар қабырғасынан екінші</w:t>
        <w:br/>
        <w:t>қабырғаға жеткізе салынатын аркалық</w:t>
        <w:br/>
        <w:t>және бүгіліп жұмыс жасайтын</w:t>
        <w:br/>
        <w:t>құрылымдық эдемент.</w:t>
        <w:br/>
        <w:t>БРЮШКО - (тасты жонылған</w:t>
        <w:br/>
        <w:t>жаңқа, тілім) - тасты жонылған</w:t>
        <w:br/>
        <w:t>жаңқаның немесе тілімнің, әзірленген</w:t>
        <w:br/>
        <w:t>шикізаттың (нуклеустің) сындырып</w:t>
        <w:br/>
        <w:t>жонғанға дейінгі беті.</w:t>
        <w:br/>
        <w:t>ВАЛЬМ ТӨБЕСІ - ғимараттың</w:t>
        <w:br/>
        <w:t>шеткі жақтары бойымен бұрышты</w:t>
        <w:br/>
        <w:t>АТЫРАУ ОБЛЫСЫ ТАРИХ ЖӘНЕ МӘДЕНИЕТ ЕСКЕРТКІШТЕРІНІҢ ЖИЫНТЫҒЫ</w:t>
        <w:br/>
        <w:t>Терминдер</w:t>
        <w:br/>
        <w:t>қапсырмалан карнизге дейінгі үш</w:t>
        <w:br/>
        <w:t>құламалымен (вальмалармен) бірге</w:t>
        <w:br/>
        <w:t>төрт кұлама.</w:t>
        <w:br/>
        <w:t>ВИТРАЖ - түрлі-түсті такырыптық</w:t>
        <w:br/>
        <w:t>немесе оюлы суреттермен</w:t>
      </w:r>
    </w:p>
    <w:p>
      <w:r>
        <w:t>кескінделген, әйнектермен көзделген</w:t>
        <w:br/>
        <w:t>терезелер мен есіктер.</w:t>
        <w:br/>
        <w:t>ВОРВОРКА - шашақты жіптің</w:t>
        <w:br/>
        <w:t>немесе баудың жоғарғы жағындағы</w:t>
        <w:br/>
        <w:t>қозғалмалы кішкене шар. Бұрынғы</w:t>
        <w:br/>
        <w:t>заманда ворворка алтынды, күмісті,</w:t>
        <w:br/>
        <w:t>кестелі, жылтырлы, інжулі болып</w:t>
        <w:br/>
        <w:t>бөлінген.</w:t>
        <w:br/>
        <w:t>ГАЛЕРЕЯ - бір немесе екі жағынан</w:t>
        <w:br/>
        <w:t>колонналармен коршалған жарық,</w:t>
        <w:br/>
        <w:t>ұзын бөлме.</w:t>
        <w:br/>
        <w:t>ГОЛОҢЕН - (мұз басу кезеңінен</w:t>
        <w:br/>
        <w:t>кейін, мұздыктан кейінгі, вюромнан</w:t>
        <w:br/>
        <w:t>кейінгі, илейстоцпеннен кейінгі)</w:t>
        <w:br/>
        <w:t>-өткеннің геологиялык соңғы кезеңі,</w:t>
        <w:br/>
        <w:t>заманауи геологиялық дәуір. Ірі мұз</w:t>
        <w:br/>
        <w:t>басу кезеңінің басталуы мен соңы 10</w:t>
        <w:br/>
        <w:t>- 12 мың жылға жуык бұрын (Атлант</w:t>
        <w:br/>
        <w:t>мұхиты суының температурасының</w:t>
        <w:br/>
        <w:t>шұғыл жоғарлауыбаалд 10700 а</w:t>
        <w:br/>
        <w:t>700жылдарды қамтиды) болған.</w:t>
        <w:br/>
        <w:t>Голоценніңбасында жәнеортасында</w:t>
        <w:br/>
        <w:t>шұғыл салкындаудыңекі кезеңі</w:t>
        <w:br/>
        <w:t>өтті. Голоцен ішінде төмендегідей</w:t>
        <w:br/>
        <w:t>климаттық дәуірлерге бөледі:</w:t>
        <w:br/>
        <w:t>пробореал -борсал - атлантик -</w:t>
        <w:br/>
        <w:t>суббореал - суббатлантик.</w:t>
        <w:br/>
        <w:t>ГОМО ГАБИЛИС - епті адам.</w:t>
        <w:br/>
        <w:t>ГОМОСАПИЕНС -адамның қазіргі</w:t>
        <w:br/>
        <w:t>түрі, ойлай алатын саналы адам.</w:t>
        <w:br/>
        <w:t>ГОМО ЭРЕКТУС - тік жүретін</w:t>
        <w:br/>
        <w:t>адам, питекантроптың бір түрі.</w:t>
        <w:br/>
        <w:t>ҒИБАДАТХАНА - алғашқы діни</w:t>
        <w:br/>
        <w:t>табынатын орны: оларға үңгірлер,</w:t>
        <w:br/>
        <w:t>тоғай, тау шыңы, қоршалған телім,</w:t>
        <w:br/>
        <w:t>271</w:t>
        <w:br/>
        <w:t>Терминдер)</w:t>
        <w:br/>
        <w:t>ОБА - жерленімді жабатын тасты,</w:t>
        <w:br/>
        <w:t>тасты-топырақты немесе топырақты</w:t>
        <w:br/>
        <w:t>үйінді. Бірнеіне обалар оба топтарын</w:t>
        <w:br/>
        <w:t>немесе оба кешенін құрайды.</w:t>
        <w:br/>
        <w:t>ОБЕЛИСК - басы ұшты болып</w:t>
        <w:br/>
        <w:t>аяқталатын тік бұрышты, жіңішкере</w:t>
        <w:br/>
        <w:t>түсетін пирамидалы бағана.</w:t>
        <w:br/>
        <w:t>ОБСИДИАН (вулкандық шыны) -</w:t>
        <w:br/>
        <w:t>кабыршақты сынғыштығы бар, шыны</w:t>
        <w:br/>
        <w:t>тәрізді вулкандық таулы жыныс. Тас</w:t>
        <w:br/>
        <w:t>ғасыры кезенінде кұралдарды жасауда</w:t>
        <w:br/>
        <w:t>кеңінен қолданылған.</w:t>
      </w:r>
    </w:p>
    <w:p>
      <w:r>
        <w:t>ОЙКУМЕНА - адамзат қоныстанған</w:t>
        <w:br/>
        <w:t>Жер шарының кеңістігі.</w:t>
        <w:br/>
        <w:t>ОНОМАСТИКА - жеке атаулар</w:t>
        <w:br/>
        <w:t>туралы ғылым. Тарихшы-</w:t>
        <w:br/>
        <w:t>өлкетанушыны қызықтыратын</w:t>
        <w:br/>
        <w:t>басты бөлімдері топонимика және</w:t>
        <w:br/>
        <w:t>антропонимика.</w:t>
        <w:br/>
        <w:t>ОСТЕОЛОГИЯ - адам мен</w:t>
        <w:br/>
        <w:t>жануарлар сүйектері құрылысын</w:t>
        <w:br/>
        <w:t>зерттейтін ғылым. Зоология мен</w:t>
        <w:br/>
        <w:t>антропология ғылымдарының саласы</w:t>
        <w:br/>
        <w:t>болып табылады.</w:t>
        <w:br/>
        <w:t>ОХРА - сары табиғи пигмент.</w:t>
        <w:br/>
        <w:t>Негізінен темірдің гидрототығынан</w:t>
        <w:br/>
        <w:t>және сазды қоспалардан тұрады.</w:t>
        <w:br/>
        <w:t>ӨЗЕН ТЕРРАСАЛАРЫ - өзен</w:t>
        <w:br/>
        <w:t>жағалауындағы сатылы жер бедері.</w:t>
        <w:br/>
        <w:t>ӨРНЕК - белгілі бір заңдылық</w:t>
        <w:br/>
        <w:t>бойынша сызықтармен. бояулармен</w:t>
        <w:br/>
        <w:t>және бедерлермен берілген,</w:t>
        <w:br/>
        <w:t>кайталанып отыратын көрксмдік</w:t>
        <w:br/>
        <w:t>әшекей,</w:t>
        <w:br/>
        <w:t>ӨТКІ РҰ ШТ Ы</w:t>
        <w:br/>
        <w:t>(ОСТРОКОНЕЧНИК) ы</w:t>
        <w:br/>
        <w:t>неандерталдықтың шағын шапқы</w:t>
        <w:br/>
        <w:t>түріндегі әмбебап тас құралы.</w:t>
        <w:br/>
        <w:t>ПАЛЕОЛИТ(ірек сөзінен</w:t>
        <w:br/>
        <w:t>аударғанда - «ежелгі» және «тас» деген</w:t>
        <w:br/>
        <w:t>278</w:t>
        <w:br/>
        <w:t>ұғымды береді) - ежелгі тасғасыры.</w:t>
        <w:br/>
        <w:t>тас ғасырының алгашқы кезеңі.</w:t>
        <w:br/>
        <w:t>ПАННО - бедерлі немес:</w:t>
        <w:br/>
        <w:t>кескіндемелік суреттермен жиектелі!:</w:t>
        <w:br/>
        <w:t>толтырылған. жар қабырғасынын</w:t>
        <w:br/>
        <w:t>бөлігі.</w:t>
        <w:br/>
        <w:t>ПАРАПЕТ - төбе жабындысынын.</w:t>
        <w:br/>
        <w:t>алаңның, баспалдақтың және тб.</w:t>
        <w:br/>
        <w:t>қоршауы кызметін атқаратын аласа</w:t>
        <w:br/>
        <w:t>жарлы қабырға.</w:t>
        <w:br/>
        <w:t>ПАРУС - шаршы пішіндегі</w:t>
        <w:br/>
        <w:t>бөлмеден күмбездің шеңберлі негізіне</w:t>
        <w:br/>
        <w:t>ауысатын құрылымы.</w:t>
        <w:br/>
        <w:t>ПЕТРОГЛИФТЕР - жартасқа</w:t>
        <w:br/>
        <w:t>жануарлардың, аң аулау, табыну</w:t>
        <w:br/>
        <w:t>кездерін, сонымен қатар жекелеген</w:t>
        <w:br/>
        <w:t>заттардың суреттерін бейнелеу.</w:t>
        <w:br/>
        <w:t>ПИКЕТАЖ - тасты бұйымның</w:t>
      </w:r>
    </w:p>
    <w:p>
      <w:r>
        <w:t>бетіне. Тығыз орналасқан үсақ</w:t>
        <w:br/>
        <w:t>ойықтарды сала отырып өңдеудегі</w:t>
        <w:br/>
        <w:t>әдіс,</w:t>
        <w:br/>
        <w:t>оны нүктелік ретушь деп атайды.</w:t>
        <w:br/>
        <w:t>ПИЛОН - тік бұрышты пішіндегі</w:t>
        <w:br/>
        <w:t>көлемді тіреулер.</w:t>
        <w:br/>
        <w:t>ПИЛЯСТРА - ғимарат</w:t>
        <w:br/>
        <w:t>қабыргасының тік бұрышты қиынды</w:t>
        <w:br/>
        <w:t>түріндегі тегіс тік шыгыңқы жері:</w:t>
        <w:br/>
        <w:t>ол бағана, капитель, база, колонна</w:t>
        <w:br/>
        <w:t>түрінде жар бетін бөлектеуде қызмет</w:t>
        <w:br/>
        <w:t>атқарады.</w:t>
        <w:br/>
        <w:t>ПИТЕКАНТРОП (грек сөзінен</w:t>
        <w:br/>
        <w:t>аударғанда - «маймыл» және «адам»</w:t>
        <w:br/>
        <w:t>деген ұғымды береді) - ежелгі қазба</w:t>
        <w:br/>
        <w:t>адамы. Неандарталдықтан бұрынғы,</w:t>
        <w:br/>
        <w:t>маңдайы өте колбеу, қас үсті доғалары</w:t>
        <w:br/>
        <w:t>шығыңқы, иегі жоқ болған. Бойы 150</w:t>
        <w:br/>
        <w:t>см ден аздап ұзындау, бас миының</w:t>
        <w:br/>
        <w:t>көлемі 900 см! жуық болып келеді.</w:t>
        <w:br/>
        <w:t>ПИЯЗ ТӘРІЗДЕС АРКА - доғасы</w:t>
        <w:br/>
        <w:t>жартылай орамынан аз болып келетін,</w:t>
        <w:br/>
        <w:t>АТЫРАУ ОБЛЫСЫ ТАРИХ ЖӘНЕ МӘДЕНИЕТ ЕСКЕРТКІШТЕРІНІҢ ЖИЫНТЫҒЫ</w:t>
        <w:br/>
        <w:t>Терминдер</w:t>
        <w:br/>
        <w:t>ескерткіштерді | немесе олардың</w:t>
        <w:br/>
        <w:t>белгілерін (құралдар типтері, қыштар</w:t>
        <w:br/>
        <w:t>және т.б.) картада белгілеу. Түрлі</w:t>
        <w:br/>
        <w:t>заттарды сататын аймақтардың бір-</w:t>
        <w:br/>
        <w:t>бірімен араласуын, мәдениеттің</w:t>
        <w:br/>
        <w:t>байланысын анықтауда көмегін</w:t>
        <w:br/>
        <w:t>тигізеді.</w:t>
        <w:br/>
        <w:t>КАРТУШ - ғимараттың негізгі кіре</w:t>
        <w:br/>
        <w:t>берісіндегі калқан түріндегі жартылай</w:t>
        <w:br/>
        <w:t>бұралып өрілген сәндік элемент, осы</w:t>
        <w:br/>
        <w:t>сәндік элементте танба, эмблема,</w:t>
        <w:br/>
        <w:t>жазулар бейнеленеді.</w:t>
        <w:br/>
        <w:t>КАТАКОМБА - Рим империясы</w:t>
        <w:br/>
        <w:t>кезеңіндегі жартастан қашалып,</w:t>
        <w:br/>
        <w:t>ойылып жасалған жер асты зираты.</w:t>
        <w:br/>
        <w:t>Катакомба термині катакомба</w:t>
        <w:br/>
        <w:t>мәдениеті жерленімдерінде де</w:t>
        <w:br/>
        <w:t>қолданылады.</w:t>
        <w:br/>
        <w:t>КЕЛЬТ - қола ғасыры кезеңіндегі</w:t>
        <w:br/>
        <w:t>сапқа киілетін. перпендикулярлы</w:t>
        <w:br/>
        <w:t>жүзді балталардың түрлері.</w:t>
        <w:br/>
        <w:t>КЕНОТАФ (трек сөзінен аударғанда</w:t>
        <w:br/>
        <w:t>«бос қабір» деген ұғымды береді) -</w:t>
        <w:br/>
        <w:t>мүрдесі жоқ қабір орны. Бұл орын</w:t>
      </w:r>
    </w:p>
    <w:p>
      <w:r>
        <w:t>қайтыс болған адамды жерлеуге</w:t>
        <w:br/>
        <w:t>мүмкіндік болмаған жағдайда</w:t>
        <w:br/>
        <w:t>жасалған.</w:t>
        <w:br/>
        <w:t>КЕСЕНЕ (МАВЗОЛЕЙ) - жабық</w:t>
        <w:br/>
        <w:t>қабірр| үстіндегі: монументальді</w:t>
        <w:br/>
        <w:t>құрылыс.</w:t>
        <w:br/>
        <w:t>КЕССОНДАР - төбенің немесе</w:t>
        <w:br/>
        <w:t>күмбездің бетіндегі шаршы немесе</w:t>
        <w:br/>
        <w:t>баска геометриялық пішіндер</w:t>
        <w:br/>
        <w:t>бейнеленген ойықтар.</w:t>
        <w:br/>
        <w:t>КЛАССИЦИЗМ - архитектурадағы</w:t>
        <w:br/>
        <w:t>ХУІІ - ХІХ ғасырларлағы сжелгі</w:t>
        <w:br/>
        <w:t>кезеңге бағытталған стиль мси бағыт,</w:t>
        <w:br/>
        <w:t>Архитектуралық классицизмге</w:t>
        <w:br/>
        <w:t>геометриялық пішіндердің</w:t>
        <w:br/>
        <w:t>және жобалау симметриясының</w:t>
        <w:br/>
        <w:t>274</w:t>
        <w:br/>
        <w:t>айқындығы, жар қабырғаларының</w:t>
        <w:br/>
        <w:t>ордермен және шағын декормен</w:t>
        <w:br/>
        <w:t>ұйқасып тұруы тән.</w:t>
        <w:br/>
        <w:t>КОНСОЛЬ - гимараттың қандай</w:t>
        <w:br/>
        <w:t>да болмасын бөлігін, яғни карнизін,</w:t>
        <w:br/>
        <w:t>балконын немесе мүсінін жонс</w:t>
        <w:br/>
        <w:t>т.б., ұстапі тұруға арналған тірек</w:t>
        <w:br/>
        <w:t>бағаналар (тас, бөрене шеті) немесе</w:t>
        <w:br/>
        <w:t>жардың шығыққы бөлігі.</w:t>
        <w:br/>
        <w:t>КОНСТРУКТИВИЗМ -</w:t>
        <w:br/>
        <w:t>құрылымдық ой шешімдерге</w:t>
        <w:br/>
        <w:t>бағы натын, жаңа техника мен</w:t>
        <w:br/>
        <w:t>технологияны | қолдана отырып</w:t>
        <w:br/>
        <w:t>қарапайым шешімдермен</w:t>
        <w:br/>
        <w:t>сипатталатын кенестік</w:t>
        <w:br/>
        <w:t>архитектуранын бағыты.</w:t>
        <w:br/>
        <w:t>КӨЗБЕН БАҒДАРЛАУ ТҮСІРІСІ -</w:t>
        <w:br/>
        <w:t>жергілікті жерде тек қана компастың</w:t>
        <w:br/>
        <w:t>көмегімен түсірілетін топографиялық</w:t>
        <w:br/>
        <w:t>түсіріс.</w:t>
        <w:br/>
        <w:t>КӨП ҚАБАТТЫ ТҰРАҚ - әр</w:t>
        <w:br/>
        <w:t>уақыттардағы адамдар қоныстарынын</w:t>
        <w:br/>
        <w:t>бір жерде бірінің үстіне бірі қабаттаса</w:t>
        <w:br/>
        <w:t>қалдырған мәдени қабаттары. Кей</w:t>
        <w:br/>
        <w:t>уақытта олар «сақау» (өзгермеген)</w:t>
        <w:br/>
        <w:t>қабаттарға бөлінеді.</w:t>
        <w:br/>
        <w:t>КӨТЕРМЕ МАТЕРИАЛ -</w:t>
        <w:br/>
        <w:t>ежелгі адамдар қызметінен қалған</w:t>
        <w:br/>
        <w:t>материалдар (құралдар. қарулар,</w:t>
        <w:br/>
        <w:t>әшекей бұйымдар және т.б.), бірак</w:t>
        <w:br/>
        <w:t>мәдени қабаттың бұзылуы әсерінен</w:t>
        <w:br/>
        <w:t>жердің бетіне шығып калуы.</w:t>
        <w:br/>
        <w:t>КРОНШТЕЙН | - консоль,</w:t>
        <w:br/>
        <w:t>карнизді, балконды. ернеуді ұстапі</w:t>
        <w:br/>
        <w:t>тұратын жардың шығыңқы бөлігі.</w:t>
      </w:r>
    </w:p>
    <w:p>
      <w:r>
        <w:t>КҮЙДІРІЛМЕГЕН САЗДЫ КІРПІШ</w:t>
        <w:br/>
        <w:t>- кепкен, сазды, күйдірілмеген кірпіш.</w:t>
        <w:br/>
        <w:t>КҮНТІЗБЕЛІК УАҚЫТ</w:t>
        <w:br/>
        <w:t>(ХРОНОЛОГИЯ) - табылған</w:t>
        <w:br/>
        <w:t>жәдігердің белгілі бір</w:t>
        <w:br/>
        <w:t>АТЫРАУ ОБЛЫСЫ ТАРИХ ЖӘНЕ МӘДЕНИЕТ ЕСКЕРТКІШТЕРІНІҢ ЖИЫНТЫҒЫ</w:t>
        <w:br/>
        <w:t>Тспминдер</w:t>
        <w:br/>
        <w:t>ҚЫШ ТАҚТАША - түсті жылтыр</w:t>
        <w:br/>
        <w:t>қаптамалы қышты тақта таспен жабу.</w:t>
        <w:br/>
        <w:t>ЛОДЖИЯ - ғимарат қабырғасына</w:t>
        <w:br/>
        <w:t>кіріңкі орналасқан балкон.</w:t>
        <w:br/>
        <w:t>МАЗАР - қабір</w:t>
        <w:br/>
        <w:t>ғибадатханалык құрылыс.</w:t>
        <w:br/>
        <w:t>МАЛТА ТАСТЫ ҚҰРАЛ - бұлан 2,6</w:t>
        <w:br/>
        <w:t>млн. жыл бұрын Шығыс Африкада</w:t>
        <w:br/>
        <w:t>(олдувай мадениеті) пайда болған,</w:t>
        <w:br/>
        <w:t>малта тастан жасалған (хопперлар</w:t>
        <w:br/>
        <w:t>мен чоплингілер), алам колданған</w:t>
        <w:br/>
        <w:t>ежелгі құрал. Малта тастың бір жағы</w:t>
        <w:br/>
        <w:t>ұшталып және соғылып, тегістеліп</w:t>
        <w:br/>
        <w:t>жасалады. Соңынан малта тасты</w:t>
        <w:br/>
        <w:t>құрал басқл шикізат көздері болуына</w:t>
        <w:br/>
        <w:t>байланысты тас ғасырының соңына</w:t>
        <w:br/>
        <w:t>дейін тек қана малта тастан жасалды</w:t>
        <w:br/>
        <w:t>(гиссар мэдениеті).</w:t>
        <w:br/>
        <w:t>МАҢДАЙША (ПЕРЕМЫЧКА)</w:t>
        <w:br/>
        <w:t>- жардағы ойықтардың немесе</w:t>
        <w:br/>
        <w:t>аралықтардың үстіңгі. жабынды</w:t>
        <w:br/>
        <w:t>кұрылымы.</w:t>
        <w:br/>
        <w:t>МАТЕРИК - археологияда адам</w:t>
        <w:br/>
        <w:t>қызметінің іздері кездеспейтін</w:t>
        <w:br/>
        <w:t>мәдениет қабатының астында жатқан</w:t>
        <w:br/>
        <w:t>топырак және басқа да тау жыныстары</w:t>
        <w:br/>
        <w:t>қабатын айтады. Материк қабатының</w:t>
        <w:br/>
        <w:t>жоғарғы бөлігін бақылау үшін</w:t>
        <w:br/>
        <w:t>міндетті түрде қазып қарайды.</w:t>
        <w:br/>
        <w:t>МӘДЕНИ ҚАБАТ -адам қызметінін</w:t>
        <w:br/>
        <w:t>іздері сакталған кабат.</w:t>
        <w:br/>
        <w:t>МӘДЕНИЕТ - археологияда адам</w:t>
        <w:br/>
        <w:t>қызметі кез-келген әсерінен қалған</w:t>
        <w:br/>
        <w:t>материалдық іздер. Археологиялық</w:t>
        <w:br/>
        <w:t>мәденнет дегеніміз бір территорияда</w:t>
        <w:br/>
        <w:t>жаткан, қолдану бұйымдары ұқсас,</w:t>
        <w:br/>
        <w:t>бір текті, салыстырмалы түрде бір</w:t>
        <w:br/>
        <w:t>кезендегі ескерткіш топтарын айтады.</w:t>
        <w:br/>
        <w:t>МЕМОРИАЛДЫ ҚҰРЫЛЫС</w:t>
        <w:br/>
        <w:t>- жеке тұлғаларға немесе тарихи</w:t>
        <w:br/>
        <w:t>үстіндегі</w:t>
      </w:r>
    </w:p>
    <w:p>
      <w:r>
        <w:t>276</w:t>
        <w:br/>
        <w:t>окиғаларға байланысты қойылған</w:t>
        <w:br/>
        <w:t>архитектуралык кұрылыс типі.</w:t>
        <w:br/>
        <w:t>МЕШІТ - мұсылмандардың Аллағс</w:t>
        <w:br/>
        <w:t>ғибадат ететін құрылыс орны; жұма</w:t>
        <w:br/>
        <w:t>мешіті Бұл жұма күндері аллаға</w:t>
        <w:br/>
        <w:t>құлшылық етуге, ал кварталдык</w:t>
        <w:br/>
        <w:t>күнделікті уақытта Аллаға құлшылык</w:t>
        <w:br/>
        <w:t>кылуға арналған мешіттер болып</w:t>
        <w:br/>
        <w:t>бөлінеді.</w:t>
        <w:br/>
        <w:t>МИГРАЦИЯ («мигро» латын</w:t>
        <w:br/>
        <w:t>сөзінен аударғанда қозғаламын.</w:t>
        <w:br/>
        <w:t>көшемін деген ұғымды білдіреді) -</w:t>
        <w:br/>
        <w:t>халық топтарының ұзақ қашықтыққа</w:t>
        <w:br/>
        <w:t>қоныс аударып, көшіп-қонуы.</w:t>
        <w:br/>
        <w:t>Архсологияда миграция ұзақ.</w:t>
        <w:br/>
        <w:t>тұрақты (мыс, ежелгі палеолит</w:t>
        <w:br/>
        <w:t>адамының Европаға коныс аударуы)</w:t>
        <w:br/>
        <w:t>және салыстырмалы жылдам.</w:t>
        <w:br/>
        <w:t>жекелей болып бөлінеді. Адамдардын</w:t>
        <w:br/>
        <w:t>алғашқы ірі миграциясы мұз басу</w:t>
        <w:br/>
        <w:t>территориясынан тыс жер-лерден</w:t>
        <w:br/>
        <w:t>бұрын мұз баскан жерлерге коныс</w:t>
        <w:br/>
        <w:t>аударуы болды. Ол жер бетіндегі</w:t>
        <w:br/>
        <w:t>температуранын күрт өзгеруіне</w:t>
        <w:br/>
        <w:t>байланыссы/| мұздардың | еруіне</w:t>
        <w:br/>
        <w:t>және мұз басу кезеңінде Евразияны</w:t>
        <w:br/>
        <w:t>мекендеген халықтар шоғырланған</w:t>
        <w:br/>
        <w:t>аймақтарда ірі куаншылықтарға</w:t>
        <w:br/>
        <w:t>(экологиялық дағдарыстарға) әкеліп</w:t>
        <w:br/>
        <w:t>соқтырды. Кейіннен экологиялық</w:t>
        <w:br/>
        <w:t>дағдарыстың әсерінен оңтүстікке</w:t>
        <w:br/>
        <w:t>қарай халықтар қоныс аударды.</w:t>
        <w:br/>
        <w:t>Бұндай қоныс аударулар - Екі өзен</w:t>
        <w:br/>
        <w:t>арасы (б.з. д. УШ - УІ мын жылдықта),</w:t>
        <w:br/>
        <w:t>арий тайпалары солтүстік Үндістанға</w:t>
        <w:br/>
        <w:t>(б.з.д. ТУ - П мың жылдықта), «теңіз</w:t>
        <w:br/>
        <w:t>халықтары» (б.з.д. ХІІ ғ. шамасында)</w:t>
        <w:br/>
        <w:t>, кельттер батыс және оңтүстік-батыс</w:t>
        <w:br/>
        <w:t>Европаға (б.з.д. |І мын жылдық), грек</w:t>
        <w:br/>
        <w:t>отаршылдары (б.з.д. УШ - МІ ғғ.),</w:t>
        <w:br/>
        <w:t>АТЫРАУ ОБЛЫСЫ ТАРИХ ЖӘПІГ: МӘДЕНИЕТ ЕСКЕРТКІШТЕРІНІҢ ЖИЫНТЫҒЫ</w:t>
        <w:br/>
        <w:t>Терминдер</w:t>
        <w:br/>
        <w:t>ғимараттын шығынқы тұсы; шіркеудің</w:t>
        <w:br/>
        <w:t>алтарь бөлігін құрайтын ішкі кеністігі.</w:t>
        <w:br/>
        <w:t>АРКА - ойықтың немесе аралықтың</w:t>
        <w:br/>
        <w:t>қисық сызықты жоғарғы жабындысы.</w:t>
        <w:br/>
        <w:t>АРКА ПОДПРУЖНАЯ - жоғары</w:t>
        <w:br/>
        <w:t>орналасқан дөңесті құрылымды</w:t>
        <w:br/>
        <w:t>немесе күмбезді ұстан тұратын</w:t>
      </w:r>
    </w:p>
    <w:p>
      <w:r>
        <w:t>қосымша арка.</w:t>
        <w:br/>
        <w:t>АРКАДА - колонналармен тірелген</w:t>
        <w:br/>
        <w:t>аркалар қатары (колонналармен</w:t>
        <w:br/>
        <w:t>ұстатылған аркалардың кезектесуі</w:t>
        <w:br/>
        <w:t>немесе басқа тіреуіштер).</w:t>
        <w:br/>
        <w:t>АРТЕФАКТ - адамның қолымен</w:t>
        <w:br/>
        <w:t>жасалған зат.</w:t>
        <w:br/>
        <w:t>АРХАИЗМ (латын сөзі. «ежелгі»</w:t>
        <w:br/>
        <w:t>деген мағына береді) - сскінің</w:t>
        <w:br/>
        <w:t>қалдықтары,</w:t>
        <w:br/>
        <w:t>АРХЕОЛОГИЯ (архайос - ежелгі,</w:t>
        <w:br/>
        <w:t>логос - ғылым деген мағына береді)</w:t>
        <w:br/>
        <w:t>- айғақты ескерткіштер бойынша</w:t>
        <w:br/>
        <w:t>адамзаттың өткен тарихын зерттейтін</w:t>
        <w:br/>
        <w:t>ғылым. «Археология» (ежелгі туралы</w:t>
        <w:br/>
        <w:t>ғылым) терминін алғашқы рет ежелгі</w:t>
        <w:br/>
        <w:t>грек философы Платон (б.з.д 427 -</w:t>
        <w:br/>
        <w:t>347 жж. колданылған.</w:t>
        <w:br/>
        <w:t>АРХЕОЛОГИЯЛЫҚ ЕСКЕРТКІШ</w:t>
        <w:br/>
        <w:t>- ежелгі кезең ескерткіштерінін</w:t>
        <w:br/>
        <w:t>тарихи көздері. Археологиялық</w:t>
        <w:br/>
        <w:t>ескерткіштерге тұрақтар, қоныстар,</w:t>
        <w:br/>
        <w:t>ауылдар, калашықтар, жерленімдер,</w:t>
        <w:br/>
        <w:t>ғибадатхана, ежелгі өндіріс</w:t>
        <w:br/>
        <w:t>орындары, арналар, қоршаулар.</w:t>
        <w:br/>
        <w:t>дольмендер, менгирлер, кромлехтер,</w:t>
        <w:br/>
        <w:t>тасқа салынған бейнелер және т.б.</w:t>
        <w:br/>
        <w:t>жатады.</w:t>
        <w:br/>
        <w:t>АРХЕОЛОГИЯЛЫҚ КЕШЕН -</w:t>
        <w:br/>
        <w:t>жерге бір уақытта түскен заттар</w:t>
        <w:br/>
        <w:t>жиынтығы. Кешендердің бірнешс</w:t>
        <w:br/>
        <w:t>түрлері бар. олар тұрғын-үй, ошақты,</w:t>
        <w:br/>
        <w:t>жерленім, көмбе. Археологиялық</w:t>
        <w:br/>
        <w:t>кешендер) тарихи түжырымдар</w:t>
        <w:br/>
        <w:t>жасауда негіз болады.</w:t>
        <w:br/>
        <w:t>АРХЕОЛОГИЯЛЫҚ МӘДЕНИЕТ</w:t>
        <w:br/>
        <w:t>- белгілі бір территорияда жатқа</w:t>
        <w:br/>
        <w:t>(көптеген жағдайда жинақы),</w:t>
        <w:br/>
        <w:t>бұйымның өзіне тән бір белгілері</w:t>
        <w:br/>
        <w:t>бойынша біртектес болып біріккен</w:t>
        <w:br/>
        <w:t>(құралдардың жасалу әдістері</w:t>
        <w:br/>
        <w:t>мен типтері бойынша) және қыш</w:t>
        <w:br/>
        <w:t>бұйымдарынын тұрақты кешенді</w:t>
        <w:br/>
        <w:t>белгілерімен, әсіресе өрнектері</w:t>
        <w:br/>
        <w:t>бірдей| болып келетін үлкен</w:t>
        <w:br/>
        <w:t>ескерткіш топтары. Архсологиялык</w:t>
        <w:br/>
        <w:t>мәденнет шаруашылықтын белгілі-</w:t>
        <w:br/>
        <w:t>бір формасына, жерленім дәстүріне</w:t>
        <w:br/>
        <w:t>және қоныс орнының типтеріне</w:t>
        <w:br/>
        <w:t>байланысты. Әрбір мәдениет жинакы</w:t>
        <w:br/>
        <w:t>шағын территорияда мекендейтін,</w:t>
        <w:br/>
        <w:t>бірдей тілмен сөйлейтін және ата-</w:t>
        <w:br/>
        <w:t>тегі жақын туыс тайпалар топтарына</w:t>
        <w:br/>
        <w:t>сәйкес келеді.</w:t>
        <w:br/>
        <w:t>АРХИВОЛЬТ - архитектуралык</w:t>
      </w:r>
    </w:p>
    <w:p>
      <w:r>
        <w:t>безендіру арқылы арканын төменгі</w:t>
        <w:br/>
        <w:t>және беткі бетінін қалануын анықтау.</w:t>
        <w:br/>
        <w:t>АРХИТЕКТУРАДАҒЫ ИНТЕРЬЕР</w:t>
        <w:br/>
        <w:t>- ғимараттың ішкі кеністігі немесе</w:t>
        <w:br/>
        <w:t>ғимарат бөлмесінін кеңістігі</w:t>
        <w:br/>
        <w:t>(вестибюль, бөлме, зал).</w:t>
        <w:br/>
        <w:t>АРХИТЕКТУРАЛЫҚ АНСАМБЛЬ</w:t>
        <w:br/>
        <w:t>- қоршаған орта мен кұрылыстардың</w:t>
        <w:br/>
        <w:t>ғимараттар жиынтығы.</w:t>
        <w:br/>
        <w:t>АТТИК - карнизбен аяқталатын</w:t>
        <w:br/>
        <w:t>жардың қабырғасы.</w:t>
        <w:br/>
        <w:t>БАЗА - колоннаның, жартылай</w:t>
        <w:br/>
        <w:t>колоннаның, пилястраның, антаның</w:t>
        <w:br/>
        <w:t>және т.б. төменгі тірек бөлігі.</w:t>
        <w:br/>
        <w:t>БАЙДАНА - киімнің астына киетін</w:t>
        <w:br/>
        <w:t>сауытты түрде тоқылған қыска</w:t>
        <w:br/>
        <w:t>қорғаныс көйлегі.</w:t>
        <w:br/>
        <w:t>БАЛҚЫҒАН - балқытып, күйген</w:t>
        <w:br/>
        <w:t>270</w:t>
        <w:br/>
        <w:t>АТЫРАУ ОБЛЫСЫ ТАРИХ ЖӘНЕ МӘДЕНИЕТ ЕСКЕРТКІШТЕРІНІҢ ЖИЫНТЫҒЫ</w:t>
        <w:br/>
        <w:t>Еліміздің территориясында осы</w:t>
        <w:br/>
        <w:t>кезеңнің 1000-нан астам тұрағы</w:t>
        <w:br/>
        <w:t>ашылды. Қума аншылық уақыты.</w:t>
        <w:br/>
        <w:t>Кезеңнің соңында садақ пен жебе</w:t>
        <w:br/>
        <w:t>пайда болады. Мүсіндік және үңгірлік</w:t>
        <w:br/>
        <w:t>кескіндеменің кеңінен дамыған</w:t>
        <w:br/>
        <w:t>кезеңі.</w:t>
        <w:br/>
        <w:t>ЖОЛАҚ(БРОВКА)-обаүйіндісінде</w:t>
        <w:br/>
        <w:t>қазба жұмысы жүргізілген кезде,</w:t>
        <w:br/>
        <w:t>оның қимасын зерттеу үшін үйіндінің</w:t>
        <w:br/>
        <w:t>бір шетінен екінші шетіне дейін</w:t>
        <w:br/>
        <w:t>бағытталған жіңішке жолак.</w:t>
        <w:br/>
        <w:t>ЖОНБА (ОТШЕП) - құралды</w:t>
        <w:br/>
        <w:t>әзірлеу барысында нуклеустен немесе</w:t>
        <w:br/>
        <w:t>нуклеус тәрізді кесектен шықкан тас</w:t>
        <w:br/>
        <w:t>жонба-жаңкалардан тұратын өндіріс</w:t>
        <w:br/>
        <w:t>қалдықтары. Ұсақ тас жонбалар</w:t>
        <w:br/>
        <w:t>қалдықтарға жатқызылса, ал ірілері</w:t>
        <w:br/>
        <w:t>құралдарға пайдаланылған.</w:t>
        <w:br/>
        <w:t>ИНГУМАЦИЯ - кремацияға</w:t>
        <w:br/>
        <w:t>қарама-қарсы іс-эрекет. кайтыс</w:t>
        <w:br/>
        <w:t>болған адамның денесін жер бетінде</w:t>
        <w:br/>
        <w:t>қалдыру. Жерленген адамды ұзына</w:t>
        <w:br/>
        <w:t>бойы немесе екі бүктетіп қойған.</w:t>
        <w:br/>
        <w:t>Бірінші жағдайда адамды ұзына бойы</w:t>
        <w:br/>
        <w:t>шалқасынан жатқызылса, ал екінші</w:t>
        <w:br/>
        <w:t>жағдайда оны екі бүктеп, аяғын бүгіп</w:t>
        <w:br/>
        <w:t>койған.</w:t>
      </w:r>
    </w:p>
    <w:p>
      <w:r>
        <w:t>ИНИЦИАЦИЯ - бозбаланың</w:t>
        <w:br/>
        <w:t>ересек жасына өту кезеңіне</w:t>
        <w:br/>
        <w:t>арналған алғашқы қауымдық</w:t>
        <w:br/>
        <w:t>дәстүр. Базуа үңгірінде жүргізілген</w:t>
        <w:br/>
        <w:t>казба жұмыстарының нәтижесінде</w:t>
        <w:br/>
        <w:t>Бұл дәстүр мустье дәуірінде және</w:t>
        <w:br/>
        <w:t>одан соңғы кезендерде кеңінен</w:t>
        <w:br/>
        <w:t>қолданылған, Үңгірдас салынған</w:t>
        <w:br/>
        <w:t>кескіндемелер | осы | иницнация</w:t>
        <w:br/>
        <w:t>дәстүрімен байланысты болуы мүмкін</w:t>
        <w:br/>
        <w:t>(Пиреней үңгірлерінде қалған колдың</w:t>
        <w:br/>
        <w:t>іздері). Инициация дәстүрі бойынша,</w:t>
        <w:br/>
        <w:t>АТЫРАУ ОБЛЫСЫ ТАРИХ ЖӘНЕ МӘДЕННЕ? ЕСКЕРТКІШТЕРІНІҢ ЖИЫНТЫҒЫ</w:t>
        <w:br/>
        <w:t>Терминдер</w:t>
        <w:br/>
        <w:t>бозбаланы әйелдер мен балаларға</w:t>
        <w:br/>
        <w:t>қоспай ұзақ уақыт бөлек ұстаған,</w:t>
        <w:br/>
        <w:t>сөйтіп қарттар мен ересек адамдармен</w:t>
        <w:br/>
        <w:t>бірге. аң аулау кезінде қаруды</w:t>
        <w:br/>
        <w:t>толык нгеріп колдануға, шынығуға</w:t>
        <w:br/>
        <w:t>және төзімділікке, тәртіптілікке</w:t>
        <w:br/>
        <w:t>жаттыққан, үлкендердің айтқанын</w:t>
        <w:br/>
        <w:t>мүлтіксіз орындауға, дәстүрді, арнайы</w:t>
        <w:br/>
        <w:t>құпияларды сақтауға және осы</w:t>
        <w:br/>
        <w:t>арқылы жыныстық-жастықтоптардың</w:t>
        <w:br/>
        <w:t>аралык айырмашылыктарын берік</w:t>
        <w:br/>
        <w:t>ұстауға, діни-сенімдік дәстүрлер мен</w:t>
        <w:br/>
        <w:t>ерсжелерді игеруге үйреткен.</w:t>
        <w:br/>
        <w:t>ИНТАЛИЯ - тасқа немесе металға</w:t>
        <w:br/>
        <w:t>ойып салынған сурет (дөңесті суретті</w:t>
        <w:br/>
        <w:t>камей деп атайды).</w:t>
        <w:br/>
        <w:t>ИОНИКИ - жапырақтар мен</w:t>
        <w:br/>
        <w:t>тілдер (стрелка) кезектесе салынған,</w:t>
        <w:br/>
        <w:t>жұмыртка тәрізді дөңесті қатарлы</w:t>
        <w:br/>
        <w:t>ою-өрнектер.</w:t>
        <w:br/>
        <w:t>КАМЕРА - бөлменің іші, дөңес</w:t>
        <w:br/>
        <w:t>төбелі бөлме.</w:t>
        <w:br/>
        <w:t>КАННЕЛЮРЛАР - ыдыс бетіндегі</w:t>
        <w:br/>
        <w:t>кен науашыктар. Архитектурада</w:t>
        <w:br/>
        <w:t>вертикальді науашықтар колон-на</w:t>
        <w:br/>
        <w:t>бағаналарында, пилондарда немесе</w:t>
        <w:br/>
        <w:t>пилястрлерде болады.</w:t>
        <w:br/>
        <w:t>КАПИТЕЛЬ- колоннаны, пилонаны</w:t>
        <w:br/>
        <w:t>немесе пилястрлерді аяқтайтын</w:t>
        <w:br/>
        <w:t>жоғарғы бөлігі.</w:t>
        <w:br/>
        <w:t>КАРКАС - ғимарат</w:t>
        <w:br/>
        <w:t>құрылымдық негізі.</w:t>
        <w:br/>
        <w:t>КАРНИЗ - ғимарат төбесі</w:t>
        <w:br/>
        <w:t>жабынын ұстапі тұратын, шығыңқы</w:t>
        <w:br/>
        <w:t>жардың жоғарғы жағындағы қырлы</w:t>
        <w:br/>
        <w:t>ернеуі; архитектуралық ордердегі</w:t>
        <w:br/>
        <w:t>антаблементтің жоғарғы шығыңқы</w:t>
        <w:br/>
        <w:t>бөлігі.</w:t>
      </w:r>
    </w:p>
    <w:p>
      <w:r>
        <w:t>КАРТОГРАФИЯЛЫҚ ӘДІС</w:t>
        <w:br/>
        <w:t>- белгілі-бір археологиялық</w:t>
        <w:br/>
        <w:t>негізінің</w:t>
        <w:br/>
        <w:t>273</w:t>
        <w:br/>
        <w:t>өзінің сұлбасы бойынша ұзынша</w:t>
        <w:br/>
        <w:t>келген, пиязды еске түсіретін арка.</w:t>
        <w:br/>
        <w:t>ГІЛАНИГРАФИЯ (латынсөзіңен</w:t>
        <w:br/>
        <w:t>аударғанда - «беткі» және грек сөзінен</w:t>
        <w:br/>
        <w:t>аударғанда «жазамын» деген мағына</w:t>
        <w:br/>
        <w:t>береді) - қазба жүргізіп жатқан</w:t>
        <w:br/>
        <w:t>алаңдағы жәдігерлердің өрналасу</w:t>
        <w:br/>
        <w:t>ерекшеліктерін сипаттап жазу.</w:t>
        <w:br/>
        <w:t>ПЛАФОН - кескіндемелі немесе</w:t>
        <w:br/>
        <w:t>бедерлі суреттермен безендірілген үй</w:t>
        <w:br/>
        <w:t>төбесінің беті.</w:t>
        <w:br/>
        <w:t>ПЛАХИ - жерленім құрылыстарына</w:t>
        <w:br/>
        <w:t>пайдаланылған, беті тегіс сүргіленген</w:t>
        <w:br/>
        <w:t>ағаш тақтайлар.</w:t>
        <w:br/>
        <w:t>ПЛЕЙСТОЦЕН (грек сөзінен</w:t>
        <w:br/>
        <w:t>аударғанда -«ең үлкен» және «жаңа»</w:t>
        <w:br/>
        <w:t>деген ұғымды білдіреді) - төрттік</w:t>
        <w:br/>
        <w:t>кезеңінің ең ұзақ дәуіріне сәйкес</w:t>
        <w:br/>
        <w:t>келетіі антропогеннің төменгі</w:t>
        <w:br/>
        <w:t>болімі. Жалпы жер беті климатының</w:t>
        <w:br/>
        <w:t>салкындауымен және орта ендіктерде</w:t>
        <w:br/>
        <w:t>кен алкаптарда әлсін-әлсін материктік</w:t>
        <w:br/>
        <w:t>мұз басулармен сипатталады.</w:t>
        <w:br/>
        <w:t>ПОРЕБРИК - өрнекті кірпішті</w:t>
        <w:br/>
        <w:t>каланым, сыртқа қарата бұрыштай</w:t>
        <w:br/>
        <w:t>қою жолымен орындалады.</w:t>
        <w:br/>
        <w:t>ПОРТАЛ - ғимараттың</w:t>
        <w:br/>
        <w:t>архитектуралық безендірілген кірс</w:t>
        <w:br/>
        <w:t>берісі.</w:t>
        <w:br/>
        <w:t>ПОРТИК - гимараттың кіре берісі</w:t>
        <w:br/>
        <w:t>қызметін атқаратын ашық колонналар.</w:t>
        <w:br/>
        <w:t>ПРОНИЗКА - шиыршықталып</w:t>
        <w:br/>
        <w:t>түтік түрінде оралған жұқа металды</w:t>
        <w:br/>
        <w:t>бет; тастан немесе сүйектен жасалған</w:t>
        <w:br/>
        <w:t>моншақтар. олардың ұзындығы</w:t>
        <w:br/>
        <w:t>оның диаметрінен бірнеше есе артық</w:t>
        <w:br/>
        <w:t>болады. Әшекей бұйым ретінде</w:t>
        <w:br/>
        <w:t>пайдаланылады.</w:t>
        <w:br/>
        <w:t>ПРОФИЛЬ (француз тілінен</w:t>
        <w:br/>
        <w:t>аударғанда -«кескін» деген мағына</w:t>
        <w:br/>
        <w:t>АТЫРАУ ОБЛЫСЫ ТАРИХ ЖӘНЕ МӘДЕНИЕТ ЕСКЕРТКІШТЕРІНІҢ ЖИЫНТЫҒЫ</w:t>
        <w:br/>
        <w:t>Терминдер</w:t>
      </w:r>
    </w:p>
    <w:p>
      <w:r>
        <w:t>береді) - затты жанынан қарағандағы</w:t>
        <w:br/>
        <w:t>көрінісі; археологияда - көлденең</w:t>
        <w:br/>
        <w:t>кабаттың кесіндісін айтады.</w:t>
        <w:br/>
        <w:t>ПРЯСЛИЦА (археологиялық) -</w:t>
        <w:br/>
        <w:t>саздан күйдіріліп немесс тастан</w:t>
        <w:br/>
        <w:t>жасалған, салмақты ұршық басына</w:t>
        <w:br/>
        <w:t>киілетін кесек, ол ұршыққа айналу</w:t>
        <w:br/>
        <w:t>инерциясын береді. Бұл бұйым неолит</w:t>
        <w:br/>
        <w:t>дәуірінен белгілі.</w:t>
        <w:br/>
        <w:t>ПСАЛИЙ - ежелгі ат әбзелі (б.з.д. 1</w:t>
        <w:br/>
        <w:t>мың жылдық - б.з. І мың жылдығы),</w:t>
        <w:br/>
        <w:t>ат жүгенінің бір бөлігі Аттың</w:t>
        <w:br/>
        <w:t>ауыздығын ұстапі тұру үшін ауыздық</w:t>
        <w:br/>
        <w:t>басына екі жұп темірден немесе сирек</w:t>
        <w:br/>
        <w:t>сүйектен жасалған зат бекітіледі.</w:t>
        <w:br/>
        <w:t>РЕТУШЬ - тасты құрал әзірлеу</w:t>
        <w:br/>
        <w:t>үшін үлкен кесек тастан жарып алған</w:t>
        <w:br/>
        <w:t>шағын тасқұралын толык өңдеп,</w:t>
        <w:br/>
        <w:t>қажетті құрал алу.</w:t>
        <w:br/>
        <w:t>РИЗАЛИТ - қасбет желісіне кіріп</w:t>
        <w:br/>
        <w:t>тұрған ғимарат көлемінің бөлігі.</w:t>
        <w:br/>
        <w:t>РИТОН - құрбандық шалуға</w:t>
        <w:br/>
        <w:t>арналған бір тұтқалы терең ыдыс,</w:t>
        <w:br/>
        <w:t>кейбіреуінің тесігі төменгі жағында</w:t>
        <w:br/>
        <w:t>орналасқан, өйткені белгілі бір</w:t>
        <w:br/>
        <w:t>шара кезінде саусақпен бітеу</w:t>
        <w:br/>
        <w:t>үшін жасалған. Ежелгі Грекияға,</w:t>
        <w:br/>
        <w:t>Ахменидтер мемлекетіне, микен,</w:t>
        <w:br/>
        <w:t>миной мәдениеттеріне тән. Сырты</w:t>
        <w:br/>
        <w:t>алтын немесе күміспен қапталған</w:t>
        <w:br/>
        <w:t>мүйізді ритондар скиф жәнс славян</w:t>
        <w:br/>
        <w:t>обаларында да кездеседі.</w:t>
        <w:br/>
        <w:t>РОЗЕТКА - жаңа ашылып келе</w:t>
        <w:br/>
        <w:t>жатқан гүл күлтесі түріңдегі</w:t>
        <w:br/>
        <w:t>декоративтік қолданбалы өнердегі</w:t>
        <w:br/>
        <w:t>өрнек түрі.</w:t>
        <w:br/>
        <w:t>РОТОНДА - баганалармен тік</w:t>
        <w:br/>
        <w:t>бағытта тірелген, төбесі күмбезді,</w:t>
        <w:br/>
        <w:t>дөңгелек ғимарат.</w:t>
        <w:br/>
        <w:t>РҰҚСАТ ҚАҒАЗ (ОТКРЫТЫЙ</w:t>
        <w:br/>
        <w:t>279</w:t>
        <w:br/>
        <w:t>ермандық, славяндық және басқа да</w:t>
        <w:br/>
        <w:t>тайпалардың (1У - ҮП ғғ.), болгарлар</w:t>
        <w:br/>
        <w:t>лен уғорлардың Дунай мен Балқанга</w:t>
        <w:br/>
        <w:t>УН-- ІХ ғғ) көшуі, арабтардың (ҮП</w:t>
        <w:br/>
        <w:t>УШ ғғ.), монғолдардың (ХШ ғ.)</w:t>
        <w:br/>
        <w:t>каулап алуы және т.б.</w:t>
      </w:r>
    </w:p>
    <w:p>
      <w:r>
        <w:t>МИКРОЛИТ (грек сөзінен</w:t>
        <w:br/>
        <w:t>эударғанда - «кіші» және «тас» деген</w:t>
        <w:br/>
        <w:t>ұғымды береді) - шағын. кішігірім</w:t>
        <w:br/>
        <w:t>аышак тәріздес тас тілімдер, олар</w:t>
        <w:br/>
        <w:t>жебе ұштары және мезолит дәуірінде</w:t>
        <w:br/>
        <w:t>ағаштан, сүйектен немесе мүйізден</w:t>
        <w:br/>
        <w:t>жасалған құралдарға қосымша өткір</w:t>
        <w:br/>
        <w:t>жүзді құрал ретінде қызмет атқарған.</w:t>
        <w:br/>
        <w:t>МИНАРЕТ - діндарларды намазға</w:t>
        <w:br/>
        <w:t>шақыратын мешіттің биік мұнарасы.</w:t>
        <w:br/>
        <w:t>МИХРАБ - Меккеге қарап салынған</w:t>
        <w:br/>
        <w:t>мешіт қабырғасындағы сиынып</w:t>
        <w:br/>
        <w:t>ғибадат сететін қуыс, оның айналасы</w:t>
        <w:br/>
        <w:t>ағаштан ойылып ою-өрнекпен</w:t>
        <w:br/>
        <w:t>көмкерілген.</w:t>
        <w:br/>
        <w:t>МОДЕРН - ғимараттын жеке тұтас</w:t>
        <w:br/>
        <w:t>көрінісін және шағын аралықтарын</w:t>
        <w:br/>
        <w:t>тұрғызуда жаңа техникалық-</w:t>
        <w:br/>
        <w:t>құрылымдық құралдарды пайдалану</w:t>
        <w:br/>
        <w:t>негізімен сипатталатын 20 ғасырдың</w:t>
        <w:br/>
        <w:t>басында пайда болған көркемдік</w:t>
        <w:br/>
        <w:t>стиль.</w:t>
        <w:br/>
        <w:t>МОДУЛЬОН - карниздің шығып</w:t>
        <w:br/>
        <w:t>тұрған ернеу тақтасын ұстапі тұратын</w:t>
        <w:br/>
        <w:t>консоли немесе тіреуіш (кронштейн)</w:t>
        <w:br/>
        <w:t>түріндегі архитектуралық бөлшек.</w:t>
        <w:br/>
        <w:t>НЕКРОПОЛЬ- қоныс орындарынан</w:t>
        <w:br/>
        <w:t>жеке жердегі кешенді жерленімдер.</w:t>
        <w:br/>
        <w:t>НЕОЛИТ (грек тілінен аударғанда</w:t>
        <w:br/>
        <w:t>«жаға» және «тас» деген ұғымдарды</w:t>
        <w:br/>
        <w:t>береді) - жаңа тас ғасыры (б.з.д ҮІ -</w:t>
        <w:br/>
        <w:t>ІУ мың жылдықтар шамасы). Иелік</w:t>
        <w:br/>
        <w:t>шаруашылықтан (аңшылық, жиын-</w:t>
        <w:br/>
        <w:t>терін, балық аулау) өндіріске (егін,</w:t>
        <w:br/>
        <w:t>АТЫРАУ ОБЛЫСЫ ТАРИХ ЖӘНЕ МӘДЕНИЕТ ЕСКЕРТКІШТЕРІНІҢ ЖИЫНТЫҒЫ</w:t>
        <w:br/>
        <w:t>Терминаср</w:t>
        <w:br/>
        <w:t>мал шаруашылығы) ауысу кезеңі.</w:t>
        <w:br/>
        <w:t>Неолит кезеңінде тасты қайрау және</w:t>
        <w:br/>
        <w:t>бұрғылап тесу кең таралады, осы</w:t>
        <w:br/>
        <w:t>кезеңде сазды қыш ыдыстар, иіру</w:t>
        <w:br/>
        <w:t>және тоқыма пайда болалы.</w:t>
        <w:br/>
        <w:t>НЕФРИТ - амфиболдар тобына</w:t>
        <w:br/>
        <w:t>жататын жабык кристалды минерал</w:t>
        <w:br/>
        <w:t>түрлері. Тығыз, коймалжың, ақ</w:t>
        <w:br/>
        <w:t>(сирек) және жасыл (жиі) күңгірттеу</w:t>
        <w:br/>
        <w:t>масса. Ежелгі кезендерде балталар,</w:t>
        <w:br/>
        <w:t>шаппашоттар, қашаулар, пышақтар,</w:t>
        <w:br/>
        <w:t>әшекей бұйымдарын жасауда кенінен</w:t>
        <w:br/>
        <w:t>қолданылған.</w:t>
        <w:br/>
        <w:t>НИВЕЛИРЛЕУ (француз тілінен</w:t>
        <w:br/>
        <w:t>аударғанда «нивслир» - тегістеу деген</w:t>
        <w:br/>
        <w:t>мағына береді) - казба жұмысы кезінде</w:t>
        <w:br/>
        <w:t>нивелир, теодолит құралдарының</w:t>
      </w:r>
    </w:p>
    <w:p>
      <w:r>
        <w:t>көмегімен шартты 0 м деңгейден</w:t>
        <w:br/>
        <w:t>табылған жәдігерді | тереңдік</w:t>
        <w:br/>
        <w:t>орналасуын анықтайды. Ескерткіштің</w:t>
        <w:br/>
        <w:t>беті қазба жұмысын жүргізер алдында</w:t>
        <w:br/>
        <w:t>нивелирдің көмегімен биіктігі</w:t>
        <w:br/>
        <w:t>анықталады.</w:t>
        <w:br/>
        <w:t>НӨЛДІК БЕЛГІ - жердің беткі бетін</w:t>
        <w:br/>
        <w:t>нивелирлеуде немесе казба жұмысы</w:t>
        <w:br/>
        <w:t>кезінде табылған жәдігерлердің беткі</w:t>
        <w:br/>
        <w:t>бетте жатқан терендігін анықтауда</w:t>
        <w:br/>
        <w:t>алынатын шартты деңгейлік нүкте.</w:t>
        <w:br/>
        <w:t>НУКЛЕУС (ЯДРИШЕ) - тас</w:t>
        <w:br/>
        <w:t>құралдары немесс оған косымша</w:t>
        <w:br/>
        <w:t>бөлшектерін әзірлеу үшін тас</w:t>
        <w:br/>
        <w:t>жаңқалар немесе тас тілмелер жонып,</w:t>
        <w:br/>
        <w:t>жарып алатын кесек тяс (кремний,</w:t>
        <w:br/>
        <w:t>обсидиан, яшма немесе басқада</w:t>
        <w:br/>
        <w:t>жыныстар. Мезолит кезеңінде</w:t>
        <w:br/>
        <w:t>нуклеус негізінен карандаш тәрізді</w:t>
        <w:br/>
        <w:t>болған, бірак одан түрлі тілімдерді</w:t>
        <w:br/>
        <w:t>алуға мүмкіндік болмаған, ал неолит</w:t>
        <w:br/>
        <w:t>кезеңінде негізінен призмалық</w:t>
        <w:br/>
        <w:t>нуклеустарды қолданған.</w:t>
        <w:br/>
        <w:t>277</w:t>
        <w:br/>
        <w:t>ІНЖУЛІ ОЮ-ӨРНЕК - жартылай</w:t>
        <w:br/>
        <w:t>сфералық дөңесті балып келетін ою-</w:t>
        <w:br/>
        <w:t>өрнек.</w:t>
        <w:br/>
        <w:t>ІШПЕК (ВКЛАДЫШ) - пышақ</w:t>
        <w:br/>
        <w:t>тәрізді тілмеден немесе тасты</w:t>
        <w:br/>
        <w:t>жонған жанқалан жасалған жебе</w:t>
        <w:br/>
        <w:t>ұшының, қанжардың, пышақтың</w:t>
        <w:br/>
        <w:t>ауыстырмалы тасты жүзі. Осы тасты</w:t>
        <w:br/>
        <w:t>жүзі ағашты немесе сүйекті негіздегі</w:t>
        <w:br/>
        <w:t>арнайы жасалған ойыққа кигізіледі.</w:t>
        <w:br/>
        <w:t>Ішлек мезолит кезеңінде кеңінен</w:t>
        <w:br/>
        <w:t>қолданылды.</w:t>
        <w:br/>
        <w:t>Терминдер</w:t>
        <w:br/>
        <w:t>ЭКСТЕРЬЕР - ғимараттың сыртқы</w:t>
        <w:br/>
        <w:t>келбеті.</w:t>
        <w:br/>
        <w:t>ЭЛЕКТИКА - бір құрлыстағы әр</w:t>
        <w:br/>
        <w:t>түрлі тарихи архнтектуралық стилдің</w:t>
        <w:br/>
        <w:t>араласып келуі.</w:t>
        <w:br/>
        <w:t>ЯШМА - мөлдір емес кремнилі</w:t>
        <w:br/>
        <w:t>таулы. жыныс. Түсі шұбарлы,</w:t>
        <w:br/>
        <w:t>жолақты, дакты және т.б. болып</w:t>
        <w:br/>
        <w:t>келеді. Декоротивтік және өңделіп</w:t>
        <w:br/>
        <w:t>безендірлетін тас. Палеолит кезеңінен</w:t>
        <w:br/>
        <w:t>бастап түрлі кұралдар жасауға кеңінен</w:t>
        <w:br/>
        <w:t>пайдаланылған.</w:t>
        <w:br/>
        <w:t>АТЫРАУ ОБЛЫСЫ ТАРИХ ЖӘНЕ МӘДЕНИЕТ ЕСКЕРТКІШТЕРІНІҢ ЖИЫНТЫҒЫ</w:t>
      </w:r>
    </w:p>
    <w:p>
      <w:r>
        <w:t>283</w:t>
        <w:br/>
        <w:t>Ескерткти атауларының корсеткіші</w:t>
        <w:br/>
        <w:t>23. Сарайшық қалашығы - казіргі Атырау каласынан солтүстік-батыска 225</w:t>
        <w:br/>
        <w:t>24. Тайлан қорымы (3) 228</w:t>
        <w:br/>
        <w:t>25. Тұрақ 230</w:t>
        <w:br/>
        <w:t>26. Толмаш жалғыз қорғаны 230</w:t>
        <w:br/>
        <w:t>27. Тасоба қорғаны 231</w:t>
        <w:br/>
        <w:t>28. Теген қорымы (Құлпытасты қоршау) 231</w:t>
        <w:br/>
        <w:t>29. Ұлы Отан соғысында қаза болған жерлес жауынгерлерге арналған обелиск 232</w:t>
        <w:br/>
        <w:t>30. Ұлы Оган соғысының ардагерлеріне арналған обелиск 233</w:t>
        <w:br/>
        <w:t>31. Ұлы Отан соғысында каза тапкандарға арналған обелиск 234</w:t>
        <w:br/>
        <w:t>32. Ұлы Отан соғысында каза тапқандарға арналған обелиск 235</w:t>
        <w:br/>
        <w:t>33. Ұлы Отан соғысында қаза тапқандарға арналған обелиск 236</w:t>
        <w:br/>
        <w:t>34. Ұлы Отан соғысында каза тапқандарға арналған обелиск 237</w:t>
        <w:br/>
        <w:t>35. Ұлы Отан соғысында қаза болған жерлес-жауынгерлерге арналған</w:t>
        <w:br/>
        <w:t>монумент 238</w:t>
        <w:br/>
        <w:t>36. Ұлы Отан соғысында қаза тапқандарға арналған обелиск 239</w:t>
        <w:br/>
        <w:t>37. Ұлы Отан соғысында каза тапқандарға арналған обелиск 240</w:t>
        <w:br/>
        <w:t>38. «Хан ордалы Сарайшық» мемориалдық кешені 241</w:t>
        <w:br/>
        <w:t>39. Ме У корым (2) (Құлпытас Хе194; Мв195) 247</w:t>
        <w:br/>
        <w:t>40. Хе 27 корым (2) 249</w:t>
        <w:br/>
        <w:t>41. Хе 108 қорым (3) (Құлпытас Хг108: Хо109; Хе110) 251</w:t>
        <w:br/>
        <w:t>42.КҮЕ ПІ қорым (2) 254</w:t>
        <w:br/>
        <w:t>43. Хе92 қорым, құлпытас Х292 257</w:t>
        <w:br/>
        <w:t>44. Ке УІ қорым (5) 258</w:t>
        <w:br/>
        <w:t>45. Ке ҮІІ қорым (4) 261</w:t>
        <w:br/>
        <w:t>46. Ке4 қорым (2) (Сағанатам; құлпытас) 264</w:t>
        <w:br/>
        <w:t>47. Кө113 қорым 266</w:t>
        <w:br/>
        <w:t>48. 1836-1838 жж. көтерілістін басшысы Махамбет Өтемісұлының (1803-1846 жж.)</w:t>
        <w:br/>
        <w:t>бюсті 266</w:t>
        <w:br/>
        <w:t>286 АТЫРАУ ОБЛЫСЫ ТАРИХ ЖӘНЕ МӘДЕНИЕТ ЕСКЕРТКІШІТЕРШІҢ ЖИЫНТЫҒЫ</w:t>
      </w:r>
    </w:p>
    <w:p>
      <w:r>
        <w:t>Ескерткіш атауларының көрсеткіші</w:t>
        <w:br/>
        <w:t>салынған) 109</w:t>
        <w:br/>
        <w:t>35. Ұлы Отан Соғысында қаза болған жауынгерлерге ескерткіш /Мэңгілік даңк</w:t>
        <w:br/>
        <w:t>алауы 110</w:t>
        <w:br/>
        <w:t>36. Ұлы Отан соғысында каза болған жерлес-жауынгерлерге арналған обелиск 111</w:t>
        <w:br/>
        <w:t>37. Ұлы Отан соғысында қаза болған жерлес-жауынгерлерге арналған обелиск 112</w:t>
        <w:br/>
        <w:t>38. Ұлы Отан соғысында қаза болған жерлес-жауынгерлерге арналған обелиск 113</w:t>
        <w:br/>
        <w:t>39. Ұлы Отан соғысында қаза болған жерлес-жауынгерлерге арналған обелиск 114</w:t>
        <w:br/>
        <w:t>40. Ұлы Отан соғысында қаза тапқандарға арналған обелиск 115</w:t>
        <w:br/>
        <w:t>41. Ұлы Оған соғысында каза болған жерлес-жауынгерлерге арналған обелиск 116</w:t>
        <w:br/>
        <w:t>42. Халық қаһарманы Хиуаз Доспанова бюсті (1922-2008 жж.) 117</w:t>
        <w:br/>
        <w:t>43. 1920 жылы бірінні Ревком орналасқан Азаматтык корғаныс інтабы гимараты.</w:t>
        <w:br/>
        <w:t>(Тұрғын жай-сауда орны) 118</w:t>
        <w:br/>
        <w:t>44. 1917 жылы бірінші Кеңес депутаттары орналасқан емхана ғимараты 119</w:t>
        <w:br/>
        <w:t>МАХАМБЕТ АУДАНЫНЫҢ ТАРИХ ЖӘНЕ МӘДЕНИЕТ ЕСКЕРТКІШТЕРІ</w:t>
        <w:br/>
        <w:t>І. Алтын корымы (56) 151</w:t>
        <w:br/>
        <w:t>2. Ақын Бала Ораз Өтебайұлының жерленген жері (1837-1882 жж.) 162</w:t>
        <w:br/>
        <w:t>3. Алпан корымы 165</w:t>
        <w:br/>
        <w:t>4. Азамат соғысында ерлікпен каза тапҡан Егоров Аркади Леонтьсвич ( 1896-1922</w:t>
        <w:br/>
        <w:t>жж.) пен Толстов Калистрат Сергеевичтін жерленген жері 170</w:t>
        <w:br/>
        <w:t>5. Әшен шеше қорымы (3) І?!</w:t>
        <w:br/>
        <w:t>6. Бейімбет қорымы (Құлпытас Уо 98) 172</w:t>
        <w:br/>
        <w:t>7. Битенмола қорымы (2) 175</w:t>
        <w:br/>
        <w:t>8. Баймөңке қорымы (5) 177</w:t>
        <w:br/>
        <w:t>9. Дарханбай корымы (3) 181</w:t>
        <w:br/>
        <w:t>10. «Ешкімде, Ешкашанда Ұмытылмайды» монументі 185</w:t>
        <w:br/>
        <w:t>ІП. Жазыбай қорымы 186</w:t>
        <w:br/>
        <w:t>12. Жаналы қорымы (3) 187</w:t>
        <w:br/>
        <w:t>13. Жангелді қорымы (2) 195</w:t>
        <w:br/>
        <w:t>14. Жұмай қорымы (4) 199</w:t>
        <w:br/>
        <w:t>15. Исагай Тайманов (1791-1838 жж.) пен Махамбет Өтемісұлы (1804-1846 жж.)</w:t>
        <w:br/>
        <w:t>бастаған көтерілісшілерлдің 1837 ж. Жайықтан өткен жеріне койылған ескерткіш</w:t>
        <w:br/>
        <w:t>белгі 204</w:t>
        <w:br/>
        <w:t>16. Көпмола корымы (13) 205</w:t>
        <w:br/>
        <w:t>17. Кеңес Одағының батыры Георгий Федорович Канцевтің (1907-1978 жж.)</w:t>
        <w:br/>
        <w:t>бюеті 214</w:t>
        <w:br/>
        <w:t>18. Қорған 215</w:t>
      </w:r>
    </w:p>
    <w:p>
      <w:r>
        <w:t>19. Қорғандар (2) 216</w:t>
        <w:br/>
        <w:t>20. Мынбай қорымы (6) 217</w:t>
        <w:br/>
        <w:t>21. Мейірман сағанатамы 222</w:t>
        <w:br/>
        <w:t>22. Өскенбай корымы (Өскенбай мазары) 223</w:t>
        <w:br/>
        <w:t>АТЫРАУ ОБЛЫСЫ ТАРИХ ЖӘНЕ МӘДЕНИЕТ ЕСКЕРТКІШТЕРІНІҢ ЖИЫНТЫҒЫ 285</w:t>
        <w:br/>
        <w:t>Ескерткіш атауларының көрсеткіші</w:t>
        <w:br/>
        <w:t>Ескерткіштер атауларының көрсеткіші</w:t>
        <w:br/>
        <w:t>АТЫРАУ ҚАЛАСЫНЫҢ ТАРИХ ЖӘНЕ МӘДЕНИЕТ ЕСКЕРТКІШТЕРІ</w:t>
        <w:br/>
        <w:t>1. Ақтөбе-Лаэти қалашығы 70</w:t>
        <w:br/>
        <w:t>2. Академик Қаныш Имантайұлы Сәтбаевтың ( 1899-1964 жж.) ескерткіші 72</w:t>
        <w:br/>
        <w:t>2. «Асық» ескерткіші 74</w:t>
        <w:br/>
        <w:t>4. Бірінші Кеңес депутаттарының жерленген жері 75</w:t>
        <w:br/>
        <w:t>5. Бір кабатты ғимарат (бұрынғы тұрғын жай-сауда орны) 76</w:t>
        <w:br/>
        <w:t>6. Бір кабатты ғимарат (бұрынғы теміржол вокзалы) 77</w:t>
        <w:br/>
        <w:t>7. Бір кабатты тұрғын үй 78</w:t>
        <w:br/>
        <w:t>8. Балықшылар мен аңшылар қоғамының ғимараты (бұрынғы көпсстің үйі) 79</w:t>
        <w:br/>
        <w:t>9. «БОЛАШАҚ-К» диагностикалык орталығының ғимараты 80</w:t>
        <w:br/>
        <w:t>10. Ғалым. педагог Халел Досмұхамедовтың (1883-1939 жж.) ескерткіші 8!</w:t>
        <w:br/>
        <w:t>Н. Екі қабатты ғимарат (бұрынғы тұрғын жай-сауда орны) 82</w:t>
        <w:br/>
        <w:t>12. Екі қабатты ғимарат (бұрынғы көпестің үйі) 83</w:t>
        <w:br/>
        <w:t>ІЗ. Екі кабатты тұрғын үй 84</w:t>
        <w:br/>
        <w:t>М. Екі қабатты ғимарат (бұрынғы көпес Тудаковтың тұрғын жай-сауда орны) 85</w:t>
        <w:br/>
        <w:t>15. ЗАГС (бұрынғы клуб БРНУ ДК УЗКМИ) 86</w:t>
        <w:br/>
        <w:t>16. «Иманғали» мешіті 87</w:t>
        <w:br/>
        <w:t>17. Композитор. күйші Құрманғазы Сағырбайұлының (1818-1889 жж.)</w:t>
        <w:br/>
        <w:t>ескерткіші 88</w:t>
        <w:br/>
        <w:t>18. Композитор, күйші Дина Нұрпейісованың (1861-1955 жж.) ескерткіші 89</w:t>
        <w:br/>
        <w:t>19. Кеңес Одағының батыры Қайырғали Смағұловтын (1919-1993 жж.) бюсті 90</w:t>
        <w:br/>
        <w:t>20. Кеңестер үйі 91</w:t>
        <w:br/>
        <w:t>21. Күйші, композитор Құрманғазы Сағырбаевтын (1818-1889 ж.ж.) бюсті 92</w:t>
        <w:br/>
        <w:t>22. Қоныс 93</w:t>
        <w:br/>
        <w:t>23. Казақстан Республикасы ішкі істер министрлігінін училишссі (бұрынғы</w:t>
        <w:br/>
        <w:t>Облыстык корғаныс комитетінің ғимараты) 94</w:t>
        <w:br/>
        <w:t>24. Қуғын-сүргін кұрбандарына арналған белгі 95</w:t>
      </w:r>
    </w:p>
    <w:p>
      <w:r>
        <w:t>25. Мұнайшылар тұрғын үй қалашығы 96</w:t>
        <w:br/>
        <w:t>26. М.Өтемісұлы атындағы облыстық казақ драма театры 99</w:t>
        <w:br/>
        <w:t>27. Махамбет Өтемісовтың 200-жылдығына арналған «Исатай-Махамбет»</w:t>
        <w:br/>
        <w:t>сәулеттік-мемориалдық кешені. Батыр Исатай Тайманұлы (1791-1838 жж.) мен</w:t>
        <w:br/>
        <w:t>ақын Махамбет Өтемісұлына (1804-1846 жж.) арналған 100</w:t>
        <w:br/>
        <w:t>28. «Мәңгілік алау» мемориалдық кешені 103</w:t>
        <w:br/>
        <w:t>29. «Орал» мейрамханасы (бұрынғы көпес Тудаковтың дүкені) 105</w:t>
        <w:br/>
        <w:t>30. «РЕНКО» мейрамханасы (бұрынғы тұрғын жай-сауда орны) 106</w:t>
        <w:br/>
        <w:t>31. Сұлтан Бейбарыс (1225-1277 жж.) ескерткіші 107</w:t>
        <w:br/>
        <w:t>32. Сокол 2 мекені 108</w:t>
        <w:br/>
        <w:t>33. Тұрғын үй 108</w:t>
        <w:br/>
        <w:t>34. Успен шіркеуі. (Орыс көпесі Федот Тудаков пен әйелі Иринаның қаражатына</w:t>
        <w:br/>
        <w:t>284 АТЫРАУ ОБЛЫСЫ ТАРИХ ЖӘНЕ МӘДЕНИЕТ ЕСКЕРТКІШТЕРІНІҢ ЖИЫНТЫҒЫ</w:t>
        <w:br/>
        <w:t>Терминдер</w:t>
        <w:br/>
        <w:t>геологияда неогенге біріктірілген)</w:t>
        <w:br/>
        <w:t>немесе плиоцен мен антропогеннің</w:t>
        <w:br/>
        <w:t>арасындағы шекарасын белгілеу әлі де</w:t>
        <w:br/>
        <w:t>болса шешілмеген мәселе. Геологтар</w:t>
        <w:br/>
        <w:t>Бұл шекаралық көрсеткішті белгілеу</w:t>
        <w:br/>
        <w:t>бойынша біртекті шешімге келген</w:t>
        <w:br/>
        <w:t>жоқ, бірақ бұрынғы плиоцен кезеңінің</w:t>
        <w:br/>
        <w:t>шекарасын төмен карай 2,6 - 3 млн.</w:t>
        <w:br/>
        <w:t>жылға дейін ысыру қажет.</w:t>
        <w:br/>
        <w:t>ТҰРАҚ - қысқа</w:t>
        <w:br/>
        <w:t>бекінбеген қоныстар.</w:t>
        <w:br/>
        <w:t>ТҮСІРІЛГЕН ЖЕРЛЕНІМ - әзір</w:t>
        <w:br/>
        <w:t>тұрған оба үйіндісіне қойылған</w:t>
        <w:br/>
        <w:t>жерленім. Бұл жерленім негізгі оба</w:t>
        <w:br/>
        <w:t>үйіндісінен кейін койылады.</w:t>
        <w:br/>
        <w:t>ТІЛІМ (ПЛАСТИНА) - арнайы</w:t>
        <w:br/>
        <w:t>әзірленген нуклеустен жонып</w:t>
        <w:br/>
        <w:t>алынған. шеттері бір-біріне параллель</w:t>
        <w:br/>
        <w:t>тас жонба. Осы тілімді кұрал ретінде</w:t>
        <w:br/>
        <w:t>пемесс басқа да құралдарды даярлауға</w:t>
        <w:br/>
        <w:t>пайдаланылған.</w:t>
        <w:br/>
        <w:t>ТІСТІ МУСТЬЕ - шеті тісті мустье</w:t>
        <w:br/>
        <w:t>құралдары.</w:t>
        <w:br/>
        <w:t>УНИФАС - бір жақты тас құралы</w:t>
        <w:br/>
        <w:t>(палсолит).</w:t>
        <w:br/>
        <w:t>ҮЙІНДІ (ОТВАЛ) - обада қазба</w:t>
        <w:br/>
        <w:t>жұмысын жүргізген кездегі шыққан</w:t>
        <w:br/>
        <w:t>топырақтын жасанды үйінді.</w:t>
      </w:r>
    </w:p>
    <w:p>
      <w:r>
        <w:t>ФАСАД (ҚАСБЕТ) - ғимараттың</w:t>
        <w:br/>
        <w:t>сыртқы көрніс сыртқы жар</w:t>
        <w:br/>
        <w:t>қабырғасының беті; қасбет (фасад)</w:t>
        <w:br/>
        <w:t>басты, жанынан қарағандағы, артқы</w:t>
        <w:br/>
        <w:t>мерзімдегі</w:t>
        <w:br/>
        <w:t>болып бөлінеді.</w:t>
        <w:br/>
        <w:t>ФИЛЕНКА - жардың, есіктің</w:t>
        <w:br/>
        <w:t>сыртынан | жиектемемен. немесе</w:t>
        <w:br/>
        <w:t>ойыкпен жүргізілген шағын бөлім.</w:t>
        <w:br/>
        <w:t>ФРИЗ - антаблемент бөлімі.</w:t>
        <w:br/>
        <w:t>ФРОНТОН - ғимарат қасбетінін,</w:t>
        <w:br/>
        <w:t>колоннаданын, портиканың жоғарғы</w:t>
        <w:br/>
        <w:t>бөлігі, ол негізінен төбе жаны-нан</w:t>
        <w:br/>
        <w:t>282</w:t>
        <w:br/>
        <w:t>және карниз негізінен екі еністімен</w:t>
        <w:br/>
        <w:t>шектелген үш бұрышты болып келел!.</w:t>
        <w:br/>
        <w:t>ЦОКОЛЬ - ғимаратты: .</w:t>
        <w:br/>
        <w:t>ескерткіштің, колоннаны:</w:t>
        <w:br/>
        <w:t>плястраның жэне т.б. аздап ал</w:t>
        <w:br/>
        <w:t>шыққан астыңғы негізі.</w:t>
        <w:br/>
        <w:t>ШАҚПАҚ ТАС (КРЕМЕНЬ)</w:t>
        <w:br/>
        <w:t>қатты тас, тас ғасырында кұралдард!</w:t>
        <w:br/>
        <w:t>дайындауда қолданған негіз:</w:t>
        <w:br/>
        <w:t>материал, өйткені Бұл тас жанқаларғ;</w:t>
        <w:br/>
        <w:t>тілімдерге және бөлек кесектерге</w:t>
        <w:br/>
        <w:t>жақсы жарылып бөлінеді. Ерекш»</w:t>
        <w:br/>
        <w:t>микроқұрлымды кварц минералы</w:t>
        <w:br/>
        <w:t>болып табылады.</w:t>
        <w:br/>
        <w:t>ШАМОТ - сазға қыш сыныктары</w:t>
        <w:br/>
        <w:t>қосылған қоспамен қышты ыдыстар</w:t>
        <w:br/>
        <w:t>соғылған. Бұл қоспа жасалған</w:t>
        <w:br/>
        <w:t>бұйымға ылғалға қарсы тұратын және</w:t>
        <w:br/>
        <w:t>беріктік қасиет береді,</w:t>
        <w:br/>
        <w:t>ШЕГІНГЕН ТАРАҚ</w:t>
        <w:br/>
        <w:t>(ОТСТУПАЮШАЯ ГРЕБЕНКА)</w:t>
        <w:br/>
        <w:t>- тарақты қалыппен ауыстырып</w:t>
        <w:br/>
        <w:t>тасымалдана отырып бұрышты өрнек</w:t>
        <w:br/>
        <w:t>салынған қышты ыдыстағы өрнек</w:t>
        <w:br/>
        <w:t>түрі.</w:t>
        <w:br/>
        <w:t>ШИПЕЦ - ғимараттың екі еңісті</w:t>
        <w:br/>
        <w:t>төбемен шектелген үш бұрыш</w:t>
        <w:br/>
        <w:t>түріндегі басты касбетінің жоғарғы</w:t>
        <w:br/>
        <w:t>бөлігі.</w:t>
        <w:br/>
        <w:t>ШОИЙБАЛҒА (ОТБОИЙНИК) - тас</w:t>
        <w:br/>
        <w:t>құрал (палеолит).</w:t>
        <w:br/>
        <w:t>ШУРФ - вертикальді бағытта</w:t>
        <w:br/>
        <w:t>тереңдетіп қазылған шұңқыр.</w:t>
        <w:br/>
        <w:t>Археологияда мәдени қабатты</w:t>
      </w:r>
    </w:p>
    <w:p>
      <w:r>
        <w:t>аныктауға қолданылады.</w:t>
        <w:br/>
        <w:t>ШҰҢҚЫРЛЫ ӨРНЕК - кышты</w:t>
        <w:br/>
        <w:t>ыдыс бетіндегі шағын ойықтар</w:t>
        <w:br/>
        <w:t>түрінде жасалған өрнектер.</w:t>
        <w:br/>
        <w:t>ЫДЫСТЫҢ АУЗЫ - ыдыстың</w:t>
        <w:br/>
        <w:t>жоғарғы жағы.</w:t>
        <w:br/>
        <w:t>АТЫРАУ ОБЛЫСЫ ТАРИХ ЖӘНЕ МӘДЕНИЕТ ЕСКЕРТКІШТЕРІНІҢ ЖИЫНТЫҒЫ</w:t>
        <w:br/>
        <w:t>Терминдер</w:t>
        <w:br/>
        <w:t>осы минералдан құйма формаларын</w:t>
        <w:br/>
        <w:t>жасақтауға, сонымен катар әшекей</w:t>
        <w:br/>
        <w:t>Зұйымдар, кыш ыдыстарын жасауда</w:t>
        <w:br/>
        <w:t>қоспа ретінде пайдаланған.</w:t>
        <w:br/>
        <w:t>ТАРАҚТЫ ОЮ-ӨРНЕК -тарақты</w:t>
        <w:br/>
        <w:t>халынпен түрді таңбалы әдістермен</w:t>
        <w:br/>
        <w:t>жасалған қышты ыдыстағы ою-</w:t>
        <w:br/>
        <w:t>эрнектер. Томендегідей ою-өрнек</w:t>
        <w:br/>
        <w:t>түрлеріне бөлінеді: жеке таңбалар,</w:t>
        <w:br/>
        <w:t>көлденең және адымды тарақты,</w:t>
        <w:br/>
        <w:t>адымды-сызықты тарақты, шегінген</w:t>
        <w:br/>
        <w:t>тарақты.</w:t>
        <w:br/>
        <w:t>ТАРИХИ-МӘДЕНИ</w:t>
        <w:br/>
        <w:t>ҚАУЫМДАСТЫҚ - жалпы белгілік</w:t>
        <w:br/>
        <w:t>қатарлары бойынша біріккен, жске</w:t>
        <w:br/>
        <w:t>гуыстық мәдениеттің қосындысы.</w:t>
        <w:br/>
        <w:t>ТАСҒАСЫРЫ - адамзат тарихының</w:t>
        <w:br/>
        <w:t>2,6 млн. жылды камтитын алғатнкы</w:t>
        <w:br/>
        <w:t>кезеңі. Бұл ғасырда ме-талл әлі де</w:t>
        <w:br/>
        <w:t>белгісіз болды, құралдар негізінен</w:t>
        <w:br/>
        <w:t>тастан, ағаштан және сүйектен</w:t>
        <w:br/>
        <w:t>жасалды. Тас ғасыры ежелгі</w:t>
        <w:br/>
        <w:t>(палеолит), орта (мезолит) және жана</w:t>
        <w:br/>
        <w:t>(неолит) болып бөлінеді. Ғасырдың</w:t>
        <w:br/>
        <w:t>ұзақтығы әр аймақта түрліше болды.</w:t>
        <w:br/>
        <w:t>Кейбір тайпалар біздің кезеңімізде</w:t>
        <w:br/>
        <w:t>де тас ғасыры дәуірі кезеңінде қалып</w:t>
        <w:br/>
        <w:t>отыр.</w:t>
        <w:br/>
        <w:t>ТӘҢІРЛІК ЗАТТАР - ғибадатханаға</w:t>
        <w:br/>
        <w:t>құдайға арналып әкелінген заттар.</w:t>
        <w:br/>
        <w:t>ТЕРРАКОТА - күйдірілген</w:t>
        <w:br/>
        <w:t>саз, сонымен катар жылтыр емес</w:t>
        <w:br/>
        <w:t>бұйымдар жасалған.</w:t>
        <w:br/>
        <w:t>ТЕСКІШ - ежелгі</w:t>
        <w:br/>
        <w:t>сүйектен жасалған біз.</w:t>
        <w:br/>
        <w:t>ТЕСЛО - қуысты кұрылымдарды</w:t>
        <w:br/>
        <w:t>жасақтауда қолданылатын тасты</w:t>
        <w:br/>
        <w:t>немесе металды кұрал. Балтадан</w:t>
        <w:br/>
        <w:t>айырмашылығы - кесетін жүзі</w:t>
        <w:br/>
        <w:t>көлденең орналасқан.</w:t>
        <w:br/>
        <w:t>тастан және</w:t>
        <w:br/>
        <w:t>АТЫРАУ ОБЛЫСЫ ТАРИХ ЖӘНЕ МӘДЕННЕТ ЕСКЕРТКІШТЕРІНІҢ ЖИЫНТЫҒЫ</w:t>
        <w:br/>
        <w:t>ТИПОЛОГИЯ - табылған</w:t>
        <w:br/>
        <w:t>жәдігерлерді салыстыру және</w:t>
      </w:r>
    </w:p>
    <w:p>
      <w:r>
        <w:t>классификациялаудың негізгі</w:t>
        <w:br/>
        <w:t>археологиялық әдістерінің бірі.</w:t>
        <w:br/>
        <w:t>ТОПЫРАҚТЫ ЖЕРЛЕУ ОРНЫ</w:t>
        <w:br/>
        <w:t>- қазіргі беткі жерленім орнынын</w:t>
        <w:br/>
        <w:t>белгілері жоқ жерлеу орны.</w:t>
        <w:br/>
        <w:t>ТӨРТТІК ДӘУІР (АНТРОПОГЕН)</w:t>
        <w:br/>
        <w:t>- Жердің даму тарихындағы адамның</w:t>
        <w:br/>
        <w:t>пайда болып, өмір сүруімен сәйкес</w:t>
        <w:br/>
        <w:t>келетін геологиялық ксзең. Кезеңнің</w:t>
        <w:br/>
        <w:t>аты Жердің даму тарихын білген</w:t>
        <w:br/>
        <w:t>кезде пайда болды, алғашкы кезең</w:t>
        <w:br/>
        <w:t>Жердің қалыптасуы, екіншісі -</w:t>
        <w:br/>
        <w:t>Жер бетіңде тірі организмдердің</w:t>
        <w:br/>
        <w:t>пайда болуы, үштік кезен - сүт</w:t>
        <w:br/>
        <w:t>қоректілердің пайда болуы болса, ал</w:t>
        <w:br/>
        <w:t>төрттік кезең адамның пайда болуы.</w:t>
        <w:br/>
        <w:t>Үштік жәнстәрттік кезеңдер кайнозой</w:t>
        <w:br/>
        <w:t>(«кайнов» грек сөзінен аударғанда</w:t>
        <w:br/>
        <w:t>- жаңа деген мағына береді) эрасын</w:t>
        <w:br/>
        <w:t>құрайды. Кайназой геологиясына жер</w:t>
        <w:br/>
        <w:t>қыртысыныңбеткі шөгінділерінің бәрі</w:t>
        <w:br/>
        <w:t>жатады. Кайнозой дәуірі палеоцен,</w:t>
        <w:br/>
        <w:t>эоцен, олигоцен, миоцен, плиоцен</w:t>
        <w:br/>
        <w:t>және антропоген болып бөлінеді.</w:t>
        <w:br/>
        <w:t>Кайнозой эрасының басталуы 65 - 70</w:t>
        <w:br/>
        <w:t>млн. бұрын. Плиоценнің аяталуы мен</w:t>
        <w:br/>
        <w:t>төрттік кезеңнің басталуы тірлшілігі</w:t>
        <w:br/>
        <w:t>белгіленеді: өткен ғасырдың 60-шы</w:t>
        <w:br/>
        <w:t>жылдарында адам бұдан 0.5 млн. жыл</w:t>
        <w:br/>
        <w:t>бұрын пайда болған десе, осыған</w:t>
        <w:br/>
        <w:t>сәйкес плионен мен төрттік кезеңнін</w:t>
        <w:br/>
        <w:t>шекарасы бұдан 0,5 - 0,6 млн. жылдар</w:t>
        <w:br/>
        <w:t>бұрын болып белгіленген, ал қазіргі</w:t>
        <w:br/>
        <w:t>кезде Африкадан табылған ежелгі</w:t>
        <w:br/>
        <w:t>адам сүйегіне сәйкес Бұл көрсеткіш</w:t>
        <w:br/>
        <w:t>2,6 млн. жыл бұрын болып белгіленді.</w:t>
        <w:br/>
        <w:t>Сондықтан төрттік. кезең мен</w:t>
        <w:br/>
        <w:t>неогеннің (плиоцен және олигоцен</w:t>
        <w:br/>
        <w:t>281</w:t>
        <w:br/>
        <w:t>Мангистау. А. 2008.</w:t>
        <w:br/>
        <w:t>173. Каженбасв Е. Атырау облысының</w:t>
        <w:br/>
        <w:t>сгографиясы. Атырау. 2006. 84 бет.</w:t>
        <w:br/>
        <w:t>174. Қазақстан мұнай энциклопедия-</w:t>
        <w:br/>
        <w:t>2ы. Астана-Лондон, 1999,</w:t>
        <w:br/>
        <w:t>175. Қожанұлы Манасбай. Атырау</w:t>
        <w:br/>
        <w:t>бӘлысының жер-су аттары. -Астана.</w:t>
        <w:br/>
        <w:t>“тамұра корпорациясы. 2005.144 бет.</w:t>
        <w:br/>
        <w:t>176. Қоңдыба. С. Есен-Қазак.</w:t>
        <w:br/>
        <w:t>Алматы, «Арыс» баспасы, 2006. -23 6.</w:t>
        <w:br/>
        <w:t>177. Қондыбай С. Қазақ даласы және</w:t>
        <w:br/>
        <w:t>герман тәңірлері. / Казахская степь</w:t>
      </w:r>
    </w:p>
    <w:p>
      <w:r>
        <w:t>н германские боғи. Алматы, «Са Га»</w:t>
        <w:br/>
        <w:t>баспасы. 2006. 327 бет.</w:t>
        <w:br/>
        <w:t>178. Қондыбай С. Маңғыстау мен</w:t>
        <w:br/>
        <w:t>Үстірттің киелі орындары. Алматы,</w:t>
        <w:br/>
        <w:t>«Арыс» баспасы, 2007. 134 бет,</w:t>
        <w:br/>
        <w:t>179. Қондыбай С. Маңғыстау-нама.</w:t>
        <w:br/>
        <w:t>Алматы, «Арыс» баспасы, 2006. 450 бет.</w:t>
        <w:br/>
        <w:t>180. Қондыбай С. Эстетика</w:t>
        <w:br/>
        <w:t>Ландшафтов Мангистау. -Алматы, Изда-</w:t>
        <w:br/>
        <w:t>нлылно «Арыс», 2006.-С,164.</w:t>
        <w:br/>
        <w:t>181. Қоңыратбай ә. Қазақ</w:t>
        <w:br/>
        <w:t>фольклорының тарихы. -А.,1991. -79 бет.</w:t>
        <w:br/>
        <w:t>182. Қоңыратбай Т. Эпостық жырдағы</w:t>
        <w:br/>
        <w:t>кісі, жер атауларының тарихи негізі. //</w:t>
        <w:br/>
        <w:t>Хабаршы ХҚТУ. Хе 5 ( 41). 2003. 3-П</w:t>
        <w:br/>
        <w:t>бет.</w:t>
        <w:br/>
        <w:t>183. Корғанша каласындағы</w:t>
        <w:br/>
        <w:t>археологиялық зерттеу жұмысының</w:t>
        <w:br/>
        <w:t>2007 жылғы ссебі. Атырау, 2007.</w:t>
        <w:br/>
        <w:t>184. Қорғанша қаласындағы,</w:t>
        <w:br/>
        <w:t>Жолайшағыл кұүмтөбелі қабірінлегі</w:t>
        <w:br/>
        <w:t>археологнялық зерттеу жұмысының</w:t>
        <w:br/>
        <w:t>және Атырау облысында жүргізілген</w:t>
        <w:br/>
        <w:t>археологиялык барлау жұмысының</w:t>
        <w:br/>
        <w:t>2006 жылғы есебі. Атырау, 2007. (Касе-</w:t>
        <w:br/>
        <w:t>нов М.С.).</w:t>
        <w:br/>
        <w:t>185. Қорғанша қаласындағы,</w:t>
        <w:br/>
        <w:t>Жолайшағыл кұмтөбелі қабіріндегі</w:t>
        <w:br/>
        <w:t>археологиялык зергтеу жұмысының</w:t>
        <w:br/>
        <w:t>және Атырау облысында жүргізілген</w:t>
        <w:br/>
        <w:t>архсологиялық барлау жұмысының 2006</w:t>
        <w:br/>
        <w:t>Библаогиофия</w:t>
        <w:br/>
        <w:t>жылғы есебі. Инв. Ко2. Атырау, 2007 ж.</w:t>
        <w:br/>
        <w:t>186. Қызылқорған калаларында</w:t>
        <w:br/>
        <w:t>жүргізілген археологиялық зергтеу</w:t>
        <w:br/>
        <w:t>жұмыстарының 2007 жылғы есептері.</w:t>
        <w:br/>
        <w:t>Инв. Хө3. Атырау, 2007 ж.</w:t>
        <w:br/>
        <w:t>187. Левшин А. Известия о древнем</w:t>
        <w:br/>
        <w:t>татарском городе Сарайчик // Северный</w:t>
        <w:br/>
        <w:t>архив. 1824, Х4. С.179-190</w:t>
        <w:br/>
        <w:t>188. Левшип А.И. Описанис киргиз-</w:t>
        <w:br/>
        <w:t>кайсакских. или киргиз-казачьнх, орд М</w:t>
        <w:br/>
        <w:t>степей. Алматы. 1996.</w:t>
        <w:br/>
        <w:t>189, Лепехин И. Дневные записки</w:t>
        <w:br/>
        <w:t>путешествия доктора ни Академии наук</w:t>
        <w:br/>
        <w:t>адьюнкта Ивана Лепсхина По разным</w:t>
        <w:br/>
        <w:t>провинциям Российского тосударстия,</w:t>
        <w:br/>
        <w:t>1708 и 1769 году. Ч.1. Спб., 1795. 537 с.</w:t>
        <w:br/>
        <w:t>190. Лоскутов А. Сообшение</w:t>
      </w:r>
    </w:p>
    <w:p>
      <w:r>
        <w:t>0 находкаюо 8 Сарайчике. -Трулы</w:t>
        <w:br/>
        <w:t>Оренбургской ученый архивной</w:t>
        <w:br/>
        <w:t>комиссий за 1906. Вып.16. протокол .Хе 9</w:t>
        <w:br/>
        <w:t>от 231Х-1905. С.272-274.</w:t>
        <w:br/>
        <w:t>191. Лукпанова Я. Керамика</w:t>
        <w:br/>
        <w:t>Сарайчика (обзорный анализ по итогом</w:t>
        <w:br/>
        <w:t>раскопок 2006 года). С.221. // Вопросы</w:t>
        <w:br/>
        <w:t>история и археологии Западного</w:t>
        <w:br/>
        <w:t>Казахстана. 2006. Уе1-2.</w:t>
        <w:br/>
        <w:t>192. Максимова Е.К., Арзютов Н.К.</w:t>
        <w:br/>
        <w:t>7 Российская археология. 1998. Х92.</w:t>
        <w:br/>
        <w:t>С.194-196.</w:t>
        <w:br/>
        <w:t>193. Малиновская Е.Г. Проект реге-</w:t>
        <w:br/>
        <w:t>нерацин ансамбля жилгородка нефуян-</w:t>
        <w:br/>
        <w:t>ников (ғ.Атырау) научно-нсследователь-</w:t>
        <w:br/>
        <w:t>ский анализ, перспективы внедрения</w:t>
        <w:br/>
        <w:t>уникальноғо опыта развития культурно-</w:t>
        <w:br/>
        <w:t>голандшафта в современную строитель-</w:t>
        <w:br/>
        <w:t>ную практику // Сохранение и развитие</w:t>
        <w:br/>
        <w:t>нсторико-культурной среды в природ-</w:t>
        <w:br/>
        <w:t>ных и городских условиях современной</w:t>
        <w:br/>
        <w:t>Центральной Азин: Труды международ-</w:t>
        <w:br/>
        <w:t>ной научно-практической конференции</w:t>
        <w:br/>
        <w:t>(11-12.05.2004 г.Алматы). Алматы. 2004.</w:t>
        <w:br/>
        <w:t>С.58-68</w:t>
        <w:br/>
        <w:t>194. Манылов Ю.П. Архсологиче-</w:t>
        <w:br/>
        <w:t>АТЫРАУ ОБЛЫСЫ ТАРИХ ЖӘНЕ МӘДЕНИЕТ ЕСКЕРТКІШТЕРІНІҢ ЖИЫНТЫҒЫ</w:t>
        <w:br/>
        <w:t>295</w:t>
        <w:br/>
        <w:t>Библиография</w:t>
        <w:br/>
        <w:t>А.,2002.</w:t>
        <w:br/>
        <w:t>20. Английские пугешествен-</w:t>
        <w:br/>
        <w:t>пики в Московском государ-</w:t>
        <w:br/>
        <w:t>ствев ХУ веке / Пер. Готье Ю. В. Л.,</w:t>
        <w:br/>
        <w:t>1938. 307 с.</w:t>
        <w:br/>
        <w:t>21, Арғынбаев Х.А. Қазақ халқының</w:t>
        <w:br/>
        <w:t>колонері: ғылыми-зерттеу енбек. Алма-</w:t>
        <w:br/>
        <w:t>ты, 1987.</w:t>
        <w:br/>
        <w:t>22. Арзютов Н. Отчет о раскопках,</w:t>
        <w:br/>
        <w:t>произнеденных в 1937 г. на месте разва-</w:t>
        <w:br/>
        <w:t>лин Золотоординского города Сарайчц-</w:t>
        <w:br/>
        <w:t>ка// Извсстия Академий наук Казахской</w:t>
        <w:br/>
        <w:t>ССР. Серия археологическая. Вып. 2. -</w:t>
        <w:br/>
        <w:t>Алма-Ата, 1949.- С. 125-135.</w:t>
        <w:br/>
        <w:t>23. Артамонов М.И. История хазар.</w:t>
        <w:br/>
        <w:t>-Л., Гос.эрмитаж, 1962. - С. 416-419.</w:t>
        <w:br/>
        <w:t>24. Археологическая карта Казахста-</w:t>
        <w:br/>
        <w:t>на. Реестр. Алма-Ата, 1960.</w:t>
      </w:r>
    </w:p>
    <w:p>
      <w:r>
        <w:t>25. Археологичсская открытия 1975</w:t>
        <w:br/>
        <w:t>года. М., 1976.- С. 513-514.</w:t>
        <w:br/>
        <w:t>26. Атырау әулиелері мен емшілері.</w:t>
        <w:br/>
        <w:t>Атырау, 2004.</w:t>
        <w:br/>
        <w:t>27. Атырау облысы тарих және</w:t>
        <w:br/>
        <w:t>мәдениет ескерткіштерінің жиынтығы</w:t>
        <w:br/>
        <w:t>Қызылкоға және Индер аудандары //</w:t>
        <w:br/>
        <w:t>Атырау-Алматы 2012 ж.</w:t>
        <w:br/>
        <w:t>28. Атырау облысы тарихи-</w:t>
        <w:br/>
        <w:t>мәдени сскерткіштер жиынтығының</w:t>
        <w:br/>
        <w:t>археологиялық экспедициясы. (АТЕАЭ).</w:t>
        <w:br/>
        <w:t>2006 ж.</w:t>
        <w:br/>
        <w:t>29. Атырау облысы тарихи-мәдени</w:t>
        <w:br/>
        <w:t>мұраны қорғау, калпына келтіру және</w:t>
        <w:br/>
        <w:t>пайдалану жөніндегі. мемлекеттік</w:t>
        <w:br/>
        <w:t>чнснекциясының мұрағат қоры,</w:t>
        <w:br/>
        <w:t>Ескерткіштер кұжаттары</w:t>
        <w:br/>
        <w:t>20. Атырау облысының тарихи-</w:t>
        <w:br/>
        <w:t>мәдени ескерткіштер жинағын дайындау</w:t>
        <w:br/>
        <w:t>мақсатында ұйымдастырылған</w:t>
        <w:br/>
        <w:t>археологиялық экспедиция 2005 жылғы</w:t>
        <w:br/>
        <w:t>есебі. Атырау, 2006.</w:t>
        <w:br/>
        <w:t>31. Атырау облысының</w:t>
        <w:br/>
        <w:t>топонимикалық атауларының</w:t>
        <w:br/>
        <w:t>анықтамалығы, Атырау, 2006 ж.</w:t>
        <w:br/>
        <w:t>288</w:t>
        <w:br/>
        <w:t>32. Атырау энциклопедиясы. А.</w:t>
        <w:br/>
        <w:t>2000.</w:t>
        <w:br/>
        <w:t>33. Афанасьев В.К. К истории</w:t>
        <w:br/>
        <w:t>сенеро-восточного Прикаспия. Реестр</w:t>
        <w:br/>
        <w:t>архсологических памятников обласги.</w:t>
        <w:br/>
        <w:t>Атырау, 1996.</w:t>
        <w:br/>
        <w:t>24. Афанасьев В.К., Бисенов С.Б..</w:t>
        <w:br/>
        <w:t>Галкин Л.Л. Исследование Зологоор-</w:t>
        <w:br/>
        <w:t>дынского города Лаэти. // Археологиче-</w:t>
        <w:br/>
        <w:t>ские открытия 1977. - М., 1978.- С.511.</w:t>
        <w:br/>
        <w:t>35. Афанасьев В.К. Бисенов</w:t>
        <w:br/>
        <w:t>С.Б., Галкин Л.Л. Работы в Занадном</w:t>
        <w:br/>
        <w:t>Казахстане. й Археологичсскис</w:t>
        <w:br/>
        <w:t>открытия 1975. - М., 1976.</w:t>
        <w:br/>
        <w:t>36. Ахатов Г.А. Археологических</w:t>
        <w:br/>
        <w:t>рабоғы на городише Жайык.</w:t>
        <w:br/>
        <w:t>Мемлекеттік «Мәдени мұра»</w:t>
        <w:br/>
        <w:t>бағдарламасы бойынша 2005 жылғы</w:t>
        <w:br/>
        <w:t>археологиялык зерттеулер жайлы есеп. -</w:t>
        <w:br/>
        <w:t>Алматы. 2005. - 225 б.</w:t>
        <w:br/>
        <w:t>37. Ахинжанов С.М. Из истории</w:t>
        <w:br/>
        <w:t>движение кочевых племен Евразийских</w:t>
        <w:br/>
        <w:t>степей в первой половине ХІ нека.</w:t>
      </w:r>
    </w:p>
    <w:p>
      <w:r>
        <w:t>-А.,1962.-С.46-53.</w:t>
        <w:br/>
        <w:t>38. Ахинжанов С.М. Из история</w:t>
        <w:br/>
        <w:t>движения кочевых племен Евразнйских</w:t>
        <w:br/>
        <w:t>степей в первой половине ХІ вска.</w:t>
        <w:br/>
        <w:t>М. Архсологические./| нсследования</w:t>
        <w:br/>
        <w:t>древнего и средневекого Казахстана.</w:t>
        <w:br/>
        <w:t>Алма-Ата, Наука, 1980. -С.46-53.</w:t>
        <w:br/>
        <w:t>29. АЦИА. Таскешу керуен-сарай-</w:t>
        <w:br/>
        <w:t>ыңда жүргізілген археологиялык қазба</w:t>
        <w:br/>
        <w:t>жұмысының ғылыми есебі. Атырау,</w:t>
        <w:br/>
        <w:t>2008, 2009.</w:t>
        <w:br/>
        <w:t>40. АЦИА. Ұлы Жібек жолының</w:t>
        <w:br/>
        <w:t>Атырау облысы аумағынан өткен</w:t>
        <w:br/>
        <w:t>жерлеріне жүргізілген 2009 жылғы этно-</w:t>
        <w:br/>
        <w:t>археологиялық экспедицияның ғылыми</w:t>
        <w:br/>
        <w:t>есебі. Атырау, 2009.</w:t>
        <w:br/>
        <w:t>41. Әбу А. Оғыз жұртының ордасы.</w:t>
        <w:br/>
        <w:t>! Қазақ тарихы. 2007. Уе1. 31 бет.</w:t>
        <w:br/>
        <w:t>42. Әжігали С. Халықтык (діни-</w:t>
        <w:br/>
        <w:t>мемориалдық) архитектуралық</w:t>
        <w:br/>
        <w:t>АТЫРАУ ОБЛЫСЫ ТАРИХ ЖӘНЕ МӘДЕНИЕТ ЕСКЕРТКІШТЕРІНІҢ ЖИЫНТЫҒЫ</w:t>
        <w:br/>
        <w:t>90. Егоров: В.Л. Историческая</w:t>
        <w:br/>
        <w:t>география Золотой Орды в ХН-ХІУ в.в.</w:t>
        <w:br/>
        <w:t>-М.,1985.-С. 125.</w:t>
        <w:br/>
        <w:t>91. Егоров В.Л., Юхт А.И., Татишев</w:t>
        <w:br/>
        <w:t>В.Н. О городах Золотой Орды в Нижнем</w:t>
        <w:br/>
        <w:t>Повольже. // Сонетская Архсология.</w:t>
        <w:br/>
        <w:t>1986. - С.235.</w:t>
        <w:br/>
        <w:t>92. Ерофесва И.В. Казахскис ханы</w:t>
        <w:br/>
        <w:t>: ханскне династии в ХУШ - середине</w:t>
        <w:br/>
        <w:t>ХІХ в. // Кульгурв и история Централь-</w:t>
        <w:br/>
        <w:t>ной Азин и Казахстана;</w:t>
        <w:br/>
        <w:t>93. Ерофеева И.В. Хан Абулхайр:</w:t>
        <w:br/>
        <w:t>полководен, правитель и политик. -А.,</w:t>
        <w:br/>
        <w:t>1999. -С.294.</w:t>
        <w:br/>
        <w:t>94. Железнов И.И. Уралышы: очерки</w:t>
        <w:br/>
        <w:t>бытя уральских ҡазаков. Т.І. М.,1858.</w:t>
        <w:br/>
        <w:t>374 с.</w:t>
        <w:br/>
        <w:t>95. Жолжанұлы М. Ф. Гебель және</w:t>
        <w:br/>
        <w:t>біздің өлке. // Атамекен. 1997. Ақпан.</w:t>
        <w:br/>
        <w:t>Ж11. 3-5 бет.</w:t>
        <w:br/>
        <w:t>96. Жуковский И.В. Краткое обозре-</w:t>
        <w:br/>
        <w:t>пие достопамятных событий Оренбург-</w:t>
        <w:br/>
        <w:t>ского края с 1246 по 1832. СПб. 1832. 78</w:t>
        <w:br/>
        <w:t>с.</w:t>
        <w:br/>
        <w:t>97. Зайцев И.В. Астраханское хан-</w:t>
      </w:r>
    </w:p>
    <w:p>
      <w:r>
        <w:t>ства. -М.,2004.-С.211.</w:t>
        <w:br/>
        <w:t>98. Залесский Б. Қырғыз</w:t>
        <w:br/>
        <w:t>даласындағы өмір. Астана, 2003. 120 бет.</w:t>
        <w:br/>
        <w:t>99. Ибрагимов С.К. Еше раз о</w:t>
        <w:br/>
        <w:t>гермине «казах». // Новые материалы</w:t>
        <w:br/>
        <w:t>по древней и средневековой истории</w:t>
        <w:br/>
        <w:t>Казахстана. ТИИАЭ АН КазССР. -Алма-</w:t>
        <w:br/>
        <w:t>Ата, 1960. - С.66-71.</w:t>
        <w:br/>
        <w:t>100. Ибраев Б.А. К генезису форм</w:t>
        <w:br/>
        <w:t>купольных мавзолсев Западного Ка-</w:t>
        <w:br/>
        <w:t>ҙахстана // Архитектурное наследство.</w:t>
        <w:br/>
        <w:t>М, 1981. Х%29.</w:t>
        <w:br/>
        <w:t>101. Ибрасва К. Казахский орнамент.</w:t>
        <w:br/>
        <w:t>Алматы, 1994.</w:t>
        <w:br/>
        <w:t>102. Иванин М.И. Поездка на шолу-</w:t>
        <w:br/>
        <w:t>остров Мангышлак в 1846 т. //Записки</w:t>
        <w:br/>
        <w:t>Русского гоографического обшества.</w:t>
        <w:br/>
        <w:t>Спб., 1847. Кн.2. С.267-305</w:t>
        <w:br/>
        <w:t>АТЫРАУ ОБЛЫСЫ ТАРИХ ЖӘНЕ МӘДЕНИЕТ ЕСКЕРТКІШТЕРІНІҢ ЖИЫНТЫҒЫ</w:t>
        <w:br/>
        <w:t>Бибанмумафия</w:t>
        <w:br/>
        <w:t>103. Иванов В.А. Кригер В.А.</w:t>
        <w:br/>
        <w:t>Курганы кыпчаков в бассейне р. Урал. //</w:t>
        <w:br/>
        <w:t>Памятники кочевников Южнога Урала.</w:t>
        <w:br/>
        <w:t>-Уфа, 1984. -С.75-97.</w:t>
        <w:br/>
        <w:t>104. Иванов И.В. Причины колебания</w:t>
        <w:br/>
        <w:t>уровня Каспийского моря в голоцене по</w:t>
        <w:br/>
        <w:t>данным палеографии и палеопочвоведе-</w:t>
        <w:br/>
        <w:t>ния // Водные ресурсы. 2000. Т. 27. Кө3.</w:t>
        <w:br/>
        <w:t>105. Иванов И.В., Васильев И.Б. Че-</w:t>
        <w:br/>
        <w:t>ловек, природа ин почвы Рын-пссков Вол-</w:t>
        <w:br/>
        <w:t>го-Уральского междуречья в голоцене.</w:t>
        <w:br/>
        <w:t>М, 1995.</w:t>
        <w:br/>
        <w:t>106. Известия о хазарах, буртасах,</w:t>
        <w:br/>
        <w:t>болгарах, мадьярах, славянах и русах</w:t>
        <w:br/>
        <w:t>Абу-Али-Ахмеда бен-Омара Ибн-Даста.</w:t>
        <w:br/>
        <w:t>Пер. Д. А. Хвольсона. СПб., 1869. 199 с.</w:t>
        <w:br/>
        <w:t>107. История Актюбинской области.</w:t>
        <w:br/>
        <w:t>-Актобе. ТОО «Акжар-АБК», 2006. -</w:t>
        <w:br/>
        <w:t>С.З.</w:t>
        <w:br/>
        <w:t>108. История Астраханского края.</w:t>
        <w:br/>
        <w:t>Астрахань, 2000.</w:t>
        <w:br/>
        <w:t>109. История Букеевского ханства</w:t>
        <w:br/>
        <w:t>1801-1852 гг. -А., 2002.</w:t>
        <w:br/>
        <w:t>П0. История и культура Арало-</w:t>
        <w:br/>
        <w:t>Каспия. Сборник статей. Алматы, 2001.</w:t>
        <w:br/>
        <w:t>ІНІ. История Казахстана в русских</w:t>
        <w:br/>
        <w:t>источниках. Т.1. Посольские материалы</w:t>
        <w:br/>
        <w:t>русского государства (ХУ-ХУИ вв.). Ал-</w:t>
      </w:r>
    </w:p>
    <w:p>
      <w:r>
        <w:t>маты. 2005. 704 с.</w:t>
        <w:br/>
        <w:t>112. История Казахстана в русских</w:t>
        <w:br/>
        <w:t>источниках. Т.І. Посольские материа-</w:t>
        <w:br/>
        <w:t>лы русекого государства (ХУ-ХУП вв.).</w:t>
        <w:br/>
        <w:t>Алматы. 2005. 704 с.</w:t>
        <w:br/>
        <w:t>113. История Казахстана с</w:t>
        <w:br/>
        <w:t>древнейших времен до наших дней в</w:t>
        <w:br/>
        <w:t>пяти томах. -Алматы, «Атамура», 1996.</w:t>
        <w:br/>
        <w:t>Т.1.-С.296-297.</w:t>
        <w:br/>
        <w:t>114.К историн северо-восточного</w:t>
        <w:br/>
        <w:t>Прикаспия. Реестр археологических</w:t>
        <w:br/>
        <w:t>памятников области. Атырау, 1996. (Со-</w:t>
        <w:br/>
        <w:t>ставитель В.А.Афанасьев).</w:t>
        <w:br/>
        <w:t>15. Кадырниязов М.Ш. Культурные</w:t>
        <w:br/>
        <w:t>связии средневсковых городов Хорезма.</w:t>
        <w:br/>
        <w:t>291</w:t>
        <w:br/>
        <w:t>Бабанаграфик</w:t>
        <w:br/>
        <w:t>Библиография</w:t>
        <w:br/>
        <w:t>І. «Арал-Каспий өңірінің тарихи-</w:t>
        <w:br/>
        <w:t>мәдени мұралары». / «Историко-куль-</w:t>
        <w:br/>
        <w:t>турное наследие Арало-Каспийского</w:t>
        <w:br/>
        <w:t>региона». 12-15 кыркүйек. 2007 жыл.</w:t>
        <w:br/>
        <w:t>Актау, 2007. 1,1 бөлім.</w:t>
        <w:br/>
        <w:t>2. ПШшші Халықаралық «Каспий-</w:t>
        <w:br/>
        <w:t>Арал өңірінің тарихи-мәдени мұралары»</w:t>
        <w:br/>
        <w:t>ғылыми-практикалықк конференциясы.</w:t>
        <w:br/>
        <w:t>Материалдар жинағы. Материалы ТІ-</w:t>
        <w:br/>
        <w:t>междунаролный научно-практической</w:t>
        <w:br/>
        <w:t>конференция | «Историко-культурное</w:t>
        <w:br/>
        <w:t>наследие Арало-Каспийского региона».</w:t>
        <w:br/>
        <w:t>26-28 тамыз 2010 жыл, Актау, 2010. ІП</w:t>
        <w:br/>
        <w:t>бөлім.</w:t>
        <w:br/>
        <w:t>3. Іоштаі уоп дег Кеізе аи Азіта-</w:t>
        <w:br/>
        <w:t>сһап пасһ Сһізаһ пе Висһагеп. Сиб.</w:t>
        <w:br/>
        <w:t>1992. 96 с.</w:t>
        <w:br/>
        <w:t>4. Агаджанов С.Г. К вопросу о</w:t>
        <w:br/>
        <w:t>торговой и дипломатической практике</w:t>
        <w:br/>
        <w:t>оғузо-туркменских племен в Х-ХІ вв. //</w:t>
        <w:br/>
        <w:t>Известия АН Туркмснской ССР. 1957.</w:t>
        <w:br/>
        <w:t>Хо3. -С.76.</w:t>
        <w:br/>
        <w:t>5. Ағаджанов С.Г. Очерки историн</w:t>
        <w:br/>
        <w:t>огузов и туркмен Средней Азии ІХ-ХІІ</w:t>
        <w:br/>
        <w:t>вв. - Ашхабад. «Ылым», 1969. -С. 128-</w:t>
        <w:br/>
        <w:t>129.</w:t>
        <w:br/>
        <w:t>6. Агеева Е.И. Керамика Сарайчнка.</w:t>
        <w:br/>
        <w:t>Рукопись. Архив ИИАЭ. АН КазССР</w:t>
        <w:br/>
        <w:t>956. ф.2.д.91. С.63.</w:t>
      </w:r>
    </w:p>
    <w:p>
      <w:r>
        <w:t>7. Алжигалиев С.И. Генезис тради-</w:t>
        <w:br/>
        <w:t>цнонной погребально-культовой архи-</w:t>
        <w:br/>
        <w:t>тектуры Западного Казахстана (на осно-</w:t>
        <w:br/>
        <w:t>ве исследования малых форм). Алматы,</w:t>
        <w:br/>
        <w:t>1994.</w:t>
        <w:br/>
        <w:t>8, Аджигалиев С.И. Особенности</w:t>
        <w:br/>
        <w:t>мемориальной эпиграфики Западного</w:t>
        <w:br/>
        <w:t>Казахстана // ИНАН РК. Серия филол.</w:t>
        <w:br/>
        <w:t>наук. 1994. Уг1.</w:t>
        <w:br/>
        <w:t>9. Аджигалиев С.И. Памятники До-</w:t>
        <w:br/>
        <w:t>нызтау (Северный Устюрт) // ИНАН РК.</w:t>
        <w:br/>
        <w:t>Серия обіцеств, наук. 1994. Уә,</w:t>
        <w:br/>
        <w:t>АТЫРАУ ОБЛЫСЫ ТАРИХ ЖӘНЕ МӘДЕНИЕТ ЕСКЕРТКІШТЕРІНІҢ ЖИЫНТЫҒЫ</w:t>
        <w:br/>
        <w:t>10. Ажгали С.Е. Краткий отчет о ра-</w:t>
        <w:br/>
        <w:t>боте Запално-Казахстанской комплекс-</w:t>
        <w:br/>
        <w:t>ной этноархеологической экспсдиции в</w:t>
        <w:br/>
        <w:t>2005 г. на территории Атырауской обла-</w:t>
        <w:br/>
        <w:t>сти. Алматы. 2005</w:t>
        <w:br/>
        <w:t>П. Ажигали С.Е. Архитектура ко-</w:t>
        <w:br/>
        <w:t>чевников - феномен истории и культуры</w:t>
        <w:br/>
        <w:t>Евразин (памятники Арало-Каспийского</w:t>
        <w:br/>
        <w:t>региона). Алмағы, 2002.</w:t>
        <w:br/>
        <w:t>12. Ажигали С.Е. Памятники архи-</w:t>
        <w:br/>
        <w:t>тектуры Атырауской области // Кумбез.</w:t>
        <w:br/>
        <w:t>2001. Ұ%9-10.</w:t>
        <w:br/>
        <w:t>13. Ажиғалн С.Е. У берегов Прика-</w:t>
        <w:br/>
        <w:t>спийской истории |2-я книга из серии</w:t>
        <w:br/>
        <w:t>«Каспий кайраны»). Алматы, 2000.</w:t>
        <w:br/>
        <w:t>14. Ажигали С.Е., Бекназаров Р.А.</w:t>
        <w:br/>
        <w:t>Обзорный отчет о работе Западно-Ка-</w:t>
        <w:br/>
        <w:t>захстанской комплексной этноархсоло-</w:t>
        <w:br/>
        <w:t>гичиский экспедицин за 2004 1. Алматы-</w:t>
        <w:br/>
        <w:t>Атырау, 2004 г.</w:t>
        <w:br/>
        <w:t>15. Айткұл Х.А. Жетісу өңірінің</w:t>
        <w:br/>
        <w:t>зергтелуі (археологиялық материалдар</w:t>
        <w:br/>
        <w:t>бойынша) //Туған өлке:Тарих өлкетану</w:t>
        <w:br/>
        <w:t>мұрағат Уе3(17) 2010. СС.3-9.</w:t>
        <w:br/>
        <w:t>16. Айтқұл Х.А. «Тарихи-мәдени</w:t>
        <w:br/>
        <w:t>мұраның ғылыми өндірістік орталығы»</w:t>
        <w:br/>
        <w:t>ЖШС Атырау облысының тарихи-</w:t>
        <w:br/>
        <w:t>мәдени ескерткіштер жинағын лай-</w:t>
        <w:br/>
        <w:t>ындау мақсатында ұйымдастырылған</w:t>
        <w:br/>
        <w:t>археологиялык экспедициясының есебі.</w:t>
        <w:br/>
        <w:t>Алматы, 2012.</w:t>
        <w:br/>
        <w:t>І7. Айтқұл Х.А. Қазақтың жерлеу-</w:t>
        <w:br/>
        <w:t>ге байланысты жосын жоралғылары //</w:t>
        <w:br/>
        <w:t>Оразбаев оқулары. 2013, 22-24 сәуір. Әл-</w:t>
        <w:br/>
        <w:t>Фараби ат. ҚазҰУ</w:t>
        <w:br/>
        <w:t>І8. Актгы исторические, собранные и</w:t>
        <w:br/>
        <w:t>изданные архгографической комиссией.</w:t>
        <w:br/>
        <w:t>Т.А. Спб., 1842, 565 с.</w:t>
      </w:r>
    </w:p>
    <w:p>
      <w:r>
        <w:t>19. Ақтөбе облысының Мұғалжар</w:t>
        <w:br/>
        <w:t>ауданында археологиялық барлау және</w:t>
        <w:br/>
        <w:t>қажет болған жағдайда қазба жұмысын</w:t>
        <w:br/>
        <w:t>жүргізу мақсатымен ұйымдастырылған</w:t>
        <w:br/>
        <w:t>археологиялық экспедициясының есебі.</w:t>
        <w:br/>
        <w:t>287</w:t>
        <w:br/>
        <w:t>Мазмұны</w:t>
        <w:br/>
        <w:t>Алғы сөз ...</w:t>
        <w:br/>
        <w:t>Кіріспе .,</w:t>
        <w:br/>
        <w:t>Атырау каласының тарих және мәдениет ескерткіпттері</w:t>
        <w:br/>
        <w:t>Махамбет ауданының тарих және мәдениет ескерткіштері ..</w:t>
        <w:br/>
        <w:t>Қысқартылған атаулар ..,,</w:t>
        <w:br/>
        <w:t>Терминдер... 44 .).</w:t>
        <w:br/>
        <w:t>Ескерткіш атауларының көрсеткіші</w:t>
        <w:br/>
        <w:t>Библиография</w:t>
        <w:br/>
        <w:t>дамуы. // М.Өгемісов атындағы Батыс</w:t>
        <w:br/>
        <w:t>Казақстан университетінің Хабаршысы.</w:t>
        <w:br/>
        <w:t>1.2009. 76-85 бет.</w:t>
        <w:br/>
        <w:t>124. Касенов М.С. Сарайшық каласы.</w:t>
        <w:br/>
        <w:t>Атырау, 2041. 103 бел.</w:t>
        <w:br/>
        <w:t>135. Касенов м.с. Сарайшық</w:t>
        <w:br/>
        <w:t>киласыныңлертгелуі. // Х.Досмұхамелов</w:t>
        <w:br/>
        <w:t>атындағы Атырау мемлекеттік</w:t>
        <w:br/>
        <w:t>университетінің Хабаршысы. / Вестник.</w:t>
        <w:br/>
        <w:t>&gt;8. Хе10. 50-56 бет.</w:t>
        <w:br/>
        <w:t>136. Касенов м.с. Сарайшық</w:t>
        <w:br/>
        <w:t>каласының тарихы. // Қ.А. Яссауи</w:t>
        <w:br/>
        <w:t>ағындағы ХҚТУ. Хабаршысы. 2003. Хе5</w:t>
        <w:br/>
        <w:t>141), 85-92 бет.</w:t>
        <w:br/>
        <w:t>137. Касенов М.С. Сарайшык</w:t>
        <w:br/>
        <w:t>каласының тарихы. Атырау, 2008. 80 бет.</w:t>
        <w:br/>
        <w:t>138. Қасенов М.С. Сарайшықтағы</w:t>
        <w:br/>
        <w:t>хандар қорымы. // Вопросы истории и</w:t>
        <w:br/>
        <w:t>археологин Запалного Казахстана. 2008.</w:t>
        <w:br/>
        <w:t>881. 180-187 бел.</w:t>
        <w:br/>
        <w:t>139. Касенов М.С. Срелневековое</w:t>
        <w:br/>
        <w:t>городише Актобе (Лазти). /</w:t>
        <w:br/>
        <w:t>Х.Досмұхамедов атындаы АМУ</w:t>
        <w:br/>
        <w:t>Хабаршысы. 2007. Хе1(8). 97-102 б.</w:t>
        <w:br/>
        <w:t>140. Касенов М.С. Таскешу керуен-</w:t>
        <w:br/>
        <w:t>сарайы. «Каспий - Буразия халықтар</w:t>
        <w:br/>
        <w:t>тағдырында: тарихы және ыптымақтасу</w:t>
        <w:br/>
        <w:t>болашағы» - атты Халыкаралық</w:t>
        <w:br/>
        <w:t>ғылыми-тәжірибелік конференцияның</w:t>
      </w:r>
    </w:p>
    <w:p>
      <w:r>
        <w:t>материалдар жинағы. Атырау, 2006. 100-</w:t>
        <w:br/>
        <w:t>103 бет.</w:t>
        <w:br/>
        <w:t>141. Касенов М.С. Үстірттегі калалар</w:t>
        <w:br/>
        <w:t>мен мекендер. // Арал - Каспий өңірінің</w:t>
        <w:br/>
        <w:t>тарихи-мәдени мұралары. Халықаралық</w:t>
        <w:br/>
        <w:t>ғылыми-практикалық конференцияның</w:t>
        <w:br/>
        <w:t>материалдары. Актау, 2007. І бөлім. 275</w:t>
        <w:br/>
        <w:t>бел.</w:t>
        <w:br/>
        <w:t>142. Касенов. М.С. Ақтөбе жеріндегі</w:t>
        <w:br/>
        <w:t>ежелгіелдімекендер.// «Отантарихының</w:t>
        <w:br/>
        <w:t>келелі мәселелері»-атты республикалық</w:t>
        <w:br/>
        <w:t>ғылыми-теориялық конференцияның</w:t>
        <w:br/>
        <w:t>материалдар жинағы. Атырау, 2008. 108-</w:t>
        <w:br/>
        <w:t>Н0 бет.</w:t>
        <w:br/>
        <w:t>АТЫРАУ ОБЛЫСЫ ТАРИХ ЖӘНЕ МӘДЕННЕТ ЕСКЕРТКІШТЕРІНІҢ ЖИЫНТЫҒЫ</w:t>
        <w:br/>
        <w:t>Библиолрафия</w:t>
        <w:br/>
        <w:t>143. Кастанье И.А. Надгробные со-</w:t>
        <w:br/>
        <w:t>оружения киргизских степей, Оренбург,</w:t>
        <w:br/>
        <w:t>1911.</w:t>
        <w:br/>
        <w:t>144. Кастанье И.А. Древности Кир-</w:t>
        <w:br/>
        <w:t>гизской степи и Оренбургского края //</w:t>
        <w:br/>
        <w:t>Труды Оренбургской ученой архивной</w:t>
        <w:br/>
        <w:t>қомиссин. 1910. Вып, 22. С.332.</w:t>
        <w:br/>
        <w:t>145. Кекілбайұлы Ә. Он екі томдық</w:t>
        <w:br/>
        <w:t>шығармалар жинағы. Алматы, 1999.</w:t>
        <w:br/>
        <w:t>146. Кипиев М.К. Атырау өңіріндегі</w:t>
        <w:br/>
        <w:t>ортағасырлық елді-мекендерді зерттеу</w:t>
        <w:br/>
        <w:t>мәселесі // «Мұражайлардың тәуелсіздік</w:t>
        <w:br/>
        <w:t>кезеңіндегі өлкетарихын насихаттаудағы</w:t>
        <w:br/>
        <w:t>рөлі» Аймактық семинар-кенес матери-</w:t>
        <w:br/>
        <w:t>алдары. Атырау, 18-19 мамыр 2011. 20-</w:t>
        <w:br/>
        <w:t>26 66.</w:t>
        <w:br/>
        <w:t>147. Кипиев М.К. Атырау өңірінің</w:t>
        <w:br/>
        <w:t>археологиялық сскерткіштеріне бай-</w:t>
        <w:br/>
        <w:t>ланысты ХУІІ ғасырдағы кейбір</w:t>
        <w:br/>
        <w:t>деректердің сипаттамасы жөнінде // «Бу-</w:t>
        <w:br/>
        <w:t>разия тарихы мен мәдениеті аясындағы</w:t>
        <w:br/>
        <w:t>Арал-Каспий | аймағы». Қазақстан</w:t>
        <w:br/>
        <w:t>Республикасының тәуелсіздігінің 20</w:t>
        <w:br/>
        <w:t>жылдығына арналған ІІ Халыкаралық</w:t>
        <w:br/>
        <w:t>ғылыми конференция материалдары.</w:t>
        <w:br/>
        <w:t>Алмағы-Ақтөбе, 2011. 366-368 06.</w:t>
        <w:br/>
        <w:t>148. Кипиев М.К. Атырау өңірінің</w:t>
        <w:br/>
        <w:t>мұралары // Тәуелсіз «Ар-честь» газеті.</w:t>
        <w:br/>
        <w:t>1 маусым 2004. 2, 6 бб.</w:t>
        <w:br/>
        <w:t>149. Кипнев М.К. Батыс Қазақстан</w:t>
        <w:br/>
        <w:t>ескерткіштерін зерттеу тарихынан:</w:t>
        <w:br/>
        <w:t>ХХ ғ. 20-30 жж. археологиялык дерек-</w:t>
        <w:br/>
        <w:t>тер негізінде // «Қазақ ескерткіштану</w:t>
        <w:br/>
        <w:t>мәселелерінің Інші және ІІ симпозюм</w:t>
        <w:br/>
        <w:t>магериалдары». Алматы-Атырау. 2012,</w:t>
        <w:br/>
        <w:t>41-45 66.</w:t>
      </w:r>
    </w:p>
    <w:p>
      <w:r>
        <w:t>150. Кипиев М.К. Есболай батыр</w:t>
        <w:br/>
        <w:t>«Этномәдени мұраларды зерттеудегі</w:t>
        <w:br/>
        <w:t>музейлердің ролі». Аймақтық семинар-</w:t>
        <w:br/>
        <w:t>кеңес материалдары. Атырау, 14-16 ма-</w:t>
        <w:br/>
        <w:t>мыр 2003. 67-73 66.</w:t>
        <w:br/>
        <w:t>151. Кипиев М.К. Жүз акынның</w:t>
        <w:br/>
        <w:t>өлеңін жатка соккан Шыңғыс жыршы</w:t>
        <w:br/>
        <w:t>293</w:t>
        <w:br/>
        <w:t>ескерткіштер // Атырау. Энциклопедия.</w:t>
        <w:br/>
        <w:t>Алматы, 2000.</w:t>
        <w:br/>
        <w:t>43. Әлімгерев/| Ө.</w:t>
        <w:br/>
        <w:t>Алматы, 2000. 50 бет.</w:t>
        <w:br/>
        <w:t>44. Байпаков К.М. Срелневековые</w:t>
        <w:br/>
        <w:t>города Казахстана на Великом шелковом</w:t>
        <w:br/>
        <w:t>пути. Алматы, 1998.</w:t>
        <w:br/>
        <w:t>45. Байпаков К.М., Смагулов Е.А.,</w:t>
        <w:br/>
        <w:t>Ахатов Г.А. Средневековое городише</w:t>
        <w:br/>
        <w:t>Жайык. Алматы, 2005.</w:t>
        <w:br/>
        <w:t>46. Бартольд В.В. Двенадцать лекинй</w:t>
        <w:br/>
        <w:t>по истории турепких народов Средней</w:t>
        <w:br/>
        <w:t>Азим. // Сочинения. - М., Наука, 1968.</w:t>
        <w:br/>
        <w:t>1.5.-С. 99-92.</w:t>
        <w:br/>
        <w:t>47. Бартольд В.В. Научные</w:t>
        <w:br/>
        <w:t>результаты Аральской экспедицин. СПб.</w:t>
        <w:br/>
        <w:t>1902.</w:t>
        <w:br/>
        <w:t>48. Басенов Т.. Меңдикулов М. Ар-</w:t>
        <w:br/>
        <w:t>хитектура Казахстана. Алмя-Ата, 1959.</w:t>
        <w:br/>
        <w:t>49. Басенов Т.К. Архитектурные па-</w:t>
        <w:br/>
        <w:t>мятники в районе Сам. Алма-Ата, 1947.</w:t>
        <w:br/>
        <w:t>50. Басенов Т.К. Орнамент Казахста-</w:t>
        <w:br/>
        <w:t>на вархитектуре. Алма-Ата, 1957. 19.</w:t>
        <w:br/>
        <w:t>Сарайшык.</w:t>
        <w:br/>
        <w:t>51. Бекназаров | РА. Қазақтың</w:t>
        <w:br/>
        <w:t>дәстүрлі тас қашау өнері. Алматы, 2005.</w:t>
        <w:br/>
        <w:t>52. Батыс Қазақстан облысынын</w:t>
        <w:br/>
        <w:t>тарихи-мәдени және табиғи мұралары</w:t>
        <w:br/>
        <w:t>ескерткіштері, Орал, 2007. У том. Хе140.;</w:t>
        <w:br/>
        <w:t>ҮШ том. Жаңақала ауданы, /%6, 55.; УІ</w:t>
        <w:br/>
        <w:t>том. Теректі ауданы, Х270, 80, 81.</w:t>
        <w:br/>
        <w:t>53. Бағыс Қазақстан тарихы. Актөбе,</w:t>
        <w:br/>
        <w:t>- «Принт А». - 2006. І том. 436 бет,</w:t>
        <w:br/>
        <w:t>54. Батыс Қазақстан</w:t>
        <w:br/>
        <w:t>энциклопедиясы. А., 2002, 479 бет.</w:t>
        <w:br/>
        <w:t>55. Бекназаров Р.А. Новое данные</w:t>
      </w:r>
    </w:p>
    <w:p>
      <w:r>
        <w:t>о памятниках мемориально-культовой</w:t>
        <w:br/>
        <w:t>архитектуры на севере Арало-Каспия</w:t>
        <w:br/>
        <w:t>(бассейн р.Илек). История и кульғура</w:t>
        <w:br/>
        <w:t>Арало-Каспия. Выпуск 1. Алматы, 2001.</w:t>
        <w:br/>
        <w:t>С.184-196.</w:t>
        <w:br/>
        <w:t>56. Бичурин Н.Я. Собрание сведений</w:t>
        <w:br/>
        <w:t>о народах, обитавших в средней Азия в</w:t>
        <w:br/>
        <w:t>древнис времена. -М., 1950. Т.1. -С. 230-</w:t>
        <w:br/>
        <w:t>АТЫРАУ ОБЛЫСЫ ТАРИХ ЖӘНЕ МӘДЕНИЕТ ЕСКЕРТКІШТЕРІНІҢ ЖИЫНТЫҒЫ</w:t>
        <w:br/>
        <w:t>Бибацография</w:t>
        <w:br/>
        <w:t>277.</w:t>
        <w:br/>
        <w:t>57. Боталов С.Г. Поздняя древность</w:t>
        <w:br/>
        <w:t>и среднсвсковьс, // Древняя история</w:t>
        <w:br/>
        <w:t>Южного Зауралья. - Челябинск, 2000.</w:t>
        <w:br/>
        <w:t>-С.342.</w:t>
        <w:br/>
        <w:t>58. Брун Ф. Припл Каспийского</w:t>
        <w:br/>
        <w:t>моря по картам ХІУ столетия. // Записки</w:t>
        <w:br/>
        <w:t>Новороссийского ун-та. Одесса. 1872.</w:t>
        <w:br/>
        <w:t>7.8. С.32.</w:t>
        <w:br/>
        <w:t>59. Галкин Л.Л. Стеклянный ме-</w:t>
        <w:br/>
        <w:t>дальон-амулет с поселения Ак-Тобе //</w:t>
        <w:br/>
        <w:t>Советская археология. 1976. М%2.</w:t>
        <w:br/>
        <w:t>60. Галкин Л.Л. В молчании камен-</w:t>
        <w:br/>
        <w:t>ном - разгадка может быть... // Знание -</w:t>
        <w:br/>
        <w:t>сила. 1988. Хе4.</w:t>
        <w:br/>
        <w:t>бі. Галкин Л.Л. Каменные батыры</w:t>
        <w:br/>
        <w:t>Устюрта // Наука и жизнь. 1988. Хв3.</w:t>
        <w:br/>
        <w:t>62. Галкин Л.Л. Корабейники</w:t>
        <w:br/>
        <w:t>Золотой Орды. // Техника и молодежь.</w:t>
        <w:br/>
        <w:t>2003ғ. Февраль. С.52-56. 206.</w:t>
        <w:br/>
        <w:t>63. Галкин Л.Л. Отчеғ о работах</w:t>
        <w:br/>
        <w:t>Волто - Уральской экспедиции в северо-</w:t>
        <w:br/>
        <w:t>восточном Прикаспий в 1983 году.</w:t>
        <w:br/>
        <w:t>64. Галкин Л.Л. Отчет о работах</w:t>
        <w:br/>
        <w:t>по хоздоговору от 02.01.1990: По</w:t>
        <w:br/>
        <w:t>теме «Исследование паспортизация,</w:t>
        <w:br/>
        <w:t>составленне научно-справочных статьей</w:t>
        <w:br/>
        <w:t>по памятникам, археология Гурьевской,</w:t>
        <w:br/>
        <w:t>Актюбинской, Уральской и Кзыл-</w:t>
        <w:br/>
        <w:t>Ордынской областьях». КазССР, В 1990-</w:t>
        <w:br/>
        <w:t>1994 тт: - Аямағы, 1990.</w:t>
        <w:br/>
        <w:t>65. Галкин Л.Л. Отчет о работе</w:t>
        <w:br/>
        <w:t>Волго-Уральской экспедиция Института</w:t>
        <w:br/>
        <w:t>Археологии АН СССР в 1982г. северо-</w:t>
        <w:br/>
        <w:t>восточном Прикаспьий. // Архив</w:t>
        <w:br/>
        <w:t>Института археологии АН РК.</w:t>
        <w:br/>
        <w:t>66. Галкин Л.Л. Отчет о работе</w:t>
        <w:br/>
        <w:t>Средне-волжской экспедицин Институ-</w:t>
        <w:br/>
        <w:t>та археология АН СССР проведенной в</w:t>
        <w:br/>
        <w:t>1975 году в Гурьевской области Казах-</w:t>
      </w:r>
    </w:p>
    <w:p>
      <w:r>
        <w:t>ской ССР // Атырау облыстық тарихи-</w:t>
        <w:br/>
        <w:t>өлкетану музейінің қоры</w:t>
        <w:br/>
        <w:t>67. Галкин Л.Л. Отчет о работе</w:t>
        <w:br/>
        <w:t>289</w:t>
        <w:br/>
        <w:t>Библиодхафия</w:t>
        <w:br/>
        <w:t>туралы не білеміз? //Облыстык «Аты-</w:t>
        <w:br/>
        <w:t>рау» газеті. 17 шілде 2003. 9 б.</w:t>
        <w:br/>
        <w:t>152. Кипнев М.К. КСРО және</w:t>
        <w:br/>
        <w:t>оған шектес елдер халықтарының</w:t>
        <w:br/>
        <w:t>тайпалық құрамын зерттеу жөніндегі</w:t>
        <w:br/>
        <w:t>Комиссияның (КИПС) казақ халкының</w:t>
        <w:br/>
        <w:t>тарихы мен мәдениетін зергтеуге қоскан</w:t>
        <w:br/>
        <w:t>үлесі // «Отандык археология және эт-</w:t>
        <w:br/>
        <w:t>нология: Зерттеулер, жаңалыктар, тал-</w:t>
        <w:br/>
        <w:t>даулар» атты «У Оразбаев окулары»</w:t>
        <w:br/>
        <w:t>республикалык | ғылыми-тәжірибелік</w:t>
        <w:br/>
        <w:t>конференция материалдары. Алматы.</w:t>
        <w:br/>
        <w:t>2013, 467473 66.</w:t>
        <w:br/>
        <w:t>153. Кипиев М.К. Қазақстанды зерт-</w:t>
        <w:br/>
        <w:t>теу қоғамы: ұлт тарихының ұлағаты //</w:t>
        <w:br/>
        <w:t>«Артефакт» журналы. Алматы. Қараша</w:t>
        <w:br/>
        <w:t>2013.,52-57 56.</w:t>
        <w:br/>
        <w:t>154. Кипиев М.К, Қорғанша - қала</w:t>
        <w:br/>
        <w:t>қорғаны //Облыстык «Атырау» газеті. 31</w:t>
        <w:br/>
        <w:t>каңтар 2004. 11 6.</w:t>
        <w:br/>
        <w:t>155. Кипнев М.К. Қызылқоға өңіріне</w:t>
        <w:br/>
        <w:t>жүргізілген археологиялық барлау</w:t>
        <w:br/>
        <w:t>жұмыстарының нәтижелері (2008 ж.) //</w:t>
        <w:br/>
        <w:t>Вопросы историн и археологии Западно-</w:t>
        <w:br/>
        <w:t>ғо Казахстана. Орал, 2012. Хе2,91-95 66.</w:t>
        <w:br/>
        <w:t>156. Кипиен М.К. Музейлік</w:t>
        <w:br/>
        <w:t>құндылықтар өлке тарихынын ба-</w:t>
        <w:br/>
        <w:t>сты дереккөзі (Алғы сөзу/ «Атырау</w:t>
        <w:br/>
        <w:t>облысы тарихи-өлкетану музейінін</w:t>
        <w:br/>
        <w:t>археологиялык және этнографиялық</w:t>
        <w:br/>
        <w:t>коллекциясы». Кітап-альбом. Атырау,</w:t>
        <w:br/>
        <w:t>2009. 3-7 66.</w:t>
        <w:br/>
        <w:t>157. Китіиев М.К. Орыс</w:t>
        <w:br/>
        <w:t>Географиялык қоғамының Семей</w:t>
        <w:br/>
        <w:t>бөлімінің Қазақстанның тарихы мен</w:t>
        <w:br/>
        <w:t>мәдениетін зерттеуге косқан үлесі //</w:t>
        <w:br/>
        <w:t>Қазақ өркениеті. М1, 2013. 63-71 66.</w:t>
        <w:br/>
        <w:t>158. Кнпнев М.К. Өлкемізде 25 батыр</w:t>
        <w:br/>
        <w:t>мен 33 би болыпты :/ Облыстық «Аты-</w:t>
        <w:br/>
        <w:t>рау» газеті. 16 наурыз 2010. 10 6.</w:t>
        <w:br/>
        <w:t>159. Кляшторный СГ</w:t>
        <w:br/>
        <w:t>Древнетюркские руническне памятники</w:t>
        <w:br/>
        <w:t>как источник По истории Средней Азии.</w:t>
      </w:r>
    </w:p>
    <w:p>
      <w:r>
        <w:t>294</w:t>
        <w:br/>
        <w:t>- М., Изл-во, АН СССР, 1964. -С.161-</w:t>
        <w:br/>
        <w:t>165.</w:t>
        <w:br/>
        <w:t>160. Книга Болыцому Чертсжу. -М-Л.</w:t>
        <w:br/>
        <w:t>1950. -С.145.</w:t>
        <w:br/>
        <w:t>І6І. Ковалевский А.П. Книга Ахмелі</w:t>
        <w:br/>
        <w:t>ибн-Фадлана о его путешествии 10</w:t>
        <w:br/>
        <w:t>Волгу в 921-922 іт. - Харьков, 1956</w:t>
        <w:br/>
        <w:t>-С.130.</w:t>
        <w:br/>
        <w:t>162. Козин С.А. Сокровенис сказание</w:t>
        <w:br/>
        <w:t>Монгольская хроника 1240 г. -М-Л.</w:t>
        <w:br/>
        <w:t>Изд-во АН СССР, 1941. 71.</w:t>
        <w:br/>
        <w:t>163. Короглы. Огузский героический</w:t>
        <w:br/>
        <w:t>эпос. - М., 1976.-С.23-25.</w:t>
        <w:br/>
        <w:t>164. Көне Гурьев келбеті. Фогожинақ.</w:t>
        <w:br/>
        <w:t>Атырау. 2006. 20 6.</w:t>
        <w:br/>
        <w:t>165. Крнтер/ |В. | Средневековыс</w:t>
        <w:br/>
        <w:t>кочевники Заволжья (обзор источников).</w:t>
        <w:br/>
        <w:t>4 Древняя и средневековая история</w:t>
        <w:br/>
        <w:t>Нижнего Поволжья. -Саратов. 1986.</w:t>
        <w:br/>
        <w:t>“СІП.</w:t>
        <w:br/>
        <w:t>166. Крнигер В.А. Кочевники Южного</w:t>
        <w:br/>
        <w:t>Приуралья и Заволжья в средние века</w:t>
        <w:br/>
        <w:t>(Х-ХІУев.). // Автореф. дис. канд. - М..</w:t>
        <w:br/>
        <w:t>1985. -С.17.</w:t>
        <w:br/>
        <w:t>167. Куззев/|РГ. Пронсхождение</w:t>
        <w:br/>
        <w:t>башкирского народа: этнический состав</w:t>
        <w:br/>
        <w:t>и история расселения. - М., Наука, 1974.</w:t>
        <w:br/>
        <w:t>168. Кузсев/ РГ, Шитова С.Н.</w:t>
        <w:br/>
        <w:t>Башкиры. Историко-этнографическнй</w:t>
        <w:br/>
        <w:t>очерк. - Уфа. 1963. -С.15.</w:t>
        <w:br/>
        <w:t>169. Кумекө-/| Б.Е. Государство</w:t>
        <w:br/>
        <w:t>Кимаков ІХ-ХІ вв. по арабским</w:t>
        <w:br/>
        <w:t>источникам. -Алма-Ата, 1972. -С,43-47.</w:t>
        <w:br/>
        <w:t>170. Купцы и миссмонеры Западной</w:t>
        <w:br/>
        <w:t>Европы в Кульдже 1330 - 1340 с. /</w:t>
        <w:br/>
        <w:t>Каспийскии транзит. -М., 199. -Т.І.</w:t>
        <w:br/>
        <w:t>-С.139</w:t>
        <w:br/>
        <w:t>І71, Кушаев Г.А., Сылықов М.Н.</w:t>
        <w:br/>
        <w:t>Бисембаев А.А., Гуцалов С.Ю. Свод</w:t>
        <w:br/>
        <w:t>памятников археология Западного</w:t>
        <w:br/>
        <w:t>Казахстанской области. Уральск, 2002.</w:t>
        <w:br/>
        <w:t>172. Кушербаев К. Самашев 3.</w:t>
        <w:br/>
        <w:t>Аманшаев Е., Таймова Ф., Астафьев А.</w:t>
        <w:br/>
        <w:t>АТЫРАУ ОБЛЫСЫ ТАРИХ ЖӘНЕ МӘДЕНИЕТ ЕСКЕРТКІШТЕРІНІҢ ЖИЫНТЫҒЫ</w:t>
      </w:r>
    </w:p>
    <w:p>
      <w:r>
        <w:t>АТЫРАУ ОБЛЫСЫНЫҢ ТАРИХ ЖӘНЕ МӘДЕНИЕТ</w:t>
        <w:br/>
        <w:t>ЕСКЕРТКІШТЕРІНІҢ ЖИЫНТЫГЫ:</w:t>
        <w:br/>
        <w:t>АТЫРАУ ҚАЛАСЫ ЖӘНЕ МАХАМБЕТ АУДАНЫ</w:t>
        <w:br/>
        <w:t>Редакторы М. Кипиев, Х. Айтқұл</w:t>
        <w:br/>
        <w:t>Дизайны Ілияс Рыспеков</w:t>
        <w:br/>
        <w:t>Компьютерлік қалыпқа келтіру және өңдеу Ілияс Рыспсков</w:t>
        <w:br/>
        <w:t>Басуға 25.11.2013 кол койылды. Пішімі 70х100 1:16. Офссттік басылым.</w:t>
        <w:br/>
        <w:t>Таралымы 500 дана. Тапсырыс 398738</w:t>
        <w:br/>
        <w:t>«Атырау Этноархеология» ғылымн-зерттеу орталығы» ЖШС</w:t>
        <w:br/>
        <w:t>Атырау қ. М.Исенов к-сі 48 а.</w:t>
        <w:br/>
        <w:t>Тел. 8 (7122) 32-73-03, ұялы тел: “77754212678</w:t>
        <w:br/>
        <w:t>«Ағатай» баспасы</w:t>
        <w:br/>
        <w:t>Атырау к. Азаттық даңғылы 1!</w:t>
        <w:br/>
        <w:t>теліфакс: 8 (7122) 32-78-03. ұялы тел: “77017366473</w:t>
        <w:br/>
        <w:t>АҒАТАЙ</w:t>
        <w:br/>
        <w:t>Тапсырыс берушінің файлдарынан Қазақстан Республикасы</w:t>
        <w:br/>
        <w:t>«Полнграфкомбинат» ЖШС-де басылды. 050002. Алматы калчсы, М. Макатаев көшесі, 4!.</w:t>
        <w:br/>
        <w:t>Терминдер</w:t>
        <w:br/>
        <w:t>ЛИСТ) - далалық архсологиялық</w:t>
        <w:br/>
        <w:t>қазба жұмыстарын жүргізуге құқық</w:t>
        <w:br/>
        <w:t>беретін құжат.</w:t>
        <w:br/>
        <w:t>САҒАНА - І) қабірдің</w:t>
        <w:br/>
        <w:t>айналасындагы тік бұрышты аласа</w:t>
        <w:br/>
        <w:t>қоршау; 2) жерленім үстіндегі</w:t>
        <w:br/>
        <w:t>параллелипед түріндегі бір немссе екі</w:t>
        <w:br/>
        <w:t>кертпе.</w:t>
        <w:br/>
        <w:t>САҒАНТАМ - қабір үстіндегі</w:t>
        <w:br/>
        <w:t>төбесі ашык қоршау түріңдегі және</w:t>
        <w:br/>
        <w:t>жерленім басындағы шяғын биіктік.</w:t>
        <w:br/>
        <w:t>САМАЙ САҚИНАСЫ - самай</w:t>
        <w:br/>
        <w:t>шашқа қосылып өрілетін, әйелдердің</w:t>
        <w:br/>
        <w:t>қоладан, күмістен немесе алтыннан</w:t>
        <w:br/>
        <w:t>жасалған әшекей бұйымы. Бұл бұйым</w:t>
        <w:br/>
        <w:t>қола ғасырынан белгілі.</w:t>
        <w:br/>
        <w:t>САНДРИК - есік немесе терезе</w:t>
        <w:br/>
        <w:t>үстіндегі шағын маңдайша.</w:t>
        <w:br/>
        <w:t>САРКОФАГ - ағаштан, тастан</w:t>
        <w:br/>
        <w:t>және басқа материалдардан жасалып,</w:t>
        <w:br/>
        <w:t>мүсіндік жазба мен өрнектермен</w:t>
        <w:br/>
        <w:t>әшекейленген шағын табыт.</w:t>
        <w:br/>
        <w:t>СВОД - қисық сызықты, сұлбалы</w:t>
        <w:br/>
        <w:t>ғимарат жабындысы.</w:t>
        <w:br/>
        <w:t>СЕГІЗДІК - ғимарат бөлігінің</w:t>
        <w:br/>
        <w:t>сегізқырлы/ көлемі, сегізқырлы</w:t>
      </w:r>
    </w:p>
    <w:p>
      <w:r>
        <w:t>барабан.</w:t>
        <w:br/>
        <w:t>СКИФТІК АҢ СТИЛІ - ерте</w:t>
        <w:br/>
        <w:t>темір) кезеңінде. кең тараған</w:t>
        <w:br/>
        <w:t>жекелеген жануарлардың, олардың</w:t>
        <w:br/>
        <w:t>бөлек дене мүшелерінін немесе</w:t>
        <w:br/>
        <w:t>бірнешс жануарлар композициясы</w:t>
        <w:br/>
        <w:t>бейнеленген өнер туындыларының</w:t>
        <w:br/>
        <w:t>жалпылама атауы. Жануарлар</w:t>
        <w:br/>
        <w:t>мүшелері ішінен сезім органдары</w:t>
        <w:br/>
        <w:t>(көзі, құлағы, танау тесіктері) және</w:t>
        <w:br/>
        <w:t>қорғану немесе шабуыл мүшелері</w:t>
        <w:br/>
        <w:t>(тістері, мүйіздері. тырнақтары,</w:t>
        <w:br/>
        <w:t>тұмсықтары) үлкейтіліп бейнеленеді.</w:t>
        <w:br/>
        <w:t>Сонымен қатар, жемтігін жеу немесе</w:t>
        <w:br/>
        <w:t>шабуыл жасау көріністерін де байқай</w:t>
        <w:br/>
        <w:t>аласыз.</w:t>
        <w:br/>
        <w:t>СКЛЕП (поляк сөзінен аударғанд</w:t>
        <w:br/>
        <w:t>- «жертөле» деген ұғымды берсді</w:t>
        <w:br/>
        <w:t>- терең жер қуысына немесе шыны:</w:t>
        <w:br/>
        <w:t>ойылып қойылған табыт тұрған бөлм</w:t>
        <w:br/>
        <w:t>іші.</w:t>
        <w:br/>
        <w:t>СТИЛОБАД - үш сатылы негіздег”</w:t>
        <w:br/>
        <w:t>ежелгі трек храмдарындағы</w:t>
        <w:br/>
        <w:t>колонналар астындағы тасты</w:t>
        <w:br/>
        <w:t>тақталар.</w:t>
        <w:br/>
        <w:t>СТРАТИГРАФИЯ - археологиялык</w:t>
        <w:br/>
        <w:t>ескерткіштердегі кабаттарлын</w:t>
        <w:br/>
        <w:t>кезектесіп отыруы.</w:t>
        <w:br/>
        <w:t>СУХАРИКИ - жардын тегіс бетіне</w:t>
        <w:br/>
        <w:t>кірпіш шетін шығару негізінде,</w:t>
        <w:br/>
        <w:t>фигуралык кірпіштік қалаудағы</w:t>
        <w:br/>
        <w:t>декоративтік белдеу.</w:t>
        <w:br/>
        <w:t>СЫҒЫНДЫ (ОТЖИМНИК) -</w:t>
        <w:br/>
        <w:t>ұшталған сүйектен немесе ағайпан</w:t>
        <w:br/>
        <w:t>жасалған таяқша. Бұл таяқша тас</w:t>
        <w:br/>
        <w:t>ғасыры кезінде нуклеустан пышак</w:t>
        <w:br/>
        <w:t>тәрізді тілімдерді және белгілі-бір</w:t>
        <w:br/>
        <w:t>құралдардың (пышақтардың, жебе</w:t>
        <w:br/>
        <w:t>ұштарын, қысқа найза ұштарын) тегіс</w:t>
        <w:br/>
        <w:t>ретуштарын өңдеу үшін жарып алуға</w:t>
        <w:br/>
        <w:t>пайдаланылған.</w:t>
        <w:br/>
        <w:t>СЫНТАС (СТЕЛА) - жазулары</w:t>
        <w:br/>
        <w:t>немесе рельефті бейнесі бар</w:t>
        <w:br/>
        <w:t>вертикальды бағыттағы тасты тақта.</w:t>
        <w:br/>
        <w:t>ТАЗАЛАУ - топырақ</w:t>
        <w:br/>
        <w:t>қабатыныңбояу түсін. тұрғын-үй,</w:t>
        <w:br/>
        <w:t>жерленім шұнқырын. қабірлерді,</w:t>
        <w:br/>
        <w:t>ошақтарды және басқаларын анықтау</w:t>
        <w:br/>
        <w:t>мақсатында топырақ қабатын өткір</w:t>
        <w:br/>
        <w:t>күрекпен немесе пышақпен жұқалап</w:t>
        <w:br/>
        <w:t>тішіп тазарту.</w:t>
        <w:br/>
        <w:t>ТАЛЫК - отка қарсы тұра алатын</w:t>
      </w:r>
    </w:p>
    <w:p>
      <w:r>
        <w:t>қабатты силикаттар класы тармағына</w:t>
        <w:br/>
        <w:t>жататын минерал. Ежелгі кезеңдерде</w:t>
        <w:br/>
        <w:t>280</w:t>
        <w:br/>
        <w:t>АТЫРАУ ОБЛЫСЫ ТАРИХ ЖӘНЕ МӘДЕНИЕТ ЕСКЕРТКІШТЕРІНІҢ ЖИЫНТЫҒЫ</w:t>
        <w:br/>
        <w:t>Библиаграфия</w:t>
        <w:br/>
        <w:t>екие исследования караван-сараев</w:t>
        <w:br/>
        <w:t>Центрального Устюрта // Археология</w:t>
        <w:br/>
        <w:t>Приаралья. Вып.!. Ташкент, 1982.</w:t>
        <w:br/>
        <w:t>195. Маңғыстау энциклопедия.</w:t>
        <w:br/>
        <w:t>А.,1997. 368 бет.</w:t>
        <w:br/>
        <w:t>196. Маргулан А.Х. Из истории горо-</w:t>
        <w:br/>
        <w:t>дов и стройтельного искусства древнего</w:t>
        <w:br/>
        <w:t>Казахстана. Алма-Ата, 1950.</w:t>
        <w:br/>
        <w:t>197. Маргулан А.Х. Казахское народ-</w:t>
        <w:br/>
        <w:t>ное прикладнос искусство. Алма-Ата,</w:t>
        <w:br/>
        <w:t>1986. Т.1.</w:t>
        <w:br/>
        <w:t>198. Маргулан А.Х. Казахское на-</w:t>
        <w:br/>
        <w:t>родное прикладное искусство. Алматы,</w:t>
        <w:br/>
        <w:t>1994. Т.З.</w:t>
        <w:br/>
        <w:t>199. Маргулан А.Х.</w:t>
        <w:br/>
        <w:t>Сарайчика. Архив ИА. Д.763.</w:t>
        <w:br/>
        <w:t>200. Маргулан А.Х. Раскопки Са-</w:t>
        <w:br/>
        <w:t>райчика. Тезисы доклада на Всесоюз-</w:t>
        <w:br/>
        <w:t>ном археологическом сонешанин 1951</w:t>
        <w:br/>
        <w:t>г/ Архив Института археологни им.</w:t>
        <w:br/>
        <w:t>А.Х.Маргулана. Инв.Мг763 а.- 6 с.</w:t>
        <w:br/>
        <w:t>201. Маргулан Х.А., Ағесва Е.И. Ар-</w:t>
        <w:br/>
        <w:t>хеологические работы и находки на</w:t>
        <w:br/>
        <w:t>территории Казахской ССР // Известия</w:t>
        <w:br/>
        <w:t>Академий наук Казахской ССР. Серия</w:t>
        <w:br/>
        <w:t>археологическая. Вып. 1. - Алма-Ата,</w:t>
        <w:br/>
        <w:t>1948. - С. 125-135.</w:t>
        <w:br/>
        <w:t>Раскопки</w:t>
        <w:br/>
        <w:t>202. Масанов Н.Э. Кочевая</w:t>
        <w:br/>
        <w:t>пивилизация казахов: основы</w:t>
        <w:br/>
        <w:t>жизнедеятельностн номалного</w:t>
        <w:br/>
        <w:t>обіңества. “Алматы. -М., Соц.- инвест</w:t>
        <w:br/>
        <w:t>-Горизонт, 1995. -С,320.</w:t>
        <w:br/>
        <w:t>203. Масанов Э.А. Заметки о резьбе</w:t>
        <w:br/>
        <w:t>по кости и камню у казахов (вторая но-</w:t>
        <w:br/>
        <w:t>ловина ХІХ - начало ХХ вв.) // ТИНАЭ</w:t>
        <w:br/>
        <w:t>АН КазССР. 1963. Т. 18.</w:t>
        <w:br/>
        <w:t>204. Материалы Западно-Казахстан-</w:t>
        <w:br/>
        <w:t>ской архсологической экспедипин 1950і.</w:t>
        <w:br/>
        <w:t>Ф.І.д.10</w:t>
      </w:r>
    </w:p>
    <w:p>
      <w:r>
        <w:t>205. Мейер Л. Киргизская степь Орен-</w:t>
        <w:br/>
        <w:t>бургского ведомства. СПб. 1865.</w:t>
        <w:br/>
        <w:t>206. Мелентьев А.Н. Мезолит Север-</w:t>
        <w:br/>
        <w:t>ного Прикаспия (памятники сероглазон-</w:t>
        <w:br/>
        <w:t>ской культуры) // Краткие сообшцения</w:t>
        <w:br/>
        <w:t>Института Архсологин. Хе149. М.,1977</w:t>
        <w:br/>
        <w:t>-С.100-108</w:t>
        <w:br/>
        <w:t>207. Меленьтьев А.И. Развсдка памя1</w:t>
        <w:br/>
        <w:t>ников древности в Западном Казахстан&lt;</w:t>
        <w:br/>
        <w:t>4 Понски и раскопки в Казахстане. Ал</w:t>
        <w:br/>
        <w:t>ма-Ата, 1972.</w:t>
        <w:br/>
        <w:t>208. Мендикулов М.М. Некоторыс</w:t>
        <w:br/>
        <w:t>данные 06 исторической архитектурс</w:t>
        <w:br/>
        <w:t>Казахстана // ИАН КазССР. 1950. Серия</w:t>
        <w:br/>
        <w:t>архитект. Вып,2.</w:t>
        <w:br/>
        <w:t>209. Мендикулов М.М. Памятники</w:t>
        <w:br/>
        <w:t>архитектуры полуострова Мангышлак и</w:t>
        <w:br/>
        <w:t>Западного Устюрта. Алма-Ата, 1956,</w:t>
        <w:br/>
        <w:t>210. Мендикулов М.М. Памятники</w:t>
        <w:br/>
        <w:t>наролного зодчества Западного Казах-</w:t>
        <w:br/>
        <w:t>стана. Алма-Ата, 1987.</w:t>
        <w:br/>
        <w:t>211. Мендикулов М.М. Ушканские</w:t>
        <w:br/>
        <w:t>кулпытасы. // Вестник. АН КазССР.</w:t>
        <w:br/>
        <w:t>1953. Х12.</w:t>
        <w:br/>
        <w:t>212. Мершиев М.С. Поселение ХУ-</w:t>
        <w:br/>
        <w:t>ХҮУвв.вЗападном Казахстане. // Культура</w:t>
        <w:br/>
        <w:t>Древних скотоволов Н лемледельцев</w:t>
        <w:br/>
        <w:t>Казахстана. Алма-Ата, 1970.</w:t>
        <w:br/>
        <w:t>213. Муканов М.С. Казахскис домаш-</w:t>
        <w:br/>
        <w:t>нис художественные ремесла. Алма-Ага,</w:t>
        <w:br/>
        <w:t>1979.</w:t>
        <w:br/>
        <w:t>214. Мухаметов Х.А. Дореволюинон-</w:t>
        <w:br/>
        <w:t>ный город Гурьев и его регион / Диссер-</w:t>
        <w:br/>
        <w:t>тация на сонскание ученой степени кан-</w:t>
        <w:br/>
        <w:t>дидата исторических наук. Алма-Ата.</w:t>
        <w:br/>
        <w:t>1972. 216 с.</w:t>
        <w:br/>
        <w:t>215. Мұра” Мөңкеұлы. Алқаласа</w:t>
        <w:br/>
        <w:t>әлеумет. Алматы. 1991. 168 бет,</w:t>
        <w:br/>
        <w:t>216. Мұрат. Алматы. 2001. 28 бет.</w:t>
        <w:br/>
        <w:t>217. Мұстафин Ж. Сарайшык</w:t>
        <w:br/>
        <w:t>қаласының тарихы мен тағдыры. Тарих.</w:t>
        <w:br/>
        <w:t>ғыл. канд. автореф. Орал, 2005. 20 бст.</w:t>
        <w:br/>
        <w:t>218. Неведоәе | ФД. Очег 06</w:t>
        <w:br/>
        <w:t>археологическия исследованиях в</w:t>
        <w:br/>
        <w:t>Южном Приуралье, 1887-1888 гг. /</w:t>
        <w:br/>
        <w:t>Материалы по археологии Восточных</w:t>
        <w:br/>
        <w:t>губерний. М., 1899. Том ІІ,</w:t>
        <w:br/>
        <w:t>296</w:t>
      </w:r>
    </w:p>
    <w:p>
      <w:r>
        <w:t>АТЫРАУ ОБЛЫСЫ ТАРИХ ЖӘНІ: МӘДЕНИЕТ ЕСКЕРТКІШТЕРІНІҢ ЖИЫНТЫҒЫ</w:t>
        <w:br/>
        <w:t>Вопросы истории и археологии</w:t>
        <w:br/>
        <w:t>Залалного Казахстана. 2007. Хв1. С.236.</w:t>
        <w:br/>
        <w:t>206. Самашев 3., Қожақов Д., Талеев</w:t>
        <w:br/>
        <w:t>Д. Сарайчик. Проблемы исследования</w:t>
        <w:br/>
        <w:t>неликого города. // Проблемы изучения</w:t>
        <w:br/>
        <w:t>и сохранения исторического наследия.</w:t>
        <w:br/>
        <w:t>-Алматы, 1998. -С.241.</w:t>
        <w:br/>
        <w:t>267. Самашев 3..Кузнецова О.. Пла-</w:t>
        <w:br/>
        <w:t>хов В. Сарайшықтын кыш бұйымдары.</w:t>
        <w:br/>
        <w:t>Алматы.2008. - 264 с.</w:t>
        <w:br/>
        <w:t>268. Самойлович А.И.</w:t>
        <w:br/>
        <w:t>Среднеазиатско-турецкие надпясн на</w:t>
        <w:br/>
        <w:t>глнняном кувшине Сарайчика. - Записки</w:t>
        <w:br/>
        <w:t>Вост. отд. Русек. археолог. об-ва. 1912.</w:t>
        <w:br/>
        <w:t>121. Вып.1. С.38-46.</w:t>
        <w:br/>
        <w:t>269. Сарманов А. Қызыл-қала</w:t>
        <w:br/>
        <w:t>жөнінде не білеміз? // Кең Жылой. 16</w:t>
        <w:br/>
        <w:t>сәуір. 1994 ж.</w:t>
        <w:br/>
        <w:t>270. Сафаргаллев./ М.Г. Распад</w:t>
        <w:br/>
        <w:t>Золотой Орды. // Ученые Записки. -</w:t>
        <w:br/>
        <w:t>Саранск, Изд-во. Мордовского ун-та.</w:t>
        <w:br/>
        <w:t>1960. Вып,.11.</w:t>
        <w:br/>
        <w:t>271. Сергапкоюь./| И.В. Проблема</w:t>
        <w:br/>
        <w:t>становления среднесарматской культуры</w:t>
        <w:br/>
        <w:t>л История и ҡультура сарматов.</w:t>
        <w:br/>
        <w:t>Волтоград, 2005.</w:t>
        <w:br/>
        <w:t>272. Синицын И.В. Глиняное</w:t>
        <w:br/>
        <w:t>пряслице с надписью Нз Западного</w:t>
        <w:br/>
        <w:t>Казахстане. -Эпиграфика Бостока.</w:t>
        <w:br/>
        <w:t>М-Л., 1953. Вып.7. С.129.</w:t>
        <w:br/>
        <w:t>273. Скала. ГІ. (Сообшение о</w:t>
        <w:br/>
        <w:t>хишнических раскопках Сарайчика) -</w:t>
        <w:br/>
        <w:t>Труды Оренбургской ученый архивной</w:t>
        <w:br/>
        <w:t>комиссий за 1904. Вып.16 протокол</w:t>
        <w:br/>
        <w:t>914. І7/Х-1904. С.56.</w:t>
        <w:br/>
        <w:t>274. Смағұлва. | Е.А. | Городице</w:t>
        <w:br/>
        <w:t>Акмечеть на берсгу Анкаты. // Вопросы</w:t>
        <w:br/>
        <w:t>истории и архсология Западного</w:t>
        <w:br/>
        <w:t>Казахстана. -Уральск. 2003. Вып.2.</w:t>
        <w:br/>
        <w:t>С.173.</w:t>
        <w:br/>
        <w:t>275. Созданне (Свод памятников</w:t>
        <w:br/>
        <w:t>природного и культурного наследия</w:t>
        <w:br/>
        <w:t>в Запалном Казахстане. // Вопросы</w:t>
      </w:r>
    </w:p>
    <w:p>
      <w:r>
        <w:t>АТЫРАУ ОБЛЫСЫ ТАРИХ ЖӘНЕ МӘДЕНИЕТ ЕСКЕРТКІШТЕРІНІҢ ЖИЫНТЫҒЫ</w:t>
        <w:br/>
        <w:t>Бибакотияфриян</w:t>
        <w:br/>
        <w:t>истории и археология Западного</w:t>
        <w:br/>
        <w:t>Казахстана. 2007. Ме2. -С.237-275.</w:t>
        <w:br/>
        <w:t>276. Спасский-Автономов К. Ф. Пу-</w:t>
        <w:br/>
        <w:t>тевые записки от Баку до устьев Урала.</w:t>
        <w:br/>
        <w:t>- Вестник Императорского Русского ге-</w:t>
        <w:br/>
        <w:t>ографического обшества. Спб., 1854, ч.</w:t>
        <w:br/>
        <w:t>10, Хе2,С. 121-166</w:t>
        <w:br/>
        <w:t>277. Специальная карта Европейской</w:t>
        <w:br/>
        <w:t>России Л.Хо132. 1872.</w:t>
        <w:br/>
        <w:t>278. Специальния карта Ғвропейской</w:t>
        <w:br/>
        <w:t>Россни.Л.У133. 1872.</w:t>
        <w:br/>
        <w:t>279. Сүйіншалиев. Х. УШІ-ХУШ</w:t>
        <w:br/>
        <w:t>ғасырлардағы Қазак әдебиеті. -А., 1989.</w:t>
        <w:br/>
        <w:t>-156 бет.</w:t>
        <w:br/>
        <w:t>280. Талген. Д, Самашев 3.</w:t>
        <w:br/>
        <w:t>Сарайшықтағы хандар зирагы. //</w:t>
        <w:br/>
        <w:t>Актуальные проблемы и истории,</w:t>
        <w:br/>
        <w:t>археологии, этнологин. -Астана, 2001.</w:t>
        <w:br/>
        <w:t>-С.14.</w:t>
        <w:br/>
        <w:t>281. Тарихи тұлғалар. Есет, Алдар,</w:t>
        <w:br/>
        <w:t>Мұрат, Шернияз. -А., 2004. -57 бет.</w:t>
        <w:br/>
        <w:t>282. Тасмагамбетов И., Самашев 3.</w:t>
        <w:br/>
        <w:t>Сарайчик. Алматы.2001. - 320 с.</w:t>
        <w:br/>
        <w:t>283. Тасоба мекеніндегі жүргізілген</w:t>
        <w:br/>
        <w:t>археологиялық зерттеу жұмысынын</w:t>
        <w:br/>
        <w:t>2007 жылғы ссебі. Инв.М 4. Атырау,</w:t>
        <w:br/>
        <w:t>2007(М.С.Касенов),</w:t>
        <w:br/>
        <w:t>284. Терентьев М.А. История завосва-</w:t>
        <w:br/>
        <w:t>ния Средней Азин. Т.1. Спб.,1906. 510 с.</w:t>
        <w:br/>
        <w:t>285. Тизенгаузен В. Сборник матс-</w:t>
        <w:br/>
        <w:t>риалов. относяцихся к истории Золо-</w:t>
        <w:br/>
        <w:t>той Орды. Т.! извлечения из сочинений</w:t>
        <w:br/>
        <w:t>арабских. СП6., 1884. 563 с.</w:t>
        <w:br/>
        <w:t>286. Тизенгаузен В.Г. Сборник мате-</w:t>
        <w:br/>
        <w:t>риалов относяцихся к истории Золотой</w:t>
        <w:br/>
        <w:t>Орлы. 1884. ч.1. СІІб. С.242.</w:t>
        <w:br/>
        <w:t>287. Тимофеев Е.М. Урало-Прика-</w:t>
        <w:br/>
        <w:t>спийская степь, как обьект архсологиче-</w:t>
        <w:br/>
        <w:t>ского изучения // Урало-Прикаспийская</w:t>
        <w:br/>
        <w:t>степь. 1930. 584.-С. 110-124.</w:t>
        <w:br/>
        <w:t>288. Тихомиров М.Н. Византийские</w:t>
        <w:br/>
        <w:t>очеркн. -М. 1961. -С.10-15.</w:t>
        <w:br/>
        <w:t>289. Тойнби А. Дж. Постижение</w:t>
        <w:br/>
        <w:t>299</w:t>
      </w:r>
    </w:p>
    <w:p>
      <w:r>
        <w:t>Библиғграфия</w:t>
        <w:br/>
        <w:t>Среднс-волжской экспедиции Институ-</w:t>
        <w:br/>
        <w:t>та археологни АН СССР проведенной в</w:t>
        <w:br/>
        <w:t>1975 голу в Гурьевской области Казах-</w:t>
        <w:br/>
        <w:t>сқой ССР // Атырау облыстык тарихи-</w:t>
        <w:br/>
        <w:t>өлкетану музейінің коры</w:t>
        <w:br/>
        <w:t>68.! Галкин Л.Д. Разведка в Гурьев-</w:t>
        <w:br/>
        <w:t>ской области // Археологические отҡры-</w:t>
        <w:br/>
        <w:t>тия 1980 года. М.,1981. - С.433;</w:t>
        <w:br/>
        <w:t>69. Галкин Л.Л. Памятники севе-</w:t>
        <w:br/>
        <w:t>ро-васточнога Прикаспия // Археоло-</w:t>
        <w:br/>
        <w:t>гические открытия 1983 года. М.,1985.</w:t>
        <w:br/>
        <w:t>-С.505</w:t>
        <w:br/>
        <w:t>70. Галкин Л.Л., Касенов М.С., Афа-</w:t>
        <w:br/>
        <w:t>насьев В.К. Средневековае ғордише Ак-</w:t>
        <w:br/>
        <w:t>тобе- Лазги (ХІП-ХУ ан.). Атырау, 2013.</w:t>
        <w:br/>
        <w:t>103 стр.</w:t>
        <w:br/>
        <w:t>71. Галкин Л.Л., Афанасьев В.К., Би-</w:t>
        <w:br/>
        <w:t>сснов С.Б., Варушенко С.И., Варушенко</w:t>
        <w:br/>
        <w:t>А.Н., Пятых Г.Г.. Шайхашев М.М., Уме-</w:t>
        <w:br/>
        <w:t>ров Е.У. Исследования в Северо-Восточ-</w:t>
        <w:br/>
        <w:t>ном Прикаспин // Архсологические от-</w:t>
        <w:br/>
        <w:t>крытия 1978 года. М.,1979.-С.531</w:t>
        <w:br/>
        <w:t>72. Галкин Л.Л., Касенов М.С.. Афа-</w:t>
        <w:br/>
        <w:t>насьев В.К. Среднсвековое городише</w:t>
        <w:br/>
        <w:t>Актобс-Лаэти (ХІН-ХУ вв.). Атырау.</w:t>
        <w:br/>
        <w:t>2013. 102 с.</w:t>
        <w:br/>
        <w:t>73. Гельцыева Г.В., Веселова Л.К.</w:t>
        <w:br/>
        <w:t>Ландшафты Казахстана. -Алма-Ата,</w:t>
        <w:br/>
        <w:t>1992. -С. 39.</w:t>
        <w:br/>
        <w:t>74. Географическо-статистический</w:t>
        <w:br/>
        <w:t>словарь Российской империн. Состави-</w:t>
        <w:br/>
        <w:t>тель П. Семенов. СПб, 1862,т.1, 716 с.</w:t>
        <w:br/>
        <w:t>75. Гинзбург В.В. Залкин Н.Г.</w:t>
        <w:br/>
        <w:t>Материалы к краниологии казахов в</w:t>
        <w:br/>
        <w:t>связис вопросом этногенеза. - В кн; СПб.</w:t>
        <w:br/>
        <w:t>Мулея антропологии и этнографии. АН</w:t>
        <w:br/>
        <w:t>СССР. -Л., 1955. Т.16. С. 432-461.</w:t>
        <w:br/>
        <w:t>76. Гинзбург В.В., Фнрштейн Б.В.</w:t>
        <w:br/>
        <w:t>Материалы к антропология древнего</w:t>
        <w:br/>
        <w:t>населения Западного Казахстана. В хн;</w:t>
        <w:br/>
        <w:t>СПб. Музея антропологин ни этнография</w:t>
        <w:br/>
        <w:t>АН ССР, 1958. Т.18. -С. 390-427.</w:t>
        <w:br/>
        <w:t>77. Гомбеев/. | ЛГ. Обьяснение</w:t>
        <w:br/>
        <w:t>290</w:t>
        <w:br/>
        <w:t>Семипалатинских древностей. Извсстия</w:t>
        <w:br/>
        <w:t>археолог. об. вып. 1860. т. 2. Вып. 4.</w:t>
      </w:r>
    </w:p>
    <w:p>
      <w:r>
        <w:t>С.207-219.</w:t>
        <w:br/>
        <w:t>78. Городская поссления в Россий-</w:t>
        <w:br/>
        <w:t>ской империи. Т.З. Саб., 1863. 681 с.</w:t>
        <w:br/>
        <w:t>79. Григорьев В.В. Замсчания и</w:t>
        <w:br/>
        <w:t>древностях в киргиз-кайсацкой стспи</w:t>
        <w:br/>
        <w:t>Сибирский вестник. 1922. ч. ХХ. С. 321-</w:t>
        <w:br/>
        <w:t>328.</w:t>
        <w:br/>
        <w:t>80. Григорьев В.В. О путешествие</w:t>
        <w:br/>
        <w:t>Гарбера в Хиву в 1732 г. //Известия Им-</w:t>
        <w:br/>
        <w:t>ператорского Русского Географического</w:t>
        <w:br/>
        <w:t>обіцества. 1870. Т. 6. С. 46-47</w:t>
        <w:br/>
        <w:t>81. Григорьев В.В. Описание</w:t>
        <w:br/>
        <w:t>Хивинского ханства и дороги оттуда</w:t>
        <w:br/>
        <w:t>из Сарайчаковской крепости. - Труды</w:t>
        <w:br/>
        <w:t>Оренбург. уч. архив. ком. 1908. Выл.19.</w:t>
        <w:br/>
        <w:t>С.183-193.</w:t>
        <w:br/>
        <w:t>82. Гудкова А.В., Ягодин В.Н. Ар-</w:t>
        <w:br/>
        <w:t>хеологические исследования в Право-</w:t>
        <w:br/>
        <w:t>бережной части приаральской дельты</w:t>
        <w:br/>
        <w:t>Аму-Дарьи в 1958-1959г. // Полсвыс</w:t>
        <w:br/>
        <w:t>исследования Хорезмской экспедиция</w:t>
        <w:br/>
        <w:t>1958.- М-Л., 1958.</w:t>
        <w:br/>
        <w:t>83. ГумнлевЛ.Н.Рольклиматических</w:t>
        <w:br/>
        <w:t>колебаний в истории народов степной</w:t>
        <w:br/>
        <w:t>зоны Евразин. // История. СССР. -1967.</w:t>
        <w:br/>
        <w:t>1. С.17.</w:t>
        <w:br/>
        <w:t>84. Гумилев Л.П. Древняя Русь и</w:t>
        <w:br/>
        <w:t>Великая степь. - М., 1992. -С. 302-303.</w:t>
        <w:br/>
        <w:t>85. Ғизатов Ж. Сарайшық астана</w:t>
        <w:br/>
        <w:t>кала. Ақтөбе, 2004. 61 бет.</w:t>
        <w:br/>
        <w:t>86. Данилевский К.В., Рулнинкий</w:t>
        <w:br/>
        <w:t>Е.В. Урало-Каспийский край. Краевед-</w:t>
        <w:br/>
        <w:t>ческий справочник. Уральск.1927. 223 с.</w:t>
        <w:br/>
        <w:t>87. Дебу И.Л. Топографическос и</w:t>
        <w:br/>
        <w:t>статистическое описание Оренбургской</w:t>
        <w:br/>
        <w:t>губернии в нынешнем се состоянин,. М.</w:t>
        <w:br/>
        <w:t>1837. 224 с.</w:t>
        <w:br/>
        <w:t>88. Досмұхамедов Х. Аламан. -А..</w:t>
        <w:br/>
        <w:t>2002. -39 бет.</w:t>
        <w:br/>
        <w:t>89. Егоров В.Л. География городов</w:t>
        <w:br/>
        <w:t>Золотой Орлы. // СА, 1977. Уг1. С.114.</w:t>
        <w:br/>
        <w:t>АТЫРАУ ОБЛЫСЫ ТАРИХ ЖӘНЕ МӘДЕНИЕТ ЕСКЕРТКІШТЕРІНІН ЖИЫНТЫҒЫ</w:t>
        <w:br/>
        <w:t>Бибшосрафия</w:t>
        <w:br/>
        <w:t>Археология Приаралья. Вып. ІІ.-</w:t>
        <w:br/>
        <w:t>Ташкент, 1984. -С.92-100.</w:t>
        <w:br/>
        <w:t>П6. Казахи: историко-этнографиче-</w:t>
      </w:r>
    </w:p>
    <w:p>
      <w:r>
        <w:t>скос исследование. Алматы, 1995.</w:t>
        <w:br/>
        <w:t>117. Калачев П. Итоги краеведческой</w:t>
        <w:br/>
        <w:t>работы в Уральской губернии // Урало-</w:t>
        <w:br/>
        <w:t>Прикаспийская степь. 1928. Хә 1. - С.</w:t>
        <w:br/>
        <w:t>13-124.</w:t>
        <w:br/>
        <w:t>8. Калменов М. Маңғыстаудағы</w:t>
        <w:br/>
        <w:t>керуен-сарайлар. | // Халыкаралық</w:t>
        <w:br/>
        <w:t>Ғылыми конференция. «Қадырбаев</w:t>
        <w:br/>
        <w:t>оқулары - 2007». 16-18 мамыр. Актөбе,</w:t>
        <w:br/>
        <w:t>2007.</w:t>
        <w:br/>
        <w:t>119. Калменов М. Средневековое</w:t>
        <w:br/>
        <w:t>городише ҚКызылкала. // Вопросы</w:t>
        <w:br/>
        <w:t>истории и археология Западного</w:t>
        <w:br/>
        <w:t>Казахстана. 2007. Хс1. -С.144,</w:t>
        <w:br/>
        <w:t>120. Карелин Г.С. Оренбургская по-</w:t>
        <w:br/>
        <w:t>чта. Путевые заметки // Библиотека для</w:t>
        <w:br/>
        <w:t>чтения. Т.150. Спб.. 1858, С.1-26</w:t>
        <w:br/>
        <w:t>121. Карта отступления Каспийского</w:t>
        <w:br/>
        <w:t>моря при устье реки Урала во времени</w:t>
        <w:br/>
        <w:t>поссшения Палласа по 1862 год. / Госу-</w:t>
        <w:br/>
        <w:t>дарственный архив Оренбургской обла-</w:t>
        <w:br/>
        <w:t>сти.</w:t>
        <w:br/>
        <w:t>122. Касенов М.С. Асан Қайғы - дала</w:t>
        <w:br/>
        <w:t>философы. // Қазақ тарихы. 2007. Хг1.</w:t>
        <w:br/>
        <w:t>33-34 бел.</w:t>
        <w:br/>
        <w:t>123. Касенов М.С. Асан Қайғы</w:t>
        <w:br/>
        <w:t>толғаулары - Батыс өлке тарихының</w:t>
        <w:br/>
        <w:t>дерек көздері. // «Каспий - Еуразия</w:t>
        <w:br/>
        <w:t>халықтар тағдырында: тариқы және</w:t>
        <w:br/>
        <w:t>ынтымақтасу болашағы» - атты</w:t>
        <w:br/>
        <w:t>Халықаралык ғылыми-тәжірибелік</w:t>
        <w:br/>
        <w:t>конференцияның материалдар жинағы.</w:t>
        <w:br/>
        <w:t>Атырау,2006.86-92.</w:t>
        <w:br/>
        <w:t>124. Касенөв М.С. Атырау -</w:t>
        <w:br/>
        <w:t>Каспий ойпатындағы отырықшылық</w:t>
        <w:br/>
        <w:t>ескерткіштері. Атырау, 2011. 113 бет.</w:t>
        <w:br/>
        <w:t>125. Касенов М.с. Батыс</w:t>
        <w:br/>
        <w:t>Қазақстандағы керуен жолдары. //</w:t>
        <w:br/>
        <w:t>Ортағасырлық Қазақстандағы ақша</w:t>
        <w:br/>
        <w:t>айналымы және сауда Халыкаралық</w:t>
        <w:br/>
        <w:t>292</w:t>
        <w:br/>
        <w:t>ғылыми-практикалық конференциянын</w:t>
        <w:br/>
        <w:t>магериаллары. 8-10 маусым 2006</w:t>
        <w:br/>
        <w:t>Түркістан, 2007.</w:t>
        <w:br/>
        <w:t>126. Касенов М.С. Батыс</w:t>
        <w:br/>
        <w:t>Қазақстандағы ортагасырлык қалалар</w:t>
        <w:br/>
        <w:t>мен елді мекенлер. // Қазақстан 10</w:t>
        <w:br/>
        <w:t>жыл ішінде: экономиканың, білім және</w:t>
        <w:br/>
        <w:t>ғылымның өзекті мәселелері атты</w:t>
        <w:br/>
        <w:t>Халықаралық конференция. Түркістан.</w:t>
      </w:r>
    </w:p>
    <w:p>
      <w:r>
        <w:t>2001. 309 бет.</w:t>
        <w:br/>
        <w:t>127. Касснов М.с. Батыс</w:t>
        <w:br/>
        <w:t>Қазақстандағы ортағасырлық калалар</w:t>
        <w:br/>
        <w:t>мен мекендердің зерттелуі. // К.А.Яссауи</w:t>
        <w:br/>
        <w:t>атындағы ХҚТУ Хабаршысы. 2004.</w:t>
        <w:br/>
        <w:t>2143). 115-118 бет.</w:t>
        <w:br/>
        <w:t>128. Касенов М.С. Ежелгі Қорғанша.</w:t>
        <w:br/>
        <w:t>Я Х.Досмұхамедов атындағы</w:t>
        <w:br/>
        <w:t>Атырау мемлекеттік университетінің</w:t>
        <w:br/>
        <w:t>Хабаршысы. 2005. Хв2(1). 88-90 бет.</w:t>
        <w:br/>
        <w:t>129. Касенов М.С. Каспий</w:t>
        <w:br/>
        <w:t>ойпатындағы ортағасырлық қалалар</w:t>
        <w:br/>
        <w:t>мен елді мекендер.//Х.Досмұхамедов</w:t>
        <w:br/>
        <w:t>атындағы Атырау мемлекеттік</w:t>
        <w:br/>
        <w:t>университетінің Хабаршысы. Атырау,</w:t>
        <w:br/>
        <w:t>2006. Хе2 (7). 90-95 бет.</w:t>
        <w:br/>
        <w:t>130. Касенов М.С. Каспий өңіріндегі</w:t>
        <w:br/>
        <w:t>керуен жолдары. // «Каспий -</w:t>
        <w:br/>
        <w:t>Еуразияхалықтар тағдырында: тарихы</w:t>
        <w:br/>
        <w:t>және ынтымақтасу болашағы» - атты</w:t>
        <w:br/>
        <w:t>Халықаралық ғылымн-тәжірибелік</w:t>
        <w:br/>
        <w:t>конференцияның материалдар Жинағы.</w:t>
        <w:br/>
        <w:t>Атырау. 2006. 50-53 бет.</w:t>
        <w:br/>
        <w:t>131. Касенов М.с. Маңғыстау</w:t>
        <w:br/>
        <w:t>аймағындағы қалалар мен мекенлер.</w:t>
        <w:br/>
        <w:t>й Вопросы история и археологии</w:t>
        <w:br/>
        <w:t>Западного Казахстана. Орал. 2006.</w:t>
        <w:br/>
        <w:t>12). 160-166 бет.</w:t>
        <w:br/>
        <w:t>132. Касенов М.С. Ортағасырлык</w:t>
        <w:br/>
        <w:t>Сарайшык қаласы. // Средняя школа.</w:t>
        <w:br/>
        <w:t>Казахстана. / Қазақстан орта мектебі.</w:t>
        <w:br/>
        <w:t>Алматы, 2003. Уе1. 14-І1бет.</w:t>
        <w:br/>
        <w:t>133. Касенов М.С. Ортағасырлық</w:t>
        <w:br/>
        <w:t>Сарайшық қаласындағы сауданын</w:t>
        <w:br/>
        <w:t>АТЫРАУ ОБЛЫСЫ ТАРИХ ЖӘНЕ МӘДЕНИЕТ ЕСКЕРІКІШТЕРІНІҢ ЖИЫНТЫҒЫ</w:t>
        <w:br/>
        <w:t>Бибанография</w:t>
        <w:br/>
        <w:t>по архсологии и нумизматике городи-</w:t>
        <w:br/>
        <w:t>ша Сарайчик. // Вопросы истории и</w:t>
        <w:br/>
        <w:t>архсологин Западного Казахстана. 2007.</w:t>
        <w:br/>
        <w:t>м.</w:t>
        <w:br/>
        <w:t>241. Пачкалов А.В. Сарай н Сарайчук.</w:t>
        <w:br/>
        <w:t>/ Вопросы и исторни и археологин</w:t>
        <w:br/>
        <w:t>Западного Казахстана. 2007. Хе2. -С.233-</w:t>
        <w:br/>
        <w:t>236.</w:t>
        <w:br/>
        <w:t>242. Первая Всгобіцая перепись На-</w:t>
        <w:br/>
        <w:t>селения Российской империн, 1897 г</w:t>
        <w:br/>
        <w:t>ЕХХХУШ. Уральская область. Спб.</w:t>
        <w:br/>
        <w:t>1904. 125 с.</w:t>
        <w:br/>
        <w:t>243. Первые русские научные</w:t>
      </w:r>
    </w:p>
    <w:p>
      <w:r>
        <w:t>исследования Устюрта. М., 1963.- 326 с.</w:t>
        <w:br/>
        <w:t>244. Плахов В.В. О караванных пу-</w:t>
        <w:br/>
        <w:t>тях в северном ПІрикаспии. // «Арал-Ка-</w:t>
        <w:br/>
        <w:t>спий өнірінің тарихи-мәдени мұралары»</w:t>
        <w:br/>
        <w:t>Халықаралық ғылымн-практикалык</w:t>
        <w:br/>
        <w:t>конференцияның материалдары. -Ақтау.</w:t>
        <w:br/>
        <w:t>2007.1. -26 б.</w:t>
        <w:br/>
        <w:t>245. Плетиева С.А. Древности Чер-</w:t>
        <w:br/>
        <w:t>ных Клойбуков. // САЙ, 1973. Вып. Е.1-</w:t>
        <w:br/>
        <w:t>19. С.94.</w:t>
        <w:br/>
        <w:t>246. Плетневза С.А. Кочевники</w:t>
        <w:br/>
        <w:t>средневековья. Понски исторически</w:t>
        <w:br/>
        <w:t>закономерностей. -М., Наука. 1982.</w:t>
        <w:br/>
        <w:t>-С.60-62.</w:t>
        <w:br/>
        <w:t>247. Плетнева С.А. Печенеги, тюрки</w:t>
        <w:br/>
        <w:t>н половцы в южнорусских степях. //</w:t>
        <w:br/>
        <w:t>МИА. Хо62. -М., Изд-во. АН СССР. 1963.</w:t>
        <w:br/>
        <w:t>-С.151-126.</w:t>
        <w:br/>
        <w:t>248. Плетнева С.А. Половцы. -М..</w:t>
        <w:br/>
        <w:t>Наука, 1990, -С.9-10.</w:t>
        <w:br/>
        <w:t>249. Полное собрание законов Рос-</w:t>
        <w:br/>
        <w:t>сийской империи, с 1649 года. Т.31.</w:t>
        <w:br/>
        <w:t>1810-1811. Спб., 1830. 944 с.</w:t>
        <w:br/>
        <w:t>250. Полное | собрание русских</w:t>
        <w:br/>
        <w:t>летописей. -М.. 1950. -С .255.</w:t>
        <w:br/>
        <w:t>251. Полнов | собрание. Русских</w:t>
        <w:br/>
        <w:t>летописей. -М., 1962. ТІ-П. -С.162-163.</w:t>
        <w:br/>
        <w:t>252. Полное собрание ученных путе-</w:t>
        <w:br/>
        <w:t>шесстви по России. Т.7. Сиб. 1825. 223 с.</w:t>
        <w:br/>
        <w:t>253. Попоо А.Г. Сообшение о</w:t>
        <w:br/>
        <w:t>сведениях переданных тонографамн.</w:t>
        <w:br/>
        <w:t>Приложение к протоколу Хе 14 заседения</w:t>
        <w:br/>
        <w:t>ОУАК.от17.12.1904.</w:t>
        <w:br/>
        <w:t>254. Проблемы и перспективы исслс-</w:t>
        <w:br/>
        <w:t>дования: Материалы к летнему уннвер</w:t>
        <w:br/>
        <w:t>ситету по истории и культуре Централь-</w:t>
        <w:br/>
        <w:t>ной Азин и Казахстана (4-23 августа</w:t>
        <w:br/>
        <w:t>1997г.) -Алматы, 1977. -С.79, 114-116.</w:t>
        <w:br/>
        <w:t>255. Протокол Ме14. Очередное засс-</w:t>
        <w:br/>
        <w:t>дание (Оренбургской ученой архнвной</w:t>
        <w:br/>
        <w:t>комиссии) 17 декабря 194 ғ // Труды</w:t>
        <w:br/>
        <w:t>Оренбургской ученой архивкой комис-</w:t>
        <w:br/>
        <w:t>сии. Вып.16. Оренбург. С.49-57</w:t>
        <w:br/>
        <w:t>256. Піротокол Хғ9. Очередное засс-</w:t>
        <w:br/>
        <w:t>даннис (Оренбурғской ученой архивной</w:t>
        <w:br/>
        <w:t>комиссии) 23 сентября 1905 г. // Труліы!</w:t>
        <w:br/>
        <w:t>Орснбургской ученой архивной комис-</w:t>
        <w:br/>
        <w:t>сии. Вып. 16. Оренбург. С.271-274</w:t>
        <w:br/>
        <w:t>257. Рычков П. Топография Ореп-</w:t>
      </w:r>
    </w:p>
    <w:p>
      <w:r>
        <w:t>бургская. 1.2. Спб.. 1762. 262 &lt;.</w:t>
        <w:br/>
        <w:t>258. Рычков П.И.</w:t>
        <w:br/>
        <w:t>Оренбуркская. СІПб., 1886. С.34.</w:t>
        <w:br/>
        <w:t>259. Рычков П.Топография Оренбург-</w:t>
        <w:br/>
        <w:t>ская. Ч.!. Спб. 1762.331 с.</w:t>
        <w:br/>
        <w:t>260. Рябининь А. Магериалы для гео-</w:t>
        <w:br/>
        <w:t>графин ни статистики Россин. Уральскос</w:t>
        <w:br/>
        <w:t>казачыс войско. Ч.1, Спб.,1866. 419 с.</w:t>
        <w:br/>
        <w:t>261. Савинов Д.Г. Об основных и</w:t>
        <w:br/>
        <w:t>этапах развития этнокультурной обш-</w:t>
        <w:br/>
        <w:t>ности кипчаков на юге Западной Сибири.</w:t>
        <w:br/>
        <w:t>/ История, археология и этнография</w:t>
        <w:br/>
        <w:t>Сибири. -Томск, 1979, -С,55-69.</w:t>
        <w:br/>
        <w:t>262. Самашев 3. Краткий отчет 1996</w:t>
        <w:br/>
        <w:t>года. Археологический поиск в Арало-</w:t>
        <w:br/>
        <w:t>Каспийском междуморыг.</w:t>
        <w:br/>
        <w:t>263. Самашев З. Отчет о работе За-</w:t>
        <w:br/>
        <w:t>нално-Казахстанской археологическай</w:t>
        <w:br/>
        <w:t>экспсдиции в 1997 г.</w:t>
        <w:br/>
        <w:t>264. Самашев 3. Кузнецова О.,,</w:t>
        <w:br/>
        <w:t>Плахов В.В. Сарайшык қыш бұйымдары.</w:t>
        <w:br/>
        <w:t>Алматы, 2008.</w:t>
        <w:br/>
        <w:t>265. Самашев 3., Қожа М. Элитный</w:t>
        <w:br/>
        <w:t>культовый комплекс Сарайчика.</w:t>
        <w:br/>
        <w:t>История</w:t>
        <w:br/>
        <w:t>298</w:t>
        <w:br/>
        <w:t>АТЫРАУ ОБЛЫСЫ ТАРИХ ЖӘНЕ МӘДЕНИЕТ ЕСКЕРТКІШТЕРІНІҢ ЖИЫНТЫҒЫ</w:t>
        <w:br/>
        <w:t>219. Нигметжанов И. Қызыл қала.</w:t>
        <w:br/>
        <w:t>«Эмба» және «Коммунистік еңбек»</w:t>
        <w:br/>
        <w:t>үззетгері. 1966-70 жылдар.</w:t>
        <w:br/>
        <w:t>220. О развалинах татарского города</w:t>
        <w:br/>
        <w:t>аранль-Джадита // Уральскис войско-</w:t>
        <w:br/>
        <w:t>ме ведомости. 1867. Ке30. С.2-7</w:t>
        <w:br/>
        <w:t>221. Обзор Уральской области за 1900</w:t>
        <w:br/>
        <w:t>әл. Уральск 1901. 36 с.</w:t>
        <w:br/>
        <w:t>222. Обзор Уральской области за 1910</w:t>
        <w:br/>
        <w:t>од, Уральск 1911.48 с.</w:t>
        <w:br/>
        <w:t>223. Обзор Уральской области за 1915</w:t>
        <w:br/>
        <w:t>зд. Уральск 1916. 138 с.</w:t>
        <w:br/>
        <w:t>224. Ольховский В.С. Работы Устюрт-</w:t>
        <w:br/>
        <w:t>&lt;кого огряда на сарматском святилице</w:t>
        <w:br/>
        <w:t>Карамунке // Отчет Западно-Казахстан-</w:t>
        <w:br/>
        <w:t>ской археологической экспедипии за</w:t>
        <w:br/>
        <w:t>1992 т. Алматы, 1993.</w:t>
      </w:r>
    </w:p>
    <w:p>
      <w:r>
        <w:t>225. Оренбургский</w:t>
        <w:br/>
        <w:t>22.08.1898.</w:t>
        <w:br/>
        <w:t>226. Отчет археологической экс-</w:t>
        <w:br/>
        <w:t>педиции/ (рук.З.Самашев) Институ-</w:t>
        <w:br/>
        <w:t>ға истории, археологии и этнографии</w:t>
        <w:br/>
        <w:t>им.Ч.Валиханова.1990.;</w:t>
        <w:br/>
        <w:t>227. Отчет Западно-Казахстан-</w:t>
        <w:br/>
        <w:t>ской археологической экспеди-</w:t>
        <w:br/>
        <w:t>цин (рук.З.Самашев) Института им.</w:t>
        <w:br/>
        <w:t>А.Маргулана.1991 // Атырау облыстық</w:t>
        <w:br/>
        <w:t>гарихи-өлкетану музейінің қоры</w:t>
        <w:br/>
        <w:t>228. Отчет Гурьевского археологи-</w:t>
        <w:br/>
        <w:t>ческого отряда. (рук.В.Афанасьев) 1993</w:t>
        <w:br/>
        <w:t>Атырау облыстык тарихи-өлкетану</w:t>
        <w:br/>
        <w:t>музейінің қоры</w:t>
        <w:br/>
        <w:t>229. Отчет Гурьевского археологиче-</w:t>
        <w:br/>
        <w:t>скоғо огряда. (рук.В.Афанасьев) 1992;</w:t>
        <w:br/>
        <w:t>230. Отчет Гурьевского отряда За-</w:t>
        <w:br/>
        <w:t>пално-Казахстанской археологической</w:t>
        <w:br/>
        <w:t>экспедиции (рук.В.Афанасьев) Инсти-</w:t>
        <w:br/>
        <w:t>тута истории, архсологин и этногра-</w:t>
        <w:br/>
        <w:t>фии им.Ч.Валиханова.1991.// Атырау</w:t>
        <w:br/>
        <w:t>облыстык тарихи-өлкетану музейінің</w:t>
        <w:br/>
        <w:t>коры</w:t>
        <w:br/>
        <w:t>231. Отчет Западной - Казахстанской</w:t>
        <w:br/>
        <w:t>археологической/| экспедидии/ АН</w:t>
        <w:br/>
        <w:t>листок. М935,</w:t>
        <w:br/>
        <w:t>Бектиография</w:t>
        <w:br/>
        <w:t>КазССР за полевой сезон 1990 года.</w:t>
        <w:br/>
        <w:t>Работа Мангишлакского отряда. С.65.</w:t>
        <w:br/>
        <w:t>232. Отчет о работе по выявлению,</w:t>
        <w:br/>
        <w:t>обследованию памятников истории и</w:t>
        <w:br/>
        <w:t>культуры в целях паспортизацин, вклю-</w:t>
        <w:br/>
        <w:t>чения в Свод памятников Казахстана и</w:t>
        <w:br/>
        <w:t>взятии их на Госохрану по Гурьевской</w:t>
        <w:br/>
        <w:t>области. Алма-Ата. 1989</w:t>
        <w:br/>
        <w:t>233. Өтепов.О. Ақтөбе өңірінің</w:t>
        <w:br/>
        <w:t>ежелгі және ортағасыр тарихының</w:t>
        <w:br/>
        <w:t>кейбір) мәселелері ) Қазақстан</w:t>
        <w:br/>
        <w:t>Республикасының 10-жылдығына</w:t>
        <w:br/>
        <w:t>арналған «Тәуелсіз Қазақстанның</w:t>
        <w:br/>
        <w:t>жетістіктері мен келешегі» тақырыбы</w:t>
        <w:br/>
        <w:t>бойынша. Халықаралык Марғұлан</w:t>
        <w:br/>
        <w:t>оқуларының еңбектері. Қызылорда,</w:t>
        <w:br/>
        <w:t>2001. 129 бет.</w:t>
        <w:br/>
        <w:t>234. Паллас П.С. Путешествие по</w:t>
        <w:br/>
        <w:t>разным местам Российского государства.</w:t>
        <w:br/>
        <w:t>Ч.П, кн.2. СПб.1770.</w:t>
        <w:br/>
        <w:t>235. Паллас П.С. Путешествие по раз-</w:t>
      </w:r>
    </w:p>
    <w:p>
      <w:r>
        <w:t>ным провинциям Российской империи.</w:t>
        <w:br/>
        <w:t>Ч.1. Спб., 1773.657-117 с.</w:t>
        <w:br/>
        <w:t>236. Пацевич Г.И. Гончарния печь на</w:t>
        <w:br/>
        <w:t>городише Сарайчик. -Труды института</w:t>
        <w:br/>
        <w:t>ист, архголог. и этн. АН КазССР. 1956.</w:t>
        <w:br/>
        <w:t>Т.1. Археология. -С.221-226.</w:t>
        <w:br/>
        <w:t>237. Пацсвич Г.И. Печь для обжиға</w:t>
        <w:br/>
        <w:t>кирпича в древнем городе Сарайчике.</w:t>
        <w:br/>
        <w:t>- Краткие сообшения. ИИМК. 1957.</w:t>
        <w:br/>
        <w:t>Вып.69. С.111-114.</w:t>
        <w:br/>
        <w:t>238. Пацевич Г.И. Раскопки развалин</w:t>
        <w:br/>
        <w:t>древнего города Сарайчика по материа-</w:t>
        <w:br/>
        <w:t>лам ЗКАЭ 1950 г. // Архив Института ар-</w:t>
        <w:br/>
        <w:t>хеологин им. А.Х.Маргулана. Ф.1, Д.43.</w:t>
        <w:br/>
        <w:t>-83с.</w:t>
        <w:br/>
        <w:t>239. Пачкалов А.В. К вопросу о</w:t>
        <w:br/>
        <w:t>памятниках Золотоордынского времени</w:t>
        <w:br/>
        <w:t>в Волғо-Уральском межлуречье.</w:t>
        <w:br/>
        <w:t>Вопросы история и археология</w:t>
        <w:br/>
        <w:t>Западного Казахстана. 2007. Х%1. С.316-</w:t>
        <w:br/>
        <w:t>317.</w:t>
        <w:br/>
        <w:t>240. Пачкалов А.В. Новые книгн</w:t>
        <w:br/>
        <w:t>АТЫРАУ ОБЛЫСЫ ТАРИХ ЖӘНЕ МӘДЕНИЕТ ЕСКЕРТКІШТЕРІНІҢ ЖИЫНТЫҒЫ</w:t>
        <w:br/>
        <w:t>297</w:t>
        <w:br/>
        <w:t>Беийлиосрафия</w:t>
        <w:br/>
        <w:t>историн. -М., Прогресс,1991. -С.184.</w:t>
        <w:br/>
        <w:t>290. Токтабаев: А. Сарайшықтың</w:t>
        <w:br/>
        <w:t>«Акку көлі». // Егемен Қазакстан. 1998.</w:t>
        <w:br/>
        <w:t>21наурыз.</w:t>
        <w:br/>
        <w:t>291. Толстов С.Л. Город гузов. // СЭ.</w:t>
        <w:br/>
        <w:t>1947. Хө3. -С.37-47.</w:t>
        <w:br/>
        <w:t>292. Толстов С.П. Огузы, печенеги и</w:t>
        <w:br/>
        <w:t>море Даукара (Замстки по исторической</w:t>
        <w:br/>
        <w:t>этнонимсе восточнаго Прнаралья). // СЭ.</w:t>
        <w:br/>
        <w:t>1650. Хе4. -С.51-52.</w:t>
        <w:br/>
        <w:t>293. Толстов С.П. По слелам древне-</w:t>
        <w:br/>
        <w:t>хорезмийской цивилизации. -М- Л.,1978.</w:t>
        <w:br/>
        <w:t>-С.21-22.</w:t>
        <w:br/>
        <w:t>294. Толстов С.П. Работы Хорезмской</w:t>
        <w:br/>
        <w:t>археолого-этнографической э кспеди-</w:t>
        <w:br/>
        <w:t>пин в 1949-1953 гг. // Труды ХАЭЭ. -М.,</w:t>
        <w:br/>
        <w:t>1958. ТІ. -С.15-16.</w:t>
        <w:br/>
        <w:t>295. Толстов С.П. Хорезмская архео-</w:t>
        <w:br/>
        <w:t>Лого-этнографическая жепедиция Ака-</w:t>
        <w:br/>
        <w:t>демни наук 1950 г. // Советская археоло-</w:t>
        <w:br/>
        <w:t>гия. М., 1953. Т.18. С.301-325</w:t>
      </w:r>
    </w:p>
    <w:p>
      <w:r>
        <w:t>296. ТОУАК. 1906. Вып.ХУІ. С.18-26.</w:t>
        <w:br/>
        <w:t>24. Обзор археологических раскопок в</w:t>
        <w:br/>
        <w:t>Оренбургской губернии и в Киргизской</w:t>
        <w:br/>
        <w:t>степи - Труды Оренбург. уч. архив. ком.</w:t>
        <w:br/>
        <w:t>1906. Вып.16. С.206-224.</w:t>
        <w:br/>
        <w:t>297. Трспанлов В.В. История Ногай-</w:t>
        <w:br/>
        <w:t>ской Орды. М., 2002. 752 с.</w:t>
        <w:br/>
        <w:t>298. Тұрарұлы А. Ағырау өңірінің</w:t>
        <w:br/>
        <w:t>ескерткіштері және музей ісі: жағдайы</w:t>
        <w:br/>
        <w:t>алаңдататын мәселелер. Қазақ</w:t>
        <w:br/>
        <w:t>ескерткіштану мәселелерінің 1-ші және</w:t>
        <w:br/>
        <w:t>2-ші симпозиум материалдары. (Ақтөбе,</w:t>
        <w:br/>
        <w:t>15 қыркйек 2011ж.; 22- 24 қараша 2012</w:t>
        <w:br/>
        <w:t>ж.). Алматы -Атырау, 2012. 221-225 бет.</w:t>
        <w:br/>
        <w:t>299. Тұрарұлы А. Керуендер ізімен.</w:t>
        <w:br/>
        <w:t>Аймактык семинар матерналлары. -</w:t>
        <w:br/>
        <w:t>Атырау. 2011.</w:t>
        <w:br/>
        <w:t>300. Тұрарұлы А. Көптоғай обасының</w:t>
        <w:br/>
        <w:t>қыш жәдігерлері. «Еуразия тарихы мен</w:t>
        <w:br/>
        <w:t>мәдениеті аясындағы Арал-Каспий</w:t>
        <w:br/>
        <w:t>300</w:t>
        <w:br/>
        <w:t>аймағы» ІІ Халықаралық ғылыми</w:t>
        <w:br/>
        <w:t>конференция материалдары. -Алматы-</w:t>
        <w:br/>
        <w:t>Актөбе. 2011.-С.153.</w:t>
        <w:br/>
        <w:t>301. Тынышбаев М. Материалы һ</w:t>
        <w:br/>
        <w:t>история. киргн2-казахсқого народа.</w:t>
        <w:br/>
        <w:t>Ташкент, 1925. -С.20.</w:t>
        <w:br/>
        <w:t>302. Федоров-Давыдов Г.А. Золотоор-</w:t>
        <w:br/>
        <w:t>дынские города. Повольжья. Керамика</w:t>
        <w:br/>
        <w:t>Торговля. Быт. -М.. 2001. -С.205.</w:t>
        <w:br/>
        <w:t>303. Федоров-Давыдов Г.А.</w:t>
        <w:br/>
        <w:t>Кочевники Восточной Европы пол</w:t>
        <w:br/>
        <w:t>властыю Золотоордынских ханов. -М..</w:t>
        <w:br/>
        <w:t>МГУ. 1966.</w:t>
        <w:br/>
        <w:t>304. Федчин В.Н. Как создавалась</w:t>
        <w:br/>
        <w:t>карта Средней Азни, -М..1960.</w:t>
        <w:br/>
        <w:t>305. Фомснко И.К. Атлас Тартарни:</w:t>
        <w:br/>
        <w:t>Евразия на старинных картах. (Элек-</w:t>
        <w:br/>
        <w:t>тронная (ОУ) версия альбома) М.2006</w:t>
        <w:br/>
        <w:t>306. Фосс В.Е. Очерки | Гурьг-</w:t>
        <w:br/>
        <w:t>ва тородка // Сборник статистичс-</w:t>
        <w:br/>
        <w:t>ских, исторических и археологических</w:t>
        <w:br/>
        <w:t>сведений по бывшей Оренбургской и ны-</w:t>
        <w:br/>
        <w:t>нешней Уфимской туберниям. Уфа,</w:t>
        <w:br/>
        <w:t>1865. С.327-339</w:t>
        <w:br/>
        <w:t>307. Халел Досмұхамед. Аламан. -А.,</w:t>
        <w:br/>
        <w:t>1991. -50 бет.</w:t>
        <w:br/>
        <w:t>308. Халиков А.Х. Новые данныс о</w:t>
        <w:br/>
        <w:t>пребывании древних венгров между</w:t>
        <w:br/>
        <w:t>Камой и Уралом. // Проблемы древних</w:t>
      </w:r>
    </w:p>
    <w:p>
      <w:r>
        <w:t>угров на Южном Уралг. -Уфа. 1988.</w:t>
        <w:br/>
        <w:t>309. Чибилев А.А. Рска Урал. -Л..</w:t>
        <w:br/>
        <w:t>Гидрометеоиздат, 1987. -С.5.</w:t>
        <w:br/>
        <w:t>210. Чупахин В.М.</w:t>
        <w:br/>
        <w:t>география. Казахстана.</w:t>
        <w:br/>
        <w:t>Мектег, 1968. -С.260.</w:t>
        <w:br/>
        <w:t>311. Энциклопедический/| словарь.</w:t>
        <w:br/>
        <w:t>Брокгауз-Ефрон. Т.9 а. Спб.,1898. 974 с.</w:t>
        <w:br/>
        <w:t>312. Якубовский | А.Ю. Очерки</w:t>
        <w:br/>
        <w:t>по истории туркменского нарола н</w:t>
        <w:br/>
        <w:t>Туркменистана в УІІ-ХІХ вв. -Ашхабад,</w:t>
        <w:br/>
        <w:t>1954.</w:t>
        <w:br/>
        <w:t>Физическая</w:t>
        <w:br/>
        <w:t>-Алма-Ата.</w:t>
        <w:br/>
        <w:t>АТЫРАУ ОБЛЫСЫ ТАРИХ ЖӘНЕ МӘДЕНИЕТ ЕСКЕРТКІШТЕРІНІҢ ЖИЫНТЫҒЫ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
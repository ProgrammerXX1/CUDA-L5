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«Қазақ Гуманитарлық Заң Университеті» АҚ</w:t>
        <w:br/>
        <w:t>ӘОК 343.359.2 Қолжазба құқығында</w:t>
        <w:br/>
        <w:t>ҚАРЖАСОВА ГҮЛДАНА БАТЫРБАЕВНА</w:t>
        <w:br/>
        <w:t>Салықты төлеуден жалтару қылмысының қылмыстық-құқықтық және</w:t>
        <w:br/>
        <w:t>криминологиялық қырлары</w:t>
        <w:br/>
        <w:t>60030100-- Заңтану</w:t>
        <w:br/>
        <w:t>Философия докторы (РҺО) ғылыми дәрежесін алу үшін дайындалған</w:t>
        <w:br/>
        <w:t>диссертация</w:t>
        <w:br/>
        <w:t>Ғылыми кеңесші:</w:t>
        <w:br/>
        <w:t>заң ғылымдарының докторы, профессор</w:t>
        <w:br/>
        <w:t>Р.Т.Нұртаев</w:t>
        <w:br/>
        <w:t>Шетелдік ғылыми кеңесші:</w:t>
        <w:br/>
        <w:t>заң ғылымдарының докторы, профессор</w:t>
        <w:br/>
        <w:t>В. А.Плешаков (Ресей Федерациясы)</w:t>
        <w:br/>
        <w:t>Қазақстан Республикасы</w:t>
        <w:br/>
        <w:t>Астана, 2014</w:t>
        <w:br/>
        <w:t>МАЗМҰНЫ</w:t>
        <w:br/>
        <w:t>1</w:t>
        <w:br/>
        <w:t>САЛЫҚТЫ ТӨЛЕУДЕН ЖАЛТАРУ ҚЫЛМЫСЫНА ҚАРСЫ</w:t>
        <w:br/>
        <w:t>ҚЫЛМЫСТЫҚ САЯСАТТЫҢ ӨЗЕКТІ МӘСЕЛЕЛЕРІ...........ə.....2..16</w:t>
        <w:br/>
        <w:t>1.1 Салықты төлеуден жалтару қылмысына қарсы қылмыстық саясаттың</w:t>
        <w:br/>
        <w:t>ұйымдастырушылық-құқықтық мәселелері және</w:t>
        <w:br/>
        <w:t>мәні...</w:t>
        <w:br/>
        <w:t>1.2 Экономикалық және құқықтық реформалар жағдайында</w:t>
        <w:br/>
        <w:t>қолданыстағы ұлттық салықтық заңнаманың ерекшеліктері... 33</w:t>
        <w:br/>
        <w:t>САЛЫҚТЫ ТӨЛЕУДЕН ЖАЛТАРУ ҚЫЛМЫСТАРЫНЫҢ</w:t>
        <w:br/>
        <w:t>ҚЫЛМЫСТЫҚ-ҚҰҚЫҚТЫҚ СИПАТТАМАСЫ... %0змф..45</w:t>
        <w:br/>
        <w:t>2.1 Салық төлеуден жалтару қылмыстарын экономикалық қызмет</w:t>
        <w:br/>
        <w:t>саласындағы қылмыстардың ерекше тобы ретінде құқықтық реттеу</w:t>
        <w:br/>
        <w:t>қажеттілігі... бедддыдалаталалтелалтллллОлОлМлӘлдлалалӘллдМлЫ а лЫДЫДДЫеГе.е.-. 45</w:t>
        <w:br/>
        <w:t>2.1.1Қазақстан Республикасындағы салықты төлеуден жалтару</w:t>
        <w:br/>
        <w:t>қылмыстарының обьективтік белгілері.</w:t>
        <w:br/>
        <w:t>2.1.2 Қазақстан Республикасындағы салықты төлеуден жалтару</w:t>
        <w:br/>
        <w:t>қылмыстарының субьективтік белгілері... Ы-- 70</w:t>
        <w:br/>
        <w:t>2.2 Салықты төлеуден жалтару қылмыстарын ұқсас қылмыстардан</w:t>
        <w:br/>
        <w:t>ажырату және экономикалық қызмет саласындағы өзге қылмыстармен</w:t>
        <w:br/>
        <w:t>жиынтықсаралау:мәселелері; езен веса свгияноеинкекиеекндеенееддеі 79</w:t>
        <w:br/>
        <w:t>САЛЫҚТЫ ТӨЛЕУДЕН ЖАЛТАРУ ҚЫЛМЫСТАРЫНЫҢ</w:t>
        <w:br/>
        <w:t>3.1 Қазақстан Республикасындағы салықты төлеуден жалтару</w:t>
      </w:r>
    </w:p>
    <w:p>
      <w:r>
        <w:t>қылмыстарын туындататын факторлар (детерминанттары) .............. 104</w:t>
        <w:br/>
        <w:t>3.2 Салықты төлеуден жалтарушы қылмыскердің тұлғасы ә.113</w:t>
        <w:br/>
        <w:t>3.3 Салық төлеуден жалтару қылмыстарының алдын алудың жалпы және</w:t>
        <w:br/>
        <w:t>арнайы шаралары..:.%%:%%5% бе беовевтокекккнт е еенледе ке ерме ерне еденде 129</w:t>
        <w:br/>
        <w:t>2</w:t>
        <w:br/>
        <w:t>ҚЫСҚАРТУЛАР МЕН БЕЛГІЛЕУЛЕР</w:t>
        <w:br/>
        <w:t>АЕК - Айлық есептік көрсеткіш</w:t>
        <w:br/>
        <w:t>АҚШ - Америка Құрама Штаттары</w:t>
        <w:br/>
        <w:t>БҚО - Батыс Қазақстан облысы</w:t>
        <w:br/>
        <w:t>б. - бет</w:t>
        <w:br/>
        <w:t>ДСҰ - Дүниежүзілік сауда ұйымы</w:t>
        <w:br/>
        <w:t>ЖҰӨ - жалпы ұлттық өнім</w:t>
        <w:br/>
        <w:t>ЖШС - Жауапкешілігі шектеулі серіктестік</w:t>
        <w:br/>
        <w:t>СРО - Кеңес Социалистік Республикалар Одағы</w:t>
        <w:br/>
        <w:t>ҚР - Қазақстан Республикасы</w:t>
        <w:br/>
        <w:t>Қазақ КСР - Қазақ Кеңес Социалистік Республикасы</w:t>
        <w:br/>
        <w:t>ҚХР - Қытай Халық Республикасы</w:t>
        <w:br/>
        <w:t>ҚРҚК - Қазақстан Республикасы Қылмыстық кодексі</w:t>
        <w:br/>
        <w:t>ҚРСК - Салық және бюджетке төленетін басқа да</w:t>
        <w:br/>
        <w:t>міндетті төлемдер туралы (Салық кодексі) Қазақстан Республикасының Кодексі</w:t>
        <w:br/>
        <w:t>ҚР ӘҚБтК - Қазақстан Республикасы Әкімшілік құқық</w:t>
        <w:br/>
        <w:t>бұзушылық туралы кодексі</w:t>
        <w:br/>
        <w:t>ҚР КІЖК - Қазақстан Республикасы Қылмыстық іс жүргізу</w:t>
        <w:br/>
        <w:t>кодексі</w:t>
        <w:br/>
        <w:t>ҚРБП - Қазақстан Республикасының Бас прокуратурасы</w:t>
        <w:br/>
        <w:t>ҚҚЭУ - Қазтұтынуодағы Қарағанды Экономикалық</w:t>
        <w:br/>
        <w:t>Университеті</w:t>
        <w:br/>
        <w:t>СБА - Қаржылық бақылау агенттігі</w:t>
        <w:br/>
        <w:t>Қ - Қала</w:t>
        <w:br/>
        <w:t>РФ - Ресей Федерациясы</w:t>
        <w:br/>
        <w:t>сқо - Солтүстік Қазақстан облысы</w:t>
        <w:br/>
        <w:t>СЭҚ - Сыртқы экономикалық қызмет</w:t>
        <w:br/>
        <w:t>2 -Салық және бюджетке төленетін басқа да міндетті</w:t>
        <w:br/>
        <w:t>төлемдер туралы (Салық кодексі) Кодексі</w:t>
        <w:br/>
        <w:t>ТМД - Тәуелсіз мемлекеттер достастығы</w:t>
        <w:br/>
        <w:t>ТСОҮК - ТМД қатысушы-мемлекеттерінің тергеу</w:t>
        <w:br/>
        <w:t>салықтық (қаржылық) органдары басшыларының үйлестіру кеңесі</w:t>
        <w:br/>
        <w:t>ҰҚК - Ұлттық қауіпсіздік комитеті</w:t>
        <w:br/>
        <w:t>ШҚО - Шығыс Қазақстан облысы</w:t>
        <w:br/>
        <w:t>ПМ - Ішкі істер министрлігі</w:t>
        <w:br/>
        <w:t>ІКК - Ішкі кіріс кодексі</w:t>
        <w:br/>
        <w:t>ЭСЖКА - Экономикалық қылмысқа және сыбайлас</w:t>
        <w:br/>
        <w:t>жемқорлыққа қарсы күрес агенттігі (қаржы полициясы)</w:t>
        <w:br/>
        <w:t>ЭЫДҰ - Экономикалық ынтымақтастық және даму ұйымы</w:t>
      </w:r>
    </w:p>
    <w:p>
      <w:r>
        <w:t>Месһапівт об Сгіте Әшрргевзіоп» (МіӘФе-Еав( Тошпа! оҒ ӛсіепііГіс Кевеагсһ. -</w:t>
        <w:br/>
        <w:t>2013) баяндалды.</w:t>
        <w:br/>
        <w:t>Ендіру. Зерттеудің негізгі теориялық қағидалары және тәжірибелік</w:t>
        <w:br/>
        <w:t>ұсынымдары Қарағанды Қазтұтынуодағы экономикалық университеті</w:t>
        <w:br/>
        <w:t>Экономикалық қатынастарды құқықтық реттеу кафедрасының, «Болашақ»</w:t>
        <w:br/>
        <w:t>Қарағанды университеті Қылмыстық құқық және іс жүргізу кафедрасының,</w:t>
        <w:br/>
        <w:t>Орталық-Қазақстан Академиясы Қылмыстық құқық және іс жүргізу</w:t>
        <w:br/>
        <w:t>кафедрасының, Б.Бейсенов атындағы ШМ Қарағанды Заң Академиясы</w:t>
        <w:br/>
        <w:t>Әкімшілік құқық және Ішкі істер органдарының қызметі кафедрасының,</w:t>
        <w:br/>
        <w:t>Қазақстан Республикасы Қаржы полициясы академиясының Қылмыстық құқық</w:t>
        <w:br/>
        <w:t>және соттқа дейінгі іс жүргізу кафедрасының оқу үрдісінде, сондай-ақ,</w:t>
        <w:br/>
        <w:t>Қарағанды қаласының Қазыбек би аудандық салық басқармасының, Қарағанды</w:t>
        <w:br/>
        <w:t>облысының Ішкі Істер Департаментінің тәжірибелік қызметінде де</w:t>
        <w:br/>
        <w:t>қолданылады.</w:t>
        <w:br/>
        <w:t>Зерттеу жұмысының құрылымы және көлемі зерттеудің мақсаттарына</w:t>
        <w:br/>
        <w:t>қол жеткізу үшін қарастырылған мәселелердің мазмұнымен анықталады.</w:t>
        <w:br/>
        <w:t>Құрылымдық тұрғыдан диссертация кіріспеден, тоғыз бөлімшені қамтитын үш</w:t>
        <w:br/>
        <w:t>бөлімнен, қорытындыдан, пайдаланылған әдебиеттер тізімінен және</w:t>
        <w:br/>
        <w:t>қосымшалардан тұрады.</w:t>
        <w:br/>
        <w:t>15</w:t>
        <w:br/>
        <w:t>- салықты төлеуден жалтару қылмыстарын экономикалық қызмет сала-</w:t>
        <w:br/>
        <w:t>сындағы қылмыстардың ерекше тобы ретінде құқықтық реттеу қажеттілігін</w:t>
        <w:br/>
        <w:t>анықтау;</w:t>
        <w:br/>
        <w:t>- салықты төлеуден жалтару қылмысының обьективті белгілерін ашу;</w:t>
        <w:br/>
        <w:t>- салықты төлеуден жалтару қылмысының субьективті белгілерін айқын-</w:t>
        <w:br/>
        <w:t>дау;</w:t>
        <w:br/>
        <w:t>- салықты төлеуден жалтару қылмыстарын ұқсас қылмыстардан ажырату</w:t>
        <w:br/>
        <w:t>және экономикалық қызмет саласындағы өзге қылмыстармен жиынтық саралау;</w:t>
        <w:br/>
        <w:t>- салықты төлеуден жалтару қылмыстарын туындататын факторларды</w:t>
        <w:br/>
        <w:t>(детерминанттарын) анықтау;</w:t>
        <w:br/>
        <w:t>- салықты төлеуден жалтарушы кінәлі тұлғаның сипаттамасын беру;</w:t>
        <w:br/>
        <w:t>- салықты төлеуден жалтару қылмыстарының алдын алудың жалпы және</w:t>
        <w:br/>
        <w:t>арнайы шараларын зерделеу.</w:t>
        <w:br/>
        <w:t>Зерттеудің обьектісі -- салық төлеуден жалтару қылмыстарының жаса-</w:t>
        <w:br/>
        <w:t>луына қарсы шараларды құрайтын әлеуметтік-экономикалық, құқық және</w:t>
        <w:br/>
        <w:t>салық саласындағы қоғамдық қарым-қатынастар.</w:t>
        <w:br/>
        <w:t>Зерттеудің нақты пәні. Салық төлеуден жалтарудың генезисі, оның</w:t>
        <w:br/>
        <w:t>психологиялық, әлеуметтік аспектілері, оған әсер ететін экономикалық, ұйым-</w:t>
        <w:br/>
        <w:t>дастырушылық тағы басқа факторлар, салық төлеуден жалтару қылмыстарын</w:t>
        <w:br/>
        <w:t>жасайтын адамдардың сипаттамасы, салық төлеуден жалтарудың алдын алуға</w:t>
        <w:br/>
        <w:t>қатысты нақты шаралар мен оларды реттейтін заңдар мен нормативтік актілер,</w:t>
        <w:br/>
        <w:t>салық төлеуден жалтаруды құрайтын нақты қылмыс құрамдарының элемент-</w:t>
        <w:br/>
        <w:t>тері мен белгілері.</w:t>
        <w:br/>
        <w:t>Зерттеудің методологиясы (әдістемесі) мен методикасы (әдісі).</w:t>
        <w:br/>
        <w:t>Диссертациялық зерттеудің әдістемелік негізін жалпы ғылыми диалектикалық</w:t>
        <w:br/>
        <w:t>танымдық әдісі құрады. Жалпыға ортақ өзара қарым-қатынастық пен дамуды</w:t>
      </w:r>
    </w:p>
    <w:p>
      <w:r>
        <w:t>айқындайтын оның іргетас постулаттары ізденушіге зерттеудің обьектісі мен</w:t>
        <w:br/>
        <w:t>пәнін танып-талдауға, ғылыми жұмыстың алдына қойған міндеттерін шешу</w:t>
        <w:br/>
        <w:t>нысаны мен тәсілдерін таңдауға мүмкіндік туғызды.</w:t>
        <w:br/>
        <w:t>Диалектиканың заңдары, қағидалары және санаттары ғылыми зерттеудің</w:t>
        <w:br/>
        <w:t>жүйелік әдістемесін қалыптастыру үшін философиялық тұғырнама бола</w:t>
        <w:br/>
        <w:t>отырып, жүйелі-құрылымдық, тарихи, формальді-логикалық және формальді-</w:t>
        <w:br/>
        <w:t>заңи, салыстырмалы-сараптау сияқты жалпы ғылыми әдістерді және</w:t>
        <w:br/>
        <w:t>салыстырмалы-құқықтық, сондай-ақ, сауалнама, құқықтық, салық актілері мен</w:t>
        <w:br/>
        <w:t>статистикалық материалдарды талдауларды қамтитын нақты-әлеуметтік және</w:t>
        <w:br/>
        <w:t>т.с.с. тәсілдерді қолдануға оң ықпал етті.</w:t>
        <w:br/>
        <w:t>Мысалы, жүйелі-құрылымдық әдіс экономика саласындағы қылмыстар</w:t>
        <w:br/>
        <w:t>қатарындағы салық төлеуден жалтару әрекеттерінің қоғамдық-әлеуметтік</w:t>
        <w:br/>
        <w:t>мәнін, құрылымдық орнын, жеке бір дербес жүйе екендігін анықтауға, олардың</w:t>
        <w:br/>
        <w:t>өзге салалармен жан-жақты байланыстарын ашуға жағдай жасаса, тарихи әдіс,</w:t>
        <w:br/>
        <w:t>дәстүрлі түрде, зерттелуші қылмыстық-құқықтық нормалардың қалыптасуы</w:t>
        <w:br/>
        <w:t>және дамуының теориялық негіздерін талдағанда пайдаланылды.</w:t>
        <w:br/>
        <w:t>10</w:t>
        <w:br/>
        <w:t>жалпы алғанда қанағаттанарлық деп айтуға келмейді. Өйткені, біріншіден,</w:t>
        <w:br/>
        <w:t>аталған қылмыстардың 80 пайыздан астамы ашылмай қалуда, тиісінше,</w:t>
        <w:br/>
        <w:t>сарапшылардың болжамды есебі бойынша жүз миллиондаған теңге қаражат</w:t>
        <w:br/>
        <w:t>бюджетке түспей отыр, екіншіден, салықтық тергеулердің нәтижелілігі</w:t>
        <w:br/>
        <w:t>бұрынғысынша өте-мөте төмен, қозғалған қылмыстық істердің орта есеппен</w:t>
        <w:br/>
        <w:t>оннан бір бөлігі ғана сотқа дейін жеткізіледі. Бұл бәрінен бұрын салық</w:t>
        <w:br/>
        <w:t>саласындағы қылмыстармен күреске қатысушы бақылау-тексеру және құқық</w:t>
        <w:br/>
        <w:t>қорғау органдарының жұмысындағы бірқатар жүйелі кемшіліктермен</w:t>
        <w:br/>
        <w:t>байланысты. Сонымен қатар, салық салу саласындағы қылмыспен күрестің</w:t>
        <w:br/>
        <w:t>жайына нормативтік (соның ішінде қылмыстық-құқықтық) базаның</w:t>
        <w:br/>
        <w:t>жетілдірілмегені, оның қылмыстық әрекеттердің әдіс-тәсілдерінде болып</w:t>
        <w:br/>
        <w:t>жатқан өзгерістерден кейін қалып қоюы мейлінше теріс әсерін тигізіп</w:t>
        <w:br/>
        <w:t>отырғандығын тағы қосыңыз.</w:t>
        <w:br/>
        <w:t>Аталған проблема қазіргі таңда еліміздегі өзекті мәселелердің бірі болып</w:t>
        <w:br/>
        <w:t>отыр. Салық төлеуден жалтару қылмысына мемлекет тарапынан «асығыс</w:t>
        <w:br/>
        <w:t>қабылданған» қылмыстық-құқықтық шаралар тек заңды орындаушыларды ғана</w:t>
        <w:br/>
        <w:t>бейтараптандырып, нақты кінәлі тұлғалар өздерін «емін-еркін сезінуде»,</w:t>
        <w:br/>
        <w:t>нәтижесінде ондай ахуал қоғам үшін экономикалық-құқықтық тұрғыдан тиімді</w:t>
        <w:br/>
        <w:t>болмақ емес.</w:t>
        <w:br/>
        <w:t>Бұл ретте отандық қылмыстық заңнамада бірқатар олқылықтардың</w:t>
        <w:br/>
        <w:t>жойылғанына қарамастан, кейбір қоғамдық қауіпті әрекеттер олардың</w:t>
        <w:br/>
        <w:t>обьективті әлеуметтік заңдылығы мен елеулі дәрежеде кең таралуы себепті</w:t>
        <w:br/>
        <w:t>бұрынғысынша тиісті қылмыстық-құқықтық бағасын алған жоқ. Оның бір</w:t>
        <w:br/>
        <w:t>айғағы ретінде, салық төлеуден жалтару мақсатында салықтық жеңілдіктердің</w:t>
        <w:br/>
        <w:t>заңсыз пайдаланылуын атауға болады. Осыған байланысты қазіргі жағдайда</w:t>
        <w:br/>
        <w:t>қылмыстық заңнаманы жетілдірумен қатар, қолданылуы мейлінше тиімді және</w:t>
        <w:br/>
        <w:t>салық саласындағы қылмыстармен күрестің жайына ықпал ете алатын оңтайлы</w:t>
        <w:br/>
        <w:t>шаралар шеңберін айқындау бірінші кезектегі міндет болып табылады.</w:t>
        <w:br/>
        <w:t>Бүгінде салық төлеуден жалтару қылмысына қарсы қылмыстық-құқықтық</w:t>
        <w:br/>
        <w:t>құралдармен пәрменді күресу проблемасының жеткіліксіз зерделенгенін атап</w:t>
        <w:br/>
        <w:t>көрсету керек. Әрине, біз талдап отырған сұрақтар бұрын да заңгер</w:t>
        <w:br/>
        <w:t>ғалымдардың зерттеулерінде қарастырылған. Алайда, ол жұмыстарда</w:t>
        <w:br/>
        <w:t>қылмыстарды саралау мен жазаның жеке-дара қолданылу проблемаларына</w:t>
        <w:br/>
        <w:t>көбірек көңіл аударылған болатын. Салық саласындағы қылмыстармен күресте</w:t>
        <w:br/>
        <w:t>бүкіл қылмыстық-құқықтық құралдар кешенін пайдалануға жататын қалған</w:t>
        <w:br/>
        <w:t>мәселелер (қылмыстардың алдын алу мен оларды ескерту, қылмыстық</w:t>
        <w:br/>
        <w:t>жауапкершілік пен жазаны жүзеге асыру) уақыт ағымына ілесе алмай жан-</w:t>
      </w:r>
    </w:p>
    <w:p>
      <w:r>
        <w:t>жақты зерттелінген жоқ.</w:t>
        <w:br/>
        <w:t>Бұл ретте, салық салу мәселелері жөніндегі конституциялық талаптарды</w:t>
        <w:br/>
        <w:t>дұрыс және негізді орындау мақсатында әрі салық заңнамасының жекелеген</w:t>
        <w:br/>
        <w:t>нормаларын түсіндіру қажеттілігіне байланысты Қазақстан Республикасы</w:t>
        <w:br/>
        <w:t>Жоғары Сотының 2013 жылғы 27 ақпандағы «Салық заңнамасын қолданудың</w:t>
        <w:br/>
        <w:t>сот практикасы туралы» нормативтік қаулысы (5| қабылданғанын тілге тиек</w:t>
        <w:br/>
        <w:t>7</w:t>
        <w:br/>
        <w:t>Қылмыстық және Қылмыстық іс жүргізу кодекстері, өзге де заңдар құрайды.</w:t>
        <w:br/>
        <w:t>Сонымен қатар, салыстырмалы түрде Ресей Федерациясы, Қырғызстан, Өзбек-</w:t>
        <w:br/>
        <w:t>стан Республикалары, Украина, Белорусь мемлекеттерінің, сондай-ақ, Қытай,</w:t>
        <w:br/>
        <w:t>Түркия, Малайзия, АҚШ, Германия, Англия, Франция сияқты шет елдердің де</w:t>
        <w:br/>
        <w:t>салықтық және қылмыстық заңнамалары пайдаланылды.</w:t>
        <w:br/>
        <w:t>Зерттеу нысаны. Салық төлеуден жалтару қылмыстылығын зерттеу</w:t>
        <w:br/>
        <w:t>аясында пайда болған материалдар мен Қазақстан Республикасының заңдары</w:t>
        <w:br/>
        <w:t>болып табылады.</w:t>
        <w:br/>
        <w:t>Қорғауға ұсынылатын негізгі тұжырымдар.</w:t>
        <w:br/>
        <w:t>1. Қазақстан Республикасы Конституциясының, қолданыстағы қылмыстық</w:t>
        <w:br/>
        <w:t>заңның, салық нормаларын, сондай-ақ Құқықтық саясат Тұжырымдамасының</w:t>
        <w:br/>
        <w:t>қылмыстық саясатты ізгілендіру талаптарын сараптай келе, сонымен қатар, ғы-</w:t>
        <w:br/>
        <w:t>лыми және тәжірибелік қызметкерлердің пікірлерін зерделей отырып, ізденуші</w:t>
        <w:br/>
        <w:t>ҚР ҚК 221-бабының 2-бөлігіне және Ескертуіне келесі өзгертулер мен толық-</w:t>
        <w:br/>
        <w:t>тыруларды енгізу мақсатты деп санайды:</w:t>
        <w:br/>
        <w:t>«2. Аса ірі мөлшерде немесе бірнеше рет жасалған дәл сол әрекет:</w:t>
        <w:br/>
        <w:t>Ескерту.</w:t>
        <w:br/>
        <w:t>2. Егер төленбеген салық немесе міндетті төлемдер сомасы екі мың айлық</w:t>
        <w:br/>
        <w:t>есептік көрсеткіштен асса, азаматтың салықты немесе мемлекеттік бюджетке</w:t>
        <w:br/>
        <w:t>төленетін өзге де міндетті төлемдерді төлемеуі ірі мөлшерде жасалған деп (111</w:t>
        <w:br/>
        <w:t>және егер төленбеген салық немесе міндетті төлемдер сомасы бес мың айлық</w:t>
        <w:br/>
        <w:t>есептік көрсеткіштен асса, аса ірі мөлшерде жасалған деп танылады.</w:t>
        <w:br/>
        <w:t>3. Егер Қазақстан Республикасының заңнамасында белгіленген бересінің</w:t>
        <w:br/>
        <w:t>сомасын, есептелген өсімпұлдарды, айыппұлдар сомасын өз еркімен төлеген</w:t>
        <w:br/>
        <w:t>адамның әрекетінде өзге қылмыстың құрамы болмаса, ол осы баптың бірінші</w:t>
        <w:br/>
        <w:t>бөлігі бойынша қылмыстық жауаптылықтан босатылады».</w:t>
        <w:br/>
        <w:t>2. Қылмыстық және салық заңнамасын, құқық қорғау органдары қызмет-</w:t>
        <w:br/>
        <w:t>керлерінің, заңгер-ғалымдардың көзқарастарын және сот-тергеу тәжірибесін</w:t>
        <w:br/>
        <w:t>талдау, сонымен қатар, жүргізілген сауалнама нәтижелері диссертантқа ҚР ҚҚ-</w:t>
        <w:br/>
        <w:t>нің 222-бабының 3-бөлігіне және оның Ескертуіне қылмысты ұйымдасқан</w:t>
        <w:br/>
        <w:t>топтардың бірлестігі жасағаны үшін жоғары жауаптылықты, сонымен қатар,</w:t>
        <w:br/>
        <w:t>олардың ұйымдарға салынатын салықты және (немесе) бюджетке төленетін</w:t>
        <w:br/>
        <w:t>басқа да міндетті төлемдерді төлеуден жалтару туралы өз еркімен мәлімдеген</w:t>
        <w:br/>
        <w:t>тұлғаның жауаптылықтан босатылатындығы туралы мынадай ұсыныс жасауға</w:t>
        <w:br/>
        <w:t>мүмкіндік береді:</w:t>
        <w:br/>
        <w:t>«3. Осы баптың бірінші және (немесе) екінші бөліктерінде көзделген</w:t>
        <w:br/>
        <w:t>алдын ала сөз байласу бойынша адамдар тобы немесе ұйымдасқан топ |11| не</w:t>
        <w:br/>
        <w:t>қылмыстық қоғамдастық (қылмыстық ұйым) жасаған не аса ірі мөлшерде</w:t>
        <w:br/>
        <w:t>жасалған әрекеттер:</w:t>
        <w:br/>
        <w:t>Ескерту.</w:t>
      </w:r>
    </w:p>
    <w:p>
      <w:r>
        <w:t>2. Ұйымдарға салынатын салықты және (немесе) бюджетке төленетін бас-</w:t>
        <w:br/>
        <w:t>қа да міндетті төлемдерді төлеуден жалтару дайындалып жатқаны не жасал-</w:t>
        <w:br/>
        <w:t>ғаны туралы өз еркімен мәлімдеген адам, егер оның әрекетінде осы баптың</w:t>
        <w:br/>
        <w:t>12</w:t>
        <w:br/>
        <w:t>Б. М.Нұрғалиев, Р. Т. Нұртаев, Е. А. Оңғарбаев, С. М. Рахметов, И.И. Рогов,</w:t>
        <w:br/>
        <w:t>С.Н. Сабикенов, А. А. Смағұлов, С.Д. Сулаимбекова, Б. Х. Төлеубекова,</w:t>
        <w:br/>
        <w:t>Г.Д.Тіленшиева, Р. Тілеухан, К.Х. Халиков, Д.С.Шуақмайтов сынды</w:t>
        <w:br/>
        <w:t>танымал авторларды атауға болады.</w:t>
        <w:br/>
        <w:t>Соның ішінде, А. Қ. Айқымбаевтың «Проблемы с уклонением от уплаты</w:t>
        <w:br/>
        <w:t>налогов в Республике Казахстан» атты кандидаттық диссертациялық зерттеуін-</w:t>
        <w:br/>
        <w:t>де (6І салық төлемеумен күресу мәселелерінің тек криминологиялық және</w:t>
        <w:br/>
        <w:t>алдын алу шаралары орын алса, Н. Р. Бижановтың «Жанама салықтан жалтару-</w:t>
        <w:br/>
        <w:t>дың алдын алу мәселелері» диссертациялық еңбегінде (7| салық төлемеумен</w:t>
        <w:br/>
        <w:t>күресу мәселелері, Г. Т. Касенованың «Международно-правовые аспекты учас-</w:t>
        <w:br/>
        <w:t>тия Республики Казахстан в борьбе с уклонением от уплаты налогов» тақы-</w:t>
        <w:br/>
        <w:t>рыбындағы ғылыми жұмысында |8| Қазақстандағы салық төлеуден жалтарумен</w:t>
        <w:br/>
        <w:t>күрестің халықаралық-құқықтық аспектілері қарастырылған, ал Б.М. Бейсе-</w:t>
        <w:br/>
        <w:t>новтың «Утоловно-правовая и криминологическая характеристика уклонения</w:t>
        <w:br/>
        <w:t>от уплаты налогов» диссертациясында |9) салық төлеуден жалтарумен күресу</w:t>
        <w:br/>
        <w:t>мәселелерінің қылмыстық-құқықтық және криминологиялық мәселелері орын</w:t>
        <w:br/>
        <w:t>алған.</w:t>
        <w:br/>
        <w:t>Сондай-ақ, С. Д. Сулаимбекованың «Предупреждение налоговых преступ-</w:t>
        <w:br/>
        <w:t>лений: уголовно-правовые и криминологические аспекты: по материалам Рес-</w:t>
        <w:br/>
        <w:t>публики Казахстан» |101 диссертациялық еңбегінің жарық көргеніне де жеті</w:t>
        <w:br/>
        <w:t>жылдан астам уақыт өтіп, оның бірқатар қырлары іске жараса, біршама ұсы-</w:t>
        <w:br/>
        <w:t>ныстары қазіргі заман талабына сай келмек емес.</w:t>
        <w:br/>
        <w:t>Ұйымдарға салынатын салықтарды төлеуден жалтару саласындағы қыл-</w:t>
        <w:br/>
        <w:t>мыстар мәселелері ресейлік Ю. Д. Блувштейн, А. А. Витвицкий, А. М. Иванов,</w:t>
        <w:br/>
        <w:t>К.И. Карпухина, А. Г. Корчагин, Л. Куприянов, И. И. Кучеров, Ю. А. Минасов,</w:t>
        <w:br/>
        <w:t>А.В.Никифоров, С. Ю. Соколов және т. б. ғалымдардың еңбектерінен көруге</w:t>
        <w:br/>
        <w:t>болады.</w:t>
        <w:br/>
        <w:t>Диссертацияның мақсаты. Диссертациялық зерттеудің мақсаты салық</w:t>
        <w:br/>
        <w:t>төлеуден жалтару қылмысымен күресудің қылмыстық-құқықтық және крими-</w:t>
        <w:br/>
        <w:t>нологиялық құралдарын кешенді өңдеу, аталған қылмыстарды саралау, осы</w:t>
        <w:br/>
        <w:t>саладағы қылмыстық саясаттың өзекті мәселелерін тәжірибеде жүзеге асыруды</w:t>
        <w:br/>
        <w:t>талдау болып табылады. Салық төлеуден жалтару қылмысын ескерту және ал-</w:t>
        <w:br/>
        <w:t>дын алу үшін шаралар мен ұсыныстарды өңдеу және қылмыстық заңды жетіл-</w:t>
        <w:br/>
        <w:t>діру, құқық қорғау органдарының құқық қолдану тәжірибесін жетілдіруге, қыл-</w:t>
        <w:br/>
        <w:t>мыстық саясатты ізгілендіру бойынша ұсыныстар жасау.</w:t>
        <w:br/>
        <w:t>Диссертацияның міндеттері. Зерттеу мақсатына қол жеткізу үшін жұмыс</w:t>
        <w:br/>
        <w:t>алдында мынадай міндеттер қойылады:</w:t>
        <w:br/>
        <w:t>- салықты төлеуден жалтару қылмысына қарсы қылмыстық саясаттың</w:t>
        <w:br/>
        <w:t>ұйымдық-құқықтық мәселелері мен мәнін ашу;</w:t>
        <w:br/>
        <w:t>- экономикалық және құқықтық реформалар жағдайында қолданыстағы</w:t>
        <w:br/>
        <w:t>ұлттық салықтық заңнаманың ерекшеліктерін қарастыру және оларды жетіл-</w:t>
        <w:br/>
        <w:t>діру үшін ұсыныстар беру;</w:t>
        <w:br/>
        <w:t>етуге болады. Олай дейтін себебіміз, біздің пайымдауымызша, аталған Қаулы</w:t>
        <w:br/>
        <w:t>жуық арада қабылданғанына қарамастан, тәжірибеде туындайтын көп</w:t>
      </w:r>
    </w:p>
    <w:p>
      <w:r>
        <w:t>мәселелерді қамтымайды, ол жөнінде зерттеу жұмысы барысында арнайы</w:t>
        <w:br/>
        <w:t>тоқталып өтетін боламыз.</w:t>
        <w:br/>
        <w:t>Мемлекетіміздің Дүниежүзілік сауда ұйымына кіруі, ең дамыған 30 елдің</w:t>
        <w:br/>
        <w:t>қатарына қосылуы сияқты мақсат-мұраттарды іс жүзіне асыруға білек сыбана</w:t>
        <w:br/>
        <w:t>кірісуі, оның қомақты жолсеріі саналатын сыртқы экономикалық</w:t>
        <w:br/>
        <w:t>қатынастардың белсенділігі артып тұрған кезде салық органдары қызметінің</w:t>
        <w:br/>
        <w:t>маңызының артуы бұл саланың құқықтық және қаржылық реттелуін терең</w:t>
        <w:br/>
        <w:t>зерттеуді қажет етеді. Бұл орайда, жиі өзгеріп отыратын жаһандық</w:t>
        <w:br/>
        <w:t>экономикалық жағдай әлемдегі салық салу аясында күн сайын жаңа талаптар</w:t>
        <w:br/>
        <w:t>қоюда, себебі әлемдік сауданың дамуына қолайлы жағдай жасайтын да,</w:t>
        <w:br/>
        <w:t>халықаралық тауар қатынасының қауіпсіздігін қамтамасыз ететін де осы салық</w:t>
        <w:br/>
        <w:t>төлеу жүйесі екендігі ешкімнің күмәнін тудырмас.</w:t>
        <w:br/>
        <w:t>Бұл мәселелер жайында, Елбасы 2013 жылы 20 желтоқсанда Индустрия-</w:t>
        <w:br/>
        <w:t>ландыру картасы жобаларының тұсаукесерінде шағын және орта бизнестің</w:t>
        <w:br/>
        <w:t>қазіргі салынып жатқан жаңа инновациялық кәсіпорындар төңірегінде дамуы</w:t>
        <w:br/>
        <w:t>туралы, ол-- Үкіметтің, Ұлттық палатаның, кәсіпкерлер мен барлық деңгейдегі</w:t>
        <w:br/>
        <w:t>әкімдердің міндеті екендігін және бизнеске жүргізілген заңсыз тексерістер үшін</w:t>
        <w:br/>
        <w:t>шенеуніктерді жазалауды қатайту жөнінде қосымша шаралар қолдану</w:t>
        <w:br/>
        <w:t>маңыздылығына зейін салды.</w:t>
        <w:br/>
        <w:t>Сол себепті Қазақстан Президенті құқық қорғау органдарына, соның</w:t>
        <w:br/>
        <w:t>ішінде Бас прокуратураға бизнеске тексеріс жүргізуге жалған негіздеме жасау</w:t>
        <w:br/>
        <w:t>жайттарын сыбайлас жемқорлық сипатындағы құқық бұзушылыққа теңестіру</w:t>
        <w:br/>
        <w:t>үшін заңнамаға өзгерістер енгізуді тапсырды.</w:t>
        <w:br/>
        <w:t>Әрине, бұл орайда, қылмыстық заңмен қорғалатын салық салу жүйесіне</w:t>
        <w:br/>
        <w:t>қылмыстық қолсұғушылықпен күрестің нысандары мен әдістерін дәйекті түрде</w:t>
        <w:br/>
        <w:t>жетілдіру, қылмыстық-құқықтық құралдарды пайдаланудың тиімділігін</w:t>
        <w:br/>
        <w:t>арттыру, салықтық теріс, асыра пайдаланулардың алдын алу, оларды ескерту</w:t>
        <w:br/>
        <w:t>және аталған қылмыстар үшін қылмыстық жауапкершілікті қолдану</w:t>
        <w:br/>
        <w:t>мәселелерінің кең ауқымын бүге-шүгесіне дейін зерттеу қажеттілігімен</w:t>
        <w:br/>
        <w:t>негізделеді.</w:t>
        <w:br/>
        <w:t>Тақырыптың зерттелу деңгейі.</w:t>
        <w:br/>
        <w:t>Салық төлеуден жалтару қылмыстарының қылмыстық-құқықтық және</w:t>
        <w:br/>
        <w:t>криминологиялық қырларының бірқатар мәселелеріне қазақстандық заңгер</w:t>
        <w:br/>
        <w:t>ғалымдар өз еңбектерін арнады. Олардың қатарында А.Н. Ағыбаев,</w:t>
        <w:br/>
        <w:t>Т.К. Айтмұхамбетов, Е.О. Алауханов, А.Қ. Айқымбаев, 3. О. Ашитов,</w:t>
        <w:br/>
        <w:t>Н.М. Әбдіров, С.Т. Әлібеков, М.Т. Баймаханов, Ғ.И. Баймурзин,</w:t>
        <w:br/>
        <w:t>Қ. Ж. Балтабаев, К.А. Бегалиев, Б. М. Бейсенов, И.Ш. Борчашвили,</w:t>
        <w:br/>
        <w:t>Г.Т. Касенова, Е.Г. Джакишев, Н. О. Дулатбеков, Ү. С. Жекебаев,</w:t>
        <w:br/>
        <w:t>Б. Ж.Жүнісов, А.А. Исаев, М.С. Кенжалиев, О.Д.Ким, И.В. Корзун,</w:t>
        <w:br/>
        <w:t>К.Ш. Курманова, И.И. Кучерова, ЕЛІ. Қайыржанов, М.Ш. Қоғамов,</w:t>
        <w:br/>
        <w:t>Р.Б. Құлжақаева, Ғ.С. Мәуленов, Ә.Х. Меңдіғұлов, С. С. Молдабаев,</w:t>
        <w:br/>
        <w:t>пайыздан астамын өндіретін 34 ел кіреді. Ұйымға мүше барлық елдер терең</w:t>
        <w:br/>
        <w:t>жаңғыру жолынан өтті, инвестицияның, еңбек өнімділігінің, шағын және орта</w:t>
        <w:br/>
        <w:t>бизнесті дамытудың, халық өмірі стандарттарының жоғары көрсеткішіне ие</w:t>
        <w:br/>
        <w:t>болып отыр.</w:t>
        <w:br/>
        <w:t>Мен Қазақстанда ЭЫДҰ-ның бірқатар қағидаттары мен стандарттарын</w:t>
        <w:br/>
        <w:t>енгізу жөнінде міндет қойдым.</w:t>
        <w:br/>
        <w:t>Экономикада ішкі жалпы өнімнің жыл сайынғы өсімін 4 пайыздан кем</w:t>
        <w:br/>
        <w:t>қылмау жоспарлануда. Инвестиция көлемін қазіргі 18 пайыздан бүкіл ішкі</w:t>
        <w:br/>
        <w:t>жалпы өнім көлемінің 30 пайызына дейін ұлғайту керек.</w:t>
        <w:br/>
        <w:t>Қазақстан әлемде адамдар үшін қауіпсіз және тұруға жайлы елдің біріне</w:t>
      </w:r>
    </w:p>
    <w:p>
      <w:r>
        <w:t>айналуға тиіс. Бейбітшілік пен тұрақтылық, әділ сот және тиімді құқық тәртібі</w:t>
        <w:br/>
        <w:t>дегеніміз - дамыған елдің негізі», -- деп атап көрсетті (21.</w:t>
        <w:br/>
        <w:t>Әрине, қазақ елінің бүгіні мен болашағы, әлемдік аренадағы алатын орны,</w:t>
        <w:br/>
        <w:t>оған қалай жету және онда қалай орнығу мәселелері Президенттің үнемі</w:t>
        <w:br/>
        <w:t>назарында, бақылауында және қадағалауында.</w:t>
        <w:br/>
        <w:t>Барша халыққа аян болғандай, мысалы, «Қазақстан халқының әл-ауқатын</w:t>
        <w:br/>
        <w:t>арттыру -- мемлекеттік саясаттың басты мақсаты» атты Елбасының 2008</w:t>
        <w:br/>
        <w:t>жылғы Жолдауында, салық жүйесін Қазақстанның жаңа сатыдағы дамуының</w:t>
        <w:br/>
        <w:t>міндеттерімен сәйкестендіру қажет екендігі сөз болды. Сонымен қатар, ең</w:t>
        <w:br/>
        <w:t>бастысы, ол экономиканың шикізаттық емес секторы, әсіресе, шағын және орта</w:t>
        <w:br/>
        <w:t>бизнес үшін жалпы салықтық ауыртпалықтардың төмендетілуін қарастыруы</w:t>
        <w:br/>
        <w:t>керек. Бюджеттің күтілетін шығындарының орны өндіруші сектордың</w:t>
        <w:br/>
        <w:t>экономикалық қайтарымын арттыру есебінен өтелуі тиіс екендігіне уақыт</w:t>
        <w:br/>
        <w:t>талабына сәйкес аса үлкен мән берілді (31.</w:t>
        <w:br/>
        <w:t>Қазіргі уақытта салықтардың маңызы мен рөлі мемлекеттік органдарды</w:t>
        <w:br/>
        <w:t>қаржы ресурстарымен қамтамасыз етумен шектелмейді. Салықтар ұлттық</w:t>
        <w:br/>
        <w:t>табысты мемлекеттендірудің басты құралы екенін ұмытпаған жөн. Олардың</w:t>
        <w:br/>
        <w:t>макроэкономикалық шешуші рөлі артып келеді және мұны жалпы ұлттық</w:t>
        <w:br/>
        <w:t>өнімнің көлеміндегі салық үлесінің ұлғаюынан көруге болады. Салықтар</w:t>
        <w:br/>
        <w:t>экономикалық белсенділікті арттырудың, ұдайы өндіріс процесіне әрекет</w:t>
        <w:br/>
        <w:t>етудің басты бір тұтқасы ретінде бүгінгі таңда жаңа сипатқа ие болуда.</w:t>
        <w:br/>
        <w:t>Сонымен бірге, өкінішке орай, салықтар мен бюджетке міндетті</w:t>
        <w:br/>
        <w:t>төлемдерді төлеуден жалтару қылмыстары да біздің қоғамымызда әлі күнге</w:t>
        <w:br/>
        <w:t>дейін жүгенденер емес.</w:t>
        <w:br/>
        <w:t>Қазақстан Республикасы Бас прокуратурасының Құқықтық статистика</w:t>
        <w:br/>
        <w:t>және арнайы есеп комитетінің мәліметтеріне сүйенсек, елімізде 2008 жылы --</w:t>
        <w:br/>
        <w:t>127478 қылмыстар (олардың 167-сі және 546-сы сәйкесінше ҚР ҚК 221-бабы</w:t>
        <w:br/>
        <w:t>және 222-бабы бойынша), 2009 жылы -- 121667 (172 және 750), 2010 жылы --</w:t>
        <w:br/>
        <w:t>131896 (121 және 1034), 2011 жылы -- 206801 (128 және 884), 2012 жылы (275</w:t>
        <w:br/>
        <w:t>және 2665), 2013 жылы (218 және 2377) қылмыстар тіркелген |41 (Қосымша А,</w:t>
        <w:br/>
        <w:t>Ә).</w:t>
        <w:br/>
        <w:t>Құқық қорғау органдарының қызметі айтарлықтай белсенді жүріп</w:t>
        <w:br/>
        <w:t>жатқанына қарамастан, салық төлеуден жалтарушылықпен күрестің хал-жайын</w:t>
        <w:br/>
        <w:t>6</w:t>
        <w:br/>
        <w:t>Сонымен қатар, салыстырмалы-құқықтық әдіс аталған нормалардың</w:t>
        <w:br/>
        <w:t>көптеген мемлекеттердің қылмыстық және салықтық саясаттарындағы</w:t>
        <w:br/>
        <w:t>басымдықтары мен осал тұстарын зерделеуге септігін тигізсе, нақты-әлеуметтік</w:t>
        <w:br/>
        <w:t>әдіс, әсіресе, сауалнама жүргізу, пікір алмасу арқылы салық қылмыстарын</w:t>
        <w:br/>
        <w:t>саралаудың көптеген көкейтесті мәселелеріне тиімді шешім шығару үшін</w:t>
        <w:br/>
        <w:t>оңтайлы ұсыныстар даярлауға мүмкіндік жасады және т.с.с.</w:t>
        <w:br/>
        <w:t>Жоғарыда көрсетілген міндеттерді. орындау жолында зерттеу</w:t>
        <w:br/>
        <w:t>философиялық диалектиканың заңдары мен таным әдістерін басшылыққа алды.</w:t>
        <w:br/>
        <w:t>Сол сияқты формальдық логиканың ережелері, салыстырмалы-құқықтық, өзге</w:t>
        <w:br/>
        <w:t>ғылым салаларының әдістері, заңдылықтары мен ережелері басшылыққа</w:t>
        <w:br/>
        <w:t>алынды. Соның ішінде, әлеуметтік, психологиялық және статистикалық әдістер</w:t>
        <w:br/>
        <w:t>кешенді нысанда пайдаланылды.</w:t>
        <w:br/>
        <w:t>Диссертациялық зерттеудің ғылыми жаңалығы. Салық төлеуден жалта-</w:t>
        <w:br/>
        <w:t>ру қылмыстарының проблемалары мемлекеттің Құқықтық саясаты Тұжырым-</w:t>
        <w:br/>
        <w:t>дамасы тұрғысынан кешенді түрде талданып, қоғам дамуының жаңа сатысында</w:t>
        <w:br/>
        <w:t>олардың себептері мен жағдайлары анықталып, алдын алу туралы тың ұсыныс-</w:t>
        <w:br/>
        <w:t>тар даярланды.</w:t>
      </w:r>
    </w:p>
    <w:p>
      <w:r>
        <w:t>Салық төлеуден жалтару қылмыстарын құрайтын құрамдарды әлеуметтік-</w:t>
        <w:br/>
        <w:t>экономикалық талаптарға сай қылмыстық-құқықтық қырынан жетілдіруге бай-</w:t>
        <w:br/>
        <w:t>ланысты заң шығарушылық ұсыныстар да еңбектің жаңалығын құрай алады.</w:t>
        <w:br/>
        <w:t>Зерттеудің теориялық және практикалық маңыздылығы. Салық төлеу-</w:t>
        <w:br/>
        <w:t>Ден жалтару қылмыстарының түсінігін берудегі, құрамдарын анықтаудағы,</w:t>
        <w:br/>
        <w:t>соның ішінде, оның құрылымы, динамикасы, себептері, оларды жасайтын тұл-</w:t>
        <w:br/>
        <w:t>ғалар туралы ғылыми-зерттеу нәтижесінде қол жеткен тұжырымдар жалпы</w:t>
        <w:br/>
        <w:t>оқырмандардың теориялық білімін толықтыруға және тәжірибелік біліктілігін</w:t>
        <w:br/>
        <w:t>арттыруға өз септігін тигізері сөзсіз. Қарастырылып отырған қылмыстардың</w:t>
        <w:br/>
        <w:t>алдын алу жөніндегі ұсыныстарды тәжірибеде қолдануға толық негіз бар. Сол</w:t>
        <w:br/>
        <w:t>сияқты ізденушінің салық төлеуден жалтару қылмыстары бойынша қылмыстық</w:t>
        <w:br/>
        <w:t>заң нормаларын жетілдіруге қатысты ұсынымдары аталмыш қылмыстарға</w:t>
        <w:br/>
        <w:t>қарсы күрестің тиімділігін күшейтуге өз үлесін қосары анық.</w:t>
        <w:br/>
        <w:t>Диссертацияда берілген ұсыныстар, тұжырымдар және қорытындылар:</w:t>
        <w:br/>
        <w:t>- Қазақстан Республикасы Жоғарғы Соты қаулыларының және түсіндір-</w:t>
        <w:br/>
        <w:t>мелерінің жобасын өңдеуде және заңшығару қызметінде;</w:t>
        <w:br/>
        <w:t>- құқық қорғау органдарының қылмыспен күресуінде және қылмысты</w:t>
        <w:br/>
        <w:t>ескерту мен оның алдын алу қызметінде, сот-тергеу тәжірибесінде;</w:t>
        <w:br/>
        <w:t>- салық төлеуден жалтарумен күрестегі күрделі мәселелерді одан әрі өң-</w:t>
        <w:br/>
        <w:t>Деудегі ғылыми-зерттеу жұмыстарында;</w:t>
        <w:br/>
        <w:t>- оқу процесінде, «Қылмыстық құқық», «Криминология» курсын оқытуда</w:t>
        <w:br/>
        <w:t>және жоғары немесе орта заң оқу орындарында арнайы курстар бойынша сабақ</w:t>
        <w:br/>
        <w:t>өткізу, сонымен қатар құқық қорғау органдары қызметкерлерінің біліктілігін</w:t>
        <w:br/>
        <w:t>жетілдіруде қолданылуы мүмкін.</w:t>
        <w:br/>
        <w:t>Зерттеудің қайнар-көздерін жұмысты жазуда қолданылған Қазақстан</w:t>
        <w:br/>
        <w:t>Республикасының Конституциясы, ҚазКСР-нің, Қазақстан Республикасының</w:t>
        <w:br/>
        <w:t>11</w:t>
        <w:br/>
        <w:t>КІРІСПЕ</w:t>
        <w:br/>
        <w:t>Жұмыстың жалпы сипаттамасы. Қазақстан Республикасының</w:t>
        <w:br/>
        <w:t>Қылмыстық кодексі қоданыста болған он жеті жыл ішінде талай теке-тірескен</w:t>
        <w:br/>
        <w:t>төзімділік сынағынан өтіп, жалпы қылмыстылыққа қарсы тұрудың негізгі</w:t>
        <w:br/>
        <w:t>міндеттерін шеше алатындығына өзінің сәйкес келетіндігін дәлелдеп шықты.</w:t>
        <w:br/>
        <w:t>Дегенмен, жаһандық заман ағымына сай елдегі әлеуметтік-экономикалық және</w:t>
        <w:br/>
        <w:t>саяси ахуалдың ықпал етуімен елеулі өзгерістерді өзегінен өткізіп, өңешімен</w:t>
        <w:br/>
        <w:t>өркендетіп келе жатқан қылмыстық заңның түпкілікті міндеттерінің қатарына</w:t>
        <w:br/>
        <w:t>оның түбегейлі негіздеріне (іргетасына) жаңа көзқарастарды енгізу қажеттілігі</w:t>
        <w:br/>
        <w:t>туындайды.</w:t>
        <w:br/>
        <w:t>Соған қатысты, Егеменді қазақ елінің Ұлттық қауіпсіздігінің түпқазығы</w:t>
        <w:br/>
        <w:t>саналатын экономикалық қауіпсіздіктің күре тамыры салық жүйесіндегі</w:t>
        <w:br/>
        <w:t>қоғамға қауіпті әрекеттер осы ғылыми зерттеудің негізгі тақырыбы болып отыр.</w:t>
        <w:br/>
        <w:t>Диссертацияда Қазақстан Республикасының Қылмыстық кодексінің (бұдан әрі</w:t>
        <w:br/>
        <w:t>-- ҚР ҚК) 221-ші және 222-ші баптарында көзделген жалпы салықты төлеуден</w:t>
        <w:br/>
        <w:t>жалтару қылмыстарының теориялық және қолданбалы шешімдері талданған.</w:t>
        <w:br/>
        <w:t>Сондай-ақ, аталған құрамдардың қылмыстық-құқықтық және криминологиялық</w:t>
        <w:br/>
        <w:t>сипаттамалары зерделеніп, олардың алдын алу және ескерту бойынша</w:t>
        <w:br/>
        <w:t>қолданыстағы қылмыстық, салық заңнамларын жетілдіру жөнінде ұсыныстар</w:t>
        <w:br/>
        <w:t>әзірленген.</w:t>
        <w:br/>
        <w:t>Зерттеу тақырыбының өзектілігі.</w:t>
      </w:r>
    </w:p>
    <w:p>
      <w:r>
        <w:t>Еліміздің мемлекеттік бюджетін құрайтын түсімдердің ең басты көзі -</w:t>
        <w:br/>
        <w:t>салықтар. Тіпті мемлекетіміздің Негізгі Заңы -- Атазаңда заңды түрде</w:t>
        <w:br/>
        <w:t>белгіленген салықтарды, алымдарды және өзге де міндетті төлемдерді төлеу</w:t>
        <w:br/>
        <w:t>әркімнің борышы әрі міндеті болып табылатыны туралы айқын көрсетілгендігі</w:t>
        <w:br/>
        <w:t>салықтардың елдің, қоғамның тұрмыс-тіршілігі үшін қаншалықты маңызды</w:t>
        <w:br/>
        <w:t>екендігін көрсетсе керек (1, 35 бап).</w:t>
        <w:br/>
        <w:t>Салықтың негізгі түрлеріне жеке және заңды тұлғалардың табыс салығы</w:t>
        <w:br/>
        <w:t>жатады, сонымен қатар, өндірістік бірлестіктер, кәсіпорындар, капитал иелері</w:t>
        <w:br/>
        <w:t>өздері жариялаған мәлімдемелері бойынша салық төлейді. Сонымен қатар,</w:t>
        <w:br/>
        <w:t>халықаралық қарым-қатынастар тәжірибесі аңғартатындай республикадағы</w:t>
        <w:br/>
        <w:t>табыстардың бір бөлігі сыртқы экономикалық қызметтегі кедендік түсімдер</w:t>
        <w:br/>
        <w:t>арқылы да құралады.</w:t>
        <w:br/>
        <w:t>Мемлекет тарапынан салық төлеудің қамтамасыз етілуін қадағалаушы</w:t>
        <w:br/>
        <w:t>ретінде Салық комитеті өзалды қадағалаушы-бақылаушы орган болып</w:t>
        <w:br/>
        <w:t>табылады. Алайда салық органдарына жүктелген міндеттер әлі де болса тиісті</w:t>
        <w:br/>
        <w:t>ұйымдастырушылық-құқықтық деңгейге жете алар емес.</w:t>
        <w:br/>
        <w:t>Бұл ретте, міндетті түрде айта кетуіміз қажет, Елбасы Н. Ә. Назарбаев</w:t>
        <w:br/>
        <w:t>өзінің 2014 жылғы 17-қаңтардағы «Қазақстан жолы -- 2050: Бір мақсат, бір</w:t>
        <w:br/>
        <w:t>мүдде, бір болашақ» Қазақстан халқына Жолдауында «Бүгінде дамығандықтың</w:t>
        <w:br/>
        <w:t>іргелі көрсеткіштерін Экономикалық ынтымақтастық және даму ұйымына</w:t>
        <w:br/>
        <w:t>(ЭЫДҰ) мүше мемлекеттер көрсетіп отыр. Оған әлемдік ішкі жалпы өнімнің 60</w:t>
        <w:br/>
        <w:t>3</w:t>
        <w:br/>
        <w:t>екінші және үшінші бөліктерінде көзделген қылмыстар немесе өзге де қылмыс</w:t>
        <w:br/>
        <w:t>құрамы болмаса, қылмыстық жауаптылықтан босатылады».</w:t>
        <w:br/>
        <w:t>3. Қолданыстағы «Салық заңнамасын қолданудың сот практикасы туралы»</w:t>
        <w:br/>
        <w:t>Қазақстан Республикасы Жоғарғы Сотының 2013 жылғы 27 ақпандағы Хе 1</w:t>
        <w:br/>
        <w:t>нормативтік қаулысы салық заңдарының жекелеген нормаларын түсіндірудің</w:t>
        <w:br/>
        <w:t>қажеттілігіне байланысты қабылданған.</w:t>
        <w:br/>
        <w:t>Сот және тергеу органдары тәжірибесінде салық төлеуден жалтару қыл-</w:t>
        <w:br/>
        <w:t>мыстарын саралау барысында, жаза тағайындауда аталған Қаулыға сүйену</w:t>
        <w:br/>
        <w:t>тиімділігі аз болып отыр. Себебі, сот практикасында экономикалық қылмыстар</w:t>
        <w:br/>
        <w:t>бойынша тек «Экономикалық қызмет саласындағы қылмыстарды саралаудың</w:t>
        <w:br/>
        <w:t>кейбір мәселелері туралы» Қазақстан Республикасы Жоғарғы Сотының 2004</w:t>
        <w:br/>
        <w:t>жылғы 18 маусымдағы Х2 2 Нормативтік қаулысын ғана негізге ала сараланады.</w:t>
        <w:br/>
        <w:t>Тиісінше, бұл Қаулының мәтінінде салық төлеуден жалтару қылмысы жөнінде</w:t>
        <w:br/>
        <w:t>мәселелер қарастырылмаған.</w:t>
        <w:br/>
        <w:t>Бұл қаулыда салық төлеуден жалтару әдістері, тәсілдері мен механизмдері</w:t>
        <w:br/>
        <w:t>орын алу керек.</w:t>
        <w:br/>
        <w:t>4. Салықты төлеуден жалтару қылмыстарын туындататын басты фактор-</w:t>
        <w:br/>
        <w:t>ларға (детерминаттарға), яғни, себептеріне салық төлеушінің қолданыстағы са-</w:t>
        <w:br/>
        <w:t>лық жүйесіне қанағаттанбаушылық көзқарасымен сипатталатын рухани-психо-</w:t>
        <w:br/>
        <w:t>логиялық жағдайы, әрине, тиісінше, құқықтық мәдениетінің таяздығы, сондай-</w:t>
        <w:br/>
        <w:t>ақ пайдакүнемдік ниеттері негіз болмақ.</w:t>
        <w:br/>
        <w:t>Салық саласында қылмыс жасаушылардың негізгі екі әлеуметтік-психоло-</w:t>
        <w:br/>
        <w:t>гиялық түрлері анықталып, еліміздің жаңа экономикалық даму сатысында, жағ-</w:t>
        <w:br/>
        <w:t>дайында салық төлеуден жалтару қылмыстарын жасаудың ниеттері айқын-</w:t>
        <w:br/>
        <w:t>далды.</w:t>
        <w:br/>
        <w:t>5. Шетелдік заңнамаларды салыстырмалы түрде зерделеу барысында олар-</w:t>
        <w:br/>
        <w:t>дың нормаларында көзделген оңтайлы нәтижелерді отандық тәжірибеге ендіру,</w:t>
      </w:r>
    </w:p>
    <w:p>
      <w:r>
        <w:t>аталған қылмыстың жасалуына әлеуметтік-экономикалық ықпал ету айырма-</w:t>
        <w:br/>
        <w:t>шылығын нақтылау. Оның ішінде, салық төлеушілердің мемлекеттің әлеумет-</w:t>
        <w:br/>
        <w:t>тік-экономикалық институттарына деген сенімділік сезімін арттыру, оны же-</w:t>
        <w:br/>
        <w:t>тілдіру, тиісінше салық органдары қызметінің ашықтығын қамтамасыз ету бо-</w:t>
        <w:br/>
        <w:t>лып табылады.</w:t>
        <w:br/>
        <w:t>6. Салық төлеуден жалтарудың алдын алу мақсатында ақпараттық техно-</w:t>
        <w:br/>
        <w:t>логияларда түсіндіру іс-шараларын ауқымды қолдану қажет. Оның ішінде,</w:t>
        <w:br/>
        <w:t>салық төлемеушілер туралы мәліметтерді (салық төлемеген тұлғалардың аты-</w:t>
        <w:br/>
        <w:t>жөнін, заңды тұлғалардың атауын) қоғамдық орындарда, бұқаралық шалара</w:t>
        <w:br/>
        <w:t>өтетін жерлерде, көшедегі билбордтарда ашық жариялау.</w:t>
        <w:br/>
        <w:t>Сонымен қатар, егер де, салық төлеуден бір мәрте жалтарған азаматтар мен</w:t>
        <w:br/>
        <w:t>заңды тұлғалар тізімін жариялап, егер олар мен басқа тұлғалар мәміле жасасқан</w:t>
        <w:br/>
        <w:t>жағдайда, сол тұлғалардың жауаптылығын қарастыру қажет. Аталған шаралар</w:t>
        <w:br/>
        <w:t>әлемнің бірқатар дамыған елдерінде кездеседі, сондықтан осы процесті енгізу</w:t>
        <w:br/>
        <w:t>мақсатқа сай және салық саясатының биік шыңы болатынына сенім мол.</w:t>
        <w:br/>
        <w:t>13</w:t>
        <w:br/>
        <w:t>керек. Ілгері ізгілендіруге, оның ішінде, экономикалық құқық бұзушылықты</w:t>
        <w:br/>
        <w:t>қылмыссыздандыруға маңыз беру керек» екендігіне көңіл аударады |141.</w:t>
        <w:br/>
        <w:t>Заманауи Қазақстанның экономикасы үшін ұйымдардың, жалпы заңды</w:t>
        <w:br/>
        <w:t>тұлғалардың салықтарды төлеуден жалтару деректері көкейтесті мәселе. Салық</w:t>
        <w:br/>
        <w:t>қылмысы Қазақстанда нарықтық экономикамен қатар пайда болды. Нарықтық</w:t>
        <w:br/>
        <w:t>қатынастардың дамуымен бірге сан алуан салық қылмыстарының саны да өсті.</w:t>
        <w:br/>
        <w:t>Салық қылмысының өрбуі оның қоғамдық қауіпсіздігінің жоғары дәрежесін</w:t>
        <w:br/>
        <w:t>ғана емес, сондай-ақ онымен күресудің жаңа, қазіргі заманғы шараларын,</w:t>
        <w:br/>
        <w:t>салықтарды төлеуден жалтарудың алдын алу, ескерту бойынша іс-шараларды</w:t>
        <w:br/>
        <w:t>айқындайды.</w:t>
        <w:br/>
        <w:t>Соңғы уақыттарда Қазақстанның құқықтық ғылымы аясында салық</w:t>
        <w:br/>
        <w:t>төлеуден жалтару қылмысына қарсы іс-қимыл мәселелерін зерттеу</w:t>
        <w:br/>
        <w:t>жұмыстарында оң үрдістер көрінуде. Бұл мәселеге үлкен мән берілуінің себебі</w:t>
        <w:br/>
        <w:t>салық төлеуден жалтару қылмыстары экономикаға келеңсіз ықпал етуде, елдегі</w:t>
        <w:br/>
        <w:t>нарықтық қатынастың дамуын тежеп, инфляцияны өршітіп, қоғамдық сана</w:t>
        <w:br/>
        <w:t>түрін өзгертуде, әлеуметтік әділдік қағидаларын бұзуда, сәйкесінше, заң және</w:t>
        <w:br/>
        <w:t>басқа мемлекеттік институттардың күші мен абыройын түсіруде және 7. б.</w:t>
        <w:br/>
        <w:t>Салық төлеуден жалтару арқылы төленбеген салықтар экономиканың</w:t>
        <w:br/>
        <w:t>криминалды секторында орнын тауып, экономикалық қылмыстылықтың одан</w:t>
        <w:br/>
        <w:t>әрі өршуіне тамызық беруде.</w:t>
        <w:br/>
        <w:t>Бұл дегеніміз, қазіргі таңда елімізде салық төлеуден жалтару қылмысымен</w:t>
        <w:br/>
        <w:t>күресудің нақты стратегиясы жоқтығын көрсетеді. Сонымен қатар, салық</w:t>
        <w:br/>
        <w:t>төлеуден жалтарудан түскен қаражаттар «көлеңкелі» экономиканың</w:t>
        <w:br/>
        <w:t>тұңғиығына шоғырланып, салық базасын кеңейтудің орнына керісінше</w:t>
        <w:br/>
        <w:t>қысқартып, қылмыстылықты тұсақтаудығ орнына қоғамның барша саласында</w:t>
        <w:br/>
        <w:t>іріткі салып, белгілі бір толқуларға түрткі болуда.</w:t>
        <w:br/>
        <w:t>Айтылып отырған ахуалдың жайттары әртүрлі, біріншіден, салықты</w:t>
        <w:br/>
        <w:t>бақылау және жинау бойынша салықтық бақылау, құқық қорғау және басқа</w:t>
        <w:br/>
        <w:t>органдардың жұмысындағы кемшіліктер, екіншіден, салық заңнамасының</w:t>
        <w:br/>
        <w:t>жетілмегендігі мен мемлекет тарапынан жүргізіліп отырған салық саясатының</w:t>
        <w:br/>
        <w:t>төмен деңгейдегі шаралары.</w:t>
        <w:br/>
        <w:t>Бұл жөнінде, А. А. Витвицкий: «салық жүйесіндегі фискалді бағыттың</w:t>
        <w:br/>
        <w:t>басымдылығы -- қолданыстағы салық жүйесінің кемшіліктерін жою» деп әділ</w:t>
        <w:br/>
        <w:t>айтады (15, 22 6.1. Сонымен қатар, бүл пікірді Л. И. Куприянов |16, 31 6.1,</w:t>
        <w:br/>
        <w:t>И.И. Кучеров (17, 28 6.1, А. Қ. Айқымбаев (18, 34 6.1, Г. Т. Касенова (8, 24 б.)</w:t>
        <w:br/>
        <w:t>және С. Д. Сулаимбекова |10, 21 б.) сынды ғалымдар да құптап отыр.</w:t>
      </w:r>
    </w:p>
    <w:p>
      <w:r>
        <w:t>Сонымен қатар, еліміздегі салық жүйесінің қазіргі фискалді жүйесі,</w:t>
        <w:br/>
        <w:t>біріншіден, қомақты сомадағы салықтарды белгілеуден, екіншіден, жоғары</w:t>
        <w:br/>
        <w:t>салық ставкаларының (қосылған құн салығы, корпоративтік үстеме салығы)</w:t>
        <w:br/>
        <w:t>болуынан, үшіншіден, айыппұлдық санкция сомаларының тым жоғары</w:t>
        <w:br/>
        <w:t>деңгейде тіркелгендігінен көрінеді. Бұл мәселелердің барлығы салық</w:t>
        <w:br/>
        <w:t>төлеушілердің кірістерін жасыруына әкеліп соқтыратыны анық. Ал, өз</w:t>
        <w:br/>
        <w:t>18</w:t>
        <w:br/>
        <w:t>шілдедегі Хә 8 Қаулысында РФ заңнамасы бойынша салық төлеуден жалтару</w:t>
        <w:br/>
        <w:t>қылмыстары үшін қылмыстық жауаптылық мәселелері толық қамтылған |231.</w:t>
        <w:br/>
        <w:t>АҚШ салық жүйесінің өзі ерекше. Мәселен, АҚШ-тың бюджет жүйесі</w:t>
        <w:br/>
        <w:t>федералдық, штаттар және муниципалитеттер бюджеттерінен, ал салық жүйесі</w:t>
        <w:br/>
        <w:t>үш деңгейден тұрады: федералдық, штаттық және жергілікті деңгей. Барлық</w:t>
        <w:br/>
        <w:t>деңгейлерде салықтың бес түрі жиналады: акциз, жеке тұлғалардан табыс</w:t>
        <w:br/>
        <w:t>салық, корпорациялар кірісіне салық, әлеуметтік сақтандыру қорына жарналар,</w:t>
        <w:br/>
        <w:t>мүрагерлік пен сыйға салық.</w:t>
        <w:br/>
        <w:t>Ал, осы салықтарды төлеуден жалтару қылмысына қарсы күрес мәселесі</w:t>
        <w:br/>
        <w:t>қатаң түрде қаралады. Салық төлеуден жалтару қылмысына жауаптылық АҚШ</w:t>
        <w:br/>
        <w:t>Заңдар Жиынтығының кодификацияланған 26 тарауымен реттеледі. Осы</w:t>
        <w:br/>
        <w:t>кодификацияға сәйкес 1954 жылғы ішкі кірістер туралы заң қабылданған. Бұл</w:t>
        <w:br/>
        <w:t>Заң -- Ішкі кіріс кодексі (бұдан әрі -- ІКК) деп аталады. Штаттардың</w:t>
        <w:br/>
        <w:t>салықтары тиісті штат заңдарымен реттеледі.</w:t>
        <w:br/>
        <w:t>Қолданыстағы АҚШ заңнамасы салық төлеуден жалтаруға қарсы екі</w:t>
        <w:br/>
        <w:t>жауаптылық қарастырған: мисдиминор және фелония. Мисдиминор жасаған</w:t>
        <w:br/>
        <w:t>тұлғаларға 25 мың доллардан кем емес айыппүл салу немесе 1 жылға дейінгі</w:t>
        <w:br/>
        <w:t>мерзімге бас бостандығынан айыру жазасы қолданылады. Ал фелония жасаған</w:t>
        <w:br/>
        <w:t>тұлғаларға 100 мың доллар айыппүл салу немесе 5 жылға дейінгі мерзімге түр-</w:t>
        <w:br/>
        <w:t>меге қамалады.</w:t>
        <w:br/>
        <w:t>Қылмыстық қудалауға негіз болып табылатын норма ретінде АҚШ ІКК</w:t>
        <w:br/>
        <w:t>7203-бабын саналады (|24). Сонымен бірге, аталған бап салық төлеуден</w:t>
        <w:br/>
        <w:t>жалтарудың 4 санатын қарастырады:</w:t>
        <w:br/>
        <w:t>- төлеуге міндетті салықтарды төлемеу;</w:t>
        <w:br/>
        <w:t>- салық декларациясын не есептілігін ұсынбау;</w:t>
        <w:br/>
        <w:t>- қаржылық есептілікті жүргізбеу;</w:t>
        <w:br/>
        <w:t>- қажетті ақпараттарды салық қызметіне ұсынбау.</w:t>
        <w:br/>
        <w:t>Ұлыбританияда қарастырылып отырған қылмыстар үшін жауаптылық</w:t>
        <w:br/>
        <w:t>статуттық құқық нормалары мен сот прецеденттері арқылы жүзеге асырылады.</w:t>
        <w:br/>
        <w:t>Тиісінше, салық төлеуден жалтару қылмысы үшін жауаптылық қылмыстық</w:t>
        <w:br/>
        <w:t>құқық тұрғысынан алғанда бұл елде жүйеленбеген. Қайнар көзі болып заң</w:t>
        <w:br/>
        <w:t>актілері және жалпы құқық нормалары табылады, яғни 1935 ж. Ақша төлемдері</w:t>
        <w:br/>
        <w:t>туралы, 1970 ж. Салық жинау тәртібі туралы, 1979 ж. Кеден және акциз жинау</w:t>
        <w:br/>
        <w:t>туралы, 1986 ж. Қаржы туралы, 1986 ж. Қаржы қызметтері туралы заңдары</w:t>
        <w:br/>
        <w:t>қабылданған.</w:t>
        <w:br/>
        <w:t>Алған кірістері туралы хабарламағаны үшін 100 фунт стерлинг мөлшерін-</w:t>
        <w:br/>
        <w:t>де айыппұл салынады. Бір айырмашылығы заңды тұлғалар үшін де дәл сондай</w:t>
        <w:br/>
        <w:t>айыппұл мөлшері салынады.</w:t>
        <w:br/>
        <w:t>Салықтарды уақытылы төлемегені үшін 50 фунт стерлинг мөлшерінде</w:t>
        <w:br/>
        <w:t>айыппұл салу көзделген, оған қоса қосымша ретінде әрбір кешіктірген күні</w:t>
      </w:r>
    </w:p>
    <w:p>
      <w:r>
        <w:t>үшін 10 фунт стерлинг.</w:t>
        <w:br/>
        <w:t>Сонымен қатар, төлеуге міндетті салықтар сомасын заңсыз азайту үшін 50</w:t>
        <w:br/>
        <w:t>фунт стерлинг мөлшерінде айыппүл салынады.</w:t>
        <w:br/>
        <w:t>22.</w:t>
        <w:br/>
        <w:t>кезегінде, кірістерді жасыру, салық төлеуден жалтару бюджеттің толығуына</w:t>
        <w:br/>
        <w:t>кері ықпалын тигізеді.</w:t>
        <w:br/>
        <w:t>Көрсетілген проблема қазіргі таңдағы өзекті мәселелердің бірі болып отыр.</w:t>
        <w:br/>
        <w:t>Қазіргі таңдағы салық төлеуден жалтару қылмысына мемлекет тарапынан</w:t>
        <w:br/>
        <w:t>«асығыс қабылданған» қылмыстық-құқықтық шаралар қылмыстық емес, тек</w:t>
        <w:br/>
        <w:t>заңды орындаушыларды бейтараптандырып отыр, нәтижесінде бұл қоғам үшін</w:t>
        <w:br/>
        <w:t>экономикалық тиімді құбылыс емес. Экономикалық қызмет үшін жасалып</w:t>
        <w:br/>
        <w:t>отырған жағдайлар әсерінен шаруашылық субьектілері толық не жарым-</w:t>
        <w:br/>
        <w:t>жартылап «көлеңкелі» ақша айналымына кетіп отыр, яғни, шағын және орта</w:t>
        <w:br/>
        <w:t>бизнес өкілдерін қанағаттандырмайтын ондай жағдайлар мемлекеттің</w:t>
        <w:br/>
        <w:t>түпкілікті саясатына керағар сипат танытады. Оның себебі -- салықтық</w:t>
        <w:br/>
        <w:t>тосқауылдардың шамадан тыс көп болуы. Ол да шешімі ширатылатын мәселе.</w:t>
        <w:br/>
        <w:t>Көрсетіліп отырған жағдаяттар қаржы жүйесінің қызмет етуінің</w:t>
        <w:br/>
        <w:t>төмендеуіне, төлем төлемеу жағдайларының күшеюіне, инвестициялық</w:t>
        <w:br/>
        <w:t>ахуалдың нашарлауына, қоғамның әлеуметтік инфрақұрылымдарының</w:t>
        <w:br/>
        <w:t>бұзылуына, капиталдардың шетелге заңсыз шығуына және тиісінше,</w:t>
        <w:br/>
        <w:t>ұйымдасқан қылмыстылықтың өршуіне әкеліп соқтырады.</w:t>
        <w:br/>
        <w:t>Сонымен, салық төлеуден жалтару қылмысына тосқауыл қойып,</w:t>
        <w:br/>
        <w:t>мемлекетіміздің бюджетін толыққанды құрау, яғни бір сөзбен, экономикалық</w:t>
        <w:br/>
        <w:t>өрлеу тұсын жақсартудың жолы -- салық төлеушілердің саяси және</w:t>
        <w:br/>
        <w:t>экономикалық институттарға деген толық сенімділік сезімін қалыптастыру</w:t>
        <w:br/>
        <w:t>болып табылады. Бірақ, мұндай сенімділікті орнату оңай шаруа емес, ол</w:t>
        <w:br/>
        <w:t>құқықтық санаға тікелей байланысты.</w:t>
        <w:br/>
        <w:t>Мемлекетіміздің Құқықтық саясат тұжырымдамасында құқықтық сана</w:t>
        <w:br/>
        <w:t>мәселесі қазіргі қылмыстылықпен күрестің негізгі алғышарттарының бірі</w:t>
        <w:br/>
        <w:t>болып отыр. Онда «Құқықтық саясаттың құрамдас бөлігі, елдің индустриялық-</w:t>
        <w:br/>
        <w:t>инновациялық дамуын қамтамасыз етудің, оның зияткерлік әлеуетін</w:t>
        <w:br/>
        <w:t>арттырудың маңызды шарты болып табылатын ғылыми және білім беру</w:t>
        <w:br/>
        <w:t>қызметін құқықтық реттеу болмақ.</w:t>
        <w:br/>
        <w:t>Ғылым-білім беру қызметінің құрамдас бөлігі, өз кезегінде, құқықтық</w:t>
        <w:br/>
        <w:t>білім беру, құқықтық насихат, яғни құқықтық мәдениет мәселелері болып</w:t>
        <w:br/>
        <w:t>табылады.</w:t>
        <w:br/>
        <w:t>Осыған орай, азаматтардың құқықтық санасын, оның ішінде мемлекеттік</w:t>
        <w:br/>
        <w:t>қызметшілер арасында заңгерлік сауаттылықты арттыру жөніндегі жұмысты</w:t>
        <w:br/>
        <w:t>жалғастыру қажет. Халық арасында Интернет-ресурстарды қоса отырып,</w:t>
        <w:br/>
        <w:t>бұқаралық ақпарат құралдары арқылы құқықтық насихаттың сапасын арттыру</w:t>
        <w:br/>
        <w:t>мен көлемін кеңейту, заңнаманы және құқық қолданудың өзекті проблемалары</w:t>
        <w:br/>
        <w:t>бойынша, атап айтқанда, азаматтардың күнделікті өмірінде жиі қолданылатын</w:t>
        <w:br/>
        <w:t>құқық салаларында ғылыми зерттеулерді жандандыру қажет.</w:t>
        <w:br/>
        <w:t>Ұйымдастырушылық-құқықтық сипаттағы іс-шаралармен тығыз</w:t>
        <w:br/>
        <w:t>байланысты мәселелердің бірі заңгерлік білім мәселесі болып табылады.</w:t>
        <w:br/>
        <w:t>Қоғамға және мемлекетке адамның және азаматтың құқықтары мен</w:t>
        <w:br/>
        <w:t>бостандықтарын, қоғам мен мемлекеттің мүдделерін қорғауға бағдар ұстанған</w:t>
        <w:br/>
        <w:t>19</w:t>
      </w:r>
    </w:p>
    <w:p>
      <w:r>
        <w:t>Жұмыстың эмпирикалық базасын автордың Ақмола, Ақтөбе, Алматы,</w:t>
        <w:br/>
        <w:t>Батыс Қазақстан, Қызылорда, Қарағанды, Оңтүстік-Қазақстан, Павлодар, Шы-</w:t>
        <w:br/>
        <w:t>ғыс Қазақстан облыстары мен Астана және Алматы қалаларында зерттеген</w:t>
        <w:br/>
        <w:t>салық төлеуден жалтару бойынша 150-ден аса қылмыстық істері құрайды.</w:t>
        <w:br/>
        <w:t>Сондай-ақ, аталған аймақтарда зерттелініп отырған қоғамға қауіпті әрекеттерге</w:t>
        <w:br/>
        <w:t>қарсы күрес жүргізуші құқық қорғау және салық органдары қызметкерлерінен</w:t>
        <w:br/>
        <w:t>алынған сауалнама ақпараттары да эмпирикалық базаны толықтырады.</w:t>
        <w:br/>
        <w:t>Зерттеу нәтижелерінің сыннан өтуі. Диссертациялық зерттеудің негізгі</w:t>
        <w:br/>
        <w:t>тұжырымдары мен ұсыныстары соның ішінде 8-І халықаралық және</w:t>
        <w:br/>
        <w:t>республикалық ғылыми-тәжірибелік конференцияларда, 4-і Білім және ғылым</w:t>
        <w:br/>
        <w:t>министрлігінің бақылау Комитеті ұсынған республикалық ғылыми еңбектер</w:t>
        <w:br/>
        <w:t>жинақтарында және 1-і бсорив (Еівеуісі, Нидерланды) ақпараттар базасына</w:t>
        <w:br/>
        <w:t>кіретін басылымдарда баяндалып 13 мақалада көрініс тапқан.</w:t>
        <w:br/>
        <w:t>Яғни халықаралық және республикалық ғылыми-тәжірибелік конферен-</w:t>
        <w:br/>
        <w:t>цияларда: «Қазақстан Республикасындағы салықты төлеуден жалтару</w:t>
        <w:br/>
        <w:t>қылмысының кейбір көкейкесті мәселелері» (ҚР, Қарағанды қ.: ҚҚЭУ, 2011),</w:t>
        <w:br/>
        <w:t>«Экономикалық құқық бұзушылық аясындағы қылмыстардың ерекше түрі -</w:t>
        <w:br/>
        <w:t>салықты төлеуден жалтару қылмысының құқықтық ерекшеліктері» (Қарағанды,</w:t>
        <w:br/>
        <w:t>ҚР ПМ Б. Бейсенов атындағы Заң институты, 2011), «Исторический анализ</w:t>
        <w:br/>
        <w:t>норм об уголовной ответственности за уклонение от уплаты налогов» (РФ,</w:t>
        <w:br/>
        <w:t>енза, 2011), «Салықты төлеуден жалтарудың алдын алу бағыттары»</w:t>
        <w:br/>
        <w:t>(Қарағанды: Болашақ-Баспа, 2011), «Салықты төлеуден жалтаруға жол</w:t>
        <w:br/>
        <w:t>бермеудің алдын алу шаралары» (ҚҚЭУ Жаршысы: Экономика, Философия,</w:t>
        <w:br/>
        <w:t>едагогика, Юриспруденция журналы, 2012), «ҚР-ғы экономикалық қызмет</w:t>
        <w:br/>
        <w:t>аласындағы қылмыстар ішіндегі салықты төлеуден жалтару қылмысының</w:t>
        <w:br/>
        <w:t>кономикалық құқықтық негіздері» (Қарағанды: Болашақ-Баспа, 2012),</w:t>
        <w:br/>
        <w:t>риминологическая характеристика уклонения от уплаты налогов» (Уфа: РИЦ</w:t>
        <w:br/>
        <w:t>БашГу, 2012), «Мемлекетіміздің экономикалық қауіпсіздігіне нұқсан келтірген</w:t>
        <w:br/>
        <w:t>- салықты төлеуден жалтару қылмысының қоғамға қауіптілігі» (ҚҚЭУ</w:t>
        <w:br/>
        <w:t>Жаршысы: Экономика, Философия, Педагогика, Юриспруденция журналы. -</w:t>
        <w:br/>
        <w:t>2012) жарияланды. Білім және ғылым министрлігінің бақылау Комитеті</w:t>
        <w:br/>
        <w:t>ұсынған республикалық ғылыми еңбектер жинақтарында: «Салық</w:t>
        <w:br/>
        <w:t>қылмыстылығының себептерінің алдын алу факторлары» (Қарағанды: Болашақ-</w:t>
        <w:br/>
        <w:t>Баспа, 2012), «Салықтан жалтару қылмысын жасаған субьектілердің</w:t>
        <w:br/>
        <w:t>қылмыстық-криминологиялық сипаттмасы» (ҚР-ның Заң шығару</w:t>
        <w:br/>
        <w:t>институтының Жаршысы: Ғылыми-құқықтық журнал. -- 2012). «Нарықтық</w:t>
        <w:br/>
        <w:t>экономика жағдайындағы салықты төлеуден жалтару қылмысын құқықтық</w:t>
        <w:br/>
        <w:t>реттеудің қажеттіліктері» (ҚР-ның Заң шығару институтының Жаршысы:</w:t>
        <w:br/>
        <w:t>Ғылыми-құқықтық журнал. -- 2013). «Салықты төлеуден жалтарушы тұлғаның</w:t>
        <w:br/>
        <w:t>демографиялық әлеуметтік жағдайы» (ҚР-ның Заң шығару институтының</w:t>
        <w:br/>
        <w:t>Жаршысы: Ғылыми-құқықтық журнал. -- 2014) жарияланды. ӛсорив (Еівеуіег,</w:t>
        <w:br/>
        <w:t>Нидерланды) ақпараттар базасына кіретін: «Тах Еуавіоп: Сгітіпо!обіса!</w:t>
        <w:br/>
        <w:t>Слһагасіегіііс, РгоМетв оҒ Стіпіпа! ІЛаБІШу Аррісайбоп апа Ппргоуетеп( оҒ Іһе</w:t>
        <w:br/>
        <w:t>шө</w:t>
        <w:br/>
        <w:t>14</w:t>
        <w:br/>
        <w:t>және патриоттық бағыттағы жаңа сипаттағы заңгерлік кадрлар керек. Нақ</w:t>
        <w:br/>
        <w:t>осындай тәсіл заңгерлік білім жүйесінің негізі болуға тиіс.</w:t>
        <w:br/>
        <w:t>Қазіргі жағдайда түрлі бейіндегі заңгер кадрларды дайындаудың</w:t>
        <w:br/>
        <w:t>проблемаларын шешудегі мемлекеттің мүмкіндіктерін шоғырландыру жолымен</w:t>
        <w:br/>
        <w:t>өту орынды. Мұндай тәсіл мемлекеттік ресурстардың ысырап болмауына және</w:t>
        <w:br/>
        <w:t>заңгер кадрлар даярлаудың сапасын арттыруға мүмкіндік береді» деп</w:t>
        <w:br/>
        <w:t>көрсетілген (191.</w:t>
      </w:r>
    </w:p>
    <w:p>
      <w:r>
        <w:t>Жүргізген зерттеулеріміздің нәтижелері аңғартқандай, сұралған</w:t>
        <w:br/>
        <w:t>мамандардың айтуынша, шаруашылық субьектілерінің 25 % -- үнемі салық</w:t>
        <w:br/>
        <w:t>төлеушілер, 45 % -- жиі төлемейтіндер, 30 % -- мүлдем төлемейтіндер, яғни,</w:t>
        <w:br/>
        <w:t>салық төлемеушілердің басым көпшілікті құрайтындығы шынында да</w:t>
        <w:br/>
        <w:t>алаңдатарлық іс.</w:t>
        <w:br/>
        <w:t>Сонымен қатар, «Мемлекет тарапынан салықтарды толыққанды төлеуге</w:t>
        <w:br/>
        <w:t>қандай шаралар ықпал етуі мүмкін?» деген сұраққа: «салық төлеуден жалтару</w:t>
        <w:br/>
        <w:t>түрінде қылмыстар жасағаны үшін жазаны қатаңдату» -- 23 %; «салық</w:t>
        <w:br/>
        <w:t>төлеуден жалтару механизмін анықтау сұрақтары бойынша салық және басқа</w:t>
        <w:br/>
        <w:t>құқық қорғау органдарының өзара ақпараттық тұрақты қарым-қатынасын құру»</w:t>
        <w:br/>
        <w:t>-- 11 %; «салық қызметкерлерінің штаттық санын көбейту» -- 26 %; «салық</w:t>
        <w:br/>
        <w:t>төлеушілердің мүліктерін пайдалануды шектеу қажет», деп 34,6 % жауап</w:t>
        <w:br/>
        <w:t>қайырды.</w:t>
        <w:br/>
        <w:t>Сондай-ақ, «Салық төлеуші субьектілердің салық төлемеуіне қандай</w:t>
        <w:br/>
        <w:t>себептер ықпал етеді?» деген сұраққа сауалнамаға қатысқан 500 адамның</w:t>
        <w:br/>
        <w:t>(қызметкерлер, мамандар, оқытушылар мен студенттер): «материалдық пайда</w:t>
        <w:br/>
        <w:t>көру үшін» -- 53,6 %, «мемлекет тарапынан белгіленетін салық ставкаларының</w:t>
        <w:br/>
        <w:t>жоғары болуы» -- 21,1 %, «еліміздегі әлеуметтік-экономикалық жағдай,</w:t>
        <w:br/>
        <w:t>халықтың әл-ауқатының төмендігі» -- деп 19,2 % жауап берді.</w:t>
        <w:br/>
        <w:t>Ал, «Салық төлеуден жалтару қылмыстарының алдын алу, ескерту</w:t>
        <w:br/>
        <w:t>шаралары ретінде қандай ұсыныстар бересіз?» деген сұраққа: «салық</w:t>
        <w:br/>
        <w:t>төлемеушілер жөнінде (аты-жөнін, кәсіпкерлік субьектісі болса ұйым атауын)</w:t>
        <w:br/>
        <w:t>ақпараттарды көшедегі жарнама тақталарына (билбордтарға) ілу» -- 38,1 %,</w:t>
        <w:br/>
        <w:t>«салық заңнамасын әрбір салық төлеушілер назарына дәрістер ретінде оқу</w:t>
        <w:br/>
        <w:t>шараларын жүргізу» -- 29,2 %, «салық төлеуден жалтарған тұлғаларды салық</w:t>
        <w:br/>
        <w:t>комитетінің ресми сайтына орналастыру» -- 32,7 % деген жауап алдық</w:t>
        <w:br/>
        <w:t>(Қосымша Б, В).</w:t>
        <w:br/>
        <w:t>Салықтарды төлеуден жалтарудың жауапкершілігі туралы қылмыстық-</w:t>
        <w:br/>
        <w:t>құқықтық нормалар тиімділігін үнемі ұлғайтып отыру өте маңызды.</w:t>
        <w:br/>
        <w:t>Салық қылмыстарының жасырын болуы жоғары дәрежеде. Бұл</w:t>
        <w:br/>
        <w:t>салықтарды төлеуден жалтаруды саралаудың күрделілігімен, қылмыстық</w:t>
        <w:br/>
        <w:t>әрекетті жасағанын дәлелдеу мәселелерімен, құқық қорғау органдары</w:t>
        <w:br/>
        <w:t>қызметкерлерінің кәсіби дайындығының төмендігінен салық саласындағы</w:t>
        <w:br/>
        <w:t>құқық бұзушылықтарды анықтаумен және қарсы іс-қимыл жасаумен,</w:t>
        <w:br/>
        <w:t>қолданыстағы заңнаманың тұрақсыздығымен және қарама-қайшылығымен</w:t>
        <w:br/>
        <w:t>байланысты.</w:t>
        <w:br/>
        <w:t>20</w:t>
        <w:br/>
        <w:t>Салық қылмыстары экономикалық, сондай-ақ өзге жалпы қылмыстық</w:t>
        <w:br/>
        <w:t>сипаттағы басқа қол сұғушылықтармен де тығыз байланысты. Ең алдымен</w:t>
        <w:br/>
        <w:t>ақшалай қаражатты жылыстатумен, оларды заңдастырумен салық</w:t>
        <w:br/>
        <w:t>қылмыстарының өзара жиі ұштасатынын атап өту керек. «Ақша жұмыс істеуі</w:t>
        <w:br/>
        <w:t>тиіс» деген белгілі қағида барлық болмысымен салық қылмысының бір түрі</w:t>
        <w:br/>
        <w:t>ақша жылыстатудан көрініс табады.</w:t>
        <w:br/>
        <w:t>Салықтарды төлеуден жалтару ұйымдасқан қылмыс бюджетінің маңызды</w:t>
        <w:br/>
        <w:t>құрамдас бөлігі іспеттес. Заңсыз қарулы құрамаларды, бандаларды, қылмыстық</w:t>
        <w:br/>
        <w:t>ұйымдарды қаржылық қолдау, атап айтқанда, фискалдық алаяқтық нәтижесінде</w:t>
        <w:br/>
        <w:t>алынған ақшалай қаражаттың көмегімен жүзеге асырылатындығы туралы</w:t>
        <w:br/>
        <w:t>шындыққа жанасатын болжамдарды назардан тыс қалдыруға болмайды.</w:t>
        <w:br/>
        <w:t>Қаралып отырған қылмыс сыбайлас жемқорлықпен де сөзсіз байланысты.</w:t>
        <w:br/>
        <w:t>Салықтарды төлеу мәселесі кірісі немесе мүлкі бар әрбір заңды және жеке</w:t>
        <w:br/>
        <w:t>тұлғаны қамтиды, сондықтан олар азамат, ұйым және мемлекет үшін көкейтесті</w:t>
        <w:br/>
        <w:t>болып табылады.</w:t>
      </w:r>
    </w:p>
    <w:p>
      <w:r>
        <w:t>Салық төлеуден жалтару қылмысына қарсы күресудегі бірқатар шетелдік</w:t>
        <w:br/>
        <w:t>тәжірибені зерделеп, талдап көрелік.</w:t>
        <w:br/>
        <w:t>2001 жылғы 5 сәуірде қабылданып, 2001 жылғы 1 қыркүйекте күшіне</w:t>
        <w:br/>
        <w:t>енген Украина Қылмыстық кодексінің 7-Тарауында («Шаруашылық қызмет</w:t>
        <w:br/>
        <w:t>саласындағы қылмыстар») 212-бабы (Салық, алымдар, міндетті төлемдер</w:t>
        <w:br/>
        <w:t>төлеуден жалтару) 212-1-бабы (Міндетті мемлекеттік зейнетақы сақтандыруға</w:t>
        <w:br/>
        <w:t>сақтандыру жарнасын төлеуден жалтару) көзделген. Сонымен қатар, «Салық,</w:t>
        <w:br/>
        <w:t>алымдар, міндетті төлемдер төлеуден жалтару үшін жауаптылық туралы</w:t>
        <w:br/>
        <w:t>заңнама қолданудың кейбір мәселелері туралы» 2004 жылғы 8 қазандағы Хе 15</w:t>
        <w:br/>
        <w:t>Украина Жоғарғы соты Пленумының қаулысында салық төлемеу қылмыс</w:t>
        <w:br/>
        <w:t>болып табылмайтыны жазылған. Тек салық төлеуден жалтарудың тікелей</w:t>
        <w:br/>
        <w:t>ниетін дәлелдеу қажет. Сонымен қатар, аталған Қаулыда салық төлеуден</w:t>
        <w:br/>
        <w:t>жалтару мен салықтарды уақытылы төлемеуді бөлек қарауды ұсынған |201.</w:t>
        <w:br/>
        <w:t>Уҡраина Жоғарғы Соты Пленумының «Салық, алымдар, өзге де міндетті</w:t>
        <w:br/>
        <w:t>төлемдер төлеуден жалтару үшін жауаптылық жөніндегі заңнаманы</w:t>
        <w:br/>
        <w:t>қолданудың кейбір мәселелері туралы» 2004 жылғы 8 қазандағы Х2 15</w:t>
        <w:br/>
        <w:t>Қаулысында Украина заңнамасы бойынша салық төлеуден жалтару</w:t>
        <w:br/>
        <w:t>қылмыстары құрамының жекелеген белгілері түсіндіріледі |211.</w:t>
        <w:br/>
        <w:t>Ал, 2000 жылғы 1 қаңтардан бастап күшіне енген Белоруссия Қылмыстық</w:t>
        <w:br/>
        <w:t>кодексінің 25-Тарауында («Экономикалық қызметті жүзеге асыру тәртібіне</w:t>
        <w:br/>
        <w:t>қарсы қылмыстар») 243-бабы (Салық, алымдар сомасын төлеуден жалтару)</w:t>
        <w:br/>
        <w:t>салықтық қылмыстар ретінде қарастырылған. Бұл баппен жеке тұлғалар мен</w:t>
        <w:br/>
        <w:t>заңды тұлғаларға жауаптылық көзделген, сонымен бірге келтірілген залалдың</w:t>
        <w:br/>
        <w:t>әр алуан мөлшерлері қолданылады (221.</w:t>
        <w:br/>
        <w:t>Сондай-ақ, Ресей Федерациясының Жоғарғы Соты Пленумының «Ресей</w:t>
        <w:br/>
        <w:t>Федерациясы соттарының салық төлеуден жалтару үшін жауаптылық жөніндегі</w:t>
        <w:br/>
        <w:t>қылмыстық заңнаманы қолданудың кейбір мәселелері туралы» 1997 жылғы 4</w:t>
        <w:br/>
        <w:t>21</w:t>
        <w:br/>
        <w:t>Салық төлеуден жалтаруға қарсы мемлекеттік саясат тиісті бағыттағы іске</w:t>
        <w:br/>
        <w:t>асырылып отырған қылмыстық саясатпен бірегей болып табылады.</w:t>
        <w:br/>
        <w:t>Г.М. Минковскийдің «мемлекет пен қоғамның қылмысқа қарсы күреспен</w:t>
        <w:br/>
        <w:t>байланысты қызметі, яғни қылмыстық саясат не қылмыстылықпен күрес</w:t>
        <w:br/>
        <w:t>саясаты қалай аталса да, экономикалық, идеологиялық және әлеуметтік</w:t>
        <w:br/>
        <w:t>саясаттың тиімді болуын қамтамасыз ететін ішкі саясаттың негізгі бөлігі» деген</w:t>
        <w:br/>
        <w:t>пікірін қолдауға болады |12, 7 б.).</w:t>
        <w:br/>
        <w:t>Салық төлеуден жалтару қылмысына қарсы қылмыстық саясат мәселесі</w:t>
        <w:br/>
        <w:t>қазіргі таңда үлкен мәселеге айналып отыр. Бұл мәселені талдауды</w:t>
        <w:br/>
        <w:t>жалғастырар алдында, салық қызметінің алғышарттарына тоқтала кетуді жөн</w:t>
        <w:br/>
        <w:t>деп санаймыз. Сонымен, мемлекеттік орган ретінде салық қызметінің миссиясы</w:t>
        <w:br/>
        <w:t>стратегиялық бағытымен салықтардың толық түсуін қамтамасыз етуді</w:t>
        <w:br/>
        <w:t>анықтайды. Салық қызметінің көрінісіне жету үшін тағы да екі стратегиялық</w:t>
        <w:br/>
        <w:t>бағыт белгіленеді: олар, салық қызметі органдарының қызметіне қоғамның</w:t>
        <w:br/>
        <w:t>қанағаттануын қамтамасыз ету және тиімділігі жоғары салық қызметін құру.</w:t>
        <w:br/>
        <w:t>Біріншісі, салықтық бақылау органдарының қызметіне қоғамның</w:t>
        <w:br/>
        <w:t>қанағаттануы неғұрлым жоғары болса, салықтық қылмыстардың жасалауы да</w:t>
        <w:br/>
        <w:t>соғұрлым төмендейтіні белгілі.</w:t>
        <w:br/>
        <w:t>Салық қызметі органдарының осы стратегиясы басым болып табылады</w:t>
        <w:br/>
        <w:t>және оны жүзеге асыру үшін мынадай бағыттарға аса көңіл бөлу қажет:</w:t>
        <w:br/>
        <w:t>- салық мәдениетін көтеру: мемлекет алдында әлемнің 30 бәсекеге</w:t>
      </w:r>
    </w:p>
    <w:p>
      <w:r>
        <w:t>қабілетті елдер қатарына кіру міндеті тұрғанын ескере отырып, дамыған</w:t>
        <w:br/>
        <w:t>елдердің салық мәдениетінің деңгейі қазақстандық қоғамның әрі қарай дамуы</w:t>
        <w:br/>
        <w:t>үшін үлгі болуы қажет.</w:t>
        <w:br/>
        <w:t>- салық бақылауының тиімділігін арттыру: көлеңкелі экономика көлемін</w:t>
        <w:br/>
        <w:t>азайту және салық төлеушілердің салық заңнамасын сақтау аясында</w:t>
        <w:br/>
        <w:t>қабылданатын шаралардан қажет нәтижелерге қол жеткізуде салық қызметі</w:t>
        <w:br/>
        <w:t>органдарының тиімді салық бақылауы зор маңызға ие.</w:t>
        <w:br/>
        <w:t>- салық заңнамасын оңайлату: салықтардың толық жиналуын қамтамасыз</w:t>
        <w:br/>
        <w:t>ету үшін салық салудың қолданылып жүрген жүйесін оңтайландыру және</w:t>
        <w:br/>
        <w:t>оңайлату қажет (131.</w:t>
        <w:br/>
        <w:t>Қазіргі уақытта елімізде маңызды салымдарды талап ететін терең адами,</w:t>
        <w:br/>
        <w:t>сондай-ақ қаржылық саяси және экономикалық қайта құрулар жүзеге</w:t>
        <w:br/>
        <w:t>асырылуда. Жүргізілген реформалар барлық деңгейдегі бюджетке салық</w:t>
        <w:br/>
        <w:t>төлемдерінің түсуін қамтамасыз ететін салық салу жүйесін қамтиды.</w:t>
        <w:br/>
        <w:t>Сондықтан да салық салу саласындағы қоғамдық қатынастарды қорғау халық</w:t>
        <w:br/>
        <w:t>тұрмыс-тіршілігінің қалыпты болуын, елдің экономикалық қауіпсіздігін және</w:t>
        <w:br/>
        <w:t>мемлекеттің егемендігін қамтамасыз етуде маңызды рөл атқарады.</w:t>
        <w:br/>
        <w:t>Қазақстан Республикасының Президенті -- Елбасы Н.Ә. Назарбаев</w:t>
        <w:br/>
        <w:t>«Қазақстан-2050» Стратегиясы қалыптасқан мемлекеттің жаңа саяси бағыты»</w:t>
        <w:br/>
        <w:t>Қазақстан халқына Жолдауында: «Біз салық әкімшілігін ырықтандыру және</w:t>
        <w:br/>
        <w:t>кеден әкімшілігін жүйелендіру саясатын жалғастыруға тиіспіз» және де</w:t>
        <w:br/>
        <w:t>«Қылмыстық және Қылмыстық-іс жүргізу заңнамаларын реформалауды бастау</w:t>
        <w:br/>
        <w:t>17</w:t>
        <w:br/>
        <w:t>Егер салық қызметіне салық төлеу үшін жалған құжаттар ұсынылса, 250</w:t>
        <w:br/>
        <w:t>фунт стерлинг, ал тікелей ниетпен жасалса 500 фунт стерлинг мөлшерінде</w:t>
        <w:br/>
        <w:t>айыппұл салынады.</w:t>
        <w:br/>
        <w:t>Егер, өз әрекетімен бухгалтерлік құжаттар мен салық декларациясын</w:t>
        <w:br/>
        <w:t>бұрыс ұсынған жағдайда 500 фунт стерлинг мөлшерінде айыппұл салынады.</w:t>
        <w:br/>
        <w:t>Ал, отандың қылмыстық заңнамамызда салықты төлеуден жалтару үшін</w:t>
        <w:br/>
        <w:t>жауаптылық ҚР ҚК-нің 221-бабы «Азаматтың салық және (немесе) бюджетке</w:t>
        <w:br/>
        <w:t>төленетін басқа да міндетті төлемдерді төлеуден жалтаруы» және 222-бабында</w:t>
        <w:br/>
        <w:t>«Ұйымдарға салынатын салықты және (немесе) бюджетке төленетін басқа да</w:t>
        <w:br/>
        <w:t>міндетті төлемдерді төлеуден жалтару» көзделінген |111.</w:t>
        <w:br/>
        <w:t>Бірінші норма бойынша азаматтың декларация табыс етуі міндетті болып</w:t>
        <w:br/>
        <w:t>табылатын жағдайларда табыстары туралы декларацияны табыс етпеуі арқылы</w:t>
        <w:br/>
        <w:t>не декларацияға немесе салықтарда немесе мемлекеттік бюджетке төленетін</w:t>
        <w:br/>
        <w:t>өзге де міндетті төлемдерді есептеу немесе төлеуге байланысты өзге де</w:t>
        <w:br/>
        <w:t>құжаттарға кірістер немесе шығыстар туралы не салық салынуға тиісті мүлік</w:t>
        <w:br/>
        <w:t>туралы көрінеу бұрмаланған деректерді енгізу арқылы салық немесе</w:t>
        <w:br/>
        <w:t>мемлекеттік бюджетке төленетін өзге де міндетті төлемдерді төлеуден</w:t>
        <w:br/>
        <w:t>жалтаруы, егер бұл әрекет ірі мөлшерде салық немесе міндетті төлемдерді</w:t>
        <w:br/>
        <w:t>төлемеуге әкеп соқса жауаптылық туындайды. Қылмыстың тікелей обьектісі -</w:t>
        <w:br/>
        <w:t>мемлекеттік бюджеттің кіріс бөлігін қалыптастыру және мемлекеттік салық</w:t>
        <w:br/>
        <w:t>салу саласын реттейтін қоғамдық қатынастар, қылмыстың заты -- табыс</w:t>
        <w:br/>
        <w:t>туралы декларация.</w:t>
        <w:br/>
        <w:t>Табыс туралы декларацияда азаматтың жыл бойы тапқан барлық табыс-</w:t>
        <w:br/>
        <w:t>тары көрсетіледі. Осы құжат арқылы азаматқа салынатын табыс салығының</w:t>
        <w:br/>
        <w:t>көлемі анықталады. Азаматтардың қандай ретте декларация тапсыруға міндетті</w:t>
        <w:br/>
        <w:t>болатыны заңда арнайы көрсетілген. Бұл қылмыстық жауаптылықтың негізгі</w:t>
        <w:br/>
        <w:t>шарты болып табылады.</w:t>
      </w:r>
    </w:p>
    <w:p>
      <w:r>
        <w:t>Ал екінші норма бойынша декларация табыс ету міндетті болып</w:t>
        <w:br/>
        <w:t>табылатын жағдайларда жиынтық жылдық табыс туралы декларацияны табыс</w:t>
        <w:br/>
        <w:t>етпеу не декларацияға немесе салықты немесе мемлекеттік бюджетке төленетін</w:t>
        <w:br/>
        <w:t>өзге де міндетті төлемдерді есептемеу немесе төлеуге байланысты өзге де</w:t>
        <w:br/>
        <w:t>құжаттарға кірістер мен шығыстар арқылы көрінеу бұрмаланған деректерді</w:t>
        <w:br/>
        <w:t>енгізу арқылы, не салық салынатын басқа да обьектілерді немесе өзге де</w:t>
        <w:br/>
        <w:t>міндетті төлемдерді немесе ұйымның нақты тұрған жерін жасыру арқылы</w:t>
        <w:br/>
        <w:t>ұйымдарға салынатын салықтарды немесе мемлекеттік бюджетке төленетін</w:t>
        <w:br/>
        <w:t>өзге де міндетті төлемдерді төлеуден жалтару, егер бұл әрекет салық немесе</w:t>
        <w:br/>
        <w:t>өзге де міндетті төлемдерді ірі мөлшерде төлемеуге әкеп соқса жауаптылық</w:t>
        <w:br/>
        <w:t>көзделеді. Бұл қылмыстың да заты -- табыс туралы декларация.</w:t>
        <w:br/>
        <w:t>Аталған қылмыстардың құрамдары мен белгілері кейінгі тарауда толық</w:t>
        <w:br/>
        <w:t>қарастырылатын болады.</w:t>
        <w:br/>
        <w:t>Қазіргі уақытта көптеген факторлармен байланысты салық қылмыстары-</w:t>
        <w:br/>
        <w:t>ның құбылмалы өсуі байқалады.</w:t>
        <w:br/>
        <w:t>23</w:t>
        <w:br/>
        <w:t>1 САЛЫҚТЫ ТӨЛЕУДЕН ЖАЛТАРУ ҚЫЛМЫСЫНА ҚАРСЫ</w:t>
        <w:br/>
        <w:t>ҚЫЛМЫСТЫҚ САЯСАТТЫҢ ӨЗЕКТІ МӘСЕЛЕЛЕРІ</w:t>
        <w:br/>
        <w:t>11 Салықты төлеуден жалтару қылмысына қарсы қылмыстық</w:t>
        <w:br/>
        <w:t>саясаттың ұйымдастырушылық-құқықтық мәселелері және мәні</w:t>
        <w:br/>
        <w:t>Қазақстан Республикасының қылмыстық саясаты мемлекеттің</w:t>
        <w:br/>
        <w:t>қылмыстылықпен күрес саласындағы жалпы саясатының дербес бағыты ретінде</w:t>
        <w:br/>
        <w:t>заңмен қорғалатын басты құндылықтарды заман ағымына сәйкес айқындап,</w:t>
        <w:br/>
        <w:t>нақтылай түсуде.</w:t>
        <w:br/>
        <w:t>Бұл бағытта ол қылмыстық құқықтың іргетас қағидаттарын негізге ала</w:t>
        <w:br/>
        <w:t>отырып, қылмыстылықтың барлық түрлеріне тиісті деңгейде қарсы түру</w:t>
        <w:br/>
        <w:t>мақсатында қылмыстық-құқықтық, алдын алу, ескерту шараларын қолдану</w:t>
        <w:br/>
        <w:t>арқылы өз құрылымы мен мән-мазмұнын анықтап алды. Нақты айтар болсақ,</w:t>
        <w:br/>
        <w:t>өркениетті қоғамдарда танылған адам және азаматтың құқықтары мен</w:t>
        <w:br/>
        <w:t>бостандықтарын қорғау бұрынғы мемлекеттік мүдделер мен қоғамдық</w:t>
        <w:br/>
        <w:t>құрылысты тоталитарлық ұйымдастырушылықпен құрудағы нысандардан</w:t>
        <w:br/>
        <w:t>жоғары, бірінші кезектегі құндылықтарға ауысты.</w:t>
        <w:br/>
        <w:t>Сондықтан да, біздің пайымдауымызша, қолында қылмыстық заңнама</w:t>
        <w:br/>
        <w:t>түрінде барлық қажетті құқықтық құралдары бар еліміздің қылмыстық саясаты</w:t>
        <w:br/>
        <w:t>стратегиялық болжау, алдын алу сипаттарын қамтитын өзінің негізгі</w:t>
        <w:br/>
        <w:t>принциптеріне үнемі сүйенуі тиіс. Себебі, сол ұстанымдарды уақыт талабына</w:t>
        <w:br/>
        <w:t>сай ескере келе құқықтық, оған тығыз ұштасатын әкімшілік тұжырымдамалар</w:t>
        <w:br/>
        <w:t>дайындалып, тек солардың негізінде ғана құқық қорғау органдарының қызметі</w:t>
        <w:br/>
        <w:t>жүзеге асырылады.</w:t>
        <w:br/>
        <w:t>Назар аударарлық тағы бір жай, қылмыстық саясаттың тиімділігін</w:t>
        <w:br/>
        <w:t>бағалауда құқық қорғау органдарының, өкінішке орай, жасалған (жасалынып</w:t>
        <w:br/>
        <w:t>қойған) қылмыстармен күресу шараларын қаншалықты орындағанының мәні</w:t>
        <w:br/>
        <w:t>түкке тұрмайтын халге жетті. Сондықтан да жалпы қылмыстылықты оның ерте</w:t>
        <w:br/>
        <w:t>сатысында ескертуді қамтамасыз ететін қылмыстар мен басқа да құқық</w:t>
        <w:br/>
        <w:t>бұзушылықтардың профилактикасы, оның нәтижелері, міне, заңдылық пен</w:t>
        <w:br/>
        <w:t>құқықтық тәртіп сақшыларының қызметтік өлшемі -- осыларға келіп</w:t>
        <w:br/>
        <w:t>тірелетіндігі -- уақыт шындығы әрі бұлжымас талабы болса керек.</w:t>
        <w:br/>
        <w:t>Бұл орайда, қылмыстылыққа қарсы түру ұдайы қарқынды, барлық мүмкін-</w:t>
        <w:br/>
        <w:t>діктерді, ең алдымен, қылмыстық-құқықтық тыйым салу, санкцияларды қол</w:t>
        <w:br/>
        <w:t>сұғушылықты ескерту үшін пайдалануды талап етеді. Мұндай шараларды қазір-</w:t>
        <w:br/>
        <w:t>гі уақытта, әсіресе, салық саласындағы қылмыстарға қарсы өрбіту ерекше ма-</w:t>
      </w:r>
    </w:p>
    <w:p>
      <w:r>
        <w:t>ңызға ие болып отырғандығы баршаға аян. «Ол үшін өзімізді үнемі қамшылап,</w:t>
        <w:br/>
        <w:t>ұдайы алға ұмтылуымыз керек» деген осы болар.</w:t>
        <w:br/>
        <w:t>Иә, салық төлеуден жалтаруға қарсы мемлекетімізде жүргізіліп отырған</w:t>
        <w:br/>
        <w:t>қылмыстық-құқықтық шаралардың, қылмыстық құқық тұрғысынан қарағанда,</w:t>
        <w:br/>
        <w:t>олар үшін жауаптылықты ажырату мен жазаны дараландыру тиімділігінің</w:t>
        <w:br/>
        <w:t>төмен деңгейде болуы алаңдатады.</w:t>
        <w:br/>
        <w:t>16</w:t>
        <w:br/>
        <w:t>Салық қылмыстарын азайту мәселесін шешудің бірден бір құралы салық</w:t>
        <w:br/>
        <w:t>қылмыстарын жасағаны үшін қылмыстық жазалаудан бұлтартпау қағидасын</w:t>
        <w:br/>
        <w:t>сақтау болуы тиіс. Алайда қазіргі уақытта аталған қағида орындалмайды.</w:t>
        <w:br/>
        <w:t>Заңшығарушы 2000 жылдан 2013 жылға дейін салық қылмыстарына</w:t>
        <w:br/>
        <w:t>қатысты қылмыстық заңнамаға бірнеше рет өзгерістер енгізгенімен олар</w:t>
        <w:br/>
        <w:t>көптеген мәселелерді әлі де болса шеше алар емес. Оның бір себебі, қылмыстық</w:t>
        <w:br/>
        <w:t>заңнаманың салық, азаматтық, азаматық іс жүргізу және т.б. нормаларымен</w:t>
        <w:br/>
        <w:t>ішінара дөп келмеуінде.</w:t>
        <w:br/>
        <w:t>Мысалға, ҚР ҚК-нің 222-бабы бойынша айыпты болып танылған</w:t>
        <w:br/>
        <w:t>тұлғалардан салық сомаларын және өсімдерін өндіріп алу туралы салық</w:t>
        <w:br/>
        <w:t>органдарының талаптары бойынша көптеген істер жөнінде (ұйымдардан</w:t>
        <w:br/>
        <w:t>салықтарды төлеуден жалтару) соттар оларды қанағаттандырудан бас тартады</w:t>
        <w:br/>
        <w:t>111. Жоғарғы Сот мәні бойынша мұндай шешімдермен айыпты тұлғаның</w:t>
        <w:br/>
        <w:t>қылмыстық әрекеттерінің нәтижесінде лауазымды тұлғалардың заңды әрекет</w:t>
        <w:br/>
        <w:t>етуі жағдайында салықтар төленетін болғанда салықтарды төлеуден ұйымның</w:t>
        <w:br/>
        <w:t>жалтаруының негізінде келіседі.</w:t>
        <w:br/>
        <w:t>Бір таң қаларлығы, Жоғарғы Соттың 2013 жылғы 27 ақпандағы «Салық</w:t>
        <w:br/>
        <w:t>заңнамасын қолданудағы сот практикасы туралы» нормативтік қаулысында</w:t>
        <w:br/>
        <w:t>шсы мәселелер қарапайым тілмен түсінікті етіп тарқатылмаған және де ҚР ҚК-</w:t>
        <w:br/>
        <w:t>нің 221-бабы бойынша бірде бір ұғым, нұсқау немесе түсіндірме жоқтың қасы.</w:t>
        <w:br/>
        <w:t>Салық қылмыстары жиі өзге қылмыстармен жиынтықты түрде жасала</w:t>
        <w:br/>
        <w:t>бастады. Олардың ішінде экономикалық қылмыс саласында, меншікке қарсы,</w:t>
        <w:br/>
        <w:t>лауазымдық және басқару тәртібіне қарсы жасалған қылмыстар бар. Салық</w:t>
        <w:br/>
        <w:t>қылмыстары жиі өзге қылмыстарды жасау себебі, шарты болады немесе өзге</w:t>
        <w:br/>
        <w:t>қылмыстар салықтарды төлеуден жалтаруды жеңілдету немесе оның іздерін</w:t>
        <w:br/>
        <w:t>жасыру үшін жасалады.</w:t>
        <w:br/>
        <w:t>Салықтық құқықтық қатынастарды реттеуде қылмыстық-құқықтық</w:t>
        <w:br/>
        <w:t>институттарға маңызды рөл бөлінеді. Аталған салада қылмыстық құқық</w:t>
        <w:br/>
        <w:t>нормаларын қолдану олардың мәжбүрлі, жазалаушы сипаттағы күшіне</w:t>
        <w:br/>
        <w:t>салмақты, әлеуметтік негізделген ұстанымды талап етеді. Салық</w:t>
        <w:br/>
        <w:t>қылмыстарының алдын алудың жалпы және арнайы шаралары, оның ішінде</w:t>
        <w:br/>
        <w:t>қылмыстық заңнаманы заманауи сұраныстарға тың жаңартудың маңызы зор.</w:t>
        <w:br/>
        <w:t>Салық қылмыстары қол сұғушылықтың топтық обьектісі болып табылатын</w:t>
        <w:br/>
        <w:t>қоғамдық қауіпті әрекеттердің жеке тобын білдіреді. Бұл қылмыстарды</w:t>
        <w:br/>
        <w:t>оқшаулауға олардың бұқаралық-құқықтық сипаты мүмкіндік береді, өйткені</w:t>
        <w:br/>
        <w:t>салықтық құқықтық қатынастар заңға және құқық қатынастарының бір</w:t>
        <w:br/>
        <w:t>субьектісінің басқа субьект билігіне (мемлекет атынан әрекет ететін салық</w:t>
        <w:br/>
        <w:t>органына) бағынуға негізделген. Қылмыстың жеке түрі ретінде салық</w:t>
        <w:br/>
        <w:t>қылмысын бөліп көрсету қажеттілігін негіздей отырып, біз қылмыстар бір</w:t>
        <w:br/>
        <w:t>бірінен көптеген криминологиялық өлшемдер бойынша өзгешеленетін</w:t>
        <w:br/>
        <w:t>позицияға сүйенеміз. Мұны ескермеу -- қылмыстың әртүрлі көріністерімен</w:t>
        <w:br/>
        <w:t>мақсатты және сараланған күресті жүргізу мүмкіндігінен айрылу деген сөз.</w:t>
        <w:br/>
        <w:t>24</w:t>
      </w:r>
    </w:p>
    <w:p>
      <w:r>
        <w:t>Соңғы уақытта салықтарды төлеуден жалтарумен күресудің қылмыстық-</w:t>
        <w:br/>
        <w:t>құқықтық құралдарын қолдану аясын қысқарту үдерісіне қарамастан, салық</w:t>
        <w:br/>
        <w:t>қылмысының деңгейі жоғары болып қалуда. Ондағы құрылымдық өзгерістерді</w:t>
        <w:br/>
        <w:t>зерттеу оның дамуының қолайсыз сапалы тенденциялары туралы куәланды-</w:t>
        <w:br/>
        <w:t>рады.</w:t>
        <w:br/>
        <w:t>Салықтарды төлеуден жалтару обьектісі салықтарды есептеу және төлеу</w:t>
        <w:br/>
        <w:t>бойынша қылмыстық заңмен қорғалатын қоғамдық қатынастар. Мәні бойынша</w:t>
        <w:br/>
        <w:t>салық органдары мен салық төлеушілер мүдделерін көздейтін мемлекет пен</w:t>
        <w:br/>
        <w:t>қылмыстық элементтер арасындағы қақтығыс жататын қаржылық салада</w:t>
        <w:br/>
        <w:t>белгілі бір жағдайларда туындайтын қоғамдық қауіпті әлеуметтік-құқықтық</w:t>
        <w:br/>
        <w:t>құбылысты білдіреді.</w:t>
        <w:br/>
        <w:t>Қылмыстық құқық теориясында салық қылмыстарын ұзақ немесе</w:t>
        <w:br/>
        <w:t>жалғасатындарға жатқызу мәселесі бойынша бірыңғай көзқарастар жоқ.</w:t>
        <w:br/>
        <w:t>Құқық қолдану тәжірибесінде ҚР ҚК 221, 222-баптарында көзделген</w:t>
        <w:br/>
        <w:t>қылмыстардың аяқталу сәті туралы мәселе туындайды. Қылмыстық құқық</w:t>
        <w:br/>
        <w:t>теориясында қазіргі уақытта институттың қылмыстық заңына заңды</w:t>
        <w:br/>
        <w:t>тұлғалардың жауапкершілігін енгізу мүмкіндігі туралы мәселе талқылануда,</w:t>
        <w:br/>
        <w:t>бұл салық қылмыстары үшін ерекше маңызды. Талдау тәжірибесі ҚР ҚК 222-</w:t>
        <w:br/>
        <w:t>бабында көзделген қылмыс субьектісін айқындауда бірқатар қиыншылықтар</w:t>
        <w:br/>
        <w:t>туындатады.</w:t>
        <w:br/>
        <w:t>Көрсетілген қылмыстарды қасақана немесе абайсызда жасалған</w:t>
        <w:br/>
        <w:t>қылмыстарға жатқызу, сондай-ақ тұлғаларды заңсыз кәсіпкерлік қызметтен</w:t>
        <w:br/>
        <w:t>алынған кірістерден салықтарды төлемеген үшін қылмыстық жауапкершілікке</w:t>
        <w:br/>
        <w:t>тарту мәселелері шешілмей қалуда.</w:t>
        <w:br/>
        <w:t>Аталған қарама-қайшылықтар іс жүзінде елеулі қателіктерге, жиі заңды</w:t>
        <w:br/>
        <w:t>тікелей бұзуға әкеледі. Бұдан басқа, соңғы онжылдықта біздің мемлекетте</w:t>
        <w:br/>
        <w:t>болған әлеуметтік-экономикалық, саяси және құқықтық өзгерістер салықтарды</w:t>
        <w:br/>
        <w:t>төлеуден жалтару институтын жаңа жағдайларда ұғынуды талап етеді.</w:t>
        <w:br/>
        <w:t>Бұл ретте, іс жүзінде зерттеушілердің басым көпшілігі атап өтетіндей</w:t>
        <w:br/>
        <w:t>салық қылмыстарының саны негізі су астында таса қалатын айсбергтің тек</w:t>
        <w:br/>
        <w:t>шыңын ғана білдіреді. Салық қылмыстарының жасырын болуы</w:t>
        <w:br/>
        <w:t>криминологияның талдайтын асуы үлкен құбылмалы белеске тең.</w:t>
        <w:br/>
        <w:t>Қазіргі кезеңде жағдай жақсы жаққа баяу ауысуда, бірақ, салық</w:t>
        <w:br/>
        <w:t>қылмыстары жасалған жағдайда азаматтардың және жауапты қызметкерлердің,</w:t>
        <w:br/>
        <w:t>салық төлеушіл заңды тұлғалардың құқыққа қарсы мінез-құлқында жоғары</w:t>
        <w:br/>
        <w:t>қоғамдық тағаттылық бар. Бұдан басқа, тәжірибеде соттардың әртүрлі</w:t>
        <w:br/>
        <w:t>жағдайларды жауапкершілікті жеңілдетуші ретінде негізсіз қабылдауға бейім</w:t>
        <w:br/>
        <w:t>келетіндігі де жасырын емес.</w:t>
        <w:br/>
        <w:t>Жалтарудың кеңінен таралу себептеріне тым жоғары салық мөлшерлемесі,</w:t>
        <w:br/>
        <w:t>сондай-ақ салық заңнамасының жетілмегендігі және оның тұрақсыздығы,</w:t>
        <w:br/>
        <w:t>халықтың тиісті құқықтық және салық мәдениетінің таяздығы, салықтық құқық</w:t>
        <w:br/>
        <w:t>бұзушылықтармен күрес саласында бақылаушы және құқық қорғау</w:t>
        <w:br/>
        <w:t>25</w:t>
        <w:br/>
        <w:t>тиімді қолдану немесе салық төлеушілердің салық заңнамасын толыққанды</w:t>
        <w:br/>
        <w:t>білуі, заңдарды бұлжытпай орындауы.</w:t>
        <w:br/>
        <w:t>5. Мемлекет тарапынан жүргізілетін салық саясаты мемлекеттік саясатпен</w:t>
        <w:br/>
        <w:t>қатар жүргізілуі тиіс. Бір сөзбен айтқанда, салық төлеушілердің бюджетке</w:t>
      </w:r>
    </w:p>
    <w:p>
      <w:r>
        <w:t>міндетті салық сомаларын төлеуін қамтамасыз ету -- олардың мемлекеттің</w:t>
        <w:br/>
        <w:t>әлеуметтік-экономикалық институттарына деген сенімділігін, патриоттық</w:t>
        <w:br/>
        <w:t>сезімдерін нығайту болып табылады.</w:t>
        <w:br/>
        <w:t>Сонымен қатар, Қазақстан Республикасының салық заңнамасы салық салу</w:t>
        <w:br/>
        <w:t>принциптеріне негізделеді. Салық салу принциптеріне салық салудың</w:t>
        <w:br/>
        <w:t>міндеттілігі, айқындылығы, әділдігі, салық жүйесінің біртұтастығы және</w:t>
        <w:br/>
        <w:t>Қазақстан Республикасы салық заңнамасының жариялылығы принциптері</w:t>
        <w:br/>
        <w:t>жатады. Қазақстан Республикасы салық заңнамасының ережелері осы Кодексте</w:t>
        <w:br/>
        <w:t>белгіленген салық салу принциптеріне қайшы келмеуге тиіс.</w:t>
        <w:br/>
        <w:t>Аталған жаңа Кодекстің 55-бабына сәйкес, салықтың және бюджетке</w:t>
        <w:br/>
        <w:t>төленетін басқа да міндетті төлемдердің түрлері қарастырылған:</w:t>
        <w:br/>
        <w:t>1. Қазақстан Республикасында мынадай:</w:t>
        <w:br/>
        <w:t>І) салықтар:</w:t>
        <w:br/>
        <w:t>- корпоративтік табыс салығы;</w:t>
        <w:br/>
        <w:t>- жеке табыс салығы;</w:t>
        <w:br/>
        <w:t>- қосылған құн салығы;</w:t>
        <w:br/>
        <w:t>- акциздер;</w:t>
        <w:br/>
        <w:t>- экспортқа рента салығы;</w:t>
        <w:br/>
        <w:t>- жер қойнауын пайдаланушылардың арнаулы төлемдері мен салықтары;</w:t>
        <w:br/>
        <w:t>- әлеуметтік салық;</w:t>
        <w:br/>
        <w:t>- көлік құралы салығы;</w:t>
        <w:br/>
        <w:t>- жер салығы;</w:t>
        <w:br/>
        <w:t>- мүлік салығы;</w:t>
        <w:br/>
        <w:t>- ойын бизнесі салығы;</w:t>
        <w:br/>
        <w:t>- тіркелген салық;</w:t>
        <w:br/>
        <w:t>- бірыңғай жер салығы;</w:t>
        <w:br/>
        <w:t>2) бюджетке төленетін басқа да міндетті төлемдер:</w:t>
        <w:br/>
        <w:t>- мемлекеттік баж;</w:t>
        <w:br/>
        <w:t>- алымдар;</w:t>
        <w:br/>
        <w:t>- тіркеу алымдары;</w:t>
        <w:br/>
        <w:t>- автокөлік құралының Қазақстан Республикасы аумағымен жүргені үшін</w:t>
        <w:br/>
        <w:t>алым;</w:t>
        <w:br/>
        <w:t>- аукционнан алынатын алым;</w:t>
        <w:br/>
        <w:t>- жекелеген қызмет түрлерімен айналысу құқығы үшін лицензиялық алым;</w:t>
        <w:br/>
        <w:t>- телевизия және радио тарату ұйымдарына радиожиілік спектрін</w:t>
        <w:br/>
        <w:t>пайдалануға рұқсат беру үшін алым;</w:t>
      </w:r>
    </w:p>
    <w:p>
      <w:r>
        <w:t>мыналар:</w:t>
        <w:br/>
        <w:t>- жер учаскесін пайдаланғаны үшін;</w:t>
        <w:br/>
        <w:t>- үстіңгі көздерден су ресурсын пайдаланғаны үшін;</w:t>
        <w:br/>
        <w:t>- қоршаған ортаға эмиссия үшін;</w:t>
        <w:br/>
        <w:t>- жануарлар әлемін пайдаланғаны үшін;</w:t>
        <w:br/>
        <w:t>- орманды пайдаланғаны үшін;</w:t>
        <w:br/>
        <w:t>- ерекше қорғалатын табиғи аумақты пайдаланғаны үшін;</w:t>
        <w:br/>
        <w:t>- радиожиілік спектрін пайдаланғаны үшін;</w:t>
        <w:br/>
        <w:t>- қалааралық және (немесе) халықаралық телефон байланысын, сондай-ақ</w:t>
        <w:br/>
        <w:t>ұялы байланысты бергені үшін;</w:t>
        <w:br/>
        <w:t>40</w:t>
        <w:br/>
        <w:t>2002 жылы алымның 13 түрі болды. 2003 жылдан бастап «елтаңбалық</w:t>
        <w:br/>
        <w:t>алым» алынып тасталды. 2005 жылы алымдарға өзгерістер енгізілді, яғни:</w:t>
        <w:br/>
        <w:t>«жылжымалы мүлік кепілін мемлекеттік үшін алым» және «кеменің немесе</w:t>
        <w:br/>
        <w:t>жасалып жатқан кеменің ипотекасын мемлекеттік тіркеу үшін» және</w:t>
        <w:br/>
        <w:t>«туындылар мен сабақтас құқықтар обьектілерін пайдалануға лицензиялық</w:t>
        <w:br/>
        <w:t>шарттарды мемлекеттік тіркеу үшін» алымдары қосылды.</w:t>
        <w:br/>
        <w:t>Төлемақы -- белгілі бір қызмет түрін пайдаланған кезде төленетін міндетті</w:t>
        <w:br/>
        <w:t>төлем.</w:t>
        <w:br/>
        <w:t>Төлемақының 9 түрі бар. 2005 жылы төлемақыға өзгеріс енгізілді.</w:t>
        <w:br/>
        <w:t>Радиожиілік спектрін пайдаланғаны үшін төлемақыға қосымша ретінде</w:t>
        <w:br/>
        <w:t>«қалааралық және халықаралық телефон байланысын бергені үшін төлемақы»</w:t>
        <w:br/>
        <w:t>төлейді.</w:t>
        <w:br/>
        <w:t>Төлемақының түрлері:</w:t>
        <w:br/>
        <w:t>1. Жер учаскелерін пайдаланғаны үшін төлемақы.</w:t>
        <w:br/>
        <w:t>2. Жер бетіндегі көздердің су ресурстарын пайдаланғаны үшін төлем ақы.</w:t>
        <w:br/>
        <w:t>3. Қоршаған ортаны ластанғаны үшін төлемақы.</w:t>
        <w:br/>
        <w:t>4. Жануарлар дүниесін пайдаланғаны үшін төлемақы.</w:t>
        <w:br/>
        <w:t>5. Орманды пайдаланғаны үшін төлемақы.</w:t>
        <w:br/>
        <w:t>6. Ерекше қорғалатын табиғи аумақтарды пайдаланғаны үшін төлемақы.</w:t>
        <w:br/>
        <w:t>7. Радиожиілік спектрін пайдаланғаны үшін төлемақы.</w:t>
        <w:br/>
        <w:t>8. Кеме жүретін су жолдарын пайдаланғаны үшін төлемақы.</w:t>
        <w:br/>
        <w:t>9. Сыртқы (көрнекі) жарнаманы орналастыру үшін төлемақы.</w:t>
        <w:br/>
        <w:t>Мемлекеттік баж дегеніміз -- уәкілдік берілген мемлекеттік органдардың</w:t>
        <w:br/>
        <w:t>немесе лауазымды адамдардың заңдық мәні бар қимылдар жасағаны үшін және</w:t>
        <w:br/>
        <w:t>құжаттарды бергені алынатын міндетті төлем.</w:t>
      </w:r>
    </w:p>
    <w:p>
      <w:r>
        <w:t>Мемлекеттік баж салығы -- төленетін қызмет тізімі заңды және жеке</w:t>
        <w:br/>
        <w:t>тұлғалар мүддесі үшін жасалатын әрекеттерді іздену арыздарын қамтиды.</w:t>
        <w:br/>
        <w:t>Кеден төлемдері:</w:t>
        <w:br/>
        <w:t>- кеден бажы;</w:t>
        <w:br/>
        <w:t>- кеден алымдары;</w:t>
        <w:br/>
        <w:t>- алдын ала шешім қабылдағаны үшін төлемақы;</w:t>
        <w:br/>
        <w:t>- алымдар |301.</w:t>
        <w:br/>
        <w:t>Төртінші кезең. 2008 жылғы 10 желтоқсандағы Хә 99-ГУ Қазақстан</w:t>
        <w:br/>
        <w:t>Республикасының заңымен Салық және бюджетке төленетін басқа да міндетті</w:t>
        <w:br/>
        <w:t>төлемдер туралы (Салық кодексі) Қазақстан Республикасының Кодексі (бұдан</w:t>
        <w:br/>
        <w:t>әрі -- Кодекс) қабылданып, 2009 жылдың 1 қаңтарынан бастап қолданысқа</w:t>
        <w:br/>
        <w:t>енгізілді.</w:t>
        <w:br/>
        <w:t>Аталған Кодекс салықты және бюджетке төленетін басқа да міндетті</w:t>
        <w:br/>
        <w:t>төлемдерді белгілеу, енгізу және есептеу мен төлеу тәртібі жөніндегі билік</w:t>
        <w:br/>
        <w:t>қатынастарын, сондай-ақ мемлекет пен салық төлеуші (салық агенті)</w:t>
        <w:br/>
        <w:t>арасындағы салық міндеттемесін орындауға байланысты қатынастарды</w:t>
        <w:br/>
        <w:t>реттейді.</w:t>
        <w:br/>
        <w:t>39</w:t>
        <w:br/>
        <w:t>нарықтық қатынастарға қатысушылардың әлеуметтік-экономикалық даму</w:t>
        <w:br/>
        <w:t>процесіндегі өзара іс-қимыл тәртібін реттеуге тиіс. Оның салдарынан салық</w:t>
        <w:br/>
        <w:t>төлеу барысын жақсартуға кері әсерін тигізеді. Сонымен бірге, салық төлеуден</w:t>
        <w:br/>
        <w:t>жалтару қылмыстарымен күресу бойынша халықаралық қатынастардың да аса</w:t>
        <w:br/>
        <w:t>қажеттілігі бар.</w:t>
        <w:br/>
        <w:t>Салық төлеуден жалтару қылмыстарымен күресудің халықаралық</w:t>
        <w:br/>
        <w:t>шаралары ретінде ТМД қатысушы -- мемлекеттерінің тергеу салықтық</w:t>
        <w:br/>
        <w:t>(қаржылық) органдары басшыларының үйлестіру кеңесін айта кетуге болады.</w:t>
        <w:br/>
        <w:t>ТМД қатысушы -- мемлекеттерінің тергеу салықтық (қаржылық)</w:t>
        <w:br/>
        <w:t>органдары басшыларының шешімімен 1999 жылғы 20 қазанда ТМД қатысушы</w:t>
        <w:br/>
        <w:t>-- мемлекеттерінің тергеу салықтық (қаржылық) органдары басшыларының</w:t>
        <w:br/>
        <w:t>үйлестіру кеңесі (бұдан әрі -- ТСОҮК) құрылды.</w:t>
        <w:br/>
        <w:t>Сонымен қатар, Қазақстан Республикасы ТМД елдерімен және көптеген</w:t>
        <w:br/>
        <w:t>шет мемлекеттер арасында «Табыс пен мүлікке салынатын салықтарға қатысты</w:t>
        <w:br/>
        <w:t>қосарланған салық салуды болдырмау және салық төлеуден жалтаруға жол</w:t>
        <w:br/>
        <w:t>бермеу туралы» Конвенциялар, халықаралық Келісімдер мен Шарттар</w:t>
        <w:br/>
        <w:t>қабылдаған,</w:t>
        <w:br/>
        <w:t>Аталған шет мемлекеттер арасындағы экономикалық, ғылыми, техникалық</w:t>
        <w:br/>
        <w:t>және мәдени байланыстарды нығайту мен дамыту ұмтылысын басшылыққа ала</w:t>
        <w:br/>
        <w:t>отырып және табыс пен мүлікке салынатын салықтарға қатысты қосарланған</w:t>
        <w:br/>
        <w:t>салық салуды болдырмау және салық төлеуден жалтаруға жол бермеу туралы</w:t>
        <w:br/>
        <w:t>Конвенция жасау ниетімен көптеген мәселелер туралы уағдаласты.</w:t>
        <w:br/>
        <w:t>Сонымен, қорытындылай келе, салық төлеуден жалтару қылмысына қарсы</w:t>
        <w:br/>
        <w:t>жүргізіліп отырған қылмыстық саясат өз мүмкіндіктерін толыққанды пайдала-</w:t>
        <w:br/>
        <w:t>нып, жүзеге асырмағандығы байқалады.</w:t>
        <w:br/>
        <w:t>Біріншіден, аталған қылмысқа қарсы құқық қорғау органдарының күресу</w:t>
        <w:br/>
        <w:t>жұмыстары әрі қарай дамыту мен жеңілдетуді қажет етеді.</w:t>
        <w:br/>
        <w:t>Екіншіден, еліміздің заңшығарушы билігінің қолданысқа енгізіп отырған</w:t>
      </w:r>
    </w:p>
    <w:p>
      <w:r>
        <w:t>қылмыстық-құқықтық шаралары жеткіліксіз.</w:t>
        <w:br/>
        <w:t>Шетел тәжірибесін зерделеу кезінде байқағанымыз, мәселен, АҚШ, Қытай</w:t>
        <w:br/>
        <w:t>елдеріндегі салық төлеуден жалтару үшін жауаптылық деңгейі қатаң болып</w:t>
        <w:br/>
        <w:t>табылады, салынатын айыппүл мөлшері де жоғары.</w:t>
        <w:br/>
        <w:t>Ал, Еуропа елдерінің көпшілігінде, атап айтсақ, Германия, Ұлыбритания</w:t>
        <w:br/>
        <w:t>елдерінде салық төлеуден жалтару үшін тек айыппұлдар салумен шектелу</w:t>
        <w:br/>
        <w:t>байқалады. Сонымен қатар, Еуропа елдерінде қылмыстық жазалардың 97 %-ы</w:t>
        <w:br/>
        <w:t>тек айыппұлдар болып табылады.</w:t>
        <w:br/>
        <w:t>Қазіргі экономиканың нарықтық даму тұсындағы ахуал салықтар мен</w:t>
        <w:br/>
        <w:t>мемлекетке міндетті төлемдер мен алымдарды төлеудің маңыздылығы артып</w:t>
        <w:br/>
        <w:t>отыр. Себебі, келешектегі болуы мүмкін экономикалық өзгерістер, оған қоса</w:t>
        <w:br/>
        <w:t>Қазақстанның ДСҰ мүше болып қосылуы үлкен міндеттерді бүкіл халықтың</w:t>
        <w:br/>
        <w:t>алдына шығарып отыр.</w:t>
        <w:br/>
        <w:t>Сонымен, қарастырылған мәселелер бойынша диссертант келесі</w:t>
        <w:br/>
        <w:t>қорытындылар жасайды:</w:t>
        <w:br/>
        <w:t>31</w:t>
        <w:br/>
        <w:t>16) заңды және жеке тұлғалардың Алматы қаласының рәміздерін өз</w:t>
        <w:br/>
        <w:t>фирмалық атауларында, қызмет көрсету таңбаларында, тауар таңбаларында</w:t>
        <w:br/>
        <w:t>пайдаланғаны үшін алынатын алым;</w:t>
        <w:br/>
        <w:t>16-1) заңды және жеке тұлғалардың «Қазақстан», «Республика», «Ұлттық»</w:t>
        <w:br/>
        <w:t>деген сөздерді өздерінің фирмалық атауларында, қызмет көрсету таңбаларында,</w:t>
        <w:br/>
        <w:t>тауар таңбаларында пайдаланғаны үшін алым;</w:t>
        <w:br/>
        <w:t>17) жеке тұлғалардың ставкасы есептеу базасының 1 пайызынан жоғары</w:t>
        <w:br/>
        <w:t>белгіленбейтін қолма-қол шетел валютасын сатып алғаны үшін алынатын алым</w:t>
        <w:br/>
        <w:t>291.</w:t>
        <w:br/>
        <w:t>Үшінші кезең. 2001 жылы 12 маусымда Қазақстан Республикасының жаңа</w:t>
        <w:br/>
        <w:t>Салық кодексі қабылданып, 2002 жылдың 1 қаңтарынан бастап қолданысқа</w:t>
        <w:br/>
        <w:t>енгізілді.</w:t>
        <w:br/>
        <w:t>Салық кодексі салықты және бюджетке төленетін басқа да міндетті</w:t>
        <w:br/>
        <w:t>төлемдерді белгілеу, енгізу және есептеу мен төлеу тәртібі жөніндегі билік</w:t>
        <w:br/>
        <w:t>қатынастарын, сондай-ақ мемлекет пен салық төлеуші арасындағы салық</w:t>
        <w:br/>
        <w:t>міндеттемелерін орындауға байланысты қатынастарды реттейді. Сонымен</w:t>
        <w:br/>
        <w:t>қатар, Қазақстан Республикасының салық заңдары Салық кодексінен, сондай-ақ</w:t>
        <w:br/>
        <w:t>қабылдануы Салық кодексінде көзделген нормативтік құқықтық актілерден</w:t>
        <w:br/>
        <w:t>тұрады. Салық және бюджетке төленетін басқа да міндетті төлемдерді төлеу</w:t>
        <w:br/>
        <w:t>жөніндегі Салық кодексінде көзделмеген міндет ешкімге жүктелуге тиіс емес.</w:t>
        <w:br/>
        <w:t>Салық және бюджетке төленетін басқа да міндетті төлемдер -- Салық</w:t>
        <w:br/>
        <w:t>кодексінде белгіленген тәртіпте және жағдайларда белгіленеді, енгізіледі,</w:t>
        <w:br/>
        <w:t>өзгертіледі немесе күшін жояды. Салық кодексі мен Қазақтан</w:t>
        <w:br/>
        <w:t>Республикасының басқа да заң актілерінің арасында қайшылықтар болған</w:t>
        <w:br/>
        <w:t>кезде, салық салу мақсатында Салық кодексінің нормалары қолданылады.</w:t>
        <w:br/>
        <w:t>Салық кодексінде көзделген жағдайларды қоспағанда, салық қатынастарын</w:t>
        <w:br/>
        <w:t>реттейтін нормаларды салықтық емес заңдарға енгізуге тыйым салынады.</w:t>
        <w:br/>
        <w:t>Салық заңдары Қазақстан Республикасының бүкіл аумағында қолданыста</w:t>
        <w:br/>
        <w:t>болады, сонымен бірге жеке тұлғалар және заңды тұлғалар мен олардың</w:t>
        <w:br/>
        <w:t>құрылымдық бөлімшелері қолданады.</w:t>
        <w:br/>
        <w:t>Салық кодексіне жаңа салықтар және бюджетке төленетін басқа да</w:t>
        <w:br/>
        <w:t>міндетті төлемдер белгілеу, қолданыстағы салық және бюджетке төленетін</w:t>
      </w:r>
    </w:p>
    <w:p>
      <w:r>
        <w:t>басқа да міндетті төлемдер ставкалары мен салық базасын өзгерту бойынша</w:t>
        <w:br/>
        <w:t>өзгерістер мен толықтырулар енгізетін Қазақстан Республикасының заң</w:t>
        <w:br/>
        <w:t>актілері ағымдағы жылдың 1 желтоқсанынан кешіктірілмей қабылдануы және</w:t>
        <w:br/>
        <w:t>олар қабылданған жылдан кейінгі жылдың 1 қаңтарынан бастап қана</w:t>
        <w:br/>
        <w:t>қолданысқа енгізілуі мүмкін.</w:t>
        <w:br/>
        <w:t>Қазақстан Республикасының Салық кодексіне сәйкес салықтың 9 түрі бар.</w:t>
        <w:br/>
        <w:t>2005 жылы акциз салығына қосымша ретінде «экспортталатын шикі мұнайға,</w:t>
        <w:br/>
        <w:t>газ конденсатына рента салығы» қосылды.</w:t>
        <w:br/>
        <w:t>Алым дегеніміз -- белгілі бір қызмет түрін бастар алдында немесе осы</w:t>
        <w:br/>
        <w:t>қызмет түріне құқық берер кезде төленетін міндетті төлем. Сонымен қатар</w:t>
        <w:br/>
        <w:t>алым-анықталған құқықтық мәтебені бергені үшін төлем болып саналады.</w:t>
        <w:br/>
        <w:t>38</w:t>
        <w:br/>
        <w:t>5. Салық төлеуден жалтарудың алқымын басуда, егер де, салық төлеуден</w:t>
        <w:br/>
        <w:t>бір мәрте жалтарған азаматтар мен заңды тұлғалар тізімін жариялап, егер ол</w:t>
        <w:br/>
        <w:t>азаматтар мен заңды тұлғалармен мәміле жасасқан басқа тұлғалардың</w:t>
        <w:br/>
        <w:t>жауаптылығын қатаң қарастырып, салық бюллетендеріне аталған тізімдерді</w:t>
        <w:br/>
        <w:t>жариялауды енгізу қажет.</w:t>
        <w:br/>
        <w:t>12 Экономикалық және құқықтық реформалар жағдайында</w:t>
        <w:br/>
        <w:t>қолданыстағы ұлттық салықтық заңнаманың ерекшеліктері</w:t>
        <w:br/>
        <w:t>Президені Н. Ә. Назарбаевтың «Қазақстан-2030» стратегиясы атты</w:t>
        <w:br/>
        <w:t>Қазақстан халқына жолдауында: «Біз -- саналы да жігерлі халықпыз. Егер</w:t>
        <w:br/>
        <w:t>ойын ережелері айқын белгіленіп, олардың орындалуы обьективті негізде</w:t>
        <w:br/>
        <w:t>қамтамасыз етілсе, онда Қазақстан азаматтарының нарықтық экономикаға тез</w:t>
        <w:br/>
        <w:t>бейімделетініне менде күмән болмайды.</w:t>
        <w:br/>
        <w:t>Дамыған рыноктарда мемлекет рөлінің шектеулі болатынына қарап, ол</w:t>
        <w:br/>
        <w:t>еркі мен қайратынан айырылып, енжар байқаушыға айналады деген түсінік</w:t>
        <w:br/>
        <w:t>тумауға тиіс. Керісінше, ол заңдардың орындалуы үшін өте күшті</w:t>
        <w:br/>
        <w:t>коньюнктураның өзгерістеріне даяр болу үшін құзыретті, әлемдік және</w:t>
        <w:br/>
        <w:t>отандық рыноктарды білетін, босаң және шашыраңқы болмау үшін өз жұмысын</w:t>
        <w:br/>
        <w:t>белсенді жоспарлайтын болуға тиіс. Ол халықтың әр түрлі топтарының</w:t>
        <w:br/>
        <w:t>мүдделерін анықтауға, даму басымдықтарын айқындауға, жекеше сектормен</w:t>
        <w:br/>
        <w:t>тығыз ынтымақтастықта болуға және сол арқылы қоғамды біріктіре, беріктете</w:t>
        <w:br/>
        <w:t>түсуге тиіс.</w:t>
        <w:br/>
        <w:t>Ал бүгін мемлекет қажетсіз жерлерде зор әкімшілік билікке ие болып,</w:t>
        <w:br/>
        <w:t>керісінше, рөлі жоғары болуға тиісті жерлерде енжар қалып отыр. Алайда істің</w:t>
        <w:br/>
        <w:t>мұндай күйі біздін, дамуымызға кедергі болып отырғаны барған сайын айқын</w:t>
        <w:br/>
        <w:t>көрініп келеді.</w:t>
        <w:br/>
        <w:t>Екінші жағынан алып қарағанда, салықтар мен баждарды толық ала алмай,</w:t>
        <w:br/>
        <w:t>жалақы мен зейнетақыны уақытында төлемей отырып, зандар мен жарлықтар</w:t>
        <w:br/>
        <w:t>көбінесе орындалмай отырғанда өзімізді күшті мемлекет деп санай аламыз ба?</w:t>
        <w:br/>
        <w:t>Осыған байланысты саналы салық төлеушілер мен кәсіпорындардың адал</w:t>
        <w:br/>
        <w:t>иелері, сондай-ақ халықтың аз қорғалған жіктері үнемі зиян шегіп отырады. Ал</w:t>
        <w:br/>
        <w:t>кәсіпорындардын, оспадарсыз басшылары мен салық төлемейтіндер алшаң</w:t>
        <w:br/>
        <w:t>басуда.</w:t>
        <w:br/>
        <w:t>Бұл проблемаларды шешудің стратегиясы белгілі. Біз:</w:t>
        <w:br/>
        <w:t>- Үкіметтің әлі де орын алып отырған сауда мен өндіріске әкімгершілік</w:t>
        <w:br/>
        <w:t>араласуын жоюға;</w:t>
        <w:br/>
        <w:t>- жылжымайтын мүлікті, қалған ұсақ және орта кәсіпорындар мен</w:t>
        <w:br/>
        <w:t>агроөнеркәсіп кешенін қоса алғанда, жекешелендіру процесін аяқтауға;</w:t>
      </w:r>
    </w:p>
    <w:p>
      <w:r>
        <w:t>- орталық Үкіметті және жергілікті өкімет орындарын парасатты</w:t>
        <w:br/>
        <w:t>ұйымдастыру мен оңтайландыруға олардың рөлін, өкілеттігі мен</w:t>
        <w:br/>
        <w:t>жауапкершілігін байсалды ой елегінен өткізуге;</w:t>
        <w:br/>
        <w:t>33</w:t>
        <w:br/>
        <w:t>судьяларды ғұмыр бойына тағайындау тәртібі енгізілді, олардың мәртебесі мен</w:t>
        <w:br/>
        <w:t>қамтамасыз етілу деңгейін көтеретін басқа да шаралар іске асырылды.</w:t>
        <w:br/>
        <w:t>Қазақстандық құқықтық жүйенің қоғамның әлеуметтік-экономикалық</w:t>
        <w:br/>
        <w:t>және қоғамдық-саяси өмірін уақ реттеуден, құқық қорғау органдары қызметінің</w:t>
        <w:br/>
        <w:t>жазалау-қуғындау әдістерінен, сот ісін жүргізудегі айыптауға бейімдіктен және</w:t>
        <w:br/>
        <w:t>мемлекет пен жеке меншік иесінің өзара қарым-қатынастарындағы мемлекеттік</w:t>
        <w:br/>
        <w:t>мүдделер басымдығынан арылуы жүріп жатыр.</w:t>
        <w:br/>
        <w:t>Қазақстан Республикасының Конституциясына, халықаралық құқықтың</w:t>
        <w:br/>
        <w:t>жалпы жұрт таныған принциптері мен нормаларына сәйкес елдің құқықтық</w:t>
        <w:br/>
        <w:t>жүйесінің жұмыс істеуін қамтамасыз ететін қолданыстағы заңнама одан әрі</w:t>
        <w:br/>
        <w:t>дамытуды, атап айтқанда, қолданыстағы заңдарды кезең-кезеңімен жетілдіруді,</w:t>
        <w:br/>
        <w:t>сондай-ақ қажет жағдайда қоғамды одан әрі демократияландыру талаптарына</w:t>
        <w:br/>
        <w:t>және оны әлеуметтік-экономикалық дамыту міндеттеріне сай келетін жаңа</w:t>
        <w:br/>
        <w:t>нормативтік құқықтық актілер қабылдауды талап етеді |19).</w:t>
        <w:br/>
        <w:t>Құқықтық реформаның қорытындыларын талқылау нәтижесінде қоғамда</w:t>
        <w:br/>
        <w:t>Конституцияның негізінде құқықтық жүйені қарышты дамыту қажеттігі туралы</w:t>
        <w:br/>
        <w:t>пікір үстемдік алды. Қазақстан Республикасының Конституциясы қажетті</w:t>
        <w:br/>
        <w:t>құқықтық әлеуетті қамтиды, ол оның құқықтық нормаларында ғана емес, оның</w:t>
        <w:br/>
        <w:t>құқықтық идеялары мен принциптерінде де тұжырымдалған. Конституцияның</w:t>
        <w:br/>
        <w:t>құқықтық идеялары Қазақстанда демократиялық, зайырлы, құқықтық және</w:t>
        <w:br/>
        <w:t>әлеуметтік мемлекет институттарын нығайтуға бағытталған заңнамалық,</w:t>
        <w:br/>
        <w:t>ұйымдық және басқа шараларда жүзеге асуға тиіс.</w:t>
        <w:br/>
        <w:t>Құқықтық мемлекеттің конституциялық идеялары заңнаманың құқық,</w:t>
        <w:br/>
        <w:t>әділеттілік, гуманизм идеяларын арқау ете түзілуінде, құқықтық тәртіпті, адам</w:t>
        <w:br/>
        <w:t>мен азаматтың құқықтары мен бостандықтарының материалдық, ұйымдық-</w:t>
        <w:br/>
        <w:t>құқықтық, саяси кепілдіктерін нығайтудың пәрменді құралдарының жасалуы-</w:t>
        <w:br/>
        <w:t>нан көрініс табуға тиіс. Сонымен қатар өзінің конституциялық міндеттерін</w:t>
        <w:br/>
        <w:t>қалтқысыз орындауға тиіс мемлекеттік қызметшілердің, өзге де азаматтардың</w:t>
        <w:br/>
        <w:t>жауапкершілігін арттыру керек. Әлеуметтік мемлекет конституциялық идеясын</w:t>
        <w:br/>
        <w:t>іске асырудың аса зор маңызы бар. Бұл жұмысты бірінші кезекте жеке адамның</w:t>
        <w:br/>
        <w:t>өзін-өзі танытуы мен экономикалық еркіндігіне қажетті жағдайлар жасауға,</w:t>
        <w:br/>
        <w:t>әлеуметтік өмірдің салаларын үйлестіруге, қоғамның жікке жарылуына, түрлі</w:t>
        <w:br/>
        <w:t>әлеуметтік топтардың бір-біріне қарсы тұруына жол бермей, қоғамның</w:t>
        <w:br/>
        <w:t>әлеуметтік жағынан шетін топтарына көмек көрсетуге тиіс мемлекеттік</w:t>
        <w:br/>
        <w:t>органдар жүзеге асырады.</w:t>
        <w:br/>
        <w:t>Қазақстан Республикасының 2010 жылдан 2020 жылға дейінгі кезеңге</w:t>
        <w:br/>
        <w:t>арналған Құқықтық саясат тұжырымдамасына сәйкес, қолданыстағы заңдар</w:t>
        <w:br/>
        <w:t>нормаларын мына шараларды:</w:t>
        <w:br/>
        <w:t>- құқықтық реттеудегі ақаулықтарды толықтыруды және оны қоғамдық</w:t>
        <w:br/>
        <w:t>қатынастардың барынша маңызды салаларына тереңдетуді;</w:t>
        <w:br/>
        <w:t>- заң жобаларына, соның ішінде олардың ұлттық қауіпсіздік мүдделеріне</w:t>
        <w:br/>
        <w:t>сай болуына, ғылыми сараптама жүргізу практикасын жалғастыруды және</w:t>
        <w:br/>
        <w:t>кеңейтуді;</w:t>
        <w:br/>
        <w:t>28</w:t>
      </w:r>
    </w:p>
    <w:p>
      <w:r>
        <w:t>тұлғалардың материалдық мүдделеріне мүмкіндігінше нұқсан келтірмей</w:t>
        <w:br/>
        <w:t>қалыптастыру керек деп түсінген дұрыс.</w:t>
        <w:br/>
        <w:t>Оған қоса, еліміздегі Құқықтық реформаны орындаудың басты нәтижесі</w:t>
        <w:br/>
        <w:t>қоғам мен мемлекет дамуының стратегиялық бағыттарын айқындап берген,</w:t>
        <w:br/>
        <w:t>адам мен азаматтың негізгі құқықтары мен бостандықтарын, сондай-ақ</w:t>
        <w:br/>
        <w:t>мемлекеттік институттардың жаңа жүйесін бекіткен Қазақстан Республикасы</w:t>
        <w:br/>
        <w:t>Конституциясының қабылдануы (1995 ж) салық төлеуден жалтару</w:t>
        <w:br/>
        <w:t>қылмыстарымен күресуде басты құқықтық акт. Конституциялық нормаларды</w:t>
        <w:br/>
        <w:t>дамыту үшін «Қазақстан Республикасының Президенті туралы», «Қазақстан</w:t>
        <w:br/>
        <w:t>Республикасының Парламенті және оның депутаттарының мәртебесі туралы»,</w:t>
        <w:br/>
        <w:t>«Қазақстан Республикасының Үкіметі туралы», «Қазақстан Республикасының</w:t>
        <w:br/>
        <w:t>сот жүйесі мен судьяларының мәртебесі туралы», «Республикалық референдум</w:t>
        <w:br/>
        <w:t>туралы», «Қазақстан Республикасындағы сайлау туралы» конституциялық</w:t>
        <w:br/>
        <w:t>заңдар, Қазақстан Республикасы Президентінің «Қазақстан Республикасының</w:t>
        <w:br/>
        <w:t>Конституциялық Кеңесі туралы» конституциялық заң күші бар Жарлығы және</w:t>
        <w:br/>
        <w:t>Қазақстанның ұлттық заңнамасының негізін құраған өзге де заң актілері</w:t>
        <w:br/>
        <w:t>қабылданды.</w:t>
        <w:br/>
        <w:t>Қазақстан Республикасы Конституциясының негізінде жаңа</w:t>
        <w:br/>
        <w:t>конституциялық құқық түзілді, оған сәйкес біздің мемлекетіміз үшін неғұрлым</w:t>
        <w:br/>
        <w:t>қолайлы президенттік басқару нысаны берік орнықты. Мемлекеттік біртұтас</w:t>
        <w:br/>
        <w:t>биліктің үш тармаққа бөлінуі жүзеге асты. Тұрақты жұмыс істейтін қос</w:t>
        <w:br/>
        <w:t>палаталы Парламент құрылды. Атқарушы билікті нығайту және жетілдіру</w:t>
        <w:br/>
        <w:t>жөнінде шаралар қолданылды. Біртұтас сот жүйесі құрылып, судьялардың</w:t>
        <w:br/>
        <w:t>тәуелсіздігін қамтамасыз ету жөнінде шаралар қабылданды. Сонымен қатар,</w:t>
        <w:br/>
        <w:t>бұл жұмыстар әлі күнге дейін оң нәтиже күтілетін реформаларға ұласуда.</w:t>
        <w:br/>
        <w:t>Жеке меншік, азаматтық қоғам, еркін кәсіпкерлік қатынастарын реттейтін</w:t>
        <w:br/>
        <w:t>азаматтық құқық одан әрі дами түсті. Қылмыстық құқықта адамның табиғи,</w:t>
        <w:br/>
        <w:t>ажырамас құқықтары мен бостандықтарының басымдығына негізделген,</w:t>
        <w:br/>
        <w:t>қорғалуға тиіс әлеуметтік құндылықтардың түбегейлі жаңа сатысы</w:t>
        <w:br/>
        <w:t>айқындалды. Әлемдік қоғамдастықта орныққан принциптерге едәуір сәйкес</w:t>
        <w:br/>
        <w:t>келетін азаматтық іс жүргізу, қылмыстық-іс жүргізу және қылмыстық-атқару</w:t>
        <w:br/>
        <w:t>заңнамасы елеулі өзгерді.</w:t>
        <w:br/>
        <w:t>Елімізде жүргізіліп отырған қылмыстық саясат зерттеліп отырған</w:t>
        <w:br/>
        <w:t>қылмыспен күресу, жалпы қылмыстылықпен күресу үшін тиімді болып</w:t>
        <w:br/>
        <w:t>табылатынын айта кеткен жөн. Себебі, салықтық қылмыстармен тиісті күрес</w:t>
        <w:br/>
        <w:t>жүргізуге құзырлы органдардың қызметі де маңызды орынға ие. Соттар мен</w:t>
        <w:br/>
        <w:t>құқық қорғау органдарының құқық қорғау қызметінің тиімділігін арттыруға</w:t>
        <w:br/>
        <w:t>бағытталған қайта құру қылмыстық-құқықтық реформаның маңызды құрамдас</w:t>
        <w:br/>
        <w:t>бөлігі болып табылды.</w:t>
        <w:br/>
        <w:t>Салық төлеуден жалтару қылмыстарын қарауда, әділ жаза тағайындауда</w:t>
        <w:br/>
        <w:t>сот органдарының алатын орны ерекше. Судьялар корпусын жасақтауда</w:t>
        <w:br/>
        <w:t>биліктің барлық тармақтары мен судьялар қоғамдастығын қатыстыра отырып,</w:t>
        <w:br/>
        <w:t>27</w:t>
        <w:br/>
        <w:t>Қолданыстағы Салық кодексі экономикалық өсуде оң рөл атқарды,</w:t>
        <w:br/>
        <w:t>дегенмен, қазіргі кезде оның әлеуеті іс жүзінде таусылды. Кодексте үнемі және</w:t>
        <w:br/>
        <w:t>жүйесіз өсіп отыратын 170-тен астам жеңілдіктер мен преференциялар бар.</w:t>
        <w:br/>
        <w:t>Үкіметтің жаңа Салық кодексін әзірлеуі қажет. Ол экономиканы</w:t>
        <w:br/>
        <w:t>жаңғыртуға, әртараптандыруға және бизнестің «көлеңкеден» шығуына жағдай</w:t>
        <w:br/>
        <w:t>жасауға тиіс.</w:t>
        <w:br/>
        <w:t>Жаңа Кодекс салық қызметтерінің оның нормаларын өз қалауларынша</w:t>
      </w:r>
    </w:p>
    <w:p>
      <w:r>
        <w:t>түсіндірулерінен қорғайтындай, әкімшілендіру сапасы мен салық төлеушілер</w:t>
        <w:br/>
        <w:t>мүдделері үйлесетіндей тікелей іс-әрекет ету сипатына ие болуы керек.</w:t>
        <w:br/>
        <w:t>Бірақ, ең бастысы, ол экономиканың шикізаттық емес секторы, әсіресе,</w:t>
        <w:br/>
        <w:t>шағын және орта бизнес үшін жалпы салықтық ауыртпалықтардың</w:t>
        <w:br/>
        <w:t>төмендетілуін қарастыруы керек. Бюджеттің күтілетін шығындарының орны</w:t>
        <w:br/>
        <w:t>өндіруші сектордың экономикалық қайтарымын арттыру есебінен өтелуі тиіс»</w:t>
        <w:br/>
        <w:t>деп атап көрсетті Елбасы (31.</w:t>
        <w:br/>
        <w:t>Әрине, Салық кодексінде күрделі, көпқұрамалы міндет -- бір мезгілде</w:t>
        <w:br/>
        <w:t>салық жүйесінің ашықтығын, салық салудағы бейтараптықты, салықтық</w:t>
        <w:br/>
        <w:t>әкімшілендірудің қарапайымдылығы мен тиімділігін қамтамасыз етіп,</w:t>
        <w:br/>
        <w:t>экономиканың сапалы дамуы үшін ынталандыру жүйелерін құруды тапсырды.</w:t>
        <w:br/>
        <w:t>Сонымен қатар, Елбасы өзінің «Қазақстан-2050» Қазақстан халқына</w:t>
        <w:br/>
        <w:t>жолдауында еліміздегі жүргізіліп отырған салықтық саясаттың маңыздылығын</w:t>
        <w:br/>
        <w:t>айтып өтті. 2050 жылға дейін кезең-кезеңмен мынадай міндеттерді шешу</w:t>
        <w:br/>
        <w:t>принципті маңызды:</w:t>
        <w:br/>
        <w:t>Біріншіден, мемлекеттің макроэкономикалық саясаты жаңғыртылуы тиіс.</w:t>
        <w:br/>
        <w:t>Біз бюджет саясатының жаңа принциптерімен қарулануға -- өз</w:t>
        <w:br/>
        <w:t>мүмкіндіктеріміз шегінде ғана шығындануға және тапшылықты барынша</w:t>
        <w:br/>
        <w:t>мүмкіндікте қысқартуға тиіспіз. Ұзақ мерзімде олардың сақталуын қамтамасыз</w:t>
        <w:br/>
        <w:t>ете отырып, «қиын-қыстау» күнге резервтер жинау қажет.</w:t>
        <w:br/>
        <w:t>Бюджеттік-қаржылық процеске деген көзқарас жекелей салымдарға</w:t>
        <w:br/>
        <w:t>көзқарас секілді ұқыпты да ойластырылған болуға тиіс. Басқаша айтқанда,</w:t>
        <w:br/>
        <w:t>бірде-бір бюджеттік теңге ысырап болмауға тиіс.</w:t>
        <w:br/>
        <w:t>Мемлекет бюджеті ұзақ мерзімді перспектива тұрғысынан қарағанда</w:t>
        <w:br/>
        <w:t>өнімді, мәселен, экономиканы әртараптандыру және инфрақұрылымды дамыту</w:t>
        <w:br/>
        <w:t>секілді жалпыұлттық жобаларға бағытталуы тиіс.</w:t>
        <w:br/>
        <w:t>Инвестициялар үшін обьектілерді олардың мақсаттылығы және</w:t>
        <w:br/>
        <w:t>қайтарымдылығы тұрғысынан қатаң іріктеу қажет. Ең заманауи обьектілердің</w:t>
        <w:br/>
        <w:t>өзі оларды ұстап тұру үшін шығыстарды талап етіп, бірақ кірістер әкелмейтін</w:t>
        <w:br/>
        <w:t>болса және ел азаматтарының проблемаларын шешпейтін болса, бюджетке</w:t>
        <w:br/>
        <w:t>масыл боларын есте сақтаған жөн.</w:t>
        <w:br/>
        <w:t>Өндіріс және жаңа технологиялар саласындағы салық салу обьектілері</w:t>
        <w:br/>
        <w:t>үшін қолайлы салық режімін енгізу қажет. Қазір бұл жұмыс басталды. Оны</w:t>
        <w:br/>
        <w:t>жетілдіру мақсатын қоямын. Барлық қолданыстағы салық жеңілдіктеріне</w:t>
        <w:br/>
        <w:t>ревизия жүргізіп, оларды мейілінше тиімді ету керек.</w:t>
        <w:br/>
        <w:t>35</w:t>
        <w:br/>
        <w:t>табылатындықтан, қарастырып отырған нормада «өтелуі мүмкін» деген</w:t>
        <w:br/>
        <w:t>сөздерді «өтеледі» немесе «өтелуге тиіс» етіп өзгертуді ұсынып отырмыз.</w:t>
        <w:br/>
        <w:t>2. Сол сияқты, 141-бап «Аванстық төлемдер сомасын есептеу» бойынша:</w:t>
        <w:br/>
        <w:t>. 8. Салық төлеушілер есепті салық кезеңі ішінде алдыңғы салық кезеңі</w:t>
        <w:br/>
        <w:t>үшін корпоративтік табыс салығы бойынша декларация тапсырғанға дейінгі</w:t>
        <w:br/>
        <w:t>кезең үшін төлеуге жататын корпоративтік табыс салығы бойынша аванстық</w:t>
        <w:br/>
        <w:t>төлемдер сомасының қосымша есеп-қисабын қоспағанда, корпоративтік табыс</w:t>
        <w:br/>
        <w:t>салығы бойынша аванстық төлемдер сомасының қосымша есеп-қисабын табыс</w:t>
        <w:br/>
        <w:t>етуге құқылы. Бұл ретте, алдыңғы салық кезеңі үшін корпоративтік табыс</w:t>
        <w:br/>
        <w:t>салығы бойынша декларация тапсырғаннан кейінгі кезең үшін төлеуге жататын</w:t>
        <w:br/>
        <w:t>корпоративтік табыс салығы бойынша аванстық төлемдер сомасының қосымша</w:t>
        <w:br/>
        <w:t>есеп-қисабы есепті салық кезеңіндегі табыстың болжамды сомасын негізге ала</w:t>
        <w:br/>
        <w:t>отырып жасалады және корпоративтік табыс салығы бойынша аванстық</w:t>
      </w:r>
    </w:p>
    <w:p>
      <w:r>
        <w:t>төлемдерді төлеу мерзімі басталмаған есепті салық кезеңінің айлары үшін</w:t>
        <w:br/>
        <w:t>табыс етіледі.</w:t>
        <w:br/>
        <w:t>Корпоративтік табыс салығы бойынша аванстық төлемдер сомасының</w:t>
        <w:br/>
        <w:t>қосымша есеп-қисаптарында көрсетілген түзетулер ескеріле отырып, алдыңғы</w:t>
        <w:br/>
        <w:t>салық кезеңі үшін корпоративтік табыс салығы бойынша декларацияны табыс</w:t>
        <w:br/>
        <w:t>еткеннен кейінгі кезең үшін төлеуге жататын корпоративтік табыс салығы</w:t>
        <w:br/>
        <w:t>бойынша аванстық төлемдер сомасының теріс мәні болмауы керек.</w:t>
        <w:br/>
        <w:t>Алдыңғы салық кезеңі үшін корпоративтік табыс салығы бойынша</w:t>
        <w:br/>
        <w:t>декларацияны табыс еткеннен кейінгі кезең үшін төлеуге жататын</w:t>
        <w:br/>
        <w:t>корпоративтік табыс салығы бойынша аванстық төлемдер сомасының қосымша</w:t>
        <w:br/>
        <w:t>есеп-қисабы салық кезеңінің 20 желтоқсанынан кешіктірілмей табыс етілуі</w:t>
        <w:br/>
        <w:t>мүмкін ...»</w:t>
        <w:br/>
        <w:t>Бұл орайда, қарастырып отырған нормада «табыс етілуі мүмкін» деген</w:t>
        <w:br/>
        <w:t>сөздерді «табыс етіледі» немесе «табыс етілуге тиіс» деп нақтылау мақсатында</w:t>
        <w:br/>
        <w:t>өзгерту керек.</w:t>
        <w:br/>
        <w:t>3. Сонымен қатар, 208-бап «Қазақстан Республикасындағы көздерден</w:t>
        <w:br/>
        <w:t>табысқа салық салу мақсатында резидент емес заңды тұлғаның басқару және</w:t>
        <w:br/>
        <w:t>жалпы әкімшілік шығыстарын шегерімге жатқызу әдістері» жөнінде:</w:t>
        <w:br/>
        <w:t>. 4. Басқару және жалпыәкімшілік шығыстарды шегерімге жатқызудың</w:t>
        <w:br/>
        <w:t>таңдап алынған әдісі тұрақты мекемеге (шығыстарды барабар бөлу әдісі кезінде</w:t>
        <w:br/>
        <w:t>пайдаланылатын есептік көрсеткішті есептеу тәртібін қоса) жыл сайын</w:t>
        <w:br/>
        <w:t>қолданылады және тұрақты мекеменің орналасқан жеріндегі салық органына</w:t>
        <w:br/>
        <w:t>қатысты жоғары тұрған орган болып табылатын салық органының (уәкілетті</w:t>
        <w:br/>
        <w:t>органды қоспағанда) келісімі бойынша ғана, есепті салық кезеңі басталғанға</w:t>
        <w:br/>
        <w:t>дейін өзгертілуі мүмкін ...»</w:t>
        <w:br/>
        <w:t>Яғни, қарастырып отырған нормада «өзгертілуі мүмкін» деген сөздер</w:t>
        <w:br/>
        <w:t>«өзгертеді» немесе «өзгертілуге жатады» деп жазылуы тиіс.</w:t>
        <w:br/>
        <w:t>4. Салық төлеуден жалтару қылмыстарымен күресудің бірден-бір тиімді</w:t>
        <w:br/>
        <w:t>бағыты -- қылмыстық-құқықтық шаралармен шектелмей, салықтық заңнаманы</w:t>
        <w:br/>
        <w:t>43</w:t>
        <w:br/>
        <w:t>кеттік кепілдіктерін нығайту қажеттігі туындайды. Ол дегеніміз, Қазақстан</w:t>
        <w:br/>
        <w:t>Республикасының Конституциясында жария етілген, адам мен азаматтың</w:t>
        <w:br/>
        <w:t>құқықтары мен бостандықтарының басымдығы, құқықтың үстемдігі, біртұтас</w:t>
        <w:br/>
        <w:t>мемлекеттік биліктің тармақтарға бөлінуі және олардың тежемелік әрі тепе-</w:t>
        <w:br/>
        <w:t>теңдік жүйесін пайдалану арқылы келісе қызмет істеуі принциптеріне</w:t>
        <w:br/>
        <w:t>негізделген демократиялық, құқықтық, зайырлы және әлеуметтік мемлекет құру</w:t>
        <w:br/>
        <w:t>бағытының заңнамада дәйекті түрде іске асырылуын қамтамасыз ету керек.</w:t>
        <w:br/>
        <w:t>Нарықтық экономикаға өту, мемлекеттің меншік иесі, монополист, елде</w:t>
        <w:br/>
        <w:t>шығарылатын өнімнің негізгі өндірушісі және ұсынушысы рөлінен бас тартуы</w:t>
        <w:br/>
        <w:t>азаматтық құқықпен реттелетін қоғамдық қатынастар саласын сапалық</w:t>
        <w:br/>
        <w:t>тұрғыдан кеңейтті. Азаматтық құқық еңбек, отбасылық және өзге де қоғамдық</w:t>
        <w:br/>
        <w:t>қатынастарға барған сайын дендеп ене түсті. Мұның бәрі мемлекеттің</w:t>
        <w:br/>
        <w:t>құқықтық жүйесінің мемлекеттік және қоғамдық мүдделерді қорғайтын</w:t>
        <w:br/>
        <w:t>бұқаралық құқық пен жеке мүдделерге қызмет етіп, оны қорғауды қамтамасыз</w:t>
        <w:br/>
        <w:t>ететін жеке құқыққа ауқымды бөліну процесі аясында жүріп жатыр.</w:t>
        <w:br/>
        <w:t>Бұл өзгерістер салық төлеуден жалтару қылмысына қарсы күрес</w:t>
        <w:br/>
        <w:t>тиімділігін арттыруды көздейді. Осымен байланысты жеке, қоғамдық және</w:t>
        <w:br/>
        <w:t>мемлекеттік мүдделерді байыпты үйлестірудің шұғыл қажеттілігі сақталып</w:t>
        <w:br/>
        <w:t>отыр. Бұдан келіп, заң шығарушының қылмыстық-құқықтық қатынастарды</w:t>
        <w:br/>
        <w:t>реттеудегі негізгі міндеті мұндай құқықтық қатынастарға қатысушылардың</w:t>
      </w:r>
    </w:p>
    <w:p>
      <w:r>
        <w:t>барлығының мүдделерін қорғайтын нақты құқықтық тетігі бар еркін нарыққа</w:t>
        <w:br/>
        <w:t>барынша кең өріс ашу болмақ.</w:t>
        <w:br/>
        <w:t>Әрине, Ата заңымыздың 1-бабында, Қазақстанның ең басты байлығы оның</w:t>
        <w:br/>
        <w:t>азаматтары, олардың құқықтары мен бостандықтары екені айқындалған болса,</w:t>
        <w:br/>
        <w:t>келесі мақсаттар аталған норманың жан-жақты орындалуына, салық төлеуден</w:t>
        <w:br/>
        <w:t>жалтаруға ықпал жасамауына әкеліп соқтыратынын байқауға болады:</w:t>
        <w:br/>
        <w:t>- мемлекеттің немесе оның әкімшілік-аумақтық бірліктерінің алдында кез</w:t>
        <w:br/>
        <w:t>келген ұйымдық нысандағы заңды тұлғалар салықтық-құқық қатынастары</w:t>
        <w:br/>
        <w:t>субьектілері ретінде жеке тұлғаларға теңестірілетінін, және де шетелдік</w:t>
        <w:br/>
        <w:t>азаматтар мен шетелдік заңды тұлғалар, Республика заңдарында белгіленген</w:t>
        <w:br/>
        <w:t>шегіністер болмаса, қазақстандық азаматтар мен заңды тұлғалар секілді</w:t>
        <w:br/>
        <w:t>құқықтар мен міндеттерді, әрі нақ сол тәртіппен иемденетінін білдіретін</w:t>
        <w:br/>
        <w:t>салықтық-құқықтық қатынастар субьектілерінің тендігі;</w:t>
        <w:br/>
        <w:t>- әрекетке қабілетті азаматтардың немесе заңды тұлғалардың өз мүлкіне</w:t>
        <w:br/>
        <w:t>иелік етуіне, пайда табуына, кірістерін жаратуына мемлекеттік органдар мен</w:t>
        <w:br/>
        <w:t>басқа да тұлғалардың ықпал етуіне жол берілмеуін білдіретін, мемлекеттің</w:t>
        <w:br/>
        <w:t>және үшінші тұлғалардың жеке істерге және жеке өмірге араласпауы, оның</w:t>
        <w:br/>
        <w:t>ішінде салық құпиясы да кіреді;</w:t>
        <w:br/>
        <w:t>- салықтық-құқықтық қатынастардың негізгі субьектілері ретінде</w:t>
        <w:br/>
        <w:t>кәсіпкерлер мен тұтынушыларды қорғау.</w:t>
        <w:br/>
        <w:t>Қазіргі нарықтық экономиканы мемлекеттік реттеу саласындағы заңдар</w:t>
        <w:br/>
        <w:t>экономиканы мемлекеттік реттеудің оңтайлы тетігін жасау және оның қызмет</w:t>
        <w:br/>
        <w:t>істеуіне қолайлы жағдайлар туғызу саласындағы қатынастарды реттеуге,</w:t>
        <w:br/>
        <w:t>30</w:t>
        <w:br/>
        <w:t>- кеме жүзетін су жолдарын пайдаланғаны үшін;</w:t>
        <w:br/>
        <w:t>- сыртқы (көрінетін) жарнаманы орналастырғаны үшін төлемақылар қолда-</w:t>
        <w:br/>
        <w:t>нылады |311.</w:t>
        <w:br/>
        <w:t>Бұл Кодекстің алдындағы салық заңнамасына қарағанда бір</w:t>
        <w:br/>
        <w:t>айырмашылығы, салықтың және бюджетке төленетін басқа да міндетті</w:t>
        <w:br/>
        <w:t>төлемдердің түрлерінің жүйеленуі орын алды.</w:t>
        <w:br/>
        <w:t>Салық заңнамасы үнемі өзгерістерді қажет ететін заң актілерінің бірі.</w:t>
        <w:br/>
        <w:t>Тек соңғы енгізілген өзгертулер мен толықтыруларға ғана тоқталатын</w:t>
        <w:br/>
        <w:t>болсақ, 10.07.2012 ж. және 01.01.2013 ж. өзгерістерді ерекшелеген дұрыс. Бұл</w:t>
        <w:br/>
        <w:t>отандық заңнаманың уақыт ағымына қарай едәуір жетілдірілгенін көрсетеді.</w:t>
        <w:br/>
        <w:t>Президенг Н.Ә. Назарбаевтың «Қазақстан 2030» стратегиясы атты</w:t>
        <w:br/>
        <w:t>Қазақстан халқына Жолдауында: Біз -- саналы да жігерлі халықпыз. Егер ойын</w:t>
        <w:br/>
        <w:t>ережелері айқын белгіленіп, олардың орындалуы обьективті негізде</w:t>
        <w:br/>
        <w:t>қамтамасыз етілсе, онда Қазақстан азаматтарының нарықтық экономикаға тез</w:t>
        <w:br/>
        <w:t>бейімделетініне күмәні болмайтынын айтты.</w:t>
        <w:br/>
        <w:t>Сонымен қатар, салықтар мен баждарды толық ала алмай, жалақы мен</w:t>
        <w:br/>
        <w:t>зейнетақыны уақытында төлемей отырып, заңдар мен жарлықтар көбінесе</w:t>
        <w:br/>
        <w:t>орындалмай отырғанда өзімізді күшті мемлекет деп санай аламыз ба? Осыған</w:t>
        <w:br/>
        <w:t>байланысты саналы салық төлеушілер мен кәсіпорындардың адал иелері,</w:t>
        <w:br/>
        <w:t>сондай-ақ халықтың аз қорғалған жіктері үнемі зиян шегіп отырады. Ал</w:t>
        <w:br/>
        <w:t>кәсіпорындардын, оспадарсыз басшылары мен салық төлемейтіндер алшаң</w:t>
        <w:br/>
        <w:t>басуда.</w:t>
        <w:br/>
        <w:t>Қазіргі таңда қолданыста салық саласын реттейтін басты заңнама -</w:t>
      </w:r>
    </w:p>
    <w:p>
      <w:r>
        <w:t>Қазақстан Республикасының Салық және бюджетке төленетін басқа да міндетті</w:t>
        <w:br/>
        <w:t>төлемдер туралы (Салық кодексі) кодексі болып табылады.</w:t>
        <w:br/>
        <w:t>Алайда, Құқықтық саясат тұжырымдамасына сәйкес салық заңнамасы одан</w:t>
        <w:br/>
        <w:t>әрі жетілдіруді талап етеді.</w:t>
        <w:br/>
        <w:t>Мәселен, дамыған әрі ашық салық заңнамасы -- қолайлы инвестициялық</w:t>
        <w:br/>
        <w:t>ахуалды қалыптастыруға, отандық және шетелдік инвестицияларды тартуға</w:t>
        <w:br/>
        <w:t>ықпал ететін аса маңызды шарттардың бірі. Осыған байланысты салық</w:t>
        <w:br/>
        <w:t>заңнамасы елдің индустриялық-инновациялық стратегиясымен тікелей</w:t>
        <w:br/>
        <w:t>байланысты болуы тиіс: ол шикізаттық емес секторларды дамытуға және елде</w:t>
        <w:br/>
        <w:t>жаңа технологияларды енгізуге көмектесуі тиіс.</w:t>
        <w:br/>
        <w:t>Салық ауыртпалығын азайту жалпыәлемдік үрдіс болып табылады. Салық</w:t>
        <w:br/>
        <w:t>заңнамасын жетілдіру кезінде салық салу жүйесін жасаудың жалпыға танымал</w:t>
        <w:br/>
        <w:t>мынадай принциптеріне негізделген алдыңғы қатарлы шетелдік тәжірибені</w:t>
        <w:br/>
        <w:t>пайдаланған дұрыс:</w:t>
        <w:br/>
        <w:t>- салықтар мүмкіндігінше аз болуы тиіс;</w:t>
        <w:br/>
        <w:t>- оларды алуға жұмсалған шығындар да неғұрлым аз болуы тиіс;</w:t>
        <w:br/>
        <w:t>- салық бәсекелестікке кедергі болмауы тиіс;</w:t>
        <w:br/>
        <w:t>- салық мемлекеттің экономикалық саладағы құрылымдық саясатына сәй-</w:t>
        <w:br/>
        <w:t>кес болуы тиіс;</w:t>
        <w:br/>
        <w:t>- салық жүйесі қосарланған салық салуға жол бермеуі тиіс.</w:t>
        <w:br/>
        <w:t>41</w:t>
        <w:br/>
        <w:t>- заңнаманы бір ізге келтіру мақсатында онда қолданылатын терминдердің</w:t>
        <w:br/>
        <w:t>мемлекеттік және орыс тілдеріндегі бірыңғай тізбесін қалыптастыруды;</w:t>
        <w:br/>
        <w:t>- қабылданатын барлық заңдарды тиімді іске асыру үшін жағдай жасау</w:t>
        <w:br/>
        <w:t>мақсатында оларды қаржылай қамтамасыз етудің жеткіліктілік принципін</w:t>
        <w:br/>
        <w:t>мұқият сақтауды;</w:t>
        <w:br/>
        <w:t>- қылмыс, сыбайлас жемқорлық және әкімшілік құқық бұзушылықтар</w:t>
        <w:br/>
        <w:t>жасауға тікелей немесе жанама түрде жағдай туғызушы алғышарттарды</w:t>
        <w:br/>
        <w:t>анықтау мақсатында нормативтік құқықтық актілер жобаларына</w:t>
        <w:br/>
        <w:t>криминологиялық сараптама енгізуді;</w:t>
        <w:br/>
        <w:t>- заң жобалары қызметін жоспарлауды жақсарту мақсатында оны</w:t>
        <w:br/>
        <w:t>перспективалық (3 жылға) жоспарлау практикасын енгізуді іске асыру</w:t>
        <w:br/>
        <w:t>жолымен жетілдіру қажет екендігі аталып өткен болатын |19).</w:t>
        <w:br/>
        <w:t>Айта кететін болсақ, салық төлеуден жалтару қылмысымен күресу үшін, ең</w:t>
        <w:br/>
        <w:t>бастысы, салықтық заңнаманы біріздендіру керек. Салықтық заңнамамыздағы</w:t>
        <w:br/>
        <w:t>талаптардың салық төлеушілер үшін сақталуына аталған заңнаманың</w:t>
        <w:br/>
        <w:t>талапшылығы маңызды болып табылады. Салық заңнамасы ауқымын орта</w:t>
        <w:br/>
        <w:t>мерзімді дамытуға жүйелеу жөніндегі жұмысты жоспарлау, құқықтық реттеуді</w:t>
        <w:br/>
        <w:t>талап ететін қоғамдық қатынастарға ғылыми талдау жүргізу қажет. Мұндай</w:t>
        <w:br/>
        <w:t>алдын-ала талдау нормативтік құқықтық актілермен реттелмеген және түрлі</w:t>
        <w:br/>
        <w:t>деңгейдегі реттеуді қажет ететін қоғамдық қатынастар саласын айқындауға</w:t>
        <w:br/>
        <w:t>мүмкіндік береді.</w:t>
        <w:br/>
        <w:t>Салық және қылмыстық заңнамаларды өзара тиімді жүйелеу үшін үш</w:t>
        <w:br/>
        <w:t>нысанды, яғни, инкорпорациялау (нормативтік актілердің мазмұнын</w:t>
        <w:br/>
        <w:t>өзгертпестен белгілі бір тәртіппен жинаққа біріктіру жолымен сырттай</w:t>
        <w:br/>
        <w:t>өңдеуден тұратын жүйелендіру), топтау және жинақтауды қолдану қажет.</w:t>
      </w:r>
    </w:p>
    <w:p>
      <w:r>
        <w:t>Кез келген қоғамда, әдеттегідей, түрлі индивидуумдар, әлеуметтік топтар,</w:t>
        <w:br/>
        <w:t>ұйымдар мүдделерінің қарама-қайшылығы болуы әбден ықтимал. Осы орайда</w:t>
        <w:br/>
        <w:t>сүйемелдеу сияқты құбылысқа өркениетті, заңдық шеңбер беру қажет.</w:t>
        <w:br/>
        <w:t>Бүгінде заң актілері мемлекеттік органдарға мазмұны заң шығарушының</w:t>
        <w:br/>
        <w:t>қалауына сай емес, ал кейде оған тікелей қайшы келетін заңға тәуелді актілер</w:t>
        <w:br/>
        <w:t>қабылдауға мүмкіндік беретін бланкеттік (сілтемелік) нормалардың көп</w:t>
        <w:br/>
        <w:t>мөлшерін қамтиды. Мемлекеттік органдардың норма түзушілік тәжірибесінде</w:t>
        <w:br/>
        <w:t>тар салалық, ведомстволық көзқарас жойылмаған, соның нәтижесінде сыбайлас</w:t>
        <w:br/>
        <w:t>жемқорлық құқық бұзушылықтары, адам құқықтарына, бостандықтарына және</w:t>
        <w:br/>
        <w:t>азаматтар мен ұйымдардың заңды мүдделеріне қысым жасау орын алған. Әрі</w:t>
        <w:br/>
        <w:t>бұл жәйт заңдарды іс жүзінде заңға тәуелді актілермен алмастыруға әкеп</w:t>
        <w:br/>
        <w:t>соқтырады. Осыған байланысты заң актілерін әзірлеу процесі сілтемелік</w:t>
        <w:br/>
        <w:t>нормалар санын қатаң түрде азайтумен және заңдарды мүмкіндігінше тиімді</w:t>
        <w:br/>
        <w:t>нақтылаумен сипатталуға тиіс. Сонымен бірге қабылданған заңдардың</w:t>
        <w:br/>
        <w:t>толықтай іске асырылуын, соның ішінде қажет деген заңға тәуелді актілердің</w:t>
        <w:br/>
        <w:t>дер кезінде қабылдануын қамтамасыз ететін тетіктерді жетілдірген жөн.</w:t>
        <w:br/>
        <w:t>Қазақстан Республикасының құқықтық жүйесін одан әрі дамыту, адам мен</w:t>
        <w:br/>
        <w:t>азаматтың конституциялық құқықтары мен бостандықтарын сақтаудың мемле-</w:t>
        <w:br/>
        <w:t>29</w:t>
        <w:br/>
        <w:t>органдарының қызметіндегі жүйелі (мүмкін қолдан жасалған) кемшіліктерді</w:t>
        <w:br/>
        <w:t>жатқызуға болады.</w:t>
        <w:br/>
        <w:t>Салықтарды төлеуден жалтаруға қарсы күресу соңғы жылдары қылмыстық</w:t>
        <w:br/>
        <w:t>құқық ғылымында, сондай-ақ сот тәжірибесінде үнемі көкейтесті тақырыптың</w:t>
        <w:br/>
        <w:t>бірі. Оның жауапкершілігі экономика саласындағы қылмыстарды ажырата</w:t>
        <w:br/>
        <w:t>білумен байланысты. Экономиканы дамыту мүдделері экономикалық қызметті</w:t>
        <w:br/>
        <w:t>кеңінен қылмыстандыру есебінен қанағаттандырылмақ емес. Салық</w:t>
        <w:br/>
        <w:t>қылмысымен, тәжірибе көрсеткендей, қылмыстық жауаптылық шараларын</w:t>
        <w:br/>
        <w:t>қатаңдату жолымен күресу оның алдын алу сияқты жеткілікті тиімді болып</w:t>
        <w:br/>
        <w:t>табылмайды. Ол салық заңнамасын сақтауды насихаттау, сондай-ақ салықтық</w:t>
        <w:br/>
        <w:t>бақылау және әкімшілендіру деңгейін көтеру, сондай-ақ нормативтік базаны</w:t>
        <w:br/>
        <w:t>жетілдірумен жүзеге асырылуы тиіс.</w:t>
        <w:br/>
        <w:t>Салық заңнамасын бұзғаны үшін қылмыстық қудалауды қолдану үлкен</w:t>
        <w:br/>
        <w:t>көрегенділікпен және ол нақты қажет болғанда, мысалы, жалтару сомасы</w:t>
        <w:br/>
        <w:t>ерекше үлкен болғанда немесе тұлға салықтық бұзушылықтар үшін бұрын</w:t>
        <w:br/>
        <w:t>қаржылық жауапкершілікке тартылғанда ғана керек.</w:t>
        <w:br/>
        <w:t>Мемлекет салықтарды төлемеушілермен жазалау шараларымен емес,</w:t>
        <w:br/>
        <w:t>салық салу жүйесін жетілдірумен күресуі тиіс.</w:t>
        <w:br/>
        <w:t>С. М. Найманбаевтың әділ пікірінше, салық төлеуден жалтару қылмысы</w:t>
        <w:br/>
        <w:t>мемлекеттік бюджетке нұқсанын келтіреді, себебі, мемлекеттік бюджетке</w:t>
        <w:br/>
        <w:t>міндетті төлемдер, салықтар мен алымдар өз уақытында түспей қалады.</w:t>
        <w:br/>
        <w:t>Нәтижесінде әкімшілік және қылмыстық құқық бұзушылықтар көрініс табады.</w:t>
        <w:br/>
        <w:t>Олай болса, Қазақстан Республикасының мемлекеттік бюджеті республикалық</w:t>
        <w:br/>
        <w:t>және жергілікті бюджеттерді біріктірген жиынтық бюджет ретінде көрініс</w:t>
        <w:br/>
        <w:t>табады. Республикалық бюджет Қазақстан Республикасының заңнамасымен</w:t>
        <w:br/>
        <w:t>бекітілген, бюджеттік заңнамада айқындалған салықтық және басқа да түсімдер</w:t>
        <w:br/>
        <w:t>есебінен қалыптастырылатын, орталық мемлекеттік органдар мен оларға</w:t>
        <w:br/>
        <w:t>ведомстволық бағынышты мемлекеттік мекемелердің міндеттерін және</w:t>
        <w:br/>
        <w:t>функцияларын қаржыландыруға, сондай-ақ мемлекеттік саясаттың жалпы</w:t>
        <w:br/>
        <w:t>республикалық бағыттарын іске асыруға арналған орталықтандырылған ақша</w:t>
        <w:br/>
        <w:t>қоры болып табылады |25, 54 6.1.</w:t>
        <w:br/>
        <w:t>Салықтар қоғамдық қатынастары біртіндеп дамып келе жатқан адамзат</w:t>
      </w:r>
    </w:p>
    <w:p>
      <w:r>
        <w:t>өркениетінің бастапқы кезеңінде пайда болған. Салықтың белгіленуі, салық</w:t>
        <w:br/>
        <w:t>салу мемлекеттің құрылысына, қалыптасқан қоғамдық дәстүрлерге, мемлекет</w:t>
        <w:br/>
        <w:t>экономикасы мен фискальдық саясатының мән-жайына, билік етуші</w:t>
        <w:br/>
        <w:t>тармақтардың өктем өкілеттіліктерінің демократиялық деңгейіне, нақты</w:t>
        <w:br/>
        <w:t>қалыптасқан әлеуметтік, саяси және әкімшілік жағдайларға қарай жүзеге</w:t>
        <w:br/>
        <w:t>асырылады. Былайша айтқанда, салықты мемлекеттің экономикалық әлеуетінің</w:t>
        <w:br/>
        <w:t>(күш-қуатының) функциясы деп санауға болады. Осы орайда қатты ескеретін</w:t>
        <w:br/>
        <w:t>жәйт, салықтың (экономикалық) мән-жайы мен заң жүзінде іске асырылатын</w:t>
        <w:br/>
        <w:t>мәнінің арасында қарама-қайшылық туындамауы қажет.</w:t>
        <w:br/>
        <w:t>Демек, салық, салық салу, мемлекеттің салық жүйесі деген сөздердің</w:t>
        <w:br/>
        <w:t>мағынасын мемлекеттің кірісін салық төлеушілердің -- заңды және жеке</w:t>
        <w:br/>
        <w:t>26</w:t>
        <w:br/>
        <w:t>Біз салық әкімшілігін ырықтандыру және кеден әкімшілігін жүйелендіру</w:t>
        <w:br/>
        <w:t>саясатын жалғастыруға тиіспіз. Салық есептілігін жеңілдетіп әрі мейлінше</w:t>
        <w:br/>
        <w:t>азайту қажет.</w:t>
        <w:br/>
        <w:t>Біз нарық қатысушыларын салықтан жалтару жолдарын іздеуге емес,</w:t>
        <w:br/>
        <w:t>бәсекелестікке ынталандыруымыз қажет.</w:t>
        <w:br/>
        <w:t>Салықтық қадағалауды прагматикалық азайту шаруашылық</w:t>
        <w:br/>
        <w:t>субьектілерінің салық қызметімен диалогын азайтуға тиіс. Алдағы бес жылда</w:t>
        <w:br/>
        <w:t>бәріміз онлайн-электрондық есептілік режіміне көшуіміз керек.</w:t>
        <w:br/>
        <w:t>2020 жылдан бастап біз салықтық несиелендіру практикасын енгізуіміз</w:t>
        <w:br/>
        <w:t>керек. Басты міндет -- кәсіпкерлердің инвестициялық белсенділігін</w:t>
        <w:br/>
        <w:t>ынталандыру.</w:t>
        <w:br/>
        <w:t>Жаңа салық саясаты әлеуметтік бағыт алуға тиіс. Бұл үшін 2015 жылдан</w:t>
        <w:br/>
        <w:t>бастап ынталандыру шаралары кешенін, соның ішінде білім беруге, өзін, өз</w:t>
        <w:br/>
        <w:t>отбасын, қызметкерлерін медициналық сақтандыруға қаражат салатын</w:t>
        <w:br/>
        <w:t>азаматтар мен компанияларды салықтан босату практикасын көздейтін</w:t>
        <w:br/>
        <w:t>ынталандыру кешенін әзірлеу қажет.</w:t>
        <w:br/>
        <w:t>Осылайша, бизнес деңгейіндегі болашақ салық саясаты ішкі өсімді</w:t>
        <w:br/>
        <w:t>ынталандыруы және сыртқы нарықтарға отандық экспортты, ал азаматтар</w:t>
        <w:br/>
        <w:t>деңгейінде олардың қорларын, жинақтарын және салымдарын ынталандыруға</w:t>
        <w:br/>
        <w:t>тиіс екендігі мәселе болып көтерілді (2).</w:t>
        <w:br/>
        <w:t>Әрине, салықтар барлық елдерде олардың қоғамдық экономикалық</w:t>
        <w:br/>
        <w:t>қозғалысы мен саяси іс бағытына қарамастан ұлттық мемлекет әдістерінің</w:t>
        <w:br/>
        <w:t>негізгі көзі -- ұлттық табысты қайта бөлудің басты қаржылық инструменті,</w:t>
        <w:br/>
        <w:t>мемлекеттің кірістерін және бюджеттік әдістерін қалыптастырудың шешуші</w:t>
        <w:br/>
        <w:t>көзі болып табылады.</w:t>
        <w:br/>
        <w:t>Нарықтық қатынасқа көшумен байланысты еліміздің экономикасында</w:t>
        <w:br/>
        <w:t>көптеген жаңа мәселелер мен қажеттіліктер пайда болды. Олар жаңа мамандар</w:t>
        <w:br/>
        <w:t>мен жаңа теориялық және тәжірибелік бағыттарды, соның ішінде салық салу</w:t>
        <w:br/>
        <w:t>жүйесін негіздеді.</w:t>
        <w:br/>
        <w:t>Салық салу жүйесі, жекелей алғанда, нарықтық қатынастардың</w:t>
        <w:br/>
        <w:t>жаңалықтарына жатпайды, жаңалық деп тәуелсіз бақылаудың пайда болуын</w:t>
        <w:br/>
        <w:t>айтуға болады. Ол қоғамдық тәжірибелік қажеттілікті жүзеге асыруды-</w:t>
        <w:br/>
        <w:t>пайдаланушылар қызығушылығындағы экономикалық субьектілер ісі жөніндегі</w:t>
        <w:br/>
        <w:t>қаржылық ақпараттардың нақтылығын растауды қамтамасыз етті.</w:t>
        <w:br/>
        <w:t>Нарықтық экономика мен мемлекеттің салық саясатының негізгі мақсаты</w:t>
        <w:br/>
        <w:t>-- бюджеттің кіріс бөлігін қаржы ресурстарымен қамтамасыз ету.</w:t>
      </w:r>
    </w:p>
    <w:p>
      <w:r>
        <w:t>Б. Аймаковтың әділ пікірінше, салық саясатының сол даму кезеңіндегі</w:t>
        <w:br/>
        <w:t>басты мақсаты -- салық жүйесін құру және оның тиімді қызмет етуіне</w:t>
        <w:br/>
        <w:t>мүмкіндік беретін салық механизмін іске асыру болды |26, 5 6.1.</w:t>
        <w:br/>
        <w:t>Салық жүйесі өз алдына сала болып қалыптасуы үшін, біршама</w:t>
        <w:br/>
        <w:t>қиындықтарды бастан кешіре отырып, көптеген өзгерістер мен толықтырулар</w:t>
        <w:br/>
        <w:t>жасалынып, қазіргі кезде тұрақты жүйеге түскенін байқауға болады.</w:t>
        <w:br/>
        <w:t>36</w:t>
        <w:br/>
        <w:t>2 САЛЫҚТЫ ТӨЛЕУДЕН ЖАЛТАРУ ҚЫЛМЫСТАРЫНЫҢ</w:t>
        <w:br/>
        <w:t>ҚЫЛМЫСТЫҚ-ҚҰҚЫҚТЫҚ СИПАТТАМАСЫ</w:t>
        <w:br/>
        <w:t>2.1 Салық төлеуден жалтару қылмыстарын экономикалық қызмет</w:t>
        <w:br/>
        <w:t>саласындағы қылмыстардың ерекше тобы ретінде құқықтық реттеу</w:t>
        <w:br/>
        <w:t>қажеттілігі</w:t>
        <w:br/>
        <w:t>Кез келген мемлекеттің салықтық саясаты оның экономикалық дамуына</w:t>
        <w:br/>
        <w:t>тікелей ықпал етеді. Сондықтан, мемлекет салық төлеудің әр түрлі ережелерін</w:t>
        <w:br/>
        <w:t>белгілейді. Салықтық саясаттың қалыптасуына өз кезегінде мемлекетаралық</w:t>
        <w:br/>
        <w:t>шарттар, халықаралық құжаттар да қолұшын тигізері хақ.</w:t>
        <w:br/>
        <w:t>Кейбір елдер еркін сауда айналымын шектеуді сыртқы экономикалық</w:t>
        <w:br/>
        <w:t>қызметтің жақындастырылуына жағымсыз жағдай ретінде қараса, Жапония,</w:t>
        <w:br/>
        <w:t>АҚШ, Батыс Еуропа елдері, керісінше, еркін сауда қағидаларын ұстанбай, түрлі</w:t>
        <w:br/>
        <w:t>санкциялар мен монополиялық баж, антидемпингтік шараларды қолданады.</w:t>
        <w:br/>
        <w:t>Қазақстан өзінің сыртқы экономикалық қатынастары мен салық саясатына</w:t>
        <w:br/>
        <w:t>үлкен жауапкершілікпен қарайды. Оның айғағын 2001 жылы (өзгерістер мен</w:t>
        <w:br/>
        <w:t>толықтырулар енгізіліп 2008 жылы қайта қабылданды) қабылданған Қазақстан</w:t>
        <w:br/>
        <w:t>Республикасының «Салық және бюджетке төленетін басқа да міндетті төлемдер</w:t>
        <w:br/>
        <w:t>туралы» кодексінің (Салық кодексі) бірқатар мақсаттарды жүзеге асыруынан</w:t>
        <w:br/>
        <w:t>байқаймыз.</w:t>
        <w:br/>
        <w:t>Қазақстан Республикасы экономикасының халықаралық сауда жүйесіне</w:t>
        <w:br/>
        <w:t>кіруі мемлекеттің даму стратегиясының маңызды бағыты. Сонымен қатар,</w:t>
        <w:br/>
        <w:t>сыртқы экономикалық байланыстардың кеңеюі мемлекеттің оларды реттеуге</w:t>
        <w:br/>
        <w:t>деген қатынастарын өзгертуді болжайды. Бұл өзгерістер салық салу жүйесіне де</w:t>
        <w:br/>
        <w:t>әсер ететіні айқын.</w:t>
        <w:br/>
        <w:t>Мемлекет басшысының 2005 жылғы 18 ақпандағы «Қазақстан</w:t>
        <w:br/>
        <w:t>экономикалық, әлеуметтік және саяси жедел жаңару жолында» атты жыл</w:t>
        <w:br/>
        <w:t>сайынғы Қазақстан халқына жолдауында: «Экономикалық және әлеуметтік</w:t>
        <w:br/>
        <w:t>жедел жаңару бағыты Қазақстанның экономикалық және әлеуметтік дамудағы</w:t>
        <w:br/>
        <w:t>өзінің көшбасшылығын одан әрі сақтап, сол арқылы капиталды, инвестициялар,</w:t>
        <w:br/>
        <w:t>технологиялар мен білімді, білікті кадрларды тарту орталығына айналуына</w:t>
        <w:br/>
        <w:t>мүмкіндік туғызуға тиіс» |32| деген болатын. Сондай-ақ, Н. Ә. Назарбаев</w:t>
        <w:br/>
        <w:t>стратегиялық тұрғыдан Қазақстанның мүдделері толығымен ескерілген</w:t>
        <w:br/>
        <w:t>жағдайда, Бүкілдүниежүзілік Сауда Ұйымына тезірек кіруге ықыласты екенін</w:t>
        <w:br/>
        <w:t>атап өтті.</w:t>
        <w:br/>
        <w:t>Мемлекетімізде жүзеге асырылып жатқан импорттық және экспорттық</w:t>
        <w:br/>
        <w:t>операциялардан еліміздің бюджетіне салықтар, көптеген алымдар мен төлемдер</w:t>
        <w:br/>
        <w:t>түседі.</w:t>
        <w:br/>
        <w:t>Дегенмен, түсім көбейгенде қылмыстық істер түбірімен жойылып кетті деп</w:t>
        <w:br/>
        <w:t>үзілді-кесілді айтудың, әрине, реті келер емес. Бұлар әлбетте қаржы саласында</w:t>
        <w:br/>
        <w:t>жасалатын қылмыстардан көрінеді. Орын алған қылмыстардың түп-тамырын</w:t>
        <w:br/>
        <w:t>мынадан-ақ аңғаруға болады: әлі де болса тұрақсыз инвестициялық ахуал,</w:t>
        <w:br/>
        <w:t>45</w:t>
      </w:r>
    </w:p>
    <w:p>
      <w:r>
        <w:t>1. Қазақстан Республикасының мемлекеттік бюджетінің ең басты көзі -</w:t>
        <w:br/>
        <w:t>салықтар, сондықтан да елімізде жүргізіліп жатқан нарықтық реформалар</w:t>
        <w:br/>
        <w:t>жалпы экономиканың құрылымдық өзгеруіне, шешімі мемлекеттің дамуына оң</w:t>
        <w:br/>
        <w:t>ықпал ететін жаңа басымдықтар мен алға қойған мақсаттардың туындауының</w:t>
        <w:br/>
        <w:t>міндетті түрдегі алғышарты болуы тиіс. Бұл ретте кешенді әлеуметтік</w:t>
        <w:br/>
        <w:t>қатынастардың ішінде түбінде ұлттық қауіпсіздікті қамтамасыз ететін</w:t>
        <w:br/>
        <w:t>мемлекеттік биліктің барша материалдық базасын қалыптастырушы салық</w:t>
        <w:br/>
        <w:t>саласындағы қарым-қатынастар ерекше мәнге ие.</w:t>
        <w:br/>
        <w:t>2. Соңғы уақыттарда Қазақстанның қылмыстық құқық ғылымында салық</w:t>
        <w:br/>
        <w:t>төлеуден жалтару қылмысына қарсы іс-қимыл мәселелерін зерттеу</w:t>
        <w:br/>
        <w:t>жұмыстарында оң үрдістер байқалғанымен, бұл мәселеге үлкен мән берілуінің</w:t>
        <w:br/>
        <w:t>себебі салық төлеуден жалтару қылмыстары экономикаға кері ықпал етіп,</w:t>
        <w:br/>
        <w:t>елдегі нарықтық қатынастың дамуын тежейді, инфляцияны құрықтамай</w:t>
        <w:br/>
        <w:t>қоғамдық сана түрлерін, әлеуметтік әділдік қағидаларын бұзуға, үстем етіп</w:t>
        <w:br/>
        <w:t>тұрған заңның не басқа мемлекеттік институттардың күші мен абыройын</w:t>
        <w:br/>
        <w:t>түсіруге әкеп соғады және т. б.</w:t>
        <w:br/>
        <w:t>Өкінішке орай, қазіргі таңда елімізде салық төлеуден жалтару</w:t>
        <w:br/>
        <w:t>қылмысымен күресудің нақты стратегиясы жоқ. Сонымен қатар, салық</w:t>
        <w:br/>
        <w:t>төлеуден жалтарудан алынған қаражаттар «көлеңкелі» экономикаға ауысып</w:t>
        <w:br/>
        <w:t>кетеді. Сөйтіп олар салық базасын кеңейтудің орнына қысқартып, криминалдық</w:t>
        <w:br/>
        <w:t>үрдісті қысудың орнына күшейтіп отыр.</w:t>
        <w:br/>
        <w:t>3. Біздің ойымызша, салық төлеуден жалтарудың алдын алу үшін</w:t>
        <w:br/>
        <w:t>мемлекетімізбен жүргізіліп отырған қылмыстық саясат әлі де болса тиімсіз.</w:t>
        <w:br/>
        <w:t>Сол себепті еліміздің салық салу жүйесі қоғамдық қатынастардың дамуына</w:t>
        <w:br/>
        <w:t>орай мемлекеттік ресурстарды қалыптастыруда алдыңғы қатарлы орынға</w:t>
        <w:br/>
        <w:t>шығуы заңды нәрсе. Салықтар жалпы мемлекеттік және жергілікті</w:t>
        <w:br/>
        <w:t>бюджеттердің бірден-бір қайнар көзі болғандықтан мемлекеттің салық</w:t>
        <w:br/>
        <w:t>жүйесінің үнемі тиімді жұмыс істеу қажеттілігін айқындайды.</w:t>
        <w:br/>
        <w:t>4. Бүгінгі таңда Қазақстанда салық төлеуден жалтару қылмыстарын</w:t>
        <w:br/>
        <w:t>жасауға ешқандай да негіз жоқ. Қолданыстағы салық салу жүйесі оның негізгі</w:t>
        <w:br/>
        <w:t>талаптарына толыққанды жауап береді. Оның бір айғағы соңғы жылдары ішкі</w:t>
        <w:br/>
        <w:t>өнімнің артуы есебінен мемлекеттік бюджетке салық түсімінің көбеюі.</w:t>
        <w:br/>
        <w:t>Сонымен қатар, бұрын соңды тарихымызда болмаған тағы бір маңызы өте</w:t>
        <w:br/>
        <w:t>жоғары игілікті іс -- ол Қазақстан Республикасы Президентінің нақты</w:t>
        <w:br/>
        <w:t>тапсырмасына сәйкес мемлекеттік атқару және қадағалау органдарының</w:t>
        <w:br/>
        <w:t>еліміздегі кәсіпкерлік қызмет үшін жағдайды жақсарту жөніндегі түбегейлі</w:t>
        <w:br/>
        <w:t>шараларды іс-жүзіне асыруы.</w:t>
        <w:br/>
        <w:t>Сондықтан да болар, салық қылмыстылығының түпқазығы қоғамдық</w:t>
        <w:br/>
        <w:t>қатынастардың басқа алаңдарында жатса керек. Ол дегеніңіз, ең алдымен,</w:t>
        <w:br/>
        <w:t>адамдардың құқықтық және салықтық мәдениетінің таяздығынан (мүмкін,</w:t>
        <w:br/>
        <w:t>жасанды), құқық қорғау органдары қызметінің жүйелі олқылықтарынан, салық</w:t>
        <w:br/>
        <w:t>қылмыстарын ескерту мәселелеріне қатысты мемлекет тарапынан жеткіліксіз</w:t>
        <w:br/>
        <w:t>көңіл бөлінуінен туындайтыны ашы шындық.</w:t>
        <w:br/>
        <w:t>22</w:t>
        <w:br/>
        <w:t>Қазақстан Республикасының Салық жүйесінің дамуы бірнеше кезеңдерден</w:t>
        <w:br/>
        <w:t>өтті.</w:t>
        <w:br/>
        <w:t>Бірінші кезең. 1991 жылы 9 шілдедегі Қазақ КСР Президентінің «ҚазКСР</w:t>
      </w:r>
    </w:p>
    <w:p>
      <w:r>
        <w:t>мемлекеттік салық қызметін құру туралы» Жарлығымен ҚазКСР-нің басты</w:t>
        <w:br/>
        <w:t>мемлекеттік салық инспекциясы құрылды. 16 жалпы мемлекеттік және 27</w:t>
        <w:br/>
        <w:t>жергілікті салық түрін қарастыратын салық жөніндегі заң актілер пакеті</w:t>
        <w:br/>
        <w:t>қабылданды. Онда Жалпы мемлекеттік салықтардың 16 түрі, Жалпыға бірдей</w:t>
        <w:br/>
        <w:t>міндетті жергілікті салықтар мен алымдардың 10 түрі және Жергілікті салықтар</w:t>
        <w:br/>
        <w:t>мен алымдардың 17 түрі бекітілген болатын |271.</w:t>
        <w:br/>
        <w:t>Екінші кезең. Қазақстан Республикасының Үкіметі 1995 жылдың басында</w:t>
        <w:br/>
        <w:t>салық реформасының ұзақ мерзімді тұжырымдамасын қабылдады, онда</w:t>
        <w:br/>
        <w:t>еліміздің</w:t>
        <w:br/>
        <w:t>Салық жүйесі мен салық заңнамасын бірте-бірте халықаралық стандарт</w:t>
        <w:br/>
        <w:t>салық салу принциптеріне сәйкестендіру көзделген еді. Осыған орай 1995</w:t>
        <w:br/>
        <w:t>жылы 24 сәуірде «Салық және бюджетке төленетін басқа да міндетті төлемдер</w:t>
        <w:br/>
        <w:t>туралы» Қазақстан Республикасы Президентінің Жарлығы шықты. Бұл өз</w:t>
        <w:br/>
        <w:t>қаржы жүйемізді құруға ықпал етті. Ең бастысы, салық төлеу ықшамдалып,</w:t>
        <w:br/>
        <w:t>салық саны 45-тен 11-ге дейін қысқартылды. Оның ішінде бесеуі мемелекеттік,</w:t>
        <w:br/>
        <w:t>алтауы жергілікті салықтар |281.</w:t>
        <w:br/>
        <w:t>Осы кезде Қазақстан Республикасының салықтар, алымдар және басқа да</w:t>
        <w:br/>
        <w:t>міндетті төлемдердің мынадай түрлері қолданылды:</w:t>
        <w:br/>
        <w:t>1) заңды және жеке тұлғалардан алынатын табыс салығы;</w:t>
        <w:br/>
        <w:t>2) қосылған құнға салынатын салық;</w:t>
        <w:br/>
        <w:t>3) акциздер;</w:t>
        <w:br/>
        <w:t>4) бағалы қағаздар эмиссиясын тіркегені және мемлекеттік тіркеуге</w:t>
        <w:br/>
        <w:t>жатпайтын акциялар эмиссиясының ұлттық бірыңғайландыру нөмірін бергені</w:t>
        <w:br/>
        <w:t>үшін алынатын алымдар;</w:t>
        <w:br/>
        <w:t>5) жер қойнауын пайдаланушылардың арнаулы төлемдері мен салықтары;</w:t>
        <w:br/>
        <w:t>6) әлеуметтік салық;</w:t>
        <w:br/>
        <w:t>7) автокөлік құралдарының Қазақстан Республикасының аумағы бойынша</w:t>
        <w:br/>
        <w:t>жүргені үшін алынатын алымдар;</w:t>
        <w:br/>
        <w:t>8) жер салығы;</w:t>
        <w:br/>
        <w:t>9) заңды және жеке тұлғалардың мүліктеріне салынатын салық.</w:t>
        <w:br/>
        <w:t>10) көлік құралдарына салынатын салық;</w:t>
        <w:br/>
        <w:t>10-1) бірыңғай жер салығы;</w:t>
        <w:br/>
        <w:t>11) кәсіпкерлік қызметпен айналысатын жеке тұлғаларды және заңды</w:t>
        <w:br/>
        <w:t>тұлғаларды тіркегені үшін алынатын алым;</w:t>
        <w:br/>
        <w:t>12) қызметтің жекеленген түрлерімен айналысу құқығын бергені үшін</w:t>
        <w:br/>
        <w:t>алым;</w:t>
        <w:br/>
        <w:t>13) аукциондық сатудан алынатын алым;</w:t>
        <w:br/>
        <w:t>14) ҚР базарларында тауарларды сату құқығын бергені үшін алынатын</w:t>
        <w:br/>
        <w:t>алым;</w:t>
        <w:br/>
        <w:t>15) ҚР радиожиілік ресурстарын пайдаланғаны үшін төленетін төлем;</w:t>
        <w:br/>
        <w:t>37</w:t>
      </w:r>
    </w:p>
    <w:p>
      <w:r>
        <w:t>Салық есептілігін оңайлату, жекелеген салық түрлерін реформалау, салық</w:t>
        <w:br/>
        <w:t>төлеушілердің жекелеген санаттарын салық жағынан ынталандыруды</w:t>
        <w:br/>
        <w:t>қамтамасыз ету жөніндегі жұмысты жалғастыру қажет.</w:t>
        <w:br/>
        <w:t>Әрине, отанымыздың салықтық заңнамасын жетілдіру мәселесі әлі күнге</w:t>
        <w:br/>
        <w:t>дейін өзектілігін жоғалтпай келеді. Сонымен қатар, қолданыстағы Салық</w:t>
        <w:br/>
        <w:t>кодексінің мәтінін әлі де болса түзеу қажет.</w:t>
        <w:br/>
        <w:t>Корпоративтік табыс салығы бойынша аванстық төлемдер сомасының</w:t>
        <w:br/>
        <w:t>қосымша есеп-қисаптарында көрсетілген түзетулер ескеріле отырып, алдыңғы</w:t>
        <w:br/>
        <w:t>салық кезеңі үшін корпоративтік табыс салығы бойынша декларацияны табыс</w:t>
        <w:br/>
        <w:t>еткеннен кейінгі кезең үшін төлеуге жататын корпоративтік табыс салығы</w:t>
        <w:br/>
        <w:t>бойынша аванстық төлемдер сомасының теріс мәні болмауы керек.</w:t>
        <w:br/>
        <w:t>«Бас» компания өзара байланысты бір топ кәсіпорындар атынан бір немесе</w:t>
        <w:br/>
        <w:t>бірнеше салықты төлейтін және осындай өзара байланысты кәсіпорындар тобы</w:t>
        <w:br/>
        <w:t>осы салық бойынша бірыңғай салық төлеуші ретінде қаралатын</w:t>
        <w:br/>
        <w:t>шоғырландырылған салық салу институтын енгізу мүмкіндігі туралы мәселені</w:t>
        <w:br/>
        <w:t>ойластырған жөн.</w:t>
        <w:br/>
        <w:t>Салық есептілігін оңайлату, жекелеген салық түрлерін реформалау, салық</w:t>
        <w:br/>
        <w:t>төлеушілердің жекелеген санаттарын салық жағынан ынталандыруды</w:t>
        <w:br/>
        <w:t>қамтамасыз ету жөніндегі жұмысты жалғастыру қажет.</w:t>
        <w:br/>
        <w:t>Әрине, отанымыздың салықтық заңнамасын жетілдіру мәселесі әлі күнге</w:t>
        <w:br/>
        <w:t>дейін өз өзектілігін жоғалтпай келе жатқаны белгілі. Сонымен қатар,</w:t>
        <w:br/>
        <w:t>қолданыстағы Салық кодексінің мәтінінде көптеген заңнамалық кемшіліктер</w:t>
        <w:br/>
        <w:t>кездесіп отырады.</w:t>
        <w:br/>
        <w:t>Жоғарыда зерделенген проблемаларға қатысты ізденуші келесі</w:t>
        <w:br/>
        <w:t>қорытындылар жасайды:</w:t>
        <w:br/>
        <w:t>1. Қазақстан Республикасының Салық және бюджетке төленетін басқа да</w:t>
        <w:br/>
        <w:t>міндетті төлемдер туралы (Салық кодексі) Кодексінің 137-бабы «Залалдарды</w:t>
        <w:br/>
        <w:t>арысанрұн бойынша:</w:t>
        <w:br/>
        <w:t>. 2. Егер осы бапта өзгеше белгіленбесе, осы баптың 3, 4, 4-1 және 4-2-</w:t>
        <w:br/>
        <w:t>аарыасырында көрсетілген бағалы қағаздарды өткізу кезінде алынған құн өсі-</w:t>
        <w:br/>
        <w:t>мінен түсетін табыстарды қоспағанда, бағалы қағаздарды өткізу кезінде</w:t>
        <w:br/>
        <w:t>туындайтын залалдар басқа бағалы қағаздарды өткізу кезінде құн өсімінен</w:t>
        <w:br/>
        <w:t>түсетін табыс есебінен өтеледі.</w:t>
        <w:br/>
        <w:t>Егер осы залалдар орын алған кезеңінде өтеле алмайтын болса, онда олар,</w:t>
        <w:br/>
        <w:t>қоса алғанда келесі он жылға ауыстырылуы және, егер осы бапта өзгеше</w:t>
        <w:br/>
        <w:t>белгіленбесе, басқа бағалы қағаздарды өткізу кезінде құн өсімінен түсетін</w:t>
        <w:br/>
        <w:t>табыстар есебінен өтелуі мүмкін ...»</w:t>
        <w:br/>
        <w:t>Бұл баптың қолданыстағы редакциясы салықтық қатынастарды тиімді</w:t>
        <w:br/>
        <w:t>құқықтық реттеуді толық қамтамасыз етпейді, сонымен қатар, құқық</w:t>
        <w:br/>
        <w:t>нормасының нақтыланбауы салықтық бақылау органдарының сыбайлас</w:t>
        <w:br/>
        <w:t>жемқорлық құқық бұзушылықтарға әкеліп соқтыру фактісіне, ал салық</w:t>
        <w:br/>
        <w:t>төлеушілердің тарапынан салық төлеуден жалтару фактісіне себепші болып</w:t>
        <w:br/>
        <w:t>42</w:t>
        <w:br/>
        <w:t>- сот билігі мен құқық қорғау органдарын реформалауды жандандыра</w:t>
        <w:br/>
        <w:t>түсуге;</w:t>
        <w:br/>
        <w:t>- заңның шексіз үстемдігін белгілеуге және занды орындайтын</w:t>
        <w:br/>
        <w:t>азаматтарды қылмыстан қорғауға тиіспіз. Бұған керісінше, билік пен заңның</w:t>
      </w:r>
    </w:p>
    <w:p>
      <w:r>
        <w:t>бар күшін заңсыз жолмен, шалқып өмір сүретіндерге қарсы қолдану керек</w:t>
        <w:br/>
        <w:t>екендігін айтып өткен болатын |31.</w:t>
        <w:br/>
        <w:t>Мемлекет басшысы 2008 жылғы 16 ақпандағы «Қазақстан халқының әл-</w:t>
        <w:br/>
        <w:t>ауқатын арттыру -- мемлекеттік саясаттың басты мақсаты» атты Қазақстан</w:t>
        <w:br/>
        <w:t>халқына Жолдауында «Үкімет, Ұлттық банк, Қаржылық бақылау агенттігі</w:t>
        <w:br/>
        <w:t>мемлекеттің қаржылық тұрақсыздық қатерлеріне қарсы жүйелі де жедел іс-</w:t>
        <w:br/>
        <w:t>қимылдар жасауының ықпалды тетігін қалыптастырып, халықаралық</w:t>
        <w:br/>
        <w:t>рыноктардың Қазақстан экономикасына деген сенімін нығайтуы керек.</w:t>
        <w:br/>
        <w:t>Бірінші. Қаржылық бақылау агенттігінің жұмысын жүйелі түрде нығайту</w:t>
        <w:br/>
        <w:t>қажет. Елдің қаржы жүйесінің, әсіресе, банк секторының бәсекеге қабілеттілігін</w:t>
        <w:br/>
        <w:t>және тұрақтылығын арттыру Агенттіктің Ұлттық банкпен және Қаржы</w:t>
        <w:br/>
        <w:t>министрлігімен бірлесе отырып атқаратын басты міндеті болуға тиіс. Өмір</w:t>
        <w:br/>
        <w:t>біздің жоспарларымызға түзетулер енгізіп тұратын болады. Біз оған дайын</w:t>
        <w:br/>
        <w:t>тұруға тиіспіз. АҚШ-тың біздің банктерге елеулі әсер еткен ипотекалық</w:t>
        <w:br/>
        <w:t>дағдарысының сабақтарын естен шығармаған жөн. ҚБА әр банктегі ахуалды</w:t>
        <w:br/>
        <w:t>неғұрлым мұқият қадағалап, қажет болған жағдайда алдын алатын және</w:t>
        <w:br/>
        <w:t>ықпалды шаралар қабылдауы керек.</w:t>
        <w:br/>
        <w:t>Мемлекеттік қолдау біржақты бола алмайды, сондықтан банктер</w:t>
        <w:br/>
        <w:t>тәуекелдің өздеріне тиесілі бөлігін өз мойындарына алуға тиіс. Егер банктердің</w:t>
        <w:br/>
        <w:t>акционерлері өздерін дамыту үшін қосымша ресурстар тартқысы келмесе</w:t>
        <w:br/>
        <w:t>немесе оған қабілетсіз болса, ондай кезде мемлекет қажетті шаралар</w:t>
        <w:br/>
        <w:t>қабылдауға дайын болуы керек. Мұндай жағдайда реттеушілік араласу бүкіл</w:t>
        <w:br/>
        <w:t>банк секторы үшін барынша мөлдір және ұғынықты болуға тиіс.</w:t>
        <w:br/>
        <w:t>Шетелдік капиталдың банк секторына келуіне біз Қазақстанға көрсетілген</w:t>
        <w:br/>
        <w:t>сенім, қажетті қаржылық қолдаудың көзі және банк қызметінің халықаралық</w:t>
        <w:br/>
        <w:t>озық тәжірибесі ретінде қараймыз. Біздің қаржы жүйемізді құрылымдық</w:t>
        <w:br/>
        <w:t>реформалауды одан әрі жалғастыру қажет. Мұның құнды қағаздар рыногын,</w:t>
        <w:br/>
        <w:t>қазіргі заманғы қаржылық құралдарды дамытуға, банкроттық туралы заңдарды</w:t>
        <w:br/>
        <w:t>жетілдіруге, сот жүйесін тереңдете реформалауға қатысы бар.</w:t>
        <w:br/>
        <w:t>Бізге жеке сектордағы да, сонымен бірге, мемлекеттік сектордағы да</w:t>
        <w:br/>
        <w:t>жүйелік тәуекелдерді басқаруды дамыта түсу қажет. Үкімет, ҚБА және Ұлттық</w:t>
        <w:br/>
        <w:t>банк тәуекелдерді басқарудың икемді де сенімді жүйесін құруы керек. Сондай-</w:t>
        <w:br/>
        <w:t>ақ, күтпеген ахуалдарға қарсы шапшаң іс-қимылдар жасау шараларының</w:t>
        <w:br/>
        <w:t>жүйесін әзірлеу міндеті де тұр. Халық пен бизнестің, оның ішінде</w:t>
        <w:br/>
        <w:t>шетелдіктердің де сенім деңгейі елдің қаржы жүйесі тиімділігінің негізгі</w:t>
        <w:br/>
        <w:t>критерийіне айналуға тиіс.</w:t>
        <w:br/>
        <w:t>Екінші. Салық жүйесін Қазақстанның жаңа сатыдағы дамуының</w:t>
        <w:br/>
        <w:t>міндеттерімен сәйкестендіру қажет.</w:t>
        <w:br/>
        <w:t>34</w:t>
        <w:br/>
        <w:t>Қазақстандағы және әлемдік нарықтағы құнның әр алуандығы, экономикалық</w:t>
        <w:br/>
        <w:t>қатынастағы қылмыстық істер мен жалған капиталдар, экспорттық іс пен</w:t>
        <w:br/>
        <w:t>валюталық бақылау тиімділігінің төмендігі. Ал, нарықтық қатынастары</w:t>
        <w:br/>
        <w:t>дамыған елдерде салықтар экономика мен әлеуметтік хал-ахуалды тұрақты</w:t>
        <w:br/>
        <w:t>дамытуда тікелей басқару әдістері ретінде қолданады.</w:t>
        <w:br/>
        <w:t>Салықтар барлық елдерде олардың қоғамдық-экономикалық құрылысы</w:t>
        <w:br/>
        <w:t>мен саяси іс-бағытына қарамастан ұлттық мемлекет кірістерінің негізгі көзі -</w:t>
        <w:br/>
        <w:t>ұлттық табысты қайта бөлудің басты қаржылық құралы, мемлекеттің кірістері</w:t>
        <w:br/>
        <w:t>және бюджеттің кірістерін қалыптастырудың шешуші көзі болып табылады.</w:t>
        <w:br/>
        <w:t>Қазақстан Республикасы Конституциясының 35-бабына сәйкес, заңды</w:t>
        <w:br/>
        <w:t>түрде белгіленген салықтарды, алымдарды және өзге де міндетті төлемдерді</w:t>
        <w:br/>
        <w:t>төлеу әркімнің борышы әрі міндеті болып табылады (11.</w:t>
      </w:r>
    </w:p>
    <w:p>
      <w:r>
        <w:t>Мемлекеттің өсіп-дамуының және болмысының материалдық базасы -</w:t>
        <w:br/>
        <w:t>қаржыларды қалыптастыратын негізгі қайнар көздеріне салықтар мен басқа да</w:t>
        <w:br/>
        <w:t>міндетті төлемдердің жататыны белгілі. Салықтар экономика аясын реттеудің</w:t>
        <w:br/>
        <w:t>таптырмас құралы және мемлекеттің мызғымас атрибуты болып саналады.</w:t>
        <w:br/>
        <w:t>Осыған орай, «мемлекет бар жерде салық алынады, салық бар жерде мемлекет</w:t>
        <w:br/>
        <w:t>бар» деген тұжырым жасауға болады. Көптеген ғалымдардың «салық»</w:t>
        <w:br/>
        <w:t>жөніндегі түсініктерінің жалпы мәні бірдей болғанымен, кемшіліктер де</w:t>
        <w:br/>
        <w:t>кездеседі.</w:t>
        <w:br/>
        <w:t>Мәселен, белгілі ғалым Л. К. Воронова: «Салықтар -- мемлекеттік өкілетті</w:t>
        <w:br/>
        <w:t>органдардың актілерінің негізінде, белгілі мөлшерде және белгіленген мерзімде</w:t>
        <w:br/>
        <w:t>жалпы мемлекеттік мұқтаждықтарды қанағаттандыру үшін заңды тұлғалар мен</w:t>
        <w:br/>
        <w:t>азаматтардан алынатын төлем» |33, 13 б.1.</w:t>
        <w:br/>
        <w:t>Салықтардың жәрдемімен мемлекет қоғамдық қажеттілік пен ресурстар</w:t>
        <w:br/>
        <w:t>арасындағы, оларды қанағаттандырудағы салыстырмалы тепе-теңдікке қол</w:t>
        <w:br/>
        <w:t>жеткізеді. Салықтардың арқасында экология жағынан зиянды өндірістердің</w:t>
        <w:br/>
        <w:t>кеңеюіне айыппұлдар мен шектеулер енгізе отырып, табиғи байлықтың тиімді</w:t>
        <w:br/>
        <w:t>пайдалануын қамтамасыз етеді.</w:t>
        <w:br/>
        <w:t>Салық ауыртпалығын жеңілдетуді жүргізу әртүрлі меншіктегі</w:t>
        <w:br/>
        <w:t>экономиканың өсу мүмкіндігін туғызу болса, көлеңкелі экономиканың</w:t>
        <w:br/>
        <w:t>қысқарып, болашақтағы экономиканың өсімі негізінде бюджеттік кірістердегі</w:t>
        <w:br/>
        <w:t>салық түсімдерін молайту болып табылады.</w:t>
        <w:br/>
        <w:t>Ғұлама заңгер Е.І. Қайыржановтың әділ пайымдауынша, салықтық</w:t>
        <w:br/>
        <w:t>қылмыстардың қоғамға қауіптілігі жоғары, ол мемлекетіміздің экономикалық</w:t>
        <w:br/>
        <w:t>қауіпсіздігіне нұқсан келтіреді. Салық жүйесіндегі қылмыстар мемлекеттің</w:t>
        <w:br/>
        <w:t>кіріс бюджетіне түсетін ақша қаражаттардың ағымын тосқауылдап,</w:t>
        <w:br/>
        <w:t>мемлекеттің бюджетті. және салықтық саясатын жүйесіздендіреді,</w:t>
        <w:br/>
        <w:t>бәсекелестіктің негізін бұзады; себебі салық төлемеген тұлғалар тауар және</w:t>
        <w:br/>
        <w:t>қызмет нарығында артықшылықтарға ие болады. Бюджет тапшылығы алдымен</w:t>
        <w:br/>
        <w:t>әлеуметтік салаға, ғылым мен мәдениеттің дамуына, құқық қорғау органдарын</w:t>
        <w:br/>
        <w:t>қаржыландыруына кері әсерін тигізеді, елде әлеуметтік тапшылық және саяси</w:t>
        <w:br/>
        <w:t>тұрақсыздық қалыптастырады. Сонымен қатар, салықтық қылмыстардың</w:t>
        <w:br/>
        <w:t>46</w:t>
        <w:br/>
        <w:t>қауіптілігін, салықтан жалтарылған құралдардың «көлеңкелі» кәсіпкерлікке</w:t>
        <w:br/>
        <w:t>ағылуымен түсіндіруге болады, ал ол ұйымдасқан қылмыстардың</w:t>
        <w:br/>
        <w:t>экономикалық қорын қалыптастырады (18, 68 б.1.</w:t>
        <w:br/>
        <w:t>Сонымен, мемлекеттің де, салық төлеушілердің де мүдделеріне сәйкес</w:t>
        <w:br/>
        <w:t>үкімет және тиісті атқарушы органдар салықтарды төлеудің дұрыстығы мен</w:t>
        <w:br/>
        <w:t>уақытылығын үнемі бақылап отыруы қажет.</w:t>
        <w:br/>
        <w:t>Мемлекеттік бақылау түрлері, оның ішінде мемлекеттік қаржы бақылау</w:t>
        <w:br/>
        <w:t>терең зерттеленіп, содан кейін ғана мемлекеттік салық экономиканың және</w:t>
        <w:br/>
        <w:t>әлеуметтік қайта құруға сәйкес шешімдер мен ережелер бекітіледі. Олардың</w:t>
        <w:br/>
        <w:t>орындалуынсыз қоғам алға қойған мақсаттарына: экономикалық өсуге, қаржы-</w:t>
        <w:br/>
        <w:t>қаражат тұрақтылығына, азаматтардың өмір сүру деңгейін көтеруге және</w:t>
        <w:br/>
        <w:t>қауіпсіздігіне қол жеткізуге болмайды.</w:t>
        <w:br/>
        <w:t>Салық саласындағы жағдайларды жақсартудың көрсеткіші салық</w:t>
        <w:br/>
        <w:t>қылмыстарының азаю аспектісі болуы қажет. Бұл мақсатқа жету үшін терең</w:t>
        <w:br/>
        <w:t>зерттеу жұмыстарын жүргізе отырып, салықтан жалтаруға әсер етудің</w:t>
        <w:br/>
        <w:t>себептерін жою; салықтық қылмыстарды, олардың салдарынан келтірілетін</w:t>
        <w:br/>
        <w:t>залалдарды тоқтату, алдын алу, тұрғылықты халықтарға үгіт-насихат</w:t>
        <w:br/>
        <w:t>жұмыстарын жүргізу, салықтық мәдениеттің деңгейін көтеру керек.</w:t>
      </w:r>
    </w:p>
    <w:p>
      <w:r>
        <w:t>Қазақстан Республикасындағы қылмыстың өсу жағдайында қоғамға</w:t>
        <w:br/>
        <w:t>азаматтарға аса зор материалдық нұқсан келтіретін экономикалық</w:t>
        <w:br/>
        <w:t>қылмыстардың қауіптілігі ерекше. Кең мағынада экономикалық қылмыстарға</w:t>
        <w:br/>
        <w:t>заңсыз кәсіпкерлік қызметпен айналысу, жалған кәсіпкерлік, экономикалық</w:t>
        <w:br/>
        <w:t>контрабанда, жалған ақшаларды немесе бағалы қағаздарды дайындап сату,</w:t>
        <w:br/>
        <w:t>валюта операцияларының ережелерін бұзу, бухгалтерлік есеп пен қаржылық</w:t>
        <w:br/>
        <w:t>есептілік туралы заңнамасын бұзу, салық төлеуден жалтару, мемлекеттік және</w:t>
        <w:br/>
        <w:t>қоғамдық мүліктерді ұрлау және т. б. жатады.</w:t>
        <w:br/>
        <w:t>Алайда нарықтық жағдайда тікелей экономика аясында жасалатын, сауда</w:t>
        <w:br/>
        <w:t>ережесін бұзу, сапасыз өнімдерді сату, жалған кәсіпкерлік, монополияға қарсы</w:t>
        <w:br/>
        <w:t>заңдарды бұзу, салық төлеуден жалтару және т. б. қылмыстардың қоғамдық</w:t>
        <w:br/>
        <w:t>қауіптілігі, түптеп келгенде, еліміздің Ұлттық қауіпсіздігінің бір тірегі болып</w:t>
        <w:br/>
        <w:t>табылатын экономикалық қауіпсіздіктің іргетасын бұзуға шеге салары</w:t>
        <w:br/>
        <w:t>ойландырады.</w:t>
        <w:br/>
        <w:t>Экономикалық қызмет саласындағы қылмыстар үшін жауапкершілікті</w:t>
        <w:br/>
        <w:t>қарастыратын нормалар қоғамдық қатынасты қорғауға, ел экономикасының</w:t>
        <w:br/>
        <w:t>еркін де бірқалыпты дамуын қамтамасыз етуге бағытталған. ҚҚ-тің</w:t>
        <w:br/>
        <w:t>қарастырылып отырған тарауының маңыздылығы осында.</w:t>
        <w:br/>
        <w:t>Ресейлік ғалым П. Батайкиннің пікірінше, салық төлеуден жалтару</w:t>
        <w:br/>
        <w:t>қылмыстарын экономикалық қылмыстар қатарынан бөлектеп алуымыздың</w:t>
        <w:br/>
        <w:t>мәні, оның салық қылмыстары аясында жасалатындығында болып отыр. Бұл</w:t>
        <w:br/>
        <w:t>қылмыстарды бөлектеу оның жариялық-құқықтық сипатына байланысты,</w:t>
        <w:br/>
        <w:t>себебі салықтық құқықтық қатынастар императивтік нысанда болады, яғни бір</w:t>
        <w:br/>
        <w:t>субьекті -- салық төлеуші, екіншісі -- мемлекет атынан салық органы |34, 24</w:t>
        <w:br/>
        <w:t>6.1.</w:t>
        <w:br/>
        <w:t>47</w:t>
        <w:br/>
        <w:t>Бұл ретте, алдымен салық төлеуден жалтарудың аталған бапта көрсетілген</w:t>
        <w:br/>
        <w:t>әдістері ретіндегі әрекеттерін қарастырайық.</w:t>
        <w:br/>
        <w:t>ҚР Қылмыстық кодексінің 222-бабы салық (міндетті төлемдер) төлеуден</w:t>
        <w:br/>
        <w:t>жалтарудың мына әдістерін көрсетеді:</w:t>
        <w:br/>
        <w:t>- міндетті болып табылса да жиынтық жылдық табыс жөнінде</w:t>
        <w:br/>
        <w:t>декларацияны табыс етпеу;</w:t>
        <w:br/>
        <w:t>- декларацияға табыс пен шығындар туралы көрінеу бұрмаланған деректер</w:t>
        <w:br/>
        <w:t>енгізу;</w:t>
        <w:br/>
        <w:t>- мемлекеттік бюджетке төленетін салық және басқа да міндетті</w:t>
        <w:br/>
        <w:t>төлемдерге қатысты өзге құжаттарға көрінеу жалған ақпарат енгізу;</w:t>
        <w:br/>
        <w:t>- салық пен басқа да міндетті төлемдер нысандары туралы ақпарат жасыру</w:t>
        <w:br/>
        <w:t>(111.</w:t>
        <w:br/>
        <w:t>Аталған әрекеттерді жекеше түрде қарастырайық.</w:t>
        <w:br/>
        <w:t>1. Жиынтық жылдық табыс туралы декларацияны табыстамау. Осы әрекет</w:t>
        <w:br/>
        <w:t>«жылдық жиынтық табыс туралы декларациямен» байланысты болғандықтан,</w:t>
        <w:br/>
        <w:t>корпоротивті табыс салығы туралы сөз болып отыр, себебі ұйым төлейтін басқа</w:t>
        <w:br/>
        <w:t>салықтар «жылдық жиынтық табыс» сияқты категорияны пайдаланбайды.</w:t>
        <w:br/>
        <w:t>Қазақстан Республикасының Салық кодексінің 149-бабына сәйкес</w:t>
        <w:br/>
        <w:t>Қазақстан Республикасындағы көздерден тек қана төлем көзінен салық салуға</w:t>
        <w:br/>
        <w:t>жататын табыстар алатын және Қазақстан Республикасында қызметін тұрақты</w:t>
        <w:br/>
        <w:t>мекеме арқылы жүзеге асырмайтын резидентті қоспағанда, корпоротивтік</w:t>
        <w:br/>
        <w:t>табыс салығы бойынша декларацияны орналасқан жеріндегі салық органына</w:t>
      </w:r>
    </w:p>
    <w:p>
      <w:r>
        <w:t>есептік салық кезеңінен кейінгі жылдың 31 наурызынан кешіктірмей табыс</w:t>
        <w:br/>
        <w:t>етеді.</w:t>
        <w:br/>
        <w:t>ҚР Қылмыстық кодексінің 222-бабының диспозициясында салық</w:t>
        <w:br/>
        <w:t>нысандары туралы да айтылған. Дегенмен «декларация» термині тек қана</w:t>
        <w:br/>
        <w:t>«жылдық жиынтық табыспен» байланысты, яғни корпоративті табыс</w:t>
        <w:br/>
        <w:t>салығының нысандыры болып «жылдық жиынтық табыс» емес, мына нысандар</w:t>
        <w:br/>
        <w:t>болып табылады:</w:t>
        <w:br/>
        <w:t>- салық салынатын табыс;</w:t>
        <w:br/>
        <w:t>- төлем көзінен салық салынатын табыс;</w:t>
        <w:br/>
        <w:t>- ҚР-да қызметін тұрақты мекеме арқылы жүзеге асыратын резидент емес</w:t>
        <w:br/>
        <w:t>заңды тұлғаның таза табысы (ҚР Салық кодексінің 82-бабы).</w:t>
        <w:br/>
        <w:t>Тағы да айта кетерлік жағдай, қылмыстың құрамы декларацияның өзін</w:t>
        <w:br/>
        <w:t>табыстамау емес, оның салық төлеуден жалтару әдісі ретінде салық төлеуден</w:t>
        <w:br/>
        <w:t>жалтаруға әкеліп соғатын жағдайы болып табылады.</w:t>
        <w:br/>
        <w:t>Салыстырмалы түрде талдайтын болсақ, РФ ҚК-не қатысты А. Э. Жилин</w:t>
        <w:br/>
        <w:t>атап көрсеткендей, баптағы «жалтару» түсінігі тек декларацияны табыстамау</w:t>
        <w:br/>
        <w:t>түсінігіне қарағанда кең мағынаға ие. Біздің жағдайда «жалтару» деп</w:t>
        <w:br/>
        <w:t>декларацияны табыстамау арқылы салық төлеуден жалтаруға әкеліп соғатын</w:t>
        <w:br/>
        <w:t>қосымша жағдайларды айтады (56, 96 б.|.</w:t>
        <w:br/>
        <w:t>2. Декларацияға табыстар мен шығындар туралы көрінеу бұрмаланған</w:t>
        <w:br/>
        <w:t>ақпарат енгізу. Табыстар мен шығындар декларациясы туралы сөз</w:t>
        <w:br/>
        <w:t>63</w:t>
        <w:br/>
        <w:t>ұлғайған адамдарға қатысты болуы тиіс. Сонымен қатар, ауыр және аса ауыр</w:t>
        <w:br/>
        <w:t>қылмыстар жасауға кінәлі, қылмыстық қуғындаудан жасырынып жүрген</w:t>
        <w:br/>
        <w:t>адамдарға қатысты алдағы уақытта қатал қылмыстық саясат жүргізу қажет |351.</w:t>
        <w:br/>
        <w:t>Мемлекеттің қылмыстық құқықтық саясаты келешекте кейбір құқық</w:t>
        <w:br/>
        <w:t>бұзушылықтарды декриминализацияға (қылмыссыздандыруға) бағытталуы,</w:t>
        <w:br/>
        <w:t>яғни аса қоғамдық қауіп туғызбайтын құқық бұзушылықтарды әкімшілік құқық</w:t>
        <w:br/>
        <w:t>бұзушылық санатына ауыстыру және оны жасағаны үшін әкімшілік</w:t>
        <w:br/>
        <w:t>жауаптылықты күшейте отырып, қылмыстық сипаттан арылтуға, сондай-ақ</w:t>
        <w:br/>
        <w:t>жекелеген қылмыстардың ауырлық дәрежесін жазаны жеңілдету арқылы</w:t>
        <w:br/>
        <w:t>(депенализация) қайта бағалауға бағытталуы орын алуы қарастырылып отыр.</w:t>
        <w:br/>
        <w:t>Сонымен бірге, ізгілендіру мәселесін бас бостандығынан айыру жазасынан</w:t>
        <w:br/>
        <w:t>басқа өзге де жазалау және мәжбүрлеу шараларының қолданылуында</w:t>
        <w:br/>
        <w:t>заңнаманы жетілдіру керек. Қазіргі таңда, ҚР Қылмыстық кодексіндегі жазалар</w:t>
        <w:br/>
        <w:t>тәжірибеде қолданылмайды. Ал, ҚР ҚК-нің ШІ бөлімінде көптеген қылмыстық</w:t>
        <w:br/>
        <w:t>жазалар көрсетілген. Осы мәселе қазіргі кезде үлкен проблема болып отыр. Сол</w:t>
        <w:br/>
        <w:t>ІШ бөлімінде көрсетілген қылмыстық жазалардың қолданылмауының себебі</w:t>
        <w:br/>
        <w:t>неде?</w:t>
        <w:br/>
        <w:t>Альтернативті жаза түрлері ауыр емес және ауырлығы төмен</w:t>
        <w:br/>
        <w:t>қылмыстарды жасаған адамдарға қолданылуы тиіс.</w:t>
        <w:br/>
        <w:t>Қамау немесе бас бостандығын шектеу жазалары тіптен қолданылмайды.</w:t>
        <w:br/>
        <w:t>Оның басты себебі жаза өтейтін мекемелердің болмауы. Яғни, қазірге дейін</w:t>
        <w:br/>
        <w:t>қамау жазасы жаза тағайындауды жүзеге асыру үшін қамау орындары жоқ. Бұл</w:t>
        <w:br/>
        <w:t>камау жазасының тиімділігін төмендетеді. Қазіргі таңда қамау жазасы мен бас</w:t>
        <w:br/>
        <w:t>бостандығынан айыру жазасынын айырмашылығы, өкінішке орай, білінбейді.</w:t>
        <w:br/>
        <w:t>Анықталғандай, ҚР ҚК-ін қабылдау барысында бас бостандығын шектеу</w:t>
      </w:r>
    </w:p>
    <w:p>
      <w:r>
        <w:t>жазасы арнайы түзеу орындарында орындалуы, яғни қоғамнан шектетілмей,</w:t>
        <w:br/>
        <w:t>бірақ қатаң қадағалауда жүзеге асырылуы керек еді. Егер бас бостандығын</w:t>
        <w:br/>
        <w:t>шектеу жазасы тағайындалған тұлғаларға түзеу мекемелері құрылып, олар</w:t>
        <w:br/>
        <w:t>жұмыспен қамтамасыз етілгенде бұл жаза қоғам мен мемлекетке тиімді болар</w:t>
        <w:br/>
        <w:t>еді. Арнайы мекемелердің болмауынан бұл жазаның шартты түрде соттаудан</w:t>
        <w:br/>
        <w:t>айырмашылығы тіпті байқалар емес.</w:t>
        <w:br/>
        <w:t>ҚР ҚК-де белгіленген жазаларды жүзеге асыру орындарының болмауынан</w:t>
        <w:br/>
        <w:t>жаза тағайындауда, яғни бас бостандығынан айырудан басқа жеңіл жазаларды</w:t>
        <w:br/>
        <w:t>қолдануда үлкен қиындықтарға әкеп соғады.</w:t>
        <w:br/>
        <w:t>Ізгілендіру барысында айыппұл тағайындау тиімділігі айтылып жүр.</w:t>
        <w:br/>
        <w:t>Жекелеген қылмыстар, әсіресе, экономикалық, экологиялық және сыбайлас</w:t>
        <w:br/>
        <w:t>қылмыстарды жасаған адамдарға тағайындалған жазалар өте қатал болмауы</w:t>
        <w:br/>
        <w:t>тиіс. Ауыр емес немесе ауырлығы орташа қылмыстар жасаған тұлғаларды бас</w:t>
        <w:br/>
        <w:t>бостандығынан айыру жазасы емес айыппұл белгілеумен орындалған тиімді</w:t>
        <w:br/>
        <w:t>болар еді.</w:t>
        <w:br/>
        <w:t>Иә, айыппұл салу жазасын көбейту қажет. Соның нәтижесінде қылмыстық</w:t>
        <w:br/>
        <w:t>кодекстегі көптеген қылмыстар әкімшілік санатқа өтуі мүмкін. Айыппұл салу</w:t>
        <w:br/>
        <w:t>жазасын көбейту үшін оны экономика саласындағы көптеген қылмыстар үшін</w:t>
        <w:br/>
        <w:t>49</w:t>
        <w:br/>
        <w:t>Бұл ретте, ҚР Қаржы Министрлігі салық комитеті сарапшыларының</w:t>
        <w:br/>
        <w:t>есептеуінше тек 2009 жылы көлеңкелі экономика зардаптары шамамен 250</w:t>
        <w:br/>
        <w:t>млрд теңгені құраған. Көлеңкелі экономиканың құрамдас бөлігі болып</w:t>
        <w:br/>
        <w:t>мемлекеттің экономикасына қауіп төндіріп отырған сыбайлас жемқорлық</w:t>
        <w:br/>
        <w:t>болып отыр.</w:t>
        <w:br/>
        <w:t>Аталған мәселелерді пысықтай келе, автор келесі қорытындылар жасайды:</w:t>
        <w:br/>
        <w:t>1. Қазақстанда салық төлеуден жалтару қылмыстары тікелей көлеңкелі</w:t>
        <w:br/>
        <w:t>экономика мен парақорлыққа ұштасатын болғандықтан, оларға қарсы</w:t>
        <w:br/>
        <w:t>ұйымдастырылатын іс-шаралар ұзақ мерзімді мемлекеттік стратегиялық</w:t>
        <w:br/>
        <w:t>жоспарларда көрсетілуі тиіс. Бірінші кезекте көлеңкелі экономикаға қарсы</w:t>
        <w:br/>
        <w:t>басты мақсатты қалыптастырып, нақты дәрежесін анықтап, оны ең төменгі</w:t>
        <w:br/>
        <w:t>деңгейге жеткізу.</w:t>
        <w:br/>
        <w:t>2. Шаруашылық субьектілерінің салық заңнамасын бұзуына және</w:t>
        <w:br/>
        <w:t>мемлекеттік қызметкерлердің парақорлығына қарсы қатаң заң диктатурасы</w:t>
        <w:br/>
        <w:t>қағидасын жүзеге асыруда мемлекеттің кешенді тікелей араласуы қажет.</w:t>
        <w:br/>
        <w:t>3. Көлеңкелі экономика аумағын қысқарту мәселесі бойынша құқықтық-</w:t>
        <w:br/>
        <w:t>экономикалық жағдайлар жасау жолымен және азаматтық қоғам -- кәсіподақ,</w:t>
        <w:br/>
        <w:t>кәсіпкерлік ассоциациялары және бұқаралық ақпарат құралдарымен бірлесіп</w:t>
        <w:br/>
        <w:t>әрекеттесу арқылы шешілуі тиіс.</w:t>
        <w:br/>
        <w:t>4. Қылмыстық құқық доктринасында экономика саласындағы</w:t>
        <w:br/>
        <w:t>қылмыстардың қазіргі уақытқа дейін белгілі бір топқа, жікке бөлінуі өз орнын</w:t>
        <w:br/>
        <w:t>таппай келеді. Экономикалық, нарықтық қатынастардың дами түсуі кейбір</w:t>
        <w:br/>
        <w:t>қылмыстардың қарқын алып жасалып жататынына әкеліп отыр.</w:t>
        <w:br/>
        <w:t>Мәселен, ҚР ҚК-і Ерекше бөлімінің 7-ші Экономикалық қызмет</w:t>
        <w:br/>
        <w:t>саласындағы қылмыстар тарауында Салық төлеуден жалтаруға қатысты 221</w:t>
        <w:br/>
        <w:t>және 222 баптар көзделген |111. Сондай-ақ, «Мемлекетке міндетті төлемдер</w:t>
        <w:br/>
        <w:t>төлеуден жалтару» бойынша 214-бап. Кеден төлемдері мен алымдарын</w:t>
        <w:br/>
        <w:t>төлеуден жалтару нормасы да, жоғарыда жазылған екі баптың талаптарына сай</w:t>
        <w:br/>
        <w:t>келеді. Яғни бұл қылмыстардың жасалу сатысы әртүрлі болғанмен, олардың</w:t>
        <w:br/>
        <w:t>жалпы обьектісі ортақ және обьективтік жақтары да ұқсас келеді. Сонымен</w:t>
        <w:br/>
        <w:t>бірге, субьектілері де экономикалық қызметке қатысушы тұлғалар, ал</w:t>
      </w:r>
    </w:p>
    <w:p>
      <w:r>
        <w:t>субьективтік жағы, әрине тікелей ниет болып табылады.</w:t>
        <w:br/>
        <w:t>Сондықтан да, біздің ойымызша, ҚР Қылмыстық кодексіндегі</w:t>
        <w:br/>
        <w:t>Экономикалық қызмет саласындағы қылмыстар тарауының ішінен,</w:t>
        <w:br/>
        <w:t>«Мемлекетке міндетті төлемдер төлеуден жалтару» қылмыстары ұғымын</w:t>
        <w:br/>
        <w:t>қылмыстық құқық доктринасына енгізуге толық негіз бар.</w:t>
        <w:br/>
        <w:t>2,11 Қазақстан Респ икасындағы салықты төлеуден жалтару</w:t>
        <w:br/>
        <w:t>қылмыстарының обьективтік белгілері</w:t>
        <w:br/>
        <w:t>Қылмыс құрамы -- бұл қоғамдық қауіпті әрекетті қылмыс ретінде</w:t>
        <w:br/>
        <w:t>сипаттайтын, заңмен белгіленген, міндетті түрдегі обьективті және субьективті</w:t>
        <w:br/>
        <w:t>белгілердің жиынтығы |36, 56 б.</w:t>
        <w:br/>
        <w:t>51</w:t>
        <w:br/>
        <w:t>қылмыстық-құқықтық қорғау тек әрекеттің қоғамға қауіптілігі жоғары</w:t>
        <w:br/>
        <w:t>дәрежеде болған кезінде ғана, яғни, ол әрекет қылмыстық заңмен қылмыс деп</w:t>
        <w:br/>
        <w:t>танылатын жағдайда талап етіледі.</w:t>
        <w:br/>
        <w:t>Мысалға, меншік қол сұғушылық қандай қоғамдық қауіптілік дәрежесінде</w:t>
        <w:br/>
        <w:t>жасалғанына байланысты (ұрлық -- қылмыстық-құқықтық тұрғыдан; ұсақ-</w:t>
        <w:br/>
        <w:t>түйек талан-таражға салу -- әкімшілік; қарызын қайтармау -- азаматтық-</w:t>
        <w:br/>
        <w:t>құқықтық құралдармен) қорғалады.</w:t>
        <w:br/>
        <w:t>ҚР ҚК-нің 2-бабында тек қылмыс обьектілерінің тізбегі ғана беріліп</w:t>
        <w:br/>
        <w:t>қоймаған, сондай-ақ олардың әлеуметтік сатылары (иерархиясы) көрсетіледі.</w:t>
        <w:br/>
        <w:t>Қазақстандық заң шығарушы қылмыстық-құқықтық қорғау обьектілерінің</w:t>
        <w:br/>
        <w:t>сатысын қайта бағалаудан өткізді.</w:t>
        <w:br/>
        <w:t>Кезінде Қазақ КСР-нің ҚК-інде алдыңғы қатарға мемлекеттік мүдделер</w:t>
        <w:br/>
        <w:t>шығарылып, сонан кейін барып қана жеке тұлға және қоғамдық қатынастар</w:t>
        <w:br/>
        <w:t>танылған болатын. Бұл орайда, отандық қылмыстық құқықтың адамзат</w:t>
        <w:br/>
        <w:t>құндылықтарын тануға оралуы бояуы сіңіріңкіреп қалған қылмыстық-</w:t>
        <w:br/>
        <w:t>құқықтық қорғау сатыларының түбегейлі өзгеруін байқатады әрі паш етеді.</w:t>
        <w:br/>
        <w:t>Заңшығарушы алдымен жеке тұлғаның, онан кейін қоғамның, сосын барып</w:t>
        <w:br/>
        <w:t>мемлекеттің мүдделерінің басымдылығын көрсетті.</w:t>
        <w:br/>
        <w:t>Адамзат өркениетінің тарихы қоғам мен мемлекеттің дәл осындай қарым-</w:t>
        <w:br/>
        <w:t>қатынасы тұсында ғана әлеуметтік дамудың мүмкіндігін әрі алға қарай</w:t>
        <w:br/>
        <w:t>жылжитындығын айқындайды. Жеке адамның мүдделерін сенімді қорғау бір</w:t>
        <w:br/>
        <w:t>мезетте қоғам мен мемлекеттің мүдделерін тиімді қорғауға оң ықпал етеді.</w:t>
        <w:br/>
        <w:t>Қылмыстық-құқықтық қорғау обьектілерін заң саласында анықтаудың</w:t>
        <w:br/>
        <w:t>осындай басымдықтары бұл мәселенің дамыған демократиялық қылмыстық</w:t>
        <w:br/>
        <w:t>кодекстеріндегі зандық шешіміне сәйкес келеді.</w:t>
        <w:br/>
        <w:t>Қылмыс обьектісінің өте маңызды көпсалалы тұстары бар:</w:t>
        <w:br/>
        <w:t>- біріншіден, қылмыс обьектісі -- әрбір қылмыстық әрекеттің элементі,</w:t>
        <w:br/>
        <w:t>яғни, кез келген қылмыс белгілі бір нәрсеге (қылмыстық заңмен қорғалатын</w:t>
        <w:br/>
        <w:t>қандай да бір әлеуметтік мәні бар құндылық, игілік, мүдде, қоғамдық</w:t>
        <w:br/>
        <w:t>қатынастар) елеулі зиян келтіргенде немесе келтірілуі мүмкін болған жағдайда</w:t>
        <w:br/>
        <w:t>ғана қылмыс деп саналады. Ол қылмыстың заңмен бекітілген қоғамдық</w:t>
        <w:br/>
        <w:t>қауіптілік сияқты белгісінде өз көрінісін танытады;</w:t>
        <w:br/>
        <w:t>- екіншіден, қылмыс обьектісі, қылмыс құрамының бір элементі бола тұра,</w:t>
        <w:br/>
        <w:t>қылмыстық жауаптылықтың негізіне кіреді. Оның болмауы, сәйкесінше,</w:t>
        <w:br/>
        <w:t>қылмыс құрамының жоқтығын көрсетеді;</w:t>
        <w:br/>
        <w:t>- үшіншіден, қылмыс обьектісі қылмыстық заңды құрастыруға ықпал етеді</w:t>
      </w:r>
    </w:p>
    <w:p>
      <w:r>
        <w:t>-- ҚР ҚК-нің Ерекше бөлімі топтық обьект бойынша құрастырылғаны аян.</w:t>
        <w:br/>
        <w:t>Назар аударарлық жай, шетел қылмыстық құқықтарында қылмыс обьектісін</w:t>
        <w:br/>
        <w:t>қылмыстық-құқық нормаларын жіктеудің және құрастырудың міндетті белгісі</w:t>
        <w:br/>
        <w:t>ретінде пайдалану құпталмайды;</w:t>
        <w:br/>
        <w:t>- төртіншіден, қол сұғушылық обьектісі бойынша әрекеттің әлеуметтік</w:t>
        <w:br/>
        <w:t>мәні мен қоғамдық қауіптілігі анықталады;</w:t>
        <w:br/>
        <w:t>53</w:t>
        <w:br/>
        <w:t>- бесіншіден, қылмыс обьектісі қылмысты басқа құқық бұзушылықтардан</w:t>
        <w:br/>
        <w:t>ажыратуға мүмкіндік береді. Өте маңызды нәрсе, бұл ретте ҚР ҚК-і 9-бабының</w:t>
        <w:br/>
        <w:t>2-бөлігіне сәйкес, қауіптілік дәрежесінің елеусіздігінен әрекет қылмыс деп</w:t>
        <w:br/>
        <w:t>танылмайтындығы жөніндегі қағидалардың теориялық және тәжірибелік мәні</w:t>
        <w:br/>
        <w:t>ауадай,</w:t>
        <w:br/>
        <w:t>- алтыншыдан, қылмыс обьектісін дәл анықтаудың әрекетті дұрыс</w:t>
        <w:br/>
        <w:t>саралаудағы маңызы да өте үлкен;</w:t>
        <w:br/>
        <w:t>- жетіншіден, қылмыс обьектісі бір қылмысты екінші бір қылмыстан</w:t>
        <w:br/>
        <w:t>ажырауға мүмкіншілік жасайды.</w:t>
        <w:br/>
        <w:t>Мысалы, қол сұғушылық обьектісі бойынша өзара (ҚР ҚК 96-бабы, 2-б.,</w:t>
        <w:br/>
        <w:t>«б»-т. және 340-бабы); диверсия мен терроризм (ҚР ҚК 171 және 233 баптары)</w:t>
        <w:br/>
        <w:t>қылмыстарын ажыратуға болады |111.</w:t>
        <w:br/>
        <w:t>Қылмыс обьектісін анықтауда жіберілген сот-тергеу қателіктерін зерттеу</w:t>
        <w:br/>
        <w:t>қорытындылары көрсеткендей, олар тәжірибеде адам тағдырын шешетін сотық</w:t>
        <w:br/>
        <w:t>олқылықтарға тікелей әкеп ұрындырады.</w:t>
        <w:br/>
        <w:t>Сонымен, салық төлеушілерден салықтарды алумен байланысты</w:t>
        <w:br/>
        <w:t>туындайтын қоғамдық қатынастар салықтық құқық қатынастары деп аталады</w:t>
        <w:br/>
        <w:t>және құқықтың бөлек саласы -- салықтық құқықтың нормаларымен реттеледі.</w:t>
        <w:br/>
        <w:t>Салық заңнамасының міндеті, бір жағынан, салық төлеушілердің, екінші</w:t>
        <w:br/>
        <w:t>жағынан, мемлекеттің құқықтары мен заңды мүдделерін қорғау болып</w:t>
        <w:br/>
        <w:t>табылады. Мемлекеттің мүдделерін салық салу саласында жасалатын</w:t>
        <w:br/>
        <w:t>қылмыстардан қорғауға тиісті қылмыстық заңнама да осы мақсатқа қызмет</w:t>
        <w:br/>
        <w:t>етеді. Осымен байланысты қылмыстық құқық теориясында «салық саласындағы</w:t>
        <w:br/>
        <w:t>қылмыстардың» дефинициясына (ұғымына) мейлінше дұрыс көңіл бөлінуге</w:t>
        <w:br/>
        <w:t>тиіс екендігін көреміз. Және бірінші кезекте «салықтар» ұғымының мәнін</w:t>
        <w:br/>
        <w:t>айқындап алғанымыз жөн болар.</w:t>
        <w:br/>
        <w:t>«Салықтар» сөзінің кең түрдегі мағынасын белгіленген тәртіпте алынатын</w:t>
        <w:br/>
        <w:t>тиісті деңгейдегі бюджетке міндетті жарналар деп түсінеміз. Бірақ бұл ұғымға</w:t>
        <w:br/>
        <w:t>салықтармен қатар алымдар мен баждар да кіреді.</w:t>
        <w:br/>
        <w:t>Салықтар кез келген бюджет кірістерінің негізгі көзі болып табылады.</w:t>
        <w:br/>
        <w:t>Олар тікелей және жанама салықтар болып бөлінеді. Мұндай бөлудің мәнісі:</w:t>
        <w:br/>
        <w:t>кім табыс табады, мүлікті иемденеді және т. б., сол тікелей салықтардың</w:t>
        <w:br/>
        <w:t>түпкілікті төлеушісі болады, ал жанама салықтардың төлеушісі деп тауар</w:t>
        <w:br/>
        <w:t>тұтынушыларын айтамыз, өйткені оларға салық бағаға үстеме қосу жолымен</w:t>
        <w:br/>
        <w:t>ауысады.</w:t>
        <w:br/>
        <w:t>Салық салудың мақсаты қандай да бір нақты «шығысты» емес, жалпы</w:t>
        <w:br/>
        <w:t>мемлекеттік шығыстарды қамтамасыз ету болып табылады. Басқаша айтқанда,</w:t>
        <w:br/>
        <w:t>салық жинаудың мақсаты, ал соған орай салық заңнамасының ортақ міндеті -</w:t>
        <w:br/>
        <w:t>жалпы шығыстарды жабуға ақша қаражатын іздестіру және қажетті төлем</w:t>
        <w:br/>
        <w:t>міндеттерін әділетті бөлу.</w:t>
        <w:br/>
        <w:t>Салықтардың арнайы мақсаты болады, алайда олар ешқашан жеке</w:t>
        <w:br/>
        <w:t>төленбейді. Алым немесе баж алудың мақсаты тек қана олар қызметіне</w:t>
      </w:r>
    </w:p>
    <w:p>
      <w:r>
        <w:t>байланысты алынатын қандай да бір қоғамдық институттың шығындарын</w:t>
        <w:br/>
        <w:t>54</w:t>
        <w:br/>
        <w:t>болғандықтан, біз тек корпоративті табыс салығы туралы айта аламыз. Жеке</w:t>
        <w:br/>
        <w:t>меншікке байланысты салық төлегенде табыс пен шығындар жөнінде ақпарат</w:t>
        <w:br/>
        <w:t>қажет емес. Транспорт құралдары мен жерге төленетін салық туралы да осыны</w:t>
        <w:br/>
        <w:t>айтуға болады. Бірақ бұл салықтарды төлегенде де декларация табыстау</w:t>
        <w:br/>
        <w:t>қарастырылған.</w:t>
        <w:br/>
        <w:t>Корпоративті салық есептілігі алынған табыстар мен жасалған шегерімдер</w:t>
        <w:br/>
        <w:t>негізінде жүзеге асырылады. Шегерімдер мен шығындар әр түрлі нәрселер.</w:t>
        <w:br/>
        <w:t>Қазақстан Республикасының Салық кодексінің 149-бабының 3-тармағына</w:t>
        <w:br/>
        <w:t>сәйкес, корпоративтік табыс салығы бойынша декларация салық салу</w:t>
        <w:br/>
        <w:t>обьектілері және (немесе) салық салумен байланысты обьектілер туралы</w:t>
        <w:br/>
        <w:t>ақпаратты ашып көрсету жөніндегі декларациядан және оған қосымшалардын</w:t>
        <w:br/>
        <w:t>тұрады.</w:t>
        <w:br/>
        <w:t>3. Мемлекеттік бюджетке төленетін салық және басқа да міндетті</w:t>
        <w:br/>
        <w:t>төлемдерге қатысты өзге құжаттарға көрінеу бұрмаланған ақпарат енгізу.</w:t>
        <w:br/>
        <w:t>«Көрінеу бұрмаланған ақпарат» деп іс жүзіндегі салық салынатын обьектілер</w:t>
        <w:br/>
        <w:t>жөнінде салық органдарын жаңылдыратын салық төлеушінің декларацияға</w:t>
        <w:br/>
        <w:t>немесе басқа құжаттарға енгізген мәліметі. «Көрінеу» белгісі бұрмаланған</w:t>
        <w:br/>
        <w:t>ақпаратты берудің қасақаналығын білдіреді.</w:t>
        <w:br/>
        <w:t>ҚР ҚК-нің 221-бабында көзделген «өзге құжаттарға», біріншіден,</w:t>
        <w:br/>
        <w:t>декларация болып табылмайтын және оның қосымшасы болмайтын құжаттар</w:t>
        <w:br/>
        <w:t>жатады.</w:t>
        <w:br/>
        <w:t>Екіншіден, бұл құжаттар салық есептілігімен (корпоративті табыс салығын</w:t>
        <w:br/>
        <w:t>қоса алғанда) және бюджетке төленетін басқа төлемдермен байланысты.</w:t>
        <w:br/>
        <w:t>Мұндай құжаттарға, мысалға, заңды тұлға болып табылатын -- ауыл</w:t>
        <w:br/>
        <w:t>шаруашылық өнімдерін өндіруші патент алу үшін салық салудың арнайы</w:t>
        <w:br/>
        <w:t>режиміне өту кезінде салық органына табыстайтын құжаттарын айтады.</w:t>
        <w:br/>
        <w:t>Бұл әрекет тек «табыстар мен шығыстар» туралы ақпаратпен байланысты.</w:t>
        <w:br/>
        <w:t>Және есептілігі табыстар және шығыстарды есептеумен байланысты болатын</w:t>
        <w:br/>
        <w:t>салықтар мен міндетті төлемдерден жалтару әрекеттерінің жолын кеседі. Салық</w:t>
        <w:br/>
        <w:t>төлеушілер ретінде жер қойнауын пайдаланушылар болып табылатын,</w:t>
        <w:br/>
        <w:t>есептілігі табыстар мен шығыстарды есепке алып жүргізілетін және жоғарыда</w:t>
        <w:br/>
        <w:t>атап өткен -- ауылшаруашылық өнімдерін өндіруші заңды тұлға арнайы салық</w:t>
        <w:br/>
        <w:t>салу режиміне өткендегі салық төлеушілер корпоративті табыс салығы,</w:t>
        <w:br/>
        <w:t>қосылған құн салықтарын санамағанда мұндай салықтар (әсіресе міндетті</w:t>
        <w:br/>
        <w:t>төлемдер) жоқтың қасы.</w:t>
        <w:br/>
        <w:t>Бұл құжаттардың сипаттама белгісі болып олардың салық органдарын</w:t>
        <w:br/>
        <w:t>салық мөлшерін азайту мақсатында салық міндеттемесінің іс жүзіндегі мөлшері</w:t>
        <w:br/>
        <w:t>жөнінде жаңылдыруға арналғандығы. Бұл құжаттардың мақсаты --салық</w:t>
        <w:br/>
        <w:t>төлеушінің салықты төлемейтіні жөнінде немесе оны қажетті мөлшерінен аз</w:t>
        <w:br/>
        <w:t>төлеу қажеттілігі туралы салық органдарына жалған әсер қалдыру.</w:t>
        <w:br/>
        <w:t>Қарастырылып отырған бап тек салық төлеуден жалтаруға ғана емес,</w:t>
        <w:br/>
        <w:t>міндетті төлемдер төлеуден жалтаруға да жауапкершілікті қарастырады.</w:t>
        <w:br/>
        <w:t>64</w:t>
      </w:r>
    </w:p>
    <w:p>
      <w:r>
        <w:t>жабуды көздейді. Яғни алымдар мен баждар ортақ мүдделер үшін әрекет ете</w:t>
        <w:br/>
        <w:t>отырып, өзінің билік функциясын жүзеге асырушы мемлекеттік органдар</w:t>
        <w:br/>
        <w:t>көрсететін нақты қызметпен байланысты төленеді.</w:t>
        <w:br/>
        <w:t>Қазақстан Республикасы Салық кодексінде салық пен алымның мынандай</w:t>
        <w:br/>
        <w:t>анықтамалары берілген: «Салық деп мемлекеттің және (немесе) муниципальды</w:t>
        <w:br/>
        <w:t>құрылымдардың қызметін қаржымен қамтамасыз ету үшін ұйымдар мен жеке</w:t>
        <w:br/>
        <w:t>тұлғалардан оларға меншік, шаруашылық жүргізу немесе оралымды басқару</w:t>
        <w:br/>
        <w:t>құқығында қарасты ақша қаражатын иеліктен шығару формасында алынатын</w:t>
        <w:br/>
        <w:t>міндетті, өтеусіз жеке төлемді түсінеміз |311.</w:t>
        <w:br/>
        <w:t>Алым деп ұйымдар мен жеке тұлғалардан алынатын, төленуі мемлекеттік</w:t>
        <w:br/>
        <w:t>органдар, жергілікті басқару органдары, басқа да уәкілетті органдар мен</w:t>
        <w:br/>
        <w:t>лауазымды тұлғалардың алым төлеушілердің мүддесіне заңды маңызға ие іс-</w:t>
        <w:br/>
        <w:t>қимылдар (белгілі бір құқықтар немесе рұқсаттар (лицензиялар) беруді</w:t>
        <w:br/>
        <w:t>қосқанда) жасауы үшін қажетті шарттардың бірі болып табылатын міндетті</w:t>
        <w:br/>
        <w:t>жарнаны түсінеміз. Осылайша, салық заңнамасы салықтар мен алымдар</w:t>
        <w:br/>
        <w:t>ұғымдарының аражігін айқын айырып берді.</w:t>
        <w:br/>
        <w:t>Мемлекетте қолданылатын салықтардың жиынтығы салық жүйесі</w:t>
        <w:br/>
        <w:t>институттарының бірі болып табылады. Оның келесі элементі -- мемлекеттің</w:t>
        <w:br/>
        <w:t>атынан салық төлемдерінің мөлшерін белгілеуді, салық жинауды, есеп пен</w:t>
        <w:br/>
        <w:t>бақылауды, салық заңнамасын бұзушылықтардың жолын кесуді жүзеге</w:t>
        <w:br/>
        <w:t>асырушы салық органдары. Салық қатынастары субьектілерінің құқықтары мен</w:t>
        <w:br/>
        <w:t>міндеттерін айқындайтын, салық саласында қандай әрекеттер құқыққа қарсы</w:t>
        <w:br/>
        <w:t>деп танылатындығын бекітетін және сол әрекеттер үшін жауапкершілік</w:t>
        <w:br/>
        <w:t>мәселелерін реттеп отыратын заң нормаларының жиынтығы салықтық құқық</w:t>
        <w:br/>
        <w:t>саласын құрайды.</w:t>
        <w:br/>
        <w:t>Сонымен, салық төлеуден жалтару қылмыстарының обьектісін белгілеу</w:t>
        <w:br/>
        <w:t>бойынша көптеген ғалымдардың пікірлері бар. Жалпы, қылмыстың обьектісін</w:t>
        <w:br/>
        <w:t>белгілеу, әрбір қылмыстың мәнін анықтауда қажетті шаралардың бірі бола</w:t>
        <w:br/>
        <w:t>отырып, құқық бұзушылықтың табиғатын оның әлеуметтік-саяси мазмұнын</w:t>
        <w:br/>
        <w:t>және қоғамдық қауіптілік дәрежесін анықтайды.</w:t>
        <w:br/>
        <w:t>«Әр қылмыс әрекетпен немесе әрекетсіздікпен жасалса да, ол әрқашанда</w:t>
        <w:br/>
        <w:t>белгілі бір обьектіге қол сұғады. Ешқандай қоғамдық қатынастарға зиян</w:t>
        <w:br/>
        <w:t>келтірмейтін қылмыс табиғатта жоқ», -- деп жазады профессор А. Н. Трайнин.</w:t>
        <w:br/>
        <w:t>Тұлға қылмыстық заңмен қорғалатын обьектіге, яғни қоғамдық қатынасқа зиян</w:t>
        <w:br/>
        <w:t>келтіреді |37, 19 6.1.</w:t>
        <w:br/>
        <w:t>Дегенмен барлық қоғамдық қатынас қылмыстық заңмен қорғала бермейді.</w:t>
        <w:br/>
        <w:t>Демек қылмыстық заңмен қорғалмайтын қоғамдық қатынас қылмыстың</w:t>
        <w:br/>
        <w:t>обьектісі болып табылмайды (38, 101 6.1.</w:t>
        <w:br/>
        <w:t>Жалпы қылмыстың обьектісін дұрыс анықтаудың маңызды теориялық әрі</w:t>
        <w:br/>
        <w:t>практикалық мәні бар. Себебі қылмыстың обьектісі қоғамдық қауіпті әрекеттің</w:t>
        <w:br/>
        <w:t>немесе әрекетсіздіктің әлеуметтік саяси мәнін едәуір толық ашуға, оның</w:t>
        <w:br/>
        <w:t>қоғамдық қауіпті сипатын және дәрежесін анықтауға мүмкіндік береді.</w:t>
        <w:br/>
        <w:t>95</w:t>
        <w:br/>
        <w:t>заңсыздықтың позитивтік санкциялары, өзімді қаншалықты көрсете алсам, мен</w:t>
        <w:br/>
        <w:t>соншалықты нақтылық аумағына, яғни заң шығарушының билігіндегі ортаға</w:t>
        <w:br/>
        <w:t>кіре бастаймын, әрекеттерсіз заң үшін мен мүлде жоқпын, оның обьектісі</w:t>
        <w:br/>
        <w:t>болып табылмаймын» деп әділ айтқан болатын (52, 250 6.1.</w:t>
        <w:br/>
        <w:t>Салық төлеуден жалтару қылмысы еліміздің экономикасына үлкен шығын</w:t>
        <w:br/>
        <w:t>келтіре отырып, еліміздің бюджетін қалыптастыруға кері әсерін тигізеді. Ал</w:t>
        <w:br/>
        <w:t>мемлекеттік бюджеттің толығуынан жалпы халқымыздың әлеуметтік жағдайын</w:t>
        <w:br/>
        <w:t>көтеру көп тәуелді.</w:t>
      </w:r>
    </w:p>
    <w:p>
      <w:r>
        <w:t>Қылмыстық құқық теориясында қылмыстың обьективтік жағы ретінде</w:t>
        <w:br/>
        <w:t>қоғамдық қауіпті әсер (әрекет және әрекетсіздік); материалдық құрамдық</w:t>
        <w:br/>
        <w:t>қылмыс -- қоғамдық қауіпсіздікке қатер төнгендегі жағдай саналады.</w:t>
        <w:br/>
        <w:t>Қылмыстың обьективті жағы -- ол белгілі бір жерде, жағдайда, уақытта</w:t>
        <w:br/>
        <w:t>қоғамдық қатынасқа сызат түсірген қауіптің сыртқы сипаты. Обьективті жақты</w:t>
        <w:br/>
        <w:t>айыру проблемалары бұған дейін бір емес, бірнеше рет талқыланды.</w:t>
        <w:br/>
        <w:t>Салық төлеуден жалтару қылмысының обьективтік жағы қылмыстық</w:t>
        <w:br/>
        <w:t>заңның түсіндірмесіне сәйкес төленуге тиіс салықтарды төлеуден жалтаруға</w:t>
        <w:br/>
        <w:t>бағытталған әрекетсіздік іс-әрекет ретінде сипатталады.</w:t>
        <w:br/>
        <w:t>В.Н. Кудрявцевтің пікірінше қылмыстың обьективтік жағы бұл қоғамға</w:t>
        <w:br/>
        <w:t>қауіпті, қылмыстық заң қорғайтын мүддеге субьектінің қол сұғылуы іс-әрекеті</w:t>
        <w:br/>
        <w:t>арқылы келетін, қылмыстың нәтижесімен аяқталатын ақиқат құбылыстар мен</w:t>
        <w:br/>
        <w:t>оқиғалар жиынтығы (53, 120 6.1.</w:t>
        <w:br/>
        <w:t>Обьективтік жақтың факультативтік нысандары, қылмыстың тиісті</w:t>
        <w:br/>
        <w:t>құрамының нысандары болмаса да, едәуір материалдық-құқықтық маңызы</w:t>
        <w:br/>
        <w:t>болғандықтан жаза тағайындауға айтарлықтай әсер етеді. Кейде олар жаза</w:t>
        <w:br/>
        <w:t>тағайындауға кінәлі адамның жауаптылығын жеңілдететін немесе ауырлататын</w:t>
        <w:br/>
        <w:t>мән-жайлар ретінде бой көрсетеді.</w:t>
        <w:br/>
        <w:t>Қылмыстың құрамы формальды, яғни қылмыс салық төлеу уақыты</w:t>
        <w:br/>
        <w:t>аяқталған уақыттан бастап жасалды деп есептеледі.</w:t>
        <w:br/>
        <w:t>Қаралып отырған қол сұғушылық құрылымы жағынан формальды, және</w:t>
        <w:br/>
        <w:t>істің қолға алынған тұсынан бастап, аяқталған болып саналады.</w:t>
        <w:br/>
        <w:t>рофессор А. Н. Ағыбаевтың пікірінше, аталмыш қылмыс құрамы әрекет</w:t>
        <w:br/>
        <w:t>арқылы жасалады. Бұл жерде кінәлі адамның салық төлеуден жалтаруын</w:t>
        <w:br/>
        <w:t>анықтау өте қажет |54, 251 б.)</w:t>
        <w:br/>
        <w:t>рофессор Е. О. Алаухановтың пікірінше, аталған қылмыс құрамының</w:t>
        <w:br/>
        <w:t>обьективтік жағы -- салық төлеуден жалтарудың толық көлемде немесе</w:t>
        <w:br/>
        <w:t>жарым-жартылай түріндегі әрекеттілік |55, 124 6.1.</w:t>
        <w:br/>
        <w:t>Ұйымдарға салынатын салықты және бюджетке төленетін басқа да</w:t>
        <w:br/>
        <w:t>міндетті төлемдерді төлеуден жалтару туралы баптың (ҚР ҚК 222-бабы)</w:t>
        <w:br/>
        <w:t>ескертпесіне сәйкес салық және бюджетке төленетін басқа да міндетті</w:t>
        <w:br/>
        <w:t>төлемдердің мөлшері жиырма мың айлық есептік көрсеткіштен асқан жағдайда</w:t>
        <w:br/>
        <w:t>ірі мөлшерде, ал елу мыңнан асса аса ірі мөлшерде салық төлеуден жалтару</w:t>
        <w:br/>
        <w:t>болып саналады (|111.</w:t>
        <w:br/>
        <w:t>ҚР ҚК-нің 10-бабына сәйкес бұл құрам аса ауыр емес санатқа жатады.</w:t>
        <w:br/>
        <w:t>62</w:t>
        <w:br/>
        <w:t>Міндетті төлемдер деп Салық кодексінде аталған қаржылық-құқықтық</w:t>
        <w:br/>
        <w:t>төлемдерді айтады.</w:t>
        <w:br/>
        <w:t>Сонымен қатар, қарастырылып отырған бапта тек мемлекеттік бюджетке</w:t>
        <w:br/>
        <w:t>түсетін міндетті төлемдер туралы айтылады. Өзге де міндетті төлемдерді</w:t>
        <w:br/>
        <w:t>(мысалға, мемлекеттік емес зейнетақы қорына және басқа да мемлекеттік емес</w:t>
        <w:br/>
        <w:t>қорларға төленетін төлемдер) төлемеу осы баппен қарастырылған қылмыстың</w:t>
        <w:br/>
        <w:t>құрамын құрмайды.</w:t>
        <w:br/>
        <w:t>Кейбір авторлардың пікірінше, қылмыстың мәні «салық органдарына</w:t>
        <w:br/>
        <w:t>бұрмаланған ақпараты бар құжаттарды (есептілікке және салық төлеуге</w:t>
        <w:br/>
        <w:t>қажетті) табыстау» болып табылады. Ол әрекет және әрекетсіздік түрінде</w:t>
      </w:r>
    </w:p>
    <w:p>
      <w:r>
        <w:t>болуы мүмкін. Бірінші жағдайда, есептілікке және салық төлеуге қажетті</w:t>
        <w:br/>
        <w:t>құжаттарға көрінеу бұрмаланаған ақпарат, олардың іс жүзіндегі мазмұнын</w:t>
        <w:br/>
        <w:t>бұрмалайтын түзетулер, өзгертулер, есептеулер енгізу немесе оларды</w:t>
        <w:br/>
        <w:t>алмастыру түрінде болуы ықтимал. Екінші жағдайда, қылмыс қаржылық-</w:t>
        <w:br/>
        <w:t>шаруашылық іс-әрекеттің іс жүзіндегі нәтижелері немесе коммерциялық</w:t>
        <w:br/>
        <w:t>операциялардың құжаттарда көрініс таппауы арқылы жасалады.</w:t>
        <w:br/>
        <w:t>Қылмыстың мәні -- салық органдарын алдау деп түсінеді кейбір авторлар.</w:t>
        <w:br/>
        <w:t>Қасақана болса да салық төлемеу салық органдарын алдамай орындалса,</w:t>
        <w:br/>
        <w:t>қылмыс құрамын құрмайды (57, 459 6.1.</w:t>
        <w:br/>
        <w:t>Осы пікірлер негізінде, қылмыстың обьективтік жағы салық органдарын</w:t>
        <w:br/>
        <w:t>салық салу обьектілеріне қатысты алдауында болады |58, 43 б.|.</w:t>
        <w:br/>
        <w:t>Бірақ кейбір авторлар қарастырып отырған қылмыстың обьективтік</w:t>
        <w:br/>
        <w:t>жағының мәнін салық органдарын алдаудан емес, салықты әрекет немесе</w:t>
        <w:br/>
        <w:t>әрекетсіздік жолымен төлемеуден іздеу керек деп түсінеді |59, 19 6.1.</w:t>
        <w:br/>
        <w:t>Демек, декларация табыстамау немесе оған көрінеу бұрмаланған ақпарат</w:t>
        <w:br/>
        <w:t>енгізу қылмыс құрамын түзбейді, олар тек қылмыс жасау тәсілдері болып</w:t>
        <w:br/>
        <w:t>табылады. Яғни мұндай қылмыстар белгіленген салық мерзіміне дейін іс</w:t>
        <w:br/>
        <w:t>жүзінде салықты төлемеу уақытымен анықталады |60, 38-39 6.)</w:t>
        <w:br/>
        <w:t>Бұл сұрақты шешудің күрделілігі «салық төлеуден жалтару» түсінігінің екі</w:t>
        <w:br/>
        <w:t>жақтылығында. Ол нені білдіреді? Салық төлеушінің салық төлеуден</w:t>
        <w:br/>
        <w:t>құтылуына әкеліп соғатын заңсыз әрекеттері ме, әлде заңсыз әрекеттерге</w:t>
        <w:br/>
        <w:t>негізделген салықты төлемеудің өзі ме?</w:t>
        <w:br/>
        <w:t>Егер салық төлемеу мақсатында «жалтару» тек заңсыз әрекеттер жасау</w:t>
        <w:br/>
        <w:t>болса, онда оларды жүзеге асыру салық төлемеуге әкеліп соққанына,</w:t>
        <w:br/>
        <w:t>соқпағанына қарамастан қылмыс болып саналады. Егер «жалтару» заңсыз</w:t>
        <w:br/>
        <w:t>әрекеттер жасап, салық төлемеу болса, заңсыз әрекеттер қылмыс жасаудың</w:t>
        <w:br/>
        <w:t>тәсілі болатын салық төлемеудің өзі қылмыс болып саналады.</w:t>
        <w:br/>
        <w:t>Қылмыс құрамы формальды деген пікірді мынадай себептер негізінде қате</w:t>
        <w:br/>
        <w:t>деп түсіну қажет.</w:t>
        <w:br/>
        <w:t>Біріншіден, ҚК 222-бабынан байқайтынымыздай, салық төленбеген (ол 20</w:t>
        <w:br/>
        <w:t>000 айлық есептік көрсеткіштен асатын ірі мөлшерде болу керек) жағдайда ғана</w:t>
        <w:br/>
        <w:t>қылмыс болып саналатыны шығады. Ал құрамның шектеуші элементі оның</w:t>
        <w:br/>
        <w:t>материалдық құрам ретінде қылмыстық-құқықтық құрылымы болып табылады.</w:t>
        <w:br/>
        <w:t>65</w:t>
        <w:br/>
        <w:t>негізгі жаза ретінде бекіту керек. Бірақ, қазіргі қылмыстық кодексіміздегі</w:t>
        <w:br/>
        <w:t>кейбір қылмыстарға айыппүл мөлшері төмен, сол себепті айыппұлдың жоғарғы</w:t>
        <w:br/>
        <w:t>шегін көрсету қажеттілігі туындап отыр.</w:t>
        <w:br/>
        <w:t>Сонымен қатар, заңды тұлғалардың жауапкершілігін белгілеу қажет.</w:t>
        <w:br/>
        <w:t>Себебі қазіргі кезде заңды тұлғалар тарапынан да құқық бұзушулықтар</w:t>
        <w:br/>
        <w:t>жасалып отыр. Заңды тұлғаларға жаза ретінде айыппұл салу өте тиімді болары</w:t>
        <w:br/>
        <w:t>сөзсіз.</w:t>
        <w:br/>
        <w:t>Жоғарыда көрсетіп кеткендей, альтернативті жаза түрлері ауыр емес және</w:t>
        <w:br/>
        <w:t>ауырлығы төмен қылмыстарды жасаған адамдарға қолданылуы, ал, ауыр және</w:t>
        <w:br/>
        <w:t>аса ауыр қылмыс жасаған адамдарға қатал жазалар, соның ішінде бас</w:t>
        <w:br/>
        <w:t>бостандығынан айыру жазасын қолдану керек.</w:t>
        <w:br/>
        <w:t>Қазақстан Республикасы Конституциясының 26-бабына сәйкес, әркімнің</w:t>
        <w:br/>
        <w:t>кәсіпкерлік қызмет еркіндігіне құқығы бар. Сол сияқты монополистік қызмет те</w:t>
        <w:br/>
        <w:t>заңмен реттеледі әрі шектеледі. Жосықсыз бәсекеге тыйым салынады. Осы</w:t>
      </w:r>
    </w:p>
    <w:p>
      <w:r>
        <w:t>аталған конституциялық ережелер Қазақстан Республикасындағы экономиканы</w:t>
        <w:br/>
        <w:t>құқықтық реттеудің нормативтік негізі болып саналады. Нарықтық қатынасқа</w:t>
        <w:br/>
        <w:t>көшуге себеп болған экономикадағы ең маңызды өзгерістер мемлекеттің</w:t>
        <w:br/>
        <w:t>экономикалық мүдделерін қорғауға бағытталған қылмыстық-құқытық</w:t>
        <w:br/>
        <w:t>нормаларды реформалауға негіз тудырды.</w:t>
        <w:br/>
        <w:t>Бұрынғы қылмыстық заңнамалармен салыстырғанда Қазақстан</w:t>
        <w:br/>
        <w:t>Республикасының Қылмыстық кодексінде мынадай әрекеттер: қылмыстық</w:t>
        <w:br/>
        <w:t>салақтық; мемлекеттік мәліметтік есеп жүргізудегі қосып жазу мен басқа да</w:t>
        <w:br/>
        <w:t>бұрмалау; ауылшаруашылық машиналарын бөлшектеу; өз бетімен шөп шабу</w:t>
        <w:br/>
        <w:t>және тағы басқа қылмыстар қылмыссыздандырылды.</w:t>
        <w:br/>
        <w:t>Алайда, кейбір экономикалық қылмыстарды қылмыссыздандыру</w:t>
        <w:br/>
        <w:t>мәселесіне назар аударатын болсақ, экономикалық қызмет саласындағы</w:t>
        <w:br/>
        <w:t>«көлеңкелі экономика» өршіп жататыны байқалады. Сонымен бірге, көлеңкелі</w:t>
        <w:br/>
        <w:t>экономика -- бұл жалпы ішкі өнімде есепке алынбаған және салық салынбаған</w:t>
        <w:br/>
        <w:t>заңсыз экономикалық шаруашылық қызмет болып табылады.</w:t>
        <w:br/>
        <w:t>Келесі бір мәселе, салық төлеуден жалтару қылмысы -- көлеңкелі</w:t>
        <w:br/>
        <w:t>экономиканы құрауға әкеліп соқтыратын айла-тәсілдердің бірден-бір жолы.</w:t>
        <w:br/>
        <w:t>Яғни, «Әһайоу/ есопоту» сөз тіркесін ағылшын тілінен аударғанда «көлеңкелі</w:t>
        <w:br/>
        <w:t>экономика» деген мағынаны береді. Көлеңкелі экономика жер шарындағы</w:t>
        <w:br/>
        <w:t>барлық мемлекеттік құрылымдар мен елдерге жалпыға бірдей теріс</w:t>
        <w:br/>
        <w:t>қабылданатын құбылыс. Заңсыз кәсіпкерлердің жартысынан көбінің өз</w:t>
        <w:br/>
        <w:t>табыстарын жасырудың басты себебін салық көлемінің көп болуын</w:t>
        <w:br/>
        <w:t>статистикалық мекеменің арнайы талдау жасауы нәтижесінде көруге болады.</w:t>
        <w:br/>
        <w:t>Мемлекеттік органдардағы жоғары дәрежедегі жемқорлық кәсіпкерлік</w:t>
        <w:br/>
        <w:t>қызмет саласындағы жағымсыз факторлар рейтингінде екінші орын алып отыр,</w:t>
        <w:br/>
        <w:t>онда өз істерін тіркеу немесе белгілі бір қызмет ету үшін лицензия немесе</w:t>
        <w:br/>
        <w:t>сертификат алу барысында белгілі бір соманы бопсалау деректері етек жайған.</w:t>
        <w:br/>
        <w:t>Ал үшінші орында жанама аударылған соманы көруге болады.</w:t>
        <w:br/>
        <w:t>50</w:t>
        <w:br/>
        <w:t>Алайда, салық төлеуден жалтарудың экономикалық қылмыстар тобына</w:t>
        <w:br/>
        <w:t>жататыны баршамызға белгілі болса, оны ізгілендіру мәселесі де өте өзекті.</w:t>
        <w:br/>
        <w:t>Қазақстан Республикасының Президентінің 2010 жылғы 17 тамыздағы</w:t>
        <w:br/>
        <w:t>Жарлығында «ҚР Құқық қорғау органдары және сот жүйесі қызметің</w:t>
        <w:br/>
        <w:t>жетілдіру» туралы жүзеге асырылатын нақты іс-шаралар бекітілді. Еліміздің</w:t>
        <w:br/>
        <w:t>экономикасының дамуына орай құқыққорғау органдары құрылымын жетілдіру</w:t>
        <w:br/>
        <w:t>қолға алынды. Сол себепті сот жүйесінде біраз өзгеріс жасалып жатыр. Соның</w:t>
        <w:br/>
        <w:t>ішінде арнайы экономикалық, әкімшілік, қаржылық, ювеналдық соттарды құру</w:t>
        <w:br/>
        <w:t>қолға алынды. Құқыққорғау органдарында да өзгерістер жүзеге асырылып</w:t>
        <w:br/>
        <w:t>келеді. Құқыққорғау органдарын реформалауда олардың қызметінде нақты</w:t>
        <w:br/>
        <w:t>өкілетік шегін көрсету, өз қызметіне тиіс емес фукцияларынан босату</w:t>
        <w:br/>
        <w:t>сұрақтары туып отыр.</w:t>
        <w:br/>
        <w:t>шкі Істер органдары қызметінің кейбір фукциялары мен өкілеттігі басқа</w:t>
        <w:br/>
        <w:t>органдарға берілді. Мәселен, медициналық қызметпен байланысты әрекеттер</w:t>
        <w:br/>
        <w:t>Денсаулық сақтау министрлігіне, ал, кәмелетке толмағандарға қатысты мәсе-</w:t>
        <w:br/>
        <w:t>лелер Білім және ғылым министрлігінің күзіретіне ауыстырылды.</w:t>
        <w:br/>
        <w:t>Республикада басқа шетел мемлекеттеріндегідей жеке детективтік қызмет</w:t>
        <w:br/>
        <w:t>институты енгізілетін болды. Соған сәйкес жеке детективтік агенттіктер басқа</w:t>
        <w:br/>
        <w:t>да мекемелердің құрылуына мүмкіндік беретін болады» деп көрсетілді (351.</w:t>
        <w:br/>
        <w:t>ҚР-ның 2002 жылғы құқықтық саясат тұжырымдамасы ҚР-ның</w:t>
        <w:br/>
        <w:t>Президентінің 2010 жылғы 28 тамыздағы «Қазақстан Республинасының 2010</w:t>
        <w:br/>
        <w:t>жылдан 2020 жылға дейінгі кезеңге арналған Құқықтық саясат</w:t>
        <w:br/>
        <w:t>тұмырымдамасы» Жарлығында өз жалғасын тапты.</w:t>
        <w:br/>
        <w:t>Біз осы ретте Тұжырымдамадағы қылмыстық құқықтық саясатқа, оның</w:t>
      </w:r>
    </w:p>
    <w:p>
      <w:r>
        <w:t>ішінде заңнаманы ізгілендіру және альтернативті жазаларды қолданудағы</w:t>
        <w:br/>
        <w:t>өзекті мәселелерге тоқталып кетуді жөн санаймыз.</w:t>
        <w:br/>
        <w:t>Қылмыстық саясат ол -- мемлекеттік саясаттың бір буыны болып</w:t>
        <w:br/>
        <w:t>есептеледі. Қылмыстық кодекс ол-қылмыстылықпен күресуде және адамның</w:t>
        <w:br/>
        <w:t>заңмен белгіленген құқықтары мен бостандықтарын, мемлекет пен қоғамның</w:t>
        <w:br/>
        <w:t>мүддерін қылмыстық-құқықтық қорғаудың басты құралы болып табылады.</w:t>
        <w:br/>
        <w:t>Бірақ та қылмыстылықпен күресуде әлі шешілмеген мәселелер аз емес. Соның</w:t>
        <w:br/>
        <w:t>ішінде:</w:t>
        <w:br/>
        <w:t>Қылмыстық-құқықтық саясатта ең бірінші өнделген, ғылыми дәлелденген</w:t>
        <w:br/>
        <w:t>қағидалардан құрылуы тиіс. Өкінішке орай, біздің қылмыстық кодексімізде</w:t>
        <w:br/>
        <w:t>қылмыстық құқық қағидалары орын алмаған. Ол құқыққолдану тәжірибесінде</w:t>
        <w:br/>
        <w:t>қылмыстылықпен күресте кедергі келтіреді. Сол үшін еліміздің қылмыстық</w:t>
        <w:br/>
        <w:t>кодексінде қылмыстық құқық қағидаларын белгілейтін, түсіндіретін және</w:t>
        <w:br/>
        <w:t>оларды бұзғаны үшін жауапкершілікті көрсететін нормалардың көрсетілуі тиіс.</w:t>
        <w:br/>
        <w:t>Қазақстан Республикасының 2010 жылғы құқықтық саясат</w:t>
        <w:br/>
        <w:t>Тұжырымдамасына сәйкес ізгілендіру (гуманизация) -- ең бастысы, алғаш рет</w:t>
        <w:br/>
        <w:t>ауыр емес және ауырлығы орташа қылмыстар жасаған адамдарға, сондай-ақ</w:t>
        <w:br/>
        <w:t>халықтың әлеуметтік әлсіз топтары-жүкті және асырауында кәмелетке толмаған</w:t>
        <w:br/>
        <w:t>балалары бар жалғыз бастағы әйелдерге, кәмелетке толмағандарға, жасы</w:t>
        <w:br/>
        <w:t>48</w:t>
        <w:br/>
        <w:t>Жоғарыда аталып өткендей, кеңестік қылмыстық құқығында қылмыс</w:t>
        <w:br/>
        <w:t>обьектісі ретінде қылмыстық заңмен қорғалатын өзгерту жолымен зиян</w:t>
        <w:br/>
        <w:t>келтірілетін қоғамдық қатынастар танылды |46, 19 6.1.</w:t>
        <w:br/>
        <w:t>Ал, қоғамдық қатынастар ретінде құқықтық немесе моральдық</w:t>
        <w:br/>
        <w:t>нормалармен қорғалатын адамдардың біріккен қызметі барысында туындайтын</w:t>
        <w:br/>
        <w:t>қатынастар танылды. Осы аталған қылмыс обьектісі концепциясын кеңестік</w:t>
        <w:br/>
        <w:t>барлық қылмыстық құқық ғалымдары мойындаған. Шын мәнінде көптеген</w:t>
        <w:br/>
        <w:t>қылмыс обьектілерін анықтауда аталған концепциямен келісуге болады,</w:t>
        <w:br/>
        <w:t>мысалы, мүлікті ұрлаудың кез келген нысанында қылмыс обьектісі ретінде</w:t>
        <w:br/>
        <w:t>меншік қатынастары танылады. Алайда, аталған концепцияны әмбебап, барлық</w:t>
        <w:br/>
        <w:t>қылмыс құрамдарының мазмұнын толық ашып көрсетеді деп айтуға болмайды.</w:t>
        <w:br/>
        <w:t>Қылмыстық құқық ғылымында обьектілерді саралаудың үш сатылы</w:t>
        <w:br/>
        <w:t>теориясы ұсынылған болатын. Олар -- жалпы, топтық және тікелей обьектілер.</w:t>
        <w:br/>
        <w:t>Жалпы обьект -- нәтижесінде кез келген қылмыспен қол сұғылған,</w:t>
        <w:br/>
        <w:t>қылмыстық заңмен қорғалатын қоғамдық қатынас.</w:t>
        <w:br/>
        <w:t>Қылмыстық құқық теориясында қоғамдық қатынастардың мазмұнын</w:t>
        <w:br/>
        <w:t>құрайтын элементтер жөнінде әр түрлі пікірлер қалыптасқан.</w:t>
        <w:br/>
        <w:t>Мәселен, профессор Б. С. Никифоров: «қылмыстың жалпы обьектісі болып</w:t>
        <w:br/>
        <w:t>табылатын қоғамдық қатынастың құрамында «қоғамдық мүдде» орын алады»,</w:t>
        <w:br/>
        <w:t>--деп айтқан |41, 180 6.1.</w:t>
        <w:br/>
        <w:t>Ал, профессор Я.М.Брайнин: «қоғамдық қатынастарға басқа</w:t>
        <w:br/>
        <w:t>элементтермен қатар қоғамдық қатынас субьектілерінің мүдделері кіреді», -</w:t>
        <w:br/>
        <w:t>деп жазған |47, 97 6.</w:t>
        <w:br/>
        <w:t>рофессор А.В.Наумовтың пайымдауынша, қылмыстың жалпы</w:t>
        <w:br/>
        <w:t>обьектісін қылмыстық заңмен қорғалатын кез келген игіліктер құрайды |48, 26</w:t>
        <w:br/>
        <w:t>б.</w:t>
        <w:br/>
        <w:t>рофессор А. Н. Ағыбаевтың пікірінше: «мүдде деген ұғым қоғамдық</w:t>
        <w:br/>
        <w:t>қатынастардың құрамдас бөлігі» (49,58 6.1.</w:t>
      </w:r>
    </w:p>
    <w:p>
      <w:r>
        <w:t>оғарыда айтылған көзқарастарды сараптай отырып, мынадай</w:t>
        <w:br/>
        <w:t>қорытындыға келуге болады, яғни қоғамдық қатынас пен мүдде өзара</w:t>
        <w:br/>
        <w:t>байланысты, бір-біріне тәуелді және әрқайсысы жеке дара болуы мүмкін емес.</w:t>
        <w:br/>
        <w:t>Топтық обьект -- бірнеше қылмыс құрамдарымен қол сұғылып, белгілі бір</w:t>
        <w:br/>
        <w:t>бөлігіне зиян келтірілген, өзінің біртектілігімен және өзара байланысымен</w:t>
        <w:br/>
        <w:t>сипатталатын қоғамдық қатынастардың бір бөлігі. Дәл осы тектес обьекті</w:t>
        <w:br/>
        <w:t>қылмыстық заңның Ерекше бөліміндегі барлық қылмыс құрамдарын</w:t>
        <w:br/>
        <w:t>саралаудың негізгі белгісі болып саналады.</w:t>
        <w:br/>
        <w:t>Топтық (арнайы) обьект -- бұл жалпы обьектінің бөлігі. Ол өздеріне бір-</w:t>
        <w:br/>
        <w:t>біріне ұқсас қылмыстар жасайтын бір топ жиынтығын алға тартады. Топтық</w:t>
        <w:br/>
        <w:t>обьектінің ҚР ҚК Ерекше бөлімінің жүйесін қарастырудағы мәні айтарлықтай.</w:t>
        <w:br/>
        <w:t>РФ ҚК Ерекше бөлімін жіктеу, ал кейде тарауларға бөлуге негіз ретінде топтық</w:t>
        <w:br/>
        <w:t>(арнайы) обьекті алынған |48, 201 6.1.</w:t>
        <w:br/>
        <w:t>Қылмыстық құқық теориясында қылмыстың топтық обьектісі туралы</w:t>
        <w:br/>
        <w:t>әрқилы түсінік берілген.</w:t>
        <w:br/>
        <w:t>58</w:t>
        <w:br/>
        <w:t>Қарастырылып отырған қылмыс обьективтік жағынан әрекет немесе</w:t>
        <w:br/>
        <w:t>әрекетсіздік нысанда жүзеге асырылады.</w:t>
        <w:br/>
        <w:t>Әрекетсіздік -- салық төлеуден жалтару арқылы көрініс табады. Бұл салық</w:t>
        <w:br/>
        <w:t>органдарына заң бойынша міндетті болып табылатын, белгіленген мерзімге</w:t>
        <w:br/>
        <w:t>табыстары туралы декларацияны бермеу салық салынуға тиісті мүлік туралы</w:t>
        <w:br/>
        <w:t>көрінеу бұрмаланған деректер енгізу арқылы салық не мемлекеттік бюджетке</w:t>
        <w:br/>
        <w:t>төленетін өзге де төлемдерді төлеуден жалтару, не декларацияға немесе</w:t>
        <w:br/>
        <w:t>салықтарды, мемлекеттік бюджетке төленетін өзге де міндетті төлемдерді</w:t>
        <w:br/>
        <w:t>есептеу мен төлеуге байланысты бұрмалау арқылы жасалады.</w:t>
        <w:br/>
        <w:t>Қылмыстық жазаланатын әрекет кінәлі адамның көрінеу жалған</w:t>
        <w:br/>
        <w:t>декларациялар жасап, оған шындыққа жатпайтын деректерді табыс көзі туралы</w:t>
        <w:br/>
        <w:t>деректерді көрсетпеу; табыс көлемін аз көрсету; шығыс туралы көбірек көрсету</w:t>
        <w:br/>
        <w:t>мемлекеттік салық органына табыс етуі арқылы іске асырылады. Қылмыс</w:t>
        <w:br/>
        <w:t>құрамы материалдық және қылмыстық жауапқа тартудың шарты-азаматтың ірі</w:t>
        <w:br/>
        <w:t>мөлшердегі салық төлеуден жалтаруы болып табылады.</w:t>
        <w:br/>
        <w:t>Әрекетсіздік - декларация беру міндетті жағдайында жылдық табыс туралы</w:t>
        <w:br/>
        <w:t>декларацияны бермеу, сөйтіп салынатын салықты төлеуден жалтару арқылы</w:t>
        <w:br/>
        <w:t>көрініс табады. Әрекет-декларацияға немесе бухгалтерлік құжаттарға</w:t>
        <w:br/>
        <w:t>бұрмаланған деректерді енгізу арқылы, не салық салынатын басқа обьектілерді</w:t>
        <w:br/>
        <w:t>жасыру жолымен ұйымдарға салынатын салықтарды немесе өзге де төлемдерді</w:t>
        <w:br/>
        <w:t>төлеуден жалтару арқылы іске асырылады. Қылмыс құрылысы жағынан</w:t>
        <w:br/>
        <w:t>материалдық құрамға жатады. Қылмыс салық немесе өзге де төлемдерді ірі</w:t>
        <w:br/>
        <w:t>мөлшерде төлемеген жағдайда аяқталған деп танылады. Осыған орай, салықты</w:t>
        <w:br/>
        <w:t>төлеуден жалтару іс-әрекеттері мен одан туындаған зардаптың арасын</w:t>
        <w:br/>
        <w:t>байланыстыратын себепті байланыста бар.</w:t>
        <w:br/>
        <w:t>Қылмыстық құқық теориясында қылмыс құрамының обьективтік жағы</w:t>
        <w:br/>
        <w:t>қандай белгілерден тұратындығы туралы әртүрлі көзқарастар айтылған. Кейбір</w:t>
        <w:br/>
        <w:t>ғалымдардың көзқарастарынша қылмыстың сыртқы жағын сипаттайтын</w:t>
        <w:br/>
        <w:t>белгілерге қоғамдық қауіпті іс-әрекет (әрекет немесе әрекетсіздік); қоғамға</w:t>
        <w:br/>
        <w:t>қауіпті зардап; әрекет пен салдардың арасындағы байланысты сипаттайтын</w:t>
        <w:br/>
        <w:t>бірқатар белгілер кіреді.</w:t>
        <w:br/>
        <w:t>Қылмыстың обьективтік жағын қылмысқа сырт жағынан Мінездеме</w:t>
        <w:br/>
        <w:t>беретін нысандар құрастырады. Ол нысандарға мыналар жатады:</w:t>
        <w:br/>
        <w:t>- қоғамға қауіпті әрекет (іс-әрекет немесе әрекетсіздік);</w:t>
      </w:r>
    </w:p>
    <w:p>
      <w:r>
        <w:t>- қоғамға қауіпті зардап (қылмыстық нәтиже);</w:t>
        <w:br/>
        <w:t>- қоғамдық қауіпті әрекет пен қоғамдық қауіпті зардаптардың арасындағы</w:t>
        <w:br/>
        <w:t>себепті байланыс, жасалған қылмыстың тәсілі, қаруы мен құралы, жері, уақыты</w:t>
        <w:br/>
        <w:t>мен жағдайы.</w:t>
        <w:br/>
        <w:t>Біздің еліміздің қылмыстық құқығы жеке адамға, қоғамға және мемлекетке</w:t>
        <w:br/>
        <w:t>қауіп төндіретін адамның ойларын емес, тек қылмыстық-құқықтық нормаларды</w:t>
        <w:br/>
        <w:t>бұзатын қоғамға қауіпті әрекетті ғана қылмыс деп таниды.</w:t>
        <w:br/>
        <w:t>Кезінде К. Маркс қылмыстың обьективтік жағына қатысты «әрекет адам</w:t>
        <w:br/>
        <w:t>ой өрісінің басты мұраты, оның әрекеттерінен төмен ұстанатын заңдар -</w:t>
        <w:br/>
        <w:t>61</w:t>
        <w:br/>
        <w:t>Қылмыс обьектісі қылмыс құрамының міндетті элементтерінің бірі,</w:t>
        <w:br/>
        <w:t>сондықтан да обьектісіз қылмыс жоқ |39, 1546.)</w:t>
        <w:br/>
        <w:t>Жалпы қылмыстардың обьектісі -- қылмыстық құқық теориясында</w:t>
        <w:br/>
        <w:t>күрделі де даулы мәселелердің бірі. Қылмыстың обьектісі қылмыстық заңмен</w:t>
        <w:br/>
        <w:t>қорғалатын қоғамдық қатынас екендігі баршамызға белгілі. Дегенмен бұл</w:t>
        <w:br/>
        <w:t>жалпы түсінік ғалымдардың обьектінің құрылысы мен мазмұнына</w:t>
        <w:br/>
        <w:t>көзқарастары әртүрлі.</w:t>
        <w:br/>
        <w:t>Қылмыстардың обьектісі елеулі мәнде қылмыстың табиғаты мен қоғамға</w:t>
        <w:br/>
        <w:t>қауіптілік дәрежесін анықтайтын қылмыс құрамының қажетті белгісі. Обьектіге</w:t>
        <w:br/>
        <w:t>сүйене отырып, біз қылмыс құрамының сипатын және қай топтағы</w:t>
        <w:br/>
        <w:t>қылмыстардың жасалғандығын анықтаймыз |40, 98 6.1.</w:t>
        <w:br/>
        <w:t>Б. С.Никифоровтың көзқарасынша, әрекетті дұрыс дәрежемелеудің көзі</w:t>
        <w:br/>
        <w:t>болып көптеген жағдайларда қылмыс обьектісі туралы сұрақтардың дұрыс</w:t>
        <w:br/>
        <w:t>шешілмеуі негіз болады |41, 158 6.|.</w:t>
        <w:br/>
        <w:t>Қылмыстық қол сұғушылықтар обьектісі нақты бір қылмыс құрамының</w:t>
        <w:br/>
        <w:t>заңи құрылымын, ол қылмыс құрамының қылмыстық заң Ерекше бөліміндегі</w:t>
        <w:br/>
        <w:t>алатын орнын анықтайды. Қылмыс обьектісі қылмыстық қол сұғушылықтарды</w:t>
        <w:br/>
        <w:t>бір-бірінен ажыратып қарауға мүмкіндік береді, сыртқы белгілері ұқсас болып</w:t>
        <w:br/>
        <w:t>келетін, алайда мазмұны мен бағыттылығы әр түрлі қылмыс құрамдарын</w:t>
        <w:br/>
        <w:t>түрліше құқықтық саралауға, сәйкестелген түрде жасалған әрекетке сай жаза</w:t>
        <w:br/>
        <w:t>тағайындауға мүмкіндік береді. Сондықтан қылмыс обьектісін дұрыс анықтау</w:t>
        <w:br/>
        <w:t>теориялық және тәжірибелік тұрғыдан аса маңызды.</w:t>
        <w:br/>
        <w:t>Қандай да бір қылмыс обьектісін анықтау қиындық тудырмайтын,</w:t>
        <w:br/>
        <w:t>қарапайым мәселе болып көрінгенімен, шын мәнінде, қылмыстық құқық</w:t>
        <w:br/>
        <w:t>теориясында оған байланысты көптеген қарама-қайшылықты пікірлер, оны</w:t>
        <w:br/>
        <w:t>анықтауда қиындықтар туындайды, бүл келесі мән-жайлармен тығыз</w:t>
        <w:br/>
        <w:t>байланысты:</w:t>
        <w:br/>
        <w:t>Біріншіден, қылмыстық құқық теориясындағы бірегей тәжірибе</w:t>
        <w:br/>
        <w:t>талаптарына сай, ғылыми негізделген қылмыс обьектісі концепциясының</w:t>
        <w:br/>
        <w:t>жоқтығы. Қазіргі таңдағы қылмыс обьектісі концепциялары өзара қарама-</w:t>
        <w:br/>
        <w:t>қайшылықта болумен қатар, оның мазмұнын, элементтері арақатынасын</w:t>
        <w:br/>
        <w:t>түрліше түсіндіреді.</w:t>
        <w:br/>
        <w:t>Екіншіден, ұзақ уақыт аралығында қылмыс обьектісі мазмұнының кеңестік</w:t>
        <w:br/>
        <w:t>идеологияға тәуелді анықталғандығы.</w:t>
        <w:br/>
        <w:t>Шамамен 1924 жылдан бастап, қылмыстық құқық ғылымындағы кеңестік</w:t>
        <w:br/>
        <w:t>мектеп шегінде ешқандай дәлелдеулерсіз және түсіндірмелерсіз барлық</w:t>
        <w:br/>
        <w:t>қылмыс құрамдарының обьектілері болып зиян келтірілген қоғамдық</w:t>
      </w:r>
    </w:p>
    <w:p>
      <w:r>
        <w:t>қатынастар танылды. Марксизм теориясына сәйкес кез келген обьект ретінде</w:t>
        <w:br/>
        <w:t>қоғамдық қатынастардың танылуы қылмыстық құқық ғылымында да үстемдік</w:t>
        <w:br/>
        <w:t>етті, бұрынғы қылмыс обьектісіне байланысты ілімдер, олардың жетістіктері</w:t>
        <w:br/>
        <w:t>теріске шығарылды |42, 37-40 6.1.</w:t>
        <w:br/>
        <w:t>56</w:t>
        <w:br/>
        <w:t>Заң шығарушы қылмыстық жауаптылыққа тартудың міндетті шарты ретінде</w:t>
        <w:br/>
        <w:t>құқыққа қарсы әрекетте теріс салдарлардың болу қажеттігін қарастырады.</w:t>
        <w:br/>
        <w:t>Мұндай салдар салық төлеуден жалтару нәтижесінде болатын ірі мөлшер</w:t>
        <w:br/>
        <w:t>қарастырылған |11).</w:t>
        <w:br/>
        <w:t>Әрине, салықтың төленбегенін және оның «ірі» мөлшерде төленгенін</w:t>
        <w:br/>
        <w:t>анықтау үшін оны төлемеген болуы шарт. Салықтың төленбегенін осы салыққа</w:t>
        <w:br/>
        <w:t>белгіленген салық төлеу мерзімі аяқталғанда білуге болады. Салық</w:t>
        <w:br/>
        <w:t>декларациясы мен өзге де салық есептілігі жүргізілетін құжаттарды табыстау</w:t>
        <w:br/>
        <w:t>салық төлеуден бұрын болады.</w:t>
        <w:br/>
        <w:t>Мысалға, корпоративті табыс салығы салық органына есептік салық</w:t>
        <w:br/>
        <w:t>кезеңінен кейінгі жылдың 31 наурызынан кешіктірмей табысталады, бірақ</w:t>
        <w:br/>
        <w:t>салық бойынша соңғы есептілік декларация табысталуы қажет мерзімінен кейін</w:t>
        <w:br/>
        <w:t>10 күннен кешіктірмей табысталуы қажет. Салық төлеуге белгіленген кезең</w:t>
        <w:br/>
        <w:t>аяқталғанда ғана салық төлемеу орын алғанын немесе алмағанын білуге</w:t>
        <w:br/>
        <w:t>болады, тек ақыры аяғында ғана ҚР ҚК-нің 222-бабымен қарастырылған</w:t>
        <w:br/>
        <w:t>әрекеттің орын алғанын немесе алмағанын білдіреді. Осыған орай, екіншіден,</w:t>
        <w:br/>
        <w:t>декларация ұсынбау, оған көрінеу бұрмаланған ақпарат енгізу сияқты әрекеттер</w:t>
        <w:br/>
        <w:t>қылмыс құрамының аяқталғандығын көрсетпейді. Осы әрекеттердің барлығы</w:t>
        <w:br/>
        <w:t>салық немесе басқа мемлекеттік бюджетке төленетін міндетті төлемдерді</w:t>
        <w:br/>
        <w:t>төлеуден жалтару мақсатында жасалады және нәтижесінде ірі мөлшердегі</w:t>
        <w:br/>
        <w:t>салық төлемеудің қылмыс жасау тәсілдері ретінде болады |11).</w:t>
        <w:br/>
        <w:t>Нәтижесінде салық төлемеу орын алғандағы салық төлеуден жалтару</w:t>
        <w:br/>
        <w:t>қылмыс болып саналады.</w:t>
        <w:br/>
        <w:t>Осы қылмыстың құрамы болып табылатын салық төлемеу тек салық</w:t>
        <w:br/>
        <w:t>органдарын алдау арқылы ғана жүзеге асырылмайтынын атап өту керек.</w:t>
        <w:br/>
        <w:t>РФ ҚК-нің 199-бабында да, ҚР ҚК-нің 222-бабында да салық төлеуден</w:t>
        <w:br/>
        <w:t>жалтарудың бір жолы ретінде «декларация табыс етпеу» деп атап көрсетілген.</w:t>
        <w:br/>
        <w:t>Салық төлеуден жалтарудың осы жолы арқылы салық органын алдайтыны</w:t>
        <w:br/>
        <w:t>туралы айтуға негіз жоқ. Бұл жағдайда салық төлеуші өзінің салық төлеу</w:t>
        <w:br/>
        <w:t>міндетін ашық түрде елемейді, салық органын да осы міндетіне қатысты</w:t>
        <w:br/>
        <w:t>жаңылыстырмайды. Демек, осы қылмыс салық органдарын алдайтыны туралы</w:t>
        <w:br/>
        <w:t>мәтін құқық нормаларына сәйкес келмейді.</w:t>
        <w:br/>
        <w:t>Осы қылмыстың мәні салық органдарын алдау емес, салық (міндетті</w:t>
        <w:br/>
        <w:t>төлемдер) төлемеудің өзі болып табылады. Бұл құрам үшін мемлекетке салық</w:t>
        <w:br/>
        <w:t>(міндетті төлемдер) төлемеу түріндегі зиян келтірілуі қажет. Мемлекетке ірі</w:t>
        <w:br/>
        <w:t>көлемде төленбеген салық түріндегі зиян келгенде ғана жауапкершілік</w:t>
        <w:br/>
        <w:t>туындайды. Басқаша айтқанда, салықты немесе міндетті төлемді ірі мөлшерде</w:t>
        <w:br/>
        <w:t>төлемеген жағдайда ғана әрекет қылмысқа айналады.</w:t>
        <w:br/>
        <w:t>Жоғарыда айтылғанның негізінде салық төлеуден жалтару деп ҚР</w:t>
        <w:br/>
        <w:t>Қылмыстық кодексінің 222-бабында аталған тәсілдер арқылы салық төлемеуді</w:t>
        <w:br/>
        <w:t>айтады.</w:t>
        <w:br/>
        <w:t>Осылайша, аталған бапта көзделген әрекетті қылмыс деп тану үшін екі</w:t>
        <w:br/>
        <w:t>құрамдас бөлік болу керек:</w:t>
        <w:br/>
        <w:t>66</w:t>
      </w:r>
    </w:p>
    <w:p>
      <w:r>
        <w:t>Г. Кригер болса, топтық обьект деп, бірнеше қылмыс зиян келтіретін,</w:t>
        <w:br/>
        <w:t>біртектес өзара байланысқан қоғамдық қатынастарды айтады |50, 48 б.|.</w:t>
        <w:br/>
        <w:t>Ал А. Светлов та бұл айтылған түсінікті дұрыс деп санайды, себебі «бұл</w:t>
        <w:br/>
        <w:t>жерде қылмыстық заң қорғайтын біртектес және өзара байланысқан қоғамдық</w:t>
        <w:br/>
        <w:t>қатынастар анық көрініп тұр» (51, 92 6.1.</w:t>
        <w:br/>
        <w:t>Тікелей обьект -- бір немесе бірнеше қылмыс құрамымен қол сұғылатын,</w:t>
        <w:br/>
        <w:t>әрбір қылмысы тектес обьектілердің белгілерімен сипатталатын нақты бір</w:t>
        <w:br/>
        <w:t>қоғамдық қатынас. Қылмыс құрамының тікелей обьектісін құрайтын қоғамдық</w:t>
        <w:br/>
        <w:t>қатынас қылмыс табиғатын, оның өзіне тән белгілерін мейлінше толық</w:t>
        <w:br/>
        <w:t>көрсетеді. Тікелей обьектінің қылмысты дұрыс саралауда шешуші маңызы зор.</w:t>
        <w:br/>
        <w:t>Қылмыстық құқық теориясында обьектінің негізгі және қосымша түрлері</w:t>
        <w:br/>
        <w:t>бар. Теорияда негізгі тікелей обьектіні қорғау үшін қалыптасып құрылған</w:t>
        <w:br/>
        <w:t>қылмыстық-құқықтық норма ретінде анықтайды және мұндай обьекті ҚР ҚК</w:t>
        <w:br/>
        <w:t>Ерекше бөлімінің жүйесіндегі норманың орнын анықтау үшін басты белгі</w:t>
        <w:br/>
        <w:t>болып саналады деген пікір де бар.</w:t>
        <w:br/>
        <w:t>Бұл пікірмен бізбен қатар, Б. Ж. Жүнісовтың өзі де мүлдем келіспейді.</w:t>
        <w:br/>
        <w:t>Оның пікірінше, «құқық нормалары, қоғамдық қатынастармен бірге қол</w:t>
        <w:br/>
        <w:t>сұғушылық обектісі бола алмайды. Қылмыс қандай да бір құбылысқа зиян</w:t>
        <w:br/>
        <w:t>келтірсе немесе зиян келтіруі мүмкін болса, осы құбылыс ғана қол сұғушылық</w:t>
        <w:br/>
        <w:t>обьектісі болып табылуы мүмкін. Қылмыспен зиян келтіруге болмайтын</w:t>
        <w:br/>
        <w:t>құбылыс қорғауды қажет етпейді. Ал, қылмыстық құқықтық нормаға</w:t>
        <w:br/>
        <w:t>қылмыспен зиян келтірілуі мүмкін емес, керісінше қылмыскердің белгілі бір</w:t>
        <w:br/>
        <w:t>қылмыстық нормамен сотталу жағдайы қылмыстық құқықтық норманың</w:t>
        <w:br/>
        <w:t>мызғымас беріктігін айғақтайды. Қылмыс -- ол қашан да (заң шығарушы</w:t>
        <w:br/>
        <w:t>жойып немесе өзгерткенге дейін) өзгеріссіз қалатын құқық нормасына қайшы</w:t>
        <w:br/>
        <w:t>әрекет, қылмыстық жасалуымен қылмыстық -- құқықтық норма өзгермейді».</w:t>
        <w:br/>
        <w:t>Қосымша обьект -- негізгі обьектіге бағытталған қылмыс жасалғанда қосымша</w:t>
        <w:br/>
        <w:t>залал келтірілетін немесе сондай залал тудыру қаупі төндірілетін обьект |43, 47</w:t>
        <w:br/>
        <w:t>6.1.</w:t>
        <w:br/>
        <w:t>Қылмыстық құқық теориясындағы қылмыс обьектісі -- бұл қылмысты қол</w:t>
        <w:br/>
        <w:t>сұғушылықтан қылмыстық заң бойынша қорғалатын қоғамдық қатынастар.</w:t>
        <w:br/>
        <w:t>Обьект -- қылмыс құрамының міндетті элементтерінің бірі. Қылмыстық құқық</w:t>
        <w:br/>
        <w:t>теориясында қылмыстың обьектілерін жалпы, топтық және тікелей деп бөлу</w:t>
        <w:br/>
        <w:t>қарастырылған. Обьектіні мұндай түрлерге бөлу жалпы қоғамдық қатынастар</w:t>
        <w:br/>
        <w:t>жүйесіндегі нақты обьектінің орнын дұрыс анықтауға және сол арқылы қол</w:t>
        <w:br/>
        <w:t>сұғушылықтың қоғамдық қауіптілігін түсінуге ықпал етеді. Салық төлеуден</w:t>
        <w:br/>
        <w:t>жалтаруды қарай отырып, қандай қоғамдық қатынастар топтық және тікелей</w:t>
        <w:br/>
        <w:t>обьектісін құрайтынын білуіміз керек. Қолданыстағы заңнамаға сәйкес бұл</w:t>
        <w:br/>
        <w:t>қылмыстар экономикалық қызмет саласындағы (7-тарау) қылмыстар қатарына</w:t>
        <w:br/>
        <w:t>жатқызылады.</w:t>
        <w:br/>
        <w:t>Қылмыстық құқық теориясындағы қылмыстың обьектісі болып, қоғамдық</w:t>
        <w:br/>
        <w:t>тәртіпке қауіп төніп, залал келгендегі жәйттер саналады. Обьект -- қоғамдық</w:t>
        <w:br/>
        <w:t>қауіпсіздікке нұқсан келтірген қылмыстық әрекеттің бөлінбес бөлшегі. Бірақ</w:t>
        <w:br/>
        <w:t>59</w:t>
        <w:br/>
        <w:t>1) жоғарыда аталған әрекеттер түріндегі қылмыс жасау тәсілдері;</w:t>
        <w:br/>
        <w:t>2) салық төлемеу түріндегі зиянды салдарлар.</w:t>
        <w:br/>
        <w:t>Осы құрамдас бөліктердің болмауы қылмыс құрамының жоқтығын</w:t>
        <w:br/>
        <w:t>білдіреді. Егер салық төлеуші декларация табыстамаса немесе оған көрінеу</w:t>
      </w:r>
    </w:p>
    <w:p>
      <w:r>
        <w:t>жалған ақпарат енгізсе, бірақ кейіннен ойланып, салықты толық көлемде</w:t>
        <w:br/>
        <w:t>төлесе, қылмыстық жауапкершілікке тартылмайды, себебі ол ірі көлемдегі</w:t>
        <w:br/>
        <w:t>салық төлеуден жалтарған жоқ. Және керісінше, егер салық төлеуші қосылған</w:t>
        <w:br/>
        <w:t>құн салығы бойынша декларация табыстап, оған салық салу обьектілерін және</w:t>
        <w:br/>
        <w:t>өзінің міндетін толық енгізіп, салықты төлемесе ол қылмыстық</w:t>
        <w:br/>
        <w:t>жауапкершілікке тартылмайды, себебі салық төлемеу бапта көрсетілген</w:t>
        <w:br/>
        <w:t>тәсілдер арқылы жасалған жоқ.</w:t>
        <w:br/>
        <w:t>Қылмыс құрамының обьективтік жағын қылмыстылық әрекеттің әрекеті</w:t>
        <w:br/>
        <w:t>немесе әрекетсіздігі тұрғысынан сипаттасақ, мынаған көңіл аударамыз.</w:t>
        <w:br/>
        <w:t>Қылмыстық әрекет салық төлемеу болып табылады. Ал төлемеудің өзі</w:t>
        <w:br/>
        <w:t>пассивті әрекет, яғни субьектінің әрекетсіздігі. Дегенмен, ҚР ҚК-нің 222-</w:t>
        <w:br/>
        <w:t>бабында салық төлемеу осы баппен қарастырылған тәсілдермен жасалғанда</w:t>
        <w:br/>
        <w:t>ғана қылмыс құрамын түзеді. Бұл жолдар әрекет түрінде де, әрекетсіздік</w:t>
        <w:br/>
        <w:t>түрінде де болуы мүмкін.</w:t>
        <w:br/>
        <w:t>Негізінен, бұл әрекетер қарастырылып отырған қылмыстың құрамын</w:t>
        <w:br/>
        <w:t>жасамайды. Дегенмен әрекетті салық төлемеуге жеткізу, құжаттарға табыстар</w:t>
        <w:br/>
        <w:t>мен шығындар туралы жалған ақпарат енгізу белгілі бір жағдайларда қылмыс</w:t>
        <w:br/>
        <w:t>жасауға дайындық ретінде қарастырылады немесе салық қылмысы оқиғасының</w:t>
        <w:br/>
        <w:t>құрамдас бөлігі болады, я оның іздерін жасырады.</w:t>
        <w:br/>
        <w:t>Салық (міндетті төлемдер) төлеуге белгіленген мерзім өткенде қылмыс</w:t>
        <w:br/>
        <w:t>аяқталған болып есептеледі. Бұл мерзімді анықтау үшін салық немесе міндетті</w:t>
        <w:br/>
        <w:t>төлемдерді төлеуден жалтарудың қандай тәсілі (декларация табыстамау, оған</w:t>
        <w:br/>
        <w:t>көрінеу жалған ақпарат енгізу) қолданылғаны маңызды емес. Сонымен, салық</w:t>
        <w:br/>
        <w:t>төлемеудің обьективтік жағы ҚР ҚК-нің 222-бабының диспозициясында</w:t>
        <w:br/>
        <w:t>көрсетілген тәсілдер қолданып жасаудан көрінеді.</w:t>
        <w:br/>
        <w:t>Талданып отырған қылмыстық-құқықтық нормалардың ауырлатушы және</w:t>
        <w:br/>
        <w:t>аса ауырлатушы белгілеріне тоқталып өтейік.</w:t>
        <w:br/>
        <w:t>ҚР ҚК-нің 221 және 222-баптарының 2-бөліктерінде дәл сол әрекеттердің</w:t>
        <w:br/>
        <w:t>бірнеше рет жасалғандығы үшін қылмыстық жауаптылық туындайды.</w:t>
        <w:br/>
        <w:t>Қылмыстық кодекстің 11-бабының бірінші бөлігіне сәйкес (Қылмыстың</w:t>
        <w:br/>
        <w:t>бірнеше мәрте жасалуы) осы Кодекстің Ерекше бөлімінің белгілі бір бабында</w:t>
        <w:br/>
        <w:t>немесе бабының бөлігінде көзделген екі немесе одан да көп әрекетті жасау -</w:t>
        <w:br/>
        <w:t>қылмыстардың бірнеше рет жасалуы деп танылады.</w:t>
        <w:br/>
        <w:t>Ал, егер адам бұрын жасаған қылмысы үшін сотталған не заңда</w:t>
        <w:br/>
        <w:t>белгіленген негіздер бойынша қылмыстық жауаптылықтан босатылған болса,</w:t>
        <w:br/>
        <w:t>қылмыс бірнеше рет жасалған деп танылмайды (ҚР ҚК-нің 11-бабы, 3-бөлігі).</w:t>
        <w:br/>
        <w:t>Жалғасатын қылмыс, яғни бір ниетпен және бір мақсатпен қамтылып,</w:t>
        <w:br/>
        <w:t>тұтас алғанда бір қылмысты құрайтын бірқатар бірдей қылмыстық</w:t>
        <w:br/>
        <w:t>67</w:t>
        <w:br/>
        <w:t>бұл жіктеу қоғамдық қауіп тудыратын жәйттің әбден сараланып барып,</w:t>
        <w:br/>
        <w:t>анықталуын талап етеді. Салық төлеуден жалтарудың обьектісін талдау кезінде,</w:t>
        <w:br/>
        <w:t>оның қоғамдық қауіпсіздікті бұзу обьектісі болып не танылады, алдымен соны</w:t>
        <w:br/>
        <w:t>анықтап алу қажет.</w:t>
        <w:br/>
        <w:t>Қаралып отырған бұл қылмыс тұрпатына қарай ҚР ҚК 7-тарауында</w:t>
        <w:br/>
        <w:t>қамтылған. ҚР ҚК 221 және 222-баптарында көзделген қылмыстардың</w:t>
        <w:br/>
        <w:t>құрамына жеке адамның және заңды тұлғаның заңды мүдделерін қамтамасыз</w:t>
        <w:br/>
        <w:t>ететін қоғамдық қатынастар кіреді.</w:t>
        <w:br/>
        <w:t>Салық төлеуден жалтару құрамы келесі белгілермен анықталады:</w:t>
      </w:r>
    </w:p>
    <w:p>
      <w:r>
        <w:t>- бұл қылмыс құрамының заты тек салық және бюджетке төленетін басқа</w:t>
        <w:br/>
        <w:t>да міндетті төлемдер;</w:t>
        <w:br/>
        <w:t>- салық төлеуден жалтару қылмысы пайда табу үшін жасалатындығы, тек</w:t>
        <w:br/>
        <w:t>кейбір жағдайда осалдылықпен төлеуге міндетті салықты төлеу мерзімін өткізіп</w:t>
        <w:br/>
        <w:t>алуы.</w:t>
        <w:br/>
        <w:t>Ғалымдардың пікірінше, мұндайда қылмыстың обьектісі болып, Қазақстан</w:t>
        <w:br/>
        <w:t>Республикасының азаматтарының құқықтары мен бостандықтарын реттейтін</w:t>
        <w:br/>
        <w:t>қоғамдық байланыс болып танылады |48, 57 б.|.</w:t>
        <w:br/>
        <w:t>Сонымен, қылмыстық қол сұғушылық обьектілерінің тізбегін сараптауда</w:t>
        <w:br/>
        <w:t>қазақстандық қылмыстық құқық қылмыс обьектісі ретінде қылмыс жасау</w:t>
        <w:br/>
        <w:t>нәтижесінде зиян келтірілетін немесе оларға зиян келтіру қаупін төнетін заңмен</w:t>
        <w:br/>
        <w:t>қорғалатын қоғамдық қатынастарды, сондай-ақ мүдделерді (игіліктерді)</w:t>
        <w:br/>
        <w:t>танитындығы туралы қорытынды жасауға болады.</w:t>
        <w:br/>
        <w:t>Қылмыстың обьективтік жағы -- қылмыстық жауаптылықтың маңызды</w:t>
        <w:br/>
        <w:t>алғышарты. Кез келген қылмыс өзінің обьективтік белгілерімен сипатталады.</w:t>
        <w:br/>
        <w:t>Қылмыстың обьективтік жағы бұл қылмыстық заңмен қорғалатын обьектіге</w:t>
        <w:br/>
        <w:t>қоғамдық -- қауіпті, қол сұғудың сыртқы жағы, адамның саналы мінез-</w:t>
        <w:br/>
        <w:t>құлқының, іс-әрекетінің нәтижесінде обьективті түрде заң қорғайтын обьектіге</w:t>
        <w:br/>
        <w:t>келтірілетін зиянды немесе зиян келтірілу қаупін төндіру болып табылады.</w:t>
        <w:br/>
        <w:t>Яғни обьективтік жақ -- қылмысты іс-әрекеттің сыртқы, нақты көрінісі, демек</w:t>
        <w:br/>
        <w:t>біздің қылмыстық заңда тек қана сыртқа шыққан мінез-құлық, яғни заңда</w:t>
        <w:br/>
        <w:t>сипатталған қоғамдық қауіпті әрекет немесе әрекетсіздік үшін жауаптылық</w:t>
        <w:br/>
        <w:t>белгіленеді.</w:t>
        <w:br/>
        <w:t>Қылмыстың обьективтік жағы қылмыскердің ойы мен мақсаттарына баға</w:t>
        <w:br/>
        <w:t>беруде, оны субьективтік жағынан бағалағанда басты өлшем болып табылады.</w:t>
        <w:br/>
        <w:t>Обьективтік жақсыз субьективтік жақ қисынсыз, демек обьективтік жақпен</w:t>
        <w:br/>
        <w:t>тығыз байланыста. Осылайша сот және прокурорлық тергеу орындарының</w:t>
        <w:br/>
        <w:t>қызметінде зорлық-зомбылық және субьективизмнің етек жаюына қорған</w:t>
        <w:br/>
        <w:t>қойылады. Бұл қылмыстық істер бойынша сот төрелігін жүзеге асыруда</w:t>
        <w:br/>
        <w:t>заңдылықты сақтаудың маңызды кепілі болып табылады.</w:t>
        <w:br/>
        <w:t>Обьективтік термині латынша «оһ(есіуіз» дегеннен шыққан, яғни заттық</w:t>
        <w:br/>
        <w:t>санадан тыс және бағынбайтын обьектінің өзіне тән немесе соған сәйкес келе-</w:t>
        <w:br/>
        <w:t>тін, обьективтік шындық -- іс жүзінде бар нәрсенің бәрі, материалды дүние</w:t>
        <w:br/>
        <w:t>және оның сан-саласы.</w:t>
        <w:br/>
        <w:t>60</w:t>
        <w:br/>
        <w:t>Қазірдің өзінде аталған жайт қылмыстық құқық ғылымында орын алып</w:t>
        <w:br/>
        <w:t>отыр, дәлірек айтсақ көптеген ғалымдар қылмыс обьектісі ретінде қоғамдық</w:t>
        <w:br/>
        <w:t>қатынастарды анықтайды.</w:t>
        <w:br/>
        <w:t>Мысалы, Б. Жүнісовтың пікірінше, қылмыстық обьектісі болып</w:t>
        <w:br/>
        <w:t>қылмыстық құқықпен қорғалатын қоғамдық қатынастар танылады |43, 47 6.1.</w:t>
        <w:br/>
        <w:t>Ол қылмыс обьектісін қоғамдық қатынастар ретінде анықтай отырып, олардың</w:t>
        <w:br/>
        <w:t>тізімін ҚР ҚК 2-бабында көрсетілгендігіне тоқталады. ҚР ҚК 2-бабына сәйкес,</w:t>
        <w:br/>
        <w:t>қылмыстық-құқықтық қорғаудың обьектісі болып адам мен азаматтың</w:t>
        <w:br/>
        <w:t>құқықтары, бостандықтары мен заңды мүдделері, меншік, ұйымдардың</w:t>
        <w:br/>
        <w:t>құқықтары мен заңды мүдделері, қоғамдық тәртіп пен қауіпсіздікті, қоршаған</w:t>
        <w:br/>
        <w:t>ортаны, ҚР конституциялық құрылысы мен аумақтық тұтастығын, қоғам мен</w:t>
        <w:br/>
        <w:t>мемлекеттің заңмен қорғалатын мүдделері, бейбітшілік пен адамзаттың</w:t>
        <w:br/>
        <w:t>қауіпсіздігі танылады |111.</w:t>
        <w:br/>
        <w:t>Біздің пікірімізше, жоғарыда аталған қылмыстық -- құқықпен қорғалатын</w:t>
        <w:br/>
        <w:t>құндылықтардың барлығы қоғамдық қатынастар ретінде санауға болмайды,</w:t>
      </w:r>
    </w:p>
    <w:p>
      <w:r>
        <w:t>себебі қылмыстық заңның өзі кейбір құндылықтарды «мүдделер» деп анықтап</w:t>
        <w:br/>
        <w:t>отыр. Алайда аталған мәселе бойынша кеңестік қылмыстық құқықтың</w:t>
        <w:br/>
        <w:t>нәтижелерін мүлдем теріске шығаруға болмайды.</w:t>
        <w:br/>
        <w:t>Дегенмен, біздің елде салыстырмалы түрде Ресей мемлекетінің қылмыстық</w:t>
        <w:br/>
        <w:t>құқығына қарағанда қылмыстың обьектісі жалпы, топтық және тікелей</w:t>
        <w:br/>
        <w:t>обьектілер деп бөлінеді.</w:t>
        <w:br/>
        <w:t>Профессор Р. Б. Құлжақаеваның қылмыстық құқық саласындағы құнды</w:t>
        <w:br/>
        <w:t>еңбектерінде «Топтық және тікелей обьектілер -- жалпы обьектінің құрамдас</w:t>
        <w:br/>
        <w:t>бөліктері. Топтық обьект басқа белгілермен салыстыра отырып қандайда бір</w:t>
        <w:br/>
        <w:t>қылмыстар тобының қоғамдық қауіпті дәрежесін анықтауға мүмкіндік береді,</w:t>
        <w:br/>
        <w:t>ол неғұрлым маңызды болса, келетін зиян соғұрлым қауіпті болады.</w:t>
        <w:br/>
        <w:t>Қылмыстық құқық теориясында жалпы танылған, қылмыстың топтық обьектісі</w:t>
        <w:br/>
        <w:t>бойынша қылмыстық құқық Ерекше бөлімінің жүйесі құрылады, бұл</w:t>
        <w:br/>
        <w:t>Қылмыстық іс-әрекет (әрекетсіздік) заң қорғайтын қоғамдық қатынастарға зиян</w:t>
        <w:br/>
        <w:t>келтіретін болады немесе зиян келтіруге қауіп туғызады. Олай болса, барлық</w:t>
        <w:br/>
        <w:t>қылмыстық іс-әрекеттің жалпы обьектісі -- қоғамдық қатынас болып</w:t>
        <w:br/>
        <w:t>есептеледі» деп түбегейлі танымдар талданады (44,76 6.1.</w:t>
        <w:br/>
        <w:t>Г.П. Новоселов қазіргі таңдағы қылмыс обьектісі концепциясындағы</w:t>
        <w:br/>
        <w:t>басты мәселе ретінде оның ұғымын анықтау мәселесін таниды, аталған</w:t>
        <w:br/>
        <w:t>пікірмен толық келісуге болады. Қылмыс обьектісі ретінде қылмыс жасаған</w:t>
        <w:br/>
        <w:t>тұлға қол сұғатын және оның нәтижесінде зиян келтірілетін игілікті тани</w:t>
        <w:br/>
        <w:t>отырып, қылмыстық құқық ғалымдары аталған ұғымның тікелей мазмұнын</w:t>
        <w:br/>
        <w:t>анықтауда қарама-қайшы пікірлерді ұсынады, дәлірек айтсақ, оның мазмұнын</w:t>
        <w:br/>
        <w:t>кейбір ғалымдар қоғамдық қатынастар, ал кейбір ғалымдар адам және оның</w:t>
        <w:br/>
        <w:t>құндылықтары, әлеуметтік құндылықтар құрайды деп таныса, үшінші бір</w:t>
        <w:br/>
        <w:t>ғалымдар кез келген қылмыс обьектісі ретіңде жоғарыда аталған</w:t>
        <w:br/>
        <w:t>құндылықтарды қорғайтын құқықтық нормаларды таниды |45, 12 6.1.</w:t>
        <w:br/>
        <w:t>57</w:t>
        <w:br/>
        <w:t>Қылмыстың нақты құрамы соның көмегімен заңшығарушының ҚР ҚК</w:t>
        <w:br/>
        <w:t>Ерекше бөлімінің нақты нормасында қылмыстықтылықты ғана анықтап</w:t>
        <w:br/>
        <w:t>қоймайтын, сонымен бірге әрекеттің жазалауға жататындығын, яғни осы</w:t>
        <w:br/>
        <w:t>қылмыс үшін соттың қандай жаза және оны қандай шекте тағайындайтынын</w:t>
        <w:br/>
        <w:t>көрсететін міндетті түрдегі белгілердің жиынтығы.</w:t>
        <w:br/>
        <w:t>Осыған орай, қандай да бір мемлекеттік орган немесе лауазымды адамдар</w:t>
        <w:br/>
        <w:t>емес, тек сот қана адамның істеген қылмысы үшін кінәлілігін және қандай</w:t>
        <w:br/>
        <w:t>қылмыстық жаза тағайындалатынын немесе басқа да қылмыстық шара</w:t>
        <w:br/>
        <w:t>белгіленетінін анықтайды деп білу керек.</w:t>
        <w:br/>
        <w:t>Мұндай негізді ереже ҚР Конституциясының 77-бабының 3-бөлігіндегі</w:t>
        <w:br/>
        <w:t>1-тармағында «адамның кінәлі екендігі занды күшіне енген сот үкімімен</w:t>
        <w:br/>
        <w:t>танылғанша ол істелген қылмысқа кінәлі емес деп есептеледі» деп белгіленген.</w:t>
        <w:br/>
        <w:t>Қылмыстық әрекет (іс-әрекет немесе әрекетсіздік) қандай нысанда</w:t>
        <w:br/>
        <w:t>жасалғанына қарамастан барлық уақытта жеке мүдделерге не қоғамдық</w:t>
        <w:br/>
        <w:t>игіліктерге тікелей зиян келтірумен не болмаса сондай зиян келтіру</w:t>
        <w:br/>
        <w:t>мүмкіндігімен, зиян келтіру қаупін туғызумен сипатталады. Сол қол сұғылушы</w:t>
        <w:br/>
        <w:t>қандай да бір мүдделер мен игіліктерді қылмыстық заң нормалары арқылы</w:t>
        <w:br/>
        <w:t>қорғау сол қоғамда орнатылған қоғамдық қатынастарға байланысты.</w:t>
        <w:br/>
        <w:t>Қылмыстық заң арқылы анағұрлым құнды деп саналатын мүдделер, игіліктер</w:t>
        <w:br/>
        <w:t>мен қоғамдық қатынастар қорғалады.</w:t>
        <w:br/>
        <w:t>Сонымен, қылмыс обьектісі қылмыс нәтижесінде не нәрсеге зиян</w:t>
        <w:br/>
        <w:t>келтіріледі немесе келтірілуі мүмкін екендігін қылмыстық қол сұғушылықтың</w:t>
        <w:br/>
        <w:t>бағытын анықтай отырып көрсетеді.</w:t>
      </w:r>
    </w:p>
    <w:p>
      <w:r>
        <w:t>Қылмыстық-құқықтық қорғау обьектілерінің жалпы тізімі ҚР ҚК-нің</w:t>
        <w:br/>
        <w:t>2-бабының 1-бөлігінде берілген |11). Заңшығарушы оларға: адам және</w:t>
        <w:br/>
        <w:t>азаматтың, ұйымдардың құқықтарын, бостандықтары мен заңды мүдделерін;</w:t>
        <w:br/>
        <w:t>қоғамдық тәртіп пен қауіпсіздікті; қоршаған ортаны; ҚР конституциялық</w:t>
        <w:br/>
        <w:t>құрылымы мен аймақтық тұтастығын; заңмен қорғалатын қоғам мен</w:t>
        <w:br/>
        <w:t>мемлекеттің мүдделерін; бейбітшілік пен адамзат қауіпсіздігін жатқызады.</w:t>
        <w:br/>
        <w:t>Аталған тізім қылмыстық заңның Ерекше бөлімінде, ең алдымен, ҚК-тің</w:t>
        <w:br/>
        <w:t>тарауларының атауында нақтыланады, өйткені ҚК Ерекше бөлімі нақ</w:t>
        <w:br/>
        <w:t>қылмыстың топтық обьектісі бойынша құрастырылған. Дәл ҚК ерекше</w:t>
        <w:br/>
        <w:t>бөлімінде қылмыстық заңмен қорғалатын адам және азаматтың нақты</w:t>
        <w:br/>
        <w:t>құқықтары мен бостандықтары (жеке тұлғаның өмірі, денсаулығы, қадір-</w:t>
        <w:br/>
        <w:t>қасиеті мен абыройы, азаматтардың жыныстық бостандығы, конституциялық</w:t>
        <w:br/>
        <w:t>құқықтары мен бостандықтары және т. б.), сондай-ақ қоғам мен мемлекеттің</w:t>
        <w:br/>
        <w:t>қылмыстық қол сұғушылық нәтижесінде зиян келтіретін немесе елеулі зиян</w:t>
        <w:br/>
        <w:t>келтірілуі мүмкін мүдделері (меншік, экономикалық мүдделер, мемлекеттік</w:t>
        <w:br/>
        <w:t>қызмет пен сот төрелігінің мүдделері, басқару, әскери қызмет атқару тәртіптері</w:t>
        <w:br/>
        <w:t>және т. б.) көрсетіледі |111.</w:t>
        <w:br/>
        <w:t>Бұл ретте, Қылмыстық кодекстің 2-бабында тізбегі берілген обьектілер тек</w:t>
        <w:br/>
        <w:t>қылмыстық-құқықтың ғана емес, сонымен қатар өзге құқық салаларында да</w:t>
        <w:br/>
        <w:t>қорғау обьектілері болып табылатындығын атап өткен жөн. Оларды</w:t>
        <w:br/>
        <w:t>52</w:t>
        <w:br/>
        <w:t>Ескерту.</w:t>
        <w:br/>
        <w:t>2. Егер төленбеген салық немесе міндетті төлемдер сомасы екі мың айлық</w:t>
        <w:br/>
        <w:t>есептік көрсеткіштен асса, азаматтың салықты немесе мемлекеттік бюджетке</w:t>
        <w:br/>
        <w:t>төленетін өзге де міндетті төлемдерді төлемеуі ірі мөлшерде жасалған деп және</w:t>
        <w:br/>
        <w:t>егер төленбеген салық немесе міндетті төлемдер сомасы бес мың айлық есептік</w:t>
        <w:br/>
        <w:t>көрсеткіштен асса, аса ірі мөлшерде жасалған деп танылады.</w:t>
        <w:br/>
        <w:t>3. Егер Қазақстан Республикасының заңнамасында белгіленген бересінің</w:t>
        <w:br/>
        <w:t>сомасын, есептелген өсімпұлдарды, айыппұлдар сомасын өз еркімен төлеген</w:t>
        <w:br/>
        <w:t>адамның әрекетінде өзге қылмыстың құрамы болмаса, ол осы баптың бірінші</w:t>
        <w:br/>
        <w:t>бөлігі бойынша қылмыстық жауаптылықтан босатылады».</w:t>
        <w:br/>
        <w:t>4. Сонымен бірге, қылмыстық және салық заңнамасын, құқық қорғау</w:t>
        <w:br/>
        <w:t>органдары қызметкерлерінің көзқарастарын және сот-тергеу тәжірибесін талдау</w:t>
        <w:br/>
        <w:t>нәтижелері бізге ҚР ҚК-нің 222-бабының 3-бөлігіне және Ескертуіне қылмысты</w:t>
        <w:br/>
        <w:t>ұйымдасқан топтардың бірлестігі жасағаны үшін жоғары жауаптылықты,</w:t>
        <w:br/>
        <w:t>сонымен қатар, олардың ұйымдарға салынатын салықты және (немесе)</w:t>
        <w:br/>
        <w:t>бюджетке төленетін басқа да міндетті төлемдерді төлеуден жалтару туралы өз</w:t>
        <w:br/>
        <w:t>еркімен мәлімдеген тұлғаның жауаптылықтан босатылатындығы туралы</w:t>
        <w:br/>
        <w:t>мынадай ұсыныс жасауға мүмкіндік береді:</w:t>
        <w:br/>
        <w:t>«3. Осы баптың бірінші және (немесе) екінші бөліктерінде көзделген</w:t>
        <w:br/>
        <w:t>алдын ала сөз байласу бойынша адамдар тобы немесе ұйымдасқан топ не</w:t>
        <w:br/>
        <w:t>қылмыстық қоғамдастық (қылмыстық ұйым) жасаған не аса ірі мөлшерде</w:t>
        <w:br/>
        <w:t>жасалған әрекеттер:</w:t>
        <w:br/>
        <w:t>Ескерту.</w:t>
        <w:br/>
        <w:t>2. Ұйымдарға салынатын салықты және (немесе) бюджетке төленетін</w:t>
        <w:br/>
        <w:t>басқа да міндетті төлемдерді төлеуден жалтару дайындалып жатқаны не</w:t>
        <w:br/>
        <w:t>жасалғаны туралы өз еркімен мәлімдеген адам, егер оның әрекетінде осы</w:t>
        <w:br/>
        <w:t>баптың екінші және үшінші бөліктерінде көзделген қылмыстар немесе өзге де</w:t>
        <w:br/>
        <w:t>қылмыс құрамы болмаса, қылмыстық жауаптылықтан босатылады».</w:t>
        <w:br/>
        <w:t>2,122 Қазақстан Республикасындағы салықты төлеуден жалтару</w:t>
      </w:r>
    </w:p>
    <w:p>
      <w:r>
        <w:t>қылмыстарының субьективтік белгілері</w:t>
        <w:br/>
        <w:t>Қылмыстық әрекеттің обьективтік жағы қылмыстың сыртқы сипатын</w:t>
        <w:br/>
        <w:t>білдірсе, субьективтік жағы оның ішкі белгілерін сипаттайды. Бұл кінәлі</w:t>
        <w:br/>
        <w:t>адамның өзі жасаған қылмысқа ішкі, яғни кінәмен, ниетпен және мақсатпен</w:t>
        <w:br/>
        <w:t>сипатталатын адамның қылмыс жасау кезіндегі психикалық қатынасы.</w:t>
        <w:br/>
        <w:t>Қылмыстың субьективтік жағын құрайтын белгілер бір топқа бірігеді, себебі</w:t>
        <w:br/>
        <w:t>олардың барлығы қылмыс жасаушы тұлғаның психикасында болатын</w:t>
        <w:br/>
        <w:t>процестерді сипаттайды.</w:t>
        <w:br/>
        <w:t>Қазақстандық ғалымдар И.И. Рогов пен С.М. Рахметовтың оңды</w:t>
        <w:br/>
        <w:t>пікірлеріне сәйкес, қылмыстың субьективтік жағы -- бұл әрекетпен жасалатын</w:t>
        <w:br/>
        <w:t>және оның салдарына тұлғаның психикалық қатынасы (62, 70 6.1.</w:t>
        <w:br/>
        <w:t>70</w:t>
        <w:br/>
        <w:t>Ол қылмыстың психологиялық мазмұнын құрайды, сондықтан ол ішкі</w:t>
        <w:br/>
        <w:t>жағы (обьективті жағына қарағанда) болады. Субьективтік жақ кінәлінің</w:t>
        <w:br/>
        <w:t>психикаға енуі және адамның сезім мүшелерін тікелей қабылдауына</w:t>
        <w:br/>
        <w:t>берілмейтін процесін сипаттайды. Ол құқық бұзушының мінез-құлықтық</w:t>
        <w:br/>
        <w:t>бағасы және қылмыс жасау жағдайымен танылады.</w:t>
        <w:br/>
        <w:t>Қылмыстың субьективтік жағын сипаттайтын белгілерді толық және жан-</w:t>
        <w:br/>
        <w:t>жақты анықтау қылмысты дұрыс саралаудың, әрекеттің және сол қылмысты</w:t>
        <w:br/>
        <w:t>жасаған адамның қоғамға қауіптілік дәрежесін анықтаудың, жауаптылықты</w:t>
        <w:br/>
        <w:t>жеке даралаудың қажетті шарты болып табылады.</w:t>
        <w:br/>
        <w:t>Сұрамның субьективтік жағы -- адамның өзінің қоғамға қауіпті іс-</w:t>
        <w:br/>
        <w:t>әрекетіне және қауіпті нәтижеге деген көзқарасы, ой пікірі.</w:t>
        <w:br/>
        <w:t>Қылмыстық құқық теориясы және қылмыстық заң, қылмыс жасаған</w:t>
        <w:br/>
        <w:t>адамның кінәсі бар болған жағдайда ғана қылмыстық жауаптылық болуы</w:t>
        <w:br/>
        <w:t>мүмкін деген қағидаға негізделеді. Ал, кінә -- кез-келген қылмыстың</w:t>
        <w:br/>
        <w:t>субьективтік жағының негізгі және міндетті белгісі.</w:t>
        <w:br/>
        <w:t>інә -- адамның өзі жасаған іс-әрекетке және оның қасақаналық немесе</w:t>
        <w:br/>
        <w:t>абайсыздық түріндегі зардаптарына психикалық тұрғыдан қатынасы.</w:t>
        <w:br/>
        <w:t>Қылмыстың субьективті жағын құрайтын белгілердің әрқайсысы өзінше</w:t>
        <w:br/>
        <w:t>қылмыстың психикалық мазмұнын сипаттайды.</w:t>
        <w:br/>
        <w:t>Мысалы, кінә -- бұл тұлғаның өзі жасаған қоғамдық қауіпті іс-әрекетіне</w:t>
        <w:br/>
        <w:t>немесе әрекетсіздігіне және оның қасақаналық немесе абайсыздық</w:t>
        <w:br/>
        <w:t>нысанындағы салдарына психикалық қатынасы. ҚР ҚК 20-бабы 1-бөлігіне</w:t>
        <w:br/>
        <w:t>сәйкес қасақаналық тікелей және жанама болып бөлінеді. Осы аталған баптың</w:t>
        <w:br/>
        <w:t>2-бөлігіне сәйкес, егер адам өз іс-әрекетінің (әрекетсіздігінің) қоғамға қауіпті</w:t>
        <w:br/>
        <w:t>екенін ұғынып, оның қоғамдық қауіпті зардаптары болуының мүмкін екенін</w:t>
        <w:br/>
        <w:t>немесе болмай қоймайтынын алдын ала білсе және осы зардаптардың болуын</w:t>
        <w:br/>
        <w:t>тілесе, қылмыс тікелей қасақаналықпен жасалған деп танылады (63, 26 6.|.</w:t>
        <w:br/>
        <w:t>Кінә -- қылмыс элементі. Ол кез-келген қоғамға қауіпті әрекеттің маңызды</w:t>
        <w:br/>
        <w:t>құрама бөлігі болып табылады. Кінә болмаса қылмыстық жауапкершілік те</w:t>
        <w:br/>
        <w:t>болмайды, кінәнің интеллектуалдық және еріктілік белгілерінің қандай да бір</w:t>
        <w:br/>
        <w:t>арақатынасы оны қасақана (тікелей және жанама) және абайсыз (менмендік</w:t>
        <w:br/>
        <w:t>және немқұрайдылық) деп бөлуге жетелейді.</w:t>
        <w:br/>
        <w:t>Кінәні іске асырып қолдану үшін қоғамға қауіпті әрекеттің субьективтік</w:t>
        <w:br/>
        <w:t>жағын анықтаудың маңызы бар. Төменгі тұрған соттар кінәнің анықталуы және</w:t>
        <w:br/>
        <w:t>оның дәл, даусыз дәлелденуіне бағдар алулары керек. Бұл мән-жайға көңіл</w:t>
        <w:br/>
        <w:t>аудармау обьективтік айыптауға әкеп соғады, яғни қылмыс жасаған адамның</w:t>
        <w:br/>
        <w:t>кінәсі болмаса да, нәтижеге қарап оған жауапкершілік артылады, қылмыстық</w:t>
        <w:br/>
        <w:t>істі қарағанда обьективтік шындықты анықтау қажет, оның маңызды бөлігі --</w:t>
      </w:r>
    </w:p>
    <w:p>
      <w:r>
        <w:t>дәрежесі жайындағы соттың тұжырымы.</w:t>
        <w:br/>
        <w:t>Кінәлілік дегеніміз -- қылмыс құрамының субьективтік жағы, яғни</w:t>
        <w:br/>
        <w:t>қасақаналық немесе абайсыздық, себебі заң оны себеппен, мақсатпен және</w:t>
        <w:br/>
        <w:t>сезіммен байланыстырады.</w:t>
        <w:br/>
        <w:t>71</w:t>
        <w:br/>
        <w:t>ішкі өзгерістерді, оның санасы мен еркінің өзара байланысын бейнелеп береді</w:t>
        <w:br/>
        <w:t>149, 58 6.)</w:t>
        <w:br/>
        <w:t>Демек қылмыстың субьективтік жағында іс-әрекеттің ішкі мәні қаралады.</w:t>
        <w:br/>
        <w:t>Қылмыстық құқық әдебиеттерінде кінә мен қылмыстың субьективтік</w:t>
        <w:br/>
        <w:t>жағының қатынастылығы туралы пікірлердің бірлігі жоқ. Айта кететін мән-</w:t>
        <w:br/>
        <w:t>жай: кінә -- қылмыстың субьективтік жағының міндетті түрдегі нысаны.</w:t>
        <w:br/>
        <w:t>Кінәсіз қылмыс құрамының болуы да мүмкін емес. Бұл субьективтік жақтың</w:t>
        <w:br/>
        <w:t>қылмысты іс-әрекетпен қылмыссыз іс-әрекеттің арасына шекара қоятын негізгі</w:t>
        <w:br/>
        <w:t>нысан. Заң шығарушы кінәға маңызды мән береді, осыдан келіп кінәлі</w:t>
        <w:br/>
        <w:t>жауаптылық Қылмыстық кодекстің қағидасы дәрежесіне көтерілген.</w:t>
        <w:br/>
        <w:t>ҚР ҚК 19-бабының 1-бөлігіне сәйкес, адам соларға қатысты өз кінәсі</w:t>
        <w:br/>
        <w:t>анықталған қоғамдық қауіпті әрекеті (іс әрекет немесе әрекетсіздігі) және пайда</w:t>
        <w:br/>
        <w:t>болған қоғамдық қауіпті зардаптар үшін ғана қылмыстық жауаптылыққа</w:t>
        <w:br/>
        <w:t>тартылуға тиіс. Аталған баптың 2-бөлігінде обьективті айыптауға, яғни кінәсіз</w:t>
        <w:br/>
        <w:t>зиян келтіргені үшін қылмыстық жауаптылыққа жол берілмейді деп көрсетілген</w:t>
        <w:br/>
        <w:t>(111. Кінәлі жауаптылық қағидасы -- заңгерлердің ойдан шығарған дүниесі</w:t>
        <w:br/>
        <w:t>емес, адамның заңдылық және әлеуметтік-имандылық тұрғысындағы қылығына</w:t>
        <w:br/>
        <w:t>дұрыс баға берудің кәдімгі шарты.</w:t>
        <w:br/>
        <w:t>Атақты кеңес психологы С.Л. Рубинштейн атап өткендей, жалған,</w:t>
        <w:br/>
        <w:t>абстрактылық «обьективизмге» қарама-қарсы уәж ретінде мынаны айту керек:</w:t>
        <w:br/>
        <w:t>әрекетке баға бергенде ненің алдын алуға болар еді дегенді тілге тиек еткен жөн</w:t>
        <w:br/>
        <w:t>болады (68, 78 б.)</w:t>
        <w:br/>
        <w:t>П. С. Дагель, Д. П. Котов сынды ғалымдар, кінәні қылмыстың субьективтік</w:t>
        <w:br/>
        <w:t>жағы деп санайды, яғни кінәнің мазмұны қылмыстың субьективтік жағын</w:t>
        <w:br/>
        <w:t>қамтығандықтан бұл түсініктер біртүтас |69, 36 б.</w:t>
        <w:br/>
        <w:t>Басқалары кінә қылмыстың субьективтік жағының маңызды бөлігі бола</w:t>
        <w:br/>
        <w:t>отырып, оның мазмұнын қамти алмайды деп санайды. Субьективтік жақ өзіне</w:t>
        <w:br/>
        <w:t>басқа да белгілерді (ниет, мақсат, эмоция) қосады (70, 127 6.|.</w:t>
        <w:br/>
        <w:t>«Субьект» латын сөзі «вШВ)есішп» сыртқы дүниеге қарама-қарсы тұрған</w:t>
        <w:br/>
        <w:t>танушы, әрекет етуші адам. Фейербахтың антропологиялық философиясы</w:t>
        <w:br/>
        <w:t>бойынша, танымның субьектісі -- логикалық абстракция емес, нақты адам.</w:t>
        <w:br/>
        <w:t>Субьект -- философияда -- санасы, еркі бар жан.</w:t>
        <w:br/>
        <w:t>«Қылмыс субьектісі -- уақыт және тыс кеңістіктен тыс болатын</w:t>
        <w:br/>
        <w:t>абстракциялық заң түсінігі емес, қылмыс субьектісі -- адам қоғамында өмір</w:t>
        <w:br/>
        <w:t>сүретін және қылмыстық әрекеттерді жасаған адам (71, 14 б.|.</w:t>
        <w:br/>
        <w:t>Жалпы қылмыстық құқық ғылымында қылмыстың субьектісі туралы</w:t>
        <w:br/>
        <w:t>мәселені зерттеу өте маңызды. Қылмыстың субьектісі туралы мәселені анықтау</w:t>
        <w:br/>
        <w:t>және жан-жақты зерттеу бірқатар құқықтық мәселелерге қатысты.</w:t>
        <w:br/>
        <w:t>Заң әдебиеттерінде қылмыстың субьектісі туралы проблеманы зерттеу әлі</w:t>
        <w:br/>
        <w:t>күнге дейін жалғасуда.</w:t>
        <w:br/>
        <w:t>Қылмысқа кінәлі жеке адам болмаған жағдайда, жалпы қылмыс</w:t>
      </w:r>
    </w:p>
    <w:p>
      <w:r>
        <w:t>құрамының толық бар болуы туралы айту мүмкін емес, себебі есі дұрыс, заңмен</w:t>
        <w:br/>
        <w:t>бекітілген жауаптылық басталатын жасқа жеткен адам жоқ жерде, қылмыстық</w:t>
        <w:br/>
        <w:t>74</w:t>
        <w:br/>
        <w:t>әрекеттерден тұратын қылмыс бірнеше мәрте жасалған қылмыс деп</w:t>
        <w:br/>
        <w:t>танылмайды (ҚР ҚК-нің 11-бабы, 4-бөлігі).</w:t>
        <w:br/>
        <w:t>Сондай-ақ, қылмыстардың әлденеше рет жасалуы осы Кодексте неғұрлым</w:t>
        <w:br/>
        <w:t>қатаң жазаға әкеп соқтыратын мән-жай ретінде көзделген жағдайларда</w:t>
        <w:br/>
        <w:t>адамның жасаған қылмысы осы Кодекстің Ерекше бөлімінің қылмыстарды</w:t>
        <w:br/>
        <w:t>бірнеше мәрте жасағаны үшін жазалауды көздейтін бабының тиісті бөлігі</w:t>
        <w:br/>
        <w:t>бойынша айқындалады (ҚР ҚК-нің 11-бабы, 5-бөлігі).</w:t>
        <w:br/>
        <w:t>Енді, ҚР ҚК-нің 222-бабының 3-бөлігінде қылмысқа қатысудың бірнеше</w:t>
        <w:br/>
        <w:t>нысандары көзделген, атап айтқанда, баптың бірінші және (немесе) екінші</w:t>
        <w:br/>
        <w:t>бөліктерінде көзделген алдын ала сөз байласу бойынша адамдар тобы немесе</w:t>
        <w:br/>
        <w:t>ұйымдасқан топ жасаған не аса ірі мөлшерде жасалған әрекеттер үшін</w:t>
        <w:br/>
        <w:t>қылмыстық жауаптылық туындайды.</w:t>
        <w:br/>
        <w:t>Қылмысқа қатысу нысандары (ҚР ҚК-нің 31-бабы) бойынша:</w:t>
        <w:br/>
        <w:t>1. Егер қылмыс жасауға екі немесе одан да көп орындаушы күні бұрын сөз</w:t>
        <w:br/>
        <w:t>байласпай бірлесіп қатысса, ол адамдар тобы жасаған қылмыс деп танылады.</w:t>
        <w:br/>
        <w:t>2. Егер қылмысқа бірлесіп жасау туралы күні бұрын уағдаласқан адамдар</w:t>
        <w:br/>
        <w:t>қатысса, ол адамдар тобы алдын ала сөз байласып жасаған қылмыс деп</w:t>
        <w:br/>
        <w:t>танылады.</w:t>
        <w:br/>
        <w:t>3. Егер қылмысты бір немесе бірнеше қылмыс жасау үшін күні бұрын</w:t>
        <w:br/>
        <w:t>біріккен адамдардың тұрақты тобы жасаса, ол ұйымдасқан топ жасаған</w:t>
        <w:br/>
        <w:t>қылмыс деп танылады.</w:t>
        <w:br/>
        <w:t>4. Егер қылмысты бір немесе бірнеше қылмыс жасау мақсатында құрылған</w:t>
        <w:br/>
        <w:t>ұйымдасқан топтардың бірлестігі жасаса, ол қылмыстық қоғамдастық</w:t>
        <w:br/>
        <w:t>(қылмыстық ұйым) жасаған қылмыс деп танылады.</w:t>
        <w:br/>
        <w:t>Сонымен қатар, Қазақстан Республикасының 2011 жылғы 29 қарашадағы</w:t>
        <w:br/>
        <w:t>«Қазақстан Республикасының кейбір заңнамалық актілеріне ұйымдасқан</w:t>
        <w:br/>
        <w:t>қылмысқа, террористік және экстремистік қызметке қарсы іс-қимыл мәселелері</w:t>
        <w:br/>
        <w:t>бойынша өзгерістер мен толықтырулар енгізу туралы» Хо 502 Заңымен |611 ҚР</w:t>
        <w:br/>
        <w:t>ҚК-нің 31-бабына келесі толықтырулар енгізілді:</w:t>
        <w:br/>
        <w:t>4-1. Егер қылмысты бір немесе бірнеше қылмыс жасау үшін күні бұрын</w:t>
        <w:br/>
        <w:t>біріккен адамдардың тұрақты тобы екі және одан да көп мемлекеттің</w:t>
        <w:br/>
        <w:t>аумағында не бір мемлекетте жасаса, бірақ оны дайындау, жоспарлау, басқару</w:t>
        <w:br/>
        <w:t>немесе оның зардаптары басқа мемлекетте орын алса немесе бір мемлекетте,</w:t>
        <w:br/>
        <w:t>бірақ басқа мемлекеттер азаматтарының қатысуымен жасаса, ол трансұлттық</w:t>
        <w:br/>
        <w:t>ұйымдасқан топ жасаған қылмыс деп танылады.</w:t>
        <w:br/>
        <w:t>4-2. Егер қылмысты бір немесе бірнеше қылмыс жасау мақсатында</w:t>
        <w:br/>
        <w:t>құрылған ұйымдасқан топтар бірлестігі екі және одан да көп мемлекеттің</w:t>
        <w:br/>
        <w:t>аумағында не бір мемлекетте жасаса, бірақ оны дайындау, жоспарлау, басқару</w:t>
        <w:br/>
        <w:t>немесе оның зардаптары басқа мемлекетте орын алса немесе бір мемлекетте,</w:t>
        <w:br/>
        <w:t>бірақ басқа мемлекеттер азаматтарының қатысуымен жасаса, ол трансұлттық</w:t>
        <w:br/>
        <w:t>қылмыстық қоғамдастық (трансұлттық қылмыстық ұйым) жасаған қылмыс деп</w:t>
        <w:br/>
        <w:t>танылады.</w:t>
        <w:br/>
        <w:t>5. Ұйымдасқан топты, қылмыстық қоғамдастықты (қылмыстық ұйымды),</w:t>
        <w:br/>
        <w:t>68</w:t>
      </w:r>
    </w:p>
    <w:p>
      <w:r>
        <w:t>Ертеректе қылмыстық құқық әдебиеттерінде заңгер-ғалымдар арасында</w:t>
        <w:br/>
        <w:t>заңды тұлғалардың қылмыстық жауаптылығы туралы Мәселеге қатысты әр түр-</w:t>
        <w:br/>
        <w:t>лі пікірлер қалыптасқаны бәрімізге белгілі.</w:t>
        <w:br/>
        <w:t>Мәселен, Э. Н. Жевлаковтың айтуынша, «заңды тұлғалар шаруашылық</w:t>
        <w:br/>
        <w:t>қызмет барысында олардың қызметкерлері жасаған абайсыздықта, сондай-ақ</w:t>
        <w:br/>
        <w:t>қасақана қылмыстары үшін ғана жауап береді, егер ол сол қызметкерлердің</w:t>
        <w:br/>
        <w:t>қызметі немесе жұмысы бойынша міндеттерін орындау барысында заңды</w:t>
        <w:br/>
        <w:t>тұлғалардың мүддесіне жасалса» деп жазады (77,21 б.).</w:t>
        <w:br/>
        <w:t>Ал, П. Ф. Повелицинаның пікірі бойынша, заңды тұлғаларды қылмыстық</w:t>
        <w:br/>
        <w:t>жауаптылыққа экологиялық қылмыстар үшін тартуға болады |78, 263 6.1.</w:t>
        <w:br/>
        <w:t>Дегенмен, А. М. Плешаков бұларға қарама-қарсы позиция ұстанып отыр.</w:t>
        <w:br/>
        <w:t>Оның ойынша, басында жеке дара кінәліліктің заңды тұлғалардың кінәсімен</w:t>
        <w:br/>
        <w:t>қатыстылығына, заңды тұлғалардың әрекетіндегі қасақаналық немесе</w:t>
        <w:br/>
        <w:t>абайсыздыққа, жеке тұлға мен заңды тұлғалардың әрекеттеріндегі қылмыстың</w:t>
        <w:br/>
        <w:t>обьективтік жақтарының белгілеріне қатысты сұрақтар тууы мүмкін, сондай-ақ,</w:t>
        <w:br/>
        <w:t>қылмыстық құқық және англо-американдық заңдар негізінде отырған</w:t>
        <w:br/>
        <w:t>идеяларды біріктіру үшін сәтсіз талпыныс жасалған. Бұл идеялар көптеген</w:t>
        <w:br/>
        <w:t>қылмыстық-құқықтық категорияларға: кінәға, жауаптылыққа, қылмысқа,</w:t>
        <w:br/>
        <w:t>қылмыстың субьектісіне және тағы сол сияқты негізге қарама-қайшы келеді</w:t>
        <w:br/>
        <w:t>Г79, 45 6.</w:t>
        <w:br/>
        <w:t>Ал, қазақстандық ғалымдар заңды тұлғалардың қылмыстық жауаптылығын</w:t>
        <w:br/>
        <w:t>қарастыру үшін, қылмыстық құқық тұжырымдамасын және жеке жауаптылық,</w:t>
        <w:br/>
        <w:t>қылмысқа қатысу, субьективтік кінәнің жалпы қағидалары және тағы сол</w:t>
        <w:br/>
        <w:t>сияқты жалпы теорияны қайта қарастыруды ұсынады |54, 97 б.; 80,88 6.1.</w:t>
        <w:br/>
        <w:t>Соңғы кездері салық төлеуден жалтару қылмысы практикада жиі кездеседі.</w:t>
        <w:br/>
        <w:t>Бұл қылмыстың қоғамға қауіптілігі орасан зор екені белгілі, яғни еліміздің</w:t>
        <w:br/>
        <w:t>мемлекеттік бюджетінің қалыпты қызметіне, жалпы экономикалық қызмет</w:t>
        <w:br/>
        <w:t>аясына нұқсанын келтіріп отыр. Тәжірибеде және зерттелген сот</w:t>
        <w:br/>
        <w:t>практикасында салық төлеуден жалтарудың түрлі фактілері кездесіп отырады.</w:t>
        <w:br/>
        <w:t>Мәселен, азамат А. Б. Суменовтың қылмыстық ісін сараптау барысында,</w:t>
        <w:br/>
        <w:t>оның кәсіпкерлікпен шұғылданып пайда табу мақсатында, қасақана,</w:t>
        <w:br/>
        <w:t>пайдақорлық мақсатта, 2008-2000 жылдары «Оңдысервис» ЖШС-нің</w:t>
        <w:br/>
        <w:t>директоры бола тұрып, мұнай секторы ұйымдарынан түсетін түсімдерді</w:t>
        <w:br/>
        <w:t>қоспағанда, резидент заңды тұлғалардан алынатын корпорациялық табыс</w:t>
        <w:br/>
        <w:t>салығы 4 309 1032 тенге, ҚР-ның аумағында өндірілген тауарларға, орындалған</w:t>
        <w:br/>
        <w:t>жұмыстарға және көрсетілген қызметтерге салынатын қосымша құн салығы</w:t>
        <w:br/>
        <w:t>20610551 тенге, жалпы мөлшері 6 919 683 тенге, яғни ірі мөлшерде салық</w:t>
        <w:br/>
        <w:t>төлеуден жалтарғандығы анық болды, яғни, ол мемлекетке аса ірі мөлшерде</w:t>
        <w:br/>
        <w:t>зиян келтірген.</w:t>
        <w:br/>
        <w:t>Нәтижесінде, А.Б. Суменов ҚР ҚК-тің 222-бабының 1 бөлігімен кінәлі деп</w:t>
        <w:br/>
        <w:t>танылып, оған осы бап бойынша материалдық құндылықтар мен ақшалай</w:t>
        <w:br/>
        <w:t>заттарды сақтауға, есеп жүргізуге және билік етуге байланысты лауазымды</w:t>
        <w:br/>
        <w:t>77</w:t>
        <w:br/>
        <w:t>Қылмыстың субьективтік жағы -- бұл, қылмыс кезінде адам бойында</w:t>
        <w:br/>
        <w:t>болатын интеллектуалдық, ерік-жігерлік, эмоционалдық күй, психикалық</w:t>
        <w:br/>
        <w:t>құбылыс.</w:t>
        <w:br/>
        <w:t>«Субьективтік жақ -- ол қасиет, яғни қоғамға қауіпті әрекеттің қажетті</w:t>
      </w:r>
    </w:p>
    <w:p>
      <w:r>
        <w:t>белгісі», (64, 15 б.|-- дейді Б. С. Волков. Оның мазмұны қауіпті әрекетке</w:t>
        <w:br/>
        <w:t>берілген баға, ол жасалғаннан кейінгі қылмыстық салдар. Сонымен қатар,</w:t>
        <w:br/>
        <w:t>субьективтік жақ пен әрекеттің сыртқы қасиеті арасындағы өзара байланыс</w:t>
        <w:br/>
        <w:t>оларға берілген бағаның сәйкестігімен бітпейді.</w:t>
        <w:br/>
        <w:t>Бұл көрсетілген мән-жайлар аталған белгілерді сипаттауда, олардың нақты</w:t>
        <w:br/>
        <w:t>мазмұнын анықтауда, осы түсініктерді құрайтын құрама элементтерді</w:t>
        <w:br/>
        <w:t>айқындауда елеулі рөл атқарады. Кез-келген әрекеттің оны жасаған адамның</w:t>
        <w:br/>
        <w:t>санасында бастамасы болады» (65, 402 б.)</w:t>
        <w:br/>
        <w:t>Субьективтік жақтың ерекшелігі сол, мұндағы сараптама бір-біріне</w:t>
        <w:br/>
        <w:t>ұқсастығы жағынан, даралылығы тұрғысынан ажыратылады. Субьективтік</w:t>
        <w:br/>
        <w:t>тұрғыдан аталған қылмыс әдейіленіп жасалған болып саналады. Айыпты:</w:t>
        <w:br/>
        <w:t>- заң бойынша салықтарды міндетті түрде төлеу керек екендігін;</w:t>
        <w:br/>
        <w:t>- салық төлеуден жалтарып отырғанын;</w:t>
        <w:br/>
        <w:t>- мемлекет қазынасына кесірін тигізіп жатқанын сөзсіз біледі, түсінеді.</w:t>
        <w:br/>
        <w:t>Сонымен қатар кінәлі мұндай жалтарудың арты қылмыстық жауаптылыққа</w:t>
        <w:br/>
        <w:t>әкеліп соғатынын біле отырып, осындай жалтаруға жол береді, жалтаруды</w:t>
        <w:br/>
        <w:t>тілейді.</w:t>
        <w:br/>
        <w:t>Қылмыстың мақсаты мен себебі бір-бірімен тікелей байланысты. Бұл</w:t>
        <w:br/>
        <w:t>қылмысты жасау кезінде бір ғана мақсат көзделеді. Ол -- материалды пайда</w:t>
        <w:br/>
        <w:t>табу, негізсіз баю.</w:t>
        <w:br/>
        <w:t>Мұндай қылмыста пайда табу негізгі мақсат болып табылады. Бірақ бұл</w:t>
        <w:br/>
        <w:t>туралы арнайы оқулықтарда да жоқ. Кейбір оқулықтарда тіпті, қасақаналықтың</w:t>
        <w:br/>
        <w:t>жолдары турасында да сөз жоқ.</w:t>
        <w:br/>
        <w:t>А.М. Яковлев бұл жөнінде өз оқулығында: «Субьективтік тұрғыда айыпты</w:t>
        <w:br/>
        <w:t>әрбір қадамын жазбай істейді, және ол бюджетке қанша залал келтіретінін де</w:t>
        <w:br/>
        <w:t>бес саусағындай біліп отырады» деп нақтылай түседі |66, 98 б.)</w:t>
        <w:br/>
        <w:t>Демек, бұл жалтару алдын-ала бүге-шігесіне дейін ойластырылады. Егер</w:t>
        <w:br/>
        <w:t>тұлға алғашқысын емес, ең болмаса соңғы төлемін төлеп, жаңылысқанын,</w:t>
        <w:br/>
        <w:t>жазғанын мойындаса, онда мән-жайларды ескеріп жазасын жеңілдетуге негіз</w:t>
        <w:br/>
        <w:t>бар деп санауға болады.</w:t>
        <w:br/>
        <w:t>Субьективтік. жағынан талданып отырған қылмыстар тікелей</w:t>
        <w:br/>
        <w:t>қасақаналықпен жасалады. Яғни кінәлі адам салық және міндетті төлемдерді</w:t>
        <w:br/>
        <w:t>төлеуден жалтаратындығын біледі, соны тілейді және зардаптардың</w:t>
        <w:br/>
        <w:t>келетіндігін түсініп әрекет жасайды. Қылмыстың ниеті пайдакүнемдік.</w:t>
        <w:br/>
        <w:t>Ғалымдарының пікірінше субьективтік жағынан экономика саласында</w:t>
        <w:br/>
        <w:t>жасалатын қылмыстың барлығы да қасақаналық нысанда жасалады және ондай</w:t>
        <w:br/>
        <w:t>пікірмен біз толық келісеміз.</w:t>
        <w:br/>
        <w:t>Құрамның субьективтік жағы -- адамның өзінің қоғамға қауіпті іс-</w:t>
        <w:br/>
        <w:t>әрекеттіне және қауіпті нәтижеге деген көзқарасы, ой пікірі. Қандай да қылмыс</w:t>
        <w:br/>
        <w:t>72</w:t>
        <w:br/>
        <w:t>болмасын, субьективтік жағы субьектінің жасап отырған қоғамдық қауіпті</w:t>
        <w:br/>
        <w:t>әрекетіне және одан келетін зардаптарға, сонымен бірге ниетіне, мақсатына</w:t>
        <w:br/>
        <w:t>деген психикалық қарым-қатынасынан білінеді. Адамды жасаған әрекетіне</w:t>
        <w:br/>
        <w:t>(әрекетсіздігіне), одан туындаған нәтижеге жауапты деп тану үшін қылмыстық</w:t>
        <w:br/>
        <w:t>заңда бірнеше негізгі белгілерді көрсетеді. Құрамның субьективтік жағын</w:t>
        <w:br/>
        <w:t>анықтау қоғамға қауіпті әрекет (әрекетсіздік), олардан пайда болған нәтиже,</w:t>
      </w:r>
    </w:p>
    <w:p>
      <w:r>
        <w:t>қылмыстық жауаптылық оны жасаушы адам кінәлі деп танылған жағдайда ғана</w:t>
        <w:br/>
        <w:t>қаралады.</w:t>
        <w:br/>
        <w:t>Қылмыстық жауаптылық тек қана кінәсі болғанда туындайды. Кінәсі</w:t>
        <w:br/>
        <w:t>болмаса адам қылмыстық жауаптылыққа тартылмайды.</w:t>
        <w:br/>
        <w:t>ҚР ҚК 3-бабында қылмыстық жауапқа, жазаға тек қана қоғамға қауіпті іс-</w:t>
        <w:br/>
        <w:t>әрекет жасап, айыпты деп танылған адам тартылатындығы көрсетілген.</w:t>
        <w:br/>
        <w:t>Сонымен бірге, қылмыстық жауапкершілікке қылмыстық құрамының барлық</w:t>
        <w:br/>
        <w:t>белгілері бар, заңда көрсетілген қылмыстық іс-әрекет жасаса ғана тартылады</w:t>
        <w:br/>
        <w:t>111.</w:t>
        <w:br/>
        <w:t>Кінә -- адамның өзі жасаған іс-әрекетке (әрекет пен әрекетсіздікке) және</w:t>
        <w:br/>
        <w:t>оның қасақаналық немесе абайсыздық түріндегі зардаптарына психикалық</w:t>
        <w:br/>
        <w:t>тұрғыдан қатынасы.</w:t>
        <w:br/>
        <w:t>А.В.Наумовтың пікірінше, кінә -- қылмыстың субьективтік жағының</w:t>
        <w:br/>
        <w:t>негізгі нысаны. Заң шығарушы қасақана немесе абайсыз кінәні құрастырарда</w:t>
        <w:br/>
        <w:t>психиканың тек ойшылдық және ерікті сияқты екі элементін ғана пайдаланады.</w:t>
        <w:br/>
        <w:t>Психикалық процестердің көңіл-күйлік мән-жайы қасақаналық пен</w:t>
        <w:br/>
        <w:t>абайсыздықты қылмыстық-құқықтық тұрғыдан бағалағанда есепке алынбай</w:t>
        <w:br/>
        <w:t>тысқары қалады. Оның есесіне, қылмыстың себебі қылмыстық іс-әрекетке</w:t>
        <w:br/>
        <w:t>түрткі болатын жағдай және субьективтік жақтың нысаны ретінде бәрінен</w:t>
        <w:br/>
        <w:t>бұрын қылмыс жасаушы тұлғаның психикасындағы көңіл-күй процестерінің</w:t>
        <w:br/>
        <w:t>таңбасын ала жүреді |48, 216 6.|.</w:t>
        <w:br/>
        <w:t>Қазақстан Республикасының қылмыстық құқығы субьективтік кінәлау</w:t>
        <w:br/>
        <w:t>бағытын ұстанады, яғни қасақана немесе абайсызда жасаған қылмыстық іс-</w:t>
        <w:br/>
        <w:t>әрекет үшін қылмыстық жауаптылық тағайындалады.</w:t>
        <w:br/>
        <w:t>Бүгінгі күні заң әдебиеттерінде қасақаналық пен абайсыздықтың заңды</w:t>
        <w:br/>
        <w:t>анықтамалары әлі толық жетілмегендігі туралы ғалымдардың арасында</w:t>
        <w:br/>
        <w:t>пікірлер қалыптасқан. Қасақаналық пен абайсыздықтың анықтамалары қылмыс</w:t>
        <w:br/>
        <w:t>жасаумен байланысты зияткерлік-еріктік процестердің барлық мүмкін</w:t>
        <w:br/>
        <w:t>амалдарын қамтымайды және қасақана, абайсыз кінәнің әртүрлі ұғымдары</w:t>
        <w:br/>
        <w:t>арасында анық белгілі шекара өткізуге мүмкіндік бермейді |67, 39 б.1.</w:t>
        <w:br/>
        <w:t>Қылмыстық құқықта қылмыстық іс-әрекет құрамының субьективтік жағын</w:t>
        <w:br/>
        <w:t>анықтаудың барлық уақытта маңызы зор.</w:t>
        <w:br/>
        <w:t>Профессор А. Ағыбаевтың біз құптайтын көзқарасына сәйкес, қылмыстың</w:t>
        <w:br/>
        <w:t>субьективтік жағының мазмұнын мынадай заңдылық белгілері -- кінә,</w:t>
        <w:br/>
        <w:t>қылмыстық ниет, мақсат құрайды. Осы белгілердің жиынтығы қылмыс істеген,</w:t>
        <w:br/>
        <w:t>яғни қоғамға қауіпті іс-әрекет жасаған адамның жан-дүниесінде орын алған</w:t>
        <w:br/>
        <w:t>73</w:t>
        <w:br/>
        <w:t>жауаптылық туралы және қылмыс құрамы туралы сөз қозғаудың реті жоқ.</w:t>
        <w:br/>
        <w:t>Қылмыстық жауаптылық жасқа жеткен, қылмыстық заңда қылмыс ретінде</w:t>
        <w:br/>
        <w:t>қарастырылған қоғамдық қауіпті іс-әрекетті жасағаны үшін кінәлі жеке тұлға</w:t>
        <w:br/>
        <w:t>қылмыстың субьектісі болып табылады. Қылмыс субьектісінің анықтамасы ҚР</w:t>
        <w:br/>
        <w:t>ҚК 14-бабында нақты берілген.</w:t>
        <w:br/>
        <w:t>ҚР ҚК 14-бабы қылмыс субьектісін сипаттайтын негізгі үш бөлігін</w:t>
        <w:br/>
        <w:t>қарастырады:</w:t>
        <w:br/>
        <w:t>1) жеке адам;</w:t>
        <w:br/>
        <w:t>2) есі дұрыстық;</w:t>
        <w:br/>
        <w:t>3) қылмыстық жауаптылық жасына толу (|111.</w:t>
      </w:r>
    </w:p>
    <w:p>
      <w:r>
        <w:t>Осы үш белгінің міндетті жиынтығы қылмыс субьектісін құрайды,</w:t>
        <w:br/>
        <w:t>олардың кемінде біреуі болмаса қылмыстың субьектісі жоқ, тиісінше қылмыс</w:t>
        <w:br/>
        <w:t>құрамы да жоқ деген сөз.</w:t>
        <w:br/>
        <w:t>Қылмыс субьектісі ретінде тек жеке адамдарды тану -- заңды тұлғалар,</w:t>
        <w:br/>
        <w:t>яғни мекемелер, кәсіпорындар, ұйымдар, қоғамдық бірлестіктер қылмыс</w:t>
        <w:br/>
        <w:t>субьектісі бола алмайды деген мағынаны білдіреді, яғни ұжымдық жауаптылық</w:t>
        <w:br/>
        <w:t>қағидасы бойынша қылмыстық жауаптылыққа әзірге жол берілмейді.</w:t>
        <w:br/>
        <w:t>Қылмыстың субьектісі -- қылмыс құрамының міндетті элементтерінің</w:t>
        <w:br/>
        <w:t>бірі. Есі дұрыс, қылмыстық заңда белгіленген жасқа толған қылмыс жасаған</w:t>
        <w:br/>
        <w:t>адамдар ғана қылмыс субьектісі бола алады.</w:t>
        <w:br/>
        <w:t>ҚР ҚК Жалпы бөлімінде қылмыс субьектісінің белгілерін анықтайтын</w:t>
        <w:br/>
        <w:t>бірнеше нормалар қарастырылған. ҚР ҚК 14-бабының 1-бөлігіне сәйкес «есі</w:t>
        <w:br/>
        <w:t>дұрыс, қылмыстық кодексте белгіленген жасқа толған жеке адам ғана</w:t>
        <w:br/>
        <w:t>қылмыстық жауаптылыққа тартылуға тиіс».</w:t>
        <w:br/>
        <w:t>Бүгінгі күні экономикалық, экологиялық және сыбайлас жемқорлық</w:t>
        <w:br/>
        <w:t>қылмыстарға қатысты обьективтік шынайылылық заңды тұлғалардың</w:t>
        <w:br/>
        <w:t>қылмыстық жауаптылығын енгізуді талап етіп отыр. Себебі аталмыш</w:t>
        <w:br/>
        <w:t>қылмыстар үшін олардың басшыларын немесе соның орнында отырған</w:t>
        <w:br/>
        <w:t>адамдарды «отырғызу» мемлекетке келтірілген едәуір материалдық зиянның</w:t>
        <w:br/>
        <w:t>орнын толтырмайды |721.</w:t>
        <w:br/>
        <w:t>Бұл біздің және басқа да мемлекеттердегі қылмыстық құқық реформа</w:t>
        <w:br/>
        <w:t>өткізу кезеңіндегі талқыланатын өзекті мәселелердің бірі қылмыстық құқық</w:t>
        <w:br/>
        <w:t>теориясында бұрыннан шешімін таппай келе жатқан проблеманы шешудің</w:t>
        <w:br/>
        <w:t>кезегі жеткендігін көрсетіп отыр |73, 204 б.)</w:t>
        <w:br/>
        <w:t>Қазіргі уақытта заңды тұлғалардың қоғамда өте маңызды әлеуметтік</w:t>
        <w:br/>
        <w:t>қызмет жасайтындығын атап өткеніміз абзал. Олар қоғамдық қатынастардың</w:t>
        <w:br/>
        <w:t>жеке басты субьектісі ретінде ерекше мәртебемен қоғам мен мемлекетте өтіп</w:t>
        <w:br/>
        <w:t>жатқан әлеуметтік, саяси және құқықтық үрдістерге белсене қатысады. Қазіргі</w:t>
        <w:br/>
        <w:t>заманда қоғамның негізгі күші осы заңды тұлғалардың және олардың</w:t>
        <w:br/>
        <w:t>бірлестіктерінің мақсаттары мен қызығушылықтарына бағытталған қаржылық</w:t>
        <w:br/>
        <w:t>қорлар да бар |74,5 б.</w:t>
        <w:br/>
        <w:t>Қазіргі уақытта қылмыстық құқық ғылымында заңды тұлғалардың</w:t>
        <w:br/>
        <w:t>қылмыстық жауаптылығы туралы мәселе көтеріліп отыр.</w:t>
        <w:br/>
        <w:t>75</w:t>
        <w:br/>
        <w:t>нәтижесінде қылмысты іс-әрекетті жасаған кінәлі адамға жөнсіз жеңіл немесе</w:t>
        <w:br/>
        <w:t>ауыр жаза қолданылуы мүмкін.</w:t>
        <w:br/>
        <w:t>Салық төлеуден жалтару қылмыстарын дұрыс сараламаудың өзі</w:t>
        <w:br/>
        <w:t>қылмыстық құқықтың алға қойған басты мақсаттарының бірі жасалған іс-</w:t>
        <w:br/>
        <w:t>әрекеттерге дұрыс, әділ жаза тағайындау қағидасына қайшы келеді. Қылмысты</w:t>
        <w:br/>
        <w:t>дұрыс саралау қылмыстылықтың жағдайын, денгейін, құрылысын, қозғалысын</w:t>
        <w:br/>
        <w:t>дұрыс анықтауға мүмкіндік береді.</w:t>
        <w:br/>
        <w:t>Салықты төлеуден жалтару қылмыстарын саралау мәселесі қазіргі таңдағы</w:t>
        <w:br/>
        <w:t>салық қылмыстарымен күрес жүргізетін органдардың өзекті мәселесіне</w:t>
        <w:br/>
        <w:t>айналып отыр.</w:t>
        <w:br/>
        <w:t>Қылмыстық құқықтың негізгі міндеттерінің бірі қылмыс болып табылатын</w:t>
        <w:br/>
        <w:t>қоғамға қауіпті іс-әрекеттерді саралау, оларға жазаның түрі мен көлемін</w:t>
        <w:br/>
        <w:t>белгілеу болып табылады. Бірақ қылмыстық құқық осы міндеттерді іске</w:t>
        <w:br/>
        <w:t>асырып қана қоймай, қылмыстардың қоғамға қауіптілік дәрежесін, кінәні</w:t>
        <w:br/>
        <w:t>ауырлататын немесе жеңілдететін жағдайларды, жаза әр түрлі іс-әрекеттерге</w:t>
      </w:r>
    </w:p>
    <w:p>
      <w:r>
        <w:t>әлеуметтік-құқықтық бағалау жасалып, олардың қоғамға қауіптілігі</w:t>
        <w:br/>
        <w:t>байқалғанда кылмыс қатарына жатқызылып, ал қауіптілік дәрежесі елеусіз деп</w:t>
        <w:br/>
        <w:t>бағаланғаңда қылмыс қатарынан шығарылу мәселесі де қарастырылады.</w:t>
        <w:br/>
        <w:t>Сонымен бірге қылмыстық құқық ғылымы тәжірибе қызметкерлерінің</w:t>
        <w:br/>
        <w:t>дұрыс әрі сапалы жұмыс істеуі үшін, өз міндетінің шеңберінде қылмыстық</w:t>
        <w:br/>
        <w:t>заңдағы өзара ұқсас қылмыстардың бір-бірінен айырмашылығын және заң</w:t>
        <w:br/>
        <w:t>нормаларын тәжірибеде қолдану тәртібін ұсынады. Қылмыстық заң</w:t>
        <w:br/>
        <w:t>нормаларын тәжірибеде, яғни сот-тергеу қызметінде қолдану тәртібі туралы сөз</w:t>
        <w:br/>
        <w:t>қозғалғанда және оны іске асырғанда қылмысты саралау туралы мәселе орын</w:t>
        <w:br/>
        <w:t>алады.</w:t>
        <w:br/>
        <w:t>Қылмысты саралау қылмыстық құқық ғылымының маңызды және жиі</w:t>
        <w:br/>
        <w:t>қолданылатын ұғымының бірі.</w:t>
        <w:br/>
        <w:t>Саралау -- яғни, кейбір құбылыстарды (латын тілінің ама! деген сөзінен</w:t>
        <w:br/>
        <w:t>«сапа» деген мағынаны білдіреді) оның сапалы белгілері, қасиеттері бойынша</w:t>
        <w:br/>
        <w:t>қандай да бір түрлерге, санаттарға, топтарға жатқызу |84, 44 б.1.</w:t>
        <w:br/>
        <w:t>Құқық саласында қылмысты саралау деп -- жасалған қылмыстың</w:t>
        <w:br/>
        <w:t>белгілерін құрайтын, қылмыстық-құқықтық нормаларға сәйкес көрсетіп, оған</w:t>
        <w:br/>
        <w:t>заңдылық баға беру дегенді білдіреді.</w:t>
        <w:br/>
        <w:t>Сонау А. А. Герцензонның кеңінен құпталуы тиіс пікірінше, қылмысты</w:t>
        <w:br/>
        <w:t>саралау -- қылмыстық заңмен қарастырылған, нақты әрекеттің белгілеріне</w:t>
        <w:br/>
        <w:t>немесе өзге де қылмыс құрамының белгілеріне сәйкестігін анықтау болып</w:t>
        <w:br/>
        <w:t>табылады |85, 48 6.1.</w:t>
        <w:br/>
        <w:t>Саралау кезінде болған оқиғаға құқықтық баға беріледі, ал қылмысты</w:t>
        <w:br/>
        <w:t>саралау кезінде заңмен қорғалатын коғамдық қатынастарға, заңды мүдделерге,</w:t>
        <w:br/>
        <w:t>құқықтарға және қоғамның құндылықтарына қауіп төндірген, саналы түрде</w:t>
        <w:br/>
        <w:t>жасалған іс-әрекетке құқықтық бағалау жасалады. Қылмыстық құқықтық</w:t>
        <w:br/>
        <w:t>бағалау кезінде болған қылмыстық оқиғаны басқа құқық бұзушылықтардан</w:t>
        <w:br/>
        <w:t>80</w:t>
        <w:br/>
        <w:t>атқару құқынан 2 (екі) жыл мерзімге айыра отырып, 2 (екі) жыл мерзімге бас</w:t>
        <w:br/>
        <w:t>бостандығынан айыруға жаза тағайындалды |81).</w:t>
        <w:br/>
        <w:t>Біздің пікірімізше, сот А. Б. Суменовқа қарсы тым жеңіл жаза қолданған.</w:t>
        <w:br/>
        <w:t>Сонымен қатар, көптеген салық төлеуден жалтаруға рақымшылық заңын</w:t>
        <w:br/>
        <w:t>қолдану да кездеседі.</w:t>
        <w:br/>
        <w:t>Мәселен, азаматша А. Т. Бекбаева «Адек» ЖШС-нің директоры және</w:t>
        <w:br/>
        <w:t>жалғыз құрылтайшысы бола тұрып, 2007-2009 жылдар аралығында ұйымдарға</w:t>
        <w:br/>
        <w:t>салынатын міндетті салық және өзге де төлемдерді төлеу ережелерін өрескел</w:t>
        <w:br/>
        <w:t>бұзып, серіктестіктің қызмет түрінен түскен табыстан бюджетке төленетін</w:t>
        <w:br/>
        <w:t>міндетті салық төлемдерін төлемеуді көздеп, қосымша қүн салығы</w:t>
        <w:br/>
        <w:t>декларацияларына кірістер мен шығыстар туралы көрінеу бұрмаланған жалған</w:t>
        <w:br/>
        <w:t>деректерді енгізіп, салық есебін қасақана жасырып, міндетті салық төлемдерін</w:t>
        <w:br/>
        <w:t>төлеуден жалтаруына байланысты бюджетке жалпы сомасы 178839462 теңгеге</w:t>
        <w:br/>
        <w:t>ірі мөлшерде салық төлеуден жалтарған.</w:t>
        <w:br/>
        <w:t>Сот барлық мән-жайды ескере отырып, А. Т. Бекбаеваға қатысты ҚР ҚК-</w:t>
        <w:br/>
        <w:t>нің 218-бабында және 222-бабының 1-бөлігінде көзделген қылмысты жасауда</w:t>
        <w:br/>
        <w:t>айыптау туралы қылмыстық істі Қазақстан Республикасының «Қазақстан</w:t>
        <w:br/>
        <w:t>Республикасы мемлекеттік Тәуелсіздігінің жиырма жылдығына байланысты</w:t>
        <w:br/>
        <w:t>рақымшылық жасау туралы» 28.12.2011 жылғы Заңының талабының негізінде</w:t>
        <w:br/>
        <w:t>сотталушыны қылмыстық жазадан босатумен қысқартылу туралы әділ үкім етті</w:t>
        <w:br/>
        <w:t>1821.</w:t>
      </w:r>
    </w:p>
    <w:p>
      <w:r>
        <w:t>Соңғы уақытта елімізде қалыптасып отырған жағдайға байланысты әр</w:t>
        <w:br/>
        <w:t>түрлі шағын жеке кәсіпорындар, жауаптылығы шектелген серіктестіктер және</w:t>
        <w:br/>
        <w:t>басқа да коммерциялық ұйымдардың көбісі қоршаған ортаны қорғаудан гөрі,</w:t>
        <w:br/>
        <w:t>тез арада пайда көруге мүдделі.</w:t>
        <w:br/>
        <w:t>Сол себептен профессор И. Ш. Борчашвили экологиялық қылмыстар үшін</w:t>
        <w:br/>
        <w:t>заңды тұлғалардың қылмыстық жауаптылығын бекіту тиімді екендігін бұдан 20</w:t>
        <w:br/>
        <w:t>жыл бұрын көтерген |83, 93 6.|.</w:t>
        <w:br/>
        <w:t>Жоғарыда зерделенген мәселелер бойынша ізденуші келесі қорытындылар</w:t>
        <w:br/>
        <w:t>жасайды:</w:t>
        <w:br/>
        <w:t>1. ҚР ҚК-інде көзделген салық саласындағы қылмыстар субьективтік</w:t>
        <w:br/>
        <w:t>жағынан тек тікелей ниетпен жасалатындығына қарамастан, тәжірибеде онсыз</w:t>
        <w:br/>
        <w:t>қылмыстық жауаптылыққа тарту мүмкін болмайтын қылмыс белгісі - кінәні -</w:t>
        <w:br/>
        <w:t>анықтау өте қиын. Күдікті адамдардың кінәларын анықтаудың бір жолы-тиісті</w:t>
        <w:br/>
        <w:t>салық құжаттары. Анықтау, тергеу және прокуратура органдары көрінеу</w:t>
        <w:br/>
        <w:t>қылмыс деректері бойынша кінәлілікті сол салық құжаттарының болмауынан</w:t>
        <w:br/>
        <w:t>дәлелдей алмайды. Сол себепті, салық құжаттарын түрлі жолдармен жойып</w:t>
        <w:br/>
        <w:t>жіберетін лауазымды адамдардың жауаптылығын қатаңдату керек.</w:t>
        <w:br/>
        <w:t>2. Қазақстан Республикасының Қылмыстық кодексінің 222-бабымен</w:t>
        <w:br/>
        <w:t>көзделген қылмыстың субьектісі басым көпшілігінде лауазымды адамдар, яғни</w:t>
        <w:br/>
        <w:t>ұйымның басшысы немесе бас бухгалтер, сонымен бірге бухгалтерлік есеп</w:t>
        <w:br/>
        <w:t>жүргізу сеніп тапсырылған, қаржы құжаттарына қол қою құқығына ие болған</w:t>
        <w:br/>
        <w:t>басқарушы адамдар.</w:t>
        <w:br/>
        <w:t>78</w:t>
        <w:br/>
        <w:t>3. Экономикалық кейбір қылмыстар, оның ішінде ұйымдарға салынатын</w:t>
        <w:br/>
        <w:t>салықты және (немесе) бюджетке төленетін басқа да міндетті төлемдерді</w:t>
        <w:br/>
        <w:t>төлеуден жалтару (ҚР ҚК 222-бабы) қылмысы үшін де заңды тұлғалардың</w:t>
        <w:br/>
        <w:t>қылмыстық жауаптылығын енгізу мақсатты болып табылады.</w:t>
        <w:br/>
        <w:t>2.2 Салықты төлеуден жалтару қылмыстарын ұқсас қылмыстардан</w:t>
        <w:br/>
        <w:t>ажырату және экономикалық қызмет саласындағы өзге қылмыстармен</w:t>
        <w:br/>
        <w:t>жиынтық саралау мәселелері</w:t>
        <w:br/>
        <w:t>Адамның және азаматтың құқықтары мен бостандықтары мемлекетпен</w:t>
        <w:br/>
        <w:t>қорғалады. Қазақстан Республикасы Конституциясының 1-бабына сәйкес, ең</w:t>
        <w:br/>
        <w:t>қымбат қазына -- адам және адамның өмірі, құқықтары мен бостандықтары.</w:t>
        <w:br/>
        <w:t>Осыған орай, Қазақстан Республикасындағы барлық құқық салалары, оның</w:t>
        <w:br/>
        <w:t>ішінде Қылмыстық құқық та адамды қорғауды өзінің міндеті деп санайды.</w:t>
        <w:br/>
        <w:t>Әділсоттылықты, заңдылықты жүзеге асыру мақсатында, Қылмыстық</w:t>
        <w:br/>
        <w:t>құқықтың Ерекше бөлімінің маңызы өте ерекше. ҚР ҚК-нің 19-бабының</w:t>
        <w:br/>
        <w:t>3-бөлігінде көрсетілгендей қасақана немесе абайсызда әрекет жасаған адам ғана</w:t>
        <w:br/>
        <w:t>қылмысқа кінәлі деп танылады |111.</w:t>
        <w:br/>
        <w:t>Қылмыстық заңның осы нормасының өзі адамды қылмыстық жауапқа</w:t>
        <w:br/>
        <w:t>тарту үшін және оны қылмыс жасағаны үшін кінәлі деп табу үшін оның</w:t>
        <w:br/>
        <w:t>жасаған іс-әрекетінде белгілі бір қылмыс құрамының белгілері болуы керек</w:t>
        <w:br/>
        <w:t>екендігін және қылмыстық заңда көрсетілген қылмыс құрамының барлық</w:t>
        <w:br/>
        <w:t>белгілері бар іс-әрекетті істеу қылмыстық жауаптылықтың бірден-бір негізі</w:t>
        <w:br/>
        <w:t>болып табылатынын айқындайды (ҚР ҚК-нің 3-бабы).</w:t>
        <w:br/>
        <w:t>Осыған ұқсас нормалар Қазақстан Республикасының Қылмыстық іс</w:t>
        <w:br/>
        <w:t>жүргізу кодексінің көптеген нормаларында да бірнеше рет көрсетілген.</w:t>
        <w:br/>
        <w:t>Іс-әрекетінде қылмыстың белгілері жоқ адамдар қылмыстық жауапқа және</w:t>
      </w:r>
    </w:p>
    <w:p>
      <w:r>
        <w:t>жазаға тартылмайды.</w:t>
        <w:br/>
        <w:t>Адамды қылмыстық жауапқа тарту оның іс-әрекетінде белгілі, нақты бір</w:t>
        <w:br/>
        <w:t>немесе бірнеше қылмыс құрамының белгілері бар болған жағдайда ғана жүзеге</w:t>
        <w:br/>
        <w:t>асырылады. Қоғамға қауіпті, қылмыстық заңға қайшы істелген іс-әрекетті</w:t>
        <w:br/>
        <w:t>нақты бір қылмыс құрамына жатқызу және осы әрекетке Қылмыстық кодекстің</w:t>
        <w:br/>
        <w:t>Ерекше бөліміндегі тиісті баптар бойынша құқықтық баға беруді қылмыстық</w:t>
        <w:br/>
        <w:t>құқық теориясы қылмысты саралау деп атайды. Қылмысты дұрыс саралау</w:t>
        <w:br/>
        <w:t>құқық қолдану органы қызметкерінің қызметтік борышы, негізгі міндеті.</w:t>
        <w:br/>
        <w:t>Қоғамға қауіпті, қылмыстық құқыққа қайшы іс-әрекеттерді Қылмыстық</w:t>
        <w:br/>
        <w:t>құқықтың Жалпы және Ерекше бөлімдеріндегі баптарға дәлме-дәл жатқызу,</w:t>
        <w:br/>
        <w:t>дұрыс саралау -- заңдылық қағидасын бұлжытпай жүзеге асырудың</w:t>
        <w:br/>
        <w:t>алғышарты. Егер нақты бір іс-әрекетті, мысалы ұрлықты, бір сот ұрлық деп,</w:t>
        <w:br/>
        <w:t>екіншісі тонау, ал үшіншісі қарақшылық деп сараласа, бұл заңдылық жөніндегі</w:t>
        <w:br/>
        <w:t>конституциялық қағиданың өрескел бұзылғандығы болып саналады. Сондықтан</w:t>
        <w:br/>
        <w:t>да қылмысты дұрыс саралаудың өзі кінәліге жаза мәселесін қолдануды дұрыс</w:t>
        <w:br/>
        <w:t>жүзеге асырудың бірден бір талабы. Қылмысты дұрыс сараламаудың</w:t>
        <w:br/>
        <w:t>79</w:t>
        <w:br/>
        <w:t>жағымсыз әрекеттер жасауын, салдыр-салақ, қате жұмыс істеуін білдіреді.</w:t>
        <w:br/>
        <w:t>Құқықтық нигилистік әрекеттер сот-тергеу органдары қызметкерлерінің</w:t>
        <w:br/>
        <w:t>құқықтық сауатсыздығын жеткілікгі деңгейде білімінің болмауына байланысты</w:t>
        <w:br/>
        <w:t>абайсыздылықта қате жіберуіне немесе өздері қылмыстық іске мүдделі</w:t>
        <w:br/>
        <w:t>болғанда қасақана да құқық нормаларын дұрыс қолданбауына байланысты</w:t>
        <w:br/>
        <w:t>кездеседі.</w:t>
        <w:br/>
        <w:t>Заңды қолдануда қателіктер жіберу әділсоттың іске асырылуына кедергі</w:t>
        <w:br/>
        <w:t>жасап қана қоймайды, ол сонымен бірге халықтың арасында құқық қорғау</w:t>
        <w:br/>
        <w:t>органдары қызметі туралы теріс пікір қалыптасуына және сенімсіздік</w:t>
        <w:br/>
        <w:t>танытуына әкеле алады. Нәтижесінде сот-тергеу, прокуратура органдары</w:t>
        <w:br/>
        <w:t>қызметінің беделіне нұқсан келеді және олардың қызметтерінің негізгі мақсаты</w:t>
        <w:br/>
        <w:t>іске асырылмайды.</w:t>
        <w:br/>
        <w:t>Мысалы ауыр қылмыс жасаған адамның әрекетін жеңіл қылмыс түрі</w:t>
        <w:br/>
        <w:t>бойынша бағалағанда, ол қылмыскерге жаза жеткілікті деңгейде белгіленбейді,</w:t>
        <w:br/>
        <w:t>нәтижесінде жаза қылмыскерге әсер етпейді. Ал жеңіл қылмыс жасаған</w:t>
        <w:br/>
        <w:t>адамның әрекетін ауыр қылмыс деп белгілегенде, ол қылмыскер өзінің</w:t>
        <w:br/>
        <w:t>қауіптілік деңгейіне сәйкес келмейтін құқықтық жазаға тартылады және жаза,</w:t>
        <w:br/>
        <w:t>керісінше, адамды түзеу мағынасында емес, бұзу мағынасында көрініс беруі</w:t>
        <w:br/>
        <w:t>мүмкін. Нәтижесінде ол адамда құқық қорғау органдарының қызметі туралы</w:t>
        <w:br/>
        <w:t>теріс пікір қалыптасады және оның болашақ өміріне түпкілікті әсер етуі</w:t>
        <w:br/>
        <w:t>мүмкін. Осындай нигилистік әрекеттердің алдын-алу үшін қылмыстық заңның</w:t>
        <w:br/>
        <w:t>52-бабының барлық бөлімдерінде соттарға жаза тағайындау кезінде ескерілуге</w:t>
        <w:br/>
        <w:t>тиісті талаптарды келтіреді.</w:t>
        <w:br/>
        <w:t>2010 жылғы 15 наурыз күні Атырау қаласының УХ? 2 сотында ҚР ҚК-нің</w:t>
        <w:br/>
        <w:t>192-бабының 2 бөлігінің «б»-тармағымен, 222-бабының 1 және 2 бөліктерімен</w:t>
        <w:br/>
        <w:t>айыпталған қылмыстық іс қаралды.</w:t>
        <w:br/>
        <w:t>Нәтижесінде, азамат Б. Купешев адамдар тобы болып, алдын ала сөз</w:t>
        <w:br/>
        <w:t>байласу бойынша кәсіпкерлік қызметті жүзеге асыру ниетінсіз жеке кәсіпкерлік</w:t>
        <w:br/>
        <w:t>субьектісін құру мақсатында мемлекетке ірі залал келтірген.</w:t>
        <w:br/>
        <w:t>Біз зерделегендей, іс материалдары мен мән-жайларының әрбір</w:t>
        <w:br/>
        <w:t>дәлелдемеге қатыстылығы, жол берілушілігі, дұрыстығы, ал барлық жиналған</w:t>
        <w:br/>
        <w:t>дәлелдемелерге олардың жиынтығында істі шешу үшін жеткіліктілігі оның</w:t>
        <w:br/>
        <w:t>кінәсін обьективті түрде дәлелдеген.</w:t>
        <w:br/>
        <w:t>Қорытындысында, Б. Купешевті ҚР ҚК-нің 192-бабының 2-бөлігінің «б»-</w:t>
      </w:r>
    </w:p>
    <w:p>
      <w:r>
        <w:t>тармағымен айыпты деп тауып, оған осы бап бойынша -- 3 (үш) жыл бас</w:t>
        <w:br/>
        <w:t>бостандығынан айыру, мүлкін тәркілеу жазасы тағайындалады.</w:t>
        <w:br/>
        <w:t>Сонымен қатар, одан мемлекет пайдасына 220 252 127 (екі жүз жиырма</w:t>
        <w:br/>
        <w:t>миллион екі жүз елу екі мың бір жүз жиырма жеті) теңге салық төлемдерін</w:t>
        <w:br/>
        <w:t>және 660 757 ( алты жүз алпыс мың жеті жүз елу жеті) теңге мемлекеттік баж</w:t>
        <w:br/>
        <w:t>өндіруге үкім етті.</w:t>
        <w:br/>
        <w:t>Бұл жердегі Купешевтің жасаған ҚР ҚК 222-бабында көзделген қылмысты</w:t>
        <w:br/>
        <w:t>әрекетінен тек келтірген залалдың орнын толтыру талап етілген |921.</w:t>
        <w:br/>
        <w:t>87</w:t>
        <w:br/>
        <w:t>трансұлттық ұйымдасқан топты, трансұлттық қылмыстық қоғамдастықты</w:t>
        <w:br/>
        <w:t>(трансұлттық қылмыстық ұйымды) немесе тұрақты қарулы топты (банданы)</w:t>
        <w:br/>
        <w:t>құрған не басқарған адам осы Кодекстің Ерекше бөлімінің тиісті баптарында</w:t>
        <w:br/>
        <w:t>көзделген жағдайларда оларды ұйымдастырғаны және басқарғаны үшін,</w:t>
        <w:br/>
        <w:t>сондай-ақ егер қылмыстар оның қаскүнемдік ниетімен қамтылса, ұйымдасқан</w:t>
        <w:br/>
        <w:t>топ, қылмыстық қоғамдастық (қылмыстық ұйым), трансұлттық ұйымдасқан</w:t>
        <w:br/>
        <w:t>топ, трансұлттық қылмыстық қоғамдастық (трансұлттық қылмыстық ұйым)</w:t>
        <w:br/>
        <w:t>немесе тұрақты қарулы топ (банда) жасаған барлық қылмыстар үшін</w:t>
        <w:br/>
        <w:t>қылмыстық жауапқа тартылуға тиіс. Ұйымдасқан топтың, қылмыстық</w:t>
        <w:br/>
        <w:t>қоғамдастықтың (қылмыстық ұйымның), трансұлттық ұйымдасқан топтың,</w:t>
        <w:br/>
        <w:t>трансұлттық қылмыстық қоғамдастықтың (трансұлттық қылмыстық ұйымның)</w:t>
        <w:br/>
        <w:t>немесе тұрақты қарулы топтың (банданың) басқа қатысушылары осы</w:t>
        <w:br/>
        <w:t>Кодекстің Ерекше бөлімінің тиісті баптарында көзделген жағдайларда, оларға</w:t>
        <w:br/>
        <w:t>қатысқаны үшін, сондай-ақ өздері дайындауға немесе жасауға қатысқан</w:t>
        <w:br/>
        <w:t>қылмыстар үшін қылмыстық жауаптылықта болады.</w:t>
        <w:br/>
        <w:t>6. Ұйымдасқан топ құру осы Кодекстің Ерекше бөлімінің баптарында</w:t>
        <w:br/>
        <w:t>көзделмеген жағдайларда оны жасау үшін құрылған қылмыстарға</w:t>
        <w:br/>
        <w:t>дайындалғаны үшін қылмыстық жауаптылыққа әкеліп соғады.</w:t>
        <w:br/>
        <w:t>Сонымен, қарастырылған мәселелер бойынша диссертант келесі</w:t>
        <w:br/>
        <w:t>қорытындылар жасайды:</w:t>
        <w:br/>
        <w:t>1. Қылмысты саралау қылмыстық құқық ғылымының маңызды және жиі</w:t>
        <w:br/>
        <w:t>қолданылатын ұғымның бірі.</w:t>
        <w:br/>
        <w:t>Салық төлеуден жалтару қылмысын саралау мәселесі теория бойынша да,</w:t>
        <w:br/>
        <w:t>тәжірибелік тұрғыдан алғанда да күрделі мәселелердің бірі, себебі қылмыстық</w:t>
        <w:br/>
        <w:t>заңның тиімділігі, бұл заң қолданылған адамның тағдыры да жасалған</w:t>
        <w:br/>
        <w:t>әрекеттің қалай сараланғандығына байланысты.</w:t>
        <w:br/>
        <w:t>2. Кез келген қылмыстық әрекеттердің саралаушы, аса саралаушы</w:t>
        <w:br/>
        <w:t>белгілері қылмыстық заң тұрғысынан сол әрекеттердің қоғамдық қауіптілік</w:t>
        <w:br/>
        <w:t>деңгейін анықтау негізінде тиісті қылмыстық жауаптылықты жіктеудің заңды</w:t>
        <w:br/>
        <w:t>жолы болып саналады. Саралаушы белгі жасалған қылмыс пен оны жасаған</w:t>
        <w:br/>
        <w:t>қылмыскердің (қылмыскерлердің) жеке тұлғасына ерекше сипаттама береді</w:t>
        <w:br/>
        <w:t>және жасалған қылмыстың қылмыстық-құқықтық бағалануына, оның өзгеруіне</w:t>
        <w:br/>
        <w:t>тікелей ықпал етеді.</w:t>
        <w:br/>
        <w:t>3. Еліміздің 2010-2020 жылдарға арналған Құқықтық саясат</w:t>
        <w:br/>
        <w:t>Тұжырымдамасында көзделгендей, қылмыстық құқықты одан әрі дамыту</w:t>
        <w:br/>
        <w:t>қылмыстық саясаттың қос векторлығын ескере отырып жүргізілуі тиіс, олай</w:t>
        <w:br/>
        <w:t>болса, салық қылмыстарына қатысты, біздің пайымдауымызша, тиісті мән-</w:t>
        <w:br/>
        <w:t>жайларда ізгілендіру бағыты мен ауыр және аса ауыр салық қылмыстары үшін</w:t>
        <w:br/>
        <w:t>қатал қылмыстық саясат батыл жүргізілуі керек.</w:t>
        <w:br/>
        <w:t>Бұл ретте, аталған мәселелерді талдай келе, ҚР ҚК 221-бабының 2-бөлігіне</w:t>
        <w:br/>
        <w:t>және Ескертуіне келесі өзгертулер мен толықтыруларды енгізу мақсатты деп</w:t>
      </w:r>
    </w:p>
    <w:p>
      <w:r>
        <w:t>санаймыз:</w:t>
        <w:br/>
        <w:t>«2. Аса ірі мөлшерде немесе бірнеше рет жасалған дәл сол әрекет:</w:t>
        <w:br/>
        <w:t>69</w:t>
        <w:br/>
        <w:t>Тарихқа көз жүгіртсек, қылмыстық құқық теориясында заңды тұлғаны</w:t>
        <w:br/>
        <w:t>қылмыс субьектісі. деп тану мүмкіндігі жайлы ұсыныстар ақпарат</w:t>
        <w:br/>
        <w:t>құралдарында 1990 жылдардан бері талқылана бастады. Ресей Федерациясында</w:t>
        <w:br/>
        <w:t>бұл мәселе Қылмыстық кодекстің негізіне жатқызылған алдын ала екі</w:t>
        <w:br/>
        <w:t>жобасында да оң шешімін тапқан еді. Бірақ жобаны Мемлекеттік Думада</w:t>
        <w:br/>
        <w:t>бірінші оқылымда талқылау және жақтап дауыс беруде бұл мәселе өтпей қалып,</w:t>
        <w:br/>
        <w:t>Қылмыстық кодекс бұл тұрғыда бұрынғы қағидасын ұстанып қалды |48, 64 б.1.</w:t>
        <w:br/>
        <w:t>ҚР ҚК жобасы өңделіп отырған кезде бірқатар қазақстандық заңгерлер</w:t>
        <w:br/>
        <w:t>қылмыстық заңға заңды тұлғалардың жауаптылығын енгізу туралы ұсыныстар</w:t>
        <w:br/>
        <w:t>жасаған еді. Өкінішке орай, ол да өз уақытында жеткілікті қолдау таппады.</w:t>
        <w:br/>
        <w:t>Көптеген мемлекеттердің қылмыстық заңнамасында заңды тұлғалар</w:t>
        <w:br/>
        <w:t>қылмыстың субьектісі ретінде қаралмаған, әлі шешімін күтіп тұрған мәселе</w:t>
        <w:br/>
        <w:t>болса да, бүгінгі таңда шетел заңгерлерінің басым көпшілігі қылмыстық</w:t>
        <w:br/>
        <w:t>жауапкертылықта жасаған қылмыс, әрекеттеріне тек жеке тұлғалар -- адамдар</w:t>
        <w:br/>
        <w:t>ғана тартылады деген пікірлер айтады.</w:t>
        <w:br/>
        <w:t>Алайда, заңды тұлғаларды қылмыстық жауаптылыққа тарту керек деген</w:t>
        <w:br/>
        <w:t>пікірді ұстанатын елдер де кездеседі: АҚШ, Англия, Франция, Дания,</w:t>
        <w:br/>
        <w:t>Финляндия, Португалия, Ирландия, Италия, Канада, Люксембург.</w:t>
        <w:br/>
        <w:t>Ал Германия мен Нидерланды елдерінде осы мәселелерге әлі де болса</w:t>
        <w:br/>
        <w:t>сақтықпен қарайды. Испания, Бельгия және Швецияда заңды тұлғаларды</w:t>
        <w:br/>
        <w:t>жауапқа тартатын қылмысқа дейінгі немесе қылмыстық емес жауаптылық бар.</w:t>
        <w:br/>
        <w:t>Жапония, Івейцария, Шығыс Еуропаның көптеген елдерінде заңды</w:t>
        <w:br/>
        <w:t>тұлғаларды жауаптылыққа тартуға мүлдем қарсы. Тәуелсіз Мемлекеттер</w:t>
        <w:br/>
        <w:t>Достастығы елдерінің кейбір мемлекеттерінде Қылмыстық кодексінің</w:t>
        <w:br/>
        <w:t>жобаларында осы мәселелер қаралды, дегенмен бекітілмей келеді |75, 38 6.|.</w:t>
        <w:br/>
        <w:t>Заңды тұлғаларды қылмыстық жауаптылыққа тарту АҚШ және басқа да</w:t>
        <w:br/>
        <w:t>Еуропа елдерінің қылмыстық заңдарында шаруашылық қылмыстық құқық</w:t>
        <w:br/>
        <w:t>аясында синдикаттар мен тресттердің қылмысты әрекеттерімен күресу үшін</w:t>
        <w:br/>
        <w:t>жүзеге асырылады. Әрине, бұл жағдайда кінәлі деп табылған тиісті корпорация</w:t>
        <w:br/>
        <w:t>бостандығынан айырылмайды, оларға қатысты көбіне айыппұл жазасы</w:t>
        <w:br/>
        <w:t>қарастырылған.</w:t>
        <w:br/>
        <w:t>Мәселен, ағылшын қылмыстық құқығының қағидаларына сәйкес,</w:t>
        <w:br/>
        <w:t>корпорация қылмыстық заңмен қорғалатын қоғамдық қарым қатынастарға зиян</w:t>
        <w:br/>
        <w:t>келтіргенде, әрекетсіздікте немесе заңмен жүктелген міндеттерін орындамай,</w:t>
        <w:br/>
        <w:t>билігімен қиянат жасағанда айыппұлға тартылады. Жасаған әрекетінде не</w:t>
        <w:br/>
        <w:t>әрекетсіздігінде ниет және қасақаналық ой болған жағдайда корпорация</w:t>
        <w:br/>
        <w:t>қылмыстық жауаптылыққа тартылады |76, 35 6.1.</w:t>
        <w:br/>
        <w:t>Бүгінгі күні заңды тұлғалардың қылмыстық жауаптылығы туралы</w:t>
        <w:br/>
        <w:t>проблема біздің елде де қызу пікірталас туғызып отыр. Аталған проблеманың</w:t>
        <w:br/>
        <w:t>өзектілігі кейбір кәсіпорындар, ұйымдар мен мекемелердің қылмыстық заңмен</w:t>
        <w:br/>
        <w:t>қорғалатын қоғамдық қатынастарға өздерінің әрекеттерімен немесе</w:t>
        <w:br/>
        <w:t>әрекетсіздіктерімен қол сұғуынан көрініп отыр.</w:t>
        <w:br/>
        <w:t>76</w:t>
      </w:r>
    </w:p>
    <w:p>
      <w:r>
        <w:t>заңдылық қағидасы сақталуы керек. Демократиялық және құқықтық бағыттағы</w:t>
        <w:br/>
        <w:t>дамушы мемлекеттер үшін заңды дұрыс, әрі дәл қолдану Конституциялық</w:t>
        <w:br/>
        <w:t>қағида болып табылады. Заңдылық қағидасы қылмыстық құқық саласында</w:t>
        <w:br/>
        <w:t>заңды дұрыс түсініп, дұрыс қолдана білуді міндет етеді. Мұнан басқа, бұл</w:t>
        <w:br/>
        <w:t>қағида заңда көрсетілмеген іс-әрекеттер қылмыс ретінде бағаланбайтынын,</w:t>
        <w:br/>
        <w:t>яғни барлық қылмыс деп танылған іс-әрекеттер тек қылмыстық заң арқылы</w:t>
        <w:br/>
        <w:t>анықталатынын білдіреді.</w:t>
        <w:br/>
        <w:t>Заң нормалары кейде өмір шындығына сәйкес келмейтін немесе ескіре</w:t>
        <w:br/>
        <w:t>бастаған түрде, сонымен қатар қылмыс деп танылған кейбір әрекеттердің</w:t>
        <w:br/>
        <w:t>қылмыстылығына әлеуметтік тұрғыдан күмән болуы да мүмкін. Бірақ</w:t>
        <w:br/>
        <w:t>қоданыстағы қылмыстық заңның сапасыз тұстары болса да, оның жалпыға</w:t>
        <w:br/>
        <w:t>міндетті күші болғандықтан сақталуға тиіс болып табылады. Бұл да</w:t>
        <w:br/>
        <w:t>заңдылықтың сақталуын білдіреді.</w:t>
        <w:br/>
        <w:t>Демек, жасалған қылмысты дұрыс саралау, ол кінәлінің әрекеттеріне дұрыс</w:t>
        <w:br/>
        <w:t>баға беретін және қоғамның, жеке адамдардың мүддесі мен құқықтарын</w:t>
        <w:br/>
        <w:t>қорғайтын заң бабын қолдануды білдіреді. Мұндай талапты сақтаудың маңызы</w:t>
        <w:br/>
        <w:t>зор, себебі қылмысты іс-әрекетке дұрыс құқықтық баға бергенде әділ сот іске</w:t>
        <w:br/>
        <w:t>асырылып, қылмыскер басқа қылмыс үшін емес, өзі жасаған қылмыс түрі</w:t>
        <w:br/>
        <w:t>бойынша жауапты болады. Нәтижесінде қылмыс жасаған адамның қоғамға</w:t>
        <w:br/>
        <w:t>қауіптілігі дәрежесіне сай келетін жауаптылықтың түрі мен көлемі белгіленеді,</w:t>
        <w:br/>
        <w:t>себебі әр қылмыстың қоғамға қауіптілігінің дәрежесіне қарай қылмыстық</w:t>
        <w:br/>
        <w:t>заңның Ерекше бөлімінің баптарында жазалар көзделген.</w:t>
        <w:br/>
        <w:t>Қылмысқа дұрыс, әрі толық саралау беру-жазаны дұрыс белгілеуге жағдай</w:t>
        <w:br/>
        <w:t>жасайды және қылмыстық жауаптылықтың салдары да дұрыс шешіледі, яғни</w:t>
        <w:br/>
        <w:t>жаза өтеу мекемесінің түрі, жазадан шартты түрде ерте босату, сотталған</w:t>
        <w:br/>
        <w:t>адамға түзеу құралдарының түрлерін қолдану, соттылық мерзімінің аяқталуы</w:t>
        <w:br/>
        <w:t>дұрыс қолданылады.</w:t>
        <w:br/>
        <w:t>Салық төлеуден жалтару қылмыстарын дұрыс саралаудың келесі</w:t>
        <w:br/>
        <w:t>маңыздылығы, ол елдегі қылмыстылық туралы статистикалық ақпараттың</w:t>
        <w:br/>
        <w:t>дұрыс берілуі не әсер етеді. Егер құқық қорғау органдарының қызметкерлері</w:t>
        <w:br/>
        <w:t>қылмысқа дұрыс баға бермей және қате сараланса, онда қылмыстылық туралы</w:t>
        <w:br/>
        <w:t>статистикалық мәліметтер бұрмаланып беріледі, нәтижесінде қылмыстардың</w:t>
        <w:br/>
        <w:t>ауырлығы, түрлері бойынша обьективтік өмірдің шындығына сәйкес келмейтін,</w:t>
        <w:br/>
        <w:t>қате ақпараттар жарияланады.</w:t>
        <w:br/>
        <w:t>Салық төлеуден жалтару қылмыстарын дұрыс саралаудың келесі</w:t>
        <w:br/>
        <w:t>маңыздылығы -- мемлекеттің қылмыстылықпен күрес шараларын жүргізуіне</w:t>
        <w:br/>
        <w:t>байланысты. Тәжірибе қызметкері қылмыстың түрін дұрыс анықтамаса, онда ол</w:t>
        <w:br/>
        <w:t>қылмыс өз тобына жатқызылмай, басқа қылмыстың көбеюін білдіруі мүмкін.</w:t>
        <w:br/>
        <w:t>Мемлекет қылмыстылықтың түрінің көрсеткіштеріне қарай онымен күрес</w:t>
        <w:br/>
        <w:t>шараларын белгілейді.</w:t>
        <w:br/>
        <w:t>Мәселен, азамат С. Палмаханов «Нәсіпсервиес МП» жауапкершілігі</w:t>
        <w:br/>
        <w:t>шектеулі серіктестігінің қаржы шаруашылық, бухгалтерлік және қаржылық</w:t>
        <w:br/>
        <w:t>есептерді жүргізу тәртібінің сақталуына уәкілетті адам бола тұра бухгалтерлік</w:t>
        <w:br/>
        <w:t>85</w:t>
        <w:br/>
        <w:t>тек қылмыстық-құқықтық қатынас қана емес, қылмыстық іс жүргізу,</w:t>
        <w:br/>
        <w:t>қылмыстық атқару құқықтарынан туындайтын қатынастар да кездеседі.</w:t>
        <w:br/>
        <w:t>Қылмысты саралау процесі тек қылмыстық-құқықтық қатынастың бір</w:t>
        <w:br/>
        <w:t>түрін білдіреді. Қылмыстық саралау кезінде жасалған қылмысты іс-</w:t>
        <w:br/>
        <w:t>әрекеттердің белгілерімен ҚК-тің Ерекше бөліміндегі қылмыс құрамдары</w:t>
        <w:br/>
        <w:t>әлементтерінің сәйкестігі ғана анықталып қоймайды, сонымен бірге қылмысты</w:t>
        <w:br/>
        <w:t>саралауда ҚК Жалпы бөлімінің де баптары қолданылатын кездер болады.</w:t>
        <w:br/>
        <w:t>Қылмыстық кодекстің Ерекше бөлімінің де барлық баптары жекелеген қылмыс</w:t>
      </w:r>
    </w:p>
    <w:p>
      <w:r>
        <w:t>түрлерін білдіре бермейді.</w:t>
        <w:br/>
        <w:t>Мысалы, ҚК-тің 366-бабы әскери кылмыстардың жалпы түсінігіне</w:t>
        <w:br/>
        <w:t>арналған. Бұл бапта жеке қылмыс түрі келтірілмеген, сондықтан ҚК 366-бабына</w:t>
        <w:br/>
        <w:t>сілтеме жасалынбайды. Ал Ерекше бөлімде көзделген қылмыстарды жасау</w:t>
        <w:br/>
        <w:t>кезінде Жалпы бөлімде қарастырылған жағдайлар орын алса, онда Жалпы</w:t>
        <w:br/>
        <w:t>бөлімнің нормаларына және оның бөлімдеріне сілтеме жасау арқылы</w:t>
        <w:br/>
        <w:t>сараланады, ол туралы біз жоғарыда тоқталғанбыз.</w:t>
        <w:br/>
        <w:t>Қылмыстық заңның Ерекше бөлімінде тек қылмысты орындаушының</w:t>
        <w:br/>
        <w:t>әрекеттері және аяқталған қылмыстардың белгілері бейнеленген.</w:t>
        <w:br/>
        <w:t>Жалпы бөлімнің басқа нормалары қылмысты саралауда мүлдем</w:t>
        <w:br/>
        <w:t>қолданылмайды деп айтуға болмайды, оларға тікелей сілтеме жасалынбаса да</w:t>
        <w:br/>
        <w:t>іс-әрекетте қылмыстың құрамы бар-жоқ екендігін анықтау кезінде атқаратын</w:t>
        <w:br/>
        <w:t>ролі үлкен.</w:t>
        <w:br/>
        <w:t>Мысалы, кінә нысанының, қылмысқа қатысу ұғымының, қылмыс</w:t>
        <w:br/>
        <w:t>жиынтығының, қылмыстың бірнеше рет жасалауының 7. б. ұғымдары Жалпы</w:t>
        <w:br/>
        <w:t>бөлімде карастырылған және қылмысты саралау барысында міндетті түрде</w:t>
        <w:br/>
        <w:t>ескерілетін ережелер. Сонымен бірге қылмысты саралау кезінде қылмыстық</w:t>
        <w:br/>
        <w:t>заңға жатпайтын өзге де ведомствалық зандар, жарғылар, ережелер,</w:t>
        <w:br/>
        <w:t>инструкциялар ескеріледі. Бұл өзге ведомствалық актілерді саралау кезінде</w:t>
        <w:br/>
        <w:t>қолданылу себебі, ол ҚК Ерекше бөлімінің кейбір баптарының бланкетті</w:t>
        <w:br/>
        <w:t>диспозиция түрінде болуына байланысты. Заң нормаларының диспозициясы</w:t>
        <w:br/>
        <w:t>бланкетті болғанда, белгілі бір қылмыс құрамы бар немесе жоқ екенін анықтау</w:t>
        <w:br/>
        <w:t>үшін, сол тиісті заңдарды қарау керек. Ол зандарда, жарғыларда формальды</w:t>
        <w:br/>
        <w:t>түрде құқық бұзушылық болып саналатын іс-әрекеттер, қылмыстық құқықта</w:t>
        <w:br/>
        <w:t>көбінесе материалдық құрамдар ретінде белгіленген.</w:t>
        <w:br/>
        <w:t>Мысалы, ҚК-тің 152, 256, 267 баптарында көзделген ережелерді бүзу. Сол</w:t>
        <w:br/>
        <w:t>сияқты өзге ведомстволық ережелерді, нұсқауларды, заңдарды бұзу бірден</w:t>
        <w:br/>
        <w:t>қылмыс ретінде бағаланады. Сондай-ақ, ҚК-тің 146, 147, 244 баптары</w:t>
        <w:br/>
        <w:t>ережелерін бұзу, т.б. Сот-тергеу қызметінде мұндай қылмыстар бойынша</w:t>
        <w:br/>
        <w:t>саралау жүргізілгенде ҚК Ерекше бөлімінің тиісті бабы қолданылады, бірақ іс</w:t>
        <w:br/>
        <w:t>қозғау туралы қаулыда немесе сезікті, айыпкер ретінде тарту туралы</w:t>
        <w:br/>
        <w:t>қаулыларда міндетті түрде өзге салалық нормативті актілердің, яғни, жарғы,</w:t>
        <w:br/>
        <w:t>ереже, нұсқаулардың тиісті бөлімі келтіріліп қылмыскердің кінәсі негізделеді.</w:t>
        <w:br/>
        <w:t>Ал енді қылмысты саралаудың маңыздылығына келетін болсақ, қылмысты</w:t>
        <w:br/>
        <w:t>дұрыс саралауда немесе қылмыстық заң нормаларын дұрыс қолданылғанда</w:t>
        <w:br/>
        <w:t>84</w:t>
        <w:br/>
        <w:t>С.М. Рахметов пен В. А. Сергиевскийдің қылмысты саралауда жасалған</w:t>
        <w:br/>
        <w:t>қылмысты әрекетпен ҚК Ерекше бөлім баптарының арасындағы сәйкестікті</w:t>
        <w:br/>
        <w:t>анықтау ретінде қарастыруы, ол бұл бағыттың жоғарыда аталған ғалымдардың</w:t>
        <w:br/>
        <w:t>түсінігіне мағынасы жағынан ұқсас. Себебі жасалған қылмысқа қылмыстық</w:t>
        <w:br/>
        <w:t>заңды қолдана отырып баға беруде іс-әрекеттің қылмысты немесе қылмысты</w:t>
        <w:br/>
        <w:t>емес екендігі, қылмыс болса қандай қылмыстық құрамға жататындығы</w:t>
        <w:br/>
        <w:t>анықталады немесе құқықтық баға беру осы бағытта жүргізіледі.</w:t>
        <w:br/>
        <w:t>Тәжірибеде заңмен қорғалатын мүдделерге зиян келу уақиғасының орын</w:t>
        <w:br/>
        <w:t>алуына байланысты қылмыстық іс қозғалып, бірақ тергеу немесе сотта іс қарау</w:t>
        <w:br/>
        <w:t>кезінде қылмыс кұрамының жоқтығына немесе адамның әрекетінде қоғамға</w:t>
        <w:br/>
        <w:t>қауіптіліктің, сол сияқты кінәнің болмауына байланысты қылмыстық іс</w:t>
        <w:br/>
        <w:t>қысқартылатын деректер кездесіп тұрады.</w:t>
        <w:br/>
        <w:t>Мұндай жағдайлар қылмысты саралау ұғымына емес, жасалған іс-әрекетке</w:t>
        <w:br/>
        <w:t>қылмыстық-құқықтық баға беру арқылы іске асырылатын қылмыстық</w:t>
        <w:br/>
        <w:t>құқықтық саралау ұғымына сәйкес келеді.</w:t>
      </w:r>
    </w:p>
    <w:p>
      <w:r>
        <w:t>Сондықтан іс-әрекетке саралау бергенде немесе қылмыстық-құқықтық</w:t>
        <w:br/>
        <w:t>саралау барысында, қылмыстық кодекстің Ерекше бөлімінің нормаларына</w:t>
        <w:br/>
        <w:t>сілтеме жасау міндетті емес.</w:t>
        <w:br/>
        <w:t>Мысалы, шектен шықпаған қажетті қорғануда, қылмыскерді ұстау</w:t>
        <w:br/>
        <w:t>шаралары шегінен шықпай зиян келтіруде тек Жалпы бөлім нормаларына (ҚК-</w:t>
        <w:br/>
        <w:t>тің 24, 28, 30-баптарына) сілтеме жасалына отырып, іс-әрекет сараланады.</w:t>
        <w:br/>
        <w:t>Жоғарыда келтірілген анықтама қылмысты саралаудың құқықтық құбылыс</w:t>
        <w:br/>
        <w:t>екендігін білдіреді, яғни іс жүзінде қолданылу арқылы көрініс табатын және</w:t>
        <w:br/>
        <w:t>қолдану үшін арнайы ілімі бар құқықтық құбылыс болып табылады. Бірақ</w:t>
        <w:br/>
        <w:t>қылмыстық заң нормаларын қылмысты іс-әрекеттерге қолдану, яғни қылмысты</w:t>
        <w:br/>
        <w:t>саралау-құкықтық құбылыстың тек бір түрі ғана болып есептеледі.</w:t>
        <w:br/>
        <w:t>Саралау кезінде салықтан жалтару фактісіне құқықтық баға беріледі, яғни,</w:t>
        <w:br/>
        <w:t>қылмыс заңмен қорғалатын коғамдық қатынастарға, заңды мүдделерге,</w:t>
        <w:br/>
        <w:t>құқықтарға және қоғамның құндылықтарына қауіп төндірген, саналы түрде</w:t>
        <w:br/>
        <w:t>жасалған іс-әрекетке құқықтық бағалау жасалады. Қылмыстық құқықтық</w:t>
        <w:br/>
        <w:t>бағалау кезінде салық төлеуден жалтаруды басқа құқық бұзушылықтардан</w:t>
        <w:br/>
        <w:t>ажыратып, онда қылмыстық құрамы бар немесе жоқтығын анықтап, бар болған</w:t>
        <w:br/>
        <w:t>жағдайда олар ҚК 221 және 222-баптарында көзделген жауаптылық көтереді.</w:t>
        <w:br/>
        <w:t>Қылмысты саралау ұғымының қолданылуы осы салада ғана пайда болатын</w:t>
        <w:br/>
        <w:t>құқықтық қатынастарға қатысты. Дәлірек айтқанда, қылмыстық-құқықтық</w:t>
        <w:br/>
        <w:t>қатынас қылмыс жасалған кезден басталады. Ал саралау кезінде бұл құқықтық</w:t>
        <w:br/>
        <w:t>қатынас ресми түрге көшеді.</w:t>
        <w:br/>
        <w:t>Қылмыстық-құқықтық қатынас кінәлі деп танылған адамға осы қылмыс</w:t>
        <w:br/>
        <w:t>үшін жауаптылықты өтеуді, ал мемлекет ол адамға қылмыстық-құқықтық</w:t>
        <w:br/>
        <w:t>шараларды қолдануды көздейді. Бұл құқықтық қатынас іске асырылғанда кінәлі</w:t>
        <w:br/>
        <w:t>адамға қылмыстық заңның тиісті нормасы қолданылып, сол норма көлемінде</w:t>
        <w:br/>
        <w:t>жауаптылығы белгіленеді. Қылмыстың жасалу уақиғасына қарай басталатын</w:t>
        <w:br/>
        <w:t>құқықтық қатынас ұзақ процессті білдіреді. Бұл құқықтық қатынас мазмүнында</w:t>
        <w:br/>
        <w:t>83</w:t>
        <w:br/>
        <w:t>ажыратып, онда қылмыстық құрамы бар немесе жоқтығын анықтап, бар болған</w:t>
        <w:br/>
        <w:t>жағдайда оны ҚК Ерекше бөлімінің белгілі бір бабына сәйкестігін табу керек.</w:t>
        <w:br/>
        <w:t>Қылмысты саралау кезінде жасалған қауіпті іс-әрекеттердің белгілері мен</w:t>
        <w:br/>
        <w:t>қылмыстық кұқық нормаларымен қарастырылған қылмыс құрамдарының</w:t>
        <w:br/>
        <w:t>арасындағы сәйкестік анықталады. Жасалған қоғамға қауіпті іс-әрекеттер мен</w:t>
        <w:br/>
        <w:t>занда белгіленген қылмыс құрамының әлементтері мен белгілері дәл келгенде,</w:t>
        <w:br/>
        <w:t>яғни қылмыс құрамының обьектісін, обьективтік жағын, субьективтік жағын</w:t>
        <w:br/>
        <w:t>және субьектісін сипаттайтын белгілері дәл келгенде сәйкес деп танылады.</w:t>
        <w:br/>
        <w:t>Сонымен, қылмысты саралау дегеніміз, жасалған қылмысты іс-</w:t>
        <w:br/>
        <w:t>әрекеттердің белгілері мен қылмыстық құқық нормаларымен қарастырылған</w:t>
        <w:br/>
        <w:t>қылмыс құрамдары белгілерінің бір-біріне сәйкестігін анықтау болып</w:t>
        <w:br/>
        <w:t>табылады.</w:t>
        <w:br/>
        <w:t>Қылмысты саралаудың түсінігі туралы заң әдебиеттерінде бір-біріне ұқсас,</w:t>
        <w:br/>
        <w:t>бірақ өзара айырмашылығы бар бірнеше анықтамалар кездеседі.</w:t>
        <w:br/>
        <w:t>Мысалы, Б. А. Куринов: «Қылмысты саралау -- бұл жасалған қылмыстың</w:t>
        <w:br/>
        <w:t>белгілері мен қылмыстық заң нормаларының арасында ұқсастықты табу болып</w:t>
        <w:br/>
        <w:t>табылады» дейді (|86, 12 б.|.</w:t>
        <w:br/>
        <w:t>Ал В.Н.Кудрявцев: «Қылмысты саралау -- бұл қылмыстық құқық</w:t>
        <w:br/>
        <w:t>нормасымен қарастырылған қылмыс құрамының белгілерімен жасалған іс-</w:t>
      </w:r>
    </w:p>
    <w:p>
      <w:r>
        <w:t>әрекет белгілерінің арасындағы дәл сәйкестікті табу және ресми құжаттарда</w:t>
        <w:br/>
        <w:t>бекіту» деп тұжырымдайды (53, 150 6.1.</w:t>
        <w:br/>
        <w:t>Осы анықтамаға ұқсас түрде қылмысты саралауды Л.Д. Гаухман:</w:t>
        <w:br/>
        <w:t>«Қылмысты саралауды жасалған іс-әрекеттің нақты белгілері мен қылмыстық</w:t>
        <w:br/>
        <w:t>заңмен қарастырылған қылмыс құрамы белгілерінің РФ ҚК Ерекше бөлімі</w:t>
        <w:br/>
        <w:t>баптарының бланкеттік диспозициялары сілтеме жасайтын өзге де нормативтік</w:t>
        <w:br/>
        <w:t>құқықтық актілердің арасындағы дәл сәйкестікті табу және заң құжаттарында</w:t>
        <w:br/>
        <w:t>бекіту ретінде түсіну керек» деп береді |87, 21 б.1.</w:t>
        <w:br/>
        <w:t>Өз кезегінде, қазақстандық ғалымдар В.А. Сергиевский мен</w:t>
        <w:br/>
        <w:t>С.М.Рахметов: «Саралау -- бұл жасалған іс-әрекеттің нақты белгілерімен</w:t>
        <w:br/>
        <w:t>Қылмыстық кодекстін Ерекше бөлімінде қарастырылған қылмыс</w:t>
        <w:br/>
        <w:t>құрамдарының белгілерімен дәл және толық сәйкестігін анықтау және ресми</w:t>
        <w:br/>
        <w:t>түрде бекіту» деп дұрыс түйіндейді |88, 19 6.1.</w:t>
        <w:br/>
        <w:t>Бұл анықталмалардың өзара айырмашылықтарына көңіл аударсақ,</w:t>
        <w:br/>
        <w:t>алғашқы келтіріп отырған Б. А. Куриновтың «жасалған қылмыстың белгілері</w:t>
        <w:br/>
        <w:t>мен қылмыстық заң нормаларының арасындағы ұқсастықты табу» деген сөзде</w:t>
        <w:br/>
        <w:t>ұқсастық ретінде бұл жерде «аналогияны» қолдану туралы сөз болып отырған</w:t>
        <w:br/>
        <w:t>жоқ.</w:t>
        <w:br/>
        <w:t>«Ұқсастықты табу» ретінде Б. А. Куринов жасалған іс-әрекетке заңдағы</w:t>
        <w:br/>
        <w:t>қылмыстық құрам әлементтерінің толық сәйкес келуін ұсынады. (86, 15 6.|.</w:t>
        <w:br/>
        <w:t>Оның «Ұқсастықты табу» деген ұғымды қолдану себебі, зандағы бір</w:t>
        <w:br/>
        <w:t>қылмыстық құрамға жататын қылмысты іс-әрекеттер өмірде әр түрлі жағдайда,</w:t>
        <w:br/>
        <w:t>орында, уақытта жасалып, әр қылмыстың өзіндік ерекшеліктері болатынын</w:t>
        <w:br/>
        <w:t>81</w:t>
        <w:br/>
        <w:t>ескерген. Бірақ бұл ерекшеліктер қылмыстық заңның бір бабы бойынша</w:t>
        <w:br/>
        <w:t>саралау жүргізуге кедергі жасай алмайды.</w:t>
        <w:br/>
        <w:t>Мысалы жасалған бірнеше ұрлық қылмысының әрқайсысының басқа</w:t>
        <w:br/>
        <w:t>ұрлыққа сәйкес келмейтін ерекшеліктері болуы мүмкін. Бірақ заң нормасы</w:t>
        <w:br/>
        <w:t>мұндай елеусіз ерекшеліктерді өзіне қамти алады және барлық меншікке</w:t>
        <w:br/>
        <w:t>тікелей бағытталған ұрлық, әрекеттері Қылмыстық кодекстің 175-бабы</w:t>
        <w:br/>
        <w:t>бойынша сараланады. «Ұқсастықты табу» және «дәл сәйкестігін табу»</w:t>
        <w:br/>
        <w:t>ұғымдарының бұл жерде айырмашылығы жоқ, бұл ұғымдарды синоним ретінде</w:t>
        <w:br/>
        <w:t>қабылдау керек.</w:t>
        <w:br/>
        <w:t>В.Н. Кудрявцевтің, Л.Д.Гаухманның анықтамаларындағы «дәл</w:t>
        <w:br/>
        <w:t>сәйкестікті табу және оны заң құжаттарында бекіту» деген ұғымдардың</w:t>
        <w:br/>
        <w:t>қолданылу себебі, ол бұл авторлардың қылмысты саралауды екі мағынада</w:t>
        <w:br/>
        <w:t>қолдануына байланысты. Олар қылмысты саралауды процесс және нәтиже</w:t>
        <w:br/>
        <w:t>мағыналарында анықтап, процесс ретінда адамның әрекеттерінен белгілі бір</w:t>
        <w:br/>
        <w:t>қылмыстың белгілерін табуды және Қылмыстық кодекстің Ерекше бөлімінің</w:t>
        <w:br/>
        <w:t>нормаларын қолдануды, сонымен қатар қылмысты саралау субьектілерінің ой</w:t>
        <w:br/>
        <w:t>жұмысы түрінде анықтайды. Ал нәтиже ретінде қылмыстық істі тәжірибеде</w:t>
        <w:br/>
        <w:t>жүргізетін қызметкерлердің, яғни тергеуші, сот, прокуратура органдарының</w:t>
        <w:br/>
        <w:t>ресми құжаттарында (тергеу қаулыларында, айыптау қорытындыларында, сот</w:t>
        <w:br/>
        <w:t>үкімдерінде) заңға негізделген өз саралауларын көрсетуін келтіреді |84, 274 б.;</w:t>
        <w:br/>
        <w:t>87,316 6.1.</w:t>
        <w:br/>
        <w:t>Мәселен, азаматша жеке кәсіпкер К. Кадирова салық салынатын</w:t>
        <w:br/>
        <w:t>айналымды салық комитетіне тапсырылатын декларацияларда көрсетпей,</w:t>
        <w:br/>
        <w:t>декларацияға кірістер туралы бұрмаланған деректерді енгізіп, тапсыру арқылы</w:t>
        <w:br/>
        <w:t>2006-2008 жылдар аралығында барлығы 5 332 253 теңге көлемінде салықтарды</w:t>
        <w:br/>
        <w:t>төлеуден жалтарған.</w:t>
      </w:r>
    </w:p>
    <w:p>
      <w:r>
        <w:t>Сәйкесінше, азаматтың декларация табыс етуі міндетті болып табылатын</w:t>
        <w:br/>
        <w:t>жағдайларда, декларацияға кірістермен шығыстар туралы көрінеу бұрмаланған</w:t>
        <w:br/>
        <w:t>деректерді енгізу арқылы ірі мөлшердегі салықтарды төлеуден жалтарып,</w:t>
        <w:br/>
        <w:t>мемлекетке ірі мөлшерде зиян келтірген. Сот К. Кадированы ҚР ҚК-нің 221-</w:t>
        <w:br/>
        <w:t>бабының 1-бөлігімен кінәлі деп танып, 1 (бір) жылға бас бостандығынан</w:t>
        <w:br/>
        <w:t>айыруға, ҚР ҚК-нің 63-бабын қолданып тағайындалған жазаны шартты деп</w:t>
        <w:br/>
        <w:t>есептеп 1 (бір) жыл сынақ мерзім белгілеуге үкім етті |891.</w:t>
        <w:br/>
        <w:t>Заң қызметі туралы құжаттарда қылмысты саралауды ресми түрде көрсету</w:t>
        <w:br/>
        <w:t>-- бұл қылмысты саралау жұмысының барлық қолданылатын жерін білдіре</w:t>
        <w:br/>
        <w:t>бермейді. Қылмысты әрекеттерге құқықтық баға беру немесе саралау жүргізу</w:t>
        <w:br/>
        <w:t>тергеу, сот қызметтерін іске асыруда ғана емес, басқа салаларда да, мысалы</w:t>
        <w:br/>
        <w:t>қылмыс туралы және қылмысты әрекеттер бойынша заң баптарын қолдану</w:t>
        <w:br/>
        <w:t>туралы ой, ұсыныс келтіретін заң ғылымы саласында да кездеседі. Сонымен</w:t>
        <w:br/>
        <w:t>қатар қылмысты саралауды ресми құжаттарда бекіту кезеңіне дейін, оны іс</w:t>
        <w:br/>
        <w:t>жүзінде қолданатын субьектілер алдын-ала ол туралы білім алуы керек. Демек,</w:t>
        <w:br/>
        <w:t>қылмысты саралау мәселесі тек ресми сипатқа ғана емес, сонымен бірге</w:t>
        <w:br/>
        <w:t>ғылыми сипатқа да ие.</w:t>
        <w:br/>
        <w:t>82</w:t>
        <w:br/>
        <w:t>есеп пен қаржылық заңнаманы бұзып, құжаттамаға серіктестіктің шаруашылық</w:t>
        <w:br/>
        <w:t>және қаржы қызметі туралы туралы көпе-көрінеу жалған ақпаратты енгізіп</w:t>
        <w:br/>
        <w:t>салықтар мен басқа да төлемдерді төлеуден жалтару мақсатында, 2006-2009</w:t>
        <w:br/>
        <w:t>жылдар аралығында салық органына уақытылы декларация тапсыру барысында</w:t>
        <w:br/>
        <w:t>қасақана табыс көлемін кемітіп, шығысын көбейтіп отырған.</w:t>
        <w:br/>
        <w:t>Соның салдарынан ҚР-ның «Салық және бюджетке төленетін басқа да</w:t>
        <w:br/>
        <w:t>міндетті төлемдер туралы» Салық кодексінің талаптарын бұзып, 2006-2009 жыл</w:t>
        <w:br/>
        <w:t>аралығында мемлекеттік бюджетке жалпы сомасы 27 242 998 теңге болатын ірі</w:t>
        <w:br/>
        <w:t>мөлшердегі салықты төлеуден жалтарған.</w:t>
        <w:br/>
        <w:t>Нәтижесінде, сот отырысында, сотталушы Палмаханов Сахтапбергенді</w:t>
        <w:br/>
        <w:t>Қазақстан Республикасы Қылмыстық кодексінің 218-бабымен кінәлі деп тауып,</w:t>
        <w:br/>
        <w:t>оған 3 (үш) -- айлық жалақысы көлемінде, яғни 75 000 (жетпіс бес мың) тенге</w:t>
        <w:br/>
        <w:t>айыппұл салуға, ҚР ҚК-нің 222-бабының 1-бөлігімен кінәлі деп танып, 1 (бір)</w:t>
        <w:br/>
        <w:t>жыл 6 (алты) ай мерзімге дейін кәсіпкерлік қызметпен айналысу құқығынан</w:t>
        <w:br/>
        <w:t>айыруға, ҚР ҚК-нің 58-бабының 2-бөлігінің негізінде қатандығы жеңілірек</w:t>
        <w:br/>
        <w:t>жазаны неғұрлым қатан жазаға сіңіру жолымен түпкілікті, 1 (бір) жыл 6 (алты)</w:t>
        <w:br/>
        <w:t>ай мерзімге дейін кәсіпкерлік қызметпен айналысу құқығынан айыруға және</w:t>
        <w:br/>
        <w:t>қылмыспен келген залал 27 242 998 (жиырма жеті миллион екі жүз қырық екі</w:t>
        <w:br/>
        <w:t>мың тоғыз жүз тоқсан сегіз) тенге және баж алымы үшін 272 430 (екі жүз</w:t>
        <w:br/>
        <w:t>жетпіс екі мың төрт жүз отыз) тенгені, сондай ақ сот сараптамалары үшін</w:t>
        <w:br/>
        <w:t>кеткен сот шығындар 26 726 (жиырма алты мың жеті жүз жиырма алты) тенгені</w:t>
        <w:br/>
        <w:t>сотталушы С. Палмахановтан мемлекет пайдасына өндіруге үкім етті |901.</w:t>
        <w:br/>
        <w:t>Жоғарыда аталғандай, салық төлеуден жалтару қылмысы Қазақстан</w:t>
        <w:br/>
        <w:t>Республикасының бухгалтерлік есеп пен қаржылық есептілік туралы</w:t>
        <w:br/>
        <w:t>заңнамасын бұзумен қатар жасалатыны практикада жиі кездеседі.</w:t>
        <w:br/>
        <w:t>Мысалы, 02.11.2012 жылы Қызылорда облысы бойынша Экономикалық</w:t>
        <w:br/>
        <w:t>қылмысқа және сыбайлас жемқорлыққа қарсы күрес департаменті (қаржы</w:t>
        <w:br/>
        <w:t>полициясы) «Ақ-Нұр строй сервис» ЖШС директоры Р.Төкеновке қатысты</w:t>
        <w:br/>
        <w:t>қозғалған қылмыстық істің тергеуін аяқтады.</w:t>
        <w:br/>
        <w:t>Ол 2010 жылы табысы туралы декларацияға бұрмаланған деректерді енгізу</w:t>
        <w:br/>
        <w:t>және бухгалтерлік есептерді дұрыс жүргізбеу салдарынан бюджетке салық</w:t>
        <w:br/>
        <w:t>төлемдерін төлеуден жалтарып, нәтижесінде мемлекетке аса ірі мөлшерде 334</w:t>
        <w:br/>
        <w:t>млн. теңге залал келтірген.</w:t>
        <w:br/>
        <w:t>Қызылорда қалалық сотының үкімімен Р. Төкенов ҚР ҚК 222-бабының 1-</w:t>
      </w:r>
    </w:p>
    <w:p>
      <w:r>
        <w:t>бөлігі (ұйымдарға салынатын салықты және (немесе) бюджетке төленетін басқа</w:t>
        <w:br/>
        <w:t>да міндетті төлемдерді төлеуден жалтару) 216-бабы (төлем қабілетсіздігіне</w:t>
        <w:br/>
        <w:t>дейін жеткізу), 218-бабы (ҚР бухгалтерлік есеп пен қаржылық есептілік туралы</w:t>
        <w:br/>
        <w:t>заңнамасын бұзу) бойынша кінәлі деп танылып, 5 жылға бас бостандығынан</w:t>
        <w:br/>
        <w:t>айыруға сотталды |911.</w:t>
        <w:br/>
        <w:t>Сот-тергеу практикасының материалдарына назар аударсақ, өкінішке орай,</w:t>
        <w:br/>
        <w:t>қылмысты саралау субьектілерінің қате жұмыс істеуі жиі кездеседі. Құқық</w:t>
        <w:br/>
        <w:t>қорғау органдарының жұмысына баға бергенде «құқықтық нигилизм» деген</w:t>
        <w:br/>
        <w:t>ұғым қолданылады. Мағынасы құқық қорғау органдары қызметкерлерінің</w:t>
        <w:br/>
        <w:t>86</w:t>
        <w:br/>
        <w:t>нысандарын жақсы білуіміз қажет. Қылмыстық норма бәсекелестігі қылмысты</w:t>
        <w:br/>
        <w:t>саралауда ерекше рөл атқарады.</w:t>
        <w:br/>
        <w:t>Сонымен қатар, салық төлеуден жалтару қылмысымен қатар жүретін тағы</w:t>
        <w:br/>
        <w:t>бір институт, ол - қылмыстық-құқықтық жауаптылық.</w:t>
        <w:br/>
        <w:t>Біздің қоғамымызда мемлекет пен жеке тұлғаның ара қатынасында болған</w:t>
        <w:br/>
        <w:t>өзгерістер: адамның құқықтарының конституциялық тәртіпте мемлекет</w:t>
        <w:br/>
        <w:t>мүлдесінен, халықаралық қағидалардың заңи түрде отандық заңнамадан</w:t>
        <w:br/>
        <w:t>жоғары тұруы құқықтық жауаптылықтың субьектілерінің аясын біршама</w:t>
        <w:br/>
        <w:t>кеңейтуге мүмкіндік береді. Құқықтық жауаптылық дегеніміз қоғамдық өмірдің</w:t>
        <w:br/>
        <w:t>және адам қызметі әр түрлі салаларында айқындалатын әлеуметтік</w:t>
        <w:br/>
        <w:t>жауаптылықтың бір түрі.</w:t>
        <w:br/>
        <w:t>Құқықтық жауаптылық анықтамасы -- «мемлекет пен құқықтың басқа</w:t>
        <w:br/>
        <w:t>субьектілерінің арасында олардың өзара құқық нормаларын бұзған үшін</w:t>
        <w:br/>
        <w:t>жайсыз салдарын атқару міндеттерінің негізінде туындайтын құқықтық</w:t>
        <w:br/>
        <w:t>қатынас». Негізінен, заң не құқық бұзушылық жасаған үшін құқықтық</w:t>
        <w:br/>
        <w:t>жауаптылықтың мынандай түрлері туындауы мүмкін:</w:t>
        <w:br/>
        <w:t>- қылмыстық жауаптылық;</w:t>
        <w:br/>
        <w:t>- әкімшілік жауаптылық;</w:t>
        <w:br/>
        <w:t>- азаматтық-құқықтық жауаптылық;</w:t>
        <w:br/>
        <w:t>- тәртіптік жауаптылық.</w:t>
        <w:br/>
        <w:t>Әрине, салық төлеуден жалтару қылмысын жасағаны үшін құқықтық</w:t>
        <w:br/>
        <w:t>жауаптылықтың негізгі түрі қылмыстық жауаптылық болып табылады.</w:t>
        <w:br/>
        <w:t>Ол үшін сәйкесінше қылмыстық сипаттағы қылмыс құрамы орын алу</w:t>
        <w:br/>
        <w:t>керек. Өйткені сот органдары қылмыскер тұлғасына қатаң шараларды</w:t>
        <w:br/>
        <w:t>айқындауы қажет. Қылмыстық құқық теориясында қылмыстық жауаптылық</w:t>
        <w:br/>
        <w:t>түсінігі сан алуан пікірталас тудырады. Заң әдебиеттерінде барлық қылмыстық</w:t>
        <w:br/>
        <w:t>құқықтық жауаптылыққа байланысты көзқарастарды төрт топқа топтастыруға</w:t>
        <w:br/>
        <w:t>болады.</w:t>
        <w:br/>
        <w:t>Бірінші топ авторлары қылмыстық жауаптылықты қылмыс жасаған</w:t>
        <w:br/>
        <w:t>адамның өзінің жасаған әрекеті үшін қылмыстық заңға сәйкес жауап беру</w:t>
        <w:br/>
        <w:t>міндеті |93, 28-35 б.| деп санаса, келесі топ өкілдері қылмыстық жауаптылық</w:t>
        <w:br/>
        <w:t>деп жалпы қылмыстық құқықтық қатынасты, яғни қылмыскер мен мемлекет</w:t>
        <w:br/>
        <w:t>арасында туындайтын қатынасты атайды |95, 20-27 6.1.</w:t>
        <w:br/>
        <w:t>Келесі топ авторлары қылмыстық жауаптылықтың позитивті және</w:t>
        <w:br/>
        <w:t>ретроспективті (жағымсыз) сияқты екі аспектісін белгілейді. Бірінші аспект</w:t>
        <w:br/>
        <w:t>жасалынған қылмыс үшін жауаптылықты таныса, екінші аспект индивидпен</w:t>
        <w:br/>
        <w:t>қылмыстық заңмен тиым салынған әрекетті жасамау міндетін сезінуімен</w:t>
      </w:r>
    </w:p>
    <w:p>
      <w:r>
        <w:t>белгіленетін құқыққа сәйкес мінез құлық негізінде жатқан жауаптылық деп</w:t>
        <w:br/>
        <w:t>таниды.</w:t>
        <w:br/>
        <w:t>Жаза ұғымын қарастырып өтер болсақ, онда оның мәні соттың үкімі</w:t>
        <w:br/>
        <w:t>бойынша тағайындалатын мемлекеттік мәжбүрлеу шарасы екендігін еске</w:t>
        <w:br/>
        <w:t>түсірейік.</w:t>
        <w:br/>
        <w:t>94</w:t>
        <w:br/>
        <w:t>Біріншіден, қылмыстық-құқықтық норма бәсекелестігінің мазмұнына</w:t>
        <w:br/>
        <w:t>тоқталсақ, бұл мәселеге көптеген ғалымдардың тұжырымдары, пікірлері,</w:t>
        <w:br/>
        <w:t>ұсыныстары бар.</w:t>
        <w:br/>
        <w:t>Мәселен, бұл мәселелер В.Н. Кудрявцев, Б. А. Куринов, Н. М. Свидлов,</w:t>
        <w:br/>
        <w:t>В.И. Малыхин, А.А. Герцензон және т.б. ғалымдардың еңбектерінде</w:t>
        <w:br/>
        <w:t>зерттелген |95, 193 6.1.</w:t>
        <w:br/>
        <w:t>Бұл арада В. А. Сергиевскийдің пікіріне сүйенсек: қылмыстық-құқықтық</w:t>
        <w:br/>
        <w:t>норма бәсекелестігі дегеніміз -- белгілі бір жасалған бір қылмыстың белгілері</w:t>
        <w:br/>
        <w:t>Қылмыстық кодекстің Ерекше бөлімінің екі немесе оданда көп баптарының</w:t>
        <w:br/>
        <w:t>нормаларына сай келсе, яғни қылмыстық диспозицияның бір уақытта бірнеше</w:t>
        <w:br/>
        <w:t>қолданыстағы нормаларын қамтуын айтамыз-деп дұрыс пікір айтқан |88, 68 б.1.</w:t>
        <w:br/>
        <w:t>Б.А. Куринов «Қылмыстық құқық теориясында қылмыстық норма</w:t>
        <w:br/>
        <w:t>бәсекелестігі деп-бір ғана қылмыстың бір уақытта ҚК-тің Ерекше бөлімінің әр</w:t>
        <w:br/>
        <w:t>түрлі баптарын қамтуы болып табылады», -- десе, В.И. Малыхин,</w:t>
        <w:br/>
        <w:t>«Нормалардың бәсекелестігі-қоғамға жасалған іс-әрекеттің белгілерінің</w:t>
        <w:br/>
        <w:t>бірнеше қылмыстық-құқықтық нормаларға сай келуі» -- дейді.</w:t>
        <w:br/>
        <w:t>Сол сияқты А. А. Герцензон «Қылмыстық заңның екі немесе одан да көп</w:t>
        <w:br/>
        <w:t>баптарының нормаларына жасалған қылмыс белгілерінің бар болуын норма</w:t>
        <w:br/>
        <w:t>бәсекелестігі дейміз», -- деген тоқтамға келген.</w:t>
        <w:br/>
        <w:t>В.Н. Кудрявцевтің анықтамасына сүйенсек, «Қылмыстық құқықтық</w:t>
        <w:br/>
        <w:t>нормалардың бәсекелестігі деп-белгілі бір ғана қылмыс жасалған кезде</w:t>
        <w:br/>
        <w:t>(қылмыстың жиынтығынан, қайталанғанынан өзгеше) қылмыстық құқықтың</w:t>
        <w:br/>
        <w:t>нормардың екі немесе одан да көп белгілеріне сай келуін айтады» |95, 1206.).</w:t>
        <w:br/>
        <w:t>Алайда қылмыстық құқық теориясында қылмыстық норма бәсекелестігінің</w:t>
        <w:br/>
        <w:t>мазмұнын құрайтын анықтамалар жөнінде әртүрлі пікірлер бар.</w:t>
        <w:br/>
        <w:t>Ал тәжірибеде талданған проблемалар жиі кездесіп отырады.</w:t>
        <w:br/>
        <w:t>Мәселен, сот материалдарын зерттеу барысында анықталғандай, «ОагОа»</w:t>
        <w:br/>
        <w:t>ЖШС-нің атқарушы директоры З. Берденова 70224149 теңге корпорациялық</w:t>
        <w:br/>
        <w:t>табыс салығын, сондай-ақ оған қоса жер, көлік салықтарын төлеуден</w:t>
        <w:br/>
        <w:t>жалтарған.</w:t>
        <w:br/>
        <w:t>Сөйтіп, сотталушы Берденова Зубайра Казтаевна көрінеу жалған</w:t>
        <w:br/>
        <w:t>құжаттарды пайдаланып, өзі бухгалтерлік есеп жүргізуге уәкілетті адам бола</w:t>
        <w:br/>
        <w:t>тұра, бухгалтерлік құжаттамаға серіктестіктің қаржы қызметі туралы көпе</w:t>
        <w:br/>
        <w:t>көрінеу жалған ақпаратты енгізген, салық декларацияларына кірістер және</w:t>
        <w:br/>
        <w:t>шығыстар туралы көрінеу бұрмаланған деректерді енгізу, сондай-ақ салық</w:t>
        <w:br/>
        <w:t>салынатын басқа да обьектілерді жасыру жолымен ұйымдарға салынатын</w:t>
        <w:br/>
        <w:t>салықтарды ірі мөлшерде төлеуден жалтарып, ҚР ҚК-нің 325-бабының 3-</w:t>
        <w:br/>
        <w:t>бөлігінде, 218-бабында, 222-бабының 1-бөлігінде көзделген қылмыстарды</w:t>
        <w:br/>
        <w:t>жасаған.</w:t>
        <w:br/>
        <w:t>Сотқа бұл қылмыстық іс жинақталып жолданған соң, сот:</w:t>
        <w:br/>
        <w:t>Сотталушы Берденова Зубайра Казтаевнаны ҚР ҚК-нің 218-бабымен кінәлі</w:t>
      </w:r>
    </w:p>
    <w:p>
      <w:r>
        <w:t>деп танып, оған 3 (үш) айлық жалақысы -- 105 000 (бір жүз бес мың) теңге</w:t>
        <w:br/>
        <w:t>айыппұл жазасын тағайындаған.</w:t>
        <w:br/>
        <w:t>92</w:t>
        <w:br/>
        <w:t>Адамның қоғамдық қауіпті әрекеті -- бұл шынайы болмыс, ал құрам -</w:t>
        <w:br/>
        <w:t>қылмыстық құқықтық нормалардың диспозицияларында қылмыс түсінігі</w:t>
        <w:br/>
        <w:t>ретінде берілген заңи ұғым.</w:t>
        <w:br/>
        <w:t>Мысалы, ҚР ҚК 165-бабында мемлекеттік опасыздық, 257-бабында --</w:t>
        <w:br/>
        <w:t>бұзақылық, 175-бабында бөтеннің мүлкін ұрлау белгілері бар.</w:t>
        <w:br/>
        <w:t>Адам ҚР Қылмыстық кодексінің осы баптарында қарастырылған</w:t>
        <w:br/>
        <w:t>қылмысты істегені үшін, мысалы егер мемлекеттік опасыздық белгілері</w:t>
        <w:br/>
        <w:t>(шпиондық істеуден, мемлекеттік құпияларды жатқа беруден не Қазақстан</w:t>
        <w:br/>
        <w:t>Республикасына қарсы дұшпандык әрекет жүргізуден, шетелдік мемлекетке,</w:t>
        <w:br/>
        <w:t>шетелдік ұйымға немесе олардың өкілдеріне өзге де көмек көрсетуден көрінген</w:t>
        <w:br/>
        <w:t>Қазақстан Республикасының азаматы істеген қасақана әрекет), немесе</w:t>
        <w:br/>
        <w:t>бұзақылық (қоғамды анық қүұрметтемеуін білдіретін азаматтарға қарсы күш</w:t>
        <w:br/>
        <w:t>қолданумен не оны қолданамын деп қорқытумен, сол сияқты бөтеннің мүлкін</w:t>
        <w:br/>
        <w:t>жоюмен немесе бүлдірумен не ерекше арсыздықпен ерекшеленетін әдепсіз</w:t>
        <w:br/>
        <w:t>әрекет істеумен ұштасқан қоғамдық тәртіпті тым өрескел бұзушылық), немесе</w:t>
        <w:br/>
        <w:t>ұрлық (бөтен мүлікті жасырын ұрлау, яғни пайдакүнемдік мақсатта бөтен</w:t>
        <w:br/>
        <w:t>мүлікті осы мүліктің меншік иесіне немесе өзге иеленушісіне залал келтіре</w:t>
        <w:br/>
        <w:t>отырып айыптының немесе басқа адамдардың пайдасына заңсыз қайтарымсыз</w:t>
        <w:br/>
        <w:t>алып қою) құрамының белгілері анықталған болса, қылмыстық жауаптылыққа</w:t>
        <w:br/>
        <w:t>тартылуы мүмкін.</w:t>
        <w:br/>
        <w:t>Аталған белгілердің біреуінің өзінің осы құрамда жоқ болуы бүкіл қылмыс</w:t>
        <w:br/>
        <w:t>құрамының жоқтығын білдіреді, демек адамның істеген әрекеті де қылмыс</w:t>
        <w:br/>
        <w:t>болып табылмайды.</w:t>
        <w:br/>
        <w:t>ҚР ҚК 165, 257 және 175-баптарындағы көрсетілген құрамдардың өзі</w:t>
        <w:br/>
        <w:t>өздігінен қылмыстық құқық ғылымында жиі түсіндірілетіндей қылмыстық</w:t>
        <w:br/>
        <w:t>жауаптылықтың жалғыз және жеткілікті негізі бола алмайды. Мемлекеттік</w:t>
        <w:br/>
        <w:t>опасыздық, бұзақылық, ұрлық үшін жауаптылық туралы норма бар, ал бірақ</w:t>
        <w:br/>
        <w:t>адамның қылығы болмайынша нағыз қылмыстық жауаптылық басталмайды.</w:t>
        <w:br/>
        <w:t>Қылмыстық жауаптылықты шынайы түрде қылмыс кұрамының белгілері бар</w:t>
        <w:br/>
        <w:t>адам қылығы ғана тудырады. Сөйтіп, ғылыми абстракция ретіндегі қылмыстың</w:t>
        <w:br/>
        <w:t>құрамы емес, нақты қылмыс құрамының белгілері бар адамның әрекеті немесе</w:t>
        <w:br/>
        <w:t>әрекетсіздігі ғана осы қылмыс үшін қылмыстық жауаптылық негіздемесі болып</w:t>
        <w:br/>
        <w:t>табылады.</w:t>
        <w:br/>
        <w:t>ҚР ҚІЖК-нің 37-бабының 1-бөлігі 2-тармағына сәйкес, егер әрекетте</w:t>
        <w:br/>
        <w:t>қылмыс құрамы болмаса, онда іс қозғалуы мүмкін емес, ал қозғалған іс</w:t>
        <w:br/>
        <w:t>тоқтатылуға тиіс. Әрекетке қылмыс ретінде құқықтық (заңи) баға беру</w:t>
        <w:br/>
        <w:t>қылмыстық құқықтың нақты нормасында міндетті, заңи мәні бар, яғни</w:t>
        <w:br/>
        <w:t>қолсұғушылықтың осы сияқты неғүрлым жалпы және елеулі белгілерін</w:t>
        <w:br/>
        <w:t>суреттеу жолымен жүргізіледі. (941.</w:t>
        <w:br/>
        <w:t>Өзіне тән көптеген қасиеттердің арасынан, мысалы көптеген салық</w:t>
        <w:br/>
        <w:t>төлеуден жалтару қылмыстарын заңшығарушы елеулі деген белгілерді іріктеп</w:t>
        <w:br/>
        <w:t>алып және қылмыстың осы түрінің моделін құрады. Салық төлеуден жалтаруға</w:t>
        <w:br/>
        <w:t>неғұрлым тән белгілер деп заңшығарушы кінәнің сипаты мен салық төлеуден</w:t>
        <w:br/>
        <w:t>90</w:t>
        <w:br/>
        <w:t>жалтарудан көрінетін қоғамдық қауіпті зардапты санайды. Салық төлеуден</w:t>
      </w:r>
    </w:p>
    <w:p>
      <w:r>
        <w:t>жалтару негізінен, пайда табу мақсатымен бюджетке міндетті салықтар мен</w:t>
        <w:br/>
        <w:t>өзге де төлемдерді төлеуден жалтару болып табылады |94).</w:t>
        <w:br/>
        <w:t>Қылмыстың нақты құрамдарының белгілері негізінде қылмыстық құқық</w:t>
        <w:br/>
        <w:t>теориясы қылмыс құрамының жалпы ұғымын қалыптастырды. Яғни, ҚР ҚК</w:t>
        <w:br/>
        <w:t>221-бабында қарастырылған қылмыстың барлық нақты кұрамдарының</w:t>
        <w:br/>
        <w:t>жинақтап қорытылған түрдегі сипатын қамтиды.</w:t>
        <w:br/>
        <w:t>Соттың қылмыс істеген адамға қатысты жазаның түрі мен мерзімін</w:t>
        <w:br/>
        <w:t>белгілеуі ҚР ҚК 221-бабының нақты бөлігінің дұрыс саралануына қатысты. Бұл</w:t>
        <w:br/>
        <w:t>қағидадан сәл ғана қателесудің өзі зандылықтың бұзылуы мен жөнсіздігіне,</w:t>
        <w:br/>
        <w:t>адам мен азаматтың құқықтары мен бостандықтарын кемсітуге әкеп соғады.</w:t>
        <w:br/>
        <w:t>Қазақстан Республикасының конституциялық құрылысы негіздерінің бірі</w:t>
        <w:br/>
        <w:t>мемлекеттің оның ең қымбат қазынасы -- адам және адамның өмірі, құқықтары</w:t>
        <w:br/>
        <w:t>мен бостандықтары деп танылса, ал сол адам мен азаматтың құқықтары мен</w:t>
        <w:br/>
        <w:t>бостандықтарын сақтау мемлекеттің маңызды міндеттерінің бірі болып</w:t>
        <w:br/>
        <w:t>табылады.</w:t>
        <w:br/>
        <w:t>Сонымен, біздің пікірімізше, қылмыс құрамы -- саралаудың заңдылық</w:t>
        <w:br/>
        <w:t>негізі ретінде:</w:t>
        <w:br/>
        <w:t>- қылмыстық жауаптылықтың заңи негіздемесімен;</w:t>
        <w:br/>
        <w:t>- қылмысты дұрыс саралану шартымен;</w:t>
        <w:br/>
        <w:t>- соттың жазаның түрі мен мөлшерін немесе қылмыстық-кұқықтық</w:t>
        <w:br/>
        <w:t>сипаттағы басқа шараларды анықтау үшін негіздемесімен;</w:t>
        <w:br/>
        <w:t>- адам мен азаматтың құқықтары мен бостандықтарының кепілдіктерімен,</w:t>
        <w:br/>
        <w:t>сондай-ақ заңдылық пен құкықтық тәртіпті сақтау мен нығайтуға жағдай</w:t>
        <w:br/>
        <w:t>жасауымен көрінеді.</w:t>
        <w:br/>
        <w:t>Салық төлеуден жалтару қылмысын саралау мәселесі теория бойынша да,</w:t>
        <w:br/>
        <w:t>тәжірибелік тұрғысынан алғанда да, күрделі де маңызды мәселелердің бірі,</w:t>
        <w:br/>
        <w:t>себебі қылмыстық заңның тиімділігі, бұл заң қолданылған адамның тағдыры да</w:t>
        <w:br/>
        <w:t>жасалған әрекеттің қалай сараланғандығына байланысты. Сонымен бірге ҚР</w:t>
        <w:br/>
        <w:t>ҚК-нің 221 және 222 баптарын қолдануда жат қылықтарға жол бермеу</w:t>
        <w:br/>
        <w:t>маңызды. Мұндай жат қылықтарға, кемшіліктерге жол бермеу үшін сот-тергеу</w:t>
        <w:br/>
        <w:t>материалдарын терең талдап, осы тұрғыдағы теориялық пікірлерді толық, жан-</w:t>
        <w:br/>
        <w:t>жақты ғылыми зерделеп, қарастырып отырған қылмыстардан сақтандыруға</w:t>
        <w:br/>
        <w:t>негіз болатын ғылыми ұсыныстар жасау біздің міндетіміз.</w:t>
        <w:br/>
        <w:t>Нормалардың мазмұнына көз жүгіртсек, жекелеген қылмыс құрамының</w:t>
        <w:br/>
        <w:t>ерекшеліктерін анықтау, яғни қылмыс құрамына заңдылық талдау жасау болып</w:t>
        <w:br/>
        <w:t>табылады. Тәжірибе саласында бір тектес норманың екі немесе одан да көп</w:t>
        <w:br/>
        <w:t>қылмыста кездесетіні ақиқат. Осыған орай қылмыстарды саралау біршама</w:t>
        <w:br/>
        <w:t>қиындықа келіп тіреледі және оны анықтаудың қаншалықты маңызды екені</w:t>
        <w:br/>
        <w:t>өзінен өзі түсінікті. Норма бәсекелестігінде саралау мәселесін дұрыс</w:t>
        <w:br/>
        <w:t>анықтаудың аса маңызды тәжірбиелік, теориялық мәні бар.</w:t>
        <w:br/>
        <w:t>91</w:t>
        <w:br/>
        <w:t>Сонымен, салық төлеуден жалтару қылмыстарына дұрыс саралау</w:t>
        <w:br/>
        <w:t>жүргізгенде қылмыстық 1с-әрекет дәл анықталып ғана қоймай, заңмен</w:t>
        <w:br/>
        <w:t>қорғалатын қатынас, зардап т. б. құрам элементтерінің белгілері, яғни әрекеттің</w:t>
        <w:br/>
        <w:t>сипаты мен бағыты, кінә нысаны дұрыс анықталады. Сондықтан салық</w:t>
        <w:br/>
        <w:t>төлеуден жалтару қылмыстарын дұрыс саралау бірнеше талаптарға жауап</w:t>
        <w:br/>
        <w:t>беріп, мынандай мағыналарда анықталады:</w:t>
        <w:br/>
        <w:t>- әділ сотты іске асыруда заңдылық қағидасының сақталуын білдіреді;</w:t>
      </w:r>
    </w:p>
    <w:p>
      <w:r>
        <w:t>- қылмысқа берілген әлеуметтік-саяси және құқықтық бағаны бұзбай іс</w:t>
        <w:br/>
        <w:t>жүзінде көрсетеді;</w:t>
        <w:br/>
        <w:t>- кінәлінің жазасы мен жауапкершілігін дұрыс белгілеуге, яғни ҚК Ерекше</w:t>
        <w:br/>
        <w:t>бөлімінің баптары бойынша айыпталып, сол баптар көлемінде жаза</w:t>
        <w:br/>
        <w:t>тағайындауға әкеледі;</w:t>
        <w:br/>
        <w:t>- қылмыстық іс-жүргізу заңында қарастырылған істі тергеу тәртібін</w:t>
        <w:br/>
        <w:t>белгілеуге жағдай жасайды;</w:t>
        <w:br/>
        <w:t>- қылмыстылықтың көрсеткіштері дұрыс келтіріледі.</w:t>
        <w:br/>
        <w:t>Қылмысты іс-әрекеттерге дұрыс баға беру құқықтық құбылыс ретінде</w:t>
        <w:br/>
        <w:t>құқықтық маңызға ғана ие болмай, әлеуметтік-саяси маңызға да ие болып,</w:t>
        <w:br/>
        <w:t>құқық қорғау органдары қызметінде көрініс табады және олардың жұмысының</w:t>
        <w:br/>
        <w:t>сапасын анықтаудың басты құралы болып табылады. Сондықтан қылмысқа</w:t>
        <w:br/>
        <w:t>дұрыс саралау жүргізу- қылмыстық заңды сот-тергеу қызметінде дұрыс қолдану</w:t>
        <w:br/>
        <w:t>арқылы көрінісін беріп, ол тек құқық қорғау органдарының ғана емес,</w:t>
        <w:br/>
        <w:t>әлеуметтік-қоғамдық ортаның да ортақ Тілегін іске асыратын қызмет түрі</w:t>
        <w:br/>
        <w:t>болып табылады.</w:t>
        <w:br/>
        <w:t>Қылмысты саралаудың екі түрі бар: ресми (легальды) және ғылыми. Ресми</w:t>
        <w:br/>
        <w:t>саралау-қылмыстық заңның іс жүзінде қолданылуын білдіреді және көрінісі</w:t>
        <w:br/>
        <w:t>бойынша міндетті түрде ҚК Ерекше бөлімінің баптарына сілтеме жасау түрінде</w:t>
        <w:br/>
        <w:t>іске асырылады. Ресми саралау қылмыстық істі жүргізу қызметін атқаратын</w:t>
        <w:br/>
        <w:t>органдардың, яғни сот, тергеу, прокуратура қызметкерлерінің шығарған сот-</w:t>
        <w:br/>
        <w:t>тергеу құжаттары мен прокурорлық актілерде көрініс табады. Сонымен бірге</w:t>
        <w:br/>
        <w:t>саралаудың бұл түрінің тергеуде және сотта қаралып жатқан қылмыстық істер</w:t>
        <w:br/>
        <w:t>бойынша міндетті күші болады.</w:t>
        <w:br/>
        <w:t>Ал ғылыми саралау-қылмыстық істер немесе қылмыстық құқық ғылымына</w:t>
        <w:br/>
        <w:t>жататын кейбір мәселелер бойынша саралау жүргізу туралы ғалымдардың</w:t>
        <w:br/>
        <w:t>оқулықтарында немесе басқа да басылымдарда ұсынған (ғылыми қызметкерлер,</w:t>
        <w:br/>
        <w:t>журналда кездесетін мақала, оқу құралдарының авторлары, қандай да бір</w:t>
        <w:br/>
        <w:t>қылмыстық істермен танысу бойынша) пікірлері болып табылады |86, 20 б.1.</w:t>
        <w:br/>
        <w:t>Ғылыми саралау ұғымына қылмыстық істер бойынша жұмыс істемейтін</w:t>
        <w:br/>
        <w:t>немесе оның ғылымға қатысы жоқ жекелеген азаматтардың жасаған</w:t>
        <w:br/>
        <w:t>саралаулары жатпайды. Себебі, жекелеген азаматтардың өз бетінше жасаған</w:t>
        <w:br/>
        <w:t>қылмыстық іс-әрекетке бағалауы қылмыстық құқық ғылымының дәрежесінде</w:t>
        <w:br/>
        <w:t>бола алмайды.</w:t>
        <w:br/>
        <w:t>Бұл екі саралау түрінің бір-бірінен айырмашылығы, біріншіден, қолданылу</w:t>
        <w:br/>
        <w:t>орнына және міндеттілігіне байланысты, яғни ресми саралаудың қылмыстық</w:t>
        <w:br/>
        <w:t>88</w:t>
        <w:br/>
        <w:t>3 САЛЫҚТЫ ТӨЛЕУДЕН ЖАЛТАРУ ҚЫЛМЫСТАРЫНЫҢ</w:t>
        <w:br/>
        <w:t>КРИМИНОЛОГИЯЛЫҚ СИПАТТАМАСЫ</w:t>
        <w:br/>
        <w:t>3.11. Қазақстан Республикасындағы салықты төлеуден жалтару</w:t>
        <w:br/>
        <w:t>қылмыстарын туындататын факторлар (детерминанттары)</w:t>
        <w:br/>
        <w:t>Қылмыстың себептері -- криминология ғылымының зерделейтін басты</w:t>
        <w:br/>
        <w:t>бағыттарының бірі. Ол философтар мен заңгерлерді, мемлекет қайраткерлері</w:t>
        <w:br/>
        <w:t>мен қарапайым адамдарды көптеген ғасырлар бойы толғандырып келеді.</w:t>
        <w:br/>
        <w:t>Баршасы өзара байланысты бірқатар сұрақтарға жауап іздейді. Оның ішіндегі</w:t>
        <w:br/>
        <w:t>ең бастысы: қылмыстар неге жасалады?</w:t>
        <w:br/>
        <w:t>Алайда қылмыстың себебін анықтамас бұрын «себеп» категориясының</w:t>
        <w:br/>
        <w:t>өзін түсініп алған жөн. Бұл белгілі дәрежеде проблеманың философиялық</w:t>
      </w:r>
    </w:p>
    <w:p>
      <w:r>
        <w:t>аспектісі екендігі даусыз.</w:t>
        <w:br/>
        <w:t>Себептілік -- заттар мен құбылыстар байланысы түрлерінің бірі. Бұл -</w:t>
        <w:br/>
        <w:t>өндіруші, жасаушы, немесе генетикалық деп те айтылады, яғни қандай да бір</w:t>
        <w:br/>
        <w:t>құбылыстың, процестің нақ туындау фактісін анықтаушы байланыс. Себептілік</w:t>
        <w:br/>
        <w:t>туралы айтқан кезде «себеп пен салдар», «себеп-салдарлық» және т.б.</w:t>
        <w:br/>
        <w:t>Категориялар пайдаланылады.</w:t>
        <w:br/>
        <w:t>Қарастырылып отырған қылмыстардан сақтандыру шараларын жүзеге</w:t>
        <w:br/>
        <w:t>асыру үшін, қылмыстың себептерін және оларды жасауға мүмкіндік беретін</w:t>
        <w:br/>
        <w:t>жағдайларды анықтаудың маңызы зор.</w:t>
        <w:br/>
        <w:t>Тарихқа көз жүгіртсек, қылмыстың адамзат бойынан арылмаған құбылыс</w:t>
        <w:br/>
        <w:t>екенін көреміз.</w:t>
        <w:br/>
        <w:t>Белгілі криминолог А. Костенконың ойынша, жақсылық Пен жамандық</w:t>
        <w:br/>
        <w:t>қатар жүрмей ешқандай өркениет дамымайды, яғни қылмыстық әрқашанда</w:t>
        <w:br/>
        <w:t>болады |106,906.).</w:t>
        <w:br/>
        <w:t>Қазақстандық ғалымдар С.М. Рахметов пен Т.Ә. Бапановтың</w:t>
        <w:br/>
        <w:t>еңбектерінде «Қылмыстың мақсаты себепке қарағанда -- қылмыс жасаушы</w:t>
        <w:br/>
        <w:t>тұлға жетуге ұмтылатын нәтиже. Психиканың ішінде жасырын жатқан әуестік</w:t>
        <w:br/>
        <w:t>пен сезімді қозғап себепке айналдыратын дәл осы мақсат. Істің түрі, оның тәсілі</w:t>
        <w:br/>
        <w:t>мен құралы да осы мақсатқа байланысты. Сонымен, себеп пен мақсат әрқайсы</w:t>
        <w:br/>
        <w:t>жеке түсінік болғанымен себептің -- түрткі, мақсаттың -- қылмысты іс</w:t>
        <w:br/>
        <w:t>барысындағы қалаулы ақтық нәтиже екенін ескере отырып, бір-бірінен ажырату</w:t>
        <w:br/>
        <w:t>керек»,-деп дұрыс айтылады (|107, 88-6.|.</w:t>
        <w:br/>
        <w:t>Отандық криминология саласының іргетасын қалаушы, ғұлама заңгер</w:t>
        <w:br/>
        <w:t>Е.І. Қайыржановтың пікірінше, қылмыстық құқық және криминология</w:t>
        <w:br/>
        <w:t>ғылымында, қандай да нақты бір қылмыстың себебі жалпы қылмыстылықтың</w:t>
        <w:br/>
        <w:t>себебімен тығыз байланысты екендігі танылған. Сондықтанда жалпы</w:t>
        <w:br/>
        <w:t>қылмыстылық себебінің негізгі параметрлерін анықтамай, нақты бір қылмыс</w:t>
        <w:br/>
        <w:t>себебінің мәселесін қарастыру мүмкін емес |108, 52-57 б.1.</w:t>
        <w:br/>
        <w:t>Қылмыстылық себебі -- криминология ғылымында негізгі және сонымен</w:t>
        <w:br/>
        <w:t>қатар күрделі мәселелердің бірі. Криминологияның қатаң дәстүрі</w:t>
        <w:br/>
        <w:t>104</w:t>
        <w:br/>
        <w:t>Сонымен қатар, ҚР ҚК-нің 222-бабының 1-бөлігімен кінәлі деп танып,</w:t>
        <w:br/>
        <w:t>оған 2 (екі) жыл мерзімге ұйымдарда басшылық лауазымдарды атқару құқынан</w:t>
        <w:br/>
        <w:t>айыра отырып, 5 (бес) айлық жалақысы -- 175 000 (бір жүз жетпіс бес мың)</w:t>
        <w:br/>
        <w:t>теңге айыппұл жазасын тағайындаған.</w:t>
        <w:br/>
        <w:t>Сонымен бірге, ҚР ҚК-нің 325-бабының 3-бөлігімен кінәлі деп танып, оған</w:t>
        <w:br/>
        <w:t>?(екі) айлық жалақысы -- 70 000 (жетпіс мың) теңге айыппұл жазасын</w:t>
        <w:br/>
        <w:t>тағайындаған.</w:t>
        <w:br/>
        <w:t>ҚР ҚК-нің 58-бабының 2-бөлігінің талабына сай, жеңілірек жазаны</w:t>
        <w:br/>
        <w:t>ауырырақ жазаға сіңіру жолымен, сотталушы 3. Берденованың түпкілікті</w:t>
        <w:br/>
        <w:t>өтейтін жазасы 2 (екі) жыл мерзімге ұйымдарда басшылық лауазымдарды</w:t>
        <w:br/>
        <w:t>атқару құқынан айыра отырып, 5 (бес) айлық жалақысы -- 175 000 (бір жүз</w:t>
        <w:br/>
        <w:t>жетпіс бес мың) теңге айыппүл жазасы деп белгілеген (961.</w:t>
        <w:br/>
        <w:t>Біздің ойымызша, қылмыстық құқықтық норма бәсекелестігі деп белгілі</w:t>
        <w:br/>
        <w:t>бір жасалған қылмыс белгілерін Қазақстан Республикасы қылмыстық заңының</w:t>
        <w:br/>
        <w:t>Ерекше бөлімінің екі немесе одан көп баптары диспозициясының нормаларына</w:t>
        <w:br/>
        <w:t>сай келуін айтамыз. Қылмыстық нормалардың бәсекелестігі бұрын заң</w:t>
        <w:br/>
        <w:t>әдебиеттерінде қарастырылмаған.</w:t>
      </w:r>
    </w:p>
    <w:p>
      <w:r>
        <w:t>Сот және прокуратура тәжірбиесінде қылмысты саралау норма</w:t>
        <w:br/>
        <w:t>бәсекелестігімен, өз кезегінде, норма бәсекелестігі қылмыстық заңның</w:t>
        <w:br/>
        <w:t>өзгеруімен де тығыз байланысты.</w:t>
        <w:br/>
        <w:t>Субьективтік жағының норма бәсекелестігі қылмыстық-құқықтық</w:t>
        <w:br/>
        <w:t>теориясында өте аз зерттелген деген тұжырымға келуімізге негіз бар.</w:t>
        <w:br/>
        <w:t>Себебі, қылмыстың субьективтік жағының негізінен адамның психикалық</w:t>
        <w:br/>
        <w:t>іс-әрекетінің қылмыс істеуге тікелей байланысы көрінеді.</w:t>
        <w:br/>
        <w:t>Профессор А. Н. Ағыбаевтің пікіріне сүйенсек, «қылмыстың субьективтік</w:t>
        <w:br/>
        <w:t>жағының мазмұнын мынадай заңдылық белгілері: кінә, қылмыстық ниет,</w:t>
        <w:br/>
        <w:t>мақсат құрайды» |49, 24 б.</w:t>
        <w:br/>
        <w:t>Сонымен норма бәсекелестігінде қылмысты саралауды қорыта келсек,</w:t>
        <w:br/>
        <w:t>біріншіден, норма бәсекелестігі -- нақты бейне. Талдап отырған қылмыстарды</w:t>
        <w:br/>
        <w:t>дұрыс саралауда тигізетін пайдасы өте көп, сонымен қатар қылмыстық</w:t>
        <w:br/>
        <w:t>құқықтық норма бәсекелестігін саралауда төмендегідей талаптар орындалуы</w:t>
        <w:br/>
        <w:t>тиіс:</w:t>
        <w:br/>
        <w:t>- біріншісі, жасалған қылмыстың белгілерін ресмилендірген жағдайда то-</w:t>
        <w:br/>
        <w:t>лық, терең зерттеу қажет;</w:t>
        <w:br/>
        <w:t>- екіншісі, қылмыстық заңның нормаларын дұрыс қолданып қолданыстағы</w:t>
        <w:br/>
        <w:t>қылмыстық-құқықтық нормалардың жүесін терең талдау қажет.</w:t>
        <w:br/>
        <w:t>Норма бәсекелестігінде көптеген қателіктер қылмыстық құқықтың жүйесін</w:t>
        <w:br/>
        <w:t>аз білуден жіберіледі. Іс-әрекетті дұрыс саралау үшін норма бәсекелестігінің</w:t>
        <w:br/>
        <w:t>көлемі, мазмұны жағынан толық норманы қолдануымыз қажет.</w:t>
        <w:br/>
        <w:t>Қылмыстық заңды дұрыс қолдану барысында нақты қылмыстық әрекетті</w:t>
        <w:br/>
        <w:t>дұрыс саралау үшін, істің нақты мән-жайын, соңдай-ақ қылмысты қылмыс емес</w:t>
        <w:br/>
        <w:t>әрекеттен, бір қылмысты екінші қылмыстан айыруға мүмкіндік беретін құрам</w:t>
        <w:br/>
        <w:t>93</w:t>
        <w:br/>
        <w:t>Жаза қылмыс жасауға кінәлі деп танылған адамға қолданылады және ол</w:t>
        <w:br/>
        <w:t>адамды құқықтары мен бостандықтарынан Қылмыстық кодекспен көзделген</w:t>
        <w:br/>
        <w:t>айыру немесе оларды шектеу болып табылады. Жаза әлеуметтік әділеттілікті</w:t>
        <w:br/>
        <w:t>қалпына келтіру, сондай-ақ сотталған адамды түзеу және сотталған адамның да</w:t>
        <w:br/>
        <w:t>басқа адамдардың да жаңа қылмыстар жасауынан сақтандыру мақсатында</w:t>
        <w:br/>
        <w:t>қолданылады. Жаза тән азабын шектіруді немесе адамның қадір-қасиетін</w:t>
        <w:br/>
        <w:t>қорлауды мақсат етпейді.</w:t>
        <w:br/>
        <w:t>Профессор Д. С. Чукмаитовтың біз қолдайтын әділ көзқарасынша, жаза</w:t>
        <w:br/>
        <w:t>қоғамның әрекет ету шарттарын бұзудан қорғаудың құралы болып табылып,</w:t>
        <w:br/>
        <w:t>әлеуметтік. әділдікті қалпына келтіруге жағдай жасауына және</w:t>
        <w:br/>
        <w:t>қылмыстылықтың алдын-алу үшін қоғамға өте қажет. Алайда қылмыстық-</w:t>
        <w:br/>
        <w:t>құқықтық мәжбүрлеудің салмағы қоғамның тұрақты өмір сүруіне шын мәнінде</w:t>
        <w:br/>
        <w:t>қауіп туғызатын тұлғаларға жүктелуі тиіс (оларды қоғамның басқа бөлігінен</w:t>
        <w:br/>
        <w:t>аластату керек) |97, 169 6.1.</w:t>
        <w:br/>
        <w:t>Сотталушының жеке басын зерттеудің оның қылмысын жеке даралаудағы</w:t>
        <w:br/>
        <w:t>рөліне байланысты заңгер ғалымдардың ойлары әртүрлі.</w:t>
        <w:br/>
        <w:t>Мәселен, кейбір әдебиеттерде жазаны жеке даралау кезінде жеке басты</w:t>
        <w:br/>
        <w:t>зерттеу үшін мына жағдайларға назар аудару қажеттігін білдіреді:</w:t>
        <w:br/>
        <w:t>) жалпы әлеуметтік-демографиялық жағдай;</w:t>
        <w:br/>
        <w:t>2) жеке бастың қалыптасуы;</w:t>
      </w:r>
    </w:p>
    <w:p>
      <w:r>
        <w:t>3) қоғамдық пайдалы еңбекке және қоғамдық жұмысқа қатысу;</w:t>
        <w:br/>
        <w:t>4) материалдық жағдай;</w:t>
        <w:br/>
        <w:t>5) санасының сипаты, рухани дәрежесі, имандылық және саяси</w:t>
        <w:br/>
        <w:t>көзқарастары |98, 13 б.1.</w:t>
        <w:br/>
        <w:t>Ал Ю.В. Мельниковтың пікірінше, жеке бастың әлеуметтік-саяси,</w:t>
        <w:br/>
        <w:t>психологиялық мінездемесін ескеру және мүнымен қоса қылмыстың қоғамдық</w:t>
        <w:br/>
        <w:t>қауіптілігіне еш қатысы жоқ, денсаулығы, мүгедектігі, жас балаларының</w:t>
        <w:br/>
        <w:t>барлығы, тағы басқа жағдайларды да есептеу керектігін айтады |99, 82-93 б.).</w:t>
        <w:br/>
        <w:t>алпы біздің пікірімізше, соттар жаза тағайындау барысында әрқашанда</w:t>
        <w:br/>
        <w:t>Қазақстан Республикасы Жоғарғы Соты пленумының 1999 жылғы 30-сәуірдегі</w:t>
        <w:br/>
        <w:t>«Қылмыстық жаза тағайындаған кезде соттардың заңдылықты сақтауы туралы»</w:t>
        <w:br/>
        <w:t>қаулысында айтылғандай: «Қазақстан Республикасы Қылмыстық кодексінің 52-</w:t>
        <w:br/>
        <w:t>бабында көрсетілген жаза тағайындаудың жалпы қағидаларын бұлжытпай</w:t>
        <w:br/>
        <w:t>сақтауы тиіс, сондай-ақ сотталушы жасаған қылмыс ауырлығы бойынша қай</w:t>
        <w:br/>
        <w:t>санатқа жататындығын; рецидивтің болуын және оның түрін; сотталушының</w:t>
        <w:br/>
        <w:t>қылмыстық әрекеті қай сатыда тоқтатылғандығын, қылмыстық топ,</w:t>
        <w:br/>
        <w:t>ұйымдасқан топ немесе қылмыстық қауымдастық жасаған жағдайда</w:t>
        <w:br/>
        <w:t>сотталушының қатысу дәрежесін; қылмыстық мақсатқа жету үшін оның</w:t>
        <w:br/>
        <w:t>әрекеттерінің мағынасын және келтірген немесе келтірілуі мүмкін зиянның</w:t>
        <w:br/>
        <w:t>сипаты мен көлеміне ықпалын; қылмыстар жиынтығын; жазаны жеңілдететін</w:t>
        <w:br/>
        <w:t>немесе ауырлататын мән-жайларды; сол қылмыс үшін көзделген жазаға</w:t>
        <w:br/>
        <w:t>қарағанда неғұрлым жеңіл жаза тағайындау немесе шартты соттау негіздерін</w:t>
        <w:br/>
        <w:t>ескеруі тиіс.</w:t>
        <w:br/>
        <w:t>95</w:t>
        <w:br/>
        <w:t>Қылмыскердің жеке басының қоғамдық қауіптілігін ең алдымен оның</w:t>
        <w:br/>
        <w:t>жасаған қылмыстарының жаза тағайындалып отырған және бұрын сотты</w:t>
        <w:br/>
        <w:t>болған қылмыстың үдесінен шыға отырып бағалау қажет. Сот қылмыскердің</w:t>
        <w:br/>
        <w:t>бұрынғы соттылықтары туралы мәліметтерді оқып-білуге міндетті, бұл ретте ол</w:t>
        <w:br/>
        <w:t>соттылықты, жазаны өтеуді, жазадан босатуды, т. б. сипаттайтын үкімдердің</w:t>
        <w:br/>
        <w:t>және басқа да құжаттардың көшірмелерін пайдалануға тиіс. Бұрынырақта</w:t>
        <w:br/>
        <w:t>шығарылған үкімдермен және басқа да соттық және іс жүргізу құжаттарында</w:t>
        <w:br/>
        <w:t>анықталған нақтылы мәліметтерді сот дәлелденген, процеске қатысушылардың</w:t>
        <w:br/>
        <w:t>даулауына жатпайтын мәмілелер ретінде қабылдайды.</w:t>
        <w:br/>
        <w:t>Сот, дегенмен, бұрынғы үкімдерде және басқа құжаттарда айыпкердің</w:t>
        <w:br/>
        <w:t>жеке басына қатысты берілген бағаларға-пайымдарға тәуелді емес, оған себеп</w:t>
        <w:br/>
        <w:t>-- аталған баға айыпкердің жеке басының қоғамдық қауіптілігінің артып келе</w:t>
        <w:br/>
        <w:t>жатқандығын байқататын қылмыстардың қайталануына берілген көрсеткіш.</w:t>
        <w:br/>
        <w:t>Айыпкердің жеке басының қоғамдық қауіптілігін бағалауға оның жасаған</w:t>
        <w:br/>
        <w:t>қылмысы ғана емес, сондай-ақ оның жеке басын сипаттайтын басқа да</w:t>
        <w:br/>
        <w:t>қосымша мәліметтер ықпал етеді, мәселен, жас шамасы, жасалған қылмысқа</w:t>
        <w:br/>
        <w:t>қарым-қатысы, еңбекке қатысы, отбасылық жағдайы, денсаулық жағдайы және</w:t>
        <w:br/>
        <w:t>т.с.с.</w:t>
        <w:br/>
        <w:t>Қылмыскердің жеке басын зерттеу кезінде оқып-білуге жататын мән-</w:t>
        <w:br/>
        <w:t>жайларды үш топқа бөліп қарастыруға болады:</w:t>
        <w:br/>
        <w:t>- қылмыс жасау алдындағы кезеңдегі айыпкердің жеке басын сипаттайтын</w:t>
        <w:br/>
        <w:t>мән-жайлар (айыпкердің әлеуметтік-психологиялық мінездемесін талдау: еңбек</w:t>
        <w:br/>
        <w:t>өтілі, еңбекке, отбасына және ұжымға қатынасы, қоғамдық өмірге қатысы,</w:t>
        <w:br/>
        <w:t>айыпкердің соттылығы болған ба, бұрынғы қылмысының сипаты және т. б.);</w:t>
        <w:br/>
        <w:t>- қылмыс жасаудың себептері мен жағдайларына жататын мән-жайлар:</w:t>
        <w:br/>
        <w:t>кәнігі қылмыскердің адами тұрғыда қалыптасуының жағдайлары, жаңа қылмыс</w:t>
      </w:r>
    </w:p>
    <w:p>
      <w:r>
        <w:t>жасауға негіз болған сыртқы жағдайлар;</w:t>
        <w:br/>
        <w:t>- тұлғаның жасалған қылмыспен байланысты мінез-құлықтары мен ерек-</w:t>
        <w:br/>
        <w:t>шеліктерін сипаттайтын мән-жайлар; қылмыстың сипаты мен ауырлығы, оны</w:t>
        <w:br/>
        <w:t>жасаудың себеп-салдарлары мен мақсаты.</w:t>
        <w:br/>
        <w:t>Қылмыстың қайталануы жағдайында қылмыскерлерге жаза тағайындау өте</w:t>
        <w:br/>
        <w:t>толғақты мәселе. Жаза мерзімін белгілей отырып соттың ҚР ҚК-нің 53 және 54-</w:t>
        <w:br/>
        <w:t>баптарында белгіленген жауаптылықты жеңілдететін және ауырлататын мән-</w:t>
        <w:br/>
        <w:t>жайларды назардан тыс қалдыруына болмайды.</w:t>
        <w:br/>
        <w:t>Бұл орайда жазаның өтелген бөлігінің ұзақтығын да есепке алу қажет. Егер</w:t>
        <w:br/>
        <w:t>адам бұрынғы қылмыс үшін қысқа мерзімді жазасын өтеп, содан кейін жаңа</w:t>
        <w:br/>
        <w:t>қылмыс жасаса, бұл жағдай аталған адамға қатысты қысқа мерзімді жаза</w:t>
        <w:br/>
        <w:t>тағайындау қажеттігін білдіреді |103, 12-19 6.)</w:t>
        <w:br/>
        <w:t>ҚР ҚІЖК 379-бабының 2-бөлігіне сәйкес, соттар жазаны тағайындау</w:t>
        <w:br/>
        <w:t>кезінде үкімде қылмыс жасағаны үшін кінәлі болып табылған адамға</w:t>
        <w:br/>
        <w:t>тағайындалатын жазаның түрінің, мөлшерінің немесе мерзімінің уәждерін</w:t>
        <w:br/>
        <w:t>көрсетуге тиіс. Бұл ретте соттар жазаны тағайындауға ықпал ететін мән-</w:t>
        <w:br/>
        <w:t>жайларды көрсетумен шектеліп қана қоймай, сонымен бірге олардың</w:t>
        <w:br/>
        <w:t>98</w:t>
        <w:br/>
        <w:t>тергеу материалдарына талдау жүргізіп, осы тұрғыдағы теориялық пікірлерге</w:t>
        <w:br/>
        <w:t>толық, жан-жақты ғылыми талдау жасап, қарастырып отырған қылмыстардан</w:t>
        <w:br/>
        <w:t>сақтандыруға негіз болатын ғылыми ұсыныстар жасау біздің міндетіміз.</w:t>
        <w:br/>
        <w:t>Нормалардың мазмұнына көз жүгіртсек, жекелеген қылмыс құрамының</w:t>
        <w:br/>
        <w:t>ерекшеліктерін анықтау, яғни, қылмыс құрамына заңдылық талдау жасау болып</w:t>
        <w:br/>
        <w:t>табылады. Тәжірибе саласында бір тектес норманың екі немесе оданда көп</w:t>
        <w:br/>
        <w:t>қылмыста кездесетіні ақиқат. Осыған орай қылмыстарды саралау қиындылыққа</w:t>
        <w:br/>
        <w:t>келіп тіреледі және оны анықтаудың қаншалықты маңызды екені өзінен өзі</w:t>
        <w:br/>
        <w:t>түсінікті. Норма бәсекелестігінде саралау мәселесін дұрыс анықтаудың аса</w:t>
        <w:br/>
        <w:t>маңызды тәжірбиелік, теориялық мәні бар.</w:t>
        <w:br/>
        <w:t>2. Қылмыстық заңды дұрыс қолдану барысында нақты қылмыстық әрекетті</w:t>
        <w:br/>
        <w:t>дұрыс саралау үшін, істің нақты мән-жайын, соңдай-ақ қылмысты қылмыс емес</w:t>
        <w:br/>
        <w:t>әрекеттен, бір қылмысты екінші қылмыстан айыруға мүмкіндік беретін құрам</w:t>
        <w:br/>
        <w:t>нысандарын жақсы білуміз қажет. Қылмыстық норма бәсекелестігі қылмысты</w:t>
        <w:br/>
        <w:t>саралауда ерекше рөл атқарады.</w:t>
        <w:br/>
        <w:t>3. Аталмыш қылмыстар бойынша қылмыстық істерді зерделеу барысында,</w:t>
        <w:br/>
        <w:t>көбінесе ҚР ҚК 221 және 222-баптарымен көзделген қылмыстар бойынша ең</w:t>
        <w:br/>
        <w:t>тиімді жаза түрі айыппүл болып табылады.</w:t>
        <w:br/>
        <w:t>Себебі, аталған Құқықтық саясат Тұжырымдамасына сәйкес, мемлекеттің</w:t>
        <w:br/>
        <w:t>қылмыстық саясаты айыппұл салуды қылмыстық жазалаудың тиімді түрі</w:t>
        <w:br/>
        <w:t>ретінде айқындауға және оның қолдануды кеңейту мүмкіндігіне бағытталуға</w:t>
        <w:br/>
        <w:t>тиіс. Осыған орай, соттар практикасында салық төлеуден жалтару қылмысына</w:t>
        <w:br/>
        <w:t>жаза тағайындауда тек айыппүлмен шектелуді алға ұстау қажет.</w:t>
        <w:br/>
        <w:t>103</w:t>
        <w:br/>
        <w:t>істер бойынша міндетті күші болады және тек құқық қорғау органдары</w:t>
        <w:br/>
        <w:t>қызметкерлерімен жүргізіледі.</w:t>
        <w:br/>
        <w:t>Екіншіден, ресми саралау ғылыми саралауға негізделген болуы керек.</w:t>
      </w:r>
    </w:p>
    <w:p>
      <w:r>
        <w:t>Яғни ғылыми тұрғыда қылмысты саралауда қылмыстық құқықтың қағидалары,</w:t>
        <w:br/>
        <w:t>ережелері ескеріле отырып талданған, жан-жақты зерттелген, саралау тәртібі</w:t>
        <w:br/>
        <w:t>ұсынылады. Сондықтан ғылыми саралауда қателіктер аз кездеседі.</w:t>
        <w:br/>
        <w:t>Тәжірибелік қызметкерлердің қылмысты әрекеттерге саралау жүргізуінің</w:t>
        <w:br/>
        <w:t>моделі, қылмыстық кұқық ғылымының дұрыс шешімдерін қолдану болып табы-</w:t>
        <w:br/>
        <w:t>лады.</w:t>
        <w:br/>
        <w:t>Қылмыс құрамы -- бұл нормативті ережеге сәйкес анықталатын және</w:t>
        <w:br/>
        <w:t>соған байланысты қолданылатын ұғым. Қылмыс құрамын анықтаудың заңды</w:t>
        <w:br/>
        <w:t>моделі, ол қылмыстық заң.</w:t>
        <w:br/>
        <w:t>Қылмыстық құқық бойынша қылмыстық жауаптылық ҚР ҚК 3-бабында,</w:t>
        <w:br/>
        <w:t>«Қылмыс істеу, яғни осы Кодексте көзделген қылмыс құрамының барлық</w:t>
        <w:br/>
        <w:t>белгілері бар әрекет қылмыстық жауаптылықтың бірден-бір негізі болып</w:t>
        <w:br/>
        <w:t>табылады. Бір қылмыс үшін ешкімді де қайталап қылмыстық жауапқа тартуға</w:t>
        <w:br/>
        <w:t>болмайды», деп айтылған ереже негіз болғанда ғана орын алады |111.</w:t>
        <w:br/>
        <w:t>Сөйтіп, заң қылмыстық жауаптылыққа тартудың негізі деп нақты бір</w:t>
        <w:br/>
        <w:t>қылмыстық-құқықтық нормамен қарастырылған қылмыс құрамының белгілері</w:t>
        <w:br/>
        <w:t>бар адамның белгілі бір мінез-құлық әрекеті танылады. ҚР ҚК Ерекше</w:t>
        <w:br/>
        <w:t>бөлімінің нормалары нақты белгілерін суреттей отырып, қоғамдық қауіпті</w:t>
        <w:br/>
        <w:t>қандай әрекеттің қылмыс болып табылатынын анықтайды. Адамды қылмыстық</w:t>
        <w:br/>
        <w:t>жауаптылыққа тартып және оны кінәлі деп тану үшін оның қоғамдық қауіпті</w:t>
        <w:br/>
        <w:t>істеген әрекетінде қандайда бір қылмыс белгілерінің бар-жоқтығын анықтау</w:t>
        <w:br/>
        <w:t>керек.</w:t>
        <w:br/>
        <w:t>Адам қылмыстық жауаптылыққа тергеушіге, прокурорға және сотқа</w:t>
        <w:br/>
        <w:t>қауіпті болып көрінгендігінен емес, қылмыстық-құқықтық нормаларда</w:t>
        <w:br/>
        <w:t>белгіленген қылмыс белгілері бар қылық істегені үшін тартылады.</w:t>
        <w:br/>
        <w:t>Қылмыстық кұқық ғылымында мұндай белгілердің жиынтығын қылмыс</w:t>
        <w:br/>
        <w:t>құрамы деп атау орын алған.</w:t>
        <w:br/>
        <w:t>Авторлардың біразы қылмыстық жауаптылықтың негізі ретінде қылмыс</w:t>
        <w:br/>
        <w:t>құрамынан басқа мән-жайларды да санады, мысалы қоғамдық қауіпті әрекетті</w:t>
        <w:br/>
        <w:t>істеудегі субьектінің тұлғалық қасиеттері. Басқа бір авторлар екі түрлі</w:t>
        <w:br/>
        <w:t>негіздеме: обьективті -- әрекет және субьективті -- кінә, себеп болады деп</w:t>
        <w:br/>
        <w:t>санайды (93, 183 6.1.</w:t>
        <w:br/>
        <w:t>Адамның шындығында қоғамдық қауіпті істеген әрекеті, егер ҚР ҚК</w:t>
        <w:br/>
        <w:t>Ерекше бөлімінде көрсетілген қылмыс құрамдары болатын болса қылмыс деп</w:t>
        <w:br/>
        <w:t>танылады. Қазақстан Республикасының Қылмыстық кодексінде қылмыс</w:t>
        <w:br/>
        <w:t>құрамдарының толық тізілімі берілген. Әділ сот органдары адамның</w:t>
        <w:br/>
        <w:t>қылығында қоғамдық қауіптілік болып тұрса да, бірақ ол ҚР ҚК Ерекше</w:t>
        <w:br/>
        <w:t>бөлімінде қылмыс деп көрсетілмеген болса, оны әрекет істегені үшін өзінің</w:t>
        <w:br/>
        <w:t>қарауынша қылмыстық жауаптылыққа тарта алмайды. Қылмыстық заңды</w:t>
        <w:br/>
        <w:t>ұқсастығы бойынша қолдануға жол берілмейді (ҚР ҚК 9-бабы).</w:t>
        <w:br/>
        <w:t>89</w:t>
        <w:br/>
        <w:t>жаза түрі ретінде айыппұл сала отырып, белгілі мерзімге бас бостандығынан</w:t>
        <w:br/>
        <w:t>айыру жазасы тағайындалады.</w:t>
        <w:br/>
        <w:t>Салық төлеуден жалтару қылмыстарымен күресуде қолданатын</w:t>
        <w:br/>
        <w:t>шаралардың тағы бірі жаза қолдану және тағайындау. Қылмыстық құқық</w:t>
        <w:br/>
        <w:t>ғылымында жаза тағайындау мәселесіне арналған ғылыми еңбектер жетерлік.</w:t>
        <w:br/>
        <w:t>Дегенмен салық төлеуден жалтаруға жаза тағайындау мәселелері әрі қарай</w:t>
        <w:br/>
        <w:t>зерттеуді қажет етеді.</w:t>
        <w:br/>
        <w:t>Қылмыстық құқық теориясында жаза тағайындаудың жалпы негіздері,</w:t>
      </w:r>
    </w:p>
    <w:p>
      <w:r>
        <w:t>қағидалары мен ережелерін анықтауда әлі бірізділік жоқ |102, 202 б.</w:t>
        <w:br/>
        <w:t>Қылмыстық заңның 38-бабына сәйкес, жаза бүл соттың үкімі бойынша</w:t>
        <w:br/>
        <w:t>тағайындалатын мемлекеттік мәжбүрлеу шарасы. Жаза мемлекет атынан</w:t>
        <w:br/>
        <w:t>қолданатын мәжбүр ету шара ретінде қылмыстылықпен күресуде қажеті</w:t>
        <w:br/>
        <w:t>құқықтық құрал ретінде анықталады.</w:t>
        <w:br/>
        <w:t>Осы мәселенің негізінде Д. С. Чукмаитовтың «Жаза қажетті құрал, өйткені,</w:t>
        <w:br/>
        <w:t>ол қоғамның өмір сүру жағдайын бұзудан өзін-өзі қорғауда құрал ретінде</w:t>
        <w:br/>
        <w:t>болады және әлеуметтік әділеттілікті қалыптастыруға, қылмыстылықты</w:t>
        <w:br/>
        <w:t>ескертуге мүмкіндік туғызады» деген әділ көзқарасы бар |97, 169 б.)</w:t>
        <w:br/>
        <w:t>Жаза тағайындаудың жалпы негіздері дегеніміз -- әрбір нақты іс бойынша</w:t>
        <w:br/>
        <w:t>жаза тағайындау кезінде сот басшылыққа алуы тиіс заңмен бекітілген белгілер.</w:t>
        <w:br/>
        <w:t>Қылмыс жасаған адамға оның түзелуі және жаңа қылмыстардың алдын алу</w:t>
        <w:br/>
        <w:t>үшін қажетті және жеткілікті жаза тағайындалуға тиіс. Егер жасалған қылмыс</w:t>
        <w:br/>
        <w:t>үшін көзделген жазаның онша қатаң емес түрі жазаның мақсатына жетуді</w:t>
        <w:br/>
        <w:t>қамтамасыз ете алмайтын болса ғана ол үшін көзделгендері арасынан неғұрлым</w:t>
        <w:br/>
        <w:t>қатаң жаза тағайындалады.</w:t>
        <w:br/>
        <w:t>Жаза тағайындау кезінде қылмыстың сипаты мен қоғамдық қауіптілік</w:t>
        <w:br/>
        <w:t>дәрежесі айыпкердің жеке басы, сонымен бірге оның қылмыс жасағанға дейінгі</w:t>
        <w:br/>
        <w:t>және одан кейінгі мінез-құлқы, жауаптылық пен жазаны жеңілдететін және</w:t>
        <w:br/>
        <w:t>ауырлататын мән-жайлар, сондай-ақ тағайындалған жазаны сотталған адамның</w:t>
        <w:br/>
        <w:t>түзелуіне және оның отбасының немесе оның асырауындағы адамдардың</w:t>
        <w:br/>
        <w:t>тіршілік жағдайына ықпалы ескеріледі.</w:t>
        <w:br/>
        <w:t>Соттың кінәлінің жеке басын оқып-зерттеуінің жалпы мақсаты</w:t>
        <w:br/>
        <w:t>қылмыстарды қайталап жасаушыға қатысты өзіндік мән-мазмұнға ие болады.</w:t>
        <w:br/>
        <w:t>Сот, ең алдымен, қылмыстардың қайталануы айыпкердің өте жоғары қоғамдық</w:t>
        <w:br/>
        <w:t>қауіптілік дәрежесінің көрсеткіші болып табыла ма, жоқ па, осыны анықтап</w:t>
        <w:br/>
        <w:t>алуға тиіс. Қылмыстардың қайталануы, әдетте, айыпкердің қоғамға қарсы</w:t>
        <w:br/>
        <w:t>көзқарастары және мінез-құлықтарының өте тұрақтылығын білдіреді.</w:t>
        <w:br/>
        <w:t>Бұл қылмыстық жауаптылықтың мақсаттарына жетуді барынша</w:t>
        <w:br/>
        <w:t>қиындатады және сондықтан да кәнігі қылмыскерлерге (қайталап қылмыс</w:t>
        <w:br/>
        <w:t>жасаушыларға) барынша қатаң жазалау шараларын қолдануды талап етеді.</w:t>
        <w:br/>
        <w:t>Белгілі бір топқа жататын кәнігі қылмыскерлердің қоғамдық қауіптілік</w:t>
        <w:br/>
        <w:t>дәрежесі әлбетте бірдей емес. Әрбір кәнігі қылмыскерлердің қоғамдық</w:t>
        <w:br/>
        <w:t>қауіптілігінің ерекшеліктерін есепке алу соттың әділ жаза тағайындауына көп</w:t>
        <w:br/>
        <w:t>көмек етеді |102, 246 6.)</w:t>
        <w:br/>
        <w:t>97</w:t>
        <w:br/>
        <w:t>саласындағы болып жатқан құбылыстыр мен өзгерістер адамдар жүріс</w:t>
        <w:br/>
        <w:t>тұрысына тікелей әсер етеді.</w:t>
        <w:br/>
        <w:t>Мемлекеттің нарықтық экономикаға көшу барысындағы қоғамда</w:t>
        <w:br/>
        <w:t>туындайтын әлеуметтік құбылыстардан адамдар санасындағы рухани</w:t>
        <w:br/>
        <w:t>байлықтарды тұрмыстық қажеттілік билесе, олардың мүдделері мен</w:t>
        <w:br/>
        <w:t>ниеттеріндегі жүріс-тұрыс әлеуметтік-экономикалық жүйе бойынша қозғалып</w:t>
        <w:br/>
        <w:t>отыратын дәрежеге жетеді. Қазіргі таңдағы экономикалық қылмыстылықтың</w:t>
        <w:br/>
        <w:t>пайда болуы және дамуы еліміздегі ішкі және шегінен тыс «көлеңкелі</w:t>
        <w:br/>
        <w:t>экономиканың» құрылуымен тығыз байланысты (116, 148-151 б.|.</w:t>
        <w:br/>
        <w:t>И.И.Карпецтің пікірінше, «қылмыстылық әлеуметтік сипаты бар,</w:t>
        <w:br/>
        <w:t>социализм үшін заңды құбылыс: оның себептері біздің қоғамымыздың</w:t>
        <w:br/>
        <w:t>дамуындағы қайшылықтар мен кемшіліктерде жатыр». Сондықтан</w:t>
        <w:br/>
        <w:t>қылмыстылық қоғамда бар себептерден туындайды. Қылмыстылық көбейгенде</w:t>
        <w:br/>
        <w:t>ондай іс-әрекет жасауға бұрын қатыспаған адамдар онымен айналыса бастайды,</w:t>
      </w:r>
    </w:p>
    <w:p>
      <w:r>
        <w:t>әр түрлі әлеуметтік топтағы адамдар -- әскери қызметкерлер, ғалымдар,</w:t>
        <w:br/>
        <w:t>студенттер, т. 6. қылмыскерлер қатарын толтырады.</w:t>
        <w:br/>
        <w:t>Егер қоғам экономикалық, әлеуметтік және саяси проблемалар мен қарама-</w:t>
        <w:br/>
        <w:t>қайшылықтардың уысында қалса қылмыстылық кең етек алады, ешқандай</w:t>
        <w:br/>
        <w:t>әлеуметтік-саяси жүйе бұл заңдылықтан қашып құтыла алмайды. Демек қоғам</w:t>
        <w:br/>
        <w:t>дамуындағы үйлесімсіздік және оның алдында тұрған мәселелердің шешілмеуі</w:t>
        <w:br/>
        <w:t>қылмыстылықтың көбеюіне әкеп соғады (117,92 6.).</w:t>
        <w:br/>
        <w:t>Яғни қоғам келбеті өзгергенде қылмыстылықтың келбеті де өзгереді. Бұл</w:t>
        <w:br/>
        <w:t>жерде айта кететін бір ерекшелік қылмыстылық, өз кезегінде, қоғамдық</w:t>
        <w:br/>
        <w:t>қатынастарға теріс ықпал жасай алады. Бұл пікірдің айқындылығын біз елімізде</w:t>
        <w:br/>
        <w:t>болған өтпелі уақыттың тұсында байқадық.</w:t>
        <w:br/>
        <w:t>Қоғамға қарсы құбылыстардың себептерінде тек обьективтік қана емес,</w:t>
        <w:br/>
        <w:t>субьективтік факторлар да, олардың өзара әрекеттестігін тудырады.</w:t>
        <w:br/>
        <w:t>Мәселен, экономикалық жағдай, негізінен, обьективтік мүмкіндіктермен</w:t>
        <w:br/>
        <w:t>қоса обьективтік шекті алдын ала анықтайды, ондағы басқа факторлар</w:t>
        <w:br/>
        <w:t>(идеологиялық және әлеуметтік-мәдени) адамның тұлғасына ықпал жасайды.</w:t>
        <w:br/>
        <w:t>Демек, экономикалық қолайсыз жағдай, қоғамның және жеке адамның</w:t>
        <w:br/>
        <w:t>санасына ұялап, қоғамға жат мінез-құлықты тудырады, бірақ ол белгілі бір</w:t>
        <w:br/>
        <w:t>әлеуметтік топ деңгейінде көрініс табады П 18, 59-64 6.|.</w:t>
        <w:br/>
        <w:t>Сондықтан да, әрбір нақты жағдайда, қоғамға жат көрініс себептеріне</w:t>
        <w:br/>
        <w:t>жататын обьективтік жағдайлар мен субьективтік факторлар арасындағы өзара</w:t>
        <w:br/>
        <w:t>байланысты ашып, оның кімге көбірек ықпал жасайтынын ескеру керек.</w:t>
        <w:br/>
        <w:t>Ал В. Фокстың көзқарасынша, қоғам дұрыс ұйымдастырылмаса, ол</w:t>
        <w:br/>
        <w:t>әлеуметтік және экономикалық дағдарыста болса, оны қылмыстылық пен</w:t>
        <w:br/>
        <w:t>зорлық-зомбылық жайлайды. Ал керісінше әлеуметтік және экономикалық</w:t>
        <w:br/>
        <w:t>проблемалар кең ауқымда шешілсе қылмыстылық азаяды, ол ахуал қоғам</w:t>
        <w:br/>
        <w:t>мүшелерінің экономикалық, әлеуметтік және рухани мұқтаждықтарын</w:t>
        <w:br/>
        <w:t>қанағаттандыру мүмкіндігін арттырады |119, 85 6.1.</w:t>
        <w:br/>
        <w:t>107</w:t>
        <w:br/>
        <w:t>орай қылмыс заңда көрсетілген ірі зиян келтірілумен немесе ірі мөлшердегі</w:t>
        <w:br/>
        <w:t>табыс табумен байланысты аяқталған деп танылады. Субьективтік жағынан</w:t>
        <w:br/>
        <w:t>қылмыс кінәлының қасақаналық нысаны арқылы жасалады. Қасақаналық</w:t>
        <w:br/>
        <w:t>тікелей немесе жанама болуы мүмкін. Қылмыстың субьектісі жалпы немесе</w:t>
        <w:br/>
        <w:t>арнаулы болуы мүмкін.</w:t>
        <w:br/>
        <w:t>Жалған кәсіпкерлік (192-бап).</w:t>
        <w:br/>
        <w:t>Қылмыстық кодекстің 192-бабында «Жалған кәсіпкерлік, яғни кәсіпкерлік</w:t>
        <w:br/>
        <w:t>немесе банктік қызметті жүзеге асыру ниетінсіз несие алу, салық төлеуден</w:t>
        <w:br/>
        <w:t>босатылу, өзге де мүліктік пайда алу немесе тыйым салынған қызметті жасыру</w:t>
        <w:br/>
        <w:t>мақсаты бар азаматқа, ұйымға немесе мемлекетке ірі зиян келтірген</w:t>
        <w:br/>
        <w:t>коммерциялық ұйым құру-жалған кәсіпкерлік» деп белгіленген. Қылмыстың</w:t>
        <w:br/>
        <w:t>тікелей обьектісі кәсіпкерлік немесе басқа да коммерциялық әрекетті реттейтін</w:t>
        <w:br/>
        <w:t>қоғамдық қатынастар болып табылады.</w:t>
        <w:br/>
        <w:t>Қылмыстық жауаптылықтың басты шарты-азаматтың, ұйымның немесе</w:t>
        <w:br/>
        <w:t>мемлекеттің құқықтары мен мүдделеріне зиян келтіру болып табылады.</w:t>
        <w:br/>
        <w:t>Обьективтік жағынан осы бапта көрсетілген қылмыс құрамы: кәсіпкерлік</w:t>
        <w:br/>
        <w:t>немесе банктік қызметті жүзеге асыру ниетінсіз, несие алу, салық төлеуден</w:t>
        <w:br/>
        <w:t>босатылу, өзге де мүліктік пайда алу немесе тыйым салынған қызметті жасыру</w:t>
        <w:br/>
        <w:t>мақсатымен заңда белгіленген зардапты келтіре отырып коммерциялық ұйым</w:t>
        <w:br/>
        <w:t>құру әрекеті арқылы сипатталады.</w:t>
      </w:r>
    </w:p>
    <w:p>
      <w:r>
        <w:t>Қылмыс тек әрекет арқылы жүзеге асырылады. Жалған кәсіпкер</w:t>
        <w:br/>
        <w:t>коммерциялық ұйым құру үшін оны тіркету және оған лицензия алу үшін заңда</w:t>
        <w:br/>
        <w:t>көрсетілген барлық құжаттарды дайындайды. Құрылтайшылар жиналысын</w:t>
        <w:br/>
        <w:t>өткізеді, жарғы қабылдап, қажет болған ретте құрылтайшы шартын бекітеді.</w:t>
        <w:br/>
        <w:t>Осыдан кейін кәсіпкерлік немесе банктік қызмет заңды тіркеуден өткізіледі,</w:t>
        <w:br/>
        <w:t>оған лицензия беріліп, банк операцияларын жүзеге асыру үшін алымдағы және</w:t>
        <w:br/>
        <w:t>есептесу шоты белгіленеді.</w:t>
        <w:br/>
        <w:t>Осымен кәсіпкерлік ұйымның барлық заңды қызметі доғарылады да</w:t>
        <w:br/>
        <w:t>жалған кәсіпкер азаматқа, ұйымға немесе мемлекетке зиян келтіруге</w:t>
        <w:br/>
        <w:t>бағытталған басқа әрекеттермен шұғылданады: несие алады, азаматтардан</w:t>
        <w:br/>
        <w:t>немесе ұйымдардан ақша қаражаттарын жинайды, сөйтіп тыйым салынған</w:t>
        <w:br/>
        <w:t>қызметпен айналыса бастайды. Осындай әрекеттердің нәтижесінде қоғамға</w:t>
        <w:br/>
        <w:t>қауіпті зардап-азаматқа, ұйымға қауіпті зардап немесе мемлекетке ірі зиян</w:t>
        <w:br/>
        <w:t>келтіріледі. Осы уақыттан бастап қылмыс аяқталған деп танылады. Қылмыстық</w:t>
        <w:br/>
        <w:t>құрамы заңдылық мәні жөнінен материалдық құрамға жатады.</w:t>
        <w:br/>
        <w:t>Субьективтік жағынан қылмыс қасақаналықпен (тікелей немесе жанама)</w:t>
        <w:br/>
        <w:t>жүзеге асырылады. Қылмыстың субьективтік жағының қажетті белгісі-тыйым</w:t>
        <w:br/>
        <w:t>салынған қызметті жасыру, заңсыз несие алу, салық төлеуден босатылу немесе</w:t>
        <w:br/>
        <w:t>өзге де мүліктік пайда табу мақсаты болады. Қылмыстың субьектісі-кез келген</w:t>
        <w:br/>
        <w:t>есі дұрыс 16-ға толған азамат болады.</w:t>
        <w:br/>
        <w:t>Талданған проблемалар бойынша автор келесі қорытындылар жасайды:</w:t>
        <w:br/>
        <w:t>1. ҚР ҚК-нің 221 және 222-баптарын қолдануда жат қылықтарға жол</w:t>
        <w:br/>
        <w:t>бермеу маңызды. Мұндай жат қылықтарға, кемшіліктерге жол бермеу үшін сот-</w:t>
        <w:br/>
        <w:t>102</w:t>
        <w:br/>
        <w:t>өтеуден әдейі жалтару (195-бап), Көпшілік сауда-саттықтар, аукциондар мен</w:t>
        <w:br/>
        <w:t>конкурстар өткізудің белгіленген тәртібін қасақана бүзу (197-бап) және</w:t>
        <w:br/>
        <w:t>Кәсіптік спорт жарыстарының жоне ойын-сауықтық коммерциялық</w:t>
        <w:br/>
        <w:t>конкурстардың қатысушылары мен ұйымдастырушыларын сатып алу (201-</w:t>
        <w:br/>
        <w:t>бап) нормалары өз күштерін жойса |104), ал 2011 жылғы 9 қарашадағы</w:t>
        <w:br/>
        <w:t>«Қазақстан Республикасының кейбір заңнамалық актілеріне құқық қорғау</w:t>
        <w:br/>
        <w:t>қызметін жетілдіру және қылмыстық заңнаманы одан әрі ізгілендіру мәселелері</w:t>
        <w:br/>
        <w:t>бойынша өзгерістер мен толықтырулар енгізу туралы» 490-ГУ Заңына сәйкес</w:t>
        <w:br/>
        <w:t>ҚР ҚК-нің 189-бабы «Заңды кәсіпкерлік қызметке кедергі жасау» алып</w:t>
        <w:br/>
        <w:t>тасталды (|1051.</w:t>
        <w:br/>
        <w:t>Мұндай өзгерістер заман талабына сай жүргізіліп жатқан құқықтық</w:t>
        <w:br/>
        <w:t>реформалардың жарқын көрінісі болса керек.</w:t>
        <w:br/>
        <w:t>Енді салық төлеуден жалтару қылмыстарын ұқсас қылмыстардан ажырату</w:t>
        <w:br/>
        <w:t>және экономикалық қызмет саласындағы өзе қылмыстармен жиынтық саралау</w:t>
        <w:br/>
        <w:t>мәселелерін мүмкіндігінше тереңірек талдау үшін бірқатар қылмыстық-</w:t>
        <w:br/>
        <w:t>құқықтық нормаларға тоқталып өтейік.</w:t>
        <w:br/>
        <w:t>Заңсыз кәсіпкерлік (190-бап).</w:t>
        <w:br/>
        <w:t>Кәсіпкерлік қызметті тіркеуден өткізбей не рұқсат алу міндетті болған</w:t>
        <w:br/>
        <w:t>жағдайларда арнаулы рұқсатсыз немесе лицензиялау шарттарын бұзып жүзеге</w:t>
        <w:br/>
        <w:t>асыру, сондай-ақ кәсіпкерліктің тыйым салынған түрлерімен шұғылдану, егер</w:t>
        <w:br/>
        <w:t>осы әрекеттер азаматқа, ұйымға немесе мемлекетке ірі зиян келтірсе, не ірі</w:t>
        <w:br/>
        <w:t>мөлшерде табыс табумен немесе ірі мөлшерде акцизделетін тауарларды</w:t>
        <w:br/>
        <w:t>өндірумен, сақтаумен және өткізумен байланысты болса-іс-әрекет заңсыз</w:t>
        <w:br/>
        <w:t>кәсіпкерлік деп танылады. Қылмыс обьективтік жағынан мынадай балама</w:t>
        <w:br/>
        <w:t>әрекеттерден құралады:</w:t>
      </w:r>
    </w:p>
    <w:p>
      <w:r>
        <w:t>1. Кәсіпкерлік қызметті тіркеуден өткізбей не рұқсат алу міндетті болған</w:t>
        <w:br/>
        <w:t>жағдайларда арнаулы рұқсатсыз немесе лицензия шарттарын бұзып жүзеге</w:t>
        <w:br/>
        <w:t>асыру. Кәсіпкерлік қызметті тіркеуден өткізбей жүзеге асыру заңда белгіленген</w:t>
        <w:br/>
        <w:t>тіркеу тәртібін бұзып, бұл әрекетті жүзеге асыру болып табылады. Рұқсат алмай</w:t>
        <w:br/>
        <w:t>кәсіпкерлік қызметті жүзеге асыруға-заңда белгіленген қайсыбір кәсіпкерлік</w:t>
        <w:br/>
        <w:t>қызметті атқаруға арнаулы рұқсат алу шарттарын бұзу жатады. Лицензия</w:t>
        <w:br/>
        <w:t>шарттарын бұзып кәсіпкерлік қызметті жүзеге асырауға: лицензияда</w:t>
        <w:br/>
        <w:t>көрсетілмеген қызметті жүргізу; немесе оның жүзеге асырылуы тәртібін бүзу,</w:t>
        <w:br/>
        <w:t>лицензияны бөтен адамға беру; қолданылу, мерзімі өтіп кеткен лицензияны</w:t>
        <w:br/>
        <w:t>пайдалану және т.б.</w:t>
        <w:br/>
        <w:t>2. Кәсіпкерліктің тыйым салынған түрлерімен шұғылдану заңда кейбір</w:t>
        <w:br/>
        <w:t>қызметтің түрлерімен кәсіпкерлікпен шұғылдануға тыйым салынған. Осыған</w:t>
        <w:br/>
        <w:t>қарамастан кәсіпкер заң нормасын бұзып, тыйым салынған кәсіппен</w:t>
        <w:br/>
        <w:t>шұғылданады.</w:t>
        <w:br/>
        <w:t>3. Жоғарыда көрсетілген әрекеттер азаматқа, ұйымға немесе мемлекетке ірі</w:t>
        <w:br/>
        <w:t>зиян келтірсе, не ірі мөлшерде табыс табумен немесе ірі мөлшерде акцизделетін</w:t>
        <w:br/>
        <w:t>тауарларды өндірумен, сақтаумен немесе өткізумен байланысты болса. Заңсыз</w:t>
        <w:br/>
        <w:t>кәсіпкерлік қылмыс құрамы жөнінен материалдық құрамға жатады. Осыған</w:t>
        <w:br/>
        <w:t>101</w:t>
        <w:br/>
        <w:t>Сондай-ақ, қылмыстық заңда қылмыс жасаған адамдардың жасы кәмелетке</w:t>
        <w:br/>
        <w:t>толмағандарына, жасы 65-тен асқан ер адамдарға, сондай-ақ әйелдерге</w:t>
        <w:br/>
        <w:t>қылмыстық жаза тағайындаудың ерекшеліктері көзделгенін ескере отырып,</w:t>
        <w:br/>
        <w:t>соттар сотталушылардың жынысын және жасын ескеруі керек» |1001.</w:t>
        <w:br/>
        <w:t>Сонымен қатар, келесі мәселе -- айыппүл. ҚР ҚК-нің 40-бабына сәйкес,</w:t>
        <w:br/>
        <w:t>Қылмыстық кодексте көзделген шекте, заңмен белгіленген және жаза</w:t>
        <w:br/>
        <w:t>тағайындау сәтіне қолданылып жүрген айлық есептік көрсеткіштің белгілі бір</w:t>
        <w:br/>
        <w:t>мөлшеріне сәйкес келетін мөлшерде не сотталған адамның жалақысының</w:t>
        <w:br/>
        <w:t>немесе ол қылмыс жасаған сәтіне белгілі бір кезең ішіндегі өзге де табысының</w:t>
        <w:br/>
        <w:t>мөлшерінде тағайындалатын ақша өндіріп алу. Айыппұл жазалаудың қосымша</w:t>
        <w:br/>
        <w:t>және негізгі түрі ретінде де тағайындалады.</w:t>
        <w:br/>
        <w:t>Алайда, ҚР ҚК-нің 221 және 222 баптарымен көзделген қылмыстар</w:t>
        <w:br/>
        <w:t>бойынша сот материалдарын зерделеу кезінде көптеген өзгерістерге назар</w:t>
        <w:br/>
        <w:t>аудардық. Атап айтқанда, 2010 жылғы сот үкімдерінде бас бостандығынан</w:t>
        <w:br/>
        <w:t>айыру жазасы көп қолданылған. Ал 2011 жылдың сот үкімдері бойынша</w:t>
        <w:br/>
        <w:t>шартты түрде бас бостандығынан айырып, айыппұл салумен шектелген.</w:t>
        <w:br/>
        <w:t>Сонымен қатар, 2012 жылғы сот үкімдерінің бірқатарында үлкен сомадағы</w:t>
        <w:br/>
        <w:t>айыппұлдар салу қарастырылған.</w:t>
        <w:br/>
        <w:t>Мәселен, азамат С. Мынжасаров «Айсултан.А.» ЖШС-нің директоры</w:t>
        <w:br/>
        <w:t>міндетін атқарушы болып, декларация табыс ету міндетті болып табылатын</w:t>
        <w:br/>
        <w:t>жағдайларда жиынтық жылдық табыс туралы декларацияға кірістер және</w:t>
        <w:br/>
        <w:t>шығыстар туралы көрінеу бұрмаланған деректерді енгізу жолымен, салық</w:t>
        <w:br/>
        <w:t>салынатын басқа да обьектілерді және басқа да міндетті төлемдерді жасыру</w:t>
        <w:br/>
        <w:t>жолымен ұйымдарға салынатын салықты және бюджетке төленетін басқа да</w:t>
        <w:br/>
        <w:t>міндетті төлемдерді төлеуден жалтару мақсатында, декларация тапсыру</w:t>
        <w:br/>
        <w:t>барысында және басқа да жұмыс атқару құжаттарын жасырып, корпоративтік</w:t>
        <w:br/>
        <w:t>табыс салығына 12 552 447 теңге, қосылған құн салығына 9 536 615 теңге, жеке</w:t>
        <w:br/>
        <w:t>табыс салығына 1976 теңге, міндетті зейнетақы төлемдеріне 2924 теңге, заңды</w:t>
        <w:br/>
        <w:t>тұлғалардың көлік құралдарына салынатын салыққа 390 теңге, жалпы 22 094</w:t>
        <w:br/>
        <w:t>352 теңге салық төлеуден жалтару арқылы салық немесе өзге де міндетті</w:t>
        <w:br/>
        <w:t>төлемдерді ірі мөлшерде төлемей ұйымдарға салынатын салықты төлеуден</w:t>
        <w:br/>
        <w:t>жалтарып, мемлекет бюджетіне ірі (біздің ойымызша, аса ірі) мөлшерде залал</w:t>
        <w:br/>
        <w:t>келтірген.</w:t>
        <w:br/>
        <w:t>Барлық дәлелдерді, куәлардың жауаптарын тыңдап, зерттей отырып, сот</w:t>
      </w:r>
    </w:p>
    <w:p>
      <w:r>
        <w:t>С.Н. Мынжасаровпы ҚР ҚК 222-бабының 1-бөлігінде көрсетілген</w:t>
        <w:br/>
        <w:t>қылмыстарды жасағаны үшін кінәлі деп тауып, оны осы баппен 1 (бір) жыл</w:t>
        <w:br/>
        <w:t>мерзімге бас бостандығынан айырып, елу айлық есептік көрсеткіш мөлшерінде</w:t>
        <w:br/>
        <w:t>70650 (жетпіс мың алты жүз елу) тенге айыппұл салған. Сонымен қатар, ҚР ҚК-</w:t>
        <w:br/>
        <w:t>нің 63 бабын қолданып тағайындалған бас бостандығынан айыру жазасын</w:t>
        <w:br/>
        <w:t>шартты деп есептеп оған 1 (бір) жыл сынақ мерзімін белгілеген |1011.</w:t>
        <w:br/>
        <w:t>Бұл ретте, сот бірінші рет жасаған салық төлеуден жалтарғаны үшін</w:t>
        <w:br/>
        <w:t>жазасын шартты деп есептеген. Салық төлеуден жалтару қылмысы үшін негізгі</w:t>
        <w:br/>
        <w:t>96</w:t>
        <w:br/>
        <w:t>қылмыстың қоғамдық қаупінің сипаты мен дәрежесін қалай бейнелейтінін және</w:t>
        <w:br/>
        <w:t>қылмысты жасаған адамның жеке басы туралы мәліметтерді көрсетуге тиіс</w:t>
        <w:br/>
        <w:t>1921.</w:t>
        <w:br/>
        <w:t>Қылмыстың сипаты мен қоғамдық қауіптілік дәрежесін анықтау кезінде</w:t>
        <w:br/>
        <w:t>соттар заңмен қорғалатын қоғамдық қатынастардың (қол сұғушылық</w:t>
        <w:br/>
        <w:t>обьектісінің) әлеуметтік мәнін, жасалған әрекеттің нәтижесінде туындаған</w:t>
        <w:br/>
        <w:t>салдарды, қылмыстың санаттарын, қылмыстық ниетті іске асыру сатыларын,</w:t>
        <w:br/>
        <w:t>қылмысқа қатысу түрлерін, қылмысты жасаудың тәсілін, уақыты мен орнын</w:t>
        <w:br/>
        <w:t>негізге алулары керек.</w:t>
        <w:br/>
        <w:t>Жазаны орындау барысында ҚР ҚК Жалпы бөлімінде көрсетілген негіздер</w:t>
        <w:br/>
        <w:t>бойынша (мерзімінен бұрын шартты түрде, рақымшылық бойынша кешірім</w:t>
        <w:br/>
        <w:t>жасау, ауруға шалдығу, жазаны неғұрлым жеңіл түріне ауыстыру) адам жазаны</w:t>
        <w:br/>
        <w:t>өтеуден босатылған кезде, соттылықты жоюдың тәртібі мен мерзімдері, егер</w:t>
        <w:br/>
        <w:t>рақымшылық немесе кешірім жасау актісімен соттылықты жою көзделмесе, ҚР</w:t>
        <w:br/>
        <w:t>ҚК 77-бабының 3 және 4-бөліктеріне және 86-бабына сәйкес есептеледі. ҚР ҚК</w:t>
        <w:br/>
        <w:t>77-бабының 3-бөлігінің «г, д, е» тармақтарында көрсетілген қылмыс санаттары</w:t>
        <w:br/>
        <w:t>ҚР ҚК 10-бабына сәйкес анықталады.</w:t>
        <w:br/>
        <w:t>Қылмыстың қайталануы кезінде жаза тағайындау барысында соттар</w:t>
        <w:br/>
        <w:t>қылмыстың тиісті қайталануы кезінде жазалардың мерзімдері мен мөлшерінің</w:t>
        <w:br/>
        <w:t>тек төменгі шектерін белгілейтін ҚР ҚК-і 59-бабының талаптарын ескеруге</w:t>
        <w:br/>
        <w:t>міндетті. Қылмыстың қайталануы кезінде аяқталмаған қылмыс үшін жазаның</w:t>
        <w:br/>
        <w:t>мөлшері ҚР ҚК 59-бабының 2-бөлігінің талаптары ескерілместен ҚР ҚК-нің</w:t>
        <w:br/>
        <w:t>56-бабына сәйкес белгіленеді |1031.</w:t>
        <w:br/>
        <w:t>Атап айтсақ, ҚР ҚК 221 және 222 баптарымен көзделген қылмыстар</w:t>
        <w:br/>
        <w:t>бойынша ең тиімді жаза түрі айыппұл болып табылады. Себебі, Қазақстан</w:t>
        <w:br/>
        <w:t>Республикасы Президентінің 2009 жылғы 24 тамыздағы Хе 858 Жарлығымен</w:t>
        <w:br/>
        <w:t>бекітілген «Қазақстан Республикасының 2010 жылдан 2020 жылға дейінгі</w:t>
        <w:br/>
        <w:t>кезеңге арналған Құқықтық саясат тұжырымдамасында», мемлекеттің</w:t>
        <w:br/>
        <w:t>қылмыстық саясаты айыппұл салуды қылмыстық жазалаудың тиімді түрі</w:t>
        <w:br/>
        <w:t>ретінде айқындауға және оның қолдануды кеңейту мүмкіндігіне бағытталуға</w:t>
        <w:br/>
        <w:t>тиіс. Осыған орай, соттар практикасында салық төлеуден жалтару қылмысына</w:t>
        <w:br/>
        <w:t>жаза тағайындау шағында тек айыппүлмен шектелуді алға ұстау қажетті деп</w:t>
        <w:br/>
        <w:t>санаймыз.</w:t>
        <w:br/>
        <w:t>Бұл ретте, қолданыстағы «Салық заңнамасын қолданудың сот практикасы</w:t>
        <w:br/>
        <w:t>туралы» Қазақстан Республикасы Жоғарғы Сотының 2013 жылғы 27 ақпандағы</w:t>
        <w:br/>
        <w:t>Х91 нормативтік қаулысының талданып отырған қылмыстарға қатысты</w:t>
        <w:br/>
        <w:t>түсіндірмелері тым таяз. Сот және тергеу органдары тәжірибесінде салық</w:t>
        <w:br/>
        <w:t>төлеуден жалтару қылмыстарын саралау барысында, жаза тағайындауда</w:t>
        <w:br/>
        <w:t>аталған Қаулыға сүйену тиімділігі аз болып отыр.</w:t>
        <w:br/>
        <w:t>Себебі, сот практикасында экономикалық қылмыстар бойынша тек</w:t>
        <w:br/>
        <w:t>«Экономикалық қызмет саласындағы қылмыстарды саралаудың кейбір</w:t>
        <w:br/>
        <w:t>мәселелері туралы» Қазақстан Республикасы Жоғарғы Сотының 2004 жылғы</w:t>
        <w:br/>
        <w:t>18 маусымдағы Хе2 Нормативтік қаулысын ғана негізге ала сараланады.</w:t>
      </w:r>
    </w:p>
    <w:p>
      <w:r>
        <w:t>99</w:t>
        <w:br/>
        <w:t>қылмыстылық және қылмыскердің жеке басының қылмысты қылығы туралы</w:t>
        <w:br/>
        <w:t>тарихи дамып келе жатқан Ілім жиынтығын аралап түсіну болып табылады.</w:t>
        <w:br/>
        <w:t>Бұл дәстүр осы құбылыстардың мәніне енудің тұрақты процесін көрсетеді,</w:t>
        <w:br/>
        <w:t>осы әлеуметтік жат құбылысқа өз әсерін тигізу үшін қылмыстылықтың</w:t>
        <w:br/>
        <w:t>заңдылығын ашуға ұмтылу мақсатында жыл сайын жетіліп келеді |109, 98 6.1.</w:t>
        <w:br/>
        <w:t>Бірақ бұл мәселе әлі күнге дейін жеткілікті шешімін тапқан жоқ.</w:t>
        <w:br/>
        <w:t>Мысалы, кейбір авторлар, адамзат қоғамында қылмыстылықтың</w:t>
        <w:br/>
        <w:t>әлеуметтік себептері жоқ деп санаса, ал басқалары тап осындай себептердің бар</w:t>
        <w:br/>
        <w:t>екендігін дәлелдеп бағады. Осы зерттеудің негізгі бағытынан және оның</w:t>
        <w:br/>
        <w:t>мәнінен тым алыстамас үшін, автор криминологиядағы себептілік теориясының</w:t>
        <w:br/>
        <w:t>мазмұнына қатысты ой, пікір таласына көп тоқтамайды.</w:t>
        <w:br/>
        <w:t>Қандайда бір құбылыстың себептілігі туралы ілімнің ғылыми және</w:t>
        <w:br/>
        <w:t>тәжірибелік мәнін аса бағалауға болмайды. Егер қылмыстылықты алатын</w:t>
        <w:br/>
        <w:t>болсақ, онда оны тану, бағалау сатысы мен онымен күресті ұйымдастыру</w:t>
        <w:br/>
        <w:t>сатысының арасында міндетті түрде қылмыстылықтың детерминанттары мен</w:t>
        <w:br/>
        <w:t>себептілігін анықтау сатысы болуы керек |110, 83 6.1.</w:t>
        <w:br/>
        <w:t>Мұнсыз қылмыстылықпен күрестің тиімді іс-шараларының моделін құру</w:t>
        <w:br/>
        <w:t>мүмкін емес.</w:t>
        <w:br/>
        <w:t>Криминология теориясында қылмыстардың себептерін анықтау, түсіну</w:t>
        <w:br/>
        <w:t>мәселесі елеулі түрде алға жылжыған. Дегенмен бұл салада кездесетін</w:t>
        <w:br/>
        <w:t>қиыншылықтарға байланысты, әрі қарай тереңірек оқуды зерттеуді талап етеді.</w:t>
        <w:br/>
        <w:t>М.Д. Шаргородскийдің көзқарасынша, «қылмыстылықтың» себептері деп,</w:t>
        <w:br/>
        <w:t>онсыз пайда бола алмайтын және өмір сүре алмайтын барлық мән-жайларды</w:t>
        <w:br/>
        <w:t>санауға болады. Бірақ, барлық мән-жайлар бірдей роль ойнай алмайды.</w:t>
        <w:br/>
        <w:t>Олардың біреуі тек қылмыстық ниетке шынайы мүмкіндік туғызса, ал</w:t>
        <w:br/>
        <w:t>басқалары бұл мүмкіндікті шындыққа айналдырады. Сондықтан да бірінші</w:t>
        <w:br/>
        <w:t>жағдайды, екінші себепті қарастыру керек. Қылмыстылықтың себептері өзінің</w:t>
        <w:br/>
        <w:t>әрекеттерімен оның өмір сүруіне мүмкіндік беретін белсенді күштер болып</w:t>
        <w:br/>
        <w:t>табылады» деген пікір білдіреді |111, 30 б.1.</w:t>
        <w:br/>
        <w:t>Негізі, қылмыстылықтың себептері мен жағдайларының категориялары</w:t>
        <w:br/>
        <w:t>туралы мұндай көзқарасты тиімді деп санауға болады, өйткені, бұл пікір</w:t>
        <w:br/>
        <w:t>криминологияда кеңінен таралған. Дегенмен криминология ғылымында</w:t>
        <w:br/>
        <w:t>аталмыш мәселе туралы бір-бірінен елеулі айырмашылығы бар ондаған</w:t>
        <w:br/>
        <w:t>көзқарастар мен теориялық ұсыныстар бар.</w:t>
        <w:br/>
        <w:t>Криминология ғылымында себептілік теориясын талдауға бірқатар</w:t>
        <w:br/>
        <w:t>еңбектер арналған.</w:t>
        <w:br/>
        <w:t>Мысалы, профессор Е.І.Қайыржановтың пікірінше, заңға қайшы</w:t>
        <w:br/>
        <w:t>әрекеттерді индивидтің ерекше эмоционалдық-психологиялық күйімен,</w:t>
        <w:br/>
        <w:t>иррационалды сәттермен, организмнің ерекше биохимиялық күйімен түсінуге</w:t>
        <w:br/>
        <w:t>болатындығын кездестіруге болады. Бірақ қылмыстың себебін психологиялауға</w:t>
        <w:br/>
        <w:t>талпынуды бастама ретінде алуға болмайды, өйткені әлеуметтікті</w:t>
        <w:br/>
        <w:t>психологиялыққа теңестіру әдістемелік тұрғыдан сенімді емес және</w:t>
        <w:br/>
        <w:t>онтологиялық жағынан дұрыс емес. Сонымен қатар ол, материалдық әлем</w:t>
        <w:br/>
        <w:t>105</w:t>
      </w:r>
    </w:p>
    <w:p>
      <w:r>
        <w:t>дамуының жоғары деңгейін төменгі деңгейлердің көмегімен түсіндіру мүмкін</w:t>
        <w:br/>
        <w:t>емес |108, 52-57 6.1.</w:t>
        <w:br/>
        <w:t>Ал, көршілес, көптеген криминологиялық мәселелер өзара ұштасатын</w:t>
        <w:br/>
        <w:t>Ресей елінің өкілі, профессор В.А. Номоконовтың айтуынша,</w:t>
        <w:br/>
        <w:t>қылмыстылықтың себебі қоғам өмірінің терең деңгейінде жатуы мүмкін,</w:t>
        <w:br/>
        <w:t>сондықтан оны танып білу үшін тек криминологтармен ғана емес, сондай-ақ</w:t>
        <w:br/>
        <w:t>философтармен, саясаттанушылармен, әлеуметтанушылармен, экономистермен</w:t>
        <w:br/>
        <w:t>бірге зерттеу жүргізу керек. Сонымен қатар елдегі, оның аймақтарындағы</w:t>
        <w:br/>
        <w:t>қылмыстылық күрделі «көп қабатты» себепті кешендермен өндіріледі.</w:t>
        <w:br/>
        <w:t>Оның пікірі бойынша, «қылмыстылықтың себепті кешені» дегеніміз -</w:t>
        <w:br/>
        <w:t>анағұрлым терең және өткір деформациялардың кешені, олар қоғамдық өмір</w:t>
        <w:br/>
        <w:t>субьектілерінің экономикалық, әлеуметтік және рухани дамуына кедергі</w:t>
        <w:br/>
        <w:t>жасайды, азаматтардың бостандығын шектейді, әлеуметтік әділетсіздікті және</w:t>
        <w:br/>
        <w:t>азаматтардың қоғамда билік етіп тұрған құнды-нормативті жүйеден бөлініп</w:t>
        <w:br/>
        <w:t>кері кетуін, олардың деморализациялауын тудырады» П 12, 27-32 6.1.</w:t>
        <w:br/>
        <w:t>Ғалым Э.Э.Расктің пікірінше «қылмыстылықтың жайына және</w:t>
        <w:br/>
        <w:t>құрылымына мақсатты ықпал жасау үшін оның себептік тетігін нақты, анық,</w:t>
        <w:br/>
        <w:t>түгелдей білудің қажеті жоқ, қылмыстылықпен күрес мәселесін шешу үшін</w:t>
        <w:br/>
        <w:t>бізге қылмыстылық пен оны тудыратын әлеуметтік жағдай арасындағы тікелей</w:t>
        <w:br/>
        <w:t>байланыстылықты күнделікті өмір тәжірибесін білу жеткілікті» |113, 80 6.1.</w:t>
        <w:br/>
        <w:t>Ал профессор Е. Алаухановтың көзқарасынша, себептік тетіктерді нақты</w:t>
        <w:br/>
        <w:t>білмей тұрып криминологиялық күйреу жайында мазмұнды сөз қозғау мүмкін</w:t>
        <w:br/>
        <w:t>емес. «Қылмыстылықтың жайы мен құрылымына мақсатты ықпал жасау үшін»</w:t>
        <w:br/>
        <w:t>жәй көзге байқалатын байланыстылықты ашу жеткіліксіз |114, 122 6.|.</w:t>
        <w:br/>
        <w:t>Еліміздегі экономикалық қатынастардың қылмыстылықпен байланысы</w:t>
        <w:br/>
        <w:t>жайында тек соңғы кездері ғана айтыла бастады. Соның өзінде де толық емес,</w:t>
        <w:br/>
        <w:t>тиіп-қашып, экономикадағы кейбір кемшіліктерге талдама жасау түрінде.</w:t>
        <w:br/>
        <w:t>Дегенмен, көптеген ғалымдар қоғам өміріндегі кез келген проблеманың түбірі</w:t>
        <w:br/>
        <w:t>экономикалық қатынастарда жатқандығын мойындайды.</w:t>
        <w:br/>
        <w:t>Экономикалық қылмыстық себептерін ең алдымен экономикалық</w:t>
        <w:br/>
        <w:t>қатынастардан, олардың қайшылықтарынан, шаруашылық механизімінің</w:t>
        <w:br/>
        <w:t>жинақталуынан, сонымен бірге, бөліну қатынастарының жүйесінен іздеу керек</w:t>
        <w:br/>
        <w:t>(115, 1246.)</w:t>
        <w:br/>
        <w:t>Кез келген экономикалық қатынастар, олардың қарама-қайшылығы</w:t>
        <w:br/>
        <w:t>қылмыстылықты тудырады. Экономикалық қатынастар пайда болған сәттен</w:t>
        <w:br/>
        <w:t>бастап сол қоғамда бір мезетте осы саладағы қылмыстылықтың тууы да орын</w:t>
        <w:br/>
        <w:t>алады деп түсіну қажет. Қайта құрылуға дейін ұзақ уақыт бойы социализмнің</w:t>
        <w:br/>
        <w:t>экономикалық базисі қылмыстылықты тудырмайды деген пікір қалыптасты. Ал</w:t>
        <w:br/>
        <w:t>іс жүзінде нақ сол базис қылмыстылықты және оның жеке түрлерін тудырады.</w:t>
        <w:br/>
        <w:t>Қазақстанның тәуелсіздігін алуымен және нарықтық қатынастарға өтуі</w:t>
        <w:br/>
        <w:t>тұрғындардың табысының қысқартылуы, жұмыссыздықтың өсуі, кейбір</w:t>
        <w:br/>
        <w:t>жеңілдіктердің алынып тастауы сияқты экономикалық сипаттағы әртүрлі</w:t>
        <w:br/>
        <w:t>проблемаларды көтерді. Қоғамдағы саяси, экономикалық және әлеуметтік</w:t>
        <w:br/>
        <w:t>106</w:t>
        <w:br/>
        <w:t>Тиісінше, бұл Қаулының мәтінінде салық төлеуден жалтару қылмысы жөнінде</w:t>
        <w:br/>
        <w:t>мәселелер қарастырылмаған.</w:t>
        <w:br/>
        <w:t>Қаралған мәселелерді қорытындылай келе пайымдайтынымыз, бұл</w:t>
        <w:br/>
        <w:t>қаулыда салық төлеуден жалтарудың әдістері, тәсілдері мен механизмдері</w:t>
        <w:br/>
        <w:t>егжей-тегжейлі түсіндірмелермен орын алу керек.</w:t>
      </w:r>
    </w:p>
    <w:p>
      <w:r>
        <w:t>Сонымен қатар, Қазақстан Республикасының қылмыстық заңының Ерекше</w:t>
        <w:br/>
        <w:t>бөліміндегі 7 Тарауда көзделген Экономикалық қызмет саласындағы</w:t>
        <w:br/>
        <w:t>қылмыстардың жалпы сипаттамасына бүгінгі күн тарапынан тоқталар болсақ,</w:t>
        <w:br/>
        <w:t>қысқаша мазмұндайтынымыз келесі.</w:t>
        <w:br/>
        <w:t>Осы тарауға енген қылмыстардың топтык обьектісі - экономикалық</w:t>
        <w:br/>
        <w:t>қызмет саласын құқықтық жолмен реттейтін өзара біртектес қоғамдық</w:t>
        <w:br/>
        <w:t>қатынастардың тобы болып табылады. Бұл қылмыстардың барлығы дерлік</w:t>
        <w:br/>
        <w:t>экономикалық қызметтің әр түрлі саласында керініс табады.</w:t>
        <w:br/>
        <w:t>Қылмыстың тікелей обьектісі - экономикалық қызмет саласын реттейтін</w:t>
        <w:br/>
        <w:t>нақты қоғамдық қатынастар болады. Кейбір нақты қылмыстардың құрамы</w:t>
        <w:br/>
        <w:t>қосымша тікелей обьектіге қол сұғуы мүмкін.</w:t>
        <w:br/>
        <w:t>Көптеген экономикалық кызмет саласындағы қылмыстардың айрықша</w:t>
        <w:br/>
        <w:t>белгісі - оның заты.</w:t>
        <w:br/>
        <w:t>Ал бірқатар экономикалық қызмет саласындағы қылмыстардың</w:t>
        <w:br/>
        <w:t>құрамының міндетті белгісі - қоғамға қауіпті іс-әрекеттерді істеу тәсілі болып</w:t>
        <w:br/>
        <w:t>табылады.</w:t>
        <w:br/>
        <w:t>Көптеген кылмыстардың обьективтік жағынын белгісі - қоғамға кауіпті</w:t>
        <w:br/>
        <w:t>зардаптың - зиян келтірудің орын алуы саналады. Зиян келтіру - едәуір, ірі, аса</w:t>
        <w:br/>
        <w:t>ірі болуы мүмкін, бұларға тиісінше түсінік кейбір баптардың ескертуінде</w:t>
        <w:br/>
        <w:t>берілген.</w:t>
        <w:br/>
        <w:t>Обьективтік жағынан экономикалық қызмет саласындағы қылмыстардың</w:t>
        <w:br/>
        <w:t>барлығы кінәның қасақаналық түрімен жүзеге асырылады. Бұл тұрғыдағы</w:t>
        <w:br/>
        <w:t>қылмыстардың ішінде бірде-бір абайсыздықпен істелген қылмыс құрамы жоқ.</w:t>
        <w:br/>
        <w:t>Қылмыстың субьектісі - жалпы, сондай-ақ арнаулы субьекті болуы</w:t>
        <w:br/>
        <w:t>мүмкін. Осы тараудағы барлық қылмыстар үшін субьектінің жауаптылығы</w:t>
        <w:br/>
        <w:t>16-жастан басталады.</w:t>
        <w:br/>
        <w:t>Экономикалық қызмет саласындағы қылмыстардың арнаулы субьектілері</w:t>
        <w:br/>
        <w:t>болып қызмет бабын пайдаланып жасаған мемлекеттік органның лауазымды</w:t>
        <w:br/>
        <w:t>адамдары, сондай-ақ коммерциялык немесе баска ұйымдардың басқарушылары</w:t>
        <w:br/>
        <w:t>немесе жеке кәсіпкерлер танылуы мүмкін.</w:t>
        <w:br/>
        <w:t>Әрине, бұл ретте, жалпы қылмыстық заңнамаға енгізілген өзгертулер мен</w:t>
        <w:br/>
        <w:t>толықтырулардың экономика саласындағы қылмыстарға да қатысты</w:t>
        <w:br/>
        <w:t>болғандығын атап өткен жөн.</w:t>
        <w:br/>
        <w:t>Мысалы, Қазақстан Республикасының 2011 жылғы 18 қаңтардағы</w:t>
        <w:br/>
        <w:t>«Қазақстан Республикасының кейбір заңнамалық актілеріне қылмыстық</w:t>
        <w:br/>
        <w:t>заңнаманы одан әрі ізгілендіру және қылмыстық процестегі заңдылықтың</w:t>
        <w:br/>
        <w:t>кепілдіктерін күшейту мәселелері бойынша өзгерістер мен толықтырулар енгізу</w:t>
        <w:br/>
        <w:t>туралы» Хә 393-ГУ Заңы бойынша аталған 7 Тараудан Несиелік берешекті</w:t>
        <w:br/>
        <w:t>100</w:t>
        <w:br/>
        <w:t>қылмысты жасағандарға және сотталғандарға сипаттама беру барысында жеке</w:t>
        <w:br/>
        <w:t>тұлғаға жалпылама сипаттама беруде ұстанатын құрылымға сүйенеміз.</w:t>
        <w:br/>
        <w:t>Соттық статистиканың анықтамаларын ескере отырып, жүргізген</w:t>
        <w:br/>
        <w:t>зерттеуіміздегі салықгы төлеуден жалтару қылмыстарын жасаған адамдардың</w:t>
        <w:br/>
        <w:t>жасы туралы мәліметтер:</w:t>
        <w:br/>
        <w:t>1-кесте - ҚР ҚК 221 және 222-баптарымен сотталғандарды жасына</w:t>
        <w:br/>
        <w:t>байланысты бөлу</w:t>
      </w:r>
    </w:p>
    <w:p>
      <w:r>
        <w:t>Жасы Адамдардың саны Қарастырылып отырған</w:t>
        <w:br/>
        <w:t>қылмыстар үшін</w:t>
        <w:br/>
        <w:t>сотталғандардың жалпы санына</w:t>
        <w:br/>
        <w:t>қатысты %</w:t>
        <w:br/>
        <w:t>16-дан 18-ге дейін 0 0 %</w:t>
        <w:br/>
        <w:t>25-ке дейін 20 10 %</w:t>
        <w:br/>
        <w:t>30-ға дейін 62 32 %</w:t>
        <w:br/>
        <w:t>40-қа дейін 73 37 %</w:t>
        <w:br/>
        <w:t>50-ге дейін 50-ден 43 21 %</w:t>
        <w:br/>
        <w:t>жоғары</w:t>
        <w:br/>
        <w:t>198 100 %</w:t>
        <w:br/>
        <w:t>Зерттеудегі 1-кестеде көрсетілгендей, қарастырылып отырған қылмыстар-</w:t>
        <w:br/>
        <w:t>ды 25-ке дейінгі жастағылар (10 %) онша көп жасамаған.</w:t>
        <w:br/>
        <w:t>Басқаша айтқанда, аталған қылмыстарды көбінесе 25-тен асқан жастағы</w:t>
        <w:br/>
        <w:t>адамдар жасаған (90 %), олардың ішінде ең көбі жастары 30-40-қа дейінгілер</w:t>
        <w:br/>
        <w:t>(37 %), екінші орында 25-30-қа дейінгі жастағылар (32 %), үшінші орында 50-ге</w:t>
        <w:br/>
        <w:t>дейінгі және 50-ден асқан жастағылар (21 %), ең соңында 16-18 жастағылар</w:t>
        <w:br/>
        <w:t>(0 %). Зерттеу жұмыстарының нәтижесі негізінде, салықты төлеуден жалтару</w:t>
        <w:br/>
        <w:t>қылмыстары 25-50-ден жоғары жастағылар арасындағы мәселеге айналып отыр</w:t>
        <w:br/>
        <w:t>деп тұжырымдауға болады.</w:t>
        <w:br/>
        <w:t>Жан-жақты жүргізілген криминологиялық зерттеу, жұмыстары,</w:t>
        <w:br/>
        <w:t>статистикалық мәліметтер, сотталғандарды арнайы санау материалдары</w:t>
        <w:br/>
        <w:t>қылмыскерлер арасында әйелдерге қарағанда ер адамдар едәуір көп екендігін</w:t>
        <w:br/>
        <w:t>(80 %) дәлелдейді |4).</w:t>
        <w:br/>
        <w:t>Зерттеу аясында аталмыш қылмыстарға байланысты қылмыстық істерді</w:t>
        <w:br/>
        <w:t>оқып зерттеу барысында байқағанымыз -- қылмыстарды ер адамдар жасаған.</w:t>
        <w:br/>
        <w:t>Осы қылмыс үшін сотталғандардың 80,2 % ер адамдар құраса, 19,8 % әйелдер</w:t>
        <w:br/>
        <w:t>құрайды. Егер барлық сотталған ер адамдар мен әйелдердің әрқайсысын 100 %</w:t>
        <w:br/>
        <w:t>деп алсақ, олардың әрқайсысының жастарын топтап бөлу төмендегі 2-кестеде</w:t>
        <w:br/>
        <w:t>берілген:</w:t>
        <w:br/>
        <w:t>2-кесте -- Сотталғандарды жынысына, жасына байланысты бөлу</w:t>
        <w:br/>
        <w:t>(пайыздық көрсеткішпен)</w:t>
        <w:br/>
        <w:t>124</w:t>
        <w:br/>
        <w:t>Қаралып отырған қылмысты жасаудың негізгі нысаны бухгалтерлік</w:t>
        <w:br/>
        <w:t>есептің ережелерін бұзу.</w:t>
        <w:br/>
        <w:t>Бухгалтерлік есепті жүргізу тәртібі Қазақстан Республикасының 2007</w:t>
        <w:br/>
        <w:t>жылғы 28 ақпандағы «Бухгалтерлік есеп және қаржылық есептілік туралы»</w:t>
        <w:br/>
        <w:t>Заңымен реттеледі. Бухгалтерлік есеп пен қаржылық есептіліктің мақсаты</w:t>
        <w:br/>
        <w:t>мүдделі тұлғаларды дара кәсіпкерлер мен ұйымдардың қаржылық жағдайы,</w:t>
        <w:br/>
        <w:t>қызметінің нәтижелері және қаржылық жағдайындағы өзгерістер туралы толық</w:t>
        <w:br/>
        <w:t>және дұрыс ақпаратпен қамтамасыз ету болып табылады. Субьектінің</w:t>
        <w:br/>
        <w:t>шаруашылық қызметін жүзеге асыруы кезінде Қазақстан Республикасы</w:t>
        <w:br/>
        <w:t>заңдарының орындалуын бақылаушы мемлекеттік органдар мүдделі тұлғалар</w:t>
        <w:br/>
        <w:t>ретінде ақпарат талап етуі мүмкін |1301.</w:t>
        <w:br/>
        <w:t>Қазақстан Республикасы Салық кодексіне сәйкес салық төлеуші белгілен-</w:t>
        <w:br/>
        <w:t>ген тәртіпте өзінің салық салу обьектілері кірістерінің (шығыстарының) есебін</w:t>
        <w:br/>
        <w:t>жүргізуге, қаржылық -- шаруашылық қызметі туралы есеп жасауға және</w:t>
        <w:br/>
        <w:t>олардың төрт жыл бойы сақталуын қамтамасыз етуге міндетті. Ұйым жүргізетін</w:t>
        <w:br/>
        <w:t>барлық шаруашылық операциялары ақтаушы құжаттармен рәсімделуге тиіс.</w:t>
        <w:br/>
        <w:t>Бастапқы құжаттар деп аталатын осындай қағаздардың негізінде бухгалтерлік</w:t>
      </w:r>
    </w:p>
    <w:p>
      <w:r>
        <w:t>есеп жүргізіледі және есептілік жасалады. Бухгалтерлік есептілік мынандай</w:t>
        <w:br/>
        <w:t>құжаттардан тұрады: бухгалтерлік баланстан, пайда мен зиян туралы есеп пен</w:t>
        <w:br/>
        <w:t>оның жалғамаларынан, түсіндірме жазбадан, ал заңда көзделген жағдайларда</w:t>
        <w:br/>
        <w:t>аудиторлық қорытындыдан.</w:t>
        <w:br/>
        <w:t>Аталған құжаттар ұйымның мүліктік және қаржылық жағдайы, сондай-ақ</w:t>
        <w:br/>
        <w:t>оның қызметінің қаржылық нәтижелері туралы дұрыс және толық мағлұмат</w:t>
        <w:br/>
        <w:t>беруі қажет.</w:t>
        <w:br/>
        <w:t>Егер бухгалтерлік есептілік заңдармен белгіленген барлық ережелерді</w:t>
        <w:br/>
        <w:t>сақтай отырып жасалған болса, ол дұрыс деп саналады. Керісінше, бухгалтерлік</w:t>
        <w:br/>
        <w:t>есептің өрескел заңбұзушылықтармен жүргізілуі, бухгалтерлік құжаттамада</w:t>
        <w:br/>
        <w:t>шындыққа сәйкес келмейтін мәліметтердің болуы, есеп-қисаптарда салық</w:t>
        <w:br/>
        <w:t>салынатын обьектілердің шынайы мөлшері көрсетілмеуі белгілі бір</w:t>
        <w:br/>
        <w:t>жағдайларда салық төлеуден қасақана жалтарушылық туралы айғақтауы</w:t>
        <w:br/>
        <w:t>мүмкін.</w:t>
        <w:br/>
        <w:t>Көрінеу бұрмаланған деп салықтарды есептеу кезінде ескерілетін</w:t>
        <w:br/>
        <w:t>кірістердің, шығыстардың немесе жеңілдіктердің шамасына қатысты әдейі</w:t>
        <w:br/>
        <w:t>өзгертілген, нақты іс жүзінде дұрыс емес деректер, сондай-ақ елеулі маңызы</w:t>
        <w:br/>
        <w:t>бар мәліметтерді елеусіз қалдырып, нақты жағдайды теріс көрсететін деректер</w:t>
        <w:br/>
        <w:t>танылады.</w:t>
        <w:br/>
        <w:t>Көрінеу бұрмаланған деректер егер салық органдарына тапсыру үшін</w:t>
        <w:br/>
        <w:t>дайындалып, тиісті тәртіппен рәсімделген болса бухгалтерлік құжаттарға</w:t>
        <w:br/>
        <w:t>енгізілген деп саналады.</w:t>
        <w:br/>
        <w:t>Кірістер туралы деректердің көрінеу бұрмаланғандығы мынадай екі белгі</w:t>
        <w:br/>
        <w:t>болған жағдайда болуы мүмкін:</w:t>
        <w:br/>
        <w:t>121</w:t>
        <w:br/>
        <w:t>Коммерциялық қызметпен айналысатын кез-келген ұйымның міндетті</w:t>
        <w:br/>
        <w:t>түрде салық салынатын обьектісі болады, ол -- табыс. Табыс немесе кіріс деп</w:t>
        <w:br/>
        <w:t>өзінің қызметін жүзеге асырудың нәтижесінде, болмаса басқа заңды негіздерде,</w:t>
        <w:br/>
        <w:t>заңды кәсіпкерлік қызметтің нәтижесінде алынған заттай сыйақыны, сондай-ақ</w:t>
        <w:br/>
        <w:t>сыйға беру, мұрагерлік нәтижесінде және заңдармен көзделген басқа</w:t>
        <w:br/>
        <w:t>жағдайларда алынған табысты түсінеміз.</w:t>
        <w:br/>
        <w:t>Салық кодексіне сәйкес «кіріс» деп күнтізбелік жыл ішінде ақшалай</w:t>
        <w:br/>
        <w:t>немесе заттай алынатын экономикалық пайда танылады. Ол әрі мұны бағалау</w:t>
        <w:br/>
        <w:t>мүмкіндігі жағдайында ескерілетін және мұндай пайданы бағалауға болатын</w:t>
        <w:br/>
        <w:t>мөлшерде, әрі Салық кодексінің тиісті тарауларында белгіленген болуға тиіс.</w:t>
        <w:br/>
        <w:t>Ұйымның күнтізбелік жыл ішінде алған кірістері жиынтық жылдық табыс</w:t>
        <w:br/>
        <w:t>болып табылады. Жиынтық жылдық табысқа еңбекақы түрінде алынған</w:t>
        <w:br/>
        <w:t>кірістерді, кәсіпкерлік қызметтен түскен кірістерді, жеке тұлғалардың мүліктік</w:t>
        <w:br/>
        <w:t>кірістерін қосқандағы табыстардың барлық түрі кіреді |311.</w:t>
        <w:br/>
        <w:t>Қазақстан Республикасының аумағында коммерциялық қызметпен</w:t>
        <w:br/>
        <w:t>айналысатын резиденттер де, резидент еместер де салық төлеуге міндетті.</w:t>
        <w:br/>
        <w:t>Заңды тұлғалар, егер Қазақстан Республикасының заңдарына сәйкес құрылған</w:t>
        <w:br/>
        <w:t>болса немесе олардың тиімді басқару орны (нақты басқару органдары)</w:t>
        <w:br/>
        <w:t>Қазақстан Республикасында орналасқан болса, Салық кодексіне сәйкес</w:t>
        <w:br/>
        <w:t>резиденттер деп танылады. Тиімді басқару орны (нақты басқару органы) деп</w:t>
        <w:br/>
        <w:t>негізгі заңды тұлғаның негізгі басқару жүзеге асыратын және кәсіпкерлік</w:t>
        <w:br/>
        <w:t>жұмыс жүргізу үшін қажетті стратегиялық, коммерциялық шешімдер</w:t>
        <w:br/>
        <w:t>қабылдайтын орны танылады. Ал ҚР СК-нің 190-бабының ережелеріне сәйкес</w:t>
        <w:br/>
        <w:t>резидент болып табылмайтын жеке және заңды тұлғалар резидент емес деп</w:t>
        <w:br/>
        <w:t>аталады.</w:t>
        <w:br/>
        <w:t>Жоғарыда айтылғандарды қорыта келіп, заңды тұлға ұғымына анықтама</w:t>
      </w:r>
    </w:p>
    <w:p>
      <w:r>
        <w:t>беруге болады. Салық кодексіне сүйенсек, тұлға -- жеке тұлға және заңды</w:t>
        <w:br/>
        <w:t>тұлға; жеке тұлға -- Қазақстан Республикасының азаматы, шетелдік немесе</w:t>
        <w:br/>
        <w:t>азаматтығы жоқ адам; заңды тұлға -- Қазақстан Республикасының немесе шет</w:t>
        <w:br/>
        <w:t>мемлекеттің заңнамасына сәйкес құрылған ұйым (резидент емес заңды тұлға).</w:t>
        <w:br/>
        <w:t>Шет мемлекеттің заңнамасына сәйкес құрылған компания, ұйым немесе</w:t>
        <w:br/>
        <w:t>басқа да корпоративтік құралым Салық кодексінің мақсатына орай олар өздері</w:t>
        <w:br/>
        <w:t>құрылған шет мемлекеттің заңды тұлғасы мәртебесіне ие ме, жоқ па - осыған</w:t>
        <w:br/>
        <w:t>қарамастан дербес заңды тұлғалар ретінде қарастырылады. Сонымен қатар,</w:t>
        <w:br/>
        <w:t>уәкілетті заңды тұлға да салық төлеушінің (салық агентінің) билік етуі</w:t>
        <w:br/>
        <w:t>шектелген мүлкін өткізу саласындағы, Қазақстан Республикасының Үкіметі</w:t>
        <w:br/>
        <w:t>айқындаған заңды тұлға бола алады |311.</w:t>
        <w:br/>
        <w:t>Салық заңнамасына сәйкес, резидент те, резидент емес те салық төлеуші:</w:t>
        <w:br/>
        <w:t>1) Салық кодексіне сәйкес салық міндеттемелерін уақтылы және толық</w:t>
        <w:br/>
        <w:t>көлемде орындауға;</w:t>
        <w:br/>
        <w:t>2) салық қызметі органдары лауазымды адамдарының Қазақстан</w:t>
        <w:br/>
        <w:t>Республикасының салық заңнамасын анықталған бұзушылықтарды жою туралы</w:t>
        <w:br/>
        <w:t>117</w:t>
        <w:br/>
        <w:t>Мысалы, АҚШ-та банктер өздерінің клиенттері қалай жұмыс істейтінін,</w:t>
        <w:br/>
        <w:t>олардың әріптесі кім екендігін, мәмілелерінің сипатын және басқаларын бүге-</w:t>
        <w:br/>
        <w:t>шігесіне дейін білуге құқылы ғана емес, сонымен бірге міндетті де. Оның үстіне</w:t>
        <w:br/>
        <w:t>банк барлық күмәнді операциялар, сондай-ақ мөлшері 10 мың доллардан</w:t>
        <w:br/>
        <w:t>асатын қолма-қол ақшамен жасалған мәмілелер туралы бақылаушы органдарға</w:t>
        <w:br/>
        <w:t>хабарлауға міндетті. Банктердің бақылаушы органдардың алдында ұдайы есеп</w:t>
        <w:br/>
        <w:t>беріп отыру механизмі берік қалыптасқан.</w:t>
        <w:br/>
        <w:t>Осындай іс-шаралар Қазақстанда да жасалуы керек. Бұдан басқа,</w:t>
        <w:br/>
        <w:t>ақпаратты жасырғаны немесе бұрмалағаны үшін қызметкерлер ғана емес, заңды</w:t>
        <w:br/>
        <w:t>тұлға ретінде мекеменің өзі де қылмыстық жауапкершілік арқалайды.</w:t>
        <w:br/>
        <w:t>Қазақстанда жағдай басқаша, экономика субьектілерінің көпшілігі тек қана</w:t>
        <w:br/>
        <w:t>заңдарды бүзу арқылы өмір сүруде, өнім берушілердің ақыларын, салықтарды</w:t>
        <w:br/>
        <w:t>және т.б. уақытында төлемейді. Салық органдары түрлі себептермен бұл</w:t>
        <w:br/>
        <w:t>процестерді толықтай бақыламайды: кадрлардың білігі жетпейді немесе</w:t>
        <w:br/>
        <w:t>жалақылары төмен болған соң ынтасыз, иә болмаса сыбайластық орын алуынан</w:t>
        <w:br/>
        <w:t>және т. б.</w:t>
        <w:br/>
        <w:t>Салық салу заңдарын жетілдіру, біздің пікірімізше, екі бағытта жүргізілуге</w:t>
        <w:br/>
        <w:t>тиіс. Бірінші, бюджеттік жүйеге қаржы ресурстарының жеткілікті түспеу</w:t>
        <w:br/>
        <w:t>себептерін жою және салықтар мен алымдар құрылымын қысқарту бағытында.</w:t>
        <w:br/>
        <w:t>Екінші бағыт -- заңдарды салық төлеуден жалтарудың мүмкін еместігі мен</w:t>
        <w:br/>
        <w:t>тиімсіздігін қамтамасыз ететіндей дәрежеде қатайту.</w:t>
        <w:br/>
        <w:t>Осы қылмыстарды жасауға мүмкіндік берген негізгі себептер мен</w:t>
        <w:br/>
        <w:t>жағдайлар еліміздегі күрделі экономикалық жағдай, жұмыссыздық (сотталған</w:t>
        <w:br/>
        <w:t>адамдардың жартысынан астамы жұмысы жоқтар еді), тұрғындар арасындағы</w:t>
        <w:br/>
        <w:t>құқықтық нигилизм, осы санаттағы қылмыстардың алдын алу деңгейінің</w:t>
        <w:br/>
        <w:t>төмендігі және т.б. болып табылады. Сондықтан біз осы себептер мен</w:t>
        <w:br/>
        <w:t>жағдайларды жою жөнінде барлық шараларды қолдануға тиіспіз.</w:t>
        <w:br/>
        <w:t>Сонымен, қарастырылған мәселелер бойынша диссертант келесі</w:t>
        <w:br/>
        <w:t>қорытындылар жасайды:</w:t>
        <w:br/>
        <w:t>1. Салық жүйесі нормативтік-құқықтық ережелердің жиынтығынан тұрады</w:t>
        <w:br/>
        <w:t>және оларды салық жүйесіне қатысы бар барлық жеке және заңды тұлғалардың</w:t>
        <w:br/>
        <w:t>бұлжытпай орындауы елдің әлеуметтік-қоғамдық тұрғыдан тиімді дамуына</w:t>
      </w:r>
    </w:p>
    <w:p>
      <w:r>
        <w:t>әсер етеді.</w:t>
        <w:br/>
        <w:t>2. Өкінішке орай, жағдай әлі де болса жан қынжылтытады. Еліміздің</w:t>
        <w:br/>
        <w:t>қазіргі уақыттағы салық жүйесі мәселелерінің ішінде салық салу саласындағы</w:t>
        <w:br/>
        <w:t>қылмыстылықтың жоғары деңгейі әрі латенттігі (жасырындылығы) елеулі</w:t>
        <w:br/>
        <w:t>алаңдатушылық тудырады.</w:t>
        <w:br/>
        <w:t>3. Бұл қылмыстылық күрделі құрылымға, түрлі детерминаттар жүйесіне,</w:t>
        <w:br/>
        <w:t>өзінің тудырған көп қырлы кешенді қоғамдық қатынастар мен институттарына</w:t>
        <w:br/>
        <w:t>ие. Салықтық табыстары мен бюджетке төленетін өзге де міндетті төлемдерді</w:t>
        <w:br/>
        <w:t>төлеуден жалтару тиісті обьектілердің оларды салық органдарына төлеуден</w:t>
        <w:br/>
        <w:t>жалтару мақсатында жасырып қалуларынан көрінеді.</w:t>
        <w:br/>
        <w:t>112</w:t>
        <w:br/>
        <w:t>Оның көрінісін қазіргі уақытта біздің еліміздегі экономиканың жақсаруына</w:t>
        <w:br/>
        <w:t>байланысты кейбір қылмыс түрлерінің азайғанынан көруге болады.</w:t>
        <w:br/>
        <w:t>Қалыптасқан қоғамдық қатынастардың теріс ауытқуы қалайда сананы</w:t>
        <w:br/>
        <w:t>өзгертіп, құндылықтарға деген қатынасты өзгеше қылып, тұлғаны азғындап,</w:t>
        <w:br/>
        <w:t>мінез-құлықты өзгертеді.</w:t>
        <w:br/>
        <w:t>Мәселен, жастар өздерін еңбекте, оқуда және қоғамдық өмірде көрсете</w:t>
        <w:br/>
        <w:t>алатындай мүмкіндіктен айырылса және бос уақытын дұрыс пайдаланбаса</w:t>
        <w:br/>
        <w:t>бойындағы бүкіл мүмкіндіктерді қылмыс әрекеттеріне жұмсайды (120, 88 б.1.</w:t>
        <w:br/>
        <w:t>В.Н. Кудрявцевтің пайымдауынша, қылмыстылықтың себептері</w:t>
        <w:br/>
        <w:t>біріншіден, мәселе, өндірістің қысқаруында, бағаның босатылуында, сыртқы</w:t>
        <w:br/>
        <w:t>экономикалық байланыстардың және сауданың бостандығында, саудагерлікке,</w:t>
        <w:br/>
        <w:t>оның ішінде валютамен саудаласуға рұқсат берілгендікте, сондай-ақ, халықтың</w:t>
        <w:br/>
        <w:t>40 пайыздан астамы қазір нашар тұратындығы да экономикалық жағынан</w:t>
        <w:br/>
        <w:t>қылмыстылықпен тығыз байланысты |115, 204 6.1.</w:t>
        <w:br/>
        <w:t>Осы айтылғандардан мынадай тұжырым жасауға болады: қылмыстылық -</w:t>
        <w:br/>
        <w:t>адамзат тарихында бұрын болған және қазіргі қоғамдардың барлығының да</w:t>
        <w:br/>
        <w:t>ажырамас бөлігі |121, 79 б.1.</w:t>
        <w:br/>
        <w:t>Оның болашақ тағдырын болжау үшін қажетті деректер әзірге жоқ, бірден</w:t>
        <w:br/>
        <w:t>бір жолы, ол -- болжамды сәуегейлікпен немесе аксиомамен алмастыру.</w:t>
        <w:br/>
        <w:t>Сондықтан да, қоғамның және оның интеллектуалдық потенциалының мақсаты</w:t>
        <w:br/>
        <w:t>қылмыстылыққа жан-жақты әсер ете отырып оның деңгейін төмендету,</w:t>
        <w:br/>
        <w:t>құрылымын жұмсарту. Қылмыстылыққа әлеуметтік бақылау жасау және оны</w:t>
        <w:br/>
        <w:t>жүзеге асыру |122, 94 6.1.</w:t>
        <w:br/>
        <w:t>Ресейде шыққан «Криминология» оқулығының авторлары «кез-келген</w:t>
        <w:br/>
        <w:t>қоғамда қылмыстылықтың жалпы себебі -- обьективті әлеуметтік қарама-</w:t>
        <w:br/>
        <w:t>қайшылықтар» дейді |115, 197 6.1.</w:t>
        <w:br/>
        <w:t>Бұл көзқарас ғылымда анағұрлым танымал және қолайлы құрастырылған.</w:t>
        <w:br/>
        <w:t>Сондықтан фундаментальды негіз ретінде осыған сүйенеміз. Өйткені</w:t>
        <w:br/>
        <w:t>Қазақстанның қазіргі жағдайында салық қылмыстарының, оның ішінде міндетті</w:t>
        <w:br/>
        <w:t>төлемдер мен салық төлеуден жалтарудың криминологиялық сипаттамасын,</w:t>
        <w:br/>
        <w:t>құрылымдық механизмін анықтауға жағдай жасайды.</w:t>
        <w:br/>
        <w:t>Кейбір ғалымдардың пікірлерінше, ең алдымен жеке басылық</w:t>
        <w:br/>
        <w:t>пайдакүнемдік мақсаттар жетелейді. «Қара» нарықтың экономикасы</w:t>
        <w:br/>
        <w:t>қылмыстық құқық бұзушылықтың негізгі басымына қарағанда салықтық</w:t>
        <w:br/>
        <w:t>базаның қысқаруының ахуалын қалыптастырады, ол заңды экономиканың</w:t>
        <w:br/>
        <w:t>дамуына зиянды ықпал жасайды және экономиканы дамыту аумағы мен оны</w:t>
        <w:br/>
        <w:t>тепе-теңдікте ұстауды күшейтудің ықпалдылығын үзіп, қоғамға, жеке</w:t>
        <w:br/>
        <w:t>тұлғаларға, мемлекетке үлкен жапа шектірулері мүмкін.</w:t>
      </w:r>
    </w:p>
    <w:p>
      <w:r>
        <w:t>Француз әлеуметтік құқықтық мектебінің басшысы Эмиль Дюркгеймнің</w:t>
        <w:br/>
        <w:t>пікірінше «әлеуметтік төңкеріліс кезінде қоғам алдында, ұжым алдында</w:t>
        <w:br/>
        <w:t>жауаптылық сезімі азаяды. Бұрынғы нормалар мен шаралар тиімсіз болып,</w:t>
        <w:br/>
        <w:t>сондай жағдайда адам мемлекетпен орнатылған шектеулерді мойындамайды.</w:t>
        <w:br/>
        <w:t>108</w:t>
        <w:br/>
        <w:t>мәдени-тәрбиелік, ұйымдық-басқарушылық және т. б.) және табиғаты бойынша</w:t>
        <w:br/>
        <w:t>(обьективті, субьективті) ажыратады |124, 95 6.1.</w:t>
        <w:br/>
        <w:t>Бірқатар авторлар қылмыстың себептерін оларды үш санатқа бөле отырып</w:t>
        <w:br/>
        <w:t>жіктейді:</w:t>
        <w:br/>
        <w:t>а) түтастай алғанда әлеуметтік құбылыс ретіндегі себептер;</w:t>
        <w:br/>
        <w:t>ә) қылмыстың жекелеген түрлері мен санаттарының себептері;</w:t>
        <w:br/>
        <w:t>6) нақты қылмыстардың себептері.</w:t>
        <w:br/>
        <w:t>Қылмыс -- бір факторлы құбылыс еместігі сөзсіз. Бұл жерде біз нақты</w:t>
        <w:br/>
        <w:t>қоғамдық-экономикалық формацияның шарттарымен анықталатын</w:t>
        <w:br/>
        <w:t>экономикалық, саяси, идеологиялық және психологиялық сипаттағы</w:t>
        <w:br/>
        <w:t>құбылыстар кешенінің өзара әрекет етуін көріп отырмыз.</w:t>
        <w:br/>
        <w:t>Қылмыстың себептерін талдау обьективті және субьетивті сипаттағы</w:t>
        <w:br/>
        <w:t>құбылыстардың есебі қажеттігін болжайды. Бұл ретте обьективті себептер -</w:t>
        <w:br/>
        <w:t>адамнан тыс орын алатын себептер, ал субьективті себептер -- тұлғаның өзіне</w:t>
        <w:br/>
        <w:t>немесе белгілі бір субьектілердің (біздің жағдайда субьектілер салық, онымен</w:t>
        <w:br/>
        <w:t>тығыз байланысты банк және кәсіпкерлік қызмет саласында) қызметіндегі</w:t>
        <w:br/>
        <w:t>кемшіліктерге қатысты себептер.</w:t>
        <w:br/>
        <w:t>Осындай қағиданы негіздей отырып, профессор А. А. Герцензон себептер</w:t>
        <w:br/>
        <w:t>мен шарттарды тек екі топқа бөлді:</w:t>
        <w:br/>
        <w:t>а) сыртқы (обьективті) сипаттағы себептер мен шарттар;</w:t>
        <w:br/>
        <w:t>ә) ішкі (субьективті) сипаттағы себептер мен шарттар.</w:t>
        <w:br/>
        <w:t>А. А.Герцензонның пікірі бойынша, олардың біріншісі қылмыскердің</w:t>
        <w:br/>
        <w:t>жеке тұлғасы сол және басқа бағытта тұрпаттанған, қалыптасқан, дамыған</w:t>
        <w:br/>
        <w:t>сыртқы жағдайларды (тәрбие, еңбек, тұрмыс жағдайлары және т. б., сондай-ақ</w:t>
        <w:br/>
        <w:t>қылмыс жасауға тікелей мүмкіндік берген сыртқы жағдайладың бәрі)</w:t>
        <w:br/>
        <w:t>сипаттайды (85, 65 б.).</w:t>
        <w:br/>
        <w:t>Біз зерттеп отырған саланың себептік кешені -- мейлінше күрделі</w:t>
        <w:br/>
        <w:t>құрылым. Салық саласындағы қылмыс факторларына (детерминанттарына)</w:t>
        <w:br/>
        <w:t>мыналарды жатқызуға болады: әлеуметтік-экономикалық, әлеуметтік-саяси,</w:t>
        <w:br/>
        <w:t>құқықтық, әлеуметтік-психиологиялық және басқа факторлар.</w:t>
        <w:br/>
        <w:t>Салықтық қылмыстар себептерінің проблемаларын талдай отырып, оларды</w:t>
        <w:br/>
        <w:t>не нәрсе дәмелендіретінін және ынталандыратынын білу қажет. Бұл ретте</w:t>
        <w:br/>
        <w:t>тұлғаның, қылмыстық топтар мен құрылымдардың пайдакүнемдік ниетке</w:t>
        <w:br/>
        <w:t>бағытталатындығын -- ішкі ынталылыққа |125, 49 б.1, ал қоғамда қалыптасқан</w:t>
        <w:br/>
        <w:t>жалпы әлеуметтік-экономикалық қатынастарды сыртқы ынталылыққа</w:t>
        <w:br/>
        <w:t>жатқызуға болады.</w:t>
        <w:br/>
        <w:t>Адам белсенділігін оятушы күш -- қажеттілік (дәлірек айтқанда -- қанағат</w:t>
        <w:br/>
        <w:t>тандырылмаған қажеттілік), ал оларды қанағаттандыру мүмкіндігі әлеуметтік</w:t>
        <w:br/>
        <w:t>қатынастармен, жеке адамның қоғамдық өндіріс жүйесіндегі орнымен (бөлу</w:t>
        <w:br/>
        <w:t>мен тұтынуды қосқанда) анықтылады. Салықтық қылмыстардың негізгі себебін</w:t>
      </w:r>
    </w:p>
    <w:p>
      <w:r>
        <w:t>адамдардың әлеуметтік рәсімделген қажеттіліктері мен оларды</w:t>
        <w:br/>
        <w:t>қанағаттандырудың әлеуметтік жағдай жасалған мүмкіндіктері арасындағы</w:t>
        <w:br/>
        <w:t>қарама-қайшылықтардан іздеуіміз керек |126, 42 б.1.</w:t>
        <w:br/>
        <w:t>110</w:t>
        <w:br/>
        <w:t>бағалана алмайды. Бірнеше рет жасауды құжаттарға, сондай-ақ салықтардың</w:t>
        <w:br/>
        <w:t>алуан түрі бойынша тиісті есептілікке бұрмаланған деректерді енгізудің түрлі</w:t>
        <w:br/>
        <w:t>тәсілдерін қолдану айғақтай алады.</w:t>
        <w:br/>
        <w:t>Бұл жағдайда қасақана ниеттің қалай бағытталғанына қарау керек. Егер</w:t>
        <w:br/>
        <w:t>айыпкер әрбір есепті кезеңде салық төлеуден жалтаруға ниеттенсе, онда оның</w:t>
        <w:br/>
        <w:t>әрекетін бірнеше рет деп санау қажет.</w:t>
        <w:br/>
        <w:t>Осылайша, Қазақстан Республикасы ҚК 222-бабының 1-бөлімі бойынша</w:t>
        <w:br/>
        <w:t>қылмыс жасаған адамның әрекетін бағалаған кезде -- толық көлемінде</w:t>
        <w:br/>
        <w:t>анықтау, ал екінші бөлімі бойынша алдын ала тергеу жүргізіледі.</w:t>
        <w:br/>
        <w:t>Сот-тергеу тәжірибесін, ғылыми және өндірістік қызметкерледің пікірлерін</w:t>
        <w:br/>
        <w:t>сұраудың нәтижелерін талдау диссертантты салықтық қылмыстар үшін</w:t>
        <w:br/>
        <w:t>қолданылып жүрген санкциялардың тиімсіздігі туралы ой түюге жетелейді.</w:t>
        <w:br/>
        <w:t>Осыған байланысты аталған қылмыстар үшін жазаларды қатайту қажеттігі</w:t>
        <w:br/>
        <w:t>дәлелденіп отыр. Сондай-ақ теріс пиғылды салық төлеушіні мына міндетті</w:t>
        <w:br/>
        <w:t>шарттар сақталған жағдайда қылмыстық жауапкершіліктен босату ұсынылады:</w:t>
        <w:br/>
        <w:t>- қылмыс бірінші рет жасалған болуға тиіс;</w:t>
        <w:br/>
        <w:t>- өзі қылмыстың ашылуына жағдай жасауға тиіс;</w:t>
        <w:br/>
        <w:t>- айыпкер келтірілген зиянды толықтай өтеуге тиіс.</w:t>
        <w:br/>
        <w:t>Еліміздің 2008 жылы 10 желтоқсанда бекітілген Салық кодексінде жеке</w:t>
        <w:br/>
        <w:t>және заңды тұлғаларға салынатын салықтарды төлеу міндеттері айқындалған.</w:t>
        <w:br/>
        <w:t>Ал ҚР Қылмыстық кодексінің 222-бабы заңды тұлғаларға салынатын</w:t>
        <w:br/>
        <w:t>салықтардан жалтарғаны үшін қылмыстық жауапкершілік көздейді.</w:t>
        <w:br/>
        <w:t>Алайда заңды тұлғаларға салынатын салықтарды төлеуден жалтарғаны</w:t>
        <w:br/>
        <w:t>үшін жауапкершілікті құжаттарды рәсімдеп, салық органдарына тапсыруға</w:t>
        <w:br/>
        <w:t>міндетті басшылар, сонымен бірге бухгалтерлік есеп жүргізуге жауапты бас</w:t>
        <w:br/>
        <w:t>бухгалтер, сондай-ақ кез келген ұйымдық-құқықтық және меншік нысанындағы</w:t>
        <w:br/>
        <w:t>ұйымда нақты іс жүзінде олардың міндеттерін орындаушы адамдар арқалайды.</w:t>
        <w:br/>
        <w:t>Қылмыстық заңнаманың зерттеліп отырған нормалары мейлінше осы</w:t>
        <w:br/>
        <w:t>заманғылардың қатарына жатады, Қазақстан Республикасының экономикалық</w:t>
        <w:br/>
        <w:t>қатынастарын қылмыстық-құқықтық қорғаудың бұрынғыдан мейлінше сапалы</w:t>
        <w:br/>
        <w:t>деңгейін танытады.</w:t>
        <w:br/>
        <w:t>Бұл бап қылмыстық жазаланатын әрекеттердің қатарына ұйымдарға</w:t>
        <w:br/>
        <w:t>салынатын салықтарды төлеуден жалтаруды жатқызады. Бұл құқықтық</w:t>
        <w:br/>
        <w:t>нормалардың мақсаты -- ұйымдарға салық салудың қолданыстағы тәртібін</w:t>
        <w:br/>
        <w:t>қорғау және салықтардың төленбегенін, яғни салық төлеушінің негізгі</w:t>
        <w:br/>
        <w:t>міндеттерінің бірі орындалмағандығын ескерту.</w:t>
        <w:br/>
        <w:t>Оның қолданыс аясы шын мәнінде экономикалық және соған тең кез-</w:t>
        <w:br/>
        <w:t>келген табыс табумен байланысты басқа да қызметтің заңға сәйкес салық төлеу</w:t>
        <w:br/>
        <w:t>міндеті өтіп бара жатқан барлық түрін қамтиды. Ұйымдарға салынатын</w:t>
        <w:br/>
        <w:t>салықтарды төлеуден жалтарғаны үшін қылмыстық жауапкершілік көздейтін</w:t>
        <w:br/>
        <w:t>қолданыстағы баптардың жазылуы тек қылмыспен мойындалған әрекеттерді</w:t>
        <w:br/>
        <w:t>ғана көрсетеді.</w:t>
        <w:br/>
        <w:t>116</w:t>
      </w:r>
    </w:p>
    <w:p>
      <w:r>
        <w:t>4. Салық саласындағы қылмыстардың негізгі ниеті адамдарды сол</w:t>
        <w:br/>
        <w:t>қылмыстарды жасауға итермелейтін пайдакүнемдік.</w:t>
        <w:br/>
        <w:t>3.2 Салықты төлеуден жалтарушы қылмыскердің тұлғасы</w:t>
        <w:br/>
        <w:t>Қылмыс жасаушы тұлғаның сипаты криминология ғылымындағы алдыңғы</w:t>
        <w:br/>
        <w:t>қатардағы, өте күрделі мәселелердің бірі болып табылады. Қылмыс</w:t>
        <w:br/>
        <w:t>жасаушының, заң бұзушы азаматтардың жеке басын танып-білудегі</w:t>
        <w:br/>
        <w:t>психологиялық және әлеуметтік талдау төмендегідей шешім шығаруға</w:t>
        <w:br/>
        <w:t>мүмкіндік береді: қылмыскер дегеніміз асқынған алақызумен және тіпті өзіне-</w:t>
        <w:br/>
        <w:t>өзі сенбейтін кері тартпа күдікшілдік іс-әрекеттерімен қоғамдық орта мен</w:t>
        <w:br/>
        <w:t>адамдық қасиеттерден алшақтаған жеке тұлға |1 15, 80 б.|.</w:t>
        <w:br/>
        <w:t>Біз қылмыс жасаған адамның тұлғасын анықтау барысында профессор</w:t>
        <w:br/>
        <w:t>Е. Қайыржановтың «личность преступника» деген терминді қазақ тілінде</w:t>
        <w:br/>
        <w:t>«қылмыскер тұлғасы» деген дұрыс көзқарасын қолдай отырып |127, 42 б.), өз</w:t>
        <w:br/>
        <w:t>зерттеуімізде салықты төлеуден жалтару қылмыстарын жасаған тұлғалар</w:t>
        <w:br/>
        <w:t>сипаттамасының кейбір аспектілерін қарастырамыз.</w:t>
        <w:br/>
        <w:t>Көптеген қылмыстардың алдын-алу, яғни барлық қылмыс жасаушылардың</w:t>
        <w:br/>
        <w:t>жеке тұлғасына бағытталса, адамның жеке басы осы қылмыстардың жасалу</w:t>
        <w:br/>
        <w:t>себептеріне ықпал етіп, барлық қылмыстық қылықтар тетігінің негізгі, басты</w:t>
        <w:br/>
        <w:t>және маңызды буыны болып табылады. Аталғандай қылықтарды пайда ететін</w:t>
        <w:br/>
        <w:t>ерекшеліктер алдын-алу шараларының тікелей обьектісі болуы қажет |115, 82</w:t>
        <w:br/>
        <w:t>6.1.</w:t>
        <w:br/>
        <w:t>Салықты төлеуден жалтару қылмыстарын жасайтын тұлғаны анықтаудың</w:t>
        <w:br/>
        <w:t>ерекшелігі -- қаралған баптардың қай-қайсысында да кәсіпорындар мен</w:t>
        <w:br/>
        <w:t>ұйымдардың салық төлемегені үшін жауапкершілік арқалайтын лауазымды</w:t>
        <w:br/>
        <w:t>тұлғалары ретінде жауапкершілік азаматтарға түседі (ҚК-тің 222-бабы).</w:t>
        <w:br/>
        <w:t>ҚР ҚК-нің 222-бабында ұйымдарға салық заңнамасында көрсетілген жеке</w:t>
        <w:br/>
        <w:t>тұлғалардан басқа барлық салық төлеушілер жатады. Ұйымдардың меншік</w:t>
        <w:br/>
        <w:t>формасы салықтық қылмыстар жасау фактісіне әсер етпейтінін айта кету керек.</w:t>
        <w:br/>
        <w:t>Бірақ салық төлеуден қылмыстық жалтарудың үлесі коммерциялық ортада</w:t>
        <w:br/>
        <w:t>жоғары екендігі сөзсіз.</w:t>
        <w:br/>
        <w:t>Мәселен, салық төлеуден жалтарғаны үшін қылмыстық жауапкершілікке</w:t>
        <w:br/>
        <w:t>тартылатын басшылардың жалпы санының 80 пайызы мемлекеттік емес</w:t>
        <w:br/>
        <w:t>коммерциялық кәсіпорындардың жетекшілері екен, ал қалған 15 пайызы -</w:t>
        <w:br/>
        <w:t>қоғамдық коммерциялық ұйымдардың, 8 пайызы - мемлекеттің үлесі 50 пайыз</w:t>
        <w:br/>
        <w:t>болатын ұйымдардың және 2 пайызы -- мемлекеттік бюджеттік ұйымдардың</w:t>
        <w:br/>
        <w:t>басшылары (18, 48 6.1.</w:t>
        <w:br/>
        <w:t>Қазіргі уақыттағы жалпы көрсеткіштер де осының төңірегінде.</w:t>
        <w:br/>
        <w:t>Салық төлемеу кінәлі тұлғалар туралы айтқанда, келтірілген зиянды өтеу</w:t>
        <w:br/>
        <w:t>субьектісі жөнінде тоқталмай кетуге болмайды.</w:t>
        <w:br/>
        <w:t>Кейбір заңгерлер кәсіпорынның басшысына талап қою заңсыз деп</w:t>
        <w:br/>
        <w:t>санайды. Олардың пікірінше, зиянды заңды тұлға өтеуге тиіс, өйткені салық</w:t>
        <w:br/>
        <w:t>113</w:t>
        <w:br/>
        <w:t>Біздің ойымызша, салықтық қатынастар саласындағы қылмыстардың</w:t>
        <w:br/>
        <w:t>жасалуына мүмкіндік туғызатын жағдайларға қатысты детерминанттардың екі</w:t>
        <w:br/>
        <w:t>тобын бөліп қарау қажет.</w:t>
      </w:r>
    </w:p>
    <w:p>
      <w:r>
        <w:t>Бірінші тобына макродеңгейдегі жағдайларды (әлеуметтік-экономикалық</w:t>
        <w:br/>
        <w:t>формацияның өзіндегі, идеологиядағы, әлеуметтік құндылықтардағы және т. б.</w:t>
        <w:br/>
        <w:t>өзгерістер) жатқызу керек.</w:t>
        <w:br/>
        <w:t>Екінші тобы -- микродеңгейдегі факторлар, яғни нақты қоғамдық қауіпті</w:t>
        <w:br/>
        <w:t>әрекеттерді жасауға мүмкіндік беретін факторлар. Басқаша айтсақ, біздің</w:t>
        <w:br/>
        <w:t>талдау нысанамызға қолданғанда, себептіліктің макродеңгейі -- тұтастай</w:t>
        <w:br/>
        <w:t>салықтық қатынастар саласында қылмыс жасаудың шарттары, ал микродеңгей</w:t>
        <w:br/>
        <w:t>-- салық салудан жалтаруға мүмкіндік беретін нақты жағдайлар.</w:t>
        <w:br/>
        <w:t>Қазақстан Республикасы бойынша соңғы бесжылдықтағы сот-тергеу</w:t>
        <w:br/>
        <w:t>тәжірибесі мен статистикалық материалдарды талдау салықтық қылмыстар</w:t>
        <w:br/>
        <w:t>жасауға мүмкіндік беретін мейлінше кең таралған жағдайларды бөліп көрсетуге</w:t>
        <w:br/>
        <w:t>негіз болады. Олар ең алдымен мыналар болып табылады:</w:t>
        <w:br/>
        <w:t>- салықтық қылмыстардың алдын алу мен бақылаудың әлсіз жүйесі;</w:t>
        <w:br/>
        <w:t>- барлық мемлекеттік органдардың әлсіз кадр саясаты;</w:t>
        <w:br/>
        <w:t>- биліктің жоғары эшелондарындағы, салық комитеті мен басқа да</w:t>
        <w:br/>
        <w:t>бақылаушы органдар қызметкерлерінің арасындағы сыбайластық;</w:t>
        <w:br/>
        <w:t>- салықтар алу саласындағы заңнаманың жетілдірілмегені;</w:t>
        <w:br/>
        <w:t>- мемлекеттік органдар арасындағы өзара әрекеттестіктің әлсіздігі.</w:t>
        <w:br/>
        <w:t>Сондай-ақ, еліміздегі қылмыстың деңгейі халық санының емес, оларды</w:t>
        <w:br/>
        <w:t>жасау мүмкіндігінің жағдайлары қаншалықты екендігімен анықталады.</w:t>
        <w:br/>
        <w:t>Қылмыс жасау үшін жағдайлар аз болған сайын, қылмыс та соншалықты аз</w:t>
        <w:br/>
        <w:t>жасалады.</w:t>
        <w:br/>
        <w:t>Салық төлеуден жалтарудың белгілі саяси, экономикалық, моральдық және</w:t>
        <w:br/>
        <w:t>техникалық себептерімен қатар, салықтық қылмыстардың негізгі себебі салық</w:t>
        <w:br/>
        <w:t>төлеушінің адамгершілік-психологиялық жай-күйі болып табылады. Ол</w:t>
        <w:br/>
        <w:t>қолданыстағы салық жүйесіне жағымсыз қарым-қатынаспен, құқықтық</w:t>
        <w:br/>
        <w:t>мәдениеттің төмен деңгейімен, сондай-ақ пайдакүнемдік ниетпен сипатталады.</w:t>
        <w:br/>
        <w:t>Мейлінше өткір болып тұрған себептерді бейтараптандыру салықтық</w:t>
        <w:br/>
        <w:t>қылмыстардың деңгейінің едәуір төмендеуіне мүмкіндік берері сөзсіз. Сонымен</w:t>
        <w:br/>
        <w:t>бірге, салықтық құқық бұзушылықтардың деңгейі салықтық қылмыстар</w:t>
        <w:br/>
        <w:t>жасауға мүмкіндік беретін жағдайларды жойғанда ғана төмендетіле алатыны</w:t>
        <w:br/>
        <w:t>тағы да түсінікті.</w:t>
        <w:br/>
        <w:t>Сөйтіп, салықтар -- мемлекеттікті қалыптастыру мен қоғамдық дамуға</w:t>
        <w:br/>
        <w:t>мүмкіндік беретін обьективті қажеттілік және өмір шындығы. Алайда олар</w:t>
        <w:br/>
        <w:t>мемлекет пен салық төлеуші арасындағы басты қарама-қайшылық болып</w:t>
        <w:br/>
        <w:t>табылады. Осы қарама-қайшылықтың болуы салық төлеуден жалтарудың басты</w:t>
        <w:br/>
        <w:t>себептерінің бірі ретінде қызмет етеді және белгілі бір жағдайларда қылмыстық</w:t>
        <w:br/>
        <w:t>сипатқа ие болады.</w:t>
        <w:br/>
        <w:t>Салық төлеудің тиімді жүйесін бақылау барысында банктер елеулі роль</w:t>
        <w:br/>
        <w:t>атқарған болар еді.</w:t>
        <w:br/>
        <w:t>111</w:t>
        <w:br/>
        <w:t>4-кесте -- Түрлі жастағы сотталғандарды білім деңгейі бойынша бөлу</w:t>
        <w:br/>
        <w:t>колледж |ПТУ|</w:t>
        <w:br/>
        <w:t>Жасы |Жоғары |Аяқталмаған| Орта рта| 10-11</w:t>
        <w:br/>
        <w:t>жоғары | тех-лық | арн. |сынып|сынып|сынып</w:t>
      </w:r>
    </w:p>
    <w:p>
      <w:r>
        <w:t>158</w:t>
        <w:br/>
        <w:t>25 |43,49%| 401% 1%| |4%</w:t>
        <w:br/>
        <w:t>30 85 % 10% 5%</w:t>
        <w:br/>
        <w:t>40 93 % 1,5% 3,5% 1%</w:t>
        <w:br/>
        <w:t>50 |96,8 % 1,2% 2%</w:t>
        <w:br/>
        <w:t>Әрбір жас тобындағы адамдардың санын шартты түрде 100 % деп алып,</w:t>
        <w:br/>
        <w:t>онда көрсетілген жас топтарында білім деңгейінің үлестік салмағын жоғары-</w:t>
        <w:br/>
        <w:t>дағы 4-кестеден көріп отырмыз.</w:t>
        <w:br/>
        <w:t>Сонымен, қарастырылып отырған қылмысты жасаған адамдардың ішінде</w:t>
        <w:br/>
        <w:t>қай топта да білімнің едәуір жоғары деңгейі көрініп отыр.</w:t>
        <w:br/>
        <w:t>Салық төлеуден жалтарудың 82 пайызында бастамашы мекеменің</w:t>
        <w:br/>
        <w:t>басшысы, басқаша айтқанда, иесі болып табылады. Осы жағдайда мекеме</w:t>
        <w:br/>
        <w:t>басшысы бухгалтерін шаруашылық-қаржылық операцияларды жүргізгені</w:t>
        <w:br/>
        <w:t>туралы хабардар етпейді. Бухгалтер еңбек шарты немесе қоса атқарушылық</w:t>
        <w:br/>
        <w:t>негізінде жұмыс істейді, ол мекеменің табысын бөлісуде қатыспайды, соған</w:t>
        <w:br/>
        <w:t>байланысты салық салу обьектісін жасыруға аз қызығушылық білдіреді.</w:t>
        <w:br/>
        <w:t>Кез келген адамның, сонымен қатар, қылмыскердің де әлеуметтік бейнесі</w:t>
        <w:br/>
        <w:t>елеулі деңгейде оның жанұялық жағдайымен анықталады. Жанұя мәселесі -</w:t>
        <w:br/>
        <w:t>қазіргі таңда ең көкейкесті әлеуметтік мәселе. Адамның қоғамға деген дұрыс</w:t>
        <w:br/>
        <w:t>көзқарасы, ең алдымен, жанұяда қалыптасады.</w:t>
        <w:br/>
        <w:t>Жүргізген зерттеу жұмыстарымыздың нәтижесі негізінде, аталмыш</w:t>
        <w:br/>
        <w:t>қылмыстарды жасағаны үшін сотталғандардың жанұялық жағдайын келесідей</w:t>
        <w:br/>
        <w:t>сипаттауға болады: үйленгендер (тұрмыстағылар) -- 14,67 %, бойдақтар</w:t>
        <w:br/>
        <w:t>(тұрмыс құрмағандар) -- 73,22 %, ажырасқандар мен жесірлер әрқайсысы --</w:t>
        <w:br/>
        <w:t>12,11 % құрайды. Сотталғандардың жанұялық жағдайын талдау барысында 30</w:t>
        <w:br/>
        <w:t>жасқа дейінгілердің 87,5 % қылмыс жасаған мезетте некеге тіркелмегені немесе</w:t>
        <w:br/>
        <w:t>біреумен бірге тұрмағаны анықталды.</w:t>
        <w:br/>
        <w:t>Біздің көзқарасымызша, ерекше көңіл аударатын мәселе -- бас</w:t>
        <w:br/>
        <w:t>бостандығынан айырылған адамдардың қандай отбасында тәрбиеленіп</w:t>
        <w:br/>
        <w:t>өскендігі. Сұралғандардың 85,6 %-ы әке-шешесі бар толық жанұяда</w:t>
        <w:br/>
        <w:t>тәрбиеленген. Алаңдатарлық жағдай -- сотталғандардың көбісі (14,4 %) толық</w:t>
        <w:br/>
        <w:t>емес жанұяда өсіп тәрбиеленген, соның ішінде 65,6 % -- жанұяда әкесіз.</w:t>
        <w:br/>
        <w:t>Әрине, бұның өзі жеке тұлға болып қалыптасу кезеңінде кері әсерін тигізеді.</w:t>
        <w:br/>
        <w:t>Мәселен, жанұяда жалғыз болып, баланы тәрбиелеу қиындыққа түседі.</w:t>
        <w:br/>
        <w:t>Жалғыз басты аналарға өмірдің қиыншылықтарына қарсы тұру өте қиын.</w:t>
        <w:br/>
        <w:t>126</w:t>
        <w:br/>
        <w:t>«Арнайы бірнеше рет» деп, айыптының екі және одан да көп немесе</w:t>
        <w:br/>
        <w:t>бірыңғай қылмыстар жасауын айтамыз.</w:t>
        <w:br/>
        <w:t>Бірдей (ұқсас) қылмыстарға келетін болсақ, бұл -- нақты жағдайлар</w:t>
        <w:br/>
        <w:t>бойынша өзара айырмашылықтары болғанмен, бір және сол қылмыс</w:t>
        <w:br/>
        <w:t>құрамының белгілері бар қылмыстар.</w:t>
        <w:br/>
        <w:t>Демек, ҚР ҚК-нің 222-бабында көзделген қылмысты бірдей деп санау</w:t>
        <w:br/>
        <w:t>керек. Біздің білетініміздей, ұйымдарға салынатын салықтарды төлеуден</w:t>
        <w:br/>
        <w:t>жалтарудың тәсілдері көп, бірақ әрекеттері осы бапта көзделген қылмыс</w:t>
        <w:br/>
        <w:t>құрамының белгілеріне кіреді.</w:t>
        <w:br/>
        <w:t>ҚР ҚК-нің 222-бабының 2-бөліміне сәйкес, тікелей Қылмыстық кодексте</w:t>
        <w:br/>
        <w:t>көзделген жағдайларда бірыңғай қылмыстардың бірнеше реттігі де ескеріледі.</w:t>
      </w:r>
    </w:p>
    <w:p>
      <w:r>
        <w:t>Бірыңғай деп, бір және сол немесе ұқсас обьектіге қол сұғатын, айыптарының</w:t>
        <w:br/>
        <w:t>формалары бірдей, сондай-ақ басқа да ұқсас обьективті және субьективті</w:t>
        <w:br/>
        <w:t>белгілері бар қылмыстар танылады.</w:t>
        <w:br/>
        <w:t>Әкімшілік құқық бұзу, тәртіптік қылықтар, азаматтық-құқық деликталар</w:t>
        <w:br/>
        <w:t>болып табылатын әрекеттер, сондай-ақ Қылмыстық кодекстің 9-бабының 2-</w:t>
        <w:br/>
        <w:t>бөлігіне сәйкес, қылмыстар болып табылмайтын әрекет немесе әрекетсіздік</w:t>
        <w:br/>
        <w:t>қылмыстардың бірнеше реттігін құрамайды. Қылмыстық қудалау мерзімдері</w:t>
        <w:br/>
        <w:t>әлдеқашан өткен немесе соттылығы жойылған (түсірілген) деликталар да</w:t>
        <w:br/>
        <w:t>қылмыстың бірнеше реттігіне кірмейді. Сондай-ақ қылмыстық-құқықтық</w:t>
        <w:br/>
        <w:t>зардаптары болмайтын басқа да жағдайларда жасалған әрекеттер де бірнеше</w:t>
        <w:br/>
        <w:t>реттікті құрамайды.</w:t>
        <w:br/>
        <w:t>Бұл жерде адам істеген қылығына өкініш білдірумен (ҚР ҚК 76-бабы 2-</w:t>
        <w:br/>
        <w:t>бөлігі) байланысты қылмыстық жауапкершіліктен босатылған немесе босатуға</w:t>
        <w:br/>
        <w:t>жататын және т. б. жағдайлар туралы сөз болып отыр (11, 18 б.1.</w:t>
        <w:br/>
        <w:t>Сонымен қатар, бірнеше реттікті созылған қылмыстардан ажырата білу</w:t>
        <w:br/>
        <w:t>керек. Созылған қылмыс белгілі бір қылмыстық әрекет құрамын үздіксіз жүзеге</w:t>
        <w:br/>
        <w:t>асырумен сипатталады және айыпкерге қылмыстық қудалау қаупін тудырып,</w:t>
        <w:br/>
        <w:t>заңмен жүктелген міндеттерді ұзақ уақыт орындамаумен қосталатын әрекет</w:t>
        <w:br/>
        <w:t>немесе әрекетсіздік болып табылады.</w:t>
        <w:br/>
        <w:t>ҚР Қылмыстық кодексінің 222-бабының 2-бөлімінде көзделген әрекетті екі</w:t>
        <w:br/>
        <w:t>рет және одан да көп жасаған айыпкердің әрекеттерін ұйымдарға салынатын</w:t>
        <w:br/>
        <w:t>салықтарды төлеуден бірнеше рет жалтару ретінде бағалау керек.</w:t>
        <w:br/>
        <w:t>Көрсеткіштердің бүкіл жиынтығы бойынша мұны былайша түсінген жөн:</w:t>
        <w:br/>
        <w:t>қылмысты бірнеше рет жасағаны үшін айыпты деп, ұйымдарға салынатын</w:t>
        <w:br/>
        <w:t>салықты төлеуден жалтарған, бұрында бұл әрекетін ірі мөлшерде жасаған адам</w:t>
        <w:br/>
        <w:t>саналады және ол бұрын жасаған бұл әрекеті үшін сотталған ба және бұрын</w:t>
        <w:br/>
        <w:t>жасаған әрекеті аяқталған қылмыс па, жоқ әлде қылмыс жасауға оқталу ма,</w:t>
        <w:br/>
        <w:t>оған байланысты емес.</w:t>
        <w:br/>
        <w:t>Егер әрекет жасаушы бұрын жасаған қылмысы үшін белгіленген заң</w:t>
        <w:br/>
        <w:t>тәртібімен қылмыстық жауапкершіліктен босатылған болса, егер бұрын</w:t>
        <w:br/>
        <w:t>жасаған қылмысы үшін соттылығы жойылған немесе түсірілген жағдайда</w:t>
        <w:br/>
        <w:t>ұйымдарға салынатын салықтарды төлеуден жалтару бірнеше рет жасалған деп</w:t>
        <w:br/>
        <w:t>115</w:t>
        <w:br/>
        <w:t>Бұл орайда, кәсіпорынның бас бухгалтері сияқты тұлғаға біршама тоқтала</w:t>
        <w:br/>
        <w:t>кеткен жөн деп санаймыз. Оның өкілеттігі қылмыстық ниетін дербес жүзеге</w:t>
        <w:br/>
        <w:t>асыруына, демек жалғыз өзі қылмыстың субьектісі болуына мүмкіндік береді.</w:t>
        <w:br/>
        <w:t>Мәселен, Маңғыстау облысы бойынша экономикалық және сыбайластық</w:t>
        <w:br/>
        <w:t>қылмыстармен күрес департаменті ұйымдарға салынатын салықтар төлеуден</w:t>
        <w:br/>
        <w:t>жалтару белгісі бойынша қозғаған қылмыстық істерге талдау жасағаннан кейін</w:t>
        <w:br/>
        <w:t>мынандай қорытындыға келуге болады: 75 пайыз жағдайларда ұйымның</w:t>
        <w:br/>
        <w:t>басшысы, 25 пайызында бухгалтер (оның 90 пайызы әйелдер) жауапкершілікке</w:t>
        <w:br/>
        <w:t>тартылған.</w:t>
        <w:br/>
        <w:t>Егер қылмысты лауазымды тұлға жасаса, ондай айыптылардың әрекеттерін</w:t>
        <w:br/>
        <w:t>Қазақстан Республикасы ҠҚ-нің 222, 307-баптарында көзделген («Лауазымдық</w:t>
        <w:br/>
        <w:t>өкілеттіктерді теріс пайдалану») қылмыстардың жиынтығы бойынша қарау</w:t>
        <w:br/>
        <w:t>керек.</w:t>
        <w:br/>
        <w:t>Тәжірибеде кәсіпорындардың құрылтайшыларының (акционерлерінің)</w:t>
        <w:br/>
        <w:t>әрекеттерін саралаумен байланысты сұрақтар көп туындайды. Көптеген</w:t>
        <w:br/>
        <w:t>жағдайларда ұйымда басқару қызметін орындаушы адамдар -- белгіленген</w:t>
        <w:br/>
        <w:t>қызметтік жалақы (еңбекақы) алатын жалдамалы қызметкерлер. Оларда</w:t>
        <w:br/>
        <w:t>салықтық қылмыстар жасау үшін әдетте дәлелдер болмайды. Ал керісінше,</w:t>
      </w:r>
    </w:p>
    <w:p>
      <w:r>
        <w:t>кәсіпорынның меншік иесі болып табылатын құрылтайшылар үшін есепке</w:t>
        <w:br/>
        <w:t>алынбаған немесе басқаша жасырылған пайда, дивиденттер және басқасының</w:t>
        <w:br/>
        <w:t>маңызы аз емес |128, 48 б.).</w:t>
        <w:br/>
        <w:t>Егер тергеу барысында құрылтайшылардың салықтарды төлемеуге қатысы</w:t>
        <w:br/>
        <w:t>(мысалы, атқарушы органға тікелей нұсқаулар беру түрінде; салықтарды</w:t>
        <w:br/>
        <w:t>төлемегені үшін оларды жауапкершіліктен алып қалу, кірістер туралы толық</w:t>
        <w:br/>
        <w:t>ақпаратты олардан жасыру мақсатында кәсіпорын басшыларын жиі ауыстыру</w:t>
        <w:br/>
        <w:t>түрінде; кәсіпорыннан заңды тұлғаның салықтарды төлемеуімен қосарланған</w:t>
        <w:br/>
        <w:t>есепке алынбаған ақша қаражатын алу түрінде және т. б.) дәлелденген болса,</w:t>
        <w:br/>
        <w:t>егер олар жеке тұлғалар болып табылса, ондайлар онда айыпты кәсіпорынның</w:t>
        <w:br/>
        <w:t>басшысымен (егер ондай бар болса) және бас бухгалтерімен бірге қылмыстың</w:t>
        <w:br/>
        <w:t>ұйымдастырушылары, айдап салушылары және басқа қатысушылары ретінде</w:t>
        <w:br/>
        <w:t>жауапқа тартылады. Ал енді салық төлеуші ұйым басқа кәсіпорынға қатысты</w:t>
        <w:br/>
        <w:t>еншілес немесе тәуелді болған жағдайларда бірге қатысушылар ретінде</w:t>
        <w:br/>
        <w:t>құрылтайшылар мен бас компанияның қызметкерлері саналуы мүмкін.</w:t>
        <w:br/>
        <w:t>Мәселелер Қылмыстық кодекстің 222-бабын қолданудың мына</w:t>
        <w:br/>
        <w:t>жағдайларында туындайды: бас бухгалтер ұйым басшысының заңсыз бұйрығын</w:t>
        <w:br/>
        <w:t>орындай отырып, салықтарды төлеуден жалтару бағытында әрекеттер жасауға</w:t>
        <w:br/>
        <w:t>мәжбүр болады.</w:t>
        <w:br/>
        <w:t>Мұндай жағдайларда бұйрықтың мазмұнының, оның шығарылу</w:t>
        <w:br/>
        <w:t>жағдайының, бас бухгалтердің тәртібінің, салық төлеуден жалтару тәсілінің,</w:t>
        <w:br/>
        <w:t>зиянды зардаптардың алдын алу жөніндегі әрекеттердің, осыған ұқсас істер</w:t>
        <w:br/>
        <w:t>жөніндегі салықтық тәжірибенің және тергеу барысында немесе сотта баға</w:t>
        <w:br/>
        <w:t>берілетін басқа да жағдайлардың үлкен маңызы бар (129,73 6.).</w:t>
        <w:br/>
        <w:t>120</w:t>
        <w:br/>
        <w:t>19-25 | 26-30 50-ден Нәтижеде</w:t>
        <w:br/>
        <w:t>жоғары</w:t>
        <w:br/>
        <w:t>Еркектер 8 100 %</w:t>
        <w:br/>
        <w:t>Әйелдер - 100 %</w:t>
        <w:br/>
        <w:t>2-кестеде келтірілген мәліметтерді талдау барысында, салық төлеуден</w:t>
        <w:br/>
        <w:t>жалтару қылмыстарын жасаған ер адамдардың саны 19-дан 25 жасқа дейін</w:t>
        <w:br/>
        <w:t>кеміп, 26 мен 30 жас аралығында көбейген, ал сонан соң 31-40-қа дейін одан да</w:t>
        <w:br/>
        <w:t>жоғары күрт көбейетіндігін, келесі 41 мен 50 жас аралығында азайғанын</w:t>
        <w:br/>
        <w:t>байқауға болады. Сондай-ақ, қарастырылып отырған қылмысты жасауда</w:t>
        <w:br/>
        <w:t>әйелдер 19-25 жас аралығында еркектерге қарағанда көп болып, 26-30, 31-40</w:t>
        <w:br/>
        <w:t>жастар аралығында үлес салмағы төмендей келіп, ересек шағында қылмысқа</w:t>
        <w:br/>
        <w:t>бармайтындығын көруге болады.</w:t>
        <w:br/>
        <w:t>Егер әрбір жас тобындағы адамдардың санын шартты түрде 100 % деп</w:t>
        <w:br/>
        <w:t>алсақ, онда еркектер мен әйелдердің үлестік салмағы 3-кестеде былайша</w:t>
        <w:br/>
        <w:t>көрінеді:</w:t>
        <w:br/>
        <w:t>3-кесте -- Әр жас санаттарындағы ер адамдардың әйелдерге</w:t>
        <w:br/>
        <w:t>қатынастылығы</w:t>
        <w:br/>
        <w:t>ШЕН 16-18 | 19-25 | 26-30 | 31-40 | 41-50 | 50-ден</w:t>
        <w:br/>
        <w:t>жас жас жас жас жас жоғары</w:t>
        <w:br/>
        <w:t>1, 2 және 3-кестелерде келтірілген көрсеткіштерді салыстыру барысында</w:t>
        <w:br/>
        <w:t>мына жағдайды байқауға болады: жастың ұлғаюына байланысты әйелдердің</w:t>
        <w:br/>
        <w:t>абсолюттік саны көбейген сайын олардың бұл топтардағы үлестік салмағы</w:t>
        <w:br/>
        <w:t>азаяды, сонымен қатар еркектерде жас ұлғайған сайын қылмыс жасағандардың</w:t>
        <w:br/>
        <w:t>абсолюттік саны да, үлестік салмағы да өсіп отыр. Бұл жағдайды келесідей</w:t>
        <w:br/>
        <w:t>түсіндіруге болады, яғни зерттеу жұмыстарының мәліметтері бойынша 31-40</w:t>
        <w:br/>
        <w:t>жастағылар арасындағы әйелдердің үлес салмағы азая түсіп, 41-50 жастағылар</w:t>
      </w:r>
    </w:p>
    <w:p>
      <w:r>
        <w:t>тобында қылмыскер әйелдер кездеспеген, сондай-ақ, жастары 31-40-тан жоғары</w:t>
        <w:br/>
        <w:t>топтағы еркектердің саны 19-25 жастағыларға қарағанда 2,5 есе көбейіп отыр.</w:t>
        <w:br/>
        <w:t>Біздің саралауымызша, адамдардың белгілі бір тобының әлеуметтік</w:t>
        <w:br/>
        <w:t>сипаттамасын анықтағанда, олардың білім деңгейіне де көңіл аудару керек.</w:t>
        <w:br/>
        <w:t>Зерттеу көрсетіп отырғандай, салық төлеуден жалтарып сотталғандардың білім</w:t>
        <w:br/>
        <w:t>деңгейі қылмыс жасаған мезеттерінде келесідей, яғни толық емес орта білімі 8-</w:t>
        <w:br/>
        <w:t>9 сынып 0,2%; орта білім (мектеп, гимназия) 2,4 %; орта-техникалық</w:t>
        <w:br/>
        <w:t>(техникум, лицей) 6 %; толық емес жоғары білімі барлар 8 %; жоғары</w:t>
        <w:br/>
        <w:t>білімділер 83,4 %, зерттеуде бастауыш білімі барлар (1-4 сынып), орташа</w:t>
        <w:br/>
        <w:t>мамандығы барлар, ешқандай білімі жоқтар кездескен жоқ.</w:t>
        <w:br/>
        <w:t>125</w:t>
        <w:br/>
        <w:t>- деректердің салықтарды есептеуге салыстырмалылығы және олардың</w:t>
        <w:br/>
        <w:t>көпе -- көрінеулігі, яғни адамға көрініп тұруы, салық салу базасының шынайы</w:t>
        <w:br/>
        <w:t>жағдайына сәйкес келмеуі;</w:t>
        <w:br/>
        <w:t>- кірістерді алудың орны мен негіздері туралы, шығыстар мен жеңілдіктер,</w:t>
        <w:br/>
        <w:t>яғни ұсталған сомалар мен басқа да мәліметтер туралы нақты деректердің</w:t>
        <w:br/>
        <w:t>болуы не болмауы салыстырмалы болып табылады. Өйткені олар салық салуға</w:t>
        <w:br/>
        <w:t>жататын кірістердің сомасын есептеуге әсер етеді.</w:t>
        <w:br/>
        <w:t>Сондай-ақ фактілерді қасақана бұрмалауға немесе ескермеуге негізделген</w:t>
        <w:br/>
        <w:t>деректер, мысалы, кірістелген табыс туралы кемітіп көрсетілген мәліметтер</w:t>
        <w:br/>
        <w:t>көрінеу бұрмаланған болып табылады. Ал салықтарды есептеу процесіне әсер</w:t>
        <w:br/>
        <w:t>ететін фактілердің заңдық табиғатын даулы түсіндіру нәтижесінде, сондай-ақ</w:t>
        <w:br/>
        <w:t>қолданыстағы құқықтық актілерді түсіндіру нәтижесінде, атап айтқанда,</w:t>
        <w:br/>
        <w:t>ақырғы дау сотпен шешілген жағдайларда алынған деректер көрінеу</w:t>
        <w:br/>
        <w:t>бұрмаланған болып табылмайды.</w:t>
        <w:br/>
        <w:t>Салық салынатын басқа да обьектілерді немесе өзге де міндетті төлемдерді</w:t>
        <w:br/>
        <w:t>жасыру. Бұл -- салық салынатын қандай да бір обьектілердің бухгалтерлік</w:t>
        <w:br/>
        <w:t>құжаттарда көрініс таппауы емес, салық салынатын базаны азайтып көрсету,</w:t>
        <w:br/>
        <w:t>оны көрінеу теріс өзгерту.</w:t>
        <w:br/>
        <w:t>Егер осы әрекеттер өзінің соңынан ірі мөлшердегі салық немесе өзге де</w:t>
        <w:br/>
        <w:t>міндетті төлемдерді төлемеуге апарып соқтыратын болса, яғни төленбеген</w:t>
        <w:br/>
        <w:t>борыштың сомасы қылмыстың аяқталу сәтінде қолданыстағы екі мың айлық</w:t>
        <w:br/>
        <w:t>есептік көрсеткішінен асып кетсе, қылмыстық жауапкершілік мәселесі</w:t>
        <w:br/>
        <w:t>туындайды. Ірі мөлшер жасалған қылмыстың салдары болып табылады және</w:t>
        <w:br/>
        <w:t>салықтың бұрын төленген және қосымша төлеуге жататын сомаларының</w:t>
        <w:br/>
        <w:t>арасындағы айырмадан көрінеді. Салық мәжбүрлеу тәртібімен өндірілетін</w:t>
        <w:br/>
        <w:t>жағдайда да ол төленбеген деп саналады. Салықты төлеу қылмыс жасауға</w:t>
        <w:br/>
        <w:t>бағытталған әрекетсіздікті ерікті түрде тоқтатады және қылмыс жасаудан ерікті</w:t>
        <w:br/>
        <w:t>түрде бас тарту ретінде қаралуға тиіс.</w:t>
        <w:br/>
        <w:t>Салықтық қылмыстардың сыртқы белгілерін (обьективтік жағын) сипаттай</w:t>
        <w:br/>
        <w:t>келіп, қылмыстың аяқталу сәтіне тоқталмауға болмайды. Қылмыстық құқық</w:t>
        <w:br/>
        <w:t>ғылымында қылмыстың аяқталу сәтінің екі түрі бар. Салықтық қылмыстың</w:t>
        <w:br/>
        <w:t>аяқталуының бірінші сәті, 222-бапта көрсетілгеніндей, салық төлеуші ұйымның</w:t>
        <w:br/>
        <w:t>салық салу обьектілері мен төлеуге жататын салықтың мөлшерлері туралы</w:t>
        <w:br/>
        <w:t>көрінеу дұрыс емес деректер толтырылған құжаттарды табыс ету сәті</w:t>
        <w:br/>
        <w:t>есептеледі.</w:t>
        <w:br/>
        <w:t>Салықтық қылмыстың аяқталуының екінші сәті соттың құзырына жатады:</w:t>
        <w:br/>
        <w:t>«Қылмыстың аяқталу сәтін анықтау кезінде декларацияны табыс ету мерзімі</w:t>
        <w:br/>
        <w:t>өткенге дейін қылмыстық -- құқықтық мағынасында жалтару орын алуы</w:t>
        <w:br/>
        <w:t>мүмкін емес, өйткені тұлғаның декларацияны тура мерзімі өткенге дейін табыс</w:t>
        <w:br/>
        <w:t>етпеуге құқығы бар екендігін ескеру қажет. Жалтару қоғамдық қауіпті әрекет</w:t>
      </w:r>
    </w:p>
    <w:p>
      <w:r>
        <w:t>ретінде декларацияны табыс ету мерзімі өткеннен кейін, жалтару үшін міндетті</w:t>
        <w:br/>
        <w:t>жағдайларда тұлға декларацияны табыс ету мүмкіндігі бола тұрып оны</w:t>
        <w:br/>
        <w:t>істемеген, яғни әрекетсіздік жолымен жалтарған сәтінен басталады.</w:t>
        <w:br/>
        <w:t>122</w:t>
        <w:br/>
        <w:t>төлеу жөніндегі міндетін орындамай, мемлекетке зиянды келтіруге тағы бір</w:t>
        <w:br/>
        <w:t>кінәлі тұлғалар солар. Осы мәселеге бөлекше көзқарас мынаған саяды: «бұл</w:t>
        <w:br/>
        <w:t>жағдайда кінәлі кәсіпорын басшысының орнына салық төлеуші заңды тұлға</w:t>
        <w:br/>
        <w:t>жапа шегеді».</w:t>
        <w:br/>
        <w:t>Екінші көзқарас жағындағылар мынандай құқықтық коллизияға назар</w:t>
        <w:br/>
        <w:t>аударады: қылмыстық заңға сәйкес қылмыс субьектісі заңды тұлға бола</w:t>
        <w:br/>
        <w:t>алмайды, ал нақты іс жүзінде сот жазалау шарасын (қаржылық) заңды тұлғаның</w:t>
        <w:br/>
        <w:t>өзіне қолданады.</w:t>
        <w:br/>
        <w:t>Кінәлі адам ұйымның салықтарды төлеу міндеті туралы біледі,</w:t>
        <w:br/>
        <w:t>бухгалтерлік құжаттарға кірістер мен шығыстар туралы көрінеу бұрмаланған</w:t>
        <w:br/>
        <w:t>деректер енгізу (жалтарудың соған тең тәсілі) оларды азайтуға әкеліп</w:t>
        <w:br/>
        <w:t>соғатындығын сезінеді, өз әрекеттерінің нәтижесінде мемлекеттік немесе</w:t>
        <w:br/>
        <w:t>жергілікті бюджетке тиісті төлемдердің түспеуі түріндегі зардаптарының</w:t>
        <w:br/>
        <w:t>болатындығын алдын ала біледі және сондай зардаптардың болуын қалайды.</w:t>
        <w:br/>
        <w:t>Қылмыстың мақсаты -- салықтар түрінде бюджетке аударылуы тиіс соманы</w:t>
        <w:br/>
        <w:t>ұйымның қарауында (немесе тұлғаның қарауында ) қалдыру.</w:t>
        <w:br/>
        <w:t>Ұйымдарға қатысты жауапкершілік мәселелерін реттейтін ҚР ҚК-нің 222-</w:t>
        <w:br/>
        <w:t>бабында қылмыс құрамын білдіретін мынандай белгілер көрсетілген:</w:t>
        <w:br/>
        <w:t>-ірі мөлшерде төлемеу;</w:t>
        <w:br/>
        <w:t>- бірнеше рет жасау;</w:t>
        <w:br/>
        <w:t>- алдын ала сөз байласу бойынша адамдар тобы немесе ұйымдасқан топ</w:t>
        <w:br/>
        <w:t>жасаған не аса ірі мөлшерде.</w:t>
        <w:br/>
        <w:t>ҚР Қылмыстық кодексінің 11-бабына сәйкес қылмыстардың бірнеше рет</w:t>
        <w:br/>
        <w:t>қайталануы деп, Қазақстан Республикасы Қылмыстық кодексінің бір және сол</w:t>
        <w:br/>
        <w:t>бабында және Ерекше бөлімі бабының бір және сол бөлімінде көзделген екі</w:t>
        <w:br/>
        <w:t>және одан да көп әрекеттер жасау танылады. Бірнеше қылмыс жасаған адамның</w:t>
        <w:br/>
        <w:t>қоғамға төндіретін қаупі жоғары болатындығын білеміз.</w:t>
        <w:br/>
        <w:t>Біріншіден, қылмыстық заңмен қорғалатын қоғамдық қатынастарға үлкен</w:t>
        <w:br/>
        <w:t>нұқсан келтірілуі мүмкін.</w:t>
        <w:br/>
        <w:t>Екіншіден, бір және сол адам жасаған қылмыстар әр түрлі обьектілерге қол</w:t>
        <w:br/>
        <w:t>сұғатын болса, зиян келтірілген қоғамдық қатынастар шеңбері кеңейе түспек.</w:t>
        <w:br/>
        <w:t>Сөйтіп, ақырында, бір емес, бірнеше қылмыс жасау фактісі қылмыскердің</w:t>
        <w:br/>
        <w:t>қоғамға қарсы айнымас моральдық-психологиялық бағытын дәлелдейді. Мұның</w:t>
        <w:br/>
        <w:t>өзі басқа тең жағдайларда оған қылмыстық-құқықтық ықпал ету шараларын</w:t>
        <w:br/>
        <w:t>барынша қарқынды қолдануды талап етеді.</w:t>
        <w:br/>
        <w:t>Теория мен практикада бірнеше рет қылмыс жасаудың екі түрін айырып</w:t>
        <w:br/>
        <w:t>көрсетеді, олар: жалпы және арнайы.</w:t>
        <w:br/>
        <w:t>«Жалпы бірнеше рет» деп, қылмыстарды олардың сипаты мен қоғамдық</w:t>
        <w:br/>
        <w:t>қауіптілігі дәрежесіне байланыссыз кез келген қайталауды түсінеміз. «Жалпы</w:t>
        <w:br/>
        <w:t>бірнеше реттік» қылмыстарды саралауға әсер етпейді, бірақ сотта жаза белгілеу</w:t>
        <w:br/>
        <w:t>кезінде жауапкершілікті ауырлатушы жағдай ретінде ескерілуі мүмкін (ҚР ҚК</w:t>
        <w:br/>
        <w:t>54-бабы 1-бөлімінің «а»-тармағы).</w:t>
      </w:r>
    </w:p>
    <w:p>
      <w:r>
        <w:t>114</w:t>
        <w:br/>
        <w:t>Олардың көбі жанұясын асырау мақсатында күн демей, түн демей жұмыс</w:t>
        <w:br/>
        <w:t>істейді, ал бос уақыттарын үй шаруасымен айналысуға арнайды. Соның</w:t>
        <w:br/>
        <w:t>салдарынан балалары өздерімен өздері, бақылаусыз қалып отырады. Осының</w:t>
        <w:br/>
        <w:t>нәтижесінде олар көшедегі жат қылықтардың құрбаны болады. Артынан басқа</w:t>
        <w:br/>
        <w:t>балаларды да өздерінің қатарына тарта бастайды. Сондықтан қазіргі күні жанүя</w:t>
        <w:br/>
        <w:t>мәселесі алдымызда тұрған көкейтесті әлеуметтік мәселелердің бірі болып</w:t>
        <w:br/>
        <w:t>саналады.</w:t>
        <w:br/>
        <w:t>Мәселен, адамның жеке тұлға болып қалыптасуына да осы жанұяның</w:t>
        <w:br/>
        <w:t>ықпалы бар. Дегенмен, толық жанұяларда да бәрі ойдағыдай деп ұйғарым</w:t>
        <w:br/>
        <w:t>жасауға болмайды.</w:t>
        <w:br/>
        <w:t>Қылмыскердің жеке тұлғалық ең маңызы бар құрылымдық элементі -</w:t>
        <w:br/>
        <w:t>әлеуметтік-құқықтық сипаттамасын қарастырғанымызда, қылмыстық-құқықтық</w:t>
        <w:br/>
        <w:t>белгілеріне баса назар аударуды қажет етеді. Яғни, жасалған қылмыстың түрі,</w:t>
        <w:br/>
        <w:t>оның мақсаты және ниеті, қылмыскердің жалпы және арнайы рецидивтік рөлі,</w:t>
        <w:br/>
        <w:t>тағайындалған жазаның түрі және мөлшері т. б. Зерттеу жүргізу барысында</w:t>
        <w:br/>
        <w:t>анықталғандай, әрбір бесінші қылмыс топтасып жасалынған. Жалпы</w:t>
        <w:br/>
        <w:t>қылмыстың 61,11 %-ын жалғыз адам, 27,78 %-ын екі адамнан тұратын топтар,</w:t>
        <w:br/>
        <w:t>11,11 %-ын үш және одан да көп адамдардан тұратын қылмыстық топтар</w:t>
        <w:br/>
        <w:t>жасаған.</w:t>
        <w:br/>
        <w:t>5-кесте -- Әртүрлі жастағы сотталғандарды сотталғандығына</w:t>
        <w:br/>
        <w:t>байланысты бөлу</w:t>
        <w:br/>
        <w:t>Жас аралығы 31-40 | 41-50 | 50-ден жоғары</w:t>
        <w:br/>
        <w:t>66,67 % |44,45%| 60% |2853%|004%4/ 7дДҙД7д7ҙд|</w:t>
        <w:br/>
        <w:t>Келтірілген мәліметтерді талдау негізінде салықты төлеуден жалтару</w:t>
        <w:br/>
        <w:t>қылмыстарын жасағаны үшін сотталған адамдардың криминологиялық</w:t>
        <w:br/>
        <w:t>сипаттамасын былай суреттеуге болады: негізінде бұлар заңды бұлжытпай</w:t>
        <w:br/>
        <w:t>орындайтын тұлғаларға қарағанда көрінеу өзгеше, 25-50 аралығындағы ер, әйел</w:t>
        <w:br/>
        <w:t>адамдар, оның ішінде: ерлер -- көбінесе басшылар, әйелдер -- көбінесе</w:t>
        <w:br/>
        <w:t>бухгалтерлік қызметті жүзеге асырушылар мен есеп жасаушылар,</w:t>
        <w:br/>
        <w:t>басшыларымен уағдаластықта болушылар, білім деңгейі жоғары және жоғары</w:t>
        <w:br/>
        <w:t>оқу орынынан кейінгі білімі барлар, қылмыс жасаған мезетте тіркелген некеде</w:t>
        <w:br/>
        <w:t>немесе біреумен бірге тұрмаған басым көпшілігі қалалық аудандардың</w:t>
        <w:br/>
        <w:t>тұрғындары, бұрын сотталмағандар болып табылады.</w:t>
        <w:br/>
        <w:t>Талданған сұрақты/| жан-жақты пысықтаған ізденуші келесі</w:t>
        <w:br/>
        <w:t>қорытындыларға тоқталады:</w:t>
        <w:br/>
        <w:t>1. Салық саласындағы қылмыстарды ескерту, әрине, қылмыскердің</w:t>
        <w:br/>
        <w:t>тұлғасын зерттеумен тығыз байланысты. Ғалымдардың пікірін қолдай отырып,</w:t>
        <w:br/>
        <w:t>жоғарыда атап өткеніміздей, салық саласындағы қылмыстар --</w:t>
        <w:br/>
        <w:t>«интеллектуалды» қылмыстар, яғни, оларды білім деңгейі жоғары, көптеген</w:t>
        <w:br/>
        <w:t>127</w:t>
        <w:br/>
        <w:t>Сотталғандар</w:t>
        <w:br/>
        <w:t>Сотталмағандар</w:t>
        <w:br/>
        <w:t>қылмыстар туралы істер бойынша айыпталушы ретінде жауапқа тарту туралы</w:t>
        <w:br/>
        <w:t>қаулыда, айыптау қорытындысы мен үкімде айыпталушының, сотталушының</w:t>
      </w:r>
    </w:p>
    <w:p>
      <w:r>
        <w:t>қылмыс жасау сәтінде қолданыста болған салық заңнамасының нақты қандай</w:t>
        <w:br/>
        <w:t>нормаларын бұзғандығы міндетті түрде көрсетілуге тиіс екендігіне аудару</w:t>
        <w:br/>
        <w:t>қажет».</w:t>
        <w:br/>
        <w:t>Осылайша, салықтық қылмыс салық заңнамасының бұзылуы нәтижесінде</w:t>
        <w:br/>
        <w:t>қоғамдық қауіпті салдардың төнуімен анықталады және мұндай әрекеттің</w:t>
        <w:br/>
        <w:t>қоғамдық қауіптілігі бюджетке ірі, аса ірі сомалардың түспей қалуынан</w:t>
        <w:br/>
        <w:t>көрінеді.</w:t>
        <w:br/>
        <w:t>Сондай-ақ қылмыс басқа да тәсілдермен жасалуы мүмкін. Басқа тәсілдер</w:t>
        <w:br/>
        <w:t>деп мыналарды түсінуге болады: салық органдарының талап етуі бойынша</w:t>
        <w:br/>
        <w:t>кірістерді немесе шығыстарды растайтын бастапқы құжаттарды табыс етпеу,</w:t>
        <w:br/>
        <w:t>салық органына келуден жалтару, салық инстанциясы қызметкерлерінің заңды</w:t>
        <w:br/>
        <w:t>жұмысына кедергі жасау, кіріс көздері мен олардың нақты көлемі туралы</w:t>
        <w:br/>
        <w:t>түсінік беруден бас тарту және 7. б.</w:t>
        <w:br/>
        <w:t>Ал бұрмаланған декларация толтырудың өзі қылмысқа әзірлену сатысын</w:t>
        <w:br/>
        <w:t>құрайды және қылмыстық заңға сәйкес қылмыстық жазаланатын әрекет болып</w:t>
        <w:br/>
        <w:t>табылмайды. Қылмыстық әрекет деп салық инспекциясына бұрмаланған</w:t>
        <w:br/>
        <w:t>Декларация тапсыру және соған сәйкес салықтарды толық емес көлемде төлеу</w:t>
        <w:br/>
        <w:t>саналады (31, 145 6.1.</w:t>
        <w:br/>
        <w:t>Ұйымдарға салынатын салықтарды төлеуден жалтаратын адам --</w:t>
        <w:br/>
        <w:t>ұйымның арнайы яғни салықтарды есептеуге және төлеуге жауап беретін нақты</w:t>
        <w:br/>
        <w:t>лауазымды тұлғасы. Ұйымдарға салынатын салықтарды төлеу жөніндегі міндет</w:t>
        <w:br/>
        <w:t>жүктелетін тұлғалардың нақты шеңбері заңнамада көрсетілген. Ұйымдарда</w:t>
        <w:br/>
        <w:t>бухгалтерлік есептің ұйымдастырылуы, шаруашылық операциялары</w:t>
        <w:br/>
        <w:t>ережелерінің сақталуы үшін ұйым басшысы жауапкершілік арқалайды. Бас</w:t>
        <w:br/>
        <w:t>бухгалтер (штатта бас бухгалтер болмаса, бухгалтер) есеп саясатын</w:t>
        <w:br/>
        <w:t>қалыптастыру, бухгалтерлік есепті жүргізу, толық және дұрыс бухгалтерлік</w:t>
        <w:br/>
        <w:t>есептілікті уақытында табыс ету үшін жауап береді. Ол жүзеге асырылатын</w:t>
        <w:br/>
        <w:t>шаруашылық операцияларының Қазақстан Республикасының заңдарына сәйкес</w:t>
        <w:br/>
        <w:t>болуын, мүліктің қозғалысы мен міндеттемелердің орындалуын бақылауды</w:t>
        <w:br/>
        <w:t>қамтамасыз етеді.</w:t>
        <w:br/>
        <w:t>Бухгалтерлік есеп туралы заңнаманың бұзылғаны (есепті жүргізуден</w:t>
        <w:br/>
        <w:t>жалтару, бухгалтерлік есептілікті бұрмалау және оны табыс ету мерзімдерін</w:t>
        <w:br/>
        <w:t>сақтамау) үшін заңның 18-бабына сәйкес бухгалтерлік есепті ұйымдастыру мен</w:t>
        <w:br/>
        <w:t>жүргізуге жауапты басшы және басқа адамдар жауапкершілік арқалайды.</w:t>
        <w:br/>
        <w:t>Салықтарды есептеу және төлеу жөніндегі қызмет міндеттерін кәсіпорын</w:t>
        <w:br/>
        <w:t>бойынша бұйрықпен (мысалы, кәсіпорынның есепті жылға есептік саясаты</w:t>
        <w:br/>
        <w:t>туралы нұсқамалық бұйрықта) қаржы немесе коммерция жөніндегі директорға,</w:t>
        <w:br/>
        <w:t>директордың бір орынбасарына және т. б. жүктеуге болады.</w:t>
        <w:br/>
        <w:t>Сөйтіп, аталған қылмыс субьектілерінің шеңбері бухгалтерлік есеп</w:t>
        <w:br/>
        <w:t>жүргізу, салықтарды төлеу мен есептерін тапсыру міндеттері жүктелген</w:t>
        <w:br/>
        <w:t>адамдармен шектеледі.</w:t>
        <w:br/>
        <w:t>119</w:t>
        <w:br/>
        <w:t>Қылмыстың нақты аяқталу сәті соттың қарауы бойынша істердің жағдайына</w:t>
        <w:br/>
        <w:t>байланысты анықталады» |125, 51 6.1.</w:t>
        <w:br/>
        <w:t>ҚР ҚК-нің 222-бабында көзделгендей, қылмыстың аяқталуын тиісті салық</w:t>
        <w:br/>
        <w:t>салу кезеңі үшін салықты заңдармен белгіленген мерзімде нақты төлемеген</w:t>
        <w:br/>
        <w:t>сәтінен, яғни декларацияны табыс етпеген сәтінен есептеу керек.</w:t>
        <w:br/>
        <w:t>Осылайша, салықтық қылмыстарды аяқталды деп тану үшін тек есептік</w:t>
        <w:br/>
        <w:t>құжаттарды сол үшін белгіленген мерзімде табыс етпеуі (немесе бұрмаланған</w:t>
        <w:br/>
        <w:t>күйде табыс етуі) фактісін ғана емес, сонымен бірге осы әрекеттермен тікелей</w:t>
      </w:r>
    </w:p>
    <w:p>
      <w:r>
        <w:t>байланыста болған салық төлемеу фактісін де анықтауға тиіс.</w:t>
        <w:br/>
        <w:t>Бұл айтылғандардан, сондай-ақ, салық органына салық салу обьектісі</w:t>
        <w:br/>
        <w:t>туралы толық және дұрыс ақпарат табыс еткен жағдайда сол обьектіге</w:t>
        <w:br/>
        <w:t>салынатын салықты нақты төлемеу осы бап бойынша қылмыстық</w:t>
        <w:br/>
        <w:t>жауапкершілікке апарып соқтырмайды. Сонымен қатар, егер тұлға нақты іс</w:t>
        <w:br/>
        <w:t>жүзінде мемлекетке салықтық төлемдердің дұрыс анықталған сомасын беріп,</w:t>
        <w:br/>
        <w:t>бірақ есептік құжаттарды салық органдарына табыс етпеген жағдайда да олар</w:t>
        <w:br/>
        <w:t>қылмыстық әрекеттер болып табылмайды.</w:t>
        <w:br/>
        <w:t>Сонымен, салықты төлеуден жалтарған тұлғаның әрекетін саралау кезінде</w:t>
        <w:br/>
        <w:t>салық жөнінде мәліметтерді құрайтын бухгалтерлік сипаттағы құжаттар өте</w:t>
        <w:br/>
        <w:t>маңызды болып табыладындығы жөнінде тұжырым жасауға болады. Көп</w:t>
        <w:br/>
        <w:t>жағдайларда кіріс салықтарын есептеу барысында бухгалтерлік тіркеу</w:t>
        <w:br/>
        <w:t>құжаттары емес, тек есеп-салықтық құжаттар ғана қолданылады. Қазіргі</w:t>
        <w:br/>
        <w:t>заманғы салық өндірісі (салықты есептеу және төлеу процесі) бухгалтерлік есеп</w:t>
        <w:br/>
        <w:t>емес, тек салықтық есептен құралатынын ескеру керек.</w:t>
        <w:br/>
        <w:t>Тағы бір маңызды мәселе салық төлеуден жалтарушының демографиялық,</w:t>
        <w:br/>
        <w:t>әлеуметтік жағдайын ғылыми зерделенуі.</w:t>
        <w:br/>
        <w:t>Адам баласы өмірге келген сәттен бастап қылмыскер болып тумайтыны</w:t>
        <w:br/>
        <w:t>белгілі. Жеке тұлғаның өмір жолындағы жағдайларға, әлеуметтік,</w:t>
        <w:br/>
        <w:t>экономикалық ахуалдарына, өскен ортасына, сол ортадағы қарым-</w:t>
        <w:br/>
        <w:t>қатынастарына, психологиялық немесе тағы басқа да өмірлік ерекшеліктеріне</w:t>
        <w:br/>
        <w:t>байланысты. Сол секілді қылмыс жасаушы да кездейсоқ пайда болмайды.</w:t>
        <w:br/>
        <w:t>Ондай қылмыскерді сол ортадағы қоғамдық қатынастардан, өмір жағдайынан</w:t>
        <w:br/>
        <w:t>бөліп қарауға болмас.</w:t>
        <w:br/>
        <w:t>Дегенмен, әрбір адам қандай жағымды немесе жағымсыз жағынан</w:t>
        <w:br/>
        <w:t>көрінгенмен, ол барлық уақытта да жеке тұлға болып қала береді. Бұл тұста</w:t>
        <w:br/>
        <w:t>әрбір қылмыс жасаушының жеке басын зерттегенде әуелі сол адамның жеке</w:t>
        <w:br/>
        <w:t>басының адамгершілік, демографиялық, психологиялық және сол сияқты тағы</w:t>
        <w:br/>
        <w:t>басқа да ерекшеліктеріне назар аудару қажет.</w:t>
        <w:br/>
        <w:t>Салықты төлеуден жалтару қылмыстарын жасағаны үшін сотталған</w:t>
        <w:br/>
        <w:t>адамдардың тұлғасын талдай отырып, біз көпшілікке айқын құрылымдарды</w:t>
        <w:br/>
        <w:t>бетке ұстаймыз. Олар үш тұрғыдан бағалайтын сипаттамалар: әлеуметтік-</w:t>
        <w:br/>
        <w:t>демографиялық, әлеуметтік-психологиялық және әлеуметтік-құқықтық.</w:t>
        <w:br/>
        <w:t>Сонымен біздің зерттеуіміз осы салықты төлеуден жалтаруды</w:t>
        <w:br/>
        <w:t>жасағандардың жеке тұлғаларын танып-білуге бағытталып отыр. Осы</w:t>
        <w:br/>
        <w:t>123</w:t>
        <w:br/>
        <w:t>Ол өзінің қажеттіліктерін көбінесе заңға қарсы әдістермен орындауға</w:t>
        <w:br/>
        <w:t>икемделеді |123, 19 6.1.</w:t>
        <w:br/>
        <w:t>Себептік байланыстардың ерекшелігі мынада: себеп әдетте салдарды</w:t>
        <w:br/>
        <w:t>туындатады. Бірақ себептің әрекет етуі үшін белгілі бір жағдайлар қажет,</w:t>
        <w:br/>
        <w:t>алайда жағдайлар өздігінен салдар туындатуға қабілетсіз. Олар тек себеп әрекет</w:t>
        <w:br/>
        <w:t>ете бастағанда ғана пайда болып, қылмыс жасау мүмкіндігін шындыққа</w:t>
        <w:br/>
        <w:t>айналдырады. Сөйтіп, қылмысты көргендердің енжар позициясы -- қылмыстық</w:t>
        <w:br/>
        <w:t>нәтиженің табысқа жетуінің шарты, бірақ ол қылмыстың себебі емес.</w:t>
        <w:br/>
        <w:t>Себептің әрекет ету аумағы -- ол бәрінен бұрын түрткі мен мақсатты</w:t>
        <w:br/>
        <w:t>қалыптастыру, оған жетудің құралдарын анықтау туралы сөз болғанда шешімге</w:t>
        <w:br/>
        <w:t>түрткі және оны қабылдау үстіндегі кезең.</w:t>
        <w:br/>
        <w:t>Шарттары сыртқы ортаның жай-күйін, сондай-ақ адамның өз басын</w:t>
        <w:br/>
        <w:t>сипаттайтын жағдайлар болуы мүмкін.</w:t>
      </w:r>
    </w:p>
    <w:p>
      <w:r>
        <w:t>Тұтастай алғанда, қылмыс жасаудың себептері деп -- өзінің әрекетімен</w:t>
        <w:br/>
        <w:t>оның өмір сүруін тудыратын белсенді күштерді, ал нақты қылмыстың себептері</w:t>
        <w:br/>
        <w:t>деп -- субьектінің оны жасауға ынтасы мен түрткілерін шақыратын белсенді</w:t>
        <w:br/>
        <w:t>күштерді есептеуге болады.</w:t>
        <w:br/>
        <w:t>Криминологтардың пікірінше, кредиттік-қаржылық жүйе қылмыстық қол</w:t>
        <w:br/>
        <w:t>сұғушылыққа көбірек ұшырайды. Олардың алуан түрлілігі мен таралу ауқымы</w:t>
        <w:br/>
        <w:t>банктер мен басқа да мекемелер басшылар мен қызметшілердің қызмет бабын</w:t>
        <w:br/>
        <w:t>асыра пайдалануынан құқықтық және ұйымдық тұрғыда қорғалмағандығын</w:t>
        <w:br/>
        <w:t>дәлелдейді. Банк және кәсіпкерлік қызмет саласындағы қылмыстардың, әсіресе</w:t>
        <w:br/>
        <w:t>заңсыз несие алу мен оны мақсатсыз пайдаланудың себептері тұтастай</w:t>
        <w:br/>
        <w:t>алғандағы қылмыстардың себептерімен тығыз байланысты екендігі жалпыға</w:t>
        <w:br/>
        <w:t>белгілі.</w:t>
        <w:br/>
        <w:t>Сонымен бірге, нақты жағдайлардағы барлық алуан түрлі қылмыстардың</w:t>
        <w:br/>
        <w:t>қайдан шыққандығын түбегейлі түсіндіретін ортақ, негізгі, басты себебі</w:t>
        <w:br/>
        <w:t>болмайтындығын ескеру қажет. Барлық уақыттар мен халықтар үшін</w:t>
        <w:br/>
        <w:t>қылмыстың біртұтас бейнесі жоқ. Сондықтан себептердің қандай да бір</w:t>
        <w:br/>
        <w:t>әмбебап каталогы жасалады деп есептеуге болмайды (18, 96 б.1.</w:t>
        <w:br/>
        <w:t>Осылайша, себептік байланыс дегеніміз -- құбылыстардың туындауы</w:t>
        <w:br/>
        <w:t>көрініс беретін заңды өзара байланыстардың ерекше формасы. Алайда, бұл</w:t>
        <w:br/>
        <w:t>үрдістің жедел факторлары ретінде оның себептері де, шарттары да қызмет</w:t>
        <w:br/>
        <w:t>етеді. Мұның өзі түрліше қоғамдық қатынастарда, соның ішінде банк және</w:t>
        <w:br/>
        <w:t>кәсіпкерлік қызмет салаларында бір және сол құбылыс қылмыстың шарты</w:t>
        <w:br/>
        <w:t>ретінде қала отырып, сонымен бірге себебі ретінде де бағалануы мүмкін</w:t>
        <w:br/>
        <w:t>екендігімен байланысты.</w:t>
        <w:br/>
        <w:t>Біздің жағдаймызда жалпы себептер Қазақстан Республикасының</w:t>
        <w:br/>
        <w:t>экономикасын ұйымдастырудағы қарама-қайшылықтар мен қателіктер,</w:t>
        <w:br/>
        <w:t>кемшіліктер мен оралымсыздықтар болмақ.</w:t>
        <w:br/>
        <w:t>Қылмыстың себептері мен шарттарын, сондай-ақ, мазмұны бойынша</w:t>
        <w:br/>
        <w:t>(әлеуметтік-экономикалық, идеологиялық, саяси, әлеуметтік-психологиялық,</w:t>
        <w:br/>
        <w:t>109</w:t>
        <w:br/>
        <w:t>заңды талаптарын орындауға, сондай-ақ олардың қызметтік міндеттерін</w:t>
        <w:br/>
        <w:t>атқаруы кезіндегі заңды қызметіне кедергі жасамауға;</w:t>
        <w:br/>
        <w:t>3) нұсқама негізінде салық қызметі органдары лауазымды адамдарының</w:t>
        <w:br/>
        <w:t>салық салу обьектісі және (немесе) салық салуға байланысты обьект болып</w:t>
        <w:br/>
        <w:t>табылатын мүлікті зерттеп-тексеруіне жол беруге;</w:t>
        <w:br/>
        <w:t>4) Қазақстан Республикасының трансферттік баға белгілеу туралы</w:t>
        <w:br/>
        <w:t>заңнамасында көзделген ақпарат пен құжаттарды беруге;</w:t>
        <w:br/>
        <w:t>5) бақылау-кассалық машиналарды қолдануға және оларды қолданудың</w:t>
        <w:br/>
        <w:t>осы Кодексте белгіленген тәртібін сақтауға;</w:t>
        <w:br/>
        <w:t>6) дара кәсіпкердің (Салық кодексінің 43-бабында белгіленген</w:t>
        <w:br/>
        <w:t>жағдайларды қоспағанда) кәсіпкерлік қызметті, жекеше нотариустың, жеке сот</w:t>
        <w:br/>
        <w:t>орындаушысының, адвокаттың, тұрақты мекеменің, резидент емес заңды</w:t>
        <w:br/>
        <w:t>тұлғаның қызметін тоқтатуына, заңды тұлғаның бөліну жолымен қайта</w:t>
        <w:br/>
        <w:t>ұйымдастырылуына және (немесе) таратылуына байланысты құжаттық</w:t>
        <w:br/>
        <w:t>тексеруді жүргізу туралы Салық органына салықтық өтініш беруге;</w:t>
        <w:br/>
        <w:t>7) акцизделетін тауарларды (жеңіл автомобильдерді және магистральды</w:t>
        <w:br/>
        <w:t>құбырлармен өткізілетін акцизделетін тауарларды қоспағанда) кеден одағы</w:t>
        <w:br/>
        <w:t>шеңберінде Қазақстан Республикасының шекарасы арқылы Қазақстан</w:t>
      </w:r>
    </w:p>
    <w:p>
      <w:r>
        <w:t>Республикасының Үкіметі айқындайтын өткізу пункттерінде ғана өткізуді</w:t>
        <w:br/>
        <w:t>қамтамасыз етуге және Қазақстан Республикасының Үкіметі белгілеген</w:t>
        <w:br/>
        <w:t>тәртіппен осындай акцизделетін тауарларды алдағы уақытта алатыны туралы</w:t>
        <w:br/>
        <w:t>салық органдарына хабарлауға міндетті (311.</w:t>
        <w:br/>
        <w:t>Салық заңдарына сәйкес ұйым, мекеме, кәсіпорын мемлекеттің бюджетіне</w:t>
        <w:br/>
        <w:t>салықтарын заңда көрсетілген мерзімдерде төлеуге міндетті. Сонымен бірге,</w:t>
        <w:br/>
        <w:t>салық төлеушілер ұйымның қаржылық-шаруашылық қызметі туралы есептерін</w:t>
        <w:br/>
        <w:t>міндетті түрде тапсырып отыруға тиіс.</w:t>
        <w:br/>
        <w:t>Салық заңдарын бұзушылық қандай сатыда болып отырғанына</w:t>
        <w:br/>
        <w:t>байланысты «салықтарды төлеуден жалтару» ұғымы түсіндірмесінің нұсқалары</w:t>
        <w:br/>
        <w:t>бірнешеу болуы мүмкін. Мемлекет үшін салықты мәжбүрлеп алу мүмкіндігі ең</w:t>
        <w:br/>
        <w:t>алдымен салық төлеушінің салық салу обьектілерін жасыру бағытындағы</w:t>
        <w:br/>
        <w:t>әрекеттерін бүркемелеу дәрежесіне байланысты. Осы көзқарас тұрғысынан</w:t>
        <w:br/>
        <w:t>мейлінше үлкен қоғамдық қауіпті төленген салықтың мөлшері емес, салық салу</w:t>
        <w:br/>
        <w:t>обьектілерін жасыру фактісінің өзі мен жасалған әрекеттердің бүркемелілігі</w:t>
        <w:br/>
        <w:t>төндіреді. Бұл жағдайда мемлекет тек өзіне тиесілі түсімдерді ала алмауымен</w:t>
        <w:br/>
        <w:t>бірге, оларды жедел іздестіру амалдарын қолданбай-ақ мәжбүрлеп алу</w:t>
        <w:br/>
        <w:t>мүмкіндігінен айырылады.</w:t>
        <w:br/>
        <w:t>Алайда, қылмыстық құқықтың бұл нормаларын бірінші кезекте әрекетінде</w:t>
        <w:br/>
        <w:t>салық заңнамасының нақты нормасын бұзушылық болғанда ғана салық</w:t>
        <w:br/>
        <w:t>төлеуден жалтарғаны үшін қылмыстық жауапкершілік қолдануды ұсынатын</w:t>
        <w:br/>
        <w:t>тиісті заңдарға сүйене отырып анықтап алу керек: «Салықтарды төлеуден</w:t>
        <w:br/>
        <w:t>жалтару айыптының салық заңнамасының белгілі бір нормаларын</w:t>
        <w:br/>
        <w:t>орындамауымен байланысты. Осыған орай соттар мен құқық қорғау</w:t>
        <w:br/>
        <w:t>органдарының назарын ҚР Қылмыстық кодексінің 222-бабында көзделген</w:t>
        <w:br/>
        <w:t>118</w:t>
        <w:br/>
        <w:t>1. Жеке алдын алу жүргізу үшін тұлғаның қылмыс немесе құқық</w:t>
        <w:br/>
        <w:t>бұзушылық жасау мүмкіндігі немесе ниеті туралы дұрыс деректер негіз болып</w:t>
        <w:br/>
        <w:t>табылады. Жеке алдын алу жүргізу жөніндегі шешім адамның жеке басының</w:t>
        <w:br/>
        <w:t>ерекшеліктері мен басқа да жағдайларын есепке ала отырып, әрекеттерін</w:t>
        <w:br/>
        <w:t>мұқият қылмыстық-құқықтық талдауға негізделуі тиіс.</w:t>
        <w:br/>
        <w:t>2. Нақты тұлғаладың алдын алу олардың конституциялық құқықтары мен</w:t>
        <w:br/>
        <w:t>бостандықтарына шек қоймайды.</w:t>
        <w:br/>
        <w:t>Қаржы полициясы органдарының жеке алдын алу жүргізу жөніндегі</w:t>
        <w:br/>
        <w:t>қызметіне мыналар кіреді:</w:t>
        <w:br/>
        <w:t>- алдын алуға жататын адамдарды анықтау;</w:t>
        <w:br/>
        <w:t>- сол адамдарды және оларға жағымсыз ықпал ететін жағдайларды зерттеу;</w:t>
        <w:br/>
        <w:t>- алдын алу обьектісінің жеке мінез-құлығын болжау;</w:t>
        <w:br/>
        <w:t>- алдын алу обьектісін жедел есептер бойынша тексеру;</w:t>
        <w:br/>
        <w:t>- обьектіні тиісті алдын алу есебіне қою;</w:t>
        <w:br/>
        <w:t>- жеке алдын алу шараларын жоспарлау;</w:t>
        <w:br/>
        <w:t>- тікелей алдын алушылық ықпал ету;</w:t>
        <w:br/>
        <w:t>- жүргізілген алдын алу шараларының нәтижелерін тексеру табылады.</w:t>
        <w:br/>
        <w:t>140</w:t>
      </w:r>
    </w:p>
    <w:p>
      <w:r>
        <w:t>мемлекеттік органдарда сенімді қарым-қатынас орнатқан, тіпті халықаралық</w:t>
        <w:br/>
        <w:t>деңгейде өзара әрекеттестікті ұйымдастырып жолға қойған адамдар</w:t>
        <w:br/>
        <w:t>жасайтындығы алаңдатады. Сондықтан да олардың әдіс-айлаларына,</w:t>
        <w:br/>
        <w:t>дүниетанымдық ниеттеріне, жеке тұлғасына жан-жақты сараптама жүргізбей</w:t>
        <w:br/>
        <w:t>оларға қарсы күресті тиімді ұйымдастыру мүмкін емес.</w:t>
        <w:br/>
        <w:t>2. Қылмыс -- бір факторлы құбылыс емес. Бұл жерде біз нақты қоғамдық-</w:t>
        <w:br/>
        <w:t>экономикалық формацияның шарттарымен анықталатын экономикалық, саяси,</w:t>
        <w:br/>
        <w:t>идеологиялық және психологиялық сипаттағы құбылыстар кешенінің өзара</w:t>
        <w:br/>
        <w:t>әрекет етуін байқаймыз.</w:t>
        <w:br/>
        <w:t>Қылмыстың себептерін талдау обьективті және субьетивті сипаттағы</w:t>
        <w:br/>
        <w:t>құбылыстардың есебі қажеттігін болжайды. Бұл ретте обьективті себептер -</w:t>
        <w:br/>
        <w:t>адамнан тыс орын алатын себептер, ал субьективті себептер -- тұлғаның өзіне</w:t>
        <w:br/>
        <w:t>немесе белгілі бір субьектілердің (біздің жағдайда субьектілер банк және</w:t>
        <w:br/>
        <w:t>кәсіпкерлік қызмет саласында) қызметіндегі кемшіліктерге қатысты себептер.</w:t>
        <w:br/>
        <w:t>3. Біздің ойымызша, салықтық қатынастар саласындағы қылмыстардың</w:t>
        <w:br/>
        <w:t>жасалуына мүмкіндік туғызатын жағдайларға қатысты детерминанттардың екі</w:t>
        <w:br/>
        <w:t>тобын бөліп қарау қажет.</w:t>
        <w:br/>
        <w:t>Бірінші тобына макродеңгейдегі жағдайларды (әлеуметтік-экономикалық</w:t>
        <w:br/>
        <w:t>формацияның өзіндегі, идеологиядағы, әлеуметтік құндылықтардағы және т. б.</w:t>
        <w:br/>
        <w:t>өзгерістер) жатқызу керек.</w:t>
        <w:br/>
        <w:t>Екінші тобы -- микродеңгейдегі факторлар, яғни нақты қоғамдық қауіпті</w:t>
        <w:br/>
        <w:t>әрекеттерді жасауға мүмкіндік беретін факторлар. Басқаша айтқанда, біздің</w:t>
        <w:br/>
        <w:t>талдау нысанамызға қолданғанда, себептіліктің макродеңгейі -- тұтастай</w:t>
        <w:br/>
        <w:t>салықтық қатынастар саласында қылмыс жасаудың шарттары, ал микродеңгей</w:t>
        <w:br/>
        <w:t>-- салық салудан жалтаруға мүмкіндік беретін нақты жағдайлар.</w:t>
        <w:br/>
        <w:t>4. Қазақстан Республикасы бойынша соңғы бесжылдықтағы сот-тергеу</w:t>
        <w:br/>
        <w:t>тәжірибесі мен статистикалық материалдарды талдау салықтық қылмыстар</w:t>
        <w:br/>
        <w:t>жасауға мүмкіндік беретін мейлінше кең таралған жағдайларды бөліп көрсетуге</w:t>
        <w:br/>
        <w:t>негіз болады. Олар ең алдымен мыналар болып табылады:</w:t>
        <w:br/>
        <w:t>- салықтық қылмыстардың алдын алу мен бақылаудың әлсіз жүйесі;</w:t>
        <w:br/>
        <w:t>- барлық мемлекеттік органдардың әлсіз кадр саясаты;</w:t>
        <w:br/>
        <w:t>- биліктің жоғары сатысындағы, салық комитеті мен басқа да бақылаушы</w:t>
        <w:br/>
        <w:t>органдар қызметкерлерінің арасындағы сыбайластық;</w:t>
        <w:br/>
        <w:t>- салықтар алу саласындағы заңнаманың жетілдірілмегені;</w:t>
        <w:br/>
        <w:t>- мемлекеттік органдар арасындағы өзара іс-қимылдың әлсіздігі.</w:t>
        <w:br/>
        <w:t>Сондай-ақ, еліміздегі қылмыстың деңгейі халық санының емес, оларды</w:t>
        <w:br/>
        <w:t>жасау мүмкіндігінің жағдайлары қаншалықты екендігімен анықталады.</w:t>
        <w:br/>
        <w:t>Қылмыс жасау үшін жағдайлар аз болған сайын, қылмыс та соншалықты аз</w:t>
        <w:br/>
        <w:t>жасалады.</w:t>
        <w:br/>
        <w:t>5. Салық төлеуден жалтарудың белгілі саяси, экономикалық, моральдық</w:t>
        <w:br/>
        <w:t>және техникалық себептерімен қатар, салықтық қылмыстардың негізгі себебі</w:t>
        <w:br/>
        <w:t>салық төлеушінің адамгершілік-психологиялық жай-күйі болып табылады.</w:t>
        <w:br/>
        <w:t>128</w:t>
      </w:r>
    </w:p>
    <w:p>
      <w:r>
        <w:t>мүмкіндік беруші себептер мен жағдайлар туралы ақпарат және оларды жою</w:t>
        <w:br/>
        <w:t>мен бейтараптандыру жөнінде ұсыныстар жолдау.</w:t>
        <w:br/>
        <w:t>Жалпылама алдын алу жөніндегі барлық осы шараларды қылмыстар мен</w:t>
        <w:br/>
        <w:t>құқық бұзушылықтардың алдын алу субьектілері жасақтайды және өздерінің</w:t>
        <w:br/>
        <w:t>жұмыс жоспарларында көрсетеді.</w:t>
        <w:br/>
        <w:t>Салық салу саласындағы қылмыстық мінез-құлықтардың түрлері мен</w:t>
        <w:br/>
        <w:t>нысандарының мақсатты алдын алу (әлеуметтік-қылмыстық алдын алу) және</w:t>
        <w:br/>
        <w:t>соның ішінде жекелеген адамдардың салықтық қылмыстар мен құқық</w:t>
        <w:br/>
        <w:t>бұзушылықтар жасауының мақсатты алдын алу (жеке алдын алу).</w:t>
        <w:br/>
        <w:t>Жеке алдын алу қылмыс немесе құқық бұзушылық жасауын күтуге</w:t>
        <w:br/>
        <w:t>болатын нақты адамдарды анықтау, қылмыс немесе құқық бұзушылық</w:t>
        <w:br/>
        <w:t>жасалуына жол бермеу және тұлғаның мінез-құлығын қоғамға қарсы бағыттан</w:t>
        <w:br/>
        <w:t>заңға мойын ұсынушылыққа қарай өзгерту мақсатында оларға немесе оларды</w:t>
        <w:br/>
        <w:t>қоршаған ортаға оң ықпал ету жөніндегі шаралар кешенін білдіреді:</w:t>
        <w:br/>
        <w:t>1. Жеке алдын алу жүргізу үшін тұлғаның қылмыс немесе құқық</w:t>
        <w:br/>
        <w:t>бұзушылық жасау мүмкіндігі немесе ниеті туралы дұрыс деректер негіз болып</w:t>
        <w:br/>
        <w:t>табылады. Жеке алдын алу жүргізу жөніндегі шешім адамның жеке басының</w:t>
        <w:br/>
        <w:t>ерекшеліктері мен басқа да жағдайларын есепке ала отырып, әрекеттерін</w:t>
        <w:br/>
        <w:t>мұқият қылмыстық-құқықтық талдауға негізделуі тиіс.</w:t>
        <w:br/>
        <w:t>2. Нақты тұлғалардың алдын алу олардың конституциялық құқықтары мен</w:t>
        <w:br/>
        <w:t>бостандықтарына шек қоймайды.</w:t>
        <w:br/>
        <w:t>Құқық қорғау органдарының жеке алдын алу жүргізу жөніндегі қызметіне</w:t>
        <w:br/>
        <w:t>мыналар кіреді:</w:t>
        <w:br/>
        <w:t>- алдын алуға жататын адамдарды анықтау;</w:t>
        <w:br/>
        <w:t>- сол адамдарды және оларға жағымсыз ықпал ететін жағдайларды зерттеу;</w:t>
        <w:br/>
        <w:t>- алдын алу обьектісінің жеке мінез-құлығын болжау;</w:t>
        <w:br/>
        <w:t>- алдын алу обьектісін жедел есептер бойынша тексеру;</w:t>
        <w:br/>
        <w:t>- обьектіні тиісті алдын алу есебіне қою;</w:t>
        <w:br/>
        <w:t>- жеке алдын алу шараларын жоспарлау;</w:t>
        <w:br/>
        <w:t>- тікелей алдын алушылық ықпал ету;</w:t>
        <w:br/>
        <w:t>- жүргізілген алдын алу шараларының нәтижелерін тексеру.</w:t>
        <w:br/>
        <w:t>1. Алдын алушылық ықпал мынадай негізгі нысандарда жүзеге</w:t>
        <w:br/>
        <w:t>асырылады:</w:t>
        <w:br/>
        <w:t>- жеке әңгімелесу (таныстыру-түсіндіру, тәрбиелік, ресми сақтандыру</w:t>
        <w:br/>
        <w:t>мақсатындағы ескерту);</w:t>
        <w:br/>
        <w:t>- бюджет және салық тәртібін нығайту жөніндегі ведомство-аралық</w:t>
        <w:br/>
        <w:t>комиссияларда есептерін тыңдау;</w:t>
        <w:br/>
        <w:t>- алдын алынатын адамға оң ықпал жасай алатын басқа адамдарды жеке</w:t>
        <w:br/>
        <w:t>жұмысқа тарту (соның ішінде мемлекеттік биліктің бақылаушы және басқа</w:t>
        <w:br/>
        <w:t>органдарының лауазымды тұлғаларын, жұртшылық өкілдерін, сондай-ақ алдын</w:t>
        <w:br/>
        <w:t>алу обьектісінің отбасы мүшелерін);</w:t>
        <w:br/>
        <w:t>133</w:t>
      </w:r>
    </w:p>
    <w:p>
      <w:r>
        <w:t>ауыртпалықты болады. Салық салудың ауыртпалықты болуы халықтың бір</w:t>
        <w:br/>
        <w:t>елден екіншісіне көшуіне, капиталдың шекара асып кетуіне әкеліп соқтыруы</w:t>
        <w:br/>
        <w:t>мүмкін, соның салдарынан ел ықтимал емес салық түсімдерінен айырылады.</w:t>
        <w:br/>
        <w:t>Сондықтан салықтар шаруашылық жүргізуші субьектілердің кірістер мен</w:t>
        <w:br/>
        <w:t>пайданы арттыруға деген ынталылығын төмендетпеуге тиіс. Салық салу</w:t>
        <w:br/>
        <w:t>азаматтардың шынайы табыстарының төменгі күнкөріс деңгейінен төмендеуіне</w:t>
        <w:br/>
        <w:t>әкеп соқтырмауы керек.</w:t>
        <w:br/>
        <w:t>Қазақстандағы фискальды салық саясатын жетілдірудің негізгі бағыттары</w:t>
        <w:br/>
        <w:t>өзіне мына шарттарды кірістіруге тиіс:</w:t>
        <w:br/>
        <w:t>- салық заңнамасындағы салық салу базасының өсуіне мүмкіндік</w:t>
        <w:br/>
        <w:t>бермейтін, шаруашылық жүргізуші субьектілер қызметі тиімділігінің өсуіне</w:t>
        <w:br/>
        <w:t>ынталандырмайтын «кедергілерді» жою;</w:t>
        <w:br/>
        <w:t>- теңгенің бағамындағы өзгерістерді жабу үшін негізгі капиталдың ұдайы</w:t>
        <w:br/>
        <w:t>өндірісін ынталандыру;</w:t>
        <w:br/>
        <w:t>- қосымша құнға салынатын салықты есептеу мен алу әдістемесін</w:t>
        <w:br/>
        <w:t>жетілдіру;</w:t>
        <w:br/>
        <w:t>- шағын бизнестің субьектілері үшін тіркелген салық әдістемесін енгізу;</w:t>
        <w:br/>
        <w:t>- бухгалтерлік және салықтық есеп жүйелерін бір ізге түсіру;</w:t>
        <w:br/>
        <w:t>- фискальді органдар мен салық төлеушілердің өзара қарым-қатынасын</w:t>
        <w:br/>
        <w:t>заңнамалық рәсімдеу (131, 236 б./;</w:t>
        <w:br/>
        <w:t>- салықтық әкімшілік жасауды жетілдіру;</w:t>
        <w:br/>
        <w:t>- қаржы полициясы мен салық комитеті органдарының арасында өзара іс-</w:t>
        <w:br/>
        <w:t>қимылын жетілдіру.</w:t>
        <w:br/>
        <w:t>Отандық өндірісті өркендету үшін қазіргі жағдайларда шағын бизнесті</w:t>
        <w:br/>
        <w:t>дамытуға иек артуымыз керек. Ал шағын бизнеске салық салуды жетілдірудің</w:t>
        <w:br/>
        <w:t>негізгі бағыттарына мына басымдықтар жатады:</w:t>
        <w:br/>
        <w:t>- тіркелген сомалық салық негізінде бюджетпен есептесудің патенттік</w:t>
        <w:br/>
        <w:t>нысанын қолдану саласын кеңейту;</w:t>
        <w:br/>
        <w:t>- шағын кәсіпкерлік саласынан алынатын салықтық түсімдердің есебі</w:t>
        <w:br/>
        <w:t>жүйесін ұйымдастыру;</w:t>
        <w:br/>
        <w:t>- шағын ұйымдық нысандардың мониторингі жүйесін енгізу және шағын</w:t>
        <w:br/>
        <w:t>бизнеске жатқызу өлшемдерін қайта қарау;</w:t>
        <w:br/>
        <w:t>- бақылаушы органдар тарапынан кәсіпкерлердің ісіне араласпау;</w:t>
        <w:br/>
        <w:t>- Міндетті жүктелген табысқа тіркелген салық төлеу жолымен бюджетпен</w:t>
        <w:br/>
        <w:t>есептесулер әдістемесін енгізу үшін жағдайлар жасау.</w:t>
        <w:br/>
        <w:t>Бұл ретте осы шаралардың жүзеге асырылуы мыналарға мүмкіндік беруге</w:t>
        <w:br/>
        <w:t>тиіс:</w:t>
        <w:br/>
        <w:t>- шағын бизнес саласында жұмыс істейтін салық төлеушілердің санын</w:t>
        <w:br/>
        <w:t>ұлғайтуға;</w:t>
        <w:br/>
        <w:t>- салықтар алаңын кеңейтуге;</w:t>
        <w:br/>
        <w:t>- бюджетке түсімдерді ұлғайтуға;</w:t>
        <w:br/>
        <w:t>- халықтың жұмыспен қамтылуын арттыруға;</w:t>
      </w:r>
    </w:p>
    <w:p>
      <w:r>
        <w:t>130</w:t>
        <w:br/>
        <w:t>ұйымдастырылатын іс-шаралар ұзақ мерзімді мемлекеттік стратегиялық</w:t>
        <w:br/>
        <w:t>жоспарларда көрсетілуі тиіс. Бірінші кезекте көлеңкелі экономикаға қарсы</w:t>
        <w:br/>
        <w:t>басты мақсатты қалыптастырып, нақты дәрежесін анықтап, оны ең төменгі</w:t>
        <w:br/>
        <w:t>деңгейге жеткізу.</w:t>
        <w:br/>
        <w:t>10. Шаруашылық субьектілерінің салық заңнамасын бұзуына және</w:t>
        <w:br/>
        <w:t>мемлекеттік қызметкерлердің парақорлығына қарсы қатаң заң диктатурасы</w:t>
        <w:br/>
        <w:t>қағидасын жүзеге асыруда мемлекеттің кешенді тікелей араласуы қажет.</w:t>
        <w:br/>
        <w:t>11. Көлеңкелі экономика аумағын қысқарту мәселесі бойынша құқықтық-</w:t>
        <w:br/>
        <w:t>экономикалық жағдайлар жасау жолымен және азаматтық қоғам -- кәсіподақ,</w:t>
        <w:br/>
        <w:t>кәсіпкерлік ассоциациялары және бұқаралық ақпарат құралдарымен бірлесіп</w:t>
        <w:br/>
        <w:t>әрекеттесу арқылы шешілуі тиіс.</w:t>
        <w:br/>
        <w:t>12. Қылмыстық құқық доктринасында экономика саласындағы</w:t>
        <w:br/>
        <w:t>қылмыстардың қазіргі уақытқа дейін белгілі бір топқа, жікке бөлінуі өз орнын</w:t>
        <w:br/>
        <w:t>таппай келеді. Экономикалық, нарықтық қатынастардың дами түсуі кейбір</w:t>
        <w:br/>
        <w:t>қылмыстардың қарқын алып жасалып жататынына әкеліп отыр.</w:t>
        <w:br/>
        <w:t>Мәселен, ҚР ҚК-і Ерекше бөлімінің 7-ші Экономикалық қызмет</w:t>
        <w:br/>
        <w:t>саласындағы қылмыстар тарауында Салық төлеуден жалтаруға қатысты 221</w:t>
        <w:br/>
        <w:t>және 222 баптар көзделген. Сондай-ақ, «Мемлекетке міндетті төлемдер</w:t>
        <w:br/>
        <w:t>төлеуден жалтару» бойынша 214-бап. Кеден төлемдері мен алымдарын</w:t>
        <w:br/>
        <w:t>төлеуден жалтару нормасы да, жоғарыда жазылған екі баптың талаптарына сай</w:t>
        <w:br/>
        <w:t>келеді. Яғни бұл қылмыстардың жасалу сатысы әртүрлі болғанмен, олардың</w:t>
        <w:br/>
        <w:t>жалпы обьектісі ортақ және обьективтік жақтары да ұқсас келеді. Сонымен</w:t>
        <w:br/>
        <w:t>бірге, субьектілері де экономикалық қызметке қатысушы тұлғалар, ал</w:t>
        <w:br/>
        <w:t>субьективтік жағы, әрине тікелей ниет болып табылады.</w:t>
        <w:br/>
        <w:t>Сондықтан да, біздің ойымызша, ҚР Қылмыстық кодексіндегі</w:t>
        <w:br/>
        <w:t>Экономикалық қызмет саласындағы қылмыстар тарауының ішінен,</w:t>
        <w:br/>
        <w:t>«Мемлекетке міндетті төлемдер төлеуден жалтару» қылмыстары ұғымын</w:t>
        <w:br/>
        <w:t>қылмыстық құқық доктринасына енгізуге толық негіз бар.</w:t>
        <w:br/>
        <w:t>13. Қылмысты саралау қылмыстық құқық ғылымының маңызды және жиі</w:t>
        <w:br/>
        <w:t>қолданылатын ұғымның бірі.</w:t>
        <w:br/>
        <w:t>Салық төлеуден жалтару қылмысын саралау мәселесі теория бойынша да,</w:t>
        <w:br/>
        <w:t>тәжірибелік тұрғыдан алғанда да күрделі мәселелердің бірі, себебі қылмыстық</w:t>
        <w:br/>
        <w:t>заңның тиімділігі, бұл заң қолданылған адамның тағдыры да жасалған</w:t>
        <w:br/>
        <w:t>әрекеттің қалай сараланғандығына байланысты.</w:t>
        <w:br/>
        <w:t>14. Кез келген қылмыстық әрекеттердің саралаушы, аса саралаушы</w:t>
        <w:br/>
        <w:t>белгілері қылмыстық заң тұрғысынан сол әрекеттердің қоғамдық қауіптілік</w:t>
        <w:br/>
        <w:t>деңгейін анықтау негізінде тиісті қылмыстық жауаптылықты жіктеудің заңды</w:t>
        <w:br/>
        <w:t>жолы болып саналады. Саралаушы белгі жасалған қылмыс пен оны жасаған</w:t>
        <w:br/>
        <w:t>қылмыскердің (қылмыскерлердің) жеке тұлғасына ерекше сипаттама береді</w:t>
        <w:br/>
        <w:t>және жасалған қылмыстың қылмыстық-құқықтық бағалануына, оның өзгеруіне</w:t>
        <w:br/>
        <w:t>тікелей ықпал етеді.</w:t>
        <w:br/>
        <w:t>15. ҚР ҚК 221-бабының 2-бөлігіне және Ескертуіне келесі өзгертулер мен</w:t>
        <w:br/>
        <w:t>толықтыруларды енгізу мақсатты:</w:t>
        <w:br/>
        <w:t>144</w:t>
        <w:br/>
        <w:t>- еңбекақы төлеу қоры мен бюджетке қаржы аударымдарының</w:t>
      </w:r>
    </w:p>
    <w:p>
      <w:r>
        <w:t>кепілділігіне;</w:t>
        <w:br/>
        <w:t>- салық органдарының кәсіпкерлерді тексерулерінің санын қысқартуға;</w:t>
        <w:br/>
        <w:t>- мемлекеттік шенеуніктердің тәлкегі үшін мүмкіндіктерді жоюға.</w:t>
        <w:br/>
        <w:t>Осылайша, салықтар мен салық салу жүйесін жетілдіре отырып, мемлекет</w:t>
        <w:br/>
        <w:t>белгілі бір экономикалық үрдістерді, кәсіпкерліктің дамуын, сол арқылы</w:t>
        <w:br/>
        <w:t>тұтастай экономика мен халықтың тұрмыс деңгейін бақылайды және</w:t>
        <w:br/>
        <w:t>ынталандырады.</w:t>
        <w:br/>
        <w:t>Бірінші көзқарас мемлекеттік реттеу тұжырымдамасына негізделген.</w:t>
        <w:br/>
        <w:t>Салықтық шаралар өндірістің барлық фактілері мен өсімге ынталылықты</w:t>
        <w:br/>
        <w:t>мейлінше толық пайдалануды қамтамасыз етуге, сондай-ақ өндіріс көлемі мен</w:t>
        <w:br/>
        <w:t>төлем қабілеті арасында туындайтын сәйкессіздіктерді жоюға бағытталуы тиіс.</w:t>
        <w:br/>
        <w:t>Экономиканың көтерілуі жағдайларында -- салықтарды ұлғайту, ал дағдарыс</w:t>
        <w:br/>
        <w:t>жағдайында қысқарту қажет.</w:t>
        <w:br/>
        <w:t>Салықтарды қысқарту экономиканың барлық салаларында монополиялар</w:t>
        <w:br/>
        <w:t>мен кәсіпкерлерге салықтық жеңілдіктерді кеңейту арқылы қамтамасыз етіледі,</w:t>
        <w:br/>
        <w:t>бұл экономиканың жаңа қарқынмен көтерілуіне база жасайды. Мемлекет</w:t>
        <w:br/>
        <w:t>сұраныстар жиынтығының шамасына мемлекеттік бюджет арқылы ықпал етеді.</w:t>
        <w:br/>
        <w:t>Экономикалық дағдарыстар халықтың табысы төмендігінен тұтынуға</w:t>
        <w:br/>
        <w:t>жеткіліксіз бейімділіктің нәтижесі болып табылады.</w:t>
        <w:br/>
        <w:t>Салық салу саласындағы қылмыстардың алдын алу жөніндегі жалпы және</w:t>
        <w:br/>
        <w:t>арнаулы шаралардың жіктелуі шаралар қабылдау бойынша да және оларды</w:t>
        <w:br/>
        <w:t>жүзеге асыру субьектілері бойынша да жүргізілуге тиіс. Осылайша, салықтық</w:t>
        <w:br/>
        <w:t>қылмыстар мен құқық бұзушылықтырдың алдын алу -- заңды және жеке</w:t>
        <w:br/>
        <w:t>тұлғалардың салық заңдарын сақтауына бағытталған экономикалық, ұйымдық,</w:t>
        <w:br/>
        <w:t>техникалық, құқықтық, тәрбиелік шаралардың жүйесі. Оның мақсаты:</w:t>
        <w:br/>
        <w:t>- салықтық қылмыстарды жасауға мүмкіндік беретін себептер мен</w:t>
        <w:br/>
        <w:t>жағдайларды анықтау және жою;</w:t>
        <w:br/>
        <w:t>- салық салу саласында қылмыстар, құқық бұзушылықтар жасауға бейім</w:t>
        <w:br/>
        <w:t>адамдарды анықтап, оларға ескертпелік-тәрбиелік ықпалдар жасау;</w:t>
        <w:br/>
        <w:t>- адамдарды қылмыстық, әкімшілік, тәртіптік және басқа жауапкершілікке</w:t>
        <w:br/>
        <w:t>тарту;</w:t>
        <w:br/>
        <w:t>- әзірленіп жатырған қылмыстар мен құқық бұзушылықтардың жолын</w:t>
        <w:br/>
        <w:t>кесу;</w:t>
        <w:br/>
        <w:t>- қылмыс немесе құқық бұзушылық жасау мүмкіндігін болдырмайтын</w:t>
        <w:br/>
        <w:t>немесе айтарлықтай қиындататын жасанды жағдайларды қамтамасыз ету.</w:t>
        <w:br/>
        <w:t>Салықтық қылмыстардың алдын алу жөніндегі негізгі міндеттер:</w:t>
        <w:br/>
        <w:t>Салықтық қылмыстардың динамикасы мен құрылымына, қылмыс жасауға</w:t>
        <w:br/>
        <w:t>мүмкіндік беретін себептер мен жағдайларға әлеуметтік дамумен обьективті</w:t>
        <w:br/>
        <w:t>жүзеге асырылатын алдын ала ықпал ету (жалпы алдын алу);</w:t>
        <w:br/>
        <w:t>Жалпылама алдын алуға мыналар кіреді:</w:t>
        <w:br/>
        <w:t>131</w:t>
        <w:br/>
        <w:t>1. Қылмыстар мен құқық бұзушылықтардың алдын алу субьектілерінің</w:t>
        <w:br/>
        <w:t>қылмыстар мен құқық бұзушылықтардың себептері мен жағдайларын анықтау,</w:t>
        <w:br/>
        <w:t>жою және бейтараптандыру жөніндегі мақсатты қызметі.</w:t>
        <w:br/>
        <w:t>2. Жалпылама алдын алу жүргізудің негізгі нысандары мен әдістері</w:t>
      </w:r>
    </w:p>
    <w:p>
      <w:r>
        <w:t>мыналар болып табылады:</w:t>
        <w:br/>
        <w:t>2.1. Құқық қорғау органдарының экономика саласындағы салықтық және</w:t>
        <w:br/>
        <w:t>басқа қылмыстар мен құқық бұзушылықтарға, сондай-ақ сыбайлас</w:t>
        <w:br/>
        <w:t>жемқорлыққа қарсы күрес жүргізу мәселелері бойынша үйлестіру кеңестерінің</w:t>
        <w:br/>
        <w:t>жұмысын ұйымдастыру және оған қатысу.</w:t>
        <w:br/>
        <w:t>2,2. Орталық, өңірлік және жергілікті бұқаралық ақпарат құралдарында</w:t>
        <w:br/>
        <w:t>салықтық және басқа қылмыстар мен құқық бұзушылықтар туралы тергелген</w:t>
        <w:br/>
        <w:t>қылмыстық істер бойынша құқық қолданушылық тәжірибенің негізгі</w:t>
        <w:br/>
        <w:t>нәтижелерін жариялау, сондай-ақ салықтар мен алымдар туралы заңнаманың,</w:t>
        <w:br/>
        <w:t>қылмыстық және әкімшілік заңдардың негізгі қағидаларын түсіндіру.</w:t>
        <w:br/>
        <w:t>2.3. Қылмыспен күресте халықтың белсенділігін арттыру жөніндегі</w:t>
        <w:br/>
        <w:t>шараларды жүзеге асыру, соның ішінде білім беру мекемелерінде, ұйымдар мен</w:t>
        <w:br/>
        <w:t>қоғамдық бірлестіктерде лекциялар оқып, тақырыптық сабақтар өткізу.</w:t>
        <w:br/>
        <w:t>2.4. Қоғамда сыбайластық қылмыстар немесе мемлекеттің экономикалық</w:t>
        <w:br/>
        <w:t>қауіпсіздігіне қол сұғатын қылмыстар мен құқық бұзушылықтар жасаушы</w:t>
        <w:br/>
        <w:t>адамдарға төзбеушілік және оларды айыптау жағдайын қалыптастыру.</w:t>
        <w:br/>
        <w:t>2.5. Жасалған қылмыстар мен құқық бұзушылықтар үшін жазаның болмай</w:t>
        <w:br/>
        <w:t>қалмайтындығын халықтың санасына сіңіру мақсатында бұқаралық ақпарат</w:t>
        <w:br/>
        <w:t>құралдарында соттардың нақты айыптау үкімдерін жариялау.</w:t>
        <w:br/>
        <w:t>2.6. Қылмыстарды ашу мен оларды жасаған айыпкерлерді әшкерелеу үшін</w:t>
        <w:br/>
        <w:t>маңызы бар барлық жағдайларды орнату және қылмыс жасауға мүмкіндік</w:t>
        <w:br/>
        <w:t>берген жағдайлар мен оларды туындатқан себептерді жұртшылыққа жеткізу.</w:t>
        <w:br/>
        <w:t>2.7. Өзінің қызмет бабын қызмет мүдделерінен тыс пайдалануға тартылған</w:t>
        <w:br/>
        <w:t>салық органдары мен қаржы полициясы органдарының қызметкерлеріне</w:t>
        <w:br/>
        <w:t>қатысты оларды заңмен белгіленген жауапкершілікке тарту жөнінде уақытында</w:t>
        <w:br/>
        <w:t>ықпалды шаралар алу және бұл жұмыстың нәтижелерін көпшіліктің қаперіне</w:t>
        <w:br/>
        <w:t>жеткізу.</w:t>
        <w:br/>
        <w:t>2.8. Салық органдары мен қаржы полициясы органдары лауазымды</w:t>
        <w:br/>
        <w:t>адамдарының қызметтік іс-қимылдары барысындағы әрекеттерінің дәлелділігі</w:t>
        <w:br/>
        <w:t>мен заңдылығына тұрақты бақылауды жүзеге асыру.</w:t>
        <w:br/>
        <w:t>2.9. Жоспарланатын және жүргізілетін жедел іздестіру шаралары мен</w:t>
        <w:br/>
        <w:t>қаржы полициясы органдарына көмек көрсететін адамдарды білуге мүмкіндік</w:t>
        <w:br/>
        <w:t>жасайтын жағдайларға жол бермеуге бағытталған шаралар алу.</w:t>
        <w:br/>
        <w:t>2.10. Салық органдары мен қаржы полициясы органдары ұжымдарында</w:t>
        <w:br/>
        <w:t>қызмет міндеттерін орындау кезіндегі принципсіздікпен байланысты</w:t>
        <w:br/>
        <w:t>қылықтарға және қызмет бабын қызмет мүдделерінен тыс пайдалану есебінен</w:t>
        <w:br/>
        <w:t>баюға ұмтылушылыққа төзбеушілік жағдайын орнату.</w:t>
        <w:br/>
        <w:t>2,11. Республиканың мемлекеттік билік органдарына, ұйымдар мен</w:t>
        <w:br/>
        <w:t>қоғамдық бірлестіктердің лауазымды тұлғаларына анықталған қылмыс жасауға</w:t>
        <w:br/>
        <w:t>132</w:t>
        <w:br/>
        <w:t>2.1. Құқық қорғау органдарының экономика саласындағы салықтық және</w:t>
        <w:br/>
        <w:t>басқа қылмыстар мен құқық бұзушылықтарға, сондай-ақ сыбайлас</w:t>
        <w:br/>
        <w:t>жемқорлыққа қарсы күрес жүргізу мәселелері бойынша үйлестіру кеңестерінің</w:t>
        <w:br/>
        <w:t>жұмысын ұйымдастыру және оның шешімдерін орындау.</w:t>
        <w:br/>
        <w:t>2.2. Орталық, өңірлік және жергілікті бұқаралық ақпарат құралдарында</w:t>
        <w:br/>
        <w:t>салықтық және басқа қылмыстар мен құқық бұзушылықтар туралы тергелген</w:t>
        <w:br/>
        <w:t>қылмыстық істер бойынша құқық қолданушылық тәжірибенің негізгі</w:t>
      </w:r>
    </w:p>
    <w:p>
      <w:r>
        <w:t>нәтижелерін жариялау, сондай-ақ салықтар мен алымдар туралы заңнаманың,</w:t>
        <w:br/>
        <w:t>қылмыстық және әкімшілік заңдардың негізгі қағидаларын түсіндіру.</w:t>
        <w:br/>
        <w:t>2.3. Қылмыспен күресте халықтың белсенділігін тәрбиелеу жөніндегі</w:t>
        <w:br/>
        <w:t>шараларды жүзеге асыру, соның ішінде білім беру мекемелерінде, ұйымдар мен</w:t>
        <w:br/>
        <w:t>қоғамдық бірлестіктерде лекциялар оқып, тақырыптық сабақтар өткізу.</w:t>
        <w:br/>
        <w:t>2.4. Қоғамда сыбайластық қылмыстар немесе мемлекеттің экономикалық</w:t>
        <w:br/>
        <w:t>қауіпсіздігіне қол сұғатын қылмыстар мен құқық бұзушылықтар жасаушы</w:t>
        <w:br/>
        <w:t>адамдарға төзбеушілік және оларды айыптау жағдайын қалыптастыру.</w:t>
        <w:br/>
        <w:t>2.5. Жасалған қылмыстар мен құқық бұзушылықтар үшін жазаның болмай</w:t>
        <w:br/>
        <w:t>қалмайтындығын халықтың санасына сіңіру мақсатында бұқаралық ақпарат</w:t>
        <w:br/>
        <w:t>құралдарында соттардың нақты айыптау үкімдерін жариялау.</w:t>
        <w:br/>
        <w:t>2.6. Қылмыстарды ашу мен оларды жасаған айыпкерлерді әшкерелеу үшін</w:t>
        <w:br/>
        <w:t>маңызы бар барлық жағдайларды орнату және қылмыс жасауға мүмкіндік</w:t>
        <w:br/>
        <w:t>берген жағдайлар мен оларды туындатқан себептерді жұртшылыққа жеткізу.</w:t>
        <w:br/>
        <w:t>2.7. Өзінің қызмет бабын қызмет мүдделерінен тыс пайдалануға тартылған</w:t>
        <w:br/>
        <w:t>салық органдары мен қаржы полициясы органдарының қызметкерлеріне</w:t>
        <w:br/>
        <w:t>қатысты оларды заңмен белгіленген жауапкершілікке тарту жөнінде уақытында</w:t>
        <w:br/>
        <w:t>ықпалды шаралар алу және бұл жұмыстың нәтижелерін көпшіліктің қаперіне</w:t>
        <w:br/>
        <w:t>жеткізу.</w:t>
        <w:br/>
        <w:t>2.8. Салық органдары мен қаржы полициясы органдары лауазымды</w:t>
        <w:br/>
        <w:t>адамдарының қызметтік іс-қимылдары барысындағы әрекеттерінің дәлелділігі</w:t>
        <w:br/>
        <w:t>мен заңдылығына түрақты бақылауды жүзеге асыру.</w:t>
        <w:br/>
        <w:t>2.9. Жоспарланатын және жүргізілетін жедел іздестіру шаралары мен</w:t>
        <w:br/>
        <w:t>қаржы полициясы органдарына көмек көрсететін адамдарды білуге мүмкіндік</w:t>
        <w:br/>
        <w:t>жасайтын жағдайларға жол бермеуге бағытталған шаралар алу.</w:t>
        <w:br/>
        <w:t>2.10. Салық органдары мен қаржы полициясы органдары ұжымдарында</w:t>
        <w:br/>
        <w:t>қызмет міндеттерін орындау кезіндегі принципсіздікпен байланысты</w:t>
        <w:br/>
        <w:t>қылықтарға және қызмет бабын қызмет мүдделерінен тыс пайдалану есебінен</w:t>
        <w:br/>
        <w:t>баюға ұмтылушылыққа төзбеушілік жағдайын орнатып, оны ұстап отыру.</w:t>
        <w:br/>
        <w:t>2.11. Республиканың мемлекеттік билік органдарына, ұйымдар мен</w:t>
        <w:br/>
        <w:t>қоғамдық бірлестіктердің лауазымды тұлғаларына анықталған қылмыс жасауға</w:t>
        <w:br/>
        <w:t>мүмкіндік беруші себептер мен жағдайлар туралы ақпарат және оларды жою</w:t>
        <w:br/>
        <w:t>мен бейтараптандыру жөнінде ұсыныстар жолдау.</w:t>
        <w:br/>
        <w:t>Салықты төлеуден жалтару қылмыстарының арнайы алдын алу шаралары</w:t>
        <w:br/>
        <w:t>болып:</w:t>
        <w:br/>
        <w:t>139</w:t>
        <w:br/>
        <w:t>- алдын алу обьектісі айналасында құқыққа қарсы әрекеттер жасауды</w:t>
        <w:br/>
        <w:t>болдырмайтын, қоғамға қарсы мінез-құлыққа төзбеушілік жағдайын</w:t>
        <w:br/>
        <w:t>қалыптастыру;</w:t>
        <w:br/>
        <w:t>- алдын алатын адамды тұрақты және тікелей бақылауды жүзеге асыру;</w:t>
        <w:br/>
        <w:t>- басқа да нысандар.</w:t>
        <w:br/>
        <w:t>Алдын алу арқылы ықпал ету нысандарының әрқайсысын жүргізу</w:t>
        <w:br/>
        <w:t>әдістемесін қылмыстардың алдын алу субьектілері жасақтайды. Біздің</w:t>
        <w:br/>
        <w:t>жағдайымызда ол -- қаржы полициясы органдары.</w:t>
        <w:br/>
        <w:t>Әңгімелесу нысанындағы жеке алдын алу ықпалы сендіру әдісін</w:t>
      </w:r>
    </w:p>
    <w:p>
      <w:r>
        <w:t>қолданумен жасалады және әдетте мыналарды қамтиды:</w:t>
        <w:br/>
        <w:t>- әңгіме өткізудің себебін түсіндіру;</w:t>
        <w:br/>
        <w:t>- қылмыстар мен құқық бұзушылықтар жасау үшін алғышарттар</w:t>
        <w:br/>
        <w:t>дайындауға мүмкіндік берген жағдайлар мен ниеттер туралы алдын алатын</w:t>
        <w:br/>
        <w:t>адамның келісімімен жазбаша немесе ауызша түсініктемелер алу;</w:t>
        <w:br/>
        <w:t>- қылмыстық пиғылдар жүзеге асқан жағдайда оның қылмыстық</w:t>
        <w:br/>
        <w:t>қудалауды қосқанда мүмкіндік болатын зардаптары туралы ескерту;</w:t>
        <w:br/>
        <w:t>- жеке әңгіме өткізу барысында қаржы полициясы органдарымен құпия</w:t>
        <w:br/>
        <w:t>қарым-қатынаста жұмыс істейтін адамдардан алынған мәліметтерді, егер бұл</w:t>
        <w:br/>
        <w:t>олардың құпиясын ашуы мүмкін болса, пайдалануға болмайды.</w:t>
        <w:br/>
        <w:t>Жеке алдын алу жұмыстарын жүргізуге қаржы полициясы органдарының</w:t>
        <w:br/>
        <w:t>қызметтік жайларын немесе жағдайлары қауіпсіздік талаптарына сай келетін</w:t>
        <w:br/>
        <w:t>және алдын алудың мақсатына жетуге мүмкіндік беретін басқа да жайларды</w:t>
        <w:br/>
        <w:t>пайдалануға болады.</w:t>
        <w:br/>
        <w:t>Қылмыс жасаудан сезікті адамдарға қатысты жеке алдын алу шараларын</w:t>
        <w:br/>
        <w:t>жүргізуге тыйым салынады. Бұл жағдайларда, қылмыстық-іс жүргізу</w:t>
        <w:br/>
        <w:t>заңнамасында көзделген негіздер бар болса, іс жүргізу шешімі қабылданады.</w:t>
        <w:br/>
        <w:t>Салықтық қылмыстардың алдын алу саласында субьектілер екі топқа</w:t>
        <w:br/>
        <w:t>бөлінеді:</w:t>
        <w:br/>
        <w:t>- алдын алудың мамандандырылмаған субьектілері, яғни өздерінің жалпы</w:t>
        <w:br/>
        <w:t>бақылау және құқық қорғау міндеттерін орындау барысында алдын алуды</w:t>
        <w:br/>
        <w:t>жүзеге асыратын органдар, ұйымдар мен тұлғалар;</w:t>
        <w:br/>
        <w:t>- алдын алудың мамандандырылған субьектілері, яғни салықтық</w:t>
        <w:br/>
        <w:t>қылмыстардың алдын алуды өзінің негізгі міндеттерінің бірі ретінде жүзеге</w:t>
        <w:br/>
        <w:t>асырушы органдар, ұйымдар мен тұлғалар.</w:t>
        <w:br/>
        <w:t>Соңғы көрсетілгендер қатарына қаржы полициясының органдары, соның</w:t>
        <w:br/>
        <w:t>ішінде олардың тергеу және жедел аппараты, соттар, ішкі істер органдары мен</w:t>
        <w:br/>
        <w:t>ұлттық қауіпсіздік комитеті, прокуратура мен кеден органдары жатады.</w:t>
        <w:br/>
        <w:t>Еліміздің фискальдік және кедендік саясатын қалыптастыруға белсенді</w:t>
        <w:br/>
        <w:t>қатыса отырып, кеден органдары республикамыздың экономикалық</w:t>
        <w:br/>
        <w:t>қауіпсіздігінің мүдделерін, бюджетке салықтар мен басқа да мемлекет</w:t>
        <w:br/>
        <w:t>алдындағы қаржылық міндеттемелердің түсімдерін қамтамасыз етуде маңызды</w:t>
        <w:br/>
        <w:t>роль атқарады. Оларда сондай-ақ шаруашылық жүргізуші субьектілердің</w:t>
        <w:br/>
        <w:t>экспорттық-импорттық операцияларына, алкогольдік өнімдер өндірісі мен</w:t>
        <w:br/>
        <w:t>134</w:t>
        <w:br/>
        <w:t>Егер қаржы полициясы органдарының қатысуымен тексеру жүргізу</w:t>
        <w:br/>
        <w:t>барысында қылмыс жасау фактісі расталса, осы Заңның 8-бабына сәйкес заңды</w:t>
        <w:br/>
        <w:t>құжаттар айғақ ретінде қылмыстық іске тігу үшін қаржы полициясы органына</w:t>
        <w:br/>
        <w:t>табыс етіледі, бірақ іс үшін маңызы бар фактілерді дәлелдеуге қажетті</w:t>
        <w:br/>
        <w:t>көлемнен аспауға тиіс |1351.</w:t>
        <w:br/>
        <w:t>Салық кодексінің 2-бабына сәйкес кодекс қағидаларына қайшы келетін заң</w:t>
        <w:br/>
        <w:t>актілерінің заңдық күші болмайды. Осыған байланысты құқық қорғау</w:t>
        <w:br/>
        <w:t>органдарының салық салу мәселелеріне байланыссыз заңды және жеке</w:t>
        <w:br/>
        <w:t>тұлғалардың мекен-жайларын, телефондарын, банктегі деректемелерін</w:t>
        <w:br/>
        <w:t>нақтылау жөніндегі сұрау салуларын салық органдары тек қана қолданыстағы</w:t>
        <w:br/>
        <w:t>Салық кодексінің шеңберінде орындауға тиіс.</w:t>
      </w:r>
    </w:p>
    <w:p>
      <w:r>
        <w:t>Салықтық тексерулер барысында қылмыстық іс қозғалғанға дейін салық</w:t>
        <w:br/>
        <w:t>органдары анықтаған қылмыстың белгілері бар материалдар Салық кодексінде</w:t>
        <w:br/>
        <w:t>белгіленген шағым жасау мерзімі өткен соң қаржы полициясы органдарына</w:t>
        <w:br/>
        <w:t>жіберіледі.</w:t>
        <w:br/>
        <w:t>Жоғарыда аталған бірлескен Бұйрықтың 6-тарауында қаржы полициясы</w:t>
        <w:br/>
        <w:t>органдары қылмыстық іс қозғау туралы және салықтық тексеру тағайындау</w:t>
        <w:br/>
        <w:t>туралы қаулылардың негізінде салық органдарының қызметкерлерін мамандар</w:t>
        <w:br/>
        <w:t>ретінде салықтық тексеру жүргізіп, одан соң тексеру аяқталғаннан кейін акт</w:t>
        <w:br/>
        <w:t>жасау үшін жұмысқа тарта алатындығы көзделген.</w:t>
        <w:br/>
        <w:t>Бұл ретте Салық кодексі 638-бабының 1-тармағына сәйкес салықтық</w:t>
        <w:br/>
        <w:t>тексеру аяқталған соң салық органы салықтар мен басқа да бюджетке міндетті</w:t>
        <w:br/>
        <w:t>төлемдердің, өсімдер мен айыппұлдардың есептелген сомасы туралы хабарлама</w:t>
        <w:br/>
        <w:t>шығарады. Алайда, осы істі дұрыс шешу үшін қажетті дәлелдемелерді қосымша</w:t>
        <w:br/>
        <w:t>жинауға, зерттеуге және бекітуге жолданған қозғалған қылмыстық істің</w:t>
        <w:br/>
        <w:t>шеңберінде салықтық тексеру жүргізу кезінде салықтық міндеттемелерді</w:t>
        <w:br/>
        <w:t>орындау қылмыстық-іс жүргізу кодексінің шегінде жүруге тиіс (311.</w:t>
        <w:br/>
        <w:t>Біздің ойымызша, қаржы полициясы құқық қорғау органы мәртебесін</w:t>
        <w:br/>
        <w:t>сақтай отырып, елеулі мөлшерде мемлекет қазынасын толықтыруға қабілетті.</w:t>
        <w:br/>
        <w:t>Салықтық қылмыстарды тергеудің тәжірибесі қалыптасты, осы санаттағы</w:t>
        <w:br/>
        <w:t>істерді тергеуде өзіндік заңдылықтары мен ерекшеліктері пайда болды деп</w:t>
        <w:br/>
        <w:t>сеніммен айта аламыз.</w:t>
        <w:br/>
        <w:t>Мысал үшін, Қаржы полициясы академиясы ұйымдарға салынатын</w:t>
        <w:br/>
        <w:t>салықтарды төлеуден жалтарғаны туралы қылмыстық істерді анықтау мен</w:t>
        <w:br/>
        <w:t>тергеудің әдістемесін жасады. Осының бәрі обьективті түрде салықтық</w:t>
        <w:br/>
        <w:t>қылмыстарды тергеу проблемасына терең зерттеу жүргізуге деген қажетсінуді</w:t>
        <w:br/>
        <w:t>тудырады.</w:t>
        <w:br/>
        <w:t>Қылмыстық істерді тергеу барысында салық төлемеумен мемлекетке</w:t>
        <w:br/>
        <w:t>келтірілген нұқсанды өтеу салық органдары салық төлеушілердің және олардың</w:t>
        <w:br/>
        <w:t>дебиторларының есепшоттарынан салықтарды алуы, салық төлеушілердің</w:t>
        <w:br/>
        <w:t>мүлкіне тыйым салып, өндіріп алуды сол мүлікке айналдыру және экспорттық</w:t>
        <w:br/>
        <w:t>тауарларға тыйым салу арқылы экспорттық операцияларды тоқтату</w:t>
        <w:br/>
        <w:t>жолдарымен жүзеге асырылып келді.</w:t>
        <w:br/>
        <w:t>137</w:t>
        <w:br/>
        <w:t>2. Соңғы уақыттарда Қазақстанның қылмыстық құқық ғылымында салық</w:t>
        <w:br/>
        <w:t>төлеуден жалтару қылмысына қарсы іс-қимыл мәселелерін зерттеу</w:t>
        <w:br/>
        <w:t>жұмыстарында оң үрдістер байқалғанымен, бұл мәселеге үлкен мән берілуінің</w:t>
        <w:br/>
        <w:t>себебі салық төлеуден жалтару қылмыстары экономикаға кері ықпал етіп,</w:t>
        <w:br/>
        <w:t>елдегі нарықтық қатынастың дамуын тежейді, инфляцияны құрықтамай</w:t>
        <w:br/>
        <w:t>қоғамдық сана түрлерін, әлеуметтік әділдік қағидаларын бұзуға, үстем етіп</w:t>
        <w:br/>
        <w:t>тұрған заңның не басқа мемлекеттік институттардың күші мен абыройын</w:t>
        <w:br/>
        <w:t>түсіруге әкеп соғады және т. 6.</w:t>
        <w:br/>
        <w:t>Өкінішке орай, қазіргі таңда елімізде салық төлеуден жалтару</w:t>
        <w:br/>
        <w:t>қылмысымен күресудің нақты стратегиясы жоқ. Сонымен қатар, салық</w:t>
        <w:br/>
        <w:t>төлеуден жалтарудан алынған қаражаттар «көлеңкелі» экономикаға ауысып</w:t>
        <w:br/>
        <w:t>кетеді. Сөйтіп олар салық базасын кеңейтудің орнына қысқартып, криминалдық</w:t>
        <w:br/>
        <w:t>үрдісті қысудың орнына күшейтіп отыр.</w:t>
        <w:br/>
        <w:t>3. Салық төлеуден жалтарудың алдын алу үшін мемлекетімізбен жүргізіліп</w:t>
        <w:br/>
        <w:t>отырған қылмыстық саясат әлі де болса тиімсіз. Сол себепті еліміздің салық</w:t>
        <w:br/>
        <w:t>салу жүйесі қоғамдық қатынастардың дамуына орай мемлекеттік ресурстарды</w:t>
        <w:br/>
        <w:t>қалыптастыруда алдыңғы қатарлы орынға шығуы заңды нәрсе. Салықтар</w:t>
        <w:br/>
        <w:t>жалпы мемлекеттік және жергілікті бюджеттердің бірден-бір қайнар көзі</w:t>
        <w:br/>
        <w:t>болғандықтан мемлекеттің салық жүйесінің үнемі тиімді жұмыс істеу</w:t>
      </w:r>
    </w:p>
    <w:p>
      <w:r>
        <w:t>қажеттілігін айқындауы керек.</w:t>
        <w:br/>
        <w:t>4. Бүгінгі таңда Қазақстанда салық төлеуден жалтару қылмыстарын</w:t>
        <w:br/>
        <w:t>жасауға ешқандай да негіз жоқ. Қолданыстағы салық салу жүйесі оның негізгі</w:t>
        <w:br/>
        <w:t>талаптарына толыққанды жауап береді. Оның бір айғағы соңғы жылдары ішкі</w:t>
        <w:br/>
        <w:t>өнімнің артуы есебінен мемлекеттік бюджетке салық түсімінің көбеюі.</w:t>
        <w:br/>
        <w:t>Сонымен қатар, бұрын соңды тарихымызда болмаған тағы бір маңызы өте</w:t>
        <w:br/>
        <w:t>жоғары игілікті іс -- ол Қазақстан Республикасы Президентінің «Қазақстан</w:t>
        <w:br/>
        <w:t>Республикасында кәсіпкерлік қызмет үшін жағдайды жақсарту жөніндегі</w:t>
        <w:br/>
        <w:t>түбегейлі шаралар туралы» 2014 жылғы 27 ақпандағы Хе 757 Жарлығы |1371.</w:t>
        <w:br/>
        <w:t>Аталған Жарлықты іс жүзіне нақты асыру мақсатында Конституцияға</w:t>
        <w:br/>
        <w:t>сәйкес еліміздегі ең жоғары қадағалау органы, яғни, Қазақстан Республикасы</w:t>
        <w:br/>
        <w:t>Бас Прокурорының 2014 жылғы 2 сәуірдегі «Қазақстан Республикасында</w:t>
        <w:br/>
        <w:t>кәсіпкерлік қызмет үшін жағдайды жақсарту жөніндегі түбегейлі шаралар</w:t>
        <w:br/>
        <w:t>туралы» Қазақстан Республикасы Президентінің 2014 жылғы 27 ақпандағы Хе</w:t>
        <w:br/>
        <w:t>757 Жарлығын іске асырудың кейбір мәселелері туралы Хе 31 бұйрығы ерекше</w:t>
        <w:br/>
        <w:t>атап өтуге тұрарлық |1381.</w:t>
        <w:br/>
        <w:t>Сондықтан да болар, салық қылмыстылығының түпқазығы қоғамдық</w:t>
        <w:br/>
        <w:t>қатынастардың басқа алаңдарында жатса керек. Ол дегеніңіз, ең алдымен,</w:t>
        <w:br/>
        <w:t>адамдардың құқықтық және салықтық мәдениетінің таяздығынан (мүмкін,</w:t>
        <w:br/>
        <w:t>жасанды), құқық қорғау органдары қызметінің жүйелі олқылықтарынан, салық</w:t>
        <w:br/>
        <w:t>қылмыстарын ескерту мәселелеріне қатысты мемлекет тарапынан жеткіліксіз</w:t>
        <w:br/>
        <w:t>көңіл бөлінуінен туындайтыны ашы шындық.</w:t>
        <w:br/>
        <w:t>5. Салық төлеуден жалтарудың алқымын басуда, егер де, салық төлеуден</w:t>
        <w:br/>
        <w:t>бір мәрте жалтарған азаматтар мен заңды тұлғалар тізімін жариялап, егер ол</w:t>
        <w:br/>
        <w:t>142</w:t>
        <w:br/>
        <w:t>Нақ осы материалдық нұқсанды өтеу мақсатында жекелеген тергеу</w:t>
        <w:br/>
        <w:t>әрекеттерін: тінту, шығарып алу, мүлікке тыйым салу жүргізеді. Салықтарды</w:t>
        <w:br/>
        <w:t>төлеумен келтірілген нұқсан сомалары мемлекет пайдасына өндіріліп отырды</w:t>
        <w:br/>
        <w:t>(136, 23 6.1.</w:t>
        <w:br/>
        <w:t>Сонымен бірге, қаржы полициясы органдары лауазымдық қылмыстарды</w:t>
        <w:br/>
        <w:t>тергеумен де айналыса алады, егер ол қылмыстар салықтық немесе басқа</w:t>
        <w:br/>
        <w:t>экономикалық қылмыстар туралы істерді тергеумен байланысты болса.</w:t>
        <w:br/>
        <w:t>Осылайша, қаржы полициясы органдары салық төлеумен немесе мемлекет</w:t>
        <w:br/>
        <w:t>алдындағы басқа да қаржылық міндеттемелерін орындаумен байланысты</w:t>
        <w:br/>
        <w:t>қылмыстардың алдын алу, оларды анықтау және тергеу, сондай-ақ біздің</w:t>
        <w:br/>
        <w:t>экономикалық дамып келе жатқан мемлекетімізге залалдар келтірген басқа да</w:t>
        <w:br/>
        <w:t>экономикалық қылмыстар мен құқық бұзушылықтырға қарсы күресу</w:t>
        <w:br/>
        <w:t>функцияларын атқарады.</w:t>
        <w:br/>
        <w:t>Сонымен қатар, қазіргі таңда 2011-2015 жылдарға арналған Сыбайлас</w:t>
        <w:br/>
        <w:t>жемқорлыққа қарсы іс-қимылдың салалық бағдарламасы бар болса, сыбайлас</w:t>
        <w:br/>
        <w:t>жемқорлыққа қарсы акциялар; мектеп, жоғары оқу орындарында, мемлекеттік</w:t>
        <w:br/>
        <w:t>және мемлекеттік емес ұйымдарға және басқа орындарға сыбайлас</w:t>
        <w:br/>
        <w:t>жемқорлыққа қарсы тақырыпта дәрістер оқылып, брошюралар таратылып</w:t>
        <w:br/>
        <w:t>жатыр.</w:t>
        <w:br/>
        <w:t>Ендеше, қазіргі уақытта біздің мемлекетімізде салық төлеуден жалтару</w:t>
        <w:br/>
        <w:t>қылмыстарына қарсы бағытталған аталғандай іс-шараларды жүзеге асыру қар-</w:t>
        <w:br/>
        <w:t>шындай түсуі қажет.</w:t>
        <w:br/>
        <w:t>Салық саласындағы қылмыстардың алдын алу жөніндегі жалпы</w:t>
        <w:br/>
        <w:t>шаралардың қатарында бірінші кезекте мемлекеттің жалпы салық саясаты</w:t>
      </w:r>
    </w:p>
    <w:p>
      <w:r>
        <w:t>болуға тиіс. Ол қоғам дамуының осы сатысында нақты орын алып отырған</w:t>
        <w:br/>
        <w:t>қоғамдық қатынастардың даму деңгейіне сәйкес құрылуы керек. Қоғам жалаң</w:t>
        <w:br/>
        <w:t>салық саясатына орын бермеуге тиіс.</w:t>
        <w:br/>
        <w:t>Салықтар салық төлеушілердің экономикалық әрекеттеріне қатынасы</w:t>
        <w:br/>
        <w:t>бойынша бейтарап болуға және кәсіпорын шығындарының жұмысшыларға</w:t>
        <w:br/>
        <w:t>еңбекақы төлеуімен қатар қажетті элементі ретінде қаралуға тиіс. Алайда</w:t>
        <w:br/>
        <w:t>мұндай қатынас салық салу ақылға сиымды шектен шықпайтын жағдайда ғана</w:t>
        <w:br/>
        <w:t>болуы мүмкін. Шектен тыс жоғары салықтар жеке бастаманы тұмшалайды,</w:t>
        <w:br/>
        <w:t>шаруашылық жүргізуші субьектілердің экономикалық мүдделерінің негізін</w:t>
        <w:br/>
        <w:t>жояды. Бүкіл кәсіпкерлік қызметтің экономикалық мүдделерін жүзеге асыру</w:t>
        <w:br/>
        <w:t>мүмкін еместігі өндірісті де, және соған орай мемлекеттік бюджеттің кіріс</w:t>
        <w:br/>
        <w:t>бөлігін тұралатады.</w:t>
        <w:br/>
        <w:t>Сонымен, жалпылама алдын алу шаралары:</w:t>
        <w:br/>
        <w:t>1. Қылмыстар мен құқық бұзушылықтардың алдын алу субьектілерінің</w:t>
        <w:br/>
        <w:t>қылмыстар мен құқық бұзушылықтардың себептері мен жағдайларын анықтау,</w:t>
        <w:br/>
        <w:t>жою және бейтараптандыру жөніндегі мақсатты қызметі;</w:t>
        <w:br/>
        <w:t>2. Жалпылама алдын алу жүргізудің негізгі нысандары мен әдістері</w:t>
        <w:br/>
        <w:t>мыналар болып табылады:</w:t>
        <w:br/>
        <w:t>138</w:t>
        <w:br/>
        <w:t>айналымына, мемлекетке зиян келтіретін экономикалық қылмыстармен күреске</w:t>
        <w:br/>
        <w:t>мемлекеттік бақылауды жүзеге асырудың мол мүмкіндіктері бар.</w:t>
        <w:br/>
        <w:t>Салық саласындағы қылмыстармен күрес жүргізуші мамандандырылған</w:t>
        <w:br/>
        <w:t>құқық қорғау органы ретінде қаржы полициясы қызмет етеді. Олар ұйымдарға</w:t>
        <w:br/>
        <w:t>салынатын салықтарды төлеуден жалтаруға қарсы күресте мемлекеттің қуатты</w:t>
        <w:br/>
        <w:t>қаруы болып саналады. Бұл, ең бастысы, барған сайын салық төлеуден</w:t>
        <w:br/>
        <w:t>жалтарудың мейлінше жетілген әдістері пайда болуына қарамастан, елімізде</w:t>
        <w:br/>
        <w:t>салықтық қылмыстардың азаюына зор ықпалын тигізуде.</w:t>
        <w:br/>
        <w:t>Қаржы полициясы органдарының пайда болуы мен жұмыс істеуі тұтастай</w:t>
        <w:br/>
        <w:t>экономикалық қылмыстармен күрестің бүгінгі талаптарына обьективті және</w:t>
        <w:br/>
        <w:t>шынайы жауап беруге тырысуда. Қазақстанда қаржы полициясы органдарының</w:t>
        <w:br/>
        <w:t>құрылуы мемлекетке салықтар төлеуден жалтарумен күрес жүргізудің</w:t>
        <w:br/>
        <w:t>халықаралық тәжірибесіне де сай келеді. Бүгінде қаржы полициясы органдары</w:t>
        <w:br/>
        <w:t>қызметінің қалыптасқан құрылымы мен басты бағыттары бар.</w:t>
        <w:br/>
        <w:t>Басты бағыттардың қатарында қаржы полициясының басқа фискальді</w:t>
        <w:br/>
        <w:t>органдармен -- салық комитеттерімен және кедендік органдармен мейлінше</w:t>
        <w:br/>
        <w:t>тығыз өзара іс-қимыл жасауы, ақпараттармен жедел алмасу, тиімді бірлескен</w:t>
        <w:br/>
        <w:t>салықтық тексерулер, фискальді органдардың өкілеттігін өзара толықтырып</w:t>
        <w:br/>
        <w:t>отыру, жедел жұмыстарды жүзеге асырудың мейлінше кең мүмкіндіктер және</w:t>
        <w:br/>
        <w:t>т. б. көрінеді.</w:t>
        <w:br/>
        <w:t>Мысалы, Чехияда арнаулы салық полициясы жоқ, бірақ Словакия</w:t>
        <w:br/>
        <w:t>Республикасы ішкі істер министірлігінің жанында қаржы полициясы бар.</w:t>
        <w:br/>
        <w:t>Құқық қорғау органдары бөлімшелерінің бірі ретінде оның міндетіне банктер</w:t>
        <w:br/>
        <w:t>мен коммерциялық құрылымдардың қаржылық қызметін бақылау, салық</w:t>
        <w:br/>
        <w:t>заңнамасының бұзылуына жол берген жеке және заңды тұлғалардың есеп-</w:t>
        <w:br/>
        <w:t>шоттарын тексеру, тұтқындау кіреді |132, 76 6.1.</w:t>
        <w:br/>
        <w:t>Салықтық құқық бұзушылықтар мен қылмыстарға байланысты жедел</w:t>
        <w:br/>
        <w:t>Деректермен жұмыс істеген кезде, сондай-ақ салықтық құқық бұзушылықтар</w:t>
        <w:br/>
        <w:t>мен қылмыстардың фактілерін анықтаған кезде қаржы полициясы органдары</w:t>
        <w:br/>
        <w:t>тексерулерді міндетті түрде салық комитеті органдарының қызметкерлерімен</w:t>
        <w:br/>
        <w:t>бірлесіп жүргізеді.</w:t>
      </w:r>
    </w:p>
    <w:p>
      <w:r>
        <w:t>Қаржы полициясы органдары өздерінің міндеттерін жүзеге асыру кезінде</w:t>
        <w:br/>
        <w:t>басқа органдармен өзара бірлесіп әрекет етеді.</w:t>
        <w:br/>
        <w:t>Мұндай басты органдардың бірі салық қызметі органдары. Бұған құқықтық</w:t>
        <w:br/>
        <w:t>негіз ретінде Қазақстан Республикасы Қаржы Министрлігі Салық комитетінің</w:t>
        <w:br/>
        <w:t>14.02.2003 ж. Х&gt;66 және Экономикалық қылмыс пен сыбайлас жемқорлыққа</w:t>
        <w:br/>
        <w:t>қарсы күрес агенттігі төрағасының 16.10.2003 ж. Хе26 «Қазақстан</w:t>
        <w:br/>
        <w:t>Республикасы салық қызметі мен қаржы полициясы органдарының</w:t>
        <w:br/>
        <w:t>экономикалық қызмет саласындағы құқық бұзушылықтар мен қылмыстарды</w:t>
        <w:br/>
        <w:t>анықтау, олардың алдын алу, жолын кесу жөніндегі өзара іс-қимылы тәртібін</w:t>
        <w:br/>
        <w:t>бекіту туралы» бірлескен бұйрығы саналады.</w:t>
        <w:br/>
        <w:t>Сонымен, көрсетілген Бұйрықтың 17-бабына сәйкес, салықтық тексеру</w:t>
        <w:br/>
        <w:t>барысында қылмыстың белгісі бар салық төлеуден қасақана жалтару фактісі</w:t>
        <w:br/>
        <w:t>135</w:t>
        <w:br/>
        <w:t>ҚОРЫТЫНДЫ</w:t>
        <w:br/>
        <w:t>Мемлекет басшысы Н. ӘӘ. Назарбаевтың 2014 жылғы 17 қаңтардағы</w:t>
        <w:br/>
        <w:t>«Қазақстан жолы -- 2050: Бір мақсат, бір мүдде, бір болашақ» Қазақстан</w:t>
        <w:br/>
        <w:t>халқына Жолдауына терең зер салып байқасақ, шешімі бүгінгі таңда және</w:t>
        <w:br/>
        <w:t>жақын болашақта тарқатылуы тиіс көкейтесті мәселелердің басым көпшілігі</w:t>
        <w:br/>
        <w:t>түбінде экономиканың ауадай маңызды саласы салық жүйесімен</w:t>
        <w:br/>
        <w:t>ұштасатындығын анық байқауға болады.</w:t>
        <w:br/>
        <w:t>Қазіргі уақыттағы еліміздің салық салу жүйесі салықтарды төлеуден</w:t>
        <w:br/>
        <w:t>жалтаруға түбегейлі негіз болмақ емес, сәйкесінше, салық қылмыстарын</w:t>
        <w:br/>
        <w:t>жасаудың бірден-бір себебіне жатпайды.</w:t>
        <w:br/>
        <w:t>Елбасының «Күшті, қуатты мемлекеттер ғана ұзақмерзімдік</w:t>
        <w:br/>
        <w:t>жоспарлаумен, тұрақты экономикалық өсумен айналысады», «Нарықтық</w:t>
        <w:br/>
        <w:t>жағдайда аспаннан нәпақа күтпей, тиімді еңбектену керектігін әркім-ақ түсінуі</w:t>
        <w:br/>
        <w:t>тиіс», «Экономикада ішкі жалпы өнімнің жыл сайынғы өсімін 4 пайыздан кем</w:t>
        <w:br/>
        <w:t>етпеу жоспарлануда. Инвестиция көлемін қазіргі 18 пайыздан бүкіл ішкі</w:t>
        <w:br/>
        <w:t>жалпы өнім көлемінің 30 пайызына дейін ұлғайту керек», «Қазақстан әлемде</w:t>
        <w:br/>
        <w:t>адамдар үшін қауіпсіз және тұруға жайлы елдің біріне айналуға тиіс.</w:t>
        <w:br/>
        <w:t>Бейбітшілік пен тұрақтылық, әділ сот және тиімді құқық тәртібі дегеніміз -</w:t>
        <w:br/>
        <w:t>дамыған елдің негізі» |2). -- деп нұсқап атап өткен бағыттар, әрине,</w:t>
        <w:br/>
        <w:t>өркениетті ел экономикасының негізгі өзегі салық төлеудің қалыпты</w:t>
        <w:br/>
        <w:t>деңгейімен өзара байланыста қатар тұрақты дамитын жолдары.</w:t>
        <w:br/>
        <w:t>Сондай-ақ, Қазақстанның әлемдегі ең дамыған 30 елдің қатарына кіру</w:t>
        <w:br/>
        <w:t>тұжырымдамасында белгіленген ұзақмерзімді басымдықтарды іс жүзіне асыру</w:t>
        <w:br/>
        <w:t>бойынша шешілуі тиіс 7 бағыт және Үкімет пен Ұлттық банкке осы 2014</w:t>
        <w:br/>
        <w:t>жылға арналған нақты жеті тапсырманың барлығы да, қарапайым тілмен</w:t>
        <w:br/>
        <w:t>жеткізсек, еліміздегі салық жинауға тікелей қатысты, соған кіріптар әрі</w:t>
        <w:br/>
        <w:t>тәуелді.</w:t>
        <w:br/>
        <w:t>Мәселе, Президентіміз әділ атап өткендей, «мемлекеттің міндеті -- осыған</w:t>
        <w:br/>
        <w:t>барлық жағдайды жасау», ал біздің міндетіміз ол «өзімізді үнемі қамшылап,</w:t>
        <w:br/>
        <w:t>ұдайы алға ұмтылу».</w:t>
        <w:br/>
        <w:t>Сонымен, салық төлеуден жалтару қылмыстарымен күрес жүргізудің</w:t>
        <w:br/>
        <w:t>тиімділігін арттыруға ықпал ете алатын жұмыстың жалпылама түрдегі негізгі</w:t>
        <w:br/>
        <w:t>қорытындылары, заңдық ұсыныстары мен тәжірибелік ұсынымдары келесідей:</w:t>
        <w:br/>
        <w:t>1. Қазақстан Республикасының мемлекеттік бюджетінің ең басты көзі -</w:t>
        <w:br/>
        <w:t>салықтар, сондықтан да елімізде жүргізіліп жатқан нарықтық реформалар</w:t>
        <w:br/>
        <w:t>жалпы экономиканың құрылымдық өзгеруіне, шешімі мемлекеттің дамуына оң</w:t>
      </w:r>
    </w:p>
    <w:p>
      <w:r>
        <w:t>ықпал ететін жаңа басымдықтар мен алға қойған мақсаттардың туындауының</w:t>
        <w:br/>
        <w:t>міндетті түрдегі алғышарты болуы тиіс. Бұл ретте кешенді әлеуметтік</w:t>
        <w:br/>
        <w:t>қатынастардың ішінде түбінде ұлттық қауіпсіздікті қамтамасыз ететін</w:t>
        <w:br/>
        <w:t>мемлекеттік биліктің барша материалдық базасын қалыптастырушы салық</w:t>
        <w:br/>
        <w:t>саласындағы қарым-қатынастар ерекше мәнге ие.</w:t>
        <w:br/>
        <w:t>141</w:t>
        <w:br/>
        <w:t>азаматтар мен заңды тұлғалармен мәміле жасасқан басқа тұлғалардың</w:t>
        <w:br/>
        <w:t>жауаптылығын қатаң қарастырып, салық бюллетендеріне аталған тізімдерді</w:t>
        <w:br/>
        <w:t>жариялауды енгізу қажет.</w:t>
        <w:br/>
        <w:t>6. Қазақстан Республикасының Салық және бюджетке төленетін басқа да</w:t>
        <w:br/>
        <w:t>міндетті төлемдер туралы (Салық кодексі) Кодексінің 137-бабы «Залалдарды</w:t>
        <w:br/>
        <w:t>ауыстыру» бойынша «..Егер осы залалдар орын алған кезеңінде өтеле</w:t>
        <w:br/>
        <w:t>алмайтын болса, онда олар, қоса алғанда келесі он жылға ауыстырылуы және,</w:t>
        <w:br/>
        <w:t>егер осы бапта өзгеше белгіленбесе, басқа бағалы қағаздарды өткізу кезінде құн</w:t>
        <w:br/>
        <w:t>өсімінен түсетін табыстар есебінен өтелуі мүмкін..» ұғымы салық</w:t>
        <w:br/>
        <w:t>төлеушілердің тарапынан салық төлеуден жалтару фактісіне себепші болып</w:t>
        <w:br/>
        <w:t>табылатындықтан «өтелуі мүмкін» деген сөздерді «өтеледі» немесе «өтелуге</w:t>
        <w:br/>
        <w:t>тиіс» деп өзгерту қажет.</w:t>
        <w:br/>
        <w:t>Сол сияқты, 141-бап «Аванстық төлемдер сомасын есептеу» бойынша</w:t>
        <w:br/>
        <w:t>корпоративтік табыс салығы бойынша аванстық төлемдер сомасының қосымша</w:t>
        <w:br/>
        <w:t>есеп-қисаптарында көрсетілген түзетулер ескеріле отырып, алдыңғы салық</w:t>
        <w:br/>
        <w:t>кезеңі үшін корпоративтік табыс салығы бойынша декларацияны табыс</w:t>
        <w:br/>
        <w:t>еткеннен кейінгі кезең үшін төлеуге жататын корпоративтік табыс салығы</w:t>
        <w:br/>
        <w:t>бойынша аванстық төлемдер сомасының теріс мәні болмауы керек. Ол үшін</w:t>
        <w:br/>
        <w:t>қарастырып отырған нормада «табыс етілуі мүмкін» деген сөздер «табыс</w:t>
        <w:br/>
        <w:t>етіледі» немесе «табыс етілуге тиіс» деп ауыстырылуы керек.</w:t>
        <w:br/>
        <w:t>Сонымен қатар, 208-бап «Қазақстан Республикасындағы көздерден</w:t>
        <w:br/>
        <w:t>табысқа салық салу мақсатында резидент емес заңды тұлғаның басқару және</w:t>
        <w:br/>
        <w:t>жалпы әкімшілік шығыстарын шегерімге жатқызу әдістері» жөнінде:</w:t>
        <w:br/>
        <w:t>«... 4. Басқару және жалпыәкімшілік шығыстарды шегерімге жатқызудың</w:t>
        <w:br/>
        <w:t>таңдап алынған әдісі тұрақты мекемеге (шығыстарды барабар бөлу әдісі кезінде</w:t>
        <w:br/>
        <w:t>пайдаланылатын есептік көрсеткішті есептеу тәртібін қоса) жыл сайын</w:t>
        <w:br/>
        <w:t>қолданылады және тұрақты мекеменің орналасқан жеріндегі салық органына</w:t>
        <w:br/>
        <w:t>қатысты жоғары тұрған орган болып табылатын салық органының (уәкілетті</w:t>
        <w:br/>
        <w:t>органды қоспағанда) келісімі бойынша ғана, есепті салық кезеңі басталғанға</w:t>
        <w:br/>
        <w:t>дейін өзгертілуі мүмкін ...».</w:t>
        <w:br/>
        <w:t>Яғни, қарастырып отырған нормада «өзгертілуі мүмкін» деген сөздер</w:t>
        <w:br/>
        <w:t>«өзгертеді» немесе «өзгертілуге жатады» деп жазылуы тиіс.</w:t>
        <w:br/>
        <w:t>7. Салық төлеуден жалтару қылмыстарымен күресудің бірден-бір тиімді</w:t>
        <w:br/>
        <w:t>бағыты -- қылмыстық-құқықтық шаралармен шектелмей, салықтық заңнаманы</w:t>
        <w:br/>
        <w:t>тиімді қолдану немесе салық төлеушілердің салық заңнамасын толыққанды</w:t>
        <w:br/>
        <w:t>білуі, заңдарды бұлжытпай орындауы.</w:t>
        <w:br/>
        <w:t>8. Мемлекет тарапынан жүргізілетін салық саясаты мемлекеттік саясатпен</w:t>
        <w:br/>
        <w:t>қатар жүргізілуі тиіс. Бір сөзбен айтқанда, салық төлеушілердің бюджетке</w:t>
        <w:br/>
        <w:t>міндетті салық сомаларын төлеуін қамтамасыз ету -- олардың мемлекеттің</w:t>
        <w:br/>
        <w:t>әлеуметтік-экономикалық институттарына деген сенімділігін, патриоттық</w:t>
        <w:br/>
        <w:t>сезімдерін нығайту болып табылады.</w:t>
        <w:br/>
        <w:t>9. Қазақстанда салық төлеуден жалтару қылмыстары тікелей көлеңкелі</w:t>
        <w:br/>
        <w:t>экономика мен парақорлыққа ұштасатын болғандықтан, оларға қарсы</w:t>
        <w:br/>
        <w:t>143</w:t>
      </w:r>
    </w:p>
    <w:p>
      <w:r>
        <w:t>анықталған кезде салық органдары тергеуге жататын материалдарды іс жүргізу</w:t>
        <w:br/>
        <w:t>шешімін қабылдау үшін тиісті құқық қорғау органдарына жолдайды. Алайда,</w:t>
        <w:br/>
        <w:t>салықтық төлемдерден қасақана жалтару фактісі тиісінше дәлелдеуді талап</w:t>
        <w:br/>
        <w:t>етеді, салық органының қызметкері мұны барлық уақытта бірдей шебер істей</w:t>
        <w:br/>
        <w:t>алмауы мүмкін. Салық салудан жалтару фактілері барлық уақытта көзге көрініп</w:t>
        <w:br/>
        <w:t>тұрмайды, бұл жерде оларды анықтап, дәлелдеуге мүмкіндік беретін жедел</w:t>
        <w:br/>
        <w:t>және іздестіру шараларының тұтас кешені қажет |1331.</w:t>
        <w:br/>
        <w:t>Салық кодексі 557-бабының 1-тармағына сәйкес, салық төлеуші туралы</w:t>
        <w:br/>
        <w:t>салық органдары алған кез келген мәліметтер салық құпиясы болып табылады.</w:t>
        <w:br/>
        <w:t>Салықтық құқық бұзушылықтар мен қылмыстар жасаған адамдарды заң</w:t>
        <w:br/>
        <w:t>бойынша қудалау мақсатында құқық қорғау органдарына берілетін мәліметтер</w:t>
        <w:br/>
        <w:t>оған жатпайды.</w:t>
        <w:br/>
        <w:t>Бұл жағдайда қаржы полициясы органдары салық төлеушілер тапсырған</w:t>
        <w:br/>
        <w:t>декларациялар, есептер, бухгалтерлік баланстар мен басқа да құжаттарды,</w:t>
        <w:br/>
        <w:t>сондай-ақ борыштардың бар-жоғына, төленген борыш сомасына қатысты,</w:t>
        <w:br/>
        <w:t>жүргізілген тексерулердің саны туралы мәліметтерді, салық төлеушінің тіркеу</w:t>
        <w:br/>
        <w:t>деректерін сұратады. Осы сауалдарда «Қаржы полициясы органдары туралы»</w:t>
        <w:br/>
        <w:t>Қазақстан Республикасы Заңы 9-бабының 1-тармағына сілтеме жасалады (134,</w:t>
        <w:br/>
        <w:t>656.1.</w:t>
        <w:br/>
        <w:t>Онда қаржы полициясы органдарының өздеріне жүктелеген міндеттерді</w:t>
        <w:br/>
        <w:t>орындау үшін өкілеттіктерінің шегінде және заңмен белгіленген тәртіпте</w:t>
        <w:br/>
        <w:t>өндірістегі материалдар мен қылмыстық істер бойынша құжаттарды,</w:t>
        <w:br/>
        <w:t>материалдарды, статистикалық деректерді және басқа мәліметтерді алуға,</w:t>
        <w:br/>
        <w:t>сондай-ақ ұйымдардың басшылары мен басқа да лауазымды адамдарынан, жеке</w:t>
        <w:br/>
        <w:t>тұлғалардан оларды табыс етуін талап етуге, олардың көшірмелерін түсіруге,</w:t>
        <w:br/>
        <w:t>түсініктемелер алуға құқылы екендігі көрсетілген.</w:t>
        <w:br/>
        <w:t>Қазақстан Республикасының «Жедел-іздестіру қызметі туралы» Заңының</w:t>
        <w:br/>
        <w:t>8-бабы 1-бөлімнің «ж»-тармағына сәйкес, жедел-іздестіру қызметін жүзеге</w:t>
        <w:br/>
        <w:t>асыруға өкілетті құқық қорғау органдары өздерінің қызметтік міндеттерін</w:t>
        <w:br/>
        <w:t>орындау кезінде басқа министірліктердің, ведомствалардың, кәсіпорындардың,</w:t>
        <w:br/>
        <w:t>мекемелердің және ұйымдардың меншік нысанына қарамастан жедел-іздестіру</w:t>
        <w:br/>
        <w:t>қызметінің міндеттерін шешу үшін маңызы бар ақпараттарын тегін алуға және</w:t>
        <w:br/>
        <w:t>пайдалануға ерікті.</w:t>
        <w:br/>
        <w:t>Бұл орайда олар коммерциялық, банктік және басқа заңмен қорғалатын</w:t>
        <w:br/>
        <w:t>құпиялар жөніндегі мәліметтерді жария етпеу туралы белгіленген заң</w:t>
        <w:br/>
        <w:t>талаптарын сақтауға тиіс.</w:t>
        <w:br/>
        <w:t>Сонымен қатар, осы Заңның 10-бабының 1-тармағында жедел-іздестіру</w:t>
        <w:br/>
        <w:t>шараларын жүргізу негіздерінің толық тізбесі, соның ішінде қозғалған</w:t>
        <w:br/>
        <w:t>қылмыстық істің болуы белгіленген.</w:t>
        <w:br/>
        <w:t>Осылайша, тек қана аталған заңның 10-бабының 1-тармағында көрсетілген</w:t>
        <w:br/>
        <w:t>негіздер мен қозғалған қылмыстық іс болғанда ғана қаржы полициясы</w:t>
        <w:br/>
        <w:t>органдарының ақпарат сұратып, заңды құжаттарды алуына құқығы бар.</w:t>
        <w:br/>
        <w:t>136</w:t>
        <w:br/>
        <w:t>Сөйтіп, салықтар -- мемлекеттікті қалыптастыру мен қоғамдық дамуға</w:t>
        <w:br/>
        <w:t>мүмкіндік беретін обьективті қажеттілік және өмір шындығы. Алайда олар</w:t>
        <w:br/>
        <w:t>мемлекет пен салық төлеуші арасындағы басты қарама-қайшылық болып та-</w:t>
        <w:br/>
        <w:t>былады. Осы қарама-қайшылықтың болуы салық төлеуден жалтарудың басты</w:t>
        <w:br/>
        <w:t>себептерінің бірі ретінде қызмет етеді және белгілі бір жағдайларда қылмыстық</w:t>
      </w:r>
    </w:p>
    <w:p>
      <w:r>
        <w:t>сипатқа ие болады.</w:t>
        <w:br/>
        <w:t>6. Салық қылмыстарын, ең алдымен, ашудың, онан соң саралаудың</w:t>
        <w:br/>
        <w:t>қиындығы салық төлеуден жалтарушы адамдардың әмбебеп қабілеттері мен</w:t>
        <w:br/>
        <w:t>мүмкіндіктеріне тікелей байланысты. Олардың жеке тұлғаларын зерттеу</w:t>
        <w:br/>
        <w:t>көрсеткендей, басым көпшілігі мекемелерде басшылық лауазым атқаратындар,</w:t>
        <w:br/>
        <w:t>назар аударарлық маңызды мән-жай қылмыстық әрекеттерді жасауға дәл сол</w:t>
        <w:br/>
        <w:t>басшылар бастама жасайды, бұл салық қылмыстарын ескерту саясатында</w:t>
        <w:br/>
        <w:t>жоғары мән берілуі тиіс фактор.</w:t>
        <w:br/>
        <w:t>7. Сонымен қатар, Қазақстандағы құқықтық мәліметтер салық</w:t>
        <w:br/>
        <w:t>қылмыстылығының нақты ахуалын көрсете алмайды, себебі елімізде оның</w:t>
        <w:br/>
        <w:t>жасырын сипат алуы кеңінен етек жайған. Жалпы, салық төлеуден жалтару</w:t>
        <w:br/>
        <w:t>қылмыстарын жасаушы адамдардың криминолгогиялық сипаттамасы басқа</w:t>
        <w:br/>
        <w:t>қылмыстарды жасаушы тұлғалардың мінездемелерінен айрықша ерекшеленеді.</w:t>
        <w:br/>
        <w:t>3.3 Салық төлеуден жалтару қылмыстарының алдын алудың жалпы</w:t>
        <w:br/>
        <w:t>және арнайы шаралары</w:t>
        <w:br/>
        <w:t>Салық саласындағы қылмыстардың алдын алу жөніндегі жалпы</w:t>
        <w:br/>
        <w:t>шаралардың қатарында бірінші кезекте мемлекеттің жалпы салық саясаты</w:t>
        <w:br/>
        <w:t>болуы орынды. Ол қоғам дамуының осы сатысындағы қоғамдық</w:t>
        <w:br/>
        <w:t>қатынастардың даму деңгейіне сәйкес құрылуы керек. Қоғамда жалаң салық</w:t>
        <w:br/>
        <w:t>саясатының адымы қысқа, бір-ақ қарыс.</w:t>
        <w:br/>
        <w:t>Салықтар салық төлеушілердің экономикалық әрекеттеріне қатынасы</w:t>
        <w:br/>
        <w:t>бойынша бейтарап болуға және кәсіпорын шығындарының жұмысшыларға</w:t>
        <w:br/>
        <w:t>еңбекақы төлеуімен қатар қажетті элементі ретінде қаралуға тиіс.</w:t>
        <w:br/>
        <w:t>Алайда мұндай қатынас салық салу ақылға сиымды шектен шықпайтын</w:t>
        <w:br/>
        <w:t>жағдайда ғана болуы мүмкін. Шектен тыс жоғары салықтар жеке бастаманы</w:t>
        <w:br/>
        <w:t>тұмшалайды, шаруашылық жүргізуші субьектілердің экономикалық</w:t>
        <w:br/>
        <w:t>мүдделерінің тамырын жайғызбайды. Бүкіл кәсіпкерлік қызметтің</w:t>
        <w:br/>
        <w:t>экономикалық мүдделерін жүзеге асыру мүмкін еместігі өңдірісті де, және</w:t>
        <w:br/>
        <w:t>соған орай мемлекеттік бюджеттің кіріс бөлігін тұралатады. Кәсіпорындардың</w:t>
        <w:br/>
        <w:t>жабылуы жұмыссыздықтың өсуіне және соған сәйкес әлеуметтік жәрдемақыға</w:t>
        <w:br/>
        <w:t>бюджет шығыстарының ұлғаюына алып келеді.</w:t>
        <w:br/>
        <w:t>Сөйтіп, салықтар өсімінің обьективті шегі болады, ол түрлі елдердің</w:t>
        <w:br/>
        <w:t>үкіметтері жүргізетін салық ставкаларын ауқымды төмендетуден көрініс</w:t>
        <w:br/>
        <w:t>табады (|131, 236 б.1.</w:t>
        <w:br/>
        <w:t>Салықтар оны төлеушілерге ауыртпалықтар, сондай-ақ ұтыс әкелуі де</w:t>
        <w:br/>
        <w:t>мүмкін. Егер салық оны төлеуші тұлғаларға өтемдік ұтыс әкелмесе, олар</w:t>
        <w:br/>
        <w:t>129</w:t>
        <w:br/>
        <w:t>толық, жан-жақты ғылыми талдау жасап, қарастырып отырған қылмыстардан</w:t>
        <w:br/>
        <w:t>сақтандыруға негіз болатын ғылыми ұсыныстар жасау біздің міндетіміз.</w:t>
        <w:br/>
        <w:t>Нормалардың мазмұнына көз жүгіртсек, жекелеген қылмыс құрамының</w:t>
        <w:br/>
        <w:t>ерекшеліктерін анықтау, яғни, қылмыс құрамына заңдылық талдау жасау болып</w:t>
        <w:br/>
        <w:t>табылады. Тәжірибе саласында бір тектес норманың екі немесе оданда көп</w:t>
        <w:br/>
        <w:t>қылмыста кездесетіні ақиқат. Осыған орай қылмыстарды саралау қиындылыққа</w:t>
        <w:br/>
        <w:t>келіп тіреледі және оны анықтаудың қаншалықты маңызды екені өзінен өзі</w:t>
        <w:br/>
        <w:t>түсінікті. Норма бәсекелестігінде саралау мәселесін дұрыс анықтаудың аса</w:t>
        <w:br/>
        <w:t>маңызды тәжірбиелік, теориялық мәні бар.</w:t>
        <w:br/>
        <w:t>21. Қылмыстық заңды дұрыс қолдану барысында нақты қылмыстық</w:t>
        <w:br/>
        <w:t>әрекетті дұрыс саралау үшін, істің нақты мән-жайын, соңдай-ақ қылмысты</w:t>
        <w:br/>
        <w:t>қылмыс емес әрекеттен, бір қылмысты екінші қылмыстан айыруға мүмкіндік</w:t>
      </w:r>
    </w:p>
    <w:p>
      <w:r>
        <w:t>беретін құрам нысандарын жақсы білуміз қажет. Қылмыстық норма</w:t>
        <w:br/>
        <w:t>бәсекелестігі қылмысты саралауда ерекше рөл атқарады.</w:t>
        <w:br/>
        <w:t>22. Аталмыш қылмыстар бойынша қылмыстық істерді зерделеу</w:t>
        <w:br/>
        <w:t>барысында, көбінесе ҚР ҚК 221 және 222-баптарымен көзделген қылмыстар</w:t>
        <w:br/>
        <w:t>бойынша ең тиімді жаза түрі айыппұл болып табылады.</w:t>
        <w:br/>
        <w:t>Себебі, аталған Құқықтық саясат Тұжырымдамасына сәйкес, мемлекеттің</w:t>
        <w:br/>
        <w:t>қылмыстық саясаты айыппұл салуды қылмыстық жазалаудың тиімді түрі</w:t>
        <w:br/>
        <w:t>ретінде айқындауға және оның қолдануды кеңейту мүмкіндігіне бағытталуға</w:t>
        <w:br/>
        <w:t>тиіс. Осыған орай, соттар практикасында салық төлеуден жалтару қылмысына</w:t>
        <w:br/>
        <w:t>жаза тағайындауда тек айыппүлмен шектелуді алға ұстау қажет.</w:t>
        <w:br/>
        <w:t>23. Салық жүйесі нормативтік-құқықтық ережелердің жиынтығынан</w:t>
        <w:br/>
        <w:t>тұрады және оларды салық жүйесіне қатысы бар барлық жеке және заңды</w:t>
        <w:br/>
        <w:t>тұлғалардың бұлжытпай орындауы елдің әлеуметтік-қоғамдық тұрғыдан тиімді</w:t>
        <w:br/>
        <w:t>дамуына әсер етеді.</w:t>
        <w:br/>
        <w:t>24. Өкінішке орай, жағдай әлі де болса жан қынжылтытады. Еліміздің</w:t>
        <w:br/>
        <w:t>қазіргі уақыттағы салық жүйесі мәселелерінің ішінде салық салу саласындағы</w:t>
        <w:br/>
        <w:t>қылмыстылықтың жоғары деңгейі әрі латенттігі (жасырындылығы) елеулі</w:t>
        <w:br/>
        <w:t>алаңдатушылық тудырады.</w:t>
        <w:br/>
        <w:t>25. Бұл қылмыстылық күрделі құрылымға, түрлі детерминаттар жүйесіне,</w:t>
        <w:br/>
        <w:t>өзінің тудырған көп қырлы кешенді қоғамдық қатынастар мен институттарына</w:t>
        <w:br/>
        <w:t>ие. Салықтық табыстары мен бюджетке төленетін өзге де міндетті төлемдерді</w:t>
        <w:br/>
        <w:t>төлеуден жалтару тиісті обьектілердің оларды салық органдарына төлеуден</w:t>
        <w:br/>
        <w:t>жалтару мақсатында жасырып қалуларынан көрінеді.</w:t>
        <w:br/>
        <w:t>26. Салық саласындағы қылмыстардың негізгі ниеті адамдарды сол</w:t>
        <w:br/>
        <w:t>қылмыстарды жасауға итермелейтін пайдакүнемдік.</w:t>
        <w:br/>
        <w:t>27. Салық саласындағы қылмыстарды ескерту, әрине, қылмыскердің</w:t>
        <w:br/>
        <w:t>тұлғасын зерттеумен тығыз байланысты. Ғалымдардың пікірін қолдай отырып,</w:t>
        <w:br/>
        <w:t>жоғарыда атап өткеніміздей, салық саласындағы қылмыстар -</w:t>
        <w:br/>
        <w:t>«интеллектуалды» қылмыстар, яғни, оларды білім деңгейі жоғары, көптеген</w:t>
        <w:br/>
        <w:t>мемлекеттік органдарда сенімді қарым-қатынас орнатқан, тіпті халықаралық</w:t>
        <w:br/>
        <w:t>деңгейде өзара әрекеттестікті ұйымдастырып жолға қойған адамдар</w:t>
        <w:br/>
        <w:t>146</w:t>
        <w:br/>
        <w:t>былады. Осы қарама-қайшылықтың болуы салық төлеуден жалтарудың басты</w:t>
        <w:br/>
        <w:t>себептерінің бірі ретінде қызмет етеді және белгілі бір жағдайларда қылмыстық</w:t>
        <w:br/>
        <w:t>сипатқа ие болады.</w:t>
        <w:br/>
        <w:t>32. Салық қылмыстарын, ең алдымен, ашудың, онан соң саралаудың</w:t>
        <w:br/>
        <w:t>қиындығы салық төлеуден жалтарушы адамдардың әмбебеп қабілеттері мен</w:t>
        <w:br/>
        <w:t>мүмкіндіктеріне тікелей байланысты. Олардың жеке тұлғаларын зерттеу</w:t>
        <w:br/>
        <w:t>көрсеткендей, басым көпшілігі мекемелерде басшылық лауазым атқаратындар,</w:t>
        <w:br/>
        <w:t>назар аударарлық маңызды мән-жай қылмыстық әрекеттерді жасауға дәл сол</w:t>
        <w:br/>
        <w:t>басшылар бастама жасайды, бұл салық қылмыстарын ескерту саясатында</w:t>
        <w:br/>
        <w:t>жоғары мән берілуі тиіс фактор.</w:t>
        <w:br/>
        <w:t>33. Сонымен қатар, Қазақстандағы құқықтық мәліметтер салық</w:t>
        <w:br/>
        <w:t>қылмыстылығының нақты ахуалын көрсете алмайды, себебі елімізде оның</w:t>
        <w:br/>
        <w:t>жасырын сипат алуы кеңінен етек жайған. Жалпы, салық төлеуден жалтару</w:t>
        <w:br/>
        <w:t>қылмыстарын жасаушы адамдардың криминолгогиялық сипаттамасы басқа</w:t>
        <w:br/>
        <w:t>қылмыстарды жасаушы тұлғалардың мінездемелерінен айрықша ерекшеленеді.</w:t>
        <w:br/>
        <w:t>34. Салық төлеуден жалтару қылмыстарының алдын алудың жалпы және</w:t>
        <w:br/>
        <w:t>арнайы шаралары құқық қорғау органдарына, оның ішінде, қаржы полициясына</w:t>
      </w:r>
    </w:p>
    <w:p>
      <w:r>
        <w:t>салық төлемеумен немесе мемлекет алдындағы басқа да қаржылық</w:t>
        <w:br/>
        <w:t>міндеттемелерін орындамаумен байланысты қылмыстардың алдын алу, оларды</w:t>
        <w:br/>
        <w:t>анықтау және тергеу, сондай-ақ экономикалық тұрғыдан кешенді дамып келе</w:t>
        <w:br/>
        <w:t>жатқан мемлекетімізге залалдар келтіретін басқа да экономикалық қылмыстар</w:t>
        <w:br/>
        <w:t>мен құқық бұзушылықтарға қарсы күресу функцияларына елеулі септігін</w:t>
        <w:br/>
        <w:t>тигізері хақ.</w:t>
        <w:br/>
        <w:t>148</w:t>
        <w:br/>
        <w:t>«2. Аса ірі мөлшерде немесе бірнеше рет жасалған дәл сол әрекет:</w:t>
        <w:br/>
        <w:t>Ескерту.</w:t>
        <w:br/>
        <w:t>2. Егер төленбеген салық немесе міндетті төлемдер сомасы екі мың айлық</w:t>
        <w:br/>
        <w:t>есептік көрсеткіштен асса, азаматтың салықты немесе мемлекеттік бюджетке</w:t>
        <w:br/>
        <w:t>төленетін өзге де міндетті төлемдерді төлемеуі ірі мөлшерде жасалған деп және</w:t>
        <w:br/>
        <w:t>егер төленбеген салық немесе міндетті төлемдер сомасы бес мың айлық есептік</w:t>
        <w:br/>
        <w:t>көрсеткіштен асса, аса ірі мөлшерде жасалған деп танылады.</w:t>
        <w:br/>
        <w:t>3. Егер Қазақстан Республикасының заңнамасында белгіленген бересінің</w:t>
        <w:br/>
        <w:t>сомасын, есептелген өсімпұлдарды, айыппұлдар сомасын өз еркімен төлеген</w:t>
        <w:br/>
        <w:t>адамның әрекетінде өзге қылмыстың құрамы болмаса, ол осы баптың бірінші</w:t>
        <w:br/>
        <w:t>бөлігі бойынша қылмыстық жауаптылықтан босатылады».</w:t>
        <w:br/>
        <w:t>16. ҚР ҚК-нің 222-бабының 3-бөлігіне және Ескертуі туралы мынадай</w:t>
        <w:br/>
        <w:t>ұсыныс жасалады:</w:t>
        <w:br/>
        <w:t>«3. Осы баптың бірінші және (немесе) екінші бөліктерінде көзделген</w:t>
        <w:br/>
        <w:t>алдын ала сөз байласу бойынша адамдар тобы немесе ұйымдасқан топ не</w:t>
        <w:br/>
        <w:t>қылмыстық қоғамдастық (қылмыстық ұйым) жасаған не аса ірі мөлшерде</w:t>
        <w:br/>
        <w:t>жасалған әрекеттер:</w:t>
        <w:br/>
        <w:t>Ескерту.</w:t>
        <w:br/>
        <w:t>2. Ұйымдарға салынатын салықты және (немесе) бюджетке төленетін</w:t>
        <w:br/>
        <w:t>басқа да міндетті төлемдерді төлеуден жалтару дайындалып жатқаны не</w:t>
        <w:br/>
        <w:t>жасалғаны туралы өз еркімен мәлімдеген адам, егер оның әрекетінде осы</w:t>
        <w:br/>
        <w:t>баптың екінші және үшінші бөліктерінде көзделген қылмыстар немесе өзге де</w:t>
        <w:br/>
        <w:t>қылмыс құрамы болмаса, қылмыстық жауаптылықтан босатылады».</w:t>
        <w:br/>
        <w:t>17. ҚР ҚК-інде көзделген салық саласындағы қылмыстар субьективтік</w:t>
        <w:br/>
        <w:t>жағынан тек тікелей ниетпен жасалатындығына қарамастан, тәжірибеде онсыз</w:t>
        <w:br/>
        <w:t>қылмыстық жауаптылыққа тарту мүмкін болмайтын қылмыс белгісі - кінәні -</w:t>
        <w:br/>
        <w:t>анықтау өте қиын. Күдікті адамдардың кінәларын анықтаудың бір жолы -тиісті</w:t>
        <w:br/>
        <w:t>салық құжаттары. Анықтау, тергеу және прокуратура органдары көрінеу</w:t>
        <w:br/>
        <w:t>қылмыс деректері бойынша кінәлілікті сол салық құжаттарының болмауынан</w:t>
        <w:br/>
        <w:t>дәлелдей алмайды. Сол себепті, салық құжаттарын түрлі жолдармен жойып</w:t>
        <w:br/>
        <w:t>жіберетін лауазымды адамдардың жауаптылығын қатаңдату керек.</w:t>
        <w:br/>
        <w:t>18. Қазақстан Республикасының Қылмыстық кодексінің 222-бабымен</w:t>
        <w:br/>
        <w:t>көзделген қылмыстың субьектісі басым көпшілігінде лауазымды адамдар, яғни</w:t>
        <w:br/>
        <w:t>ұйымның басшысы немесе бас бухгалтер, сонымен бірге бухгалтерлік есеп</w:t>
        <w:br/>
        <w:t>жүргізу сеніп тапсырылған, қаржы құжаттарына қол қою құқығына ие болған</w:t>
        <w:br/>
        <w:t>басқарушы адамдар.</w:t>
        <w:br/>
        <w:t>19. Экономикалық кейбір қылмыстар, оның ішінде ұйымдарға салынатын</w:t>
        <w:br/>
        <w:t>салықты және (немесе) бюджетке төленетін басқа да міндетті төлемдерді</w:t>
        <w:br/>
        <w:t>төлеуден жалтару (ҚР ҚК 222-бабы) қылмысы үшін де заңды тұлғалардың</w:t>
        <w:br/>
        <w:t>қылмыстық жауаптылығын енгізу мақсатты болып табылады.</w:t>
        <w:br/>
        <w:t>20. ҚР ҚК-нің 221 және 222-баптарын қолдануда жат қылықтарға жол</w:t>
      </w:r>
    </w:p>
    <w:p>
      <w:r>
        <w:t>бермеу маңызды. Мұндай жат қылықтарға, кемшіліктерге жол бермеу үшін сот-</w:t>
        <w:br/>
        <w:t>тергеу материалдарына талдау жүргізіп, осы тұрғыдағы теориялық пікірлерге</w:t>
        <w:br/>
        <w:t>145</w:t>
        <w:br/>
        <w:t>жасайтындығы алаңдатады. Сондықтан да олардың әдіс-айлаларына,</w:t>
        <w:br/>
        <w:t>дүниетанымдық ниеттеріне, жеке тұлғасына жан-жақты сараптама жүргізбей</w:t>
        <w:br/>
        <w:t>оларға қарсы күресті тиімді ұйымдастыру мүмкін емес.</w:t>
        <w:br/>
        <w:t>28. Қылмыс -- бір факторлы құбылыс емес. Бұл жерде біз нақты</w:t>
        <w:br/>
        <w:t>қоғамдық-экономикалық формацияның шарттарымен анықталатын</w:t>
        <w:br/>
        <w:t>экономикалық, саяси, идеологиялық және психологиялық сипаттағы</w:t>
        <w:br/>
        <w:t>құбылыстар кешенінің өзара әрекет етуін байқаймыз.</w:t>
        <w:br/>
        <w:t>Қылмыстың себептерін талдау обьективті және субьетивті сипаттағы</w:t>
        <w:br/>
        <w:t>құбылыстардың есебі қажеттігін болжайды. Бұл ретте обьективті себептер -</w:t>
        <w:br/>
        <w:t>адамнан тыс орын алатын себептер, ал субьективті себептер -- тұлғаның өзіне</w:t>
        <w:br/>
        <w:t>немесе белгілі бір субьектілердің (біздің жағдайда субьектілер банк және</w:t>
        <w:br/>
        <w:t>кәсіпкерлік қызмет саласында) қызметіндегі кемшіліктерге қатысты себептер.</w:t>
        <w:br/>
        <w:t>29. Салықтық қатынастар саласындағы қылмыстардың жасалуына</w:t>
        <w:br/>
        <w:t>мүмкіндік туғызатын жағдайларға қатысты детерминанттардың екі тобын бөліп</w:t>
        <w:br/>
        <w:t>қарау қажет.</w:t>
        <w:br/>
        <w:t>Бірінші тобына макродеңгейдегі жағдайларды (әлеуметтік-экономикалық</w:t>
        <w:br/>
        <w:t>формацияның өзіндегі, идеологиядағы, әлеуметтік құндылықтардағы және т. б.</w:t>
        <w:br/>
        <w:t>өзгерістер) жатқызу керек.</w:t>
        <w:br/>
        <w:t>Екінші тобы -- микродеңгейдегі факторлар, яғни нақты қоғамдық қауіпті</w:t>
        <w:br/>
        <w:t>әрекеттерді жасауға мүмкіндік беретін факторлар. Басқаша айтқанда, біздің</w:t>
        <w:br/>
        <w:t>талдау нысанамызға қолданғанда, себептіліктің макродеңгейі -- тұтастай</w:t>
        <w:br/>
        <w:t>салықтық қатынастар саласында қылмыс жасаудың шарттары, ал микродеңгей</w:t>
        <w:br/>
        <w:t>-- салық салудан жалтаруға мүмкіндік беретін нақты жағдайлар.</w:t>
        <w:br/>
        <w:t>30. Қазақстан Республикасы бойынша соңғы бесжылдықтағы сот-тергеу</w:t>
        <w:br/>
        <w:t>тәжірибесі мен статистикалық материалдарды талдау салықтық қылмыстар</w:t>
        <w:br/>
        <w:t>жасауға мүмкіндік беретін мейлінше кең таралған жағдайларды бөліп көрсетуге</w:t>
        <w:br/>
        <w:t>негіз болады. Олар ең алдымен мыналар болып табылады:</w:t>
        <w:br/>
        <w:t>- салықтық қылмыстардың алдын алу мен бақылаудың әлсіз жүйесі;</w:t>
        <w:br/>
        <w:t>- барлық мемлекеттік органдардың әлсіз кадр саясаты;</w:t>
        <w:br/>
        <w:t>- биліктің жоғары сатысындағы, салық комитеті мен басқа да бақылаушы</w:t>
        <w:br/>
        <w:t>органдар қызметкерлерінің арасындағы сыбайластық;</w:t>
        <w:br/>
        <w:t>- салықтар алу саласындағы заңнаманың жетілдірілмегені;</w:t>
        <w:br/>
        <w:t>- мемлекеттік органдар арасындағы өзара іс-қимылдың әлсіздігі.</w:t>
        <w:br/>
        <w:t>Сондай-ақ, еліміздегі қылмыстың деңгейі халық санының емес, оларды</w:t>
        <w:br/>
        <w:t>жасау мүмкіндігінің жағдайлары қаншалықты екендігімен анықталады.</w:t>
        <w:br/>
        <w:t>Қылмыс жасау үшін жағдайлар аз болған сайын, қылмыс та соншалықты аз</w:t>
        <w:br/>
        <w:t>жасалады.</w:t>
        <w:br/>
        <w:t>31. Салық төлеуден жалтарудың белгілі саяси, экономикалық, моральдық</w:t>
        <w:br/>
        <w:t>және техникалық себептерімен қатар, салықтық қылмыстардың негізгі себебі</w:t>
        <w:br/>
        <w:t>салық төлеушінің адамгершілік-психологиялық жай-күйі болып табылады.</w:t>
        <w:br/>
        <w:t>Сөйтіп, салықтар -- мемлекеттікті қалыптастыру мен қоғамдық дамуға</w:t>
        <w:br/>
        <w:t>мүмкіндік беретін обьективті қажеттілік және өмір шындығы. Алайда олар</w:t>
      </w:r>
    </w:p>
    <w:p>
      <w:r>
        <w:t>мемлекет пен салық төлеуші арасындағы басты қарама-қайшылық болып та-</w:t>
        <w:br/>
        <w:t>147</w:t>
        <w:br/>
        <w:t>ҚОСЫМША Ә</w:t>
        <w:br/>
        <w:t>Қазақстан Республикасы Бас прокуратурасы құқықтық статистика және</w:t>
        <w:br/>
        <w:t>арнайы есеп комитетінің статистикалық мәліметтері. 2008-2013 жылдар</w:t>
        <w:br/>
        <w:t>аралығында ҚР ҚК 222-бабымен тіркелген қылмыстар динамикасы</w:t>
        <w:br/>
        <w:t>| | | | | і</w:t>
        <w:br/>
        <w:t>| і</w:t>
        <w:br/>
        <w:t>2001 2007 2010: 2017 2007 2013:</w:t>
        <w:br/>
        <w:t>159</w:t>
        <w:br/>
        <w:t>ҚОСЫМШАА</w:t>
        <w:br/>
        <w:t>Қазақстан Республикасы Бас прокуратурасы құқықтық статистика және</w:t>
        <w:br/>
        <w:t>арнайы есеп комитетінің статистикалық мәліметтері. 2008-2013 жылдар</w:t>
        <w:br/>
        <w:t>аралығында ҚР ҚК 221-бабымен тіркелген қылмыстар динамикасы</w:t>
        <w:br/>
        <w:t>| | | | | і</w:t>
        <w:br/>
        <w:t>200: 20: 200: 201: 2017 2013Г</w:t>
        <w:br/>
        <w:t>158</w:t>
        <w:br/>
        <w:t>136. Шапиро Л.Г. Использование специальных познаний при расследова-</w:t>
        <w:br/>
        <w:t>нии преступления, уклонения от уплаты налогов: автореф. ... канд. юрид. наук.</w:t>
        <w:br/>
        <w:t>- Саратов, 1999. -28 с.</w:t>
        <w:br/>
        <w:t>137. Қазақстан Республикасы Президентінің 2014 жылғы 27 ақпандағы</w:t>
        <w:br/>
        <w:t>«Қазақстан Республикасында кәсіпкерлік қызмет үшін жағдайды жақсарту</w:t>
        <w:br/>
        <w:t>жөніндегі түбегейлі шаралар туралы» Хо 757 Жарлығы. «Әділет» ақпараттық-</w:t>
        <w:br/>
        <w:t>құқықтық жүйесі. һір: а еі.2ап.К?//са2/4осв/171400000757.</w:t>
        <w:br/>
        <w:t>138. Қазақстан Республикасы Бас Прокурорының 2014 жылғы 2 сәуірдегі</w:t>
        <w:br/>
        <w:t>«Қазақстан Республикасында кәсіпкерлік қызмет үшін жағдайды жақсарту</w:t>
        <w:br/>
        <w:t>жөніндегі түбегейлі шаралар туралы» Қазақстан Республикасы Президентінің</w:t>
        <w:br/>
        <w:t>2014 жылғы 27 ақпандағы Хе 757 Жарлығын іске асырудың кейбір мәселелері</w:t>
        <w:br/>
        <w:t>туралы Хе 31 бұйрығы. «Әділет» ақпараттық-құқықтық жүйесі.</w:t>
        <w:br/>
        <w:t>айІе(,2ап.К2/Са?/4осв/171400000757.</w:t>
        <w:br/>
        <w:t>157</w:t>
        <w:br/>
        <w:t>ҚОСЫМША Е</w:t>
        <w:br/>
        <w:t>168</w:t>
      </w:r>
    </w:p>
    <w:p>
      <w:r>
        <w:t>ә) салық және бюджетке төленетін басқа да міндетті</w:t>
        <w:br/>
        <w:t>төлемдердің есептелген (есептелген) сомасын төлеуден жалтару .......... 40</w:t>
        <w:br/>
        <w:t>6) салықтың және бюджетке төленетін басқа да міндетті</w:t>
        <w:br/>
        <w:t>төлемдердің сомасын кемітіп көрсету ..............2...əыыалееледелееаеаыыыылыыыыыылыыыыыы</w:t>
        <w:br/>
        <w:t>в) жалған шот-фактура жазып беру</w:t>
        <w:br/>
        <w:t>г) кассалық-бақылау машиналарын қолдану тәртібін бұзу</w:t>
        <w:br/>
        <w:t>ғ) салық төлеуге толық мүмкіншілік болғанда, белгіленген</w:t>
        <w:br/>
        <w:t>мерзімде олардың төленбеуі.</w:t>
        <w:br/>
        <w:t>Д) басқасы (көрсетіңіз)</w:t>
        <w:br/>
        <w:t>12. ҚР ҚК 221 және 222-баптарында көрсетілген қылмыстар қандай</w:t>
        <w:br/>
        <w:t>қылмыстардың жиынтығымен жиі жасалады:</w:t>
        <w:br/>
        <w:t>а) Қазақстан Республикасының бухгалтерлік есеп пен қаржылық есептілік</w:t>
        <w:br/>
        <w:t>туралы заңнамасын бұзу (ҚР ҚК 218-бабы). ..әмәү06ш0.ЫШ.Ш9ЫІ.еы</w:t>
        <w:br/>
        <w:t>ә) жалған кәсіпкерлік (ҚР ҚК 192-бабы)</w:t>
        <w:br/>
        <w:t>6) алдау немесе сенімге қиянат жасау жолымен мүліктік</w:t>
        <w:br/>
        <w:t>залал келтіру (ҚР ҚК 182-бабы)...........2.0.0.000Д000000.0С0(60ОИҮЕОООУУӘОЦУМУОСӘЙƏӘӘӘӘНӘӘІ</w:t>
        <w:br/>
        <w:t>в) алаяқтық (ҚР ҚК 177-бабы)</w:t>
        <w:br/>
        <w:t>г) басқасы (көрсетіңіз)</w:t>
        <w:br/>
        <w:t>162</w:t>
        <w:br/>
        <w:t>5. Сіздің ойыңызша, салық төлеуші субьектілердің салық төлемеуіне қан-</w:t>
        <w:br/>
        <w:t>дай себептер ықпал етеді:</w:t>
        <w:br/>
        <w:t>а) материалдық пайда көру үшін............2..лыылылалеееетеыаыыыыыыыыытыыЫ-- 28</w:t>
        <w:br/>
        <w:t>ә) мемлекет тарапынан белгіленетін салық ставкаларының</w:t>
        <w:br/>
        <w:t>жоғары болуы</w:t>
        <w:br/>
        <w:t>6) еліміздегі әлеуметтік-экономикалық жағдай, халықтың</w:t>
        <w:br/>
        <w:t>әл-ауқатының төмендігі</w:t>
        <w:br/>
        <w:t>в) басқасы (көрсетіңіз)</w:t>
        <w:br/>
        <w:t>6. Құқық қорғау органдарының салық төлеуден жалтаруға қарсы күрес</w:t>
        <w:br/>
        <w:t>жүргізуінің тиімділігіне қанағаттанасыз ба?</w:t>
        <w:br/>
        <w:t>а) иә..</w:t>
        <w:br/>
        <w:t>ә) жоқ..</w:t>
        <w:br/>
        <w:t>6) жауап беруге қиынсынамын</w:t>
        <w:br/>
        <w:t>227.</w:t>
        <w:br/>
        <w:t>.28</w:t>
        <w:br/>
        <w:t>-29</w:t>
        <w:br/>
        <w:t>7. Салық төлеуден жалтару қылмыстарының алдын алу, ескерту шаралары</w:t>
        <w:br/>
        <w:t>ретінде қандай ұсыныстар бересіз?</w:t>
        <w:br/>
        <w:t>а) салық төлемеушілер жөнінде (аты-жөнін, кәсіпкерлік</w:t>
        <w:br/>
        <w:t>субьектісі болса ұйым атауын) ақпараттарды көшедегі жарнама</w:t>
        <w:br/>
        <w:t>тақталарына (билбордтар) Шу. өеөзндеденендееикөнгеннодиняке керней кенгн 30</w:t>
        <w:br/>
        <w:t>ә) салық заңнамасын әрбір салық төлеушілер назарына</w:t>
        <w:br/>
        <w:t>дәрістер ретінде оқу шараларын жүргізу...........410б ізееегееееыаты- 31</w:t>
        <w:br/>
        <w:t>6) салық төлеуден жалтарған тұлғаларды салық комитетінің</w:t>
      </w:r>
    </w:p>
    <w:p>
      <w:r>
        <w:t>ресмисайтына орналастыру нневвтеиааниланаал амен лактар өлен еніне 32</w:t>
        <w:br/>
        <w:t>в) басқасы (көрсетіңіз)</w:t>
        <w:br/>
        <w:t>8. Салық төлеуді қамтамасыз етуді жетілдіру жөніндегі Сіздің ұсыныста-</w:t>
        <w:br/>
        <w:t>рыңыз</w:t>
        <w:br/>
        <w:t>164</w:t>
        <w:br/>
        <w:t>ҚОСЫМШАВ</w:t>
        <w:br/>
        <w:t>Салық төлеуден жалтарумен күресу мақсатында салықтық бақылау</w:t>
        <w:br/>
        <w:t>органдарының қызметкерлерінен</w:t>
        <w:br/>
        <w:t>ЖАУАП АЛУ ПАРАҒЫ</w:t>
        <w:br/>
        <w:t>1. Біліміңіз:</w:t>
        <w:br/>
        <w:t>а) жоғары экономикалық</w:t>
        <w:br/>
        <w:t>ә) аяқталмаған жоғары экономикалық</w:t>
        <w:br/>
        <w:t>6) жоғары заңгерлік</w:t>
        <w:br/>
        <w:t>в) басқа (көрсетіңіз)</w:t>
        <w:br/>
        <w:t>2. Сіздің лауазымыңыз:</w:t>
        <w:br/>
        <w:t>а) маман.</w:t>
        <w:br/>
        <w:t>ә) жетекші маман</w:t>
        <w:br/>
        <w:t>б) бас маман</w:t>
        <w:br/>
        <w:t>в) басқа (көрсетіңіз)</w:t>
        <w:br/>
        <w:t>3. Салық органдарындағы жұмыс өтілі:</w:t>
        <w:br/>
        <w:t>а) 1 жылға дейін</w:t>
        <w:br/>
        <w:t>ә) 2 жылға дейін</w:t>
        <w:br/>
        <w:t>6) 3 жылға дейін.</w:t>
        <w:br/>
        <w:t>в) божынлға,ДейЙінезозаненнгекилеекниннннриневиенокнонинаннеиееннеененерені</w:t>
        <w:br/>
        <w:t>4. Сіздің ойыңызша, салықтың төлену жағдайын көрсетіңіз:</w:t>
        <w:br/>
        <w:t>а) үнемі салық төлеушілер (пайыздық мөлшермен)...</w:t>
        <w:br/>
        <w:t>ә) үнемі салық төлемейтіндер (пайыздық мөлшермен) 214</w:t>
        <w:br/>
        <w:t>6) мүлдем салық төлемейтіндер (пайыздық мөлшермен) 415</w:t>
        <w:br/>
        <w:t>в) басқасы (көрсетңіз) 7... 16</w:t>
        <w:br/>
        <w:t>113</w:t>
        <w:br/>
        <w:t>4. Сіздің ойыңызша, мемлекет тарапынан салықтарды толыққанды төлеуге</w:t>
        <w:br/>
        <w:t>қандай шаралар ықпал етуі мүмкін? (2-3 жауап көрсетуге болады):</w:t>
        <w:br/>
        <w:t>а) салық заңнамасын түсіндіру жұмыстарын жүргізу.............02224. 17</w:t>
        <w:br/>
        <w:t>ә) салық төлеуден жалтару түрінде қылмыстар жасағаны</w:t>
        <w:br/>
        <w:t>үшін жазаны қатаңдату</w:t>
        <w:br/>
        <w:t>6) салық төлеушілердің мүліктерін пайдалануды шектеу..........1.. 19</w:t>
        <w:br/>
        <w:t>в) салық төлеуден жалтару механизмін анықтау сұрақтары</w:t>
        <w:br/>
        <w:t>бойынша салық органдары мен басқа құқық қорғау органдарының</w:t>
        <w:br/>
        <w:t>өзара ақпараттық түрақты қарым-қатынасын қүру</w:t>
        <w:br/>
        <w:t>г) салық қызметкерлерінің штаттық санын көбейту</w:t>
        <w:br/>
        <w:t>ғ) басқасы (көрсетіңіз)</w:t>
        <w:br/>
        <w:t>163</w:t>
      </w:r>
    </w:p>
    <w:p>
      <w:r>
        <w:t>ҚОСЫМШАБ</w:t>
        <w:br/>
        <w:t>ҚР ҚК 221 және 222-баптары салық төлеуден жалтарумен күрес жүргізуші</w:t>
        <w:br/>
        <w:t>құқық қорғау органдары қызметкерлерінен</w:t>
        <w:br/>
        <w:t>ЖАУАП АЛУ САУАЛНАМАСЫ</w:t>
        <w:br/>
        <w:t>1. Біліміңіз:</w:t>
        <w:br/>
        <w:t>а) жоғары заңгерлік.. 01</w:t>
        <w:br/>
        <w:t>ә) аяқталмаған жоғары заңгерлік 202</w:t>
        <w:br/>
        <w:t>б) басқа (юөрсетіңі:/ 1422... 03</w:t>
        <w:br/>
        <w:t>2. Сіздің лауазымыңыз:</w:t>
        <w:br/>
        <w:t>а) аға тергеуші, тергеуші: :04</w:t>
        <w:br/>
        <w:t>ә) жедел қызметкер .05</w:t>
        <w:br/>
        <w:t>б) басқа (юөрсеттңі) 7... 06</w:t>
        <w:br/>
        <w:t>3. Экономикалық қылмыс саласындағы қылмыстармен байланысты жұмыс</w:t>
        <w:br/>
        <w:t>өтілі:</w:t>
        <w:br/>
        <w:t>а) 1 жылға дейін</w:t>
        <w:br/>
        <w:t>ә) 2 жылға дейін</w:t>
        <w:br/>
        <w:t>6) 3 жылға дейін.</w:t>
        <w:br/>
        <w:t>в) божынлға,ДейЙінезозаненнгекилеекниннннриневиенокнонинаннеиееннеененерені</w:t>
        <w:br/>
        <w:t>4. Салық төлеуден жалтару түрінде қылмыс жасауға әрекет ететін 2-3</w:t>
        <w:br/>
        <w:t>негізгі тарту жағдайларын көрсетіңіз:</w:t>
        <w:br/>
        <w:t>а) заңнаманың қазіргі заман талаптарына сәйкес келмеуі -11</w:t>
        <w:br/>
        <w:t>ә) елдегі экономикалық және инвестициялық климаттың жалпы</w:t>
        <w:br/>
        <w:t>қолайсыз жағдайы 412</w:t>
        <w:br/>
        <w:t>6) салық қызметі органдарындағы сыбайлас жемқорлықтың «13</w:t>
        <w:br/>
        <w:t>в) салық қызметіндегі қызметкерлердің әлсіз техникалық</w:t>
        <w:br/>
        <w:t>жабдықталуы .14</w:t>
        <w:br/>
        <w:t>г) кадрлық қамтамасыз етудің жетіспеушілігі. 15</w:t>
        <w:br/>
        <w:t>ғ) басқасы (көрсетңіз) 7... 16</w:t>
        <w:br/>
        <w:t>5. Салық төлеуден жалтарудың санын төмендетуге әсер ететін мемлекет-</w:t>
        <w:br/>
        <w:t>пен қолданылатын шаралар дұрыс нәтиже береді ме?</w:t>
        <w:br/>
        <w:t>8) бламниицопиацеиеаанеиманцеаинапсанианатнынғарны 17</w:t>
        <w:br/>
        <w:t>6) жауап беруге қиынсынамын</w:t>
        <w:br/>
        <w:t>160</w:t>
        <w:br/>
        <w:t>ҚОСЫМШАД</w:t>
        <w:br/>
        <w:t>ҚОСЫМША Д</w:t>
        <w:br/>
        <w:t>«Бекітемін»</w:t>
      </w:r>
    </w:p>
    <w:p>
      <w:r>
        <w:t>Оришық- Қазақстан Акадсмиясының</w:t>
        <w:br/>
        <w:t>Ғылыми және халықаралық ынтымақтастық</w:t>
        <w:br/>
        <w:t>жөніңдегі проректор,</w:t>
        <w:br/>
        <w:t>Г.К.Шайменов</w:t>
        <w:br/>
        <w:t>2014г.</w:t>
        <w:br/>
        <w:t>Ғылыми-зерттеу жұмыстарының нәтижесін</w:t>
        <w:br/>
        <w:t>Қарағанды қаласы</w:t>
        <w:br/>
        <w:t>оқу үрдісіне енгізу</w:t>
        <w:br/>
        <w:t>АКТІСІ</w:t>
        <w:br/>
        <w:t>« » 2014ж</w:t>
        <w:br/>
        <w:t>Комиссия төмендегі құрамда: төрағасы - Орталық - Қазақстан Академиясының</w:t>
        <w:br/>
        <w:t>Қылмыстық құқық және іс жүргізу кафедра меңгерушісі з.ғ.к., профессор Ш.Қ.Құсайыпов,</w:t>
        <w:br/>
        <w:t>комиссия мүшелері - Орталық - Қазақстан Академиясының Қылмыстық құқық және іс</w:t>
        <w:br/>
        <w:t>жүргізу кафедрасының з.ғ.д., профессор М.К. Ынтықбаев, Т.А., Орталық - Қазақстан</w:t>
        <w:br/>
        <w:t>Академиясының Қылмыстық құқық және іс жүргізу кафедрасының профессоры</w:t>
        <w:br/>
        <w:t>Б.Т.Жүзбаев осы акт арқылы, Г.Б. Қаржасованың «Салықты төлеуден жалтару</w:t>
        <w:br/>
        <w:t>қылмысының қылмыстық-құқықтық және криминологиялық қырлары» тақырыбында</w:t>
        <w:br/>
        <w:t>жазылған докторлық диссертациясында көрсетілген негізгі ғылыми тұжырымдар мен</w:t>
        <w:br/>
        <w:t>ұсыныстарды «Қылмыстық құқық және іс жүргізу» кафедрасы бойынша жүргізілетін</w:t>
        <w:br/>
        <w:t>«Қазақстан Республикасының Қылмыстық құқығы, криминология» пәндері бойынша оқу-</w:t>
        <w:br/>
        <w:t>әдістемелік кұжаттардарда, дәріс және тәжірибе сабақтарын өткізуде пайдалануға</w:t>
        <w:br/>
        <w:t>болатындығын анықтадық.</w:t>
        <w:br/>
        <w:t>Комиссия торағасы:</w:t>
        <w:br/>
        <w:t>Қылмыстық құқық және іс жүргі</w:t>
        <w:br/>
        <w:t>кафедра меңгерушісі з.ғ.к., профе</w:t>
        <w:br/>
        <w:t>Комиссия мүшелері:</w:t>
        <w:br/>
        <w:t>сор Ш.Қ.Құсайынов</w:t>
        <w:br/>
        <w:t>«Орталық - Қазақстан Академиясы</w:t>
        <w:br/>
        <w:t>Қылмыстық құқық және</w:t>
        <w:br/>
        <w:t>іс жүргізу кафедрасының профессоры</w:t>
        <w:br/>
        <w:t>Орталық - Қазақстан Академияд</w:t>
        <w:br/>
        <w:t>Қылмыстық құқық және</w:t>
        <w:br/>
        <w:t>іс жүргізу кафедрасының 3.ғ.к., тқІ е</w:t>
        <w:br/>
        <w:t>Б.Т.Жүзбаев</w:t>
        <w:br/>
        <w:t>М.К. Ыптыкбаев</w:t>
        <w:br/>
        <w:t>161</w:t>
        <w:br/>
        <w:t>167</w:t>
        <w:br/>
        <w:t>ҚОСЫМШАЗ</w:t>
      </w:r>
    </w:p>
    <w:p>
      <w:r>
        <w:t>170</w:t>
        <w:br/>
        <w:t>ҚОСЫМШАК</w:t>
        <w:br/>
        <w:t>6. Егер, жоқ болса, онда Сіздің ойыңызша мемлекет тарапынан осы</w:t>
        <w:br/>
        <w:t>жағдайды бақылауға қандай шаралар ықпал етуі мүмкін? (2-3 жауап көрсетіңіз):</w:t>
        <w:br/>
        <w:t>а) салық төлеуден жалтару түрінде қылмыс жасағаны үшін жазаны</w:t>
        <w:br/>
        <w:t>қатаңдату ..............а лды аыаыаыаылалалалаллалалллаллллалОлааллааОаЫ ДƏ.</w:t>
        <w:br/>
        <w:t>ә) мүлікті тәркілеудің міндетті қолданылуы ....</w:t>
        <w:br/>
        <w:t>6) шетел тәжірибесін зерделеу және қолдану ..</w:t>
        <w:br/>
        <w:t>в) салық төлеуден жалтару механизмін анықтау сұрақтары</w:t>
        <w:br/>
        <w:t>бойынша салық органдары мен басқа құқық қорғау органдарының өзара</w:t>
        <w:br/>
        <w:t>ақпараттық қарым-қатынасының құқықтық негізін іске асыру............... 23</w:t>
        <w:br/>
        <w:t>г) салық қызметкерлерінің штаттық санын көбейту</w:t>
        <w:br/>
        <w:t>ғ) басқасы (көрсетіңіз)</w:t>
        <w:br/>
        <w:t>7. Сіздің ойыңызша, тұлғалардың салық төлеуден жалтаруы қандай себеп-</w:t>
        <w:br/>
        <w:t>терге негізделеді:</w:t>
        <w:br/>
        <w:t>а) материалдық пайда көру үшін..............:һг д.а дееететелтетытытатаетыЫы- 26</w:t>
        <w:br/>
        <w:t>ә) қызметтік құзыретін пайдалана отырып, қылмыстық ниетті</w:t>
        <w:br/>
        <w:t>жүзеге асыру үшін</w:t>
        <w:br/>
        <w:t>6) ҚР ҚК 221-бабы өте жеңіл жазаны қарастырады.</w:t>
        <w:br/>
        <w:t>в) басқасы (көрсетіңіз)</w:t>
        <w:br/>
        <w:t>28</w:t>
        <w:br/>
        <w:t>229</w:t>
        <w:br/>
        <w:t>8. Құқық қорғау органдарының салық төлеуден жалтаруға қарсы күрес</w:t>
        <w:br/>
        <w:t>жүргізуінің тиімділігіне қанағаттанасыз ба?</w:t>
        <w:br/>
        <w:t>а) иә.. :30</w:t>
        <w:br/>
        <w:t>ә) жоқ</w:t>
        <w:br/>
        <w:t>6) жауап беруге қиынсынамын.............0.дыддер аты аты ыаытыааыыыыыа- 32</w:t>
        <w:br/>
        <w:t>9. Сіздің ойыңызша, қандай мән-жайларда салық төлеуден жалтару</w:t>
        <w:br/>
        <w:t>қылмыстары бойынша тұлғаларды қылмыстық жауаптылықтан босатуға негіз</w:t>
        <w:br/>
        <w:t>бар:</w:t>
        <w:br/>
        <w:t>а) өзі мойындап, хабарласа 33</w:t>
        <w:br/>
        <w:t>ә) төлемдерді төлесе. .34</w:t>
        <w:br/>
        <w:t>6) басқасы (көрсетіңіз) 439</w:t>
        <w:br/>
        <w:t>10. Сіздің ойыңызша, салық төлеуден жалтару қылмыстарын жасағаны</w:t>
        <w:br/>
        <w:t>үшін қолданыстағы заңның тиісті нормаларында көзделмеген қылмыстық</w:t>
        <w:br/>
        <w:t>қоғамдастықты (қылмыстық ұйымды) қылмыстық жауапқа тартуға негіз бар ма:</w:t>
        <w:br/>
        <w:t>6) басқасы (көрсетіңіз)</w:t>
        <w:br/>
        <w:t>11. Қылмыс көбінесе келесі жолмен жасалады:</w:t>
        <w:br/>
        <w:t>а) салық салу обьектілерін жасыру .............2 1 ееденееетыталаытааыааыы 39</w:t>
        <w:br/>
        <w:t>161</w:t>
        <w:br/>
        <w:t>ҚОСЫМШАҒ</w:t>
      </w:r>
    </w:p>
    <w:p>
      <w:r>
        <w:t>ҚОСЫМШАҒ</w:t>
        <w:br/>
        <w:t>«Бекітемін»</w:t>
        <w:br/>
        <w:t>«Болашақ» Қарағанды университегі</w:t>
        <w:br/>
        <w:t>увияе) бірінші проректоры,</w:t>
        <w:br/>
        <w:t>Ғылыми-зерттеу жұмысі:</w:t>
        <w:br/>
        <w:t>оқу үрдісіне ені</w:t>
        <w:br/>
        <w:t>АКТІСІ</w:t>
        <w:br/>
        <w:t>Қарағанды қаласы ..” 2014ж</w:t>
        <w:br/>
        <w:t>Комиссия төмендегі құрамда: төрағасы - «Болашақ» Қарағанды университетінің</w:t>
        <w:br/>
        <w:t>Қылмыстық құқық және іс жүргізу кафедра меңгерушісі з.г.к., дәценг А. Т. Қабжанов,</w:t>
        <w:br/>
        <w:t>комиссия мүшелері - «Болашак» Қарағанды университеті Қылмыстық құқық және іс</w:t>
        <w:br/>
        <w:t>жүргізу кафедрасынын з.ғ.л., профессор А.Д. Шаймуханоя, Т.А., «Болашак» Қарағанды</w:t>
        <w:br/>
        <w:t>универентегі Қылмыстық құқық және іс жүргізу кафедрасынын 3.ғ.л., профеосәр М.А.</w:t>
        <w:br/>
        <w:t>Арыстанбеков жәпе «Болашақ» Қарағанды университеті «Азаматтық құқық және</w:t>
        <w:br/>
        <w:t>Азаматтық іс жүргізу» құқығы кафедрасының 3ҒК., доцент А.А. Нукушева оси акт</w:t>
        <w:br/>
        <w:t>арқылы, Г.Б. Қаржасованың «Салықты төлеуден жалтару қылмысының қылмыстық-</w:t>
        <w:br/>
        <w:t>құықтық және криминологиялық қырлары» тақырыбында жазылған докторлық</w:t>
        <w:br/>
        <w:t>диссертациясында көрсетілген негізі. ғылыми тұжырымдар мен ұсыныстарды</w:t>
        <w:br/>
        <w:t>«Қылмыстық құқық және іс жүргізуз кафедрасы бойынша жүргізілетін «Қазақстан</w:t>
        <w:br/>
        <w:t>Эсепубликасының Қылмыстық құқығы, криминология» және «Аламаттық құқық және</w:t>
        <w:br/>
        <w:t>Азаматтық іс жүргізу» кафедрасы бойынша жүргізілетін «Қазақстан Республикасының</w:t>
        <w:br/>
        <w:t>Салық құқыгы» пәндері бойынша оку-әдістемелік кұжаттарларла, дәріс және тәжірибе</w:t>
        <w:br/>
        <w:t>сабақтарын өткізуде пайдалануға болатындығын анықтадық.</w:t>
        <w:br/>
        <w:t>Комиссия төрағасі</w:t>
        <w:br/>
        <w:t>Қылмыстық құқық және іс жүргізу</w:t>
        <w:br/>
        <w:t>кафедра меңгерушісі л..к.. доцент се 22 А.Т. Қабжапов</w:t>
        <w:br/>
        <w:t>Комиссия мүшелері:</w:t>
        <w:br/>
        <w:t>«Болашак» Қарағанды университеті</w:t>
        <w:br/>
        <w:t>Қылмыстық құқық және</w:t>
        <w:br/>
        <w:t>іс жүргізу қафедрасышың 3.-д., профессор 4 | АД.Шаймуханов</w:t>
        <w:br/>
        <w:t>һ</w:t>
        <w:br/>
        <w:t>«Болашак» Қарағанды университеті</w:t>
        <w:br/>
        <w:t>Қылмыстық құқық және</w:t>
        <w:br/>
        <w:t>іс жүргізу кафедрасылын з.ғ.д. профессор уе. МА Арыстанбеков</w:t>
        <w:br/>
        <w:t>«Болашақ» Қарағанды ушшерсиегі</w:t>
        <w:br/>
        <w:t>«Азамттық құық және Азаматтық іс жүргізу»</w:t>
        <w:br/>
        <w:t>құқығы кафедрасының меңгерушісі 6!</w:t>
        <w:br/>
        <w:t>з.ғ.к. доцент 5 -- АА Нукушева</w:t>
        <w:br/>
        <w:t>160</w:t>
        <w:br/>
        <w:t>166</w:t>
        <w:br/>
        <w:t>47. Брайнин Б.С. Уголовная ответственность и ее основания в советском</w:t>
        <w:br/>
        <w:t>уголовном праве. - М., 1960. - 167 с.</w:t>
        <w:br/>
        <w:t>48. Наумов А.В. Қылмыстық құқық. Жалпы бөлім: лекциялар курсы. -</w:t>
        <w:br/>
        <w:t>Астана: Фолиант, 2001. - 664 6.</w:t>
        <w:br/>
        <w:t>49. Ағыбаев А.И. Қылмыстық құқық. Жалпы бөлім. - Алматы: Жеті</w:t>
      </w:r>
    </w:p>
    <w:p>
      <w:r>
        <w:t>жарғы, 1998. - 580 б.</w:t>
        <w:br/>
        <w:t>50. Кригер Г.А. К вопросу понятий обьекта преступления в советском</w:t>
        <w:br/>
        <w:t>уголовном праве // Вестник МГУ. Серия обшественных наук. - 1955. - Вып. 2.</w:t>
        <w:br/>
        <w:t>- С. 46-49.</w:t>
        <w:br/>
        <w:t>51. Светлов А.Я. Должностные преступления. - М., 1978.-200 с.</w:t>
        <w:br/>
        <w:t>52. Маркс К., Энгельс Ф. Соч.: 2-е изд.- М., 1957.- Т.1.-506с.</w:t>
        <w:br/>
        <w:t>53. Кудрявцев В.Н. Обшая теория квалификации преступлений. - М..:</w:t>
        <w:br/>
        <w:t>Юрист, 2001. - 205 с.</w:t>
        <w:br/>
        <w:t>54. Ағыбаев А.Н. Қылмыстық құқық. Ерекше бөлім. - Алматы: Жеті</w:t>
        <w:br/>
        <w:t>жарғы, 2000. - 517 б.</w:t>
        <w:br/>
        <w:t>55. Алауханов Е.О. Қылмыстық құқық (Ерекше бөлім): оқу құралы. -</w:t>
        <w:br/>
        <w:t>Алматы: Жеті жарғы, 2001. - 2246.</w:t>
        <w:br/>
        <w:t>56. Комментарий к Уголовному Кодексу Российской Федерации.</w:t>
        <w:br/>
        <w:t>Особенная часть / под ред. Ю.И. Скуратова, В.М. Лебедева. - М., 1996. - 980 с.</w:t>
        <w:br/>
        <w:t>57. Налоговое право / отв. ред. д.ю.н., проф. Ю.А. Крохина. - М., 2003. -</w:t>
        <w:br/>
        <w:t>670 с.</w:t>
        <w:br/>
        <w:t>58. Кучеров И.И. Преступления в сфере налогооблажения. - М., 1999. -</w:t>
        <w:br/>
        <w:t>153 с.</w:t>
        <w:br/>
        <w:t>59. Лопашенко Н.А. Спорные вопросы понимания и квалификация</w:t>
        <w:br/>
        <w:t>налоговых преступлений (в порядке дискуссии) // Юрист. - 2001. - Х%6. - С. 37-</w:t>
        <w:br/>
        <w:t>44.</w:t>
        <w:br/>
        <w:t>60. Александров И.В. Налоговые преступления: Криминалистические</w:t>
        <w:br/>
        <w:t>проблемы расследования. - СПб.: Юрид. центр Пресс, 2002. - 247 с.</w:t>
        <w:br/>
        <w:t>61. Қазақстан Республикасының 2011 жылғы 29 қарашадағы «Қазақстан</w:t>
        <w:br/>
        <w:t>Республикасының кейбір заңнамалық актілеріне ұйымдасқан қылмысқа,</w:t>
        <w:br/>
        <w:t>террористік және экстремистік қызметке қарсы іс-қимыл мәселелері бойынша</w:t>
        <w:br/>
        <w:t>өзгерістер мен толықтырулар енгізу туралы» Хо 502 Заңы. «Әділет»</w:t>
        <w:br/>
        <w:t>ақпараттық-құқықтық жүйесі. һар:/аФе(.7ап.К7/Кса2/4ос8/71 100000502ЛіпКө.</w:t>
        <w:br/>
        <w:t>62. Уголовное право Казахстана (Обшдая часть): учебник для вузов / под</w:t>
        <w:br/>
        <w:t>ред. И.И. Рогова и С.М. Рахметова. - Алматы, 2003. - 536 с.</w:t>
        <w:br/>
        <w:t>63. Маликова А. Қылмысты саралаудағы қасақанылықтың маңызы // Заң.</w:t>
        <w:br/>
        <w:t>-2007.-Х%9.-Б.24-27.</w:t>
        <w:br/>
        <w:t>64. Волков Б.С. Значение мотива и цели для разграничения стадии</w:t>
        <w:br/>
        <w:t>совершения преступления // Эффективность борыбы с преступностью и</w:t>
        <w:br/>
        <w:t>совершенствование законодательства в свете Конституции СССР. - М., 1980. -</w:t>
        <w:br/>
        <w:t>С. 12-22.</w:t>
        <w:br/>
        <w:t>152</w:t>
        <w:br/>
        <w:t>ПАЙДАЛАНЫЛҒАН ӘДЕБИЕТТЕР ТІЗІМІ</w:t>
        <w:br/>
        <w:t>1. Қазақстан Республикасының Конституциясы: 1995 жылғы 30 тамызда</w:t>
        <w:br/>
        <w:t>қабылданды. «Әділет» ақпараттық-құқықтық жүйесі. һар:</w:t>
        <w:br/>
        <w:t>айПе(.7ап.К2/Ка?/4осв/1/950002737.</w:t>
        <w:br/>
        <w:t>2. Назарбаев Н.Ә. «Қазақстан жолы - 2050: Бір мақсат, бір мүдде, бір</w:t>
      </w:r>
    </w:p>
    <w:p>
      <w:r>
        <w:t>болашақ» Қазақстан халқына Жолдауы // Егемен Қазақстан. - 2014, 17 қаңтар.</w:t>
        <w:br/>
        <w:t>3. Назарбаев Н.Ә. «Қазақстан халқының әл-ауқатын арттыру -</w:t>
        <w:br/>
        <w:t>мемлекеттік саясаттың басты мақсаты» Қазақстан халқына Жолдауы // Егемен</w:t>
        <w:br/>
        <w:t>Қазақстан. - 2008, 7 ақпан.</w:t>
        <w:br/>
        <w:t>4. Қазақстан Республикасы Бас прокуратурасының Құқықтық статистика</w:t>
        <w:br/>
        <w:t>және арнайы есепке алу жөніндегі Комитетінің мәліметтер жиынтығы 2013</w:t>
        <w:br/>
        <w:t>жыл // ргаувігі. К2.</w:t>
        <w:br/>
        <w:t>5. Қазақстан Республикасы Жоғары Сотының 2013 жылғы 27 ақпандағы</w:t>
        <w:br/>
        <w:t>«Салық заңнамасын қолданудың сот практикасы туралы» Хе 1 нормативтік</w:t>
        <w:br/>
        <w:t>қаулысы «Әділет» ақпараттық-құқықтық жүйесі.</w:t>
        <w:br/>
        <w:t>һар://аФШе(,7ап.К2/Сса?/дос8/Р 130000001 5.</w:t>
        <w:br/>
        <w:t>6. Айкимбаев А.К. Проблемы с уклонением от уплаты налогов в</w:t>
        <w:br/>
        <w:t>Республике Казахстан: дис. . канд. юрид. наук. - Караганда, 2000. - 184 с.</w:t>
        <w:br/>
        <w:t>7. Бижанов Н.Р. Жанама салықтан жалтарудың алдын алу мәселелері: дис.</w:t>
        <w:br/>
        <w:t>... ЗАҢ. ҒЫЛЫМ. канд. - Алматы, 2007. - 148 6.</w:t>
        <w:br/>
        <w:t>8. Касенова Г.Т. Международно-правовые аспекты участия Республики</w:t>
        <w:br/>
        <w:t>Казахстан в борьбе с уклонением от уплаты налогов: дис. канд. юрид. наук. -</w:t>
        <w:br/>
        <w:t>Алматы, 2006. - 168 с.</w:t>
        <w:br/>
        <w:t>9. Бейсенов БМ. УУголовно-правовая и криминологическая</w:t>
        <w:br/>
        <w:t>характеристика уклонения от уплаты налогов: дис. канд. юрид. наук. - Астана,</w:t>
        <w:br/>
        <w:t>2007. - 190 с.</w:t>
        <w:br/>
        <w:t>10. Сулаимбекова С.Д. Предупреждение налоговых преступлений:</w:t>
        <w:br/>
        <w:t>уголовно-правовые и криминологические аспекты: по материалам Республики</w:t>
        <w:br/>
        <w:t>Казахстан: дис. канд. юрид. наук. - Бишкек, 2007. - 220 с.</w:t>
        <w:br/>
        <w:t>11. Қазақстан Республикасының 1997 жылғы 16 шілдедегі Х 167 Кодексі.</w:t>
        <w:br/>
        <w:t>«Әділет» ақпараттық-құқықтық жүйесі. һар:аФИеі.2ап.К2/Ка?/4ос8/К970000167.</w:t>
        <w:br/>
        <w:t>12. Минковский Г.М. Политология борьбы с преступностью Преступность</w:t>
        <w:br/>
        <w:t>иуголовная политика. - М., 1997.-С. 5-8.</w:t>
        <w:br/>
        <w:t>13. Қазақстан Республикасы Қаржы министрлігі Салық Комитеті</w:t>
        <w:br/>
        <w:t>Төрағасының 2007 жылғы 12 қазандағы Хо 734 бұйрығы. «?аКоп.К2» ақпаттық</w:t>
        <w:br/>
        <w:t>агентігі һаар://опііпе.?аКоп.К2/Росшпеп//?йос, і4-30622076.</w:t>
        <w:br/>
        <w:t>14. Назарбаев. Н.Ә. «Қазақстан-2050» Стратегиясы қалыптасқан</w:t>
        <w:br/>
        <w:t>мемлекеттің жаңа саяси бағыты» Қазақстан халқына Жолдауы Егемен</w:t>
        <w:br/>
        <w:t>Қазақстан. -2012, 15 желтоқсан. «Әділет» ақпараттық-құқықтық жүйесі.</w:t>
        <w:br/>
        <w:t>һар://аФШе(,7ап.К27/Са2/4осв/К1200002050.</w:t>
        <w:br/>
        <w:t>149</w:t>
        <w:br/>
        <w:t>Хо 209-П, . «Әділет» ақпараттық-құқықтық жүйесі. ір:</w:t>
        <w:br/>
        <w:t>айПе(.7ап.К2/Ка?/4осв/К010000209.</w:t>
        <w:br/>
        <w:t>31. Салық және бюджетке төленетін басқа да міндетті төлемдер туралы</w:t>
        <w:br/>
        <w:t>(Салық кодексі) Қазақстан Республикасының Кодексі 2008 жылғы 10</w:t>
        <w:br/>
        <w:t>желтоқсандағы /Х999-ГУ Қазақстан Республикасының заңы. «Әділет»</w:t>
        <w:br/>
        <w:t>ақпараттық-құқықтық жүйесі. һЧр://а4йе(.7ап.К2/Кса/4ос8/К080000099.</w:t>
        <w:br/>
        <w:t>32. Назарбаев Н. Ә. «Қазақстан экономикалық, әлеуметтік және саяси</w:t>
        <w:br/>
        <w:t>жедел жаңару жолында» Қазақстан халқына Жолдауы // Егемен Қазақстан. -</w:t>
        <w:br/>
        <w:t>2005, 9 ақпан. «Әділет» ақпараттық-құқықтық жүйесі. ір:</w:t>
      </w:r>
    </w:p>
    <w:p>
      <w:r>
        <w:t>айПе(.7ап.К2/Ка?/4осв/К050002006..</w:t>
        <w:br/>
        <w:t>33. Воронова Л.К. Теоретические вопросы правового регулирования</w:t>
        <w:br/>
        <w:t>расходов государственных бюджетов союзных республик: автореф. ... канд.</w:t>
        <w:br/>
        <w:t>юрид. наук.- М., 1982.-38 с.</w:t>
        <w:br/>
        <w:t>34. Батайкин П.А. Уклонение от уплаты налогов и (или) сборов с</w:t>
        <w:br/>
        <w:t>организации: уголовная ответственность и предупреждение: автореф. канд.</w:t>
        <w:br/>
        <w:t>юрид. наук.- Казань, 2008. - 24 с.</w:t>
        <w:br/>
        <w:t>35. Қазақстан Республикасы Президентінің «Қазақстан Республикасы</w:t>
        <w:br/>
        <w:t>құқық қорғау органдары және сот жүйесі қызметін жетілдіру туралы» 2010</w:t>
        <w:br/>
        <w:t>жылғы 17 тамыздағы Жарлығы. . «Әділет» ақпараттық-құқықтық жүйесі. Мір:</w:t>
        <w:br/>
        <w:t>айІе(,2ап.К2/Ка?/4ос8/17100001039/</w:t>
        <w:br/>
        <w:t>36. Уголовное право Казахстана (Обшшая часть): учебник для вузов / под</w:t>
        <w:br/>
        <w:t>ред. И.И. Рогова и С.М. Рахметова. - Алматы, 1998. - 640 с.</w:t>
        <w:br/>
        <w:t>37. Трайнин А.Н. Состав преступления по советскому уголовному праву.</w:t>
        <w:br/>
        <w:t>-М.,1961.-174с.</w:t>
        <w:br/>
        <w:t>38. Каиржанов Е.И. Интересы трудяшихся и уголовный закон. - Алма-</w:t>
        <w:br/>
        <w:t>Ата, 1973.- 153 с.</w:t>
        <w:br/>
        <w:t>39. Бұғыбай Д.Б. Қылмыстық құқық. Жалпы бөлім: лекциялар курсы. -</w:t>
        <w:br/>
        <w:t>Алматы, 2003. - 253 6.</w:t>
        <w:br/>
        <w:t>40. Оңғарбаев Е.Ә. Смағұлов А.А. Қазақстан Республикасының</w:t>
        <w:br/>
        <w:t>қылмыстық құқығы: оқулық. - Қарағанды: Болашақ-Баспа, 2005. - 248 б.</w:t>
        <w:br/>
        <w:t>41. Никифоров Б.С. Обьект преступления по советскому уголовному</w:t>
        <w:br/>
        <w:t>праву - М.: Госюриздат, 1960. - 227 с.</w:t>
        <w:br/>
        <w:t>42. Расторопов С. Понятие обьекта преступления: история, состояние,</w:t>
        <w:br/>
        <w:t>перспектива // Уголовное право. - 2002. - Х21. -С. 37-40.</w:t>
        <w:br/>
        <w:t>43. Жүнісов Б.Ж. ҚР Қылмыстық құқығы (Жалпы бөлім). - Қарағанды,</w:t>
        <w:br/>
        <w:t>2000.-218 6.</w:t>
        <w:br/>
        <w:t>44. Құлжақаева Р.Б. Қылмыстың құрамы: оқулық құралы. - Қарағанды:</w:t>
        <w:br/>
        <w:t>ҚР МТК Қарағанды жоғары мектебі, 1994. - 76 6.</w:t>
        <w:br/>
        <w:t>45. Новоселов Г.П. Актуальные вопросы учения об обһекте преступ-</w:t>
        <w:br/>
        <w:t>ления: Методологические аспекты: автореф. .. докт. юрид. наук. - Екате-</w:t>
        <w:br/>
        <w:t>ринбург, 2001. - 40 с.</w:t>
        <w:br/>
        <w:t>46. Гельфер М.А. Обьект преступления. - М., 1960. - 120 с.</w:t>
        <w:br/>
        <w:t>151</w:t>
        <w:br/>
        <w:t>65. Комментарий к Уголовному кодексу РФ / под ред. Н.Ф. Кузнецовой. -</w:t>
        <w:br/>
        <w:t>М., 1998.</w:t>
        <w:br/>
        <w:t>-402с.</w:t>
        <w:br/>
        <w:t>66. Яковлев А.М. Социология экономической преступности. - М., 1988.-</w:t>
        <w:br/>
        <w:t>187 с.</w:t>
        <w:br/>
        <w:t>67. Рарог А.И. Вина в советском уголовном праве. - Саратов, 1987. -</w:t>
      </w:r>
    </w:p>
    <w:p>
      <w:r>
        <w:t>186 с.</w:t>
        <w:br/>
        <w:t>68. Рубинштейн С.Л. Бытие и сознание. - М., 1957.-286 с.</w:t>
        <w:br/>
        <w:t>69. Дагель П.С., Котов Д.П. Субьективная сторона преступления и ве</w:t>
        <w:br/>
        <w:t>установление. - Воронеж: Изд-во Воронеж. ун-та, 1974. - 487 с.</w:t>
        <w:br/>
        <w:t>70. Здравомыслов Б.В., Гельфер М.А., Гришаев П.И. и др. Советское</w:t>
        <w:br/>
        <w:t>уголовное право. Часть Обшая: учебник. - М.: Юрид. литература, 1982. - 440 с.</w:t>
        <w:br/>
        <w:t>71.</w:t>
        <w:br/>
        <w:t>Владимиров В.А, Левицкий Г.А. Субьект преступления по</w:t>
        <w:br/>
        <w:t>советскому уголовному праву. - М., 1964. - 59 с.</w:t>
        <w:br/>
        <w:t>72.</w:t>
        <w:br/>
        <w:t>Қазақстан Республикасы Бас Прокурорының бұйрықтың аты 2003 ж.</w:t>
        <w:br/>
        <w:t>11 желтоқсандағы Хе 69 бұйрығы... «?аКоп.Е2» ақпаттық агентігі гаКоп.К2.</w:t>
        <w:br/>
        <w:t>73.</w:t>
        <w:br/>
        <w:t>Вып. 5.-</w:t>
        <w:br/>
        <w:t>74.</w:t>
        <w:br/>
        <w:t>Научные труды Академии финансовой полиции. - Астана, 2004. -</w:t>
        <w:br/>
        <w:t>322 с.</w:t>
        <w:br/>
        <w:t>Никифоров А.К. Юридическое лицо как субьект преступления и</w:t>
        <w:br/>
        <w:t>уголовной ответственности. - М.: АО «Центр ЮрИнфоР», 2002. - 204 с.</w:t>
        <w:br/>
        <w:t>75. Сулеймен А.О. Юридические лица и принцип личной ответственности</w:t>
        <w:br/>
        <w:t>// Право и государство. - 2003.- Х93.- С.37-38.</w:t>
        <w:br/>
        <w:t>76.</w:t>
        <w:br/>
        <w:t>олянский Н.И. Уголовное право и уголовный суд Англий. - М.</w:t>
        <w:br/>
        <w:t>ТЮрид. лит., 1969. - 399 с.</w:t>
        <w:br/>
        <w:t>77.</w:t>
        <w:br/>
        <w:t>евалков ЭН. Экологические преступления: ПОНЯТИЯ, виды</w:t>
        <w:br/>
        <w:t>проблемы ответственности: автореф. канд. юрид. наук.- М.,1991.-41с.</w:t>
        <w:br/>
        <w:t>78.</w:t>
        <w:br/>
        <w:t>овелицина П.Ф. Утоловно-правовая охрана природы в СССР: дис. ...</w:t>
        <w:br/>
        <w:t>докт. юрид. наук. - Ашхабад, 1991.- 310 с.</w:t>
        <w:br/>
        <w:t>79.</w:t>
        <w:br/>
        <w:t>лешаков А.М. Экологические преступления (понягие и</w:t>
        <w:br/>
        <w:t>квалификация). - М.: Изд. Академии МВД РФ, 1994. - 135 с.</w:t>
        <w:br/>
        <w:t>80.</w:t>
        <w:br/>
        <w:t>Дәрістер</w:t>
        <w:br/>
        <w:t>Қазақстан Республикасының қылмыстық құқығы. Ерекше бөлім:</w:t>
        <w:br/>
        <w:t>баяны / И.Ш. Борчашвилидің және Р.Б. Құлжақаеваның жалпы</w:t>
      </w:r>
    </w:p>
    <w:p>
      <w:r>
        <w:t>редакциялауымен. - Алматы: ЖШС «Издательство «Норма-К», 2007.-952 6.</w:t>
        <w:br/>
        <w:t>81. Маңғыстау облысы, Жаңаөзен қалалық сотының мұрағаты, 2011.</w:t>
        <w:br/>
        <w:t>82. Маңғыстау облысы, Жаңаөзен қалалық сотының мұрағаты, 2012.</w:t>
        <w:br/>
        <w:t>83.</w:t>
        <w:br/>
        <w:t>Борчашвили И.Ш. Экологические преступления: понятие и</w:t>
        <w:br/>
        <w:t>квалификация: монография. - Караганда. КВШ МВД РК, 1995. - 204 с.</w:t>
        <w:br/>
        <w:t>84. Кудрявцев В.Н. Обтая теория квалификации преступлений: 2-е изд.,</w:t>
        <w:br/>
        <w:t>перер. идоп.- М., 2004. -274 с.</w:t>
        <w:br/>
        <w:t>85. Герцензон А.А. Квалификация преступления. - М.: Изд-во ВЮА КА,</w:t>
        <w:br/>
        <w:t>1947.-26 с.</w:t>
        <w:br/>
        <w:t>86. Куринов Б.А. Научные основы квалификации преступлений. - М.,</w:t>
        <w:br/>
        <w:t>1986.- 182 с.</w:t>
        <w:br/>
        <w:t>153</w:t>
        <w:br/>
        <w:t>105. Қазақстан Республикасының 2011 жылғы 9 қарашадағы «Қазақстан</w:t>
        <w:br/>
        <w:t>Республикасының кейбір заңнамалық актілеріне құқық қорғау қызметін</w:t>
        <w:br/>
        <w:t>жетілдіру және қылмыстық заңнаманы одан әрі ізгілендіру мәселелері бойынша</w:t>
        <w:br/>
        <w:t>өзгерістер мен толықтырулар енгізу туралы» 490-ГУ Заңы. «Әділет»</w:t>
        <w:br/>
        <w:t>ақпараттық-құқықтық жүйесі. һЧр: айПе4,2ап.К2/Ка?/(4ос5/71 100000393.</w:t>
        <w:br/>
        <w:t>106. Костенко А. Криминальный произвол. - Киев: Наукова думка, 1990. -</w:t>
        <w:br/>
        <w:t>158 с.</w:t>
        <w:br/>
        <w:t>107. Рахметов С.М., Бапанов Т.Ә. Қылмыс құрамы. - Алматы: ЖШС</w:t>
        <w:br/>
        <w:t>«Баспа», 1999. - 2706.</w:t>
        <w:br/>
        <w:t>108. Каиржанов Е.И. Проблема причин преступности // Научные труды</w:t>
        <w:br/>
        <w:t>Карагандинской высшей школы Государственного следственного комитета</w:t>
        <w:br/>
        <w:t>Республики Казахстан. - Караганда: КВШ ГСКРК, 1997. -Вып. 1.-С. 52-57.</w:t>
        <w:br/>
        <w:t>109. Яковлев А.М. Теория криминологии и социальная практика. - М.,</w:t>
        <w:br/>
        <w:t>1985.-285 с.</w:t>
        <w:br/>
        <w:t>110. Преступность и реформы в России / под ред. докт. юрид. наук, проф.</w:t>
        <w:br/>
        <w:t>А.И. Долговой. - М.: Криминологическая Ассоциация, 1998. - 408 с.</w:t>
        <w:br/>
        <w:t>111. Шаргородекий М.Д. Преступность ев причины и условия в</w:t>
        <w:br/>
        <w:t>социалистическом обшестве // Преступность и ее предупреждение. - Л., 1966. -</w:t>
        <w:br/>
        <w:t>С. 29-34.</w:t>
        <w:br/>
        <w:t>112. Номоконов В.А. Особенности причинного комплекса преступности</w:t>
        <w:br/>
        <w:t>современной России // Преступность: стратегия борьбы / под ред докт. юрид.</w:t>
        <w:br/>
        <w:t>наук, проф. А.И. Долговой. - М.: Криминологическая Ассоциация, 1998. -</w:t>
        <w:br/>
        <w:t>С. 27-32.</w:t>
        <w:br/>
        <w:t>113. Раск Э.Э. Борьба с преступностью и социальное управление. - М.,</w:t>
        <w:br/>
        <w:t>1985.- 180 с.</w:t>
        <w:br/>
        <w:t>114. Алауханов Е.О. Криминология : оқу құралы. - Алматы: Жеті жарғы,</w:t>
        <w:br/>
        <w:t>2001.-2246.</w:t>
        <w:br/>
        <w:t>115. Криминология: учебник / под ред. В.Н. Кудрявцева и В.Е. Эминова. -</w:t>
        <w:br/>
        <w:t>М., 1999.-560 с.</w:t>
      </w:r>
    </w:p>
    <w:p>
      <w:r>
        <w:t>116. Әбілқасым А.Б. Экономикалық қылмыстықтың себептері мен</w:t>
        <w:br/>
        <w:t>жағдайлары // Научные труды Академии финансовой полиции. - 2004. - Вып. 5.</w:t>
        <w:br/>
        <w:t>- Б.148-151.</w:t>
        <w:br/>
        <w:t>117. Карпец И.И. Преступность: иллюзии и реальность. - М., 1992.-194 с.</w:t>
        <w:br/>
        <w:t>118. Бабаев М.М., Шляпочников А.С. Экономические факторы в</w:t>
        <w:br/>
        <w:t>механизме преступного поведения // Советское государство и право. - 1979, -</w:t>
        <w:br/>
        <w:t>292.-С. 59-64.</w:t>
        <w:br/>
        <w:t>119. Фокс В. Введение в криминологию. - М.: Прогресс, 1985. - 181 с.</w:t>
        <w:br/>
        <w:t>120. Забрянский ГИ. Социально-правовая зашишенность</w:t>
        <w:br/>
        <w:t>несовершеннолетних. Криминологическов проблемы и профилактические</w:t>
        <w:br/>
        <w:t>возможности // Профилактика правонарушений несовершеннолетних в</w:t>
        <w:br/>
        <w:t>Латвийской ССР: тез. конф. - Рига, 1988. - С. 87-89.</w:t>
        <w:br/>
        <w:t>155</w:t>
        <w:br/>
        <w:t>ҚОСЫМШАГ</w:t>
        <w:br/>
        <w:t>ҚОСЫМША Г</w:t>
        <w:br/>
        <w:t>«Бекіге</w:t>
        <w:br/>
        <w:t>Казтұтынуодағы Қара!</w:t>
        <w:br/>
        <w:t>Унилерентеті</w:t>
        <w:br/>
        <w:t>Базлес және құқың факуллетішің күндізгі бөліміші</w:t>
        <w:br/>
        <w:t>Декшны зық. цройаеор Ф.С,МӘ (ағ)</w:t>
        <w:br/>
        <w:t>“ »</w:t>
        <w:br/>
        <w:t>Қазтұтынуодағы Қарағанды Экономикалық Упиверситеті «Экопомикалық</w:t>
        <w:br/>
        <w:t>қатыпастарды құқықтық реттеу» кафедрасының аға оқытушысы құқық магистрі</w:t>
        <w:br/>
        <w:t>Қаржасөна Гүлдана Батырбасвианың ғылыми зерттеу жұмысының қорытындысын</w:t>
        <w:br/>
        <w:t>қолданысқа енгізу туралы актісі</w:t>
        <w:br/>
        <w:t>Комиссия | төмендегі құрамдалорайымы | Ф.С.Момышем, | комиссия</w:t>
        <w:br/>
        <w:t>мүшелері: Т.А.Какимжанов, К.А.Байкснжина, А.С. Қосжанов осы шкг арқылы «Салықтан</w:t>
        <w:br/>
        <w:t>жалтару қылмысының қылмыстық-құқықтық және криминологиялық қырлары» атт</w:t>
        <w:br/>
        <w:t>ғылыми зерттеу жұмысының қорытындысы Қазтұтыпуодагы Қараганды Экономикалық</w:t>
        <w:br/>
        <w:t>университетінде қолданысқа ешіізіледі</w:t>
        <w:br/>
        <w:t>Тақырып өзектілігі қылмыстық заямен қорғалатын салық салу жүйесіне</w:t>
        <w:br/>
        <w:t>қылмыстық қолсұғушылықпен күрестің пысандари мен әдістерін дәйекті түрде жетілдіру;</w:t>
        <w:br/>
        <w:t>қылмыстық-құқықтық құралдарды пайдаланудың тиімділігін арттыру қажеттілігі</w:t>
        <w:br/>
        <w:t>салықтық теріс пайдаланулардың аллын алу, жолын кесу және аталған қылмыстар үшін</w:t>
        <w:br/>
        <w:t>қылмыстық жауапкершілікті қолдану мәселелерінің кен ауқымын бүге-шегесіне дейін</w:t>
        <w:br/>
        <w:t>зерттеу қажеттілігімен негізделеді. Осы мәселеші ескере отырып, зерткеу қорызындылары</w:t>
        <w:br/>
        <w:t>бойынша жасалған ұсынысшр, зерттеу кезінде жүргізілген сұраулар бойынша жасалған</w:t>
        <w:br/>
        <w:t>талдауларды күнделікті тәжірибеде қолдану және осы тәсілмен жасалатын қылмыстардың</w:t>
        <w:br/>
        <w:t>алдын алуды одан әрі жетілдіру тек қана ғылыми зерттеу жұмыстарымен айлалысатын</w:t>
        <w:br/>
        <w:t>талымдар гана емес, сонымен қағар барлық сот және құқык көрішу органдарында, зан</w:t>
        <w:br/>
        <w:t>шыніру тәжірибесіндегі, салық органдарында өзекті мәселе болып отыр.</w:t>
        <w:br/>
        <w:t>Қарастырылып отырған мәселг бойынша талқылаулар оку процесінде, «Қытыстық</w:t>
        <w:br/>
        <w:t>хұқық», «Криминология», «Салық құқығы» курсып оқытуда және жоғары немесе орта заң</w:t>
        <w:br/>
        <w:t>оқу орындарында арнайы курстар бойынша сабак өткізу. сонымен қазар тергеу”</w:t>
        <w:br/>
        <w:t>қызметкерлерінің біліктілігін жегілліруде колданылуы мүмкін</w:t>
        <w:br/>
        <w:t>Соңдықтан, Қазтұтынуодағы Қарағанды. Экономикалық | Университеті</w:t>
      </w:r>
    </w:p>
    <w:p>
      <w:r>
        <w:t>«Экономикалық қатынастарды құқылық реттеу» кафедрасының аға оқытушысы құқық</w:t>
        <w:br/>
        <w:t>мшистрі Қаржасова Гулдана Батырбасвнаның ғылыми зерттеу жұмысы сот және құқык</w:t>
        <w:br/>
        <w:t>органдарында, заң шығару тәжірибесілде, салық органдарында және оқу орталылыпда оқу</w:t>
        <w:br/>
        <w:t>үрдісін жетілдіруде манызды роль атқаршындығы сөзсіз.</w:t>
        <w:br/>
        <w:t>з.қкыпрофессор Ф,С.Момышева</w:t>
        <w:br/>
        <w:t>за.кыпрефессор Т.А.Ханов</w:t>
        <w:br/>
        <w:t>зек.шрофессор Какимжанов М.А</w:t>
        <w:br/>
        <w:t>зғ.к.допент Қ.А. Байкенжина</w:t>
        <w:br/>
        <w:t>зкьдоменг А.С. Қосжанов</w:t>
        <w:br/>
        <w:t>Төрайымы:</w:t>
        <w:br/>
        <w:t>Комиссия мүшелері</w:t>
        <w:br/>
        <w:t>165</w:t>
        <w:br/>
        <w:t>121. Анденес И. Наказание и предупреждение преступления. - М., 1979.-</w:t>
        <w:br/>
        <w:t>189 с.</w:t>
        <w:br/>
        <w:t>122. Чаадаев С.П. Уголовная политика и преступность: проблемы, пути</w:t>
        <w:br/>
        <w:t>решения. - М., 1946.-196 с.</w:t>
        <w:br/>
        <w:t>123. Кайзер Гюнтер. Криминология. Введение в основы / отв. ред.</w:t>
        <w:br/>
        <w:t>К.Ф.Скворцов; пер. В.Д. Балакина. - М.: Юрид. лит., 1979. - 319 с.</w:t>
        <w:br/>
        <w:t>124. Куксин И.Н. Налоговая политика (теоретический и историко-</w:t>
        <w:br/>
        <w:t>правовой анализ): дис. ... докт. юрид. наук. - СПб., 1998. - 378 с.</w:t>
        <w:br/>
        <w:t>125. Алауханов Е.О., Ахмедин К.Т. Налоговые преступления. - Алматы,</w:t>
        <w:br/>
        <w:t>2008. - 130 с.</w:t>
        <w:br/>
        <w:t>126. Кузнецов А.П. Обстоятельства, исключаюшие и смягчаюшие</w:t>
        <w:br/>
        <w:t>уголовную ответственность за налоговые преступления // Юрист. - 1997. - Х93.</w:t>
        <w:br/>
        <w:t>-С. 40-44.</w:t>
        <w:br/>
        <w:t>127. Қайыржанұлы Е.І. Маскүнемдік-қылмыс көзі // Заң және заман. -</w:t>
        <w:br/>
        <w:t>1993.-%6.- Б. 12-13,</w:t>
        <w:br/>
        <w:t>128. Сборник постановлений пленума Верховного суда Казахской ССР и</w:t>
        <w:br/>
        <w:t>Республики Казахстан 1961-2006 гг. - Алматы: ТОО «Издательство Норма-К»,</w:t>
        <w:br/>
        <w:t>2006. - 3146.</w:t>
        <w:br/>
        <w:t>129. Агыбаев А.Н. Ответственность должностных лиц за служебные</w:t>
        <w:br/>
        <w:t>преступления. - Алматы: Жеты жарғы, 1997.-277с.</w:t>
        <w:br/>
        <w:t>130. Қазақстан Республикасының 2007 жылғы 28 ақпандағы «Бухгалтерлік</w:t>
        <w:br/>
        <w:t>есеп және қаржылық есептілік туралы» Заңы. . «Әділет» ақпараттық-құқықтық</w:t>
        <w:br/>
        <w:t>жүйесі. һЧір: айПе(.7ап.К2/Кса2/4ос8/Е070000109 .</w:t>
        <w:br/>
        <w:t>131. Налоги и налогооблажение: учебное пособие для вузов / под ред.</w:t>
        <w:br/>
        <w:t>проф. Г.Б. Поляка, проф. А.Н. Романова. - М.: ЮНИТИ-ДАНА, 2002. -528 с.</w:t>
        <w:br/>
        <w:t>132. Сомоев Р.Г. Обшая теория налогов и налогобложения: учебное</w:t>
        <w:br/>
        <w:t>пособие. - М.: ПРИОР, 2000.-171 с.</w:t>
        <w:br/>
        <w:t>133. Қазақстан Республикасы Қаржы Министрлігі Салық комитетінің</w:t>
        <w:br/>
        <w:t>14.02.2003 ж. Х&gt;66 және Экономикалық қылмыс пен сыбайлас жемқорлыққа</w:t>
        <w:br/>
        <w:t>қарсы күрес агенттігі төрағасының 16.10.2003 ж. Хе26 «Қазақстан Респуб-</w:t>
        <w:br/>
        <w:t>ликасы салық қызметі мен қаржы полициясы органдарының экономикалық</w:t>
        <w:br/>
        <w:t>қызмет саласындағы құқық бұзушылықтар мен қылмыстарды анықтау, олардың</w:t>
        <w:br/>
        <w:t>алдын алу, жолын кесу жөніндегі өзара іс-қимылы тәртібін бекіту туралы»</w:t>
      </w:r>
    </w:p>
    <w:p>
      <w:r>
        <w:t>бірлескен бұйрығы. . «7аКоп.К2» ақпаттық агентігі ?аКоп.К2.</w:t>
        <w:br/>
        <w:t>134. Сандрачук М.В. Экономическая безопасность государства в условиях</w:t>
        <w:br/>
        <w:t>переходного периода: традиции, опыт, проблемы: монография. - Астана:</w:t>
        <w:br/>
        <w:t>Академия финансовой полиции, 2004. - 311 с.</w:t>
        <w:br/>
        <w:t>135. Жедел-іздестіру қызметі туралы Қазақстан Республикасының 1994</w:t>
        <w:br/>
        <w:t>жылғы 15 қыркүйектегі Хе 154-ХІП Заңы. «Әділет» ақпараттық-құқықтық</w:t>
        <w:br/>
        <w:t>жүйесі. һір://аФйе(.2ап.К2.//Са2/4ос5/7,940004000 .</w:t>
        <w:br/>
        <w:t>156</w:t>
        <w:br/>
        <w:t>15. Витвицкий А.А. Уголовно-правовые аспекты ответственности за</w:t>
        <w:br/>
        <w:t>уклонение от уплаты налогов: дис. ... канд. юрид. наук. - М.: Академия МВД</w:t>
        <w:br/>
        <w:t>РФ,1995.-200с.</w:t>
        <w:br/>
        <w:t>16. Куприянов Л.И. Упорядочить уголовную ответственность за налоговые</w:t>
        <w:br/>
        <w:t>преступления. - М.: Российская юстиция, 1996. - 108 с.</w:t>
        <w:br/>
        <w:t>17. Кучеров И.И. Расследование налоговых преступлений: дис. ... канд.</w:t>
        <w:br/>
        <w:t>юрид. наук.- М.: НРИ МВД России, 1996. - 170 с.</w:t>
        <w:br/>
        <w:t>18. Каиржанов Е.И., Айкимбаев А.К. Проблемы борьбы с уклонением от</w:t>
        <w:br/>
        <w:t>уплаты налогов в Республике Казахстан: учебное пособие. - Алматы: Өркениет,</w:t>
        <w:br/>
        <w:t>2000. - 168 с.</w:t>
        <w:br/>
        <w:t>19. Қазақстан Республикасы Президентінің 2009 жылғы 24 тамыздағы</w:t>
        <w:br/>
        <w:t>Хе 858 Жарлығымен бекітілген Қазақстан Республикасының 2010 жылдан 2020</w:t>
        <w:br/>
        <w:t>жылға дейінгі кезеңге арналған Құқықтық саясат тұжырымдамасы. «Әділет»</w:t>
        <w:br/>
        <w:t>ақпараттық-құқықтық жүйесі. һар://а4йе(.7ап.К2/Ка2/4ос8/17090000858..</w:t>
        <w:br/>
        <w:t>20. Республика Украина. Уголовный кодекс: принят 5 апреля 2001 года. -</w:t>
        <w:br/>
        <w:t>Киев, 2001. - 198 с.</w:t>
        <w:br/>
        <w:t>21. Постановление пленума Верховного Суда Украины. О некоторых</w:t>
        <w:br/>
        <w:t>вопросах применения законодательства об ответственности за уклонение от</w:t>
        <w:br/>
        <w:t>уплаты налогов, сборов, иных обязательных платежей: утв. 8 октября 2004 года,</w:t>
        <w:br/>
        <w:t>Х915// КодеКөу.соп ма/са.</w:t>
        <w:br/>
        <w:t>22. Республика Беларусь. Уголовный кодекс: принят 1 января 2000 года.-</w:t>
        <w:br/>
        <w:t>Минек, 2000. - 210 с.</w:t>
        <w:br/>
        <w:t>23. Постановление Пленума Верховного Суда Российской Федерации. О</w:t>
        <w:br/>
        <w:t>некоторых вопросах применения судами Российской Федерации уголовного</w:t>
        <w:br/>
        <w:t>законодательства об ответственности за уклонение от уплаты налогов: принят 4</w:t>
        <w:br/>
        <w:t>июля 1997 года, “98 // ппвс.рф/1997/розһапоу!еліе-ріепшта-у5-гі/Х09-о1-</w:t>
        <w:br/>
        <w:t>04.07.1997.һті.</w:t>
        <w:br/>
        <w:t>24. АҚШ кодификацияланған Заңдар Жиынтығы. АҚШ, 1954. - 1886.</w:t>
        <w:br/>
        <w:t>25. Найманбаев С.М. Салық құқығы: оқулық - Алматы: Жеті жарғы,</w:t>
        <w:br/>
        <w:t>2005. - 400 6.</w:t>
        <w:br/>
        <w:t>26. Аймаков Б. Налоговая система в условиях рыночных отношений //</w:t>
        <w:br/>
        <w:t>Финансы Казахстана. - 1996.- 294.-С. 8-12.</w:t>
        <w:br/>
        <w:t>27. Қазақстан Республикасының «Қазақстан Республикасындағы салық</w:t>
        <w:br/>
        <w:t>жүйесі туралы» Заңы 1991 ж.. «“аКоп.К2» ақпаттық агентігі ?аКоп.Е2.</w:t>
        <w:br/>
        <w:t>28. Қазақстан Республикасы Президентінің «Салық және бюджетке</w:t>
        <w:br/>
        <w:t>төленетін басқа да міндетті төлемдер туралы» Жарлығы, 24 сәуір 1995 ж.</w:t>
      </w:r>
    </w:p>
    <w:p>
      <w:r>
        <w:t>«?аКоп.Е2» ақпаттық агентігі 2аКоп.К2.</w:t>
        <w:br/>
        <w:t>29. Қазақстан Республикасының «Салық және бюджетке төленетін басқа</w:t>
        <w:br/>
        <w:t>да міндетті төлемдер туралы» 1999 жылғы 16 шілдедегі Х9440-1 Заңы. .</w:t>
        <w:br/>
        <w:t>«?аКоп.Е2» ақпаттық агентігі 2аКоп.К2.</w:t>
        <w:br/>
        <w:t>30. Қазақстан Республикасының «Салық және бюджетке төленетін басқа</w:t>
        <w:br/>
        <w:t>да міндетті төлемдер туралы» Кодексі (Салық кодексі) 2001 жылғы 12 маусым</w:t>
        <w:br/>
        <w:t>150</w:t>
        <w:br/>
        <w:t>87. Гаухман Л.Д. Квалификация преступлений: закон, теория, практика.</w:t>
        <w:br/>
        <w:t>-- М. АО «Центр ЮрИнфоР», 2001.- 316с.</w:t>
        <w:br/>
        <w:t>88. Сергиевский В.А., Рахметов С.М. Квалификация преступлений:</w:t>
        <w:br/>
        <w:t>учебно-практ. пособие. - Алматы: Оркениет, 1999. - 106 с.</w:t>
        <w:br/>
        <w:t>89. Қызылорда қалалық сотының мұрағаты, 2011.</w:t>
        <w:br/>
        <w:t>90. Маңғыстау облысы Ақтау қалалық сотының мұрағаты, 2011.</w:t>
        <w:br/>
        <w:t>91. Қызылорда облысы бойынша Экономикалық қылмысқа және</w:t>
        <w:br/>
        <w:t>сыбайлас жемқорлыққа қарсы күрес департаментінің 2012 жылғы атқарылған</w:t>
        <w:br/>
        <w:t>жұмыс қорытындысы. «Әділет» ақпараттық-құқықтық жүйесі. айПе(,2ап.К2.</w:t>
        <w:br/>
        <w:t>92. Атырау қаласының Хо 2 сотының мұрағатынан, 2010.</w:t>
        <w:br/>
        <w:t>93. Карпушин М.П., Курляндский В.И. Уголовная ответственность и</w:t>
        <w:br/>
        <w:t>состав преступления. - М.: Юрид. лит., 1974. - 232 с.</w:t>
        <w:br/>
        <w:t>94. Қазақстан Республикасының қылмыстық іс жүргізу кодексі. 13.12.1997</w:t>
        <w:br/>
        <w:t>ж., Хо 206. «Әділет» ақпараттық-құқықтық жүйесі. ір:</w:t>
        <w:br/>
        <w:t>айПе(.7ап.К2/Ка/4ос5/7970000206 .</w:t>
        <w:br/>
        <w:t>95. Кудрявцев В.Н. Теоретические основы квалификаций преступлений. -</w:t>
        <w:br/>
        <w:t>М.: Госюриздиат, 1963. - 277 с.</w:t>
        <w:br/>
        <w:t>96. Ақтөбе облысы Хромтау аудандық сотының мұрағаты, 2010.</w:t>
        <w:br/>
        <w:t>97. Чукмаитов Д.С. Применение уголовного наказания в целях преду-</w:t>
        <w:br/>
        <w:t>преждения рецидивных преступлений. - Алматы: ТОО «Баспа», 1997. - 208 с.</w:t>
        <w:br/>
        <w:t>98. Герцензон А.А. Уголовно-правовов содержание обстоятельств,</w:t>
        <w:br/>
        <w:t>характеризуюших личность виновного // Советская юстиция. - 1988. - ХМ. -</w:t>
        <w:br/>
        <w:t>С. 12-17.</w:t>
        <w:br/>
        <w:t>99. Мельников ЮВ. Дифференциация ответственности Ии</w:t>
        <w:br/>
        <w:t>индивидуализации наказания. - Красноярск, 1989. - 120 с.</w:t>
        <w:br/>
        <w:t>100. Қазақстан Республикасы Жоғарғы Сот Пленумының 31 сәуір 1999</w:t>
        <w:br/>
        <w:t>жылғы «Қылмыстық жаза тағайындаған кезде соттардың заңдылықты сақтау</w:t>
        <w:br/>
        <w:t>туралы» Хе1 қаулысы Егемен Қазақстан. - 1999, 21 мамыр. «Әділет»</w:t>
        <w:br/>
        <w:t>ақпараттық-құқықтық жүйесі. һар://айПе(.2ап.Е2/Са?/(4ос5/Р990000015 .</w:t>
        <w:br/>
        <w:t>101. Оңтүстік-Қазақстан облысы Сарыағаш аудандық сотының мұрағаты,</w:t>
        <w:br/>
        <w:t>2010.</w:t>
        <w:br/>
        <w:t>102. Дулатбеков Н.О. Қылмыстық жаза тағайындау (теория және практика</w:t>
        <w:br/>
        <w:t>мәселелері): монография. - Астана: Фолиант, 2002. - 446 б.</w:t>
        <w:br/>
        <w:t>103. Қылмыстық құқықтың қағидалары мен жаза тағайындау</w:t>
      </w:r>
    </w:p>
    <w:p>
      <w:r>
        <w:t>институттарының проблемалары // ҚР қылмыстық заңнамаларын дамытудың</w:t>
        <w:br/>
        <w:t>проблемалары мен жолдары. - Қарағанды: Б. Бейсенов атындағы заң</w:t>
        <w:br/>
        <w:t>институты, 2001. -б. 12-15.</w:t>
        <w:br/>
        <w:t>104. Қазақстан Республикасының 2011 жылғы 18 қаңтардағы «Қазақстан</w:t>
        <w:br/>
        <w:t>Республикасының кейбір заңнамалық актілеріне қылмыстық заңнаманы одан</w:t>
        <w:br/>
        <w:t>әрі ізгілендіру және қылмыстық процестегі заңдылықтың кепілдіктерін</w:t>
        <w:br/>
        <w:t>күшейту мәселелері бойынша өзгерістер мен толықтырулар енгізу туралы» Хе</w:t>
        <w:br/>
        <w:t>393-1У Заңы. «Әділет» ақпараттық-құқықтық жүйесі. һар:</w:t>
        <w:br/>
        <w:t>айШе(,2ап.К2/Ка?/4ос5/7.1 100000393.</w:t>
        <w:br/>
        <w:t>154</w:t>
        <w:br/>
        <w:t>ҚОСЫМША Ж</w:t>
        <w:br/>
        <w:t>ҚОСЫМША Ж</w:t>
        <w:br/>
        <w:t>«БЕКІТЕМІН»</w:t>
        <w:br/>
        <w:t>Қазақстан Республикасы Қаржы полициясы</w:t>
        <w:br/>
        <w:t>Ғылыме-зерттеу жұмыстарының көтикесін</w:t>
        <w:br/>
        <w:t>оқу үрдісіне енгізу</w:t>
        <w:br/>
        <w:t>АКТІСІ</w:t>
        <w:br/>
        <w:t>Астана қаласы «&gt; 2 7004ж</w:t>
        <w:br/>
        <w:t>Комиссия төмендегі құрамда: төрағасы - Қазақстан Республикасы Қаржы</w:t>
        <w:br/>
        <w:t>полициясы академиясының Қылмыстық қүқық және сотқа дейінгі жүргізу кафедрасының</w:t>
        <w:br/>
        <w:t>бастығы, з.ғ.ж., қаржы полициясының подполковнигі Н.Ш. Жемписов, комиссия мүшелері</w:t>
        <w:br/>
        <w:t>- Қазақстан Республикасы Қаржы полициясы академиясының Қылмыстық құқық және</w:t>
        <w:br/>
        <w:t>сотқа дейінгі жүргізу кафедрасының професоры, з.ғ.д. құқықтыну доценті, қаржы</w:t>
        <w:br/>
        <w:t>полициясының полковнигі Р.Т. ІПумснона, Қазақстан Республикасы Қаржы полициясы</w:t>
        <w:br/>
        <w:t>академиясының Қылмыстық құқық және сотқа дейінгі жүргізу кафедра доценті, э.ғ..,</w:t>
        <w:br/>
        <w:t>қаржы полициясының аға лейтенанты Ә.М.Әлібекона осы акт арқылы, Г.Б. Қаржасованың</w:t>
        <w:br/>
        <w:t>«Салықты төлеуден жалтару қылмысының қылмыстық-құқықтық және криминологиялық</w:t>
        <w:br/>
        <w:t>қырлары» тақырыбында жазылған докторлық диссертациясында көрсетілген негізгі</w:t>
        <w:br/>
        <w:t>ғылыми тұжырымдар мен үсыныстарды Қылмыстық құқық және сотқа дейінгі жүргізу</w:t>
        <w:br/>
        <w:t>ҡафедрасы бойынша жүргізілетін Қазақстан Республикасының Қылмыстық құқығы,</w:t>
        <w:br/>
        <w:t>Криминология пәндері бойынша оқу-әдістемелік құжаттардарда, дәріс және тәжірибе</w:t>
        <w:br/>
        <w:t>сабақтарын өткізуде пайдалануға болатындығын анықтадық.</w:t>
        <w:br/>
        <w:t>Комиссия торағасы:</w:t>
        <w:br/>
        <w:t>Қылмыстық құқық және сотқа дейінгі жүргізу -</w:t>
        <w:br/>
        <w:t>ҡафедрасының бастығы, з.ғ.к., 72</w:t>
        <w:br/>
        <w:t>қаржы полициясының подполковнигі 44</w:t>
        <w:br/>
        <w:t>ШІ. Жемписов</w:t>
        <w:br/>
        <w:t>Комиссия мүшелері:</w:t>
        <w:br/>
        <w:t>Қылмыстық құқық және сотқа дейінгі жүргізу</w:t>
        <w:br/>
        <w:t>кафедра професоры, з.ғ.д., құқықтыну доценті,</w:t>
        <w:br/>
        <w:t>қаржы полициясының полковнигі Р.Т. Шуменова</w:t>
        <w:br/>
        <w:t>Қылмыстық құқық және сотқа дейінгі жүргізу.</w:t>
        <w:br/>
        <w:t>кафедра доценті, з.ғ.к., қаржы полициясының</w:t>
        <w:br/>
        <w:t>ага лейтенанты Ә.М.Әлібекова</w:t>
        <w:br/>
        <w:t>163</w:t>
      </w:r>
    </w:p>
    <w:p>
      <w:r>
        <w:t>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
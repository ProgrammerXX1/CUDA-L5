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Хан жарлық, дестір жазмыш иегер</w:t>
        <w:br/>
        <w:t>Өтейбойдақ Тілеуқабылұғлы бин ұлұ иүз</w:t>
        <w:br/>
        <w:t>бин Зарман бин Албан Әл-Кұзорда</w:t>
        <w:br/>
        <w:t>ШИПАГЕРЛІК КҰЛЫП</w:t>
        <w:br/>
        <w:t>Өтейбойдақ, Тілеукабылұғлы бин ұлұ</w:t>
        <w:br/>
        <w:t>нүз бин Зарман бин Албан Әл-Ақорда анданы</w:t>
        <w:br/>
        <w:t>ШИПАГЕРЛІК БАЯН</w:t>
        <w:br/>
        <w:t>ӨТЕЙБОЙДАҚ</w:t>
        <w:br/>
        <w:t>ТІЛЕУҚАБЫЛҰЛЫ</w:t>
        <w:br/>
        <w:t>ШИПАГЕРЛІК</w:t>
        <w:br/>
        <w:t>БАЯН</w:t>
        <w:br/>
        <w:t>Мәдениет тарихымыздағы қасиетті қазына,</w:t>
        <w:br/>
        <w:t>асыл кітап, сан ғасырды артқа тастап заманы-</w:t>
        <w:br/>
        <w:t>мызға аман-есен келіп жеткен тұлғалы туынды --</w:t>
        <w:br/>
        <w:t>“Шипагерлік баянның” күллі қауыммен тұнғыш бет</w:t>
        <w:br/>
        <w:t>көріскелі отыруы. -- ұлтымыз бен халқымыз үшін үлкен</w:t>
        <w:br/>
        <w:t>қуаныш.</w:t>
        <w:br/>
        <w:t>ЖӘНӘБІЛ.</w:t>
        <w:br/>
        <w:t>Шынжаң Ұйғыр Автономиялы Ра-</w:t>
        <w:br/>
        <w:t>йонының партия секретарының орынба-</w:t>
        <w:br/>
        <w:t>сары, Саяси мәслихат кеңесінің</w:t>
        <w:br/>
        <w:t>төрағасы.</w:t>
        <w:br/>
        <w:t>26-қараша, 1993.</w:t>
        <w:br/>
        <w:t>Ұлтымыздың шипагерлік, тарих, филосо-</w:t>
        <w:br/>
        <w:t>фия, астрономия салаларынан жосылтып жол</w:t>
        <w:br/>
        <w:t>салған, сан ғасыр сақталған бұл бағалы мұра-</w:t>
        <w:br/>
        <w:t>ның жарық көруі кейінгі ұрпағымызға ұшан-</w:t>
        <w:br/>
        <w:t>теңіз ой салатындығы даусыз.</w:t>
        <w:br/>
        <w:t>ҚАДЫС ЖӘНӘБІЛҰЛЫ.</w:t>
        <w:br/>
        <w:t>Алтай аймағының уәлиі.</w:t>
        <w:br/>
        <w:t>15-қарашаның жаңасы, 1993.</w:t>
        <w:br/>
        <w:t>5 І;</w:t>
      </w:r>
    </w:p>
    <w:p>
      <w:r>
        <w:t>Е Т</w:t>
        <w:br/>
        <w:t>көшірушілер ме, кім қолданды, ол жағын байыппен тексеріп</w:t>
        <w:br/>
        <w:t>ғалымдар ғана аныктауға тиіс.</w:t>
        <w:br/>
        <w:t>Кітап соңында “Тектелгі” деген атпен шежіре берілген. Ол</w:t>
        <w:br/>
        <w:t>шежірені Өтейбойдақ бабамыз жазбаған, бірақ Өтекеңнің</w:t>
        <w:br/>
        <w:t>кітабын сақтап қалуға тікелей қатысы бар ұрпақтарының бірі</w:t>
        <w:br/>
        <w:t>бастап, кейінгілер бүгінгі күнге дейін жалғастырған. Ол тарауды</w:t>
        <w:br/>
        <w:t>бұл кітапқа қоспауға да болар еді, өйткені оның шипагерлікке,</w:t>
        <w:br/>
        <w:t>яғни кітап атауына ешқандай да қатысы жоқ. Алайда біз оны</w:t>
        <w:br/>
        <w:t>екі себеппен алып тастамадық. Біріншіден, Үрімжі басылымында</w:t>
        <w:br/>
        <w:t>бірге жариаланған. Екіншіден, кене қазақ тілі бірден-бір</w:t>
        <w:br/>
        <w:t>сақталған тарау осы болғаңдықтан, тіл ғылымы үшін орасан</w:t>
        <w:br/>
        <w:t>пайдалы екендігін ескердік.</w:t>
        <w:br/>
        <w:t>Бес ғасырдан астам уақыттан кейін елімен қайта табысқан</w:t>
        <w:br/>
        <w:t>қаснетті кітап құтты болсын, ағайын!</w:t>
        <w:br/>
        <w:t>Өтейбойдақ Тілеуқабылұлы</w:t>
        <w:br/>
        <w:t>(Сағым суретті сызған -- Манат Жанымқанұлы)</w:t>
        <w:br/>
        <w:t>ББКэг</w:t>
        <w:br/>
        <w:t>Т 93</w:t>
        <w:br/>
        <w:t>Т93</w:t>
        <w:br/>
        <w:t>т</w:t>
        <w:br/>
        <w:t>І5ВМ</w:t>
        <w:br/>
        <w:t>Тілеуқабылұлы Ө.</w:t>
        <w:br/>
        <w:t>“Шипагерлік баян” Араб қарпінен көшіргендер --</w:t>
        <w:br/>
        <w:t>К. Елемес, Д. Мәсімхан.-- Алматы: Жалын, 1996. -- 464 бет.</w:t>
        <w:br/>
        <w:t>ІБВМ 5--610--01344-9</w:t>
        <w:br/>
        <w:t>Қолдарыңыздағы “Шипагерлік баян” деп аталатын бұл кітап -- осыдан</w:t>
        <w:br/>
        <w:t>Ү ғасыр бұрын жасаған ғұлама ғалым, қараүзген шипагер бабамыз Өтей-</w:t>
        <w:br/>
        <w:t>бойдақ Тілеуқабылұлының кілең өз басынан өткізген төл тәжірибелерінен</w:t>
        <w:br/>
        <w:t>тұратын. медицина жөніндегі үлкен ғылымнамалық ұлы еңбек. Оның</w:t>
        <w:br/>
        <w:t>ғылымнамалық ұлы еңбек бола алуындағы себеп -- тек қана шипагерліктің</w:t>
        <w:br/>
        <w:t>шын мәніне жету үшін оған астрономияны. философияны, психологияны,</w:t>
        <w:br/>
        <w:t>этнографияны, ұлттық салт-сананы, тарихты тығыз ұштастыра білуінде.</w:t>
        <w:br/>
        <w:t>Табиғаттың Өз заңдылығы бойынша ой өрбітіп, жалпы әлемді бір-бірінен</w:t>
        <w:br/>
        <w:t>бөліп-жаруға келмейтін біртұтас дене ретінде қарауында. Әрі ол түйіннің</w:t>
        <w:br/>
        <w:t>әзара сәтті сәйкестірілімі мен әр қойылыстың нанымдылығы да кісіні тәнті</w:t>
        <w:br/>
        <w:t>етеді. Тілдік қорға да ерекше бай. Кітап оқырманынан аса жоғары сауйат-</w:t>
        <w:br/>
        <w:t>тылықты, байыптылықты, қажырлылықты талап етеді. Ғұламаның өз</w:t>
        <w:br/>
        <w:t>сөзімен айтханда: “Қадірін біліп ұстана білгенге -- сәнбейтін шырақ, кадірін</w:t>
        <w:br/>
        <w:t>білмеске -- отбасы аяқпен тозатын тулақ".</w:t>
      </w:r>
    </w:p>
    <w:p>
      <w:r>
        <w:t>Кітап өз ұлтының кешегкін білгісі келетін, ғылымды құрметтейтін</w:t>
        <w:br/>
        <w:t>жалпы оқырманға арналалы.</w:t>
        <w:br/>
        <w:t>41902000000 -- 26 ББК 5г</w:t>
        <w:br/>
        <w:t>408(05) 96 24200</w:t>
        <w:br/>
        <w:t>5--610--01344-9 Ө Ө. Тілеуқабылұлы</w:t>
        <w:br/>
        <w:t>Ауыз жарна. Әйгілемдік. әйгіленімдік кәрсеткілер</w:t>
        <w:br/>
        <w:t>Көз жарна. Ат байламдық аңғарым ............. іы 210</w:t>
        <w:br/>
        <w:t>Көз мұрын жарна. Кездескілік жөрелгілік аңғарым 212</w:t>
        <w:br/>
        <w:t>Көз құлақ жарна. Дидарғайып шаңғарақтық кездесімдік аңғарым .. 223</w:t>
        <w:br/>
        <w:t>Көз арна. Мәнсырғы аңғарғы (бетпе-беттік, әшкере аяғарым) ..... 226</w:t>
        <w:br/>
        <w:t>Ауыз жарна. Дидарғайып мәнсырғы жәрелгілік аңғарым</w:t>
        <w:br/>
        <w:t>(мұрын жарғышағы) ............................ -</w:t>
        <w:br/>
        <w:t>Көз жарна. Мәнсырғы толғанымдық көземе аңғарым</w:t>
        <w:br/>
        <w:t>(құлақ жарғышағы. ............................ 229</w:t>
        <w:br/>
        <w:t>Көз мұрын арна, Көземе аңғары .................... 254</w:t>
        <w:br/>
        <w:t>Көз мұрын жарна, Тілдік аңғарым (толғамдык салғастырмалы</w:t>
        <w:br/>
        <w:t>тұжырым) Ҙ;........-......2224.:..........ж.4 ені</w:t>
        <w:br/>
        <w:t>ОҢ ҚОЛ ДЕСТІР</w:t>
        <w:br/>
        <w:t>Ауыз түйін. Түйілістік түбірді анықтау ................. 264</w:t>
        <w:br/>
        <w:t>Ауыз жарғышақ. Өзектік мәнніл түбір сыпаттары ...... Ұлы 267</w:t>
        <w:br/>
        <w:t>Көз жарғышақ, Ұйқаштық өзек мәнніл сыпаттары ...... НІ” 270</w:t>
        <w:br/>
        <w:t>Көз түйін. Түйілістік түбірді боршалау ............. А аласы 27%</w:t>
        <w:br/>
        <w:t>Ауыз жарғышақ. Байтақтық өзектік түбір сыпат мәннілі</w:t>
        <w:br/>
        <w:t>Көз жарғышақ, Мезгілдік, ырайлық, байтақтық түбір сыпат әзектік ушылы,</w:t>
        <w:br/>
        <w:t>мент ШИТ ТМИЕТЕК ТН ТОК ТОИКЕГКСН 283</w:t>
        <w:br/>
        <w:t>Көз мұрын түйін. Түйілістік түбір мәнін тиянақтандыру . ынліЗЕ 295</w:t>
        <w:br/>
        <w:t>Ауыз жарғышақ. Пенделік туылымдық мәндемелік ........... --</w:t>
        <w:br/>
        <w:t>Оң қол жарғышақ. Нақтамалык тұжырымдық өнегелік көрсетім</w:t>
        <w:br/>
        <w:t>ТҮЙІНЕН ,-..2.52..22:....:...2.2557% 2 6» 0а е СЕ 9%</w:t>
        <w:br/>
        <w:t>ДАРЫМДАЛҒЫ</w:t>
        <w:br/>
        <w:t>(Дарым зәруаты, айықтырым дарымдылығы)</w:t>
        <w:br/>
        <w:t>Ауыз айқындық. Шипа ем дарым зәруаты түбір мәннілі белесі ... 314</w:t>
        <w:br/>
        <w:t>Оң қол айқындық, Шипа ем дарым зәруаты кезікпе шұбыртқысы .. 335</w:t>
        <w:br/>
        <w:t>ҚОЛ КӨЗ ДЕСТІР</w:t>
        <w:br/>
        <w:t>Ауыз саналым. Аластаулық айығымдық көрнекілер әдеп лебіз .... 362</w:t>
        <w:br/>
        <w:t>Көз мұрын &lt;аналым. Аластаулық айығымдық көмекілер әдеп лебізі</w:t>
        <w:br/>
        <w:t>Көз құлақ саналым. Шашылғылы термекілер әдеп лебін</w:t>
        <w:br/>
        <w:t>ТЕКТЕЛГІ</w:t>
      </w:r>
    </w:p>
    <w:p>
      <w:r>
        <w:t>Тектелгі ішежірі ........................ арыла» 404</w:t>
        <w:br/>
        <w:t>Өнер, білім тарихы -- Ел тарихы .............. а нйса 428</w:t>
        <w:br/>
        <w:t>ДЕСТІРДЕГІ КӨНЕ СӨЗДЕРДІҢ БАЛАМАСЫ</w:t>
        <w:br/>
        <w:t>Сауатымызды ашсақ, оның</w:t>
        <w:br/>
        <w:t>үстіне шет жұрттың бірер</w:t>
        <w:br/>
        <w:t>тілін біліп, азды-көпті жазба</w:t>
        <w:br/>
        <w:t>мәдениеттермен таныссақ</w:t>
        <w:br/>
        <w:t>болғаны, үш мың жылдық та-</w:t>
        <w:br/>
        <w:t>рихы бар халқымыздан отыз</w:t>
        <w:br/>
        <w:t>жастағы өзіміз білгір болың</w:t>
        <w:br/>
        <w:t>шыға келеміз. Халықта еш-</w:t>
        <w:br/>
        <w:t>теңе жоқ және ештеңе</w:t>
        <w:br/>
        <w:t>білмейтін. секілді.</w:t>
        <w:br/>
        <w:t>ӘЗІМХАН ТЫШАНҰЛЫ.</w:t>
        <w:br/>
        <w:t>Доцент, ғалым, Шынжаң халық</w:t>
        <w:br/>
        <w:t>баспасының аға редакторы.</w:t>
        <w:br/>
        <w:t>«ЖАЛЫН“ БАСПАСЫНАН</w:t>
        <w:br/>
        <w:t>Қүрметті оқырман қауым!</w:t>
        <w:br/>
        <w:t>Қазақ халқы үшін тағы да бір тарихи басылым табылып</w:t>
        <w:br/>
        <w:t>отыр. 1993-жылы “Жалын” баспасынан 18-ғасырдың туындысы</w:t>
        <w:br/>
        <w:t>Қазыбек бек Тауасарұлының “Түп-түқианнан өзіме шейін” атты</w:t>
        <w:br/>
        <w:t>шығармасы жарық көрсе, енді 15-ғасырдың туындысы Өтейбой-</w:t>
        <w:br/>
        <w:t>дақ Тілеуқабылұлы бабамыздың “Шипагерлік баян” атты</w:t>
        <w:br/>
        <w:t>шығармасы басылып отыр. Бұл кітап 1994-жылы араб қарпімен</w:t>
        <w:br/>
        <w:t>Үрімжіде басылып шықты. Біз оны Шынжаң ғылым-техника,</w:t>
        <w:br/>
        <w:t>денсаулық сақтау баспасы бас редакторының орынбасары Хәкім</w:t>
        <w:br/>
        <w:t>Әкімжанұлының 1995-жылдың 9-қазанындағы хатында: “Шипа-</w:t>
        <w:br/>
        <w:t>герлік баян” кітабы -- бәрімізге ортақ байлык, оны сіздер</w:t>
        <w:br/>
        <w:t>шығарсаңыздар, бірлесіп зерттеп, ондағы ғылыми мәнді аша</w:t>
        <w:br/>
        <w:t>алсақ, бұл баға жетпес еңбек болмак, сондықтан сіздердің өз</w:t>
        <w:br/>
        <w:t>жазуларыңызбен шығаруларыңызға қосылдық",-- деген хаты</w:t>
        <w:br/>
        <w:t>негізіндегі рұқсаты бойынша қайта басып шығаруды ұйғардық.</w:t>
        <w:br/>
        <w:t>Біздің ойымызша, бұл кітап ұлттык санамызға, ғылымы-</w:t>
        <w:br/>
        <w:t>мызға,тарихымыз бен тұрмысымызға талай-талай қүнды үлес</w:t>
        <w:br/>
        <w:t>қосуға тиіс. Халқымыздың жазуы да, әдебиеті мен мәдениеті де</w:t>
        <w:br/>
        <w:t>әріден басталатындығын дәлелдей түсетін мұндай тарихи куәліктің</w:t>
        <w:br/>
        <w:t>табылуы -- біз үшін баға жетпес қуаныш. Сақталғанына, аман</w:t>
        <w:br/>
        <w:t>жеткеніне, табылғанына тауба!</w:t>
        <w:br/>
        <w:t>Алайда, қымбатты оқырман, бүл кітап жайында да күдікті,</w:t>
        <w:br/>
        <w:t>жалалы пікірлердің бар екенін жасырғанымыз жарамас. Бірақ</w:t>
        <w:br/>
        <w:t>пікір айтылуға тиіс, айтылған пікірдің арқасында ғылым дамуға</w:t>
        <w:br/>
        <w:t>тиіс. Мәселен, Өтейбойдақ бабамыз “мергеннің мергені" деген</w:t>
        <w:br/>
        <w:t>мағынада “снайпыр мерген” депті. “Снайпер”-- ағылшын сөзі.</w:t>
        <w:br/>
        <w:t>Бұл сез бұл кітапта қайдан жүр, оны Өтекеңнің өзі ме,</w:t>
        <w:br/>
        <w:t>7</w:t>
        <w:br/>
        <w:t>ӘДЕП ЛЕБІЗІ (МАЗМҰНЫ)</w:t>
        <w:br/>
        <w:t>“Жалын” баспасынан ...........................</w:t>
      </w:r>
    </w:p>
    <w:p>
      <w:r>
        <w:t>Ә. Тышанұлы. Байырғы мәдениет көгінен жарқ еткен бір шұғыла</w:t>
        <w:br/>
        <w:t>Т. Ыстанбайұлы. Уәсиатнама .......</w:t>
        <w:br/>
        <w:t>Н. Түменбайұлы. Әлгенім тіріліп, өшкенім жанғанда 4</w:t>
        <w:br/>
        <w:t>Қ. Ыбырайұлы. Сарашыдан ...... . малы АНЫ ЫЫ БШ сер</w:t>
        <w:br/>
        <w:t>ТҰРЛАУЛАР</w:t>
        <w:br/>
        <w:t>Ауыз. Таңлай тұрлау -- дестір туллма .................</w:t>
        <w:br/>
        <w:t>Көз. Маңлай тұрлау -- адамзаты жаралысы ........... 5»</w:t>
        <w:br/>
        <w:t>КАНЫҚТАЛҒЫ</w:t>
        <w:br/>
        <w:t>(Түптеме, Жіктеме)</w:t>
        <w:br/>
        <w:t>Ауыз лепес. Ауыз жарғышақ. Өзегі тұғырлар ..............</w:t>
        <w:br/>
        <w:t>Көз жарғышақ. Сыпаты өзегі тұғырлар .................</w:t>
        <w:br/>
        <w:t>Көз мұрын жарғышақ. Әзегі тұғырлық несібелер мен несіптік</w:t>
        <w:br/>
        <w:t>физықтар. 52-45 ра кн лы а оға ға Тақ</w:t>
        <w:br/>
        <w:t>Көз лепес. Жүлгелік мәндеме -- өзек. кезек жіктелісі</w:t>
        <w:br/>
        <w:t>Көз мұрын лепес. Ырайлар .......................</w:t>
        <w:br/>
        <w:t>Көз құлақ лепес. Алмасымдар</w:t>
        <w:br/>
        <w:t>Оң қол лепес. Жұлдыздық</w:t>
        <w:br/>
        <w:t>Қол ауыз лепес. Ұшынымдар</w:t>
        <w:br/>
        <w:t>Қол көз лепес. Сөлдер ... сұ</w:t>
        <w:br/>
        <w:t>Қол көз мұрын лепес, Қуаттар .....................</w:t>
        <w:br/>
        <w:t>Ауыз кем қос қол лепес. Сырқат себепкерлері .............</w:t>
        <w:br/>
        <w:t>Қос қол лепес. Жүлгелік мәндеме ....................</w:t>
        <w:br/>
        <w:t>КӨЗ МҰРЫН ДЕСТІР</w:t>
        <w:br/>
        <w:t>Ауыз айырым. Пенделік бітіс жырмажыл аталымдары ауқымы ....</w:t>
        <w:br/>
        <w:t>Көз айырым. Мүшелдер тектеліс ауқымы ................</w:t>
        <w:br/>
        <w:t>Көз мұрын айырым. Мүшелік жіктеліс ауқымы ............</w:t>
        <w:br/>
        <w:t>Көз құлақ айырым. Өзегі тұғырлар мен мүшелер ортақтық ауқымы</w:t>
        <w:br/>
        <w:t>Оң қол айырым. Мүшелердің әзектікпен, кезектікпен ортақтық ау-</w:t>
        <w:br/>
        <w:t>ҚЫМЫ 205025 ысыжы рен жесе ем еее ДЕ йен ЖА ж ақ оқ жы»</w:t>
        <w:br/>
        <w:t>Қол ауыз айырым, Мүшелер мен ырайдар ортақтық ауқымы .....</w:t>
        <w:br/>
        <w:t>Қол көз айырым. Мүшелер мен алмасымдар ортақтық ауқымы .</w:t>
        <w:br/>
        <w:t>Қол көз мұрын айырым. Мүшелер мен жұлдыздар ортақтық</w:t>
        <w:br/>
        <w:t>Құқыны 225522255 асасы ва ыы базсғылыадаса жаса</w:t>
        <w:br/>
        <w:t>Ауыз кем қос қол айырым. Мүшелер мен ұшынымдар ортақтық</w:t>
        <w:br/>
        <w:t>АУҚЫМЫ -...........2ы. 5.4446. 4 -:4%)22жл.</w:t>
        <w:br/>
        <w:t>Қос қол айырым. Мүшелер мен қуаттар ортақтық ауқымы ......</w:t>
        <w:br/>
        <w:t>Кос қол ауыз айырым. Мүшелер мен басқа алмасымдар ортақтық</w:t>
        <w:br/>
        <w:t>ҚҰҚЫМЫС:, 22ы1.Д Ын ЛЫН оын Шаа, А сқ амда фер кесі ДЕ</w:t>
        <w:br/>
        <w:t>НАРЫҚТАЛҒЫ</w:t>
        <w:br/>
        <w:t>(Аңғарымдама, Нақтама)</w:t>
        <w:br/>
        <w:t>Ауыз арна. Жансырғы аңғарғы (аңыс аңдау жарнасы) ........</w:t>
        <w:br/>
        <w:t>5</w:t>
        <w:br/>
        <w:t>54</w:t>
        <w:br/>
        <w:t>63</w:t>
        <w:br/>
        <w:t>72</w:t>
        <w:br/>
        <w:t>107</w:t>
        <w:br/>
        <w:t>13</w:t>
        <w:br/>
        <w:t>124</w:t>
        <w:br/>
        <w:t>132</w:t>
        <w:br/>
        <w:t>143</w:t>
      </w:r>
    </w:p>
    <w:p>
      <w:r>
        <w:t>149</w:t>
        <w:br/>
        <w:t>152</w:t>
        <w:br/>
        <w:t>176</w:t>
        <w:br/>
        <w:t>192</w:t>
        <w:br/>
        <w:t>195</w:t>
        <w:br/>
        <w:t>197</w:t>
        <w:br/>
        <w:t>198</w:t>
        <w:br/>
        <w:t>199</w:t>
        <w:br/>
        <w:t>200</w:t>
        <w:br/>
        <w:t>202</w:t>
        <w:br/>
        <w:t>204</w:t>
        <w:br/>
        <w:t>БАЙЫРҒЫ МӘДЕНИЕТ КӨГІНЕН</w:t>
        <w:br/>
        <w:t>ЖАРҚ ЕТКЕН БІР ШҰҒЫЛА</w:t>
        <w:br/>
        <w:t>Әзімкан ТЫШАНҰЛЫ, доцент, ғалым,</w:t>
        <w:br/>
        <w:t>Шынжаң халық баспасының тете аға редакторы.</w:t>
        <w:br/>
        <w:t>Өмірдің барша сәтінде келе бермейтін некен-саяқ келелі</w:t>
        <w:br/>
        <w:t>қуанышты халық даналығы “Өшкенің жанып, өлгенің тіріліп пе</w:t>
        <w:br/>
        <w:t>еді” дейтін аталы сөзбен сыпаттайды. Бес жарым ғасыр жалғанның</w:t>
        <w:br/>
        <w:t>жарығын көре алмай, енді ғана тіріліп отырған ғұлама ғалым,</w:t>
        <w:br/>
        <w:t>қараүзген шинагер Өтейбойдақ Тілеуқабылұлының “Шипагерлік</w:t>
        <w:br/>
        <w:t>баянын” ғылымдағы, ұлт мәдениетіндегі осы бір жарқын шұғыла,</w:t>
        <w:br/>
        <w:t>келелі қуанышты “Өшкен жанып, өлген тірілді” десек, кем</w:t>
        <w:br/>
        <w:t>қалмаса, артық айтылған болмайды.</w:t>
        <w:br/>
        <w:t>Өз алдына кемел медициналық ғылыми жүйесі, өз алдына ке-</w:t>
        <w:br/>
        <w:t>мел медициналық ғылыми атауы (терминологиясы), өз алдына бір</w:t>
        <w:br/>
        <w:t>тебе дәрі тану ғылымы бар, казақ жазуы (араб әрпі), қазақ әдеби</w:t>
        <w:br/>
        <w:t>тіліңде жазылған үш жарылғы, жеті кітаптан түратын бұл бір</w:t>
        <w:br/>
        <w:t>жойқын қолжазба -- дау ғылымнама. Мүнан тыс бес ғасырдан</w:t>
        <w:br/>
        <w:t>ілгері о дүниеге аттанған ғұлама ғалымның замандастарын былай</w:t>
        <w:br/>
        <w:t>қойып, арада 30 ата аралап, 21-ғасырға аттағалы отырған бүгінгі</w:t>
        <w:br/>
        <w:t>ұрпақтың да қолынан келе бермейтін керемет! Өзінен туған осын-</w:t>
        <w:br/>
        <w:t>дай керемет ұлдың араға 5 ғасыр салып барып жоқтан бар бол-</w:t>
        <w:br/>
        <w:t>ғанын естігенде, оның туған халқы қалай куанбасын!</w:t>
        <w:br/>
        <w:t>Ғұлама ғалым кітабының бір жерінде “Сегіз ат сабылтқыны”</w:t>
        <w:br/>
        <w:t>ауызға алады. Қазір “Сегіз ат сабылтқы” дәстүрі күңгірттеп,</w:t>
        <w:br/>
        <w:t>тілімізде тек “ат сабылту" дейтін сөз тіркесі ғана сақталғанымен,</w:t>
        <w:br/>
        <w:t>кезінде қазақтың ат міну мәдениетінің өзі де үлкен бір ғылым,</w:t>
        <w:br/>
        <w:t>атқа қалай жүруде де өзіндік өре, әспетті мән болғаны байқалады.</w:t>
        <w:br/>
        <w:t>“Сегіз ат сабылтқы”-- аса бір шұғыл жағдайды білдіретін асығыс</w:t>
        <w:br/>
        <w:t>та қатты суыт жүріс. Осындай суыт жүріспен келе жатқан адам</w:t>
        <w:br/>
        <w:t>тіл қағысып жатпай-ақ, қарасы көрінген жерден “сегіз ат са-</w:t>
        <w:br/>
        <w:t>былтқының” бірінен дерек береді. Ғұлама ғалымның" сегіз ат</w:t>
        <w:br/>
        <w:t>сабылтқыны" бүлайша ауызға алып, ұмыт болған дәстүрімізді</w:t>
        <w:br/>
        <w:t>тірілтуіне, оның сырқат белгілерін айыруы себеп болған. Әйгі</w:t>
        <w:br/>
        <w:t>етілуінше “сүйінші сұрау" да осы “сегіз ат сабылтқының" бірі</w:t>
        <w:br/>
        <w:t>екен. Бүгін сол ұлы ғалымның шырағы өшкен еңбегі қайта жанып,</w:t>
        <w:br/>
        <w:t>мәдениет көгінен сөнген шұғыла тамып, ғылым түрі нұрланып</w:t>
        <w:br/>
        <w:t>10</w:t>
      </w:r>
    </w:p>
    <w:p>
      <w:r>
        <w:t>жазса, мұндайда сұралмаған сүйінші қайда сүралып, мұндайда</w:t>
        <w:br/>
        <w:t>сабылмаған ат қайда сабылады деп, қалың қауымға ұлы еңбектің</w:t>
        <w:br/>
        <w:t>жүрек жарды ретіндегі осы бір сүйінші хабарын ұсынып отырмыз.</w:t>
        <w:br/>
        <w:t>ҒҰЛАМА ҒАЛЫМ, ҒЫЛЫМНАМАЛЫҚ ҰЛЫ ЕҢБЕК</w:t>
        <w:br/>
        <w:t>Әдеттегі сүйінші сұрау салтында сүйінші сұраушы алдымен:</w:t>
        <w:br/>
        <w:t>“Сүйінші! Сүйінші! Сүйіншімді бер!””--- деп сүйінші иесімен келісіп</w:t>
        <w:br/>
        <w:t>алып, онан соң сүйіншінің мән-жайын айтушы еді. Мұндай</w:t>
        <w:br/>
        <w:t>дәстүрде де өзіндік мән жоқ емес. Психологияның әмір тәжіри-</w:t>
        <w:br/>
        <w:t>бесіне аса бай дана халқымыз әуелі: “Сүйіншімді бер!"-- деп,</w:t>
        <w:br/>
        <w:t>қуаныш иесінің көңілін біраз байырқалатып алмай, қуанышты</w:t>
        <w:br/>
        <w:t>бірден лақ еткізсе, оның психологиялық дүниесінде астан-кестендік</w:t>
        <w:br/>
        <w:t>туып, кері әсер беретінін ерте байқаған. Сол секілді, бүл сүйінші</w:t>
        <w:br/>
        <w:t>хабарымызда, біз де а дегенде “ғұлама ғалым”, “ғылымнамалық</w:t>
        <w:br/>
        <w:t>ұлы еңбектен” бір-ақ түстік. Мұндай жалаң, абстракциялық ұран</w:t>
        <w:br/>
        <w:t>тәріздес көлсіткен сөздердің алдан айтылуы, сүйінші сұрауда</w:t>
        <w:br/>
        <w:t>пәлендей оқа болмаса да, ғылыммен отаспайтыны белгілі. Осыдан</w:t>
        <w:br/>
        <w:t>келіп, әу бастан оқығандардың: “Баяғы көп дарбаза сөздің бірі</w:t>
        <w:br/>
        <w:t>ғой”,-- деп, нәумездене қалуы ғажап емес. Оның бер жағында 5</w:t>
        <w:br/>
        <w:t>жүз жылдың алды деген сөзді түу баста айтып қойдық. Бес жүз</w:t>
        <w:br/>
        <w:t>жылды қойып, күні бүгін жазба дүниеде Қадырғали би Қосымұлы</w:t>
        <w:br/>
        <w:t>Жалайридың он жетінші ғасырдағы “Жылнамалар жинағынан”</w:t>
        <w:br/>
        <w:t>басқа ештеңе табылмай және бас-аяғы жоқ бұл бір қүранды</w:t>
        <w:br/>
        <w:t>жинақтың өзіне де кем дегенде 3 түрлі дау: бірден, / аударма</w:t>
        <w:br/>
        <w:t>(Рашидадиннің “Жамих ат-тауарихының” аудармасы); екіден, ав-</w:t>
        <w:br/>
        <w:t>тор Қадырғали емес; үштен, шығарма казак тілі емес, татар</w:t>
        <w:br/>
        <w:t>тілінде жазылған дейтін даулар еріп, қыр соңынан қалмай жүрген</w:t>
        <w:br/>
        <w:t>шақта, қазақтан бес жүз жылдың алдында бір ғүлама ғалым</w:t>
        <w:br/>
        <w:t>шығып, қазақ тілінде ғылымнамалық ұлы еңбек жазып еді дегенге</w:t>
        <w:br/>
        <w:t>қапелімде ешкім сене қоймаса керек. Дегенмен, мұның да</w:t>
        <w:br/>
        <w:t>пәлендей бір оқасы жоқ. Зайырын қуғанда нәумездену де, сенбеу</w:t>
        <w:br/>
        <w:t>де көз жеткізуге ізденудің бір жолы ғой. Ал біздің “Асатпай</w:t>
        <w:br/>
        <w:t>жатып құлдық” деп бірден абстракциялық атауды дүрс еткізуіміз</w:t>
        <w:br/>
        <w:t>басқа емес, құлақты елең еткізіп, осы ұлы еңбектің бір ерек-</w:t>
        <w:br/>
        <w:t>шелігін яғни ғылымнамалық (энциклопедиялық) сипатын ашып</w:t>
        <w:br/>
        <w:t>алу үшін ғана. Айталық, ғалымның жазған “Шипагерлік баяны”--</w:t>
        <w:br/>
        <w:t>медициналық еңбек. Ол өзінің жүйелілігі, кемелдігі, ғылымилығы</w:t>
        <w:br/>
        <w:t>жағынан осы заманғы медициналық ғылыми еңбектердің қай-</w:t>
        <w:br/>
        <w:t>қайсысымен еркін шендесе алады. Таныстырмай-ақ, ешқандай</w:t>
        <w:br/>
        <w:t>түсіндірусіз-ақ, бұған еңбекті оқыған кімде-кімнің өз көзі жете</w:t>
        <w:br/>
        <w:t>алады. Сол себепті біздің айтпақшы болып отырғанымыз бұл</w:t>
        <w:br/>
        <w:t>жақтағы емес, жоғарыда аталғандай, еңбектің екінші бір жалпы-</w:t>
        <w:br/>
        <w:t>лық жағы, яғни ғылымнамалық сыпаты. Кез келген медициналық</w:t>
        <w:br/>
        <w:t>еңбектердің (кез келгенін қойып, ең таңдаулысы да) ғылымнама</w:t>
        <w:br/>
        <w:t>бола алмайтыны баршаға аян. Ал біздің ғұлама ғалымымыздың</w:t>
        <w:br/>
        <w:t>“Шипагерлік баяны” әрі ұлы медициналық еңбек, әрі ғылымнама.</w:t>
        <w:br/>
        <w:t>Тек шипагерлік жағынан емес, ол халқымыздың тіл, мәдениет,</w:t>
        <w:br/>
        <w:t>Пп</w:t>
        <w:br/>
        <w:t>жан жаһаннам түлға қандығыр болды (қаза тауып қанға малшын-</w:t>
        <w:br/>
        <w:t>ды). Мен дестірді (кітапты) көтере босқындармен бірге Ақордадан</w:t>
        <w:br/>
        <w:t>қашып әрең құтылып,” Есі бар ел табар” деп, туған мекеніме</w:t>
        <w:br/>
        <w:t>тарттым",--дейді(қолжазба, 57-бет) ғалым. Демек 1470-жылы</w:t>
        <w:br/>
        <w:t>“Шипагерлік баянын” бастап жазған ғалым 1470-жылдардың орта</w:t>
        <w:br/>
        <w:t>шенінде, яғни 1475-жылдары (тарихи деректер Әз Жәнібек хан-</w:t>
        <w:br/>
        <w:t>ның өлгенін осы тұсқа туралайды) алғашқы нұсқасын аяқтап,</w:t>
        <w:br/>
        <w:t>ханға енді тапсырамын дегенде, жаудың ордаға жасаған түтқиыл</w:t>
      </w:r>
    </w:p>
    <w:p>
      <w:r>
        <w:t>шабуылынан хан қаза тауып, шипагердің өзі әрең қашып құты-</w:t>
        <w:br/>
        <w:t>лады. Ғалым жазған бұл деректер тарихи шындыққа әбден үйле-</w:t>
        <w:br/>
        <w:t>седі. Жәнібек ханның ХУ ғасырдың 70-жылдарының орта шенінде</w:t>
        <w:br/>
        <w:t>дүниеден көшкені, онан соңғы бес жылдың толассыз жау-</w:t>
        <w:br/>
        <w:t>гершілікпен өтіп, хан тағына тек 1480-жылы ғана Бұрындық</w:t>
        <w:br/>
        <w:t>(Мұрындық) ханның отырғаны мәлім.</w:t>
        <w:br/>
        <w:t>Жәнібек ханның қаза болуы шипагерге едәуір ауыр тиген.</w:t>
        <w:br/>
        <w:t>Мұны оның:</w:t>
        <w:br/>
        <w:t>“Іске аспады арманым, қаран қалды.</w:t>
        <w:br/>
        <w:t>Шың басына шыққанда арандалды",--</w:t>
        <w:br/>
        <w:t>деген (қолжазба, 58-бет) өлең жолдары айқын байқатады. Неге</w:t>
        <w:br/>
        <w:t>десеңіз, ол Жәнібек ханға үлкен үміт артқан. Ол үміт өзінің қара</w:t>
        <w:br/>
        <w:t>басының атақ-абыройы емес, шипагерлік кітап қазақ халқына</w:t>
        <w:br/>
        <w:t>таралып, жас жеткіншектерді шипагерлік өнерге баулып, халық-</w:t>
        <w:br/>
        <w:t>тың ауру-сырқау бейнеті жеңілдей ме деген арман еді.</w:t>
        <w:br/>
        <w:t>Қолжазбаның 1757-бетінде ғалым сол үмітін ханға былай баян-</w:t>
        <w:br/>
        <w:t>дайды: “Аллажар хан тақсыр, сіздің қасиатлы ғұүзырыңызда жа-</w:t>
        <w:br/>
        <w:t>зылып жатқан ”Шипагерлік баянын" мархабатлы көзінізбен көріп,</w:t>
        <w:br/>
        <w:t>құлағыңызбен естіп болғасын, арнаулы ордаңыздан ұғындырғы</w:t>
        <w:br/>
        <w:t>(мектеп) ашып, ордаңыздағы гүлтекше үстінде әсіп тұрған</w:t>
        <w:br/>
        <w:t>гүлдегіндегі гүлдей жеткіншектерді өнерге баулытып жеткізсеңіз,</w:t>
        <w:br/>
        <w:t>қарашаңыз менің ең зор арманым орындалған болар еді". Бірақ</w:t>
        <w:br/>
        <w:t>үміт бір басқа, өмір бір басқа ғой. Ғалымның үміті орындалмады.</w:t>
        <w:br/>
        <w:t>Онда осымен бірге “Шипагерлік баян” да үзіліп қалды ма? Жоқ.</w:t>
        <w:br/>
        <w:t>Өзінің бар өмірін жұмсаған ғылымнамалық бүл еңбегінің ұлы-</w:t>
        <w:br/>
        <w:t>дығына ғалымның сенімі кәміл еді. “Сәйлемелі сөзді бастан</w:t>
        <w:br/>
        <w:t>мақтан ету тым ұят та сөлекет. Сөйлеме қаһарман қартайшақ</w:t>
        <w:br/>
        <w:t>(сөз батыры тез қартаяды) деген, көп адам мұнымды жән көрмес.</w:t>
        <w:br/>
        <w:t>Солай да ерді де, езді де етпетінен иландырып, шалқасынан</w:t>
        <w:br/>
        <w:t>толғандырарлық ”Шипагерлік баяным" мақтанымның айғағы" ,--</w:t>
        <w:br/>
        <w:t>дейді (қолжазба, 58-бет) ғалым. Ғалымның бұлай деуінде толық</w:t>
        <w:br/>
        <w:t>себеп бар еді. Өйткені ғалымның бүл бір “Шипагерлік баяны”-</w:t>
        <w:br/>
        <w:t>сол заманның ғана ұлы ғылымнамалық шығармасы емес, бес ғасыр</w:t>
        <w:br/>
        <w:t>өткеннен кейінгі бүгінгі заманның да сирек кездесетін ғылымна-</w:t>
        <w:br/>
        <w:t>малық шығармасы. Ол ғалымның естіген немесе кітаптан оқыған</w:t>
        <w:br/>
        <w:t>ғана дүниелері емес, өз тәжірибесінен өткен, шындығына көз</w:t>
        <w:br/>
        <w:t>жеткен, өмір әмәлиатында дәлелденген дүниелер. “Көзбе-көз</w:t>
        <w:br/>
        <w:t>істетіп, шипалылығы алғыстыларын таңдап, өнімсіздерінің өтірігін</w:t>
        <w:br/>
        <w:t>шығарып, өз кешірмелік аям бойынша жинамалап жазмыш отыр-</w:t>
        <w:br/>
        <w:t>16</w:t>
        <w:br/>
        <w:t>тарих, философия, психология, астрономия, этнография, ғеогра-</w:t>
        <w:br/>
        <w:t>фия, этика, мораль, тағы басқа жақтарынан да қыруар білім,</w:t>
        <w:br/>
        <w:t>мәліметтерді береді. Бұған қарап бұл бір құранды еңбек екен,</w:t>
        <w:br/>
        <w:t>шипагерлікпен қоса жоғарыдағы ғылымдарды жеке-жеке баяндаған</w:t>
        <w:br/>
        <w:t>екен деп қалмау керек. Енбек бір ғана шипагерлік ғылымды</w:t>
        <w:br/>
        <w:t>баяндайды. Басқа ғылыми мәліметтер осы шипагерлік баян</w:t>
        <w:br/>
        <w:t>негізінде, кейбірі мысал, кейбірі факт, кейбірі жаратылыстық</w:t>
        <w:br/>
        <w:t>орта, қоғамдық жағдайдағы салдар немесе тарих, аңыз, салт-сана</w:t>
        <w:br/>
        <w:t>ретіңде медициналық ғылыми сипаттамалармен нығыз байланысып</w:t>
        <w:br/>
        <w:t>келеді, Шығарманың кәңілге қонымды, ойға айқындығы сонша,</w:t>
        <w:br/>
        <w:t>кітапты оқып отырғанымызда шипагерлік ғылымның қыры мен</w:t>
        <w:br/>
        <w:t>сырынан мол сауат алып қана қалмайсыз, сол кездегі қазақ</w:t>
        <w:br/>
        <w:t>қоғамын өз көзіңізбен көргендей, шипагермен тізе қоса араласып</w:t>
        <w:br/>
        <w:t>жүргендей боласыз. Сол бір заман кино экранындай көз ал-</w:t>
        <w:br/>
        <w:t>дыңыздан өтіп жатады. Айырмашылығы кино -- қиялдан жасалған,</w:t>
        <w:br/>
        <w:t>ал мынау -- шындық. Еңбектің бұлайша жан-жақты ғылымнама-</w:t>
      </w:r>
    </w:p>
    <w:p>
      <w:r>
        <w:t>лығы және жеткізудегі айқындық сыйлығы есіңізге қазақ</w:t>
        <w:br/>
        <w:t>халқының ерте заманнан бері қарай өз тілінде жасалған әдеби,</w:t>
        <w:br/>
        <w:t>мәдени қазыналарын, оны жеткізген шежіре, шешен, ақын, жы-</w:t>
        <w:br/>
        <w:t>рау, философтарын түсіреді. Атап айтқанда, қазақтың шежіре,</w:t>
        <w:br/>
        <w:t>шешен, ақын, жырау, ойшыл даналары бір сыдырғы емес, өмірдің</w:t>
        <w:br/>
        <w:t>барша жайына қырағы, сегіз қырлы, қара сөзге де, қара өлеңге</w:t>
        <w:br/>
        <w:t>де, заманның ақыл-ой білімінен, қазіргі тілмен айтқанда, өз дәуірі</w:t>
        <w:br/>
        <w:t>ғылымдарының (қоғамдық және жаратылыстық» барша саласынан</w:t>
        <w:br/>
        <w:t>хабарлы келеді. Жалпы халықтық өнер мектебінен диссертация</w:t>
        <w:br/>
        <w:t>қорғаған мұндай даналарды жүрт: “Тоқығандар”, “Оқығаннан то-</w:t>
        <w:br/>
        <w:t>қыған озады” ,-- дейді. Шипагер де осындай халықтан тоқыған</w:t>
        <w:br/>
        <w:t>ұстазсыз ұстаз. Сол себепті олардың айтқан-жазғандары шетінен</w:t>
        <w:br/>
        <w:t>даналық, басы артық сөз, шашау ой жоқ, айтайын дегенінің, яғни</w:t>
        <w:br/>
        <w:t>шындықтың, дәл төбесінен түсіп отырады. Айтқан, жазғандары</w:t>
        <w:br/>
        <w:t>екінші біреудің дәлелдеп, сыпаттап жатуын керек қылмайды, өзін</w:t>
        <w:br/>
        <w:t>өзі түсіндіреді. Дәлелдейді, Қағида біреу ғана --"Тоқсан ауыздың</w:t>
        <w:br/>
        <w:t>тобықтай түйіні”; олар інжу-маржан тергендей осы түйінді тереді.</w:t>
        <w:br/>
        <w:t>Қазір жер-көктен ат өксітіп, таба алмай жүрген халық даналығы</w:t>
        <w:br/>
        <w:t>құлағымызға құйып, көкейімізге орнатып отырса да, ”Жазба тіл</w:t>
        <w:br/>
        <w:t>ғана әдеби тіл" дейтін батыс батуасы көңілімізге имандай ұйып,</w:t>
        <w:br/>
        <w:t>“Неге жазып-сызып кетпеген” деп, ата-бабамызға күнде жүз</w:t>
        <w:br/>
        <w:t>қайтара өкпелеп ыңыршағымызды мойнымызға алып жүрген әлгі</w:t>
        <w:br/>
        <w:t>қазақтың жазба әдеби тілі дегеніміз -- осы. Реті келгенде айта</w:t>
        <w:br/>
        <w:t>кетелік, қазіргі әдебиетші, жазушы болудың негізгі белгісі, басты</w:t>
        <w:br/>
        <w:t>өлшемі болып жүрген жазба әдеби стиль, шынын айтсақ, батыстан</w:t>
        <w:br/>
        <w:t>ауып келген роман жазу стилі. Айналасындағы көрім-әзіретті</w:t>
        <w:br/>
        <w:t>жіпке тізгендей тізіп, бір тексті оқығанда бір ауыз бірдеңе таба</w:t>
        <w:br/>
        <w:t>алмай, көріністің тізбегімен әлегің шығатын мүндай стиль, тегі,</w:t>
        <w:br/>
        <w:t>сол ұсақ-түйек, көрім-әзіретті түгелдейтінінен болса керек, реа-</w:t>
        <w:br/>
        <w:t>листік (шындық) суреттеу стилі деп аталатын сыпайы атауы да</w:t>
        <w:br/>
        <w:t>бар. Тоқсан ауыз сөзінде тобыктай түйін жоқ. Өзінің төл тілдік</w:t>
        <w:br/>
        <w:t>әдеби стилімен үш қайнаса сорпасы қосылмайтын мүндай стильді</w:t>
        <w:br/>
        <w:t>і2</w:t>
        <w:br/>
        <w:t>“Қалмады ұрпақ, Өтейбойдақ аяндалды,</w:t>
        <w:br/>
        <w:t>Мені өшірмес “Шипалық баян" қалды.</w:t>
        <w:br/>
        <w:t>Бұ да менің ұрпағым жән білгенге</w:t>
        <w:br/>
        <w:t>Қағазбенен жалғасқан аян қалды”,--</w:t>
        <w:br/>
        <w:t>деп, (қолжазба, 58-бет) көзі жұмылып бара жатқан шақта да,</w:t>
        <w:br/>
        <w:t>бұл бір қасиетті ұлы еңбегін ұрпағына тағы бір рет қадағалай</w:t>
        <w:br/>
        <w:t>тапсырады.</w:t>
        <w:br/>
        <w:t>Мінеки, бізге енді ғалымның кім екені мәлім болып қана</w:t>
        <w:br/>
        <w:t>қалмай, көз алдымызға қазақта бұрын-соңды сирек кездесетін бір</w:t>
        <w:br/>
        <w:t>бейне, өз ісіне, ғылымға өмір бойы берілген, арымайтын-талмай-</w:t>
        <w:br/>
        <w:t>тын қажырлылық иесі -- ұлы ғалымдық бейне жарқ етеді.</w:t>
        <w:br/>
        <w:t>Ғалымның шипагерлік ұлы еңбегінің өзінің төл кешірме, төл</w:t>
        <w:br/>
        <w:t>тәжірибесінен туғандығы кітаптағы нақты деректерге негізделе</w:t>
        <w:br/>
        <w:t>отырып, жоғарыда аталды. Ғалым тәжірибелерінің жалаң</w:t>
        <w:br/>
        <w:t>тәжірибелік қана емес, тер!х ғылыми негізі, үстем назариялық</w:t>
        <w:br/>
        <w:t>өресі бар. Ғалым шипагерлік ғылыми тәжірибенің іскері ғана емес,</w:t>
        <w:br/>
        <w:t>ғұлама оқымысты, өз заманындағы араб, парсы тілі әдебиетімен,</w:t>
        <w:br/>
        <w:t>ете-мәте Әбунасыр Әл-Фараби секілді ұлағатты ғалымдардың</w:t>
        <w:br/>
        <w:t>шығармаларымен таныс қана емес, оларға баға да бере алатын</w:t>
        <w:br/>
        <w:t>ұлы ғұлама. Бұл жайды біз дүние :хүзілік білім мен мәдениеттің</w:t>
        <w:br/>
        <w:t>екінші ұстазы атанған Әл-Фараби; .: қараүзген шипагер қолынан</w:t>
        <w:br/>
        <w:t>жетелеп шыға кеп, екі бейне көз алдымыздан қатао көрінгенде</w:t>
        <w:br/>
        <w:t>барып аңғарамыз. Мәселен, “Әбунгсыр мен менің ойым түйдегі</w:t>
        <w:br/>
        <w:t>шырмалғысы бірдейлік, Баласағұн Жүхеңнін ойымен де бірдейлік.</w:t>
      </w:r>
    </w:p>
    <w:p>
      <w:r>
        <w:t>Бірақ түп мәнмен сөйлемек ұғындырғы ғана парықтылық екені,</w:t>
        <w:br/>
        <w:t>тақсыр, сізге аян етілмек”,--дейді (қолхазба, 3175-бет). Жәнібек</w:t>
        <w:br/>
        <w:t>ханға өзінің ғылыми тұрғысын жанамалай білдірген ғалым.</w:t>
        <w:br/>
        <w:t>Кітаптың екінші бір жерінде мүнан да ілгерілей түсіп, Жүсіп</w:t>
        <w:br/>
        <w:t>Баласағұнның түп мәнге бойлай алмайтын, сөйте тұрып, мені неге</w:t>
        <w:br/>
        <w:t>ұстаз түтпайсың дегендей басқаларға жән көрсетіп қортаңдайтын</w:t>
        <w:br/>
        <w:t>жұқалаңдығын да ашық әзіл етеді: “Әбунасыр Әл-Фараби</w:t>
        <w:br/>
        <w:t>айтқандай, меніңше, талас-тартыссыздық нәрсені алла жаратпаған.</w:t>
        <w:br/>
        <w:t>Бірақ Баласағүн айтқылық осындаулық кейбір аталымдықдаулық</w:t>
        <w:br/>
        <w:t>дәуірлік тіл әзгеріміндік айтылғысы үқсамаулық болғанымен,</w:t>
        <w:br/>
        <w:t>түпкілік мәні бірдеулік, басқа мәндеме берулігі жоқ деу;:к. Ба-</w:t>
        <w:br/>
        <w:t>ласағүн Жүкеңнің қылығы ет кесулік сүбелік сыбағалықты мен</w:t>
        <w:br/>
        <w:t>кеспедім деулік өкпелік қыртиғылықпен бір ас ішкештерге жөн-</w:t>
        <w:br/>
        <w:t>жүйелік ұқпадың деуліктей” (қолжазба, 1974-бет). Әйтсе де</w:t>
        <w:br/>
        <w:t>көкірегі ояу, шалымды ғалым жалпы жағынан Баласағұн Жүкеңді</w:t>
        <w:br/>
        <w:t>де қатардан қағып тастамайды. “Мейлі Әбунасыр болсын, Жүсіп</w:t>
        <w:br/>
        <w:t>Баласағұн болсын, мейлі мең болайын, біріз, бір тілектіктерміз.</w:t>
        <w:br/>
        <w:t>Ол екеуінің менен артығы жырлауыл, сөйлеуіл шижаламада</w:t>
        <w:br/>
        <w:t>(қалам) ғана. Сонымен қоса үшеумізге ортақ теңдік шопан үсті</w:t>
        <w:br/>
        <w:t>бозторғай ұяламдықтап жұмыртқалағандықты таппақ (Қой үстіне</w:t>
        <w:br/>
        <w:t>бозторғай жұмыртқалауды қарастырмақ). Тақсыр аллажар, сіздің</w:t>
        <w:br/>
        <w:t>арманыңызда осы здаулық. Әбунасыр жеті тіл сейлемелігі айқын</w:t>
        <w:br/>
        <w:t>ұғыныс” ,-- дейді “қолжазба, 3177-бет) ғалым.</w:t>
        <w:br/>
        <w:t>18</w:t>
        <w:br/>
        <w:t>мын”,--дейді (қолжазба 1182-бет) ғалым. Бүлай деуінің де толық</w:t>
        <w:br/>
        <w:t>негізі бар елі. Шипагерлік жолға ол өзін ес біліп, етек жапқаннан</w:t>
        <w:br/>
        <w:t>тартып арнайды. Бұл жайды ғалым кітабында былайша атап өтеді:</w:t>
        <w:br/>
        <w:t>“Ат жалын тартып міне сала-ақ, сырқат біткенге шипа ем дарымын</w:t>
        <w:br/>
        <w:t>тауып, науқасты жазсам деген жүрегіме ұялаған арман жетегімен</w:t>
        <w:br/>
        <w:t>ізде-ізде кезбе жер (кезбеген жерім жок). Бұл жолда шоқтығы</w:t>
        <w:br/>
        <w:t>бұланайдай биік төтенше ұлы ұлағаттылармен де, саптаяққа жұққан</w:t>
        <w:br/>
        <w:t>сүт віліндей тәумер тәутіктермен де біржол, біріз ас ішкеш болдым...</w:t>
        <w:br/>
        <w:t>Қол ыласы дәулетке, ылас нілі сәулетке қызықпадым” (қолжазба,</w:t>
        <w:br/>
        <w:t>17-бет). “Әкем жеті мен қырық бір шөптің басын шарт етуші еді.</w:t>
        <w:br/>
        <w:t>Мен бұған алғаш нансам да, өз кешірмелік аям бұған сендірмейтін</w:t>
        <w:br/>
        <w:t>болып нандырымын жойды... Сондықтан өмірімнің осы дестірге ар-</w:t>
        <w:br/>
        <w:t>налғанға дейінгі аралығында осы тілсім лерге нақтап көз жібермекке</w:t>
        <w:br/>
        <w:t>бекіндім. Бұ дүниенің қызығын мүлде &gt;мыттым. Алдымен өзім ішіп,</w:t>
        <w:br/>
        <w:t>өзім жеп шипа ем дарым зәруатынан талай уландым. Ақыры көпте-</w:t>
        <w:br/>
        <w:t>ген дарым зәруаттарының ішінде әк м айтқандай олпы-солпы жа-</w:t>
        <w:br/>
        <w:t>дағай емес, не қилы кереметтердің барлығын аяндадым” (қолжазба,</w:t>
        <w:br/>
        <w:t>2031-бет). Бір қилы емес, не қилы кереметтердің барлығын баяндау</w:t>
        <w:br/>
        <w:t>оңай қолдан келетін шаруа емес. Бірақ ғалымның “Шипагерлік</w:t>
        <w:br/>
        <w:t>баянынан" шипалық қасиеті бағ” емдік дәрілер шұбыртқысының өзі</w:t>
        <w:br/>
        <w:t>1384 түрден асатынын көргенде (оның 70 неше түрі металл-металоид,</w:t>
        <w:br/>
        <w:t>859 түрі өсімлік, 455 түрі жан-жануар), емдік қасиетін қойып, атын</w:t>
        <w:br/>
        <w:t>біліп, санын түгелдеудің қиынға соғатынын және бүл дүниелердің</w:t>
        <w:br/>
        <w:t>ішінде не қилы кеглеметтергің бар екеніне ешкім шүбә келтіре</w:t>
        <w:br/>
        <w:t>алмаса керек.</w:t>
        <w:br/>
        <w:t>Сонымен қатар өзін қаршадайынан арнаған бұл бір шипагерлік</w:t>
        <w:br/>
        <w:t>ғылымды ғалым қалай бастаған болса, солай аяқтастырып, қара</w:t>
        <w:br/>
        <w:t>тұяғынан қайыр кеткенше жалғастырған. Жасы 85-ке келгенде</w:t>
        <w:br/>
        <w:t>жагып отырғанын жоғарыда ғалымның өз аузынан естідік. Кітапты</w:t>
        <w:br/>
        <w:t>сақтап келген мүрагер ұрпақтарының жазып қалдыруына</w:t>
        <w:br/>
        <w:t>қарағанда, ғалым 95 жаска келгенде көз жұмады. Қашан көзі</w:t>
        <w:br/>
        <w:t>жұмылғанға дейін “ұрпақтардың игілігі” үшін бүл бір касиетті</w:t>
        <w:br/>
        <w:t>кітабының “түзейтінін түзеп, күзейтінін күзеп, жөндей береді</w:t>
        <w:br/>
        <w:t>(қолжазба, 58-бет). Тіпті қаратүяғынан қайыр кеткен шақта да:</w:t>
      </w:r>
    </w:p>
    <w:p>
      <w:r>
        <w:t>“Тіссіз шопандай жасым қалды, енді оны (“Шипагерлік баянды")</w:t>
        <w:br/>
        <w:t>кіндікт-с інім Топайға тапсырамын. Өткен іс өтті. Өлер шақ</w:t>
        <w:br/>
        <w:t>таяды. Мезгілсіз шақырған шакырауықтай (әтеш) дестір танлай</w:t>
        <w:br/>
        <w:t>тұрлауы (кітаптың туылуы) болып осы жазылды. Бұл соңғылыққа</w:t>
        <w:br/>
        <w:t>үлгі де болар. Олайы білімнің тіккеуікпен құдима қазғандай (ине-</w:t>
        <w:br/>
        <w:t>мен құдық қазғандай) қиын екеніне көзі осыны оқығанда жетіп</w:t>
        <w:br/>
        <w:t>те қалар. Өмірлеу жерелгісінде үғынар”,-- деп, (қолжазба, 57-бет)</w:t>
        <w:br/>
        <w:t>соңғы ұрпақтарды өздеріне қалдырған бүл бір асыл кітаптың</w:t>
        <w:br/>
        <w:t>қадірін білуге үндейді. “Тіссіз шопандай жасы қалып, өлер шақ</w:t>
        <w:br/>
        <w:t>таяғанға” дейін “қол ыласы дәулетке, ылас нілі сәулетке</w:t>
        <w:br/>
        <w:t>қызықпай”, керек десе артына ұрпақ та қалдыра алмай, осы</w:t>
        <w:br/>
        <w:t>ғылымның соңына түскеніне ғалым дән разы. Неге десеңіз, соңына</w:t>
        <w:br/>
        <w:t>түскен ғылымның нәтижесін шығарып, жемісін бүрлеткені</w:t>
        <w:br/>
        <w:t>ғалымның өзіне аян еді. Сондықтан да ол:</w:t>
        <w:br/>
        <w:t>2--4016 17</w:t>
        <w:br/>
        <w:t>Осы араға жеткенде ғалымның кім екені, жасаған заманы,</w:t>
        <w:br/>
        <w:t>ғылымнамалық ұлы еңбегінің қалай туғаны негізінен айқындалды</w:t>
        <w:br/>
        <w:t>деп есептеймін. Баста атап еткеніміздей, бүл бір жүрек жарды</w:t>
        <w:br/>
        <w:t>ретіндегі шағын сүйінші хабарымыздың борышы --"Шипагерлік</w:t>
        <w:br/>
        <w:t>баянды" талдау емес, оның ғылымнамалық ұлы маңызы жөніндегі</w:t>
        <w:br/>
        <w:t>хабарын ғана жеткізу. Шынына келгенде, өз алдына толық ме-</w:t>
        <w:br/>
        <w:t>дициналық ғылыми жүйесі, өз алдына ғылыми атауы, өз алдына</w:t>
        <w:br/>
        <w:t>бір төбе дәрі тану ғылымы бар, қазақ шипагерлік білімінің үш</w:t>
        <w:br/>
        <w:t>шың, алты белесі деп аталатын медицина салаларының баршасын</w:t>
        <w:br/>
        <w:t>қамтитың дәу ғылыми еңбекті талдау арқылы түсіндіру мүмкін</w:t>
        <w:br/>
        <w:t>де емес. Мәселен, қараүзген шипагер адамнан шығатын тердің</w:t>
        <w:br/>
        <w:t>өзін “тер қасқаңғы, тер жасқаңғы, тер астарлы, тер жаскарлы,</w:t>
        <w:br/>
        <w:t>тер бастаңғы, тер саспалы, тер қашпалы, тер тастаңғы, тер</w:t>
        <w:br/>
        <w:t>майланғы” деп тоғыз түрге бөлген екен (қолжазба, 3559-бет).</w:t>
        <w:br/>
        <w:t>Мұндай дүниелер түсіндіруге қайдан болсын. Тек әркімнің өзі</w:t>
        <w:br/>
        <w:t>“Шипагерлік баяннан” тікелей оқығанда немесе кәсіп етіп</w:t>
        <w:br/>
        <w:t>әмәлиатына араласқанда ғана ұғына алатын жұмыс. Дегенмен,</w:t>
        <w:br/>
        <w:t>кітаптың ғылымилық өресіне қатысты өзімізді тандандырған</w:t>
        <w:br/>
        <w:t>кейбір мәселелерді атап кетпеске де болмайды. Ғалым: “Сау</w:t>
        <w:br/>
        <w:t>денелі адам -- ыстық, суық, кебір-сұйқыл, қатаң-босаң, сіңірім-</w:t>
        <w:br/>
        <w:t>шығарым, ояу-тыншу сынды он жаралыстық түрден құралып:</w:t>
        <w:br/>
        <w:t>кеңістік, тұрақ, жарық, қаранғы, ыстық, суық, алты тұрғыға</w:t>
        <w:br/>
        <w:t>тұрақтанады. Адамзат -- осы тұғырлардың өзара араласым, сый-</w:t>
        <w:br/>
        <w:t>ласым, жарасым, сәйкесім, үштасым тапқан тұлғалық Жбітістігі.</w:t>
        <w:br/>
        <w:t>Бұл тұғырлар тойда айтысқан қарама-қарсы екі әріптес тақылетті</w:t>
        <w:br/>
        <w:t>үш топ. Бірі енді бір жағына шартсыз кезек беріп айтысты</w:t>
        <w:br/>
        <w:t>жалғастырғанындай, әрбір түғырдың кезеңі біткен сайын енді</w:t>
        <w:br/>
        <w:t>біреуіне жол беру жөрелгілік жүлдісі. Осылайша іркіліссіз, толас-</w:t>
        <w:br/>
        <w:t>сыз, шашаусыз кезектесіп, адам затына және оның несіптік ри-</w:t>
        <w:br/>
        <w:t>зығына тіршілік жолын ашады. Бірі біріне орын беріп, бірі біріне</w:t>
        <w:br/>
        <w:t>айналады. Бүл мәңгі толастамайды” (қолжазба, 81 және 156-бет-</w:t>
        <w:br/>
        <w:t>тер). Көріп отырсыздар, ғалым адамның өзінің материалық де-</w:t>
        <w:br/>
        <w:t>несіндегі он түрлі материалық қозғалыстың бірлігі, оның түп</w:t>
        <w:br/>
        <w:t>қазығы алты түғыр, яғни жаратылыстық орта, олар толассыз</w:t>
        <w:br/>
        <w:t>бір-біріне орын беріп, бірі біріне айналуда дейді. Былайша</w:t>
        <w:br/>
        <w:t>айтқанда, ғалым адамның өзін қарама-қарсылықтың бірлігі, ескі</w:t>
        <w:br/>
        <w:t>мен жаңаның алмасуы деп біледі. Және қарама-қарсылықтың бүл</w:t>
        <w:br/>
        <w:t>бірлігін қазақтын өз тұрмыс салт-санасындағы айтыс әнеріне,</w:t>
        <w:br/>
        <w:t>айтысқан әріптестеріне теңей отырып түсіндіруі тіпті қызық.</w:t>
        <w:br/>
        <w:t>Тіршілікті бұлайша материалистік жолмен түсіндіруі ғылым дүни-</w:t>
        <w:br/>
        <w:t>есіне 1870-жылғы Энгельстің “Анти-диурнигінен” белгілі. Бізді</w:t>
        <w:br/>
        <w:t>таңдандырған нәрсе: қараүзген шипагер мұны одан 400 жыл бұрын</w:t>
        <w:br/>
        <w:t>қолданған. Енді бірі -- шешек вакцинасы. “Шешек ел басына</w:t>
        <w:br/>
        <w:t>торғай қаққан тарыдай қырғын салған бір жылы”, ел камы үшін</w:t>
      </w:r>
    </w:p>
    <w:p>
      <w:r>
        <w:t>күндіз күлкі, түнде ұйқыдан айрылған шипагер жар құлағы жас-</w:t>
        <w:br/>
        <w:t>тыққа тимей, тәжірибеден тәжірибені жасап жүріп, ақыры шешек</w:t>
        <w:br/>
        <w:t>суын табады. Табу жолы аса қарапайым: “Баланың шешек іріңін</w:t>
        <w:br/>
        <w:t>алып тананың шап терісін тіліп, қан шыққан соң жағады. Бір</w:t>
        <w:br/>
        <w:t>2 19</w:t>
        <w:br/>
        <w:t>Бүдан біз иесінің толық аты-жөнін, яғни “хан жарлығы бо-</w:t>
        <w:br/>
        <w:t>йынша кітап жазған Өтейбойдақ Тілеуқабылұлы...” екенін білеміз.</w:t>
        <w:br/>
        <w:t>Десе де, “Қозы бұты, қой саны” емес, ғылымнамалық ұлы еңбек</w:t>
        <w:br/>
        <w:t>жөнінен алғанда, мүндай аты-жән де жеткіліксіздік етеді. Иесінің</w:t>
        <w:br/>
        <w:t>тарихи өмірбаяны болу керек. Басқа жұрт мұны арнаулы жазады.</w:t>
        <w:br/>
        <w:t>Әйтпесе біз үшін мүның пәлендей бір оқасы жоқ кәрінеді. Қазақ</w:t>
        <w:br/>
        <w:t>әдеби дәстүрінің арнайы өмірбаянға онша зәруі түспейді. Неге</w:t>
        <w:br/>
        <w:t>десеңіз, айтқан немесе жазған дүниесі егер сол автордың шын</w:t>
        <w:br/>
        <w:t>өзінікі болса, онда соның ішінен онын кім екені табиғи түрде-ақ</w:t>
        <w:br/>
        <w:t>өздігінен білініп отырады. Ғұлама ғалым Өтейбойдақ Тілеу-</w:t>
        <w:br/>
        <w:t>қабылұлы да кітабында өзінің жоғарыдағы авторлық аты-жәнінен</w:t>
        <w:br/>
        <w:t>басқа арнаулы өмірбаян жазбаған. Солай да өзінің кім екені, тіпті,</w:t>
        <w:br/>
        <w:t>өң-түсі, бөгенайына шейін ап-айқыя білініп тұрады. Маселен,</w:t>
        <w:br/>
        <w:t>адамның тұлғалық сыпаты мен сыртқы ортаның қатынасын</w:t>
        <w:br/>
        <w:t>түсіндірген бір абзацтар, әрбір жеке адамның бітім, әлпет, өң,</w:t>
        <w:br/>
        <w:t>мінез, жыныс, ататек, мекен, жас және басқа жақтарынан бір-</w:t>
        <w:br/>
        <w:t>біріне мүлде ұқсамайтындық ерекшелігін ашалай келіп, ғалым өзін</w:t>
        <w:br/>
        <w:t>мысалға алады: “Атым -- Өтейбойдақ, Тілеуқабылдың ұлымын.</w:t>
        <w:br/>
        <w:t>Ататегім -- ұлы жүз Зарман, Зарман ішінде Албан. Мекенім --</w:t>
        <w:br/>
        <w:t>Жетісу. Ауылымда құрбы-құрдас, таныс-білістерім аз емес. Жа-</w:t>
        <w:br/>
        <w:t>һанда Жиренше шешен, Жәнібек ханның қарашасымын. Жылым</w:t>
        <w:br/>
        <w:t>-- Йіртек, сексен беске келдім. Бойым үзын, қара торы, қоңқақ</w:t>
        <w:br/>
        <w:t>мұрынды, кең иықты, қап сақалды, ұзын касты, кем сөзді жан-</w:t>
        <w:br/>
        <w:t>мын” (қолжазба, 129-бет). Демек, адамның қарабасы жөнінде</w:t>
        <w:br/>
        <w:t>мұнан артық қандай сыпаттау болсын, әң-түс, ататек, мекен-жай,</w:t>
        <w:br/>
        <w:t>жас, туған жыл -- бәрі де аян. Десе де, ғалым жөнінде мұнан</w:t>
        <w:br/>
        <w:t>да маңызды бір нәрсе бар. Ол -- ғалымның қай жылдары дүниеге</w:t>
        <w:br/>
        <w:t>келіп, қай заманда жасағаны; айтылмыш Жәнібек хан, Жиренше</w:t>
        <w:br/>
        <w:t>шешендердің кім болғаны. Ғалым мұндай өзекті дүниелерді де</w:t>
        <w:br/>
        <w:t>ескермей қоймаған. Жәнібек хан-- кәдуелгі қазақ хандығын</w:t>
        <w:br/>
        <w:t>алғаш құрған Әз Жәнібек, Жиренше -- оның (Жәнібек ханның)</w:t>
        <w:br/>
        <w:t>шешені. Мәселе былай, “Жананда" деп жоғарыда атап өткеніндей,</w:t>
        <w:br/>
        <w:t>Жиренше шешен ғалымның жан досы екен. Оған байланысты бір</w:t>
        <w:br/>
        <w:t>жайды ғалым былай баяндайды: “Былтыр Жиренше шешен</w:t>
        <w:br/>
        <w:t>сырқаттанып, шипа ем дарым зәруатын дарымдап сауыққан соң,</w:t>
        <w:br/>
        <w:t>ой тапсырғы (көңіл бөлуге тиісті істер) айтып қайтқалы жатқанда,</w:t>
        <w:br/>
        <w:t>Жиренше шешенге Әз Жәнібек хан тақай шақырғыш (ерекше</w:t>
        <w:br/>
        <w:t>шақырушы) жасауылын жіберіп шақыртыпты”. Жиренше: “Сен</w:t>
        <w:br/>
        <w:t>қайда бармақсың, бірге жүрейік”,-- деп болмаған соң, “Мен оған</w:t>
        <w:br/>
        <w:t>ілесіп Ақордаға бардым. Барсам, Жәнібек хан тағында, уәзірлері...</w:t>
        <w:br/>
        <w:t>екіге жарылып, ортасын бос тастап отырысыпты” (колжазба, 17-</w:t>
        <w:br/>
        <w:t>бет). Демек, Жиреншенің ертуімен Ақорда барған ғалым ойла-</w:t>
        <w:br/>
        <w:t>маған жерден Жәнібек канмен жолғасады. Өзінің ғылымнамалық</w:t>
        <w:br/>
        <w:t>ұлы еңбегінің жазылуына себепші болған бұл жолғы жолғасуды</w:t>
        <w:br/>
        <w:t>ғалым толығырақ жазады. Хан бара сала Жиреншемен жауапта-</w:t>
        <w:br/>
        <w:t>сып одан көп нәрселерді сүрайды. Жиренше сұраған әрқандай</w:t>
        <w:br/>
        <w:t>нәрсесінің бәріне іркілмей жауап беріп отырады. Сұрай-сүрай бір</w:t>
        <w:br/>
        <w:t>сөздін кезегіне келгенде хан одан: "Бізде қара үзген шипагер бар</w:t>
        <w:br/>
        <w:t>14</w:t>
      </w:r>
    </w:p>
    <w:p>
      <w:r>
        <w:t>казақ көгала қырттыққа балайды. “Алыстан сермеп, жүректен</w:t>
        <w:br/>
        <w:t>тербеп” арылан қайыратын, сәз сөйлемі қайыңның үйіліндей</w:t>
        <w:br/>
        <w:t>ұйыған, бір сөз, бір әрібі бұра тартып өзгертуге келмейтін, ше-</w:t>
        <w:br/>
        <w:t>шендер мен майталмандар кестелеп, жалпы халық қолданған тіл</w:t>
        <w:br/>
        <w:t>ғана қазақтың жазба әдеби тілі. Ал бұл тілді қазақ халқы өзі</w:t>
        <w:br/>
        <w:t>қалыптасқан бағы замандардан бері қолданып келеді. Бес жүз</w:t>
        <w:br/>
        <w:t>жылдың алдында жазылған ғұлама ғалымның “Шипагерлік бая-</w:t>
        <w:br/>
        <w:t>ны” осыны айқын дәлелдейді. Ғүлама ғалым өзінің ғылымнамалық</w:t>
        <w:br/>
        <w:t>ұлы еңбегін қазақтың осы әдеби тілімен жазды. Қазақ жазба</w:t>
        <w:br/>
        <w:t>тілінің төл басы болуға, өз ана тілінде жазып, қазақтың елдік</w:t>
        <w:br/>
        <w:t>іргесін көтерумен бірге туған осы үлы еңбектің ғана құқы жүреді.</w:t>
        <w:br/>
        <w:t>АВТОР КІМ, ҒЫЛЫМНАМАЛЫҚ</w:t>
        <w:br/>
        <w:t>ЕҢБЕК ҚАЛАЙ ТУҒАН?</w:t>
        <w:br/>
        <w:t>Тарихи дүниеде (әрине, шындық дүние де бұдан тыс емес)</w:t>
        <w:br/>
        <w:t>сол дүниенің авторының кім екендігін және оның қалай</w:t>
        <w:br/>
        <w:t>туғандығын анықтау -- үлкен ғылыми мәселе. Басқа емес, жазба</w:t>
        <w:br/>
        <w:t>дүниенің иесіміз деп жүрген елдердің өзінде де мүндай даулар</w:t>
        <w:br/>
        <w:t>екінің бірінде кезігіп отырады. Тарихының білерінен білмесі көп</w:t>
        <w:br/>
        <w:t>болып отырған қазақ жәнінен алғанда, мүның өзі, әрине, онан да</w:t>
        <w:br/>
        <w:t>зор маңыз алады. Мына тұрған 17-ғасырдағы Қадырғали би</w:t>
        <w:br/>
        <w:t>Қосымұлы Жалайри жазды делінетін “Жылнамалар жинағының”</w:t>
        <w:br/>
        <w:t>месінің кім екені мен “Жинақтың" қалай туғаны күні бүгін</w:t>
        <w:br/>
        <w:t>шытырман дау болып отырғанда, мұнан табаны күректей бес ғасыр</w:t>
        <w:br/>
        <w:t>бұрын жазылған еңбектің иесінің кім екендігі мен оның қалай</w:t>
        <w:br/>
        <w:t>туғандығын білу тіпті қиямет деуге болар. Бір есептен, осы</w:t>
        <w:br/>
        <w:t>кияметтің тууына басқа біреу емес, тағы да өзіміз себепші</w:t>
        <w:br/>
        <w:t>секілдіміз. Біткен аңсарымыз халыққа аумай, жазбаға ауып, өз</w:t>
        <w:br/>
        <w:t>дүниесін, өз тілін, ез мәдениетін өзі жарататын халық былай</w:t>
        <w:br/>
        <w:t>қалып, “Әдеби тілді жазба әдебиет қана жарыққа шығарады"</w:t>
        <w:br/>
        <w:t>дейтін батыстың назариалық өлшеміне қол кусырған соң, ол</w:t>
        <w:br/>
        <w:t>қиямет болмай, не қиямет болады?! Егер тарихты үзіп жұлмай,</w:t>
        <w:br/>
        <w:t>қазақ тілінің иесі қазақ халқының өзіне үңіліп, қазак әдеби</w:t>
        <w:br/>
        <w:t>тілінің өлшемін сол халықтың тіл тарихынан қарастыратын бол-</w:t>
        <w:br/>
        <w:t>сақ, тарих бойы жалғасып келе жатқан, өз мағынасын өзі</w:t>
        <w:br/>
        <w:t>туғызып, өзін өзі түсіндіретін, екінші бір көлденен көздің</w:t>
        <w:br/>
        <w:t>дәлелдеуін керек етпейтін қазақ әдеби тілінің төл белгісі бұлттан</w:t>
        <w:br/>
        <w:t>шыққан күндей әлдеқашан өз нүрын жарқыратқан болар еді.</w:t>
        <w:br/>
        <w:t>Ғұлама ғалымның “Шипагерлік баяны” осындай. Ол бізге</w:t>
        <w:br/>
        <w:t>жоғарыдағыдай қияметті тудырмайды. Иесінің кім, еңбектің қалай</w:t>
        <w:br/>
        <w:t>туғаны табиғи түрде жарыққа шығып, қазақ әдеби тілінің өз</w:t>
        <w:br/>
        <w:t>белгісі өзінде екені айқын көрінеді. Мәселен, кітаптың бірінші</w:t>
        <w:br/>
        <w:t>бетінде: “Хан жарлык дестір жазмыш егер” деп жазылған</w:t>
        <w:br/>
        <w:t>(қолжазба, бірінші бет). Екінші бетінде: “Өтейбойдақ Тілеу-</w:t>
        <w:br/>
        <w:t>қабылұғлы бин үлү иүз бин Зарман бин Албан Әл-Ақорда анданы"</w:t>
        <w:br/>
        <w:t>деп жазылған (қолжазба, 2-бет). Үшінші бетінде: “Өтейбойдақ</w:t>
        <w:br/>
        <w:t>Тілеуқабылұүғлы бин ұлұ нүз бин Зарман бин Албан Әл-Құзорда”</w:t>
        <w:br/>
        <w:t>деп жазылған (қолжазба, 3-бет).</w:t>
        <w:br/>
        <w:t>Із</w:t>
        <w:br/>
        <w:t>жұмадан соң, жұдырықтай болып томпиады. Томпакты жарып,</w:t>
        <w:br/>
        <w:t>қамсек қурай қуысымен бүйрек қабына құйып, күн тимейтін</w:t>
        <w:br/>
        <w:t>салқын орынға қойып, ағашты қаламдай үшкірлеп, шешек ба-</w:t>
        <w:br/>
        <w:t>даның білегіне жағып, жаққан жерді инемен сызып қойса</w:t>
        <w:br/>
        <w:t>болғаны”,-- дейді (қолжазба, 707-бет) шипагер. Қазіргі меди-</w:t>
        <w:br/>
        <w:t>цина бүл ғылымның атасы ағылшын шипагері Эдуард Женнер</w:t>
        <w:br/>
        <w:t>ол 1796-жылы тұңғыш рет шешекке қарсы вакцина егіп, шешек</w:t>
        <w:br/>
        <w:t>бір шыққан адамға шықпайтынын дәлелдеді дейді. Бізді</w:t>
        <w:br/>
        <w:t>таңдандырған нәрсе: қараүзген шипагер Өтейбойдақ Тілеуқа-</w:t>
      </w:r>
    </w:p>
    <w:p>
      <w:r>
        <w:t>былұлы шешекке қарсы бүл вакцинаны Эдуард Женнерден 350</w:t>
        <w:br/>
        <w:t>жыл бұрын табады. Бүкіл денесі түгел үсініп, денесінде сулық</w:t>
        <w:br/>
        <w:t>шыбыңы қалған жанды “түншықтырма” делінетін емдеу жолымен</w:t>
        <w:br/>
        <w:t>ада-күде жазу да (қолжазба, 303--305-беттер) шипагердің тағы</w:t>
        <w:br/>
        <w:t>бір кереметі. Бұл секілді адамзат медицина ғылымына қосқан</w:t>
        <w:br/>
        <w:t>еселер “Шипагерлік баянда” баршылық, Тек таңдантқан кейбір</w:t>
        <w:br/>
        <w:t>дүниелер аузымызға еріксіз түсіп отырғаны болмаса, олардың</w:t>
        <w:br/>
        <w:t>бәрін атап өту жоғарыда айтылғандай, хабар ретіндегі шағын</w:t>
        <w:br/>
        <w:t>мақаламыздың шанағына сыймайды.</w:t>
        <w:br/>
        <w:t>“ҰСТАЗСЫЗ ҰСТАЗ"</w:t>
        <w:br/>
        <w:t>15-ғасырмен таласа туып, сол ғасырдың 90 жылын жасаған</w:t>
        <w:br/>
        <w:t>Өтейбойдақ Тілеуқабылұлы хан да емес, сұлтан да емес, сарай</w:t>
        <w:br/>
        <w:t>жағалаған оқымысты да емес, қарапайым қазақтың бірі. 15-ға-</w:t>
        <w:br/>
        <w:t>сырды койып, күні кешегі 19-ғасырға дейін сауаттылық қазақтың</w:t>
        <w:br/>
        <w:t>қарапайым қалың халқына жат делініп келсе, калайша 15-ғасырда</w:t>
        <w:br/>
        <w:t>Бойдекеңдей (шипагерді қадір тұтқан халык өзімсіне еркелетіп</w:t>
        <w:br/>
        <w:t>“Бойдекен” деп атаған) (колжазба, 671-бет) ғұлама ғалым,</w:t>
        <w:br/>
        <w:t>қараүзген шипагер шығып, қазақты койып әлемде сирек кезде-</w:t>
        <w:br/>
        <w:t>сетін ғылымнамалық ұлы еңбек “Шипагерлік баянды” жазды.</w:t>
        <w:br/>
        <w:t>Бұдан бұрын мүндай дүниеге жақ кірісімізді ашуымыз, жауап</w:t>
        <w:br/>
        <w:t>қатуымыз киын еді. Бақытқа жарай ғылымнамалық ұлы еңбек</w:t>
        <w:br/>
        <w:t>жауапты өзі айтып, жақ кірісімізді ашты. “Ел білім дәулетінің</w:t>
        <w:br/>
        <w:t>қайнары екен, шипа ем дарым зәруатының айдары екен. Ұстанып</w:t>
        <w:br/>
        <w:t>қадіріне жетіп жия білсең, ұстазсыз үстаз боларлық пайдалы</w:t>
        <w:br/>
        <w:t>екен”,-- дейді (қолжазба, 2183-бет) ғалым. Демек, ғалымның</w:t>
        <w:br/>
        <w:t>ұстазы -- туып-өскен өз халқы. Оны тек халқы ғана үстазсыз</w:t>
        <w:br/>
        <w:t>ұстазға айналдырды. Ғылымнамалық ұлы еңбек “Шипагерлік ба-</w:t>
        <w:br/>
        <w:t>ян”-- сол халық даналығының айғағы. Мейлі философиялық дүние</w:t>
        <w:br/>
        <w:t>таным, мейлі мәдени салт-сана, мейлі ғылыми дәлел, тарихи</w:t>
        <w:br/>
        <w:t>анықтама, моральдық өлшем, психология, астрономия, тағы</w:t>
        <w:br/>
        <w:t>басқалары болсын, ондағы бардың бәрі халықтын өз парасатынан</w:t>
        <w:br/>
        <w:t>өркен жайып, өз үғым түсінігімен дәлелденеді. Былай деп кесіп</w:t>
        <w:br/>
        <w:t>айтуға да болады: халықта бардың бәрі “Шипагерлік баянда” бар.</w:t>
        <w:br/>
        <w:t>“Шипагерлік баянда” бардың бәрі халықта бар. Мұны мына бір</w:t>
        <w:br/>
        <w:t>мысалдан да аңғарлауға болады. Дүниенің жаралуы жөніндегі</w:t>
        <w:br/>
        <w:t>20</w:t>
        <w:br/>
        <w:t>ма?”-- дейді. “Тақсыр,... алдыңызда”,-- деп Жиренше ғалымды</w:t>
        <w:br/>
        <w:t>нұсқайды және біраз әңгімеден соң назарын ғалымға аударған хан</w:t>
        <w:br/>
        <w:t>шипагерліктің өзекті мәселелері жөнінен, мәселен, сырқат қалай</w:t>
        <w:br/>
        <w:t>пайда болады? Жазылмайтын қандай сырқат бар т. б. бірқанша</w:t>
        <w:br/>
        <w:t>сұраулар қояды. Ғалым сұралған сұраулардың бәріне мүдірмей</w:t>
        <w:br/>
        <w:t>жауап беріп, сырқаттардың шығу, таралу, емдеу негіздерін колмен</w:t>
        <w:br/>
        <w:t>қойғандай түсіндіреді Жауапқа ханның қатты иланып, қол</w:t>
        <w:br/>
        <w:t>қойғаны сонша, ғалымның дәлелдеген кейбір ғылыми анықтама-</w:t>
        <w:br/>
        <w:t>ларын, мәселен, жеті атаға толмай қыз алысса, қандық уылмаға</w:t>
        <w:br/>
        <w:t>(қан уылу) душарласып, ұрпақтың жарымжан, кемтар болып</w:t>
        <w:br/>
        <w:t>қалатынын сол кездің өзінде-ақ дереу басшылыққа алып, табанда</w:t>
        <w:br/>
        <w:t>хатшыларын шақырып: “Күллі алаш ұранлы бұқараларымның</w:t>
        <w:br/>
        <w:t>өздерінің және ұрпағының мінсіз болмағы шарты үшін .. жеті</w:t>
        <w:br/>
        <w:t>атаға толмай қыз алысқандар бүгіннен бастап болмауы шарт”</w:t>
        <w:br/>
        <w:t>деген жарлығын жаздырып, “алтын мөрін басып”, қолма-қол ша-</w:t>
        <w:br/>
        <w:t>барман аттандырып, жарлықты атқаруға уәзір Жарнаманы</w:t>
        <w:br/>
        <w:t>бұйырады (колжазба, 54-бет). Онан соң: “Жарайсың, жарайсың,</w:t>
        <w:br/>
        <w:t>қараүзген шипагер, қараүзіп шыққан Өтейбойдақ. Көзің тұр</w:t>
        <w:br/>
        <w:t>шокша жайнап. Ілме жауап бергің дегізді тұлғанды, дер қайнама</w:t>
        <w:br/>
        <w:t>сарқылмас жатқан қайнап”,-- деп ғалымға мадақтай сыпаттама</w:t>
        <w:br/>
        <w:t>берген хан: “Үлгіңді титтей де қалдырмай, жасырып-жаппай,</w:t>
      </w:r>
    </w:p>
    <w:p>
      <w:r>
        <w:t>бүкпесіз, толық ашық жазып шық. Болғаннан соң ордаға келіп</w:t>
        <w:br/>
        <w:t>жеке өзіме оқып бер. Қазынада сақтатамын. Қасырқағана (қосқан</w:t>
        <w:br/>
        <w:t>есе) қарай сыйыңды алып, мәртебенді иелейсің”,-- дейді де,</w:t>
        <w:br/>
        <w:t>уәзірлеріне дереу орындауды бұйырады (қолжазба, 56-бет). Сонан:</w:t>
        <w:br/>
        <w:t>“Ордадан оңаша сыйласырдан жайлы орын бергесін, мысыма</w:t>
        <w:br/>
        <w:t>тоқтығандарым мен қайта еске (естелікке) жазғандарымды, ойға</w:t>
        <w:br/>
        <w:t>жиғандарымды жазуға кірістім” ,-- дейді(қолжазба, 56-бет) ғалым.</w:t>
        <w:br/>
        <w:t>Саналы ғалым жазуға кіріскен осы мезгілінің өмірінің кай шағы</w:t>
        <w:br/>
        <w:t>екенін де айқын ескертіп: “Жетпіс жылдық өмірімдегі төл</w:t>
        <w:br/>
        <w:t>кешірме, кешіргіліктік ая бойынша жазып отырмын",--(қолжазба,</w:t>
        <w:br/>
        <w:t>951-бет) дейді. Демек, ғалым “Шипагерлік баянын” жазуды</w:t>
        <w:br/>
        <w:t>жетпіс жасында бастаған. Туған жылының Иіртек екені жоғарыда</w:t>
        <w:br/>
        <w:t>атап етілді. Иіртек -- ұлу. Иіртек жылы -- Ұлу жылы. Өзінің</w:t>
        <w:br/>
        <w:t>шипагерлікте үстанған тайсатып айту ерісі бойынша ғалым бір</w:t>
        <w:br/>
        <w:t>Иіртек емес, басқа он бір жылдың атын да тура атамай тайсатып</w:t>
        <w:br/>
        <w:t>атайды. Мысалы: сумақы, маңғаз, айбар, секем, т. б. Сонда</w:t>
        <w:br/>
        <w:t>ғалымның туған жылы 1397-жылғы Иіртек жылына тура келеді.</w:t>
        <w:br/>
        <w:t>Ғалым 1397-жылы туып, “Шипагерлік баянын” Жәнібек ханның</w:t>
        <w:br/>
        <w:t>жарлығы бойынша жетпіс жасында яғни 1467-жылы жазған. Жа-</w:t>
        <w:br/>
        <w:t>зуға кірісерде, кітабын жазуды қолдағанына қатты әсерленген</w:t>
        <w:br/>
        <w:t>ғалым: “Әгәр сырқат науқас кежігу болмаса, тұлғалы бітісім</w:t>
        <w:br/>
        <w:t>мінсіз ұялы, берік болса, хан қасиатлы жарлық шыбын жаншық</w:t>
        <w:br/>
        <w:t>орындалмақ”,-- деп(қолжазба, 16-бет) ханға уәде етеді. Бірақ</w:t>
        <w:br/>
        <w:t>бақытқа қарсы ол жазған дүниесін уәдесі бойынша хан қолына</w:t>
        <w:br/>
        <w:t>тапсыра алмайды. “Бітіріп болып, дәтімді жазып, ертең ұсынамын</w:t>
        <w:br/>
        <w:t>дегенде, қуанышым өте ерте болған екен. Сол түні ғақыбытлы</w:t>
        <w:br/>
        <w:t>хан Темір ойда жоқта қандауыш қырғы бастады да, хан Жәнібек</w:t>
        <w:br/>
        <w:t>15</w:t>
        <w:br/>
        <w:t>Ауыз Дестір</w:t>
        <w:br/>
        <w:t>Какбасқы тұрлаулық,</w:t>
        <w:br/>
        <w:t>әдеп лебізі</w:t>
        <w:br/>
        <w:t>Ауыз Танлай тұрлау --</w:t>
        <w:br/>
        <w:t>Дестір туылма</w:t>
        <w:br/>
        <w:t>Көз Манлай тұрлау -</w:t>
        <w:br/>
        <w:t>Адамзаты жаралысы</w:t>
        <w:br/>
        <w:t>Қос кол есе оң 10х5-%</w:t>
        <w:br/>
        <w:t>Қол-аяқ есе қол аяқ есе оң 20х20к5-2000</w:t>
        <w:br/>
        <w:t>Қос қол есе қос қол кем ауыз қоспа артқы</w:t>
        <w:br/>
        <w:t>оң көз 10х/10-1/%7-9?</w:t>
        <w:br/>
        <w:t>Қос қол есе оң ауыз 10х6-бі)</w:t>
        <w:br/>
        <w:t>Қыр коспа қос қол оң 40-15-55</w:t>
        <w:br/>
        <w:t>Әттең, қолжазба 1050 түрлі дәрі, 4577 рецебімен қоса толы:</w:t>
        <w:br/>
        <w:t>табылар болса, жалғыз қазақ даласы ғана емес, дүние бір сілкініп,</w:t>
        <w:br/>
        <w:t>медицина ғылымы жайраң қағар еді. Қолжазбаның толық жинағы</w:t>
        <w:br/>
        <w:t>осындай кітаптан 7--8 болар еді.</w:t>
        <w:br/>
        <w:t>Осы кітаптың жауапты редакторы</w:t>
        <w:br/>
        <w:t>Қаби Ыбырайұлы ЖУАНЫШ. (Шын-</w:t>
      </w:r>
    </w:p>
    <w:p>
      <w:r>
        <w:t>жан ғылым-техника, денсаулық сақтау</w:t>
        <w:br/>
        <w:t>баспасы)</w:t>
        <w:br/>
        <w:t>3--4016</w:t>
        <w:br/>
        <w:t>Менен ұрпақ, қалмаса да, күндердің, күнінде</w:t>
        <w:br/>
        <w:t>мені әлемге әйгілейтін “Шипагерлік баяным”</w:t>
        <w:br/>
        <w:t>артымда қалмақ, Бұл -- соңғылықтар қадірін</w:t>
        <w:br/>
        <w:t>біліп, ұстана білсе, қанғысыз бұлақ; қадірін</w:t>
        <w:br/>
        <w:t>білмесе, отбасы аякпен тозатын тулақ,</w:t>
        <w:br/>
        <w:t>Ой, дүние-ай!</w:t>
        <w:br/>
        <w:t>Іске аспады арманым, қараң қалды,</w:t>
        <w:br/>
        <w:t>Шың басына шығарда арандалды.</w:t>
        <w:br/>
        <w:t>Өтейбойдақ қойыпты атымды әкем,</w:t>
        <w:br/>
        <w:t>Жаман ат, жаман ырым мазамды алды.</w:t>
        <w:br/>
        <w:t>Қалмады. ұрпақ, Өтейбойдақ, аяндалды,</w:t>
        <w:br/>
        <w:t>Мені өшірмес “Шилалық баян” қалды.</w:t>
        <w:br/>
        <w:t>Бұ да менің ұрпағым жөн білгенге,</w:t>
        <w:br/>
        <w:t>Тілкімменен жалғасқан аян қалды.</w:t>
        <w:br/>
        <w:t>Атым -- Әтейбойдас, Тілеуқабылдың ұлы-</w:t>
        <w:br/>
        <w:t>мың. Ата тегім -- ұлы жүз, Зарман, Зарман</w:t>
        <w:br/>
        <w:t>ішінде Албан. Мекенім -- Жетісу. Аулымда</w:t>
        <w:br/>
        <w:t>құрбы-құрдас, таныс-білістерім аз емес. Жа-</w:t>
        <w:br/>
        <w:t>нанда Жиренше шешен, Жәнібек ханның</w:t>
        <w:br/>
        <w:t>қарашасымын, жылым -- иіртек, сексен беске</w:t>
        <w:br/>
        <w:t>келдім. Бойым ұзын, қараторы, қоңқақ</w:t>
        <w:br/>
        <w:t>мұрынды, кең иықты, қапсақалды, ұзын</w:t>
        <w:br/>
        <w:t>қасты, кем сөзді жанмын.</w:t>
        <w:br/>
        <w:t>айтылады); тоғыз дегеніміз қол көз құлақ (не қос қол кем ауыз);</w:t>
        <w:br/>
        <w:t>он дегеніміз қос қол, т. б. Яғни:</w:t>
        <w:br/>
        <w:t>Ауыз (не мұрын)</w:t>
        <w:br/>
        <w:t>өз</w:t>
        <w:br/>
        <w:t>Көз мұрын (не көз ауыз)</w:t>
        <w:br/>
        <w:t>Көз құлақ</w:t>
        <w:br/>
        <w:t>Оң қол (не қол, оң, көз құлақ ауыз)</w:t>
        <w:br/>
        <w:t>ауыз(не қол мұрын)</w:t>
        <w:br/>
        <w:t>Қол</w:t>
        <w:br/>
        <w:t>Қол</w:t>
        <w:br/>
        <w:t>Қол</w:t>
        <w:br/>
        <w:t>Қол</w:t>
        <w:br/>
        <w:t>Қос</w:t>
        <w:br/>
        <w:t>көз</w:t>
        <w:br/>
        <w:t>көз</w:t>
        <w:br/>
        <w:t>көз</w:t>
        <w:br/>
        <w:t>кол</w:t>
        <w:br/>
        <w:t>қол</w:t>
      </w:r>
    </w:p>
    <w:p>
      <w:r>
        <w:t>қол</w:t>
        <w:br/>
        <w:t>қол</w:t>
        <w:br/>
        <w:t>қол</w:t>
        <w:br/>
        <w:t>кол</w:t>
        <w:br/>
        <w:t>қол</w:t>
        <w:br/>
        <w:t>кол</w:t>
        <w:br/>
        <w:t>қол</w:t>
        <w:br/>
        <w:t>Қол-аяк</w:t>
        <w:br/>
        <w:t>Қол-аяқ</w:t>
        <w:br/>
        <w:t>Қол-аяқ</w:t>
        <w:br/>
        <w:t>Қол-аяқ</w:t>
        <w:br/>
        <w:t>Қол-аяқ</w:t>
        <w:br/>
        <w:t>Қол-аяқ</w:t>
        <w:br/>
        <w:t>Қол-аяқ оң қол (не қол-аяқ оң)</w:t>
        <w:br/>
        <w:t>Қол-аяқ</w:t>
        <w:br/>
        <w:t>Қол-аяқ</w:t>
        <w:br/>
        <w:t>Қол-аяқ</w:t>
        <w:br/>
        <w:t>Үшбас</w:t>
        <w:br/>
        <w:t>Үшбас</w:t>
        <w:br/>
        <w:t>Үшбас</w:t>
        <w:br/>
        <w:t>Үшбас</w:t>
        <w:br/>
        <w:t>Үшбас</w:t>
        <w:br/>
        <w:t>Үшбас</w:t>
        <w:br/>
        <w:t>Үшбас</w:t>
        <w:br/>
        <w:t>Үшбас</w:t>
        <w:br/>
        <w:t>Үшбас</w:t>
        <w:br/>
        <w:t>Үшбас</w:t>
        <w:br/>
        <w:t>мұрын (не қол көз ауыз)</w:t>
        <w:br/>
        <w:t>құлақ (не қос қол кем ауыз. Кем -- алу)</w:t>
        <w:br/>
        <w:t>ауыз (не қос қол мұрын)</w:t>
        <w:br/>
        <w:t>көз</w:t>
        <w:br/>
        <w:t>кез мұрын (не қос қол көз ауыз)</w:t>
        <w:br/>
        <w:t>көз құлақ</w:t>
        <w:br/>
        <w:t>оң</w:t>
        <w:br/>
        <w:t>оң ауыз (не қос кол оң мұрын)</w:t>
        <w:br/>
        <w:t>оң көз</w:t>
        <w:br/>
        <w:t>оң көз мұрын (не қос қол оң көз ауыз)</w:t>
        <w:br/>
        <w:t>кем ауыз</w:t>
        <w:br/>
        <w:t>ауыз (не қол-аяқ мұрын)</w:t>
        <w:br/>
        <w:t>көз</w:t>
        <w:br/>
        <w:t>көз мұрын (не қол-аяқ көз ауыз)</w:t>
        <w:br/>
        <w:t>көз құлақ</w:t>
        <w:br/>
        <w:t>оң кол ауыз (не. қол-аяқ оң қол мұрын)</w:t>
        <w:br/>
        <w:t>он қол көз</w:t>
        <w:br/>
        <w:t>он қол көз мұрын</w:t>
        <w:br/>
        <w:t>кем ауыз</w:t>
      </w:r>
    </w:p>
    <w:p>
      <w:r>
        <w:t>ауыз</w:t>
        <w:br/>
        <w:t>көз</w:t>
        <w:br/>
        <w:t>көз мүрын</w:t>
        <w:br/>
        <w:t>көз құлақ</w:t>
        <w:br/>
        <w:t>оң</w:t>
        <w:br/>
        <w:t>оң ауыз</w:t>
        <w:br/>
        <w:t>оң көз</w:t>
        <w:br/>
        <w:t>он көз мұрын</w:t>
        <w:br/>
        <w:t>Қыр кем ауыз</w:t>
        <w:br/>
        <w:t>Қыр</w:t>
        <w:br/>
        <w:t>Қыр ауыз</w:t>
        <w:br/>
        <w:t>Қос кол есе көз құлақ (есе-көбейту)</w:t>
        <w:br/>
        <w:t>Қос қол есе қос қол</w:t>
        <w:br/>
        <w:t>Қос кол есе көз құлақ, коса артқы көз мұрын</w:t>
        <w:br/>
        <w:t>(қоспа артқы -- қосу)</w:t>
        <w:br/>
        <w:t>32</w:t>
        <w:br/>
        <w:t>г. ел- атала ка</w:t>
        <w:br/>
        <w:t>10х4:40</w:t>
        <w:br/>
        <w:t>10х10ғ100</w:t>
        <w:br/>
        <w:t>10х4:%3:43</w:t>
        <w:br/>
        <w:t>УӘСИАТНАМА</w:t>
        <w:br/>
        <w:t>(4-2-,3-,4-,5-,6-,7-8-,9-ашжаздар)</w:t>
        <w:br/>
        <w:t>Пәруардігар алла, өзіңіз жаратқан құлыңыз -- мен өз</w:t>
        <w:br/>
        <w:t>құдіретіңізді көрсету үшін, күнәкар пенделеріңізге жіберген су</w:t>
        <w:br/>
        <w:t>апаты, от апаты, қуаңшылық апаты, боран апаты, жер сілкінулік</w:t>
        <w:br/>
        <w:t>апат пен сырқаттық апаттан саналған алты алапаттың бірі болған</w:t>
        <w:br/>
        <w:t>-- сырқаттық апатка қарсы, әуелі пенделеріңіздің мұң-зары мен</w:t>
        <w:br/>
        <w:t>аяныш халі, онан соң өзімнің және өзіңіз берген бала-шағамның</w:t>
        <w:br/>
        <w:t>күн кәріс игілігі үшін, жаратушы өзіңіздің “сақтансаң сақтаймын”</w:t>
        <w:br/>
        <w:t>деп “Құран Кәрімде” айтқандығыңыз үшін, ата-бабамнан мүра</w:t>
        <w:br/>
        <w:t>болып келе жатқан шипагерлікті кәсіп еттім. Бұ да мен жа-</w:t>
        <w:br/>
        <w:t>ралғанда, өзіңіз маған берген (жазған) несібеңіз болар. Әгәр күнә</w:t>
        <w:br/>
        <w:t>десеңіз, құдауанда кешіргейсіз. Тозаққа бұйырсаңыз да өз</w:t>
        <w:br/>
        <w:t>қолыңыздан келеді. Құлыңыз оған дән риза. Енді өлер шағыма</w:t>
        <w:br/>
        <w:t>таядым. Өз атыңызбен бастап, уәсиатнамамды және ата-бабамнан</w:t>
        <w:br/>
        <w:t>қалған мұраны ұрпағым Нұртайға қалдырмақшымын. Ол --"Ши-</w:t>
        <w:br/>
        <w:t>пагерлік баян"-дүр. Кейінгі әулеттерім де оны жалғастыра игілігін</w:t>
        <w:br/>
        <w:t>көрсін. Жаратқан жаппар ием, осы уәсиатнамамды орындаған</w:t>
        <w:br/>
        <w:t>баламның және оның ұрпағының талап меселдесін қолдай көр,</w:t>
        <w:br/>
        <w:t>жақыннан жар бола көр! Әсте күнәға батыра көрме, қүдіретті,</w:t>
        <w:br/>
        <w:t>күшыретті ием!</w:t>
        <w:br/>
        <w:t>Қарашығым Нұртай! Балаларымның ішіндегі үғымталы, зерек</w:t>
      </w:r>
    </w:p>
    <w:p>
      <w:r>
        <w:t>және осы мұраға иелік етіп, мұрагер боларлық бейімің болғандығы</w:t>
        <w:br/>
        <w:t>үшін атыңды атап, әтей тапсырдым, Сен тұрғанда мұраның да,</w:t>
        <w:br/>
        <w:t>мүра иесінің де, мүрагердін де аты өшпей жалғаса беретініне</w:t>
        <w:br/>
        <w:t>сенімім кәміл.</w:t>
        <w:br/>
        <w:t>Шырағым Нұртайым! Сен алла тағала, дін исламға адал бо-</w:t>
        <w:br/>
        <w:t>лып, күллі мұсылман шаһитлары үшін, күллі аруақтарға және</w:t>
        <w:br/>
        <w:t>ата-бабаң мен әкең маған арнап, күдай үшін, дұғаһи сауап үшін</w:t>
        <w:br/>
        <w:t>өле-әлгеніңше құран оқып тұр. Әгәр осы өсиетімді орындай ал-</w:t>
        <w:br/>
        <w:t>масаң, ұрпағым болмай-ақ кет.</w:t>
        <w:br/>
        <w:t>Кептер жұмыртқалағанда, жұмыртқасы үшеу болады. Бірін</w:t>
        <w:br/>
        <w:t>шірітеді, екеуін балапан шығарып мәпелейді, есейтіп ұшырады.</w:t>
        <w:br/>
        <w:t>Әне, сондай менен шіріген бір жұмыртқа боларсың, онда саған</w:t>
        <w:br/>
        <w:t>беретін теріс батам:</w:t>
        <w:br/>
        <w:t>Айырмасаң оң-соллың екі шетін,</w:t>
        <w:br/>
        <w:t>Қос әлемде жарық болмасын екі бетің.</w:t>
        <w:br/>
        <w:t>Күнәңа орындамай кеткен бейбақ,</w:t>
        <w:br/>
        <w:t>Тартарсын екі дүние қасіретін. Аллаһуэкбар!</w:t>
        <w:br/>
        <w:t>Бүл бұл ма? Қасиет маһшарда қос қолым сенің алқымыңная</w:t>
        <w:br/>
        <w:t>алынбайды.</w:t>
        <w:br/>
        <w:t>Бұл -- ақтық уасиатнамам. Бүл мұра атадан балаға, баладан</w:t>
        <w:br/>
        <w:t>балаға жалғасқан, бірі-бірінен асып толықтап отырған. Бірінші рет</w:t>
        <w:br/>
        <w:t>Райымбет, екінші рет Шыбыл, үшінші рет Қоңырбөрік, төртінші</w:t>
        <w:br/>
        <w:t>24</w:t>
        <w:br/>
        <w:t>орындағандык болады деп сендім. Және де бабам Өтейбойдақ</w:t>
        <w:br/>
        <w:t>Әл-Қүзорданың маңлай тұрлауда:</w:t>
        <w:br/>
        <w:t>Қалмады ұрпақ, Өтейбойдақ аяндалды.</w:t>
        <w:br/>
        <w:t>Мені өлтірмес “Шипалық баян” қалды.</w:t>
        <w:br/>
        <w:t>Бұ да менің ұрпағым жен білгенге,</w:t>
        <w:br/>
        <w:t>Тілкімменен жалғасқан аян қалды,--</w:t>
        <w:br/>
        <w:t>деген еді. Бұл -- бабамның арманы еді. Ол орындалды. Өтейбой-</w:t>
        <w:br/>
        <w:t>дақтың “Шипагерлік баян” деген баласы еліне қызмет етсін.</w:t>
        <w:br/>
        <w:t>Шырмап тастамай, еркіне жіберейік дегенге бел байладым. “Ши-</w:t>
        <w:br/>
        <w:t>пагерлік баян” туылғанына неше ғасыр болса, буылғанына да</w:t>
        <w:br/>
        <w:t>сонша ғасыр болды. Халқына нендей игілік жаратып берді?</w:t>
        <w:br/>
        <w:t>Қаншалық пайдасы тиді?</w:t>
        <w:br/>
        <w:t>Шынымды айтайын, жариялау ойым жоқ еді. Оның төрттен</w:t>
        <w:br/>
        <w:t>үш бөлегі жанып кетті. Қолдағы бар қалдығы да еліне еңбек</w:t>
        <w:br/>
        <w:t>сіңіріп, халқына мақтаныш болатындығы үшін талсырдым.</w:t>
        <w:br/>
        <w:t>Нұртай ТҮМЕНБАЙҰЛЫ</w:t>
        <w:br/>
        <w:t>1994-жыл 26-ақпан. Үрімжі.</w:t>
        <w:br/>
        <w:t>САРАШЫДАН</w:t>
        <w:br/>
        <w:t>“Шипагерлік баянды” ғұлама ғалым, қараүзген шипагер Өтей-</w:t>
        <w:br/>
        <w:t>бойдақ Тілеуқабылұлы 1472-жылы Әз Жәнібек хан тұсында, хан</w:t>
        <w:br/>
        <w:t>жарлығымен Әл-Акордада жазған.</w:t>
        <w:br/>
        <w:t>Өз алдына бір төбе медициналық ғылыми жүйеге, кемелді</w:t>
        <w:br/>
        <w:t>медициналық атауға, дербес дәрі тану ғылымына ие, кілең ха-</w:t>
      </w:r>
    </w:p>
    <w:p>
      <w:r>
        <w:t>лықтық тілде жатық жазылған, әрқандай “жанғырықтан” аман</w:t>
        <w:br/>
        <w:t>“Шипагерлік баян”-- Тұрлаулар, шипагерліктің “Қанықталғы”,</w:t>
        <w:br/>
        <w:t>“Нарықталғы”, “Дарымдалғы” деге үш шыңның Түптеме,</w:t>
        <w:br/>
        <w:t>Жіктеме, Аңғарымдама, Нактама, Дарым зәруаты, Айықтырым</w:t>
        <w:br/>
        <w:t>дарымдылығы делінетін алты белесін өзек еткен жеті бөлім мен</w:t>
        <w:br/>
        <w:t>тектелгіні қамтыған жойқын қолжазба.</w:t>
        <w:br/>
        <w:t>Сөз зергері Жиренше шешеннін тапқыр сөздерімен басталған</w:t>
        <w:br/>
        <w:t>“Шипагерлік баян”-- басы артық сөз, алыпқашты ойды қойып,</w:t>
        <w:br/>
        <w:t>орны ауысса, көңіл көншімейтін, қысқа, дәмді, аз сөзге көп</w:t>
        <w:br/>
        <w:t>мағына сыйғыза білетін, әдеби тіл жосынымен еркінізді билеп,</w:t>
        <w:br/>
        <w:t>мұрындықтап жетектеп, еркі-алдыңызға қоймай, баурап әкететін,</w:t>
        <w:br/>
        <w:t>көзге шұқып көрсететін қыруар тың тарихи дерек, толып жатқан</w:t>
        <w:br/>
        <w:t>аңыз, талай-талай этнонимдерді шипагерліктің қажетіне сай өзінің</w:t>
        <w:br/>
        <w:t>өн бойына ерен шеберлікпен сіңдіре білген “тобықтай түйін”.</w:t>
        <w:br/>
        <w:t>“Шипагерлік баян”-- шипагерлік тілсімін таза, анық, дәмді</w:t>
        <w:br/>
        <w:t>нағыз тілмен шеше білген, ұстана білгенге колға түспес халықтық</w:t>
        <w:br/>
        <w:t>асыл мұра.</w:t>
        <w:br/>
        <w:t>29</w:t>
        <w:br/>
        <w:t>Саған жеңілдік болар деғен оймен әдептік лебізден көне</w:t>
        <w:br/>
        <w:t>есептік сипырсыз сандарға және түсініксіз атауларға бастан аяқ</w:t>
        <w:br/>
        <w:t>түсінік бергіздім, мағынасын түсіндірткіздім. Мәселен: ауыз са-</w:t>
        <w:br/>
        <w:t>чалым -- әуелгісі, кәз саналым -- ендігісі, көз ауыз саналым --</w:t>
        <w:br/>
        <w:t>үшіншісі, т. б.</w:t>
        <w:br/>
        <w:t>Тарыдай түйін -- мықты иелік ету, сыр шашпау, талықпай</w:t>
        <w:br/>
        <w:t>үйрену, жалықпай ізденуде ғана, балам.</w:t>
        <w:br/>
        <w:t>Әкең -- Түменбай ЫСТАНБАЙҰЛЫ</w:t>
        <w:br/>
        <w:t>1952-жыя. Шиліөзек. Текес.</w:t>
        <w:br/>
        <w:t>ӨЛГЕНІМ ТІРІЛІП, ӨШКЕНІМ ЖАНҒАНДА</w:t>
        <w:br/>
        <w:t>Ұлы бабам Өтейбойдақ Тілеуқабылүлы Әл-Құзорда жазған</w:t>
        <w:br/>
        <w:t>“Шипагерлік баян” кітабы бірқанша ғасыр тығылып жатып,</w:t>
        <w:br/>
        <w:t>халқымен енді ғана бет көрісіп отыр. Мұны “Өлгенім тіріліп,</w:t>
        <w:br/>
        <w:t>өшкенім жанды” демей қайтіп тұра алармын.</w:t>
        <w:br/>
        <w:t>Бүл “Шипагерлік баян”-- әкем Түменбай Ыстанбайұүлының</w:t>
        <w:br/>
        <w:t>1952-жылы көшірткен нұсқасының 1968-жылы өртенгенінен</w:t>
        <w:br/>
        <w:t>қалғанын 1992-жылы мен қайта көшірген нұсқасы.</w:t>
        <w:br/>
        <w:t>Мен ата-баба алдында, халық алдында осы бір мұраны көз</w:t>
        <w:br/>
        <w:t>карашығымдай қорғай алмағаныма ұяттымын әрі шарасыздықтан</w:t>
        <w:br/>
        <w:t>болғанына ашынамын.</w:t>
        <w:br/>
        <w:t>Менің мекенім --- Іле аймағының Текес ауданы.</w:t>
        <w:br/>
        <w:t>Менің әкем Түменбай емші әрі өнерпаз адам еді. Әкем 1958-</w:t>
        <w:br/>
        <w:t>жылы 8-айда Текес қалашығында қайтыс болардан 7 күн бұрын,</w:t>
        <w:br/>
        <w:t>жаздық каникулда әндіріске көмектесіп жүрген мені әлдекімнен</w:t>
        <w:br/>
        <w:t>шақыртып жіберіпті. Мен келген соң, әкем маған мақта дағардың</w:t>
        <w:br/>
        <w:t>жыртығына оралып тігілген, шылқылдаған май, төрт бұрыштау</w:t>
        <w:br/>
        <w:t>бір буманы қолыма ұстатты. Мен байыбына бара алмай аң-таң</w:t>
        <w:br/>
        <w:t>күйле қолыма алып: “Бұл немене?”-- деп сүрадым. Әкем маған:</w:t>
        <w:br/>
        <w:t>-- Балам, осыны жақсы сақтап пайдалана алсаң, ешкімнен</w:t>
        <w:br/>
        <w:t>кем-хор болмайсың. Мұны мен өлгеннен кейін, оқуың біткеннен</w:t>
      </w:r>
    </w:p>
    <w:p>
      <w:r>
        <w:t>соң көр. Басхҡаға сездірме, туған ағана да айтпа,--деді.</w:t>
        <w:br/>
        <w:t>Үйіміздің шығыс солтүстік жағындағы дөңнің шетінде дардай</w:t>
        <w:br/>
        <w:t>ақ тас бар елі, ел “Секітас” деп атайтын. Әкем нұсқап тұрып:</w:t>
        <w:br/>
        <w:t>“Күректі ал, қолыңдағынь сол тастың түбіне апарып көм, алды-</w:t>
        <w:br/>
        <w:t>мен тастын бағытын туралап ал. Жақпарының бірін таңдап алып,</w:t>
        <w:br/>
        <w:t>екі арасын адымда, адым санын екіге бөліп, дәл ортасынан терең</w:t>
        <w:br/>
        <w:t>қазып көм. Бетіндегі шымын ойып алып жаныңа қой, топы-</w:t>
        <w:br/>
        <w:t>рағымен қолыңдағыны көміп болған соң үлкендеу тастан бетіне</w:t>
        <w:br/>
        <w:t>қойып, шымды оның үстіне жауып таптасаң, тастың шеті шығады.</w:t>
        <w:br/>
        <w:t>Сонда ғана әркандай адам сезе алмайды. Өзің де жаңылмай-</w:t>
        <w:br/>
        <w:t>сың",-- деді. Мен сол бойынша орындадым.</w:t>
        <w:br/>
        <w:t>25</w:t>
        <w:br/>
        <w:t>рет Тама, бесінші рет Бұршақ би аталарымыз бүрынғы жалғыз</w:t>
        <w:br/>
        <w:t>нұсқасын кәзбе-көҙ көріп отырып көшіртіп, теңестіріп болған соң</w:t>
        <w:br/>
        <w:t>ашжаз сайын бірден өртеп отырған. Соңғысы әжрияның 1170-жы-</w:t>
        <w:br/>
        <w:t>лы екен.</w:t>
        <w:br/>
        <w:t>Мен де осы рет... Сен танымайтын болған сон, өйткені еңді</w:t>
        <w:br/>
        <w:t>сенің оқитының төте оқудан да төте оқу, төте жазудан да төте</w:t>
        <w:br/>
        <w:t>жазу делінген бір түрлі жазу формасы екен. Сондықтан жазуы</w:t>
        <w:br/>
        <w:t>жақсы әрі маңғаз, сыршыл Кәтіп мүғалімге қалағанын беріп,</w:t>
        <w:br/>
        <w:t>қасында отырып, көшіріп болғанын қотарылғанымен салыстырып,</w:t>
        <w:br/>
        <w:t>ата жолы бойынша отқа жағып отырдым. Бұл -- тек осы жалғыз</w:t>
        <w:br/>
        <w:t>нұсқа ғана. Айрылып калма, жан баласының көзіне түсірме,</w:t>
        <w:br/>
        <w:t>өзіңнен қуат кетіп бара жатса, көзін жоюдың амалын карастыр.</w:t>
        <w:br/>
        <w:t>Тұтас жаттап ал! Әгәр тапсырсаң, үлына тапсыр! Қызыңа тап-</w:t>
        <w:br/>
        <w:t>сырма. Қатыныңа сеніп кетпе, сақ бол! Осыны орындасаң, беретін</w:t>
        <w:br/>
        <w:t>батам:</w:t>
        <w:br/>
        <w:t>Жан балам, айтқан ақтық өсиетім,</w:t>
        <w:br/>
        <w:t>Миыңа орнап, сақтасаң қасиетін.</w:t>
        <w:br/>
        <w:t>Бабаң, әкең аруағы қолдап-қоршап,</w:t>
        <w:br/>
        <w:t>Алла тыяр жаудың жауыз қарекетін. Аллаһуәкбар!</w:t>
        <w:br/>
        <w:t>Балам, мен неге сонша жалынып, саған уәсиатнама</w:t>
        <w:br/>
        <w:t>қалдырдым. Мұның себебі: “Шипагерлік баянында” қазына аз</w:t>
        <w:br/>
        <w:t>емес. Ми төлін ерінбей баға білсең, маңлай теріңмен игеріп</w:t>
        <w:br/>
        <w:t>қолдана ала білсең, алтынды күреп, күмісті сіреп алатын шара-</w:t>
        <w:br/>
        <w:t>патты, киелі, қасиетті асыл койма бұл. Бүл -- өзің кемқор бол-</w:t>
        <w:br/>
        <w:t>майсың дегендік. Бұл -- бір. Екінші, ең алғаш Әтейбойдақ деген</w:t>
        <w:br/>
        <w:t>атамыз тоқсан жылдық әмірінің сексен жылына таяу өмірінде</w:t>
        <w:br/>
        <w:t>бектерме қабын бөктеріп, теңгерме кабын тенденіп, шөнтек-шон-</w:t>
        <w:br/>
        <w:t>тайлары мен местерін салпаңдатып, қаңғып жаһан кезіп,</w:t>
        <w:br/>
        <w:t>жаһанкез атанып, шипагерлікпен шұғылданып, әйел алып, бала</w:t>
        <w:br/>
        <w:t>сүюді ұмытып, күллі қазақ даласын, орыс даласын аралап. корме-</w:t>
        <w:br/>
        <w:t>генді көріп, тартпауға тиісті азапты әдейі тартып жүріп, 1050</w:t>
        <w:br/>
        <w:t>түрлі шипа емді қамтыған осы “Шипагерлік баяны" кітабын</w:t>
        <w:br/>
        <w:t>жазып қалдырған. Ел ол кісіні қаңғыбас Өтейбойдақ деп атап</w:t>
        <w:br/>
        <w:t>кетсе, біздің ауылымыз Шәшті әзиз дейді екен. Марқүмның жаны</w:t>
        <w:br/>
        <w:t>жәннатта болғай лаһимда, аумин!</w:t>
        <w:br/>
        <w:t>Сондықтан бабаңның, әкеннін қадірін басыңа іс түскенде</w:t>
        <w:br/>
        <w:t>білетін боласың.</w:t>
        <w:br/>
        <w:t>Бауыр етім Нұртайым, әкең өсиетін әсте есіңнен шығарма.</w:t>
      </w:r>
    </w:p>
    <w:p>
      <w:r>
        <w:t>Мәңгі шығарма. Шығарма, мәңгі шығарма!</w:t>
        <w:br/>
        <w:t>Ақыл айттым, қарғаман, ок боп тиер,</w:t>
        <w:br/>
        <w:t>Кәрмедін шеше қадірін беттен сүйер.</w:t>
        <w:br/>
        <w:t>Қарызым сенде, әкеден көрме әсте,</w:t>
        <w:br/>
        <w:t>Өтеді әкең борышын нақ жанкүйер.</w:t>
        <w:br/>
        <w:t>25</w:t>
        <w:br/>
        <w:t>берді. Хан бедірейе қарап бір сыпыра отырды да, кенет түсін</w:t>
        <w:br/>
        <w:t>жылытып:</w:t>
        <w:br/>
        <w:t>-- Жасың қаншаға?-- деді сұрап Жиреншеден. Жиренше:</w:t>
        <w:br/>
        <w:t>-- Жылым айбар, қырық беске келдім. Біле алмадым мәнін,</w:t>
        <w:br/>
        <w:t>мен қалайша әлдім?-- деді. Хан:</w:t>
        <w:br/>
        <w:t>-- Сен онда Қанай шешенмен тумалдас екенсің, сол айтқан</w:t>
        <w:br/>
        <w:t>елі,--деді. Қанай шешен осы орайда Жиреншені жеңіп алғысы</w:t>
        <w:br/>
        <w:t>келді ме, тұтқайыл дүрсе қоя беріп:</w:t>
        <w:br/>
        <w:t>-- Білсең, айтшы, дүниеде не әлмейді?-- деді. Жиренше:</w:t>
        <w:br/>
        <w:t>-- Әділдіктің заты өлмейді, ғалымның хаты өлмейді,</w:t>
        <w:br/>
        <w:t>жақсының аты өлмейді,-- деп зымырғай жауап беріп тұрса да,</w:t>
        <w:br/>
        <w:t>ханнан көз айырмай, Қанайға қайырылмастан. Қанай:</w:t>
        <w:br/>
        <w:t>-- Жиренше! Өтірік айттың. Күннің көзі әлмейді, жердін жүзі</w:t>
        <w:br/>
        <w:t>елмейді, ағынды су өлмейді, аспандағы ду өлмейді,--деді. Жиренше:</w:t>
        <w:br/>
        <w:t>-- Қанай, қаңғып кеттің, тапа-тал түсте қалғып кеттің. Қара</w:t>
        <w:br/>
        <w:t>жердің өлгені үстін қардың жапқаны, ағын судың өлгені бетіне</w:t>
        <w:br/>
        <w:t>мүз қатқаны, күн көзінің өлгені қызарып барып батқаны, аспанда</w:t>
        <w:br/>
        <w:t>дудың өлгені, көктің айық тапқаны. Ажал келіп тиген оқ --</w:t>
        <w:br/>
        <w:t>Алланың кезеп атқаны,--дегенде, Қанай үңдей алмай қалды. Жи-</w:t>
        <w:br/>
        <w:t>реншеден басқамыз хан бастап ду күлістік, Қанай жер болды.</w:t>
        <w:br/>
        <w:t>Жәнібек хан:</w:t>
        <w:br/>
        <w:t>-- Қанай шешеннін бас жағындағы бос орынға отыр! Тумал-</w:t>
        <w:br/>
        <w:t>дастың құдайы бір, дүрдүн тауар түйіні бір,-- деді Жиреншеге</w:t>
        <w:br/>
        <w:t>қарап жымия. Сонда Жиренше отыруға асықпастан:</w:t>
        <w:br/>
        <w:t>-- Қасымдағы қандалмамды қайтемін?-- деді ханға қарап.</w:t>
        <w:br/>
        <w:t>-- А, не дейсің?-- деп Жәнібек хан опырыла шорт сынардай,</w:t>
        <w:br/>
        <w:t>шатынай Жиреншеге оқты көзімен ата қарады, Менің зәре-құтым</w:t>
        <w:br/>
        <w:t>ұшып кетті, Жиренше қаннен-қаперсіз, аспай-саспай, тағы да мені</w:t>
        <w:br/>
        <w:t>нұсқап тұрып:</w:t>
        <w:br/>
        <w:t>-- Алдияр тақсыр! Қасиятты хансыз, жасай алмайсыз</w:t>
        <w:br/>
        <w:t>әмірлеуде раһит жансыз, сырқаттанып науқас атансаңыз, шипагер</w:t>
        <w:br/>
        <w:t>сырқатқа қандалмадай қадалмаса, науқасты бейнеттен айықтыра</w:t>
        <w:br/>
        <w:t>алар ма? Жардың ауған жүгін басқан арманбол кейде тайып тұра</w:t>
        <w:br/>
        <w:t>алар ма?-- деді.</w:t>
        <w:br/>
        <w:t>Ханды жан тәттілігі сергітті ме, болмаса Жиренше шешен</w:t>
        <w:br/>
        <w:t>кайта ескерткен соң есіне түсті ме, не сөз төркінін жете</w:t>
        <w:br/>
        <w:t>ұғынбағаннан тәп-тартып өзінен өзі именіп қалды ма белгісіз,</w:t>
        <w:br/>
        <w:t>сабасына қайта түсе:</w:t>
        <w:br/>
        <w:t>--Жиренше деген атыңды да алдың, шешен ділмар затыңды</w:t>
      </w:r>
    </w:p>
    <w:p>
      <w:r>
        <w:t>ла алдың. Ханзадамның аты да Жиренше еді, Қанай шешен</w:t>
        <w:br/>
        <w:t>қарашаға ханзаданы теңей алмай айтқан болды ғой. Ордамда</w:t>
        <w:br/>
        <w:t>ханзада Жиренше, шешен Жиренше пар болса, хар болмайды</w:t>
        <w:br/>
        <w:t>екенмін,-- деп жырғап, қарқылдай күлгенде, уәзірлері мен шенді-</w:t>
        <w:br/>
        <w:t>шекпенділері де қарқылдасып күлісіп, қау-қауласып мақтасып</w:t>
        <w:br/>
        <w:t>жатысты. Мен де Жиреншенің жүлдесіне қуана күле бердім,</w:t>
        <w:br/>
        <w:t>Хан жарлығы бойынша мен де Жиреншенің қимар қатарына</w:t>
        <w:br/>
        <w:t>отырдым. Мен отыра салысымен-ақ хан менен етектеуіш басталғы</w:t>
        <w:br/>
        <w:t>ілме жауап сұрап:</w:t>
        <w:br/>
        <w:t>3%</w:t>
        <w:br/>
        <w:t>тым. “Ей, не істеп жатырсың?”-- деген дауысқа мен: “Буржуа-</w:t>
        <w:br/>
        <w:t>зиянын түтіні жатаққа кіріп кетпесін деп терезені жауып жатыр-</w:t>
        <w:br/>
        <w:t>мын”,-- деп жауап кайтарлым.</w:t>
        <w:br/>
        <w:t>Ол кезде зауфанға алынған мен түгіл, зауфаншы белсеңдінің</w:t>
        <w:br/>
        <w:t>күйік шеке кітап ұстап жүргенін біреудін көзі шалып қалса, дереу</w:t>
        <w:br/>
        <w:t>зауфандап күреске тартады. Өлтіре соғады, өлтіруден де тайын-</w:t>
        <w:br/>
        <w:t>байды. Сондықтан тыққыштап, орай тауып бір беттен, екі беттен</w:t>
        <w:br/>
        <w:t>жұмарлап жан қалтаға сала жүріп, жатақты бекітіп алып, көшіре</w:t>
        <w:br/>
        <w:t>жүріп, әке өсиеті бойынша күйік шекелерді оттың сыбағалы сый</w:t>
        <w:br/>
        <w:t>табағына тарттым.</w:t>
        <w:br/>
        <w:t>Өзіміз “ешкібас” атандырған бір ханзу жолдас бар еді, есім,</w:t>
        <w:br/>
        <w:t>фамилиясын ұмытып қалыппын, басқалар, мүмкін, білер. Сол</w:t>
        <w:br/>
        <w:t>сурет тартатын. Әкемнің қолтаңбасын көріп жүрейін әрі 3--4-класта</w:t>
        <w:br/>
        <w:t>класс мұғалімім (жетекшім) болып оқытқан ұстазым Кәтіптің</w:t>
        <w:br/>
        <w:t>қолымен жазылған уәсиатнаманың суретін қалдырайын деп,</w:t>
        <w:br/>
        <w:t>рәсімге алдырып сактап қойдым. Ол ешкібас досымның айтқаны</w:t>
        <w:br/>
        <w:t>бойынша, айына І рет қара қағазын (пленка) да, жуғанын да</w:t>
        <w:br/>
        <w:t>ораған қағазды ауыстырып, дым алдырмай сақтап келдім.</w:t>
        <w:br/>
        <w:t>Мен, шынын қуғанда, “Шипагерлік баян” қазақ халқының</w:t>
        <w:br/>
        <w:t>мақтанышы болады деп ойлағаным жоқ. Тек қана мұра ретінде</w:t>
        <w:br/>
        <w:t>қолымда тұрса, көрген сайын өлген әкем тіріліп келгендей, қадірлі</w:t>
        <w:br/>
        <w:t>ұстазым сабақ өтіп жатқандай сезілетін болғандығы үшін ғана</w:t>
        <w:br/>
        <w:t>сақтағанмын. Тағы бір жақтан, әке өсиеті бойынша қалған бөлегін</w:t>
        <w:br/>
        <w:t>өз игілігіме, ел игіліне жаратсам ба деп қана ойлағанмын.</w:t>
        <w:br/>
        <w:t>Реформа дабылы қағылды. Халық мұраларын құтқару, жинау,</w:t>
        <w:br/>
        <w:t>реттеу, зерттеу бағытына сай 1990-жылы 30-тамыз күні Алтай</w:t>
        <w:br/>
        <w:t>аймағынын уәлиі Қадыс (Қадыс Жәнәбілүлы аймақтың әкімі)</w:t>
        <w:br/>
        <w:t>жолдас Алтай аймактық қазақ доқтырханасының бастығы Түрсын-</w:t>
        <w:br/>
        <w:t>бек арқылы мені шақыртып алып, мемлекет заңына сай Алтай</w:t>
        <w:br/>
        <w:t>аймақтық қазақ доқтырханасын құрғандықтарын, қазір пәлсафа-</w:t>
        <w:br/>
        <w:t>лық негізі жоқ екенін айтып, “Шипагерлік баян" кітабын халық</w:t>
        <w:br/>
        <w:t>игілігіне жаратуға ұсыныс етті. Мен мақұл болдым. Маған көшіріп</w:t>
        <w:br/>
        <w:t>жазуға І жыл уақыт берді. Өзім әрең танитын, асығыс жазылған</w:t>
        <w:br/>
        <w:t>қолжазбам бойынша қара қағазбен 3 нүсқа көшіріп шықтым. Ата</w:t>
        <w:br/>
        <w:t>жолы бойынша бұрынғы қолжазбамды отқа жақтым. Менің</w:t>
        <w:br/>
        <w:t>көбірек ар көргенім, әке есиетін орындамау -- адамгершіліктен</w:t>
        <w:br/>
        <w:t>шыққандық деу болды. Ойлап көрсем, әке өсиетін орындамау</w:t>
        <w:br/>
        <w:t>деген не? Әке өсиетін орындамау -- әке өсиетін аяқ асты еткендік.</w:t>
        <w:br/>
        <w:t>Ал менің “Шипагерлік баянын” қазақ халқының игілігіне жара-</w:t>
        <w:br/>
        <w:t>туым -- әке өсиетін орындамау емес, қайта ескі көзқарастағы тар</w:t>
        <w:br/>
        <w:t>шеңберді бұзып, ғылымды бір отбасы үшін емес, күллі қазақтың</w:t>
        <w:br/>
        <w:t>игілігіне жарату, сол арқылы халыққа абырой алып беру және</w:t>
        <w:br/>
        <w:t>денсаулығына кепілдік етерлік орай тудыру, осындай қолайлылық</w:t>
        <w:br/>
        <w:t>жаратылса, әке есиетін орындамағандық емес, қайта ойдағыдай</w:t>
      </w:r>
    </w:p>
    <w:p>
      <w:r>
        <w:t>28</w:t>
        <w:br/>
        <w:t>қаз-қалпында сақталуы әсте де кездейсоқ құбылыс емес. Мұнан</w:t>
        <w:br/>
        <w:t>бұрын да үйсін аталып, алтыншы, жетінші ғасырларда Дулат,</w:t>
        <w:br/>
        <w:t>Оноқ, Түркеш-алаш атанып, 15-ғасырда қазақ аталып отырған</w:t>
        <w:br/>
        <w:t>елдің осынау Жетісудан тапжылмаған этникалық бірлігі мен</w:t>
        <w:br/>
        <w:t>территориялық кіндігін, халықтық саралану барысын айқын</w:t>
        <w:br/>
        <w:t>көруге болады. Тілі ұғылмаса, жазудың нөлмен тең екенін (Орхон</w:t>
        <w:br/>
        <w:t>ескерткіштерінің танылудан бүрынғы кезін еске алыңыз), тарих-</w:t>
        <w:br/>
        <w:t>тың нағыз күл бетін ашатын тіл екенін ескерсек, халық зердесінде</w:t>
        <w:br/>
        <w:t>сақталып, “Шипагерлік баянға” түскен бұл бір деректердің</w:t>
        <w:br/>
        <w:t>маңыздылығында өлшеу жоқ. Қазірдің өзінде-ақ көп жайлардың</w:t>
        <w:br/>
        <w:t>басын ашуға мүмкіндік беріп отыр. Мәселен, қазақ хандығын</w:t>
        <w:br/>
        <w:t>құруда Керей мен Әз Жәнібек хан үлкен роль атқарды. Бірақ</w:t>
        <w:br/>
        <w:t>қазақты хандар құрған, хандық қалыптастырған жоқ, хандықты</w:t>
        <w:br/>
        <w:t>қазақ қалыптастырды. Хандық құрған сол хандардың өзі де</w:t>
        <w:br/>
        <w:t>басқа біреу емес, қазақ. Арғы тегі Шыңғыс тұқымы делінгенмен,</w:t>
        <w:br/>
        <w:t>үш жүз жыл бойы қазақ ортасында, Ақорда хандығында жасап</w:t>
        <w:br/>
        <w:t>қазақ болып өткен. Өйтпегенде, Әз Жәнібек: “күллі алаш ұранлы</w:t>
        <w:br/>
        <w:t>қазағым”,-- демеген де болар еді. Кейбіреулер қазақ қоныс-</w:t>
        <w:br/>
        <w:t>танған Алтынорда, Ақорда, Шағатай (кейін Моғолстан) ұлыс-</w:t>
        <w:br/>
        <w:t>тарын қазіргі темір торлы шекарасы бар мемлекет қатарында</w:t>
        <w:br/>
        <w:t>қарайды. Қазақтар үш ұлысқа бөлініп, телім-телім болып өткен-</w:t>
        <w:br/>
        <w:t>мыс. Шындық олай болмаған. Қазақтың сырты әр ұлысқа</w:t>
        <w:br/>
        <w:t>қораланғанмен, ішкі территориялық тұтастығы бөлінбеген.</w:t>
        <w:br/>
        <w:t>Мәселен, 14-ғасырдың соңғы жылдарында туып, Әз Жәнібек қазақ</w:t>
        <w:br/>
        <w:t>хандығын күрмастан бүрын қазақ даласын аралаған шипагер Өтей-</w:t>
        <w:br/>
        <w:t>бойдақ “Шипагерлік баянында” біресе Омбыда, біресе Жез-</w:t>
        <w:br/>
        <w:t>қазғанда, біресе Есіл, Нұрада, біресе Торғайда, біресе Шал-көде</w:t>
        <w:br/>
        <w:t>мен Жаркентте, тағы басқа жерлерде, былайша айтқанда, қазіргі</w:t>
        <w:br/>
        <w:t>қазақ даласының бәрінде болып, науқастарды емдеп, жүғымтал</w:t>
        <w:br/>
        <w:t>сырқаттармен айқасады. Сонда ол бәлен ұлыс, түген ұлыста бол-</w:t>
        <w:br/>
        <w:t>дым демейді, қазақ ортасында жүрдім дейді. Әз Жәнібек хан</w:t>
        <w:br/>
        <w:t>ордада жасалған тұтқиыл шабуылда жазым болғанда да, ол</w:t>
        <w:br/>
        <w:t>кітабын тақыр тұлыбына салып алып, мекеніне, өз қазағына</w:t>
        <w:br/>
        <w:t>тартып отырады. Неге десеңіз, ол ханның шипагері емес,</w:t>
        <w:br/>
        <w:t>қазақтың шипагері. Мұнан қазақ ханы деген хандық болмаған</w:t>
        <w:br/>
        <w:t>кезде де қазақ елінін бар екені, этникалық бірліктің әлдеқашан</w:t>
        <w:br/>
        <w:t>қалыптасып болғаны айқын көрінеді. Мұндай халық, қарасты</w:t>
        <w:br/>
        <w:t>ханы болмаса да, этникалық қалпын сақтай береді. Мәселен,</w:t>
        <w:br/>
        <w:t>Ресей 300 жыл отарласа да, бүгінгі казақтың ештенесі құры-</w:t>
        <w:br/>
        <w:t>мағаны сияқты.</w:t>
        <w:br/>
        <w:t>Ия, бір ғана бұл нәрселер емес, “Шипагерлік баян” осы</w:t>
        <w:br/>
        <w:t>секілді талай нәрселердің бетін ашады. Баста аталып өткендей,</w:t>
        <w:br/>
        <w:t>мақаламыздың борышы соның бәрін түгендеу емес, жүртқа осын-</w:t>
        <w:br/>
        <w:t>дай бір ұлы еңбектің бар екендігі жөніндегі хабарды ғана жеткізу.</w:t>
        <w:br/>
        <w:t>Ал еңбектің жан-жақты зерттеліп, ғылымнамалық сыпатының то-</w:t>
        <w:br/>
        <w:t>лық ашылуына келсек, ол -- келесідегі көптің еншісі”</w:t>
        <w:br/>
        <w:t>23</w:t>
        <w:br/>
        <w:t>бықсыққан жасықтарға да ішипа ем дарымдадым. Қол ыласы</w:t>
        <w:br/>
        <w:t>дәулетке, ылас нілі сәулетке де қызыкпадым.</w:t>
        <w:br/>
        <w:t>Былтыр Жиренше шешен науқастанып, сырқатына шипа ем</w:t>
        <w:br/>
        <w:t>дарым зәруатын дарымдап, сауыққан соң ой тапсырғы айтып,</w:t>
      </w:r>
    </w:p>
    <w:p>
      <w:r>
        <w:t>қайтқалы жатқанымда, Жиренше шешенге хан Әз Жәнібек тақай</w:t>
        <w:br/>
        <w:t>шақырғыш жасауылын жіберіп, шешенді шақыртыпты. Жиренше:</w:t>
        <w:br/>
        <w:t>-- Сен қайда бармақсың, бірге жүр, егіздеп барайық,-- деген</w:t>
        <w:br/>
        <w:t>соң, мен оған ілесіп Ақордаға барсам, Жәнібек хан тағында</w:t>
        <w:br/>
        <w:t>уәзірлерімен шенді-шекпенділері екіге жарылып, ортасын бос тас-</w:t>
        <w:br/>
        <w:t>тап отырыпты. Біз хан тақсырға амандағыш жөрелгі аяқ жоқ еш.</w:t>
        <w:br/>
        <w:t>Жәнібек хан:</w:t>
        <w:br/>
        <w:t>-- Ей, Қарабас! Көз мұрын жербет қайсы?-- деп, Жиреншеге</w:t>
        <w:br/>
        <w:t>оқты көзімен ата қарағанда, мен ішімнен бір сүмдық болмағас па</w:t>
        <w:br/>
        <w:t>екен деп, Жиреншені ханның “Қарабас” дегені қалай деп, аң-таң</w:t>
        <w:br/>
        <w:t>болып тұрдым да калдым. Бірақ Жиренше зымырғай:</w:t>
        <w:br/>
        <w:t>-- Күлкі жербет, ұйқы жербет, тамақ жербет, талақ жербет</w:t>
        <w:br/>
        <w:t>көз құлақ еді, ауыз кем ғой,-деп еді, хан жымиып қойды да;</w:t>
        <w:br/>
        <w:t>-- Көз мұрын сағымған қайсы?-- деді. Ойлану ешкізнек бер-</w:t>
        <w:br/>
        <w:t>мейін дегендей тықсырғала, Жиренше іркіліссіз:</w:t>
        <w:br/>
        <w:t>-- Ажал сағымған, несіп сағымған, неке сағымған, толғақ</w:t>
        <w:br/>
        <w:t>сағымған, конжат сағымған оң қол еді, көзді әтей тастақа отырсыз</w:t>
        <w:br/>
        <w:t>ба?-- деді Жиренше. Оған жауап бермеген хан тағы да Жирен-</w:t>
        <w:br/>
        <w:t>шеге: “Бишеқор қаншаға?-- деді. Жиренше:</w:t>
        <w:br/>
        <w:t>-- Бастармақсыз шопан табын бишеқор, түйіні жоқ ой би-</w:t>
        <w:br/>
        <w:t>шекор, қараүзген шипагері жоқ ел бишекор, лықсып малы, то-</w:t>
        <w:br/>
        <w:t>лықсып елі жатпаған бел бишекқор, өңгерін елі кадірлемеген ер</w:t>
        <w:br/>
        <w:t>бишекор, оң қол екен,--дей бере, хан:</w:t>
        <w:br/>
        <w:t>-- Бізде қараүзген шипагер бар ма?-- деп сұрады Жиренше-</w:t>
        <w:br/>
        <w:t>ден. Жиренше:</w:t>
        <w:br/>
        <w:t>-- Тақсыр, өзі білгі алдыңызда, білмесеңіз қарызыңызда</w:t>
        <w:br/>
        <w:t>түр,-- деді. Хан аз-кем бөгеліп:</w:t>
        <w:br/>
        <w:t>-- Ол кім?-- деді. Жиренше мені сұқ қолымен нұсқап көрсете</w:t>
        <w:br/>
        <w:t>түрып:</w:t>
        <w:br/>
        <w:t>-- Мұның сүйегі ұлы жүз, Зарман, Зарман ішінде Албан. Лұхман</w:t>
        <w:br/>
        <w:t>хакімнен тәлім алған. Аты Өтейбойдақ, шипагерлікпен өтерден мор-</w:t>
        <w:br/>
        <w:t>махы әліжан,-- деді. Менің төбем көкке жеткендей болды. Жәнібек</w:t>
        <w:br/>
        <w:t>хан көзін менен алмастан, басын изей ойланып алды да:</w:t>
        <w:br/>
        <w:t>-- Жарайсың, Қарабас! Басың нағыз алтын бас, тілің нағыз</w:t>
        <w:br/>
        <w:t>гауһартас екен. Әкең атыңды тауып қоя алмапты “Қарабас” деп,</w:t>
        <w:br/>
        <w:t>екі ілікке алуға жарымас деп, әттең, қойса жөн екен “Алтынбас”</w:t>
        <w:br/>
        <w:t>деп,--деді Жиреншеге бұрылып. Кенет Жиренше езгі тағызым</w:t>
        <w:br/>
        <w:t>жаса ханға:</w:t>
        <w:br/>
        <w:t>-- Әкем менің атымды жағалап қойыпты, сіз бағалап</w:t>
        <w:br/>
        <w:t>қойдыңыз, жүрт ағалап атайтын шығар. Бірақ, тақсыр, менің</w:t>
        <w:br/>
        <w:t>атым “Қарабас” емес, Жиренше. Азан айтып қойған аттан айры-</w:t>
        <w:br/>
        <w:t>лып босқа күйгенше, басымды шауып тастаңыз, қара жерге</w:t>
        <w:br/>
        <w:t>кірейін ғазиз басты игенше,-- деді де, езгі тағызым жасап түра</w:t>
        <w:br/>
        <w:t>37</w:t>
        <w:br/>
        <w:t>деген бір ғылыми ойға байланысты шипагер Әз Жәнібек ханға:</w:t>
        <w:br/>
        <w:t>“Қүзғындай кім бар екен мың жасаған?”-- деп қара өлеңде айты-</w:t>
        <w:br/>
        <w:t>латын Құзғынның кім екендігі жөніндегі аңызды айтады. “Дешті</w:t>
      </w:r>
    </w:p>
    <w:p>
      <w:r>
        <w:t>қыпшақ елінің 85-ке келген күнбиі қараүзген шипагер Жалдашты</w:t>
        <w:br/>
        <w:t>шақыртып алып: "Ғұмырымды ұзартатын дәрі бар ма?"-- дейді.</w:t>
        <w:br/>
        <w:t>“Орғаш тауының басындағы ерке бұлақтың көзінен жұма күні</w:t>
        <w:br/>
        <w:t>түсте (суын) ішіп, жағасында өсіп тұрған бес саусақ жапырақты</w:t>
        <w:br/>
        <w:t>алақан тәріздес ырыс шөбін жесеңіз, мың жасайсыз”,--дейді ши-</w:t>
        <w:br/>
        <w:t>пагер. Сонан күнби үш жүз нәкерімен аттаныпты. Жалдаштың</w:t>
        <w:br/>
        <w:t>орналастыруы бойынша жүз нәкерді етекке, жүз нөкерді таудың</w:t>
        <w:br/>
        <w:t>беліне (бел ортасына), жүз некерді тау төбесіне таяу тосқауылға</w:t>
        <w:br/>
        <w:t>қалдырыпты. Ерке бұлақтың суын ішіп, ырыс шөбін жеп жасарған</w:t>
        <w:br/>
        <w:t>күнби: “Ұлы тауға шыкқаның үлы жүз боласындар, орта тауда</w:t>
        <w:br/>
        <w:t>қалғаның орта жүз боласыңдар, етекте жол тосқаның кенже жүз,</w:t>
        <w:br/>
        <w:t>кіші жүз боласыңдар”,--депті. Күнби Құзғынның жарлығына сай</w:t>
        <w:br/>
        <w:t>үш жүз аталған жайын, тақсыр, өзіңіз де білесіз. Құзғын жасара</w:t>
        <w:br/>
        <w:t>беріп, жасара беріп, мың жасқа толғанда, жаңа туған сәбидей</w:t>
        <w:br/>
        <w:t>қозғала алмай, астынан сол жылы шыққан көк майса тесіп өтіп,</w:t>
        <w:br/>
        <w:t>шалғындап куарғанда денесін жауып қалып, Құзғын күнби тірідей</w:t>
        <w:br/>
        <w:t>дүниеден өткен екен”",-- дейді (қолжазба, 676-бет). Демек, қазақ</w:t>
        <w:br/>
        <w:t>жүздері туралы Әз Жәнібек ханның құлағында да бар бұл</w:t>
        <w:br/>
        <w:t>аңыздың мындаған жылдардың ар жағын меңзеп айтылып</w:t>
        <w:br/>
        <w:t>отырғаны түсінікті. Кітаптың тағы бір жерінде, адам денесіндегі</w:t>
        <w:br/>
        <w:t>түктердің атқаратын қызметін түсіндірген тұста, шипагер үш</w:t>
        <w:br/>
        <w:t>жүздегі кейбір салттардың бір-бірінен парқын, мәселен, ұлы</w:t>
        <w:br/>
        <w:t>жүздің шашты алдырып тастайтынын, орта жүздің айдар, кіші</w:t>
        <w:br/>
        <w:t>жүздің тұлым қоятынын атап өтеді. Жүздердегі бұл салттардың</w:t>
        <w:br/>
        <w:t>тегі де бірер мезгілдің шаруасы емес, арғы замандарда жатыр.</w:t>
        <w:br/>
        <w:t>Бәрінен де маңыздысы -- “Күнби” есімі. Қазақта “Патша” яғни</w:t>
        <w:br/>
        <w:t>“Тендесссіз хан” деген мағынаны білдіретін күнби ұғымы тек</w:t>
        <w:br/>
        <w:t>бұл бір аңызда ғана емес, кітаптың бас-аяғының бәрінен кез-</w:t>
        <w:br/>
        <w:t>деседі. Бір жерде: “Күнби бұйырған жауынан жеңіліп, күнбиді</w:t>
        <w:br/>
        <w:t>көрер бет жоқ болған қолбасыдай”,--(қолжазба, 650-бет) де-</w:t>
        <w:br/>
        <w:t>лінсе, енді бір жерде, адам денесіндегі жүректің қызметі сөз</w:t>
        <w:br/>
        <w:t>болғанда: “Жүрек -- ішкі сарайдағы күнбиден ауғысыз”,--</w:t>
        <w:br/>
        <w:t>(қолжазба 998-бет) деп сыпатталады. Енді бір жерде, “Күнбилік</w:t>
        <w:br/>
        <w:t>жұлдызы" жөнінде сөз болып, “Қазақ күнбилерінің жұлдызы</w:t>
        <w:br/>
        <w:t>болады”,--(қолжазба, 337- бет) дейді.</w:t>
        <w:br/>
        <w:t>Демек, үш мың жылдың алдындағы үйсін елі күнбиінің күнби</w:t>
        <w:br/>
        <w:t>есемі, осы бір әлеуметтік саяси атлу ретіндегі әкімшілік лауазы-</w:t>
        <w:br/>
        <w:t>мының өзінен кейін қаған, хан де .и талай өзгерістерге үшырап,</w:t>
        <w:br/>
        <w:t>ғасырлар ғана емес, мыңдаған жылдар үйірін жолға салып отырса</w:t>
        <w:br/>
        <w:t>да, сонда да, Жетісудағы ұрпағы Албан Өтейбойдақ Тілеуқа-</w:t>
        <w:br/>
        <w:t>былұлының 15-ғасырдағы “Шипагерлік баянында” ешбір өзгеріссіз</w:t>
        <w:br/>
        <w:t>сол күйінде аталып, бейнелі сөзге айналып халық зердесінде</w:t>
        <w:br/>
        <w:t>22</w:t>
        <w:br/>
        <w:t>тық тыным таптырмай, болдыруға таяғатз алмауытының шырыл-</w:t>
        <w:br/>
        <w:t>масына дейін ішіп, есі кетіп, жаны тимғярға таяғанда, алдынан</w:t>
        <w:br/>
        <w:t>бір бұлақтын басында жәна ғана өлгені қатпаган, қанынан</w:t>
        <w:br/>
        <w:t>айқындалып турған бір шопан, бір қаракиік кез болыпты. Мүны</w:t>
        <w:br/>
        <w:t>көргенде жолаушы өлген әкесі тірілгендей қуаныпты да,</w:t>
        <w:br/>
        <w:t>танданыпты да. Тұрып ойға бата бере кенет ысылдап өзіне атылып</w:t>
        <w:br/>
        <w:t>келе жатқан сұрқияны көзі шалып, қамшысымен қағып түсіріп,</w:t>
        <w:br/>
        <w:t>өлтіріп тастапты да, дәрет алып, намазын оқып, қаракиік етінен</w:t>
        <w:br/>
        <w:t>қақтап жеп, тойып еліне жетіпті. Үйіне келген соң, аулындағы</w:t>
        <w:br/>
        <w:t>моллаларға айтқан екен, бір молла түрып:</w:t>
        <w:br/>
        <w:t>-- Сен кәпірсің. һалал шопан еті тұрғанда, һарам қаракиік</w:t>
        <w:br/>
        <w:t>етін жеуге дәтін қалай шыдады? Көнбет!-- деп ақырмағы шарт</w:t>
        <w:br/>
        <w:t>болыпты. Сонда екінші молла:</w:t>
      </w:r>
    </w:p>
    <w:p>
      <w:r>
        <w:t>-- Сен дұрыс істегенсің, олайы пюпанның ен-таңбасы бар,</w:t>
        <w:br/>
        <w:t>біреудің ақы алал малы, оның иесі бар, иесінен сұрақсыз оны</w:t>
        <w:br/>
        <w:t>жеген болсаң, иесін таба алсан, хақысын тәлемегің, парызын</w:t>
        <w:br/>
        <w:t>өтемегің шарт болмақ. Таба алмасан, қиямет алдына дейін саған</w:t>
        <w:br/>
        <w:t>қарыз болмақ. Ал енді қаракиікте ие жоқ, тұз тағысы. Тағы да</w:t>
        <w:br/>
        <w:t>оны Алла сұрқияға бауыздатып, һарам болса да һалал, жесең</w:t>
        <w:br/>
        <w:t>болады деп, саған ризыққа жазғаны хақ,-- депті.</w:t>
        <w:br/>
        <w:t>Өстіп екі молла керкілдесіп, екі жаққа бөлініп, салғыласып</w:t>
        <w:br/>
        <w:t>дүрлігіседі. Жолаушы да біресе қуанып, біресе кәпірсің деген</w:t>
        <w:br/>
        <w:t>сүйектен еткін сөз жанын жаралап, шыдай алмапты да, Мұхаммед</w:t>
        <w:br/>
        <w:t>пайғамбардың алдына барған екен. Мүхаммед Ғалайассалам</w:t>
        <w:br/>
        <w:t>есіктен кіре сәлем берген жолаушыға:</w:t>
        <w:br/>
        <w:t>-- Сен айтпай-ақ қой,-- депті де, салғыласқан екі молланы</w:t>
        <w:br/>
        <w:t>шақыртып алып: “Алла маған бәрінен әлдеқашан аян берген.</w:t>
        <w:br/>
        <w:t>Жолаушы, сен ақ жүрек, алал ниетті, алланың нағыз құлы, адал</w:t>
        <w:br/>
        <w:t>мүйміні екенсің. Сондықтан алла сені сынамаққа біреудің</w:t>
        <w:br/>
        <w:t>қатынынын қалжасына сойғалы әкеле жатқан шопанын әтейі</w:t>
        <w:br/>
        <w:t>Жәбірәйілді жіберіп, байламасын үздіріп, үйінен ұзатып жіберді.</w:t>
        <w:br/>
        <w:t>Оны ешкім де жөпелдемеде қуып жете алмады. Сол кезде күн</w:t>
        <w:br/>
        <w:t>батып кетті де, иесі шопаннан көз жазып қалмағы шарт болды.</w:t>
        <w:br/>
        <w:t>Шошынған шопан иендеп лағып, бұлақ басына жеткенде, алдынан</w:t>
        <w:br/>
        <w:t>алла қабанды тұтқиыл кез келтіре қойды да, шопанды қабанға</w:t>
        <w:br/>
        <w:t>жарғызып тастатты. Қабан жөніне жөнелмек болғанда, қабанға</w:t>
        <w:br/>
        <w:t>алла әмірімен сүрқия жабысып, тамағынан айрылмай қойды да,</w:t>
        <w:br/>
        <w:t>қабан қансырағанша талай алғамды шиырлады, жаны шығар ал-</w:t>
        <w:br/>
        <w:t>дында сенделектеп келіп, жаңа ғана өзі жарып тастаған шопанға</w:t>
        <w:br/>
        <w:t>таяп жығылып, жаны шықты. Қабан қанына тойған сүрқия ол-</w:t>
        <w:br/>
        <w:t>жасын саған қиғысы келмей, қызғанып атылғанда, қамшыннан</w:t>
        <w:br/>
        <w:t>алдашлық ажалы жетті. Сен алланың адал құлы болғандығың</w:t>
        <w:br/>
        <w:t>үшін шопанға соқтықпай, оның қиямет күніндегі қарызынан</w:t>
        <w:br/>
        <w:t>қорықтың. Иесіз қаракиік етіне бір тойып алдың да, қанын да</w:t>
        <w:br/>
        <w:t>жұқтырмастан суыт жүріп еліңе жеттің. Оның алдында алдымен</w:t>
        <w:br/>
        <w:t>аллаға иман келтіріп, аштық пен шөлге шыдап, дәрет алып, намаз</w:t>
        <w:br/>
        <w:t>оқып болған соң бұлақтан қанып ішіп, етке әбден тойдың. Ал-</w:t>
        <w:br/>
        <w:t>мауытың шөлін кандырып, суын басып тыңайды. Соның үшін алла</w:t>
        <w:br/>
        <w:t>4%</w:t>
        <w:br/>
        <w:t>1964-жылы 11-айда Іле медицина техникумын тауысқанда,</w:t>
        <w:br/>
        <w:t>бөліс орным Алтайдан шықты. Алтайға жүрер алдында Текестегі</w:t>
        <w:br/>
        <w:t>ағам Орысбайдың үйіне бардым. Бір күні таң атпай ерте тұрып,</w:t>
        <w:br/>
        <w:t>күрек алып, күн шықпай әлгіні қазып алып қарасам, шірімепті.</w:t>
        <w:br/>
        <w:t>Ашып көрсем, қазанда басылған құран кқабындай қызылкүрең түсті</w:t>
        <w:br/>
        <w:t>қалың қатты қабы бар, екі елідей қалыңдықтағы кітап екен. Аты</w:t>
        <w:br/>
        <w:t>--"Шипагерлік баян". Жазған адам Өтейбойдақ Тілеуқабылұлы</w:t>
        <w:br/>
        <w:t>бин ұлы жүз, бин Зарман, бин Албан, Әл-Құзорда деген кісі екен.</w:t>
        <w:br/>
        <w:t>Табылғанына қуанып, көңілім орнығып, асықпай көрейін деп,</w:t>
        <w:br/>
        <w:t>ешкімге сездірмей сумкама салып алдым. Кейін оқып көргенімде,</w:t>
        <w:br/>
        <w:t>әкем Түменбай Ыстанбайүлы отызыншы үрпақ мүрагер, мен отыз</w:t>
        <w:br/>
        <w:t>бірінші мүрагер екенмін. Ішінде, 1952-жылы көшірткенде жа-</w:t>
        <w:br/>
        <w:t>зылған уәсиатнамада: “Түтас жаттап ал, ұлыңа тапсыр. Қызыңа</w:t>
        <w:br/>
        <w:t>тапсырма. Қатыныңа сеніп кетпе. Сақ бол. Жан баласына көрсет-</w:t>
        <w:br/>
        <w:t>пе. Айрылардай болсаң, көзін жой. Көшірсең, салыстырып болған</w:t>
        <w:br/>
        <w:t>соң көнесін өртеп жібер. Бүл -- ата салтымыз" ,-- делініпті.</w:t>
        <w:br/>
        <w:t>“Шипагерлік баян” сырты бір болғанымен, ішінде “Тектелгі”</w:t>
        <w:br/>
        <w:t>деген шежіре кітап та бар еді.</w:t>
        <w:br/>
        <w:t>“Шипагерлік баян”-- жеті тәпсірден кұралған. Шипагерліктің</w:t>
      </w:r>
    </w:p>
    <w:p>
      <w:r>
        <w:t>өзіндік толық пәлсафасы бар, 1050 түрлі дәрі таныстыруы мен</w:t>
        <w:br/>
        <w:t>4577 рецепті қамтыған көлемді дәрігерлік кітап болатын. Мені</w:t>
        <w:br/>
        <w:t>Алтай аймағы Буршын ауданына, Буршын ауданы Шаңжың</w:t>
        <w:br/>
        <w:t>гүншысына (ауыл) жіберді.</w:t>
        <w:br/>
        <w:t>Мен табым таза, тарихым таза, өзім жаңа оқу бітіріп келдім.</w:t>
        <w:br/>
        <w:t>Менен не мін табар дейсің деп ойлап, еш нәрсені кәперіме</w:t>
        <w:br/>
        <w:t>келтірмедім. Өте-мәте, зауфанға (күреске) алынамын, кітаптарым-</w:t>
        <w:br/>
        <w:t>ды өртетіп аламын деп тіпті де ойламадым. “Өзім еуропаша орта</w:t>
        <w:br/>
        <w:t>дәрежелі техникум бітірген дәрігермін. Бүл дүние Фаныған ортақ</w:t>
        <w:br/>
        <w:t>ғылым, қазақта қанша ғылым бар ғой дейсің”,-- деп, “Шипа-</w:t>
        <w:br/>
        <w:t>герлік баян” кітабын көзге ілмедім, жаттамадым. Тек әке әсиетін</w:t>
        <w:br/>
        <w:t>далада қалдырмайыншы деп, бірнеше рет оқып шықтым. Әкем</w:t>
        <w:br/>
        <w:t>маған бола қазақтың ескі тілінен осы күнгі қазақ тіліне аудартқан.</w:t>
        <w:br/>
        <w:t>Сонымен бірге мен оқуға түскен 9 жасымнан бастап өле-өлгенше</w:t>
        <w:br/>
        <w:t>маған қазақтың ескі тілін үйреткен еді.</w:t>
        <w:br/>
        <w:t>1968-жылы 6-айдың 16-сы күні, аяқ астынан маған зауфан</w:t>
        <w:br/>
        <w:t>көтерді. Ішінде оқулық бар, басқа пайдаланатын ханзуша (қытай-</w:t>
        <w:br/>
        <w:t>ша), ұйғырша, қазақша материалдар мен әдеби кітаптардан</w:t>
        <w:br/>
        <w:t>жүзден астам кітапты жатағымның терезесінің алдында өртеді.</w:t>
        <w:br/>
        <w:t>Терезе ашық тұр, кітаптарыма ішім ашып, жалтақ-жалтақ</w:t>
        <w:br/>
        <w:t>қараймын. Өте-мөте “Шипагерлік баян” көзіме шдқша басылып</w:t>
        <w:br/>
        <w:t>барады. Кітаптардың үстінде жанып жатыр. Өртеушілер казакша</w:t>
        <w:br/>
        <w:t>әдеби кітаптарға таласып бірін-бірі куып кеткен еді. Ешкім</w:t>
        <w:br/>
        <w:t>көрінбеген соң, секіріп түсіп, “Шипагерлік баянын” ала салып,</w:t>
        <w:br/>
        <w:t>қайта жатаққа атылдым. Жазда от жағылмайтын там пештің</w:t>
        <w:br/>
        <w:t>оттығына (түрқындағына) тыға салып, апыл-ғұпыл терезені жап-</w:t>
        <w:br/>
        <w:t>27</w:t>
        <w:br/>
        <w:t>ислам діні көп айтатын бір аңыздың өзін халық зердесімен</w:t>
        <w:br/>
        <w:t>толғанатын шипагер ислам дініндегі бұлжымас байыммен</w:t>
        <w:br/>
        <w:t>дәлелдемей, “Бір алла алдымен нүр жараткан, Нүр дарияның</w:t>
        <w:br/>
        <w:t>түбінде мың жыл жатқан” деп халық дүниесімен, қазақтың қара</w:t>
        <w:br/>
        <w:t>өлеңімен дәлелдейді. Халықтың өзі жөніндегі нәрселердің өзінен</w:t>
        <w:br/>
        <w:t>табылатынына “Шипагерлік баян” ешбір шек келтірмейді. Біздегі</w:t>
        <w:br/>
        <w:t>бүрынғы қырсықтардың кебі, осы халықты көзге ілмеуден туған</w:t>
        <w:br/>
        <w:t>жайы бар. Сауатымызды ашсақ, оның үстіне шет жұрттың бірер</w:t>
        <w:br/>
        <w:t>тілін біліп, азды-көпті жазба мәдениеттермен таныссақ болғаны,</w:t>
        <w:br/>
        <w:t>үш мың жылдық тарихы бар халқымыздан отыз жастағы өзіміз</w:t>
        <w:br/>
        <w:t>білгір болып шыға келеміз. Халықта ештеңе жоқ және ештеңе</w:t>
        <w:br/>
        <w:t>білмейтін секілді. Мәселен, бүрынырақта барлық нәрсе (халықтын</w:t>
        <w:br/>
        <w:t>ештеңесі болмағандықтан) 19-ғасырға қораланушы еді. Енді казақ</w:t>
        <w:br/>
        <w:t>халқының ірге қалауына қораланып жүр. Қарап отырсақ, қазақ</w:t>
        <w:br/>
        <w:t>хандығын хандар құрған, сонан кейін қазақ қалыптасқан</w:t>
        <w:br/>
        <w:t>тәрізді. Қазактың жүздері де, алаш дейтін этноним де хандық</w:t>
        <w:br/>
        <w:t>құрылғаннан кейін тәртіптелген секілді. Әуелдесеңіз, Қадыр-</w:t>
        <w:br/>
        <w:t>ғалидың “Жылнамалар жинағы" қазақ деген этнонимді білмейді,</w:t>
        <w:br/>
        <w:t>алаш деген этнонимді ғана біледі. Алаш деген бұл атау</w:t>
        <w:br/>
        <w:t>Қадырғалидың алаш маңынан бері қарай, яғни 17-ғасырдаң бері</w:t>
        <w:br/>
        <w:t>қарай, пайда болған. Жүздердің қалыптасуы да осы 17-ғасыр</w:t>
        <w:br/>
        <w:t>делінуде. Одан бұрын халқымыз территориялық, кіндік, этника-</w:t>
        <w:br/>
        <w:t>лық бірлік жоқ, кәшерін жел, қонарын сай біліп, босып жүрген</w:t>
        <w:br/>
        <w:t>сияқты. Бақсақ, былайша әрненің басын бір шала беру, өзімізден</w:t>
        <w:br/>
        <w:t>шыққан “Әй дейтін ажа, қой дейтін қожа" жоқ кездің ісі сияқты.</w:t>
        <w:br/>
        <w:t>Қазір халық ұлылығы өз кеудесін көрсетіп, “Шипагерлік баян”</w:t>
        <w:br/>
        <w:t>сахнадан бой көтеріп, “Әй дейтін ажа, қой дейтін қожа” қарсы</w:t>
        <w:br/>
        <w:t>алдыдан түрегелген шақта әлгі өзіміз түшкіріп, өзіміз: “Бер,</w:t>
        <w:br/>
        <w:t>тәңір!”.-- деп немесе шет жұртқа бір тәңір дегізіп жалданып</w:t>
        <w:br/>
        <w:t>жүрген талай өтірігіміздің іниқаны жарылып, шиі шығатындай</w:t>
      </w:r>
    </w:p>
    <w:p>
      <w:r>
        <w:t>түрі бар. Ұлы еңбектің ғылымнамалық сыпатын аша түсетін</w:t>
        <w:br/>
        <w:t>мұндай дүниелердің де кейбірін атай кеткеніміз теріс болмас.</w:t>
        <w:br/>
        <w:t>Мәселен, “Күллі алаш ұранлы қазақ" деген сөзді Әз Жәнібек хан</w:t>
        <w:br/>
        <w:t>өз аузынан айтады (қолжазба, 54-бет). Мұнан бүл кезде, яғни</w:t>
        <w:br/>
        <w:t>он бесінші ғасырда, алаш ұранының әбден қалыптасқан ба-</w:t>
        <w:br/>
        <w:t>йырғы дүние екендігі байқалады. Олай болса, оның анығуы,</w:t>
        <w:br/>
        <w:t>әрине, одан да арыда. Алашты қойып, Алашордасының әзі сол</w:t>
        <w:br/>
        <w:t>күнде халықтың байырғы бейнелі сөзіне айналып болған. Сүйектің</w:t>
        <w:br/>
        <w:t>дене құрлысындағы атқаратын қызметін сыпаттағанда, шипагер:</w:t>
        <w:br/>
        <w:t>“Сүйек алашордасындай еңсені тік көтертіп тұрмақ” ,-- дейді. Ал,</w:t>
        <w:br/>
        <w:t>қазақтын жүздері туралы әңі:меге келсек, езінің ата тегін “Ұлы</w:t>
        <w:br/>
        <w:t>жүз Албан” деп шипагер қолжазбасының тұңғыш бетіне жазғаны,</w:t>
        <w:br/>
        <w:t>бұл кездің 15-ғасыр екені белгілі. Әуелдесеңіз, адамның дене</w:t>
        <w:br/>
        <w:t>құрылысындағы сөлдердің маңыздылығына тоқталған кезде: “Сөл</w:t>
        <w:br/>
        <w:t>жасаңғырай ма? Сал жасаңғыраса, адам да қартаймас еді”,-</w:t>
        <w:br/>
        <w:t>21</w:t>
        <w:br/>
        <w:t>-- Алла жаратқанда, адам пенлесін нелен құралмағы тарт</w:t>
        <w:br/>
        <w:t>болған?-- деді. Мең:</w:t>
        <w:br/>
        <w:t>-- Адам баласы Алла өзі жаратқан алты несібелік мінсіз</w:t>
        <w:br/>
        <w:t>бітістік пен адам пендесі өзі теретін алты несіптік ризықтан</w:t>
        <w:br/>
        <w:t>құралмағы шарт болмақ,--дедім. Хан тағы да менен:</w:t>
        <w:br/>
        <w:t>-- Соңы немен тынбақ?-- деп ілмеледі. Мен:</w:t>
        <w:br/>
        <w:t>-- Жылап туылып, жырғап өсіп, ажалдан өшіп, елді еңіретіп,</w:t>
        <w:br/>
        <w:t>жерді күңірентіп жер бесікке түспекке аттанбақ,-- дедім. Хан:</w:t>
        <w:br/>
        <w:t>-- Сырқат деген не?-- деп сүрады. Мен:</w:t>
        <w:br/>
        <w:t>-- Адамзатына ғана Алла жазған түғырлық алты несібеге сан</w:t>
        <w:br/>
        <w:t>алуан сырқат себепкерлері жүғып, науқастандырып бүлдіру</w:t>
        <w:br/>
        <w:t>арқылы тұғырлық алты несібе мен алты несіптік ризықтық</w:t>
        <w:br/>
        <w:t>дәнекерді бұзушы бұзғыншылык сырқат делінбек,-- дедім. Хан:</w:t>
        <w:br/>
        <w:t>-- Сырқат қалай айықпақ, науқас қалай жазылмақ?--деді.</w:t>
        <w:br/>
        <w:t>Мен:</w:t>
        <w:br/>
        <w:t>-- Әуелі сырқаттық сыпат нақтамалылығы дәл болмақ, соған</w:t>
        <w:br/>
        <w:t>сай шипа ем дарым зәруаты дарымдылық дәлдігі ғуралық тапса,</w:t>
        <w:br/>
        <w:t>айығым алғысты болмақ. Наукас үйлесті күтінім итартын өтемегі</w:t>
        <w:br/>
        <w:t>жарак. Артынша болса, бейнетті көп тартпақ, алдашы ажал то-</w:t>
        <w:br/>
        <w:t>рымына жолыкпақ,-- дедім. Хан үндеместен ризалықпен басын</w:t>
        <w:br/>
        <w:t>шұлғи берді. Мен осы орайда:</w:t>
        <w:br/>
        <w:t>-- Дәт, таксыр!-- дедім. Хан:</w:t>
        <w:br/>
        <w:t>-- Дәт айтылмақ шарт,-- деді. Мен:</w:t>
        <w:br/>
        <w:t>-- Шипа ем дарым зәруатыпла һалал, һарамдық жоқ. Бұған</w:t>
        <w:br/>
        <w:t>осы отырған, хан бастаған ягі хаксылар демегі қалай паталамақ</w:t>
        <w:br/>
        <w:t>екенін, я болмаса артынша болмағы эшарт па? Осыны ашаламақ</w:t>
        <w:br/>
        <w:t>парызы қарашаңыздың, сіз тақсырдың уәжібіне мұхтасар болмағы</w:t>
        <w:br/>
        <w:t>шарт алдында тұрғылық,-- дедім.</w:t>
        <w:br/>
        <w:t>Бұған кім жауап берелі дегендей, хан уәзірлерін жағалата</w:t>
        <w:br/>
        <w:t>көзімен бір шолып шықты.</w:t>
        <w:br/>
        <w:t>Оң кол бас уәзір ештеңе демеді. Сол қол бас уәзір Жандамар</w:t>
      </w:r>
    </w:p>
    <w:p>
      <w:r>
        <w:t>дәт деместен атып тұрып:</w:t>
        <w:br/>
        <w:t>-- Бұлай болмақ имансыздық шарты. лайы, шариғатқа</w:t>
        <w:br/>
        <w:t>жарғымақ,-- деді. Маған көзін алайта төне түсіп, оң кол бас уәзір</w:t>
        <w:br/>
        <w:t>Шіәркеш шыдай алмады білем:</w:t>
        <w:br/>
        <w:t>-- Дәт, таксыр!-- деді тұтқиыл өңі сұрлана қалып. Хан:</w:t>
        <w:br/>
        <w:t>-- Айт,-- деді. Шәркеш бас уәзір:</w:t>
        <w:br/>
        <w:t>-- Ей, Жәке (Жандамар), әуелі дәт демедің, бұл қай қылығың</w:t>
        <w:br/>
        <w:t>кимары болмақ. Шариғатқа жарғымақ болатын дәлелімдігің бар ма?--</w:t>
        <w:br/>
        <w:t>деді. Жандамар сасқалақтап, сәйлеуге аузы бармай сілейді де қалды.</w:t>
        <w:br/>
        <w:t>Шәркеш бас уәзір сөзін жалғап:</w:t>
        <w:br/>
        <w:t>-- “Басы ауырмағанның құдаймен ісі жоқ” деген осы. Қараша</w:t>
        <w:br/>
        <w:t>халықты ойламайсын ба? Өзіннің ертеніңді еске алғаш болмайсың</w:t>
        <w:br/>
        <w:t>ба!--деп, ханға қарады да;</w:t>
        <w:br/>
        <w:t>-- Тақсыр, бұрын бір жолаушы келе жатыпты, жолаушыда</w:t>
        <w:br/>
        <w:t>не күн болмак, қырық адым үйден алыстаған соң мүсәпір делінбек.</w:t>
        <w:br/>
        <w:t>Жол азабы -- көр азабы екендігі әлдеқашан айқындық тапқан.</w:t>
        <w:br/>
        <w:t>Дала иен, шөл байтақ шет-шексіз, жолаушыны шөл қысып, аш-</w:t>
        <w:br/>
        <w:t>39</w:t>
        <w:br/>
        <w:t>Бұл қолжазба ой-орал жүктер (әй астанасы) заманында, Әл-</w:t>
        <w:br/>
        <w:t>Құзорда тұсында “Шипагерлік құлып”-- Тау -- Орал жүктер (Тау</w:t>
        <w:br/>
        <w:t>астанасы) заманында, Әл-Ақорда анданы тұсында “Шипагерлік</w:t>
        <w:br/>
        <w:t>баян” деп аталған екен.</w:t>
        <w:br/>
        <w:t>Бұл қолжазба материалы ұзыннан-ұзын кесіліп, “тілкім” деп,</w:t>
        <w:br/>
        <w:t>әр тілкім көлденеңнен бірқаншаға сыңдырылып, қайшыластырыла</w:t>
        <w:br/>
        <w:t>бүктеліп “ашжаз" (бет) деп аталса керек.</w:t>
        <w:br/>
        <w:t>Бұл қолжазбадағы әр ашжаздың бас жағына оңда айтылатын</w:t>
        <w:br/>
        <w:t>мазмұнның нешінші тілкім, нешінші ашжаз, қайсы жарылғы,</w:t>
        <w:br/>
        <w:t>кайсы жарма, қайсы саналым... (мысалы, он алтыншы тілкім,</w:t>
        <w:br/>
        <w:t>жетпіс тоғызыншы ашжаз, тіземе жарылғы, қанықталғы. Аумз</w:t>
        <w:br/>
        <w:t>жарма, түптеме, ауыз саналым, өзегі тұғырлық оралым...) екені</w:t>
        <w:br/>
        <w:t>қағыс қалмай жазылып отырған екен. Бірақ мен арада талай</w:t>
        <w:br/>
        <w:t>тілкім, талай ашжаздың болмауы себебінен, осылайша көне үлгіні</w:t>
        <w:br/>
        <w:t>сақтап жазудың көптеген әурешілік тудырғандығынан “саналым-</w:t>
        <w:br/>
        <w:t>нан” кейінгі тақырыптардың нешінші тілкім, нешінші ашжаздан</w:t>
        <w:br/>
        <w:t>басталып, нешінші тілкім, нешінші ашжазға дейін болатынын,</w:t>
        <w:br/>
        <w:t>нағайбылдарын нешінші тілкім, нешінші ашжаздан басталатынын</w:t>
        <w:br/>
        <w:t>(кейбіреулерінде мұның да мүмкіндігі жоқ) ғана жазып, олардың</w:t>
        <w:br/>
        <w:t>қайда барып ақырласатынын жаза алмадым. Саналымнан төменгі</w:t>
        <w:br/>
        <w:t>бірқанша кіші тақырыптарға ортақ айдарды -- қайсы жарылғы,</w:t>
        <w:br/>
        <w:t>қайсы жарма, қайсы саналым екенін дестір басталардың алдын-</w:t>
        <w:br/>
        <w:t>дағы бір бетке айырым беріп отырдым.</w:t>
        <w:br/>
        <w:t>ҡ.ж</w:t>
        <w:br/>
        <w:t>Сіздер әуелде кітапты жатыркаңқырап оқисыздар, себеп:</w:t>
        <w:br/>
        <w:t>1. Тергеу сипатында тайсатып алынған кітаптағы көптеген сөз</w:t>
        <w:br/>
        <w:t>біздің үйреншікті осы заман тілімізден парықты.</w:t>
        <w:br/>
        <w:t>2. Кітапта айтылатын “жарылғы”, “жарма”, “саналым”, “ле-</w:t>
      </w:r>
    </w:p>
    <w:p>
      <w:r>
        <w:t>лес”, “жарғышақ”, “саналғы", “айырым”, “арна”, “жарна”,</w:t>
        <w:br/>
        <w:t>“түйін”, “айқындық” дегендердің барлығы да біздің “бәлім”,</w:t>
        <w:br/>
        <w:t>“бөлімше”, “тарау”, “параграф”, т. б. деп айтылатын тақырып</w:t>
        <w:br/>
        <w:t>гттарын дәрехесімен (ретімен) атап, оларды жазбаша сифырша</w:t>
        <w:br/>
        <w:t>не шартты таңбалармен беріп отыратынымыз сияқты екен.</w:t>
        <w:br/>
        <w:t>5. Қолжазбада бір бөлім сан өз денеміздегі мүшелердің атымен</w:t>
        <w:br/>
        <w:t>жазылған (бір бөлім сандар; чң осылайша, тағы бір бөлім сандар-</w:t>
        <w:br/>
        <w:t>д/ң арап сипырымен жазылуында, кейінгі аударманың оңайына</w:t>
        <w:br/>
        <w:t>қарай жүгіріп, әдейі өзгерткені емес. кайта үлкен мән бар</w:t>
        <w:br/>
        <w:t>сияқтанады). Мысал , бір дегеніміз ауыз не мұрын өйткені біздің</w:t>
        <w:br/>
        <w:t>аузымыз не мұрнымыз біреу ғана) екі дегеніміз көз, үш дегеніміз</w:t>
        <w:br/>
        <w:t>көз мұрын (не көз ауыз. төрт дегек “із көз құлақ; бес дегеніміз</w:t>
        <w:br/>
        <w:t>оң қол (кейде кол, оң, кэҙ құлақ ауь;, көз құлақ мұрын деп те</w:t>
        <w:br/>
        <w:t>31</w:t>
        <w:br/>
        <w:t>“Шипагерлік баян”-- бізге ұмытылған, аламышталған тіл, ара-</w:t>
        <w:br/>
        <w:t>ластырылған әдет-ғұрып, жоғалған салт-сана дәстүрлерді бір емес,</w:t>
        <w:br/>
        <w:t>мың жерде бадырайтып отырып көрсететін “шарайна”.</w:t>
        <w:br/>
        <w:t>“Шипагерлік баян”--.жүрек, ми, сөл, түк, тағысын-тағылар-</w:t>
        <w:br/>
        <w:t>дың адам денесіндегі рөлі, тамыр және тамыр ұстау, шешек</w:t>
        <w:br/>
        <w:t>вакцинасын тапқырлау, күйік, үсіктерді сақайту, т. 6. жақтарда</w:t>
        <w:br/>
        <w:t>ілуде бір кездесетін жасампаздықтарды казіргі дүниежүзілік</w:t>
        <w:br/>
        <w:t>әйгіленулерінен талай жүз жыл бұрынның өзінде жазып</w:t>
        <w:br/>
        <w:t>қалдырған, практикалық әрі пәлсафалық шоқтығы биік әлемдік</w:t>
        <w:br/>
        <w:t>еңбек.</w:t>
        <w:br/>
        <w:t>“Шипагерлік баян"-- дүниенің қызығын мүлде ұмытхан, сынақ</w:t>
        <w:br/>
        <w:t>атаулыны әуелі өз басына жасап, талай жол уланған, өлмегеннен</w:t>
        <w:br/>
        <w:t>басқаның бәрін көрген, ат басындай алтынға да көз қырын сал-</w:t>
        <w:br/>
        <w:t>маған, жар құлағын жастыққа тигізбей жаһан кезген, елден</w:t>
        <w:br/>
        <w:t>көрген-білгендерін саралап түйіндеген, қайраты қайтпас, жігері</w:t>
        <w:br/>
        <w:t>мұқалмас, ақылы телегей-теңіз, ойы толғамды әрі тиянақты Бой-</w:t>
        <w:br/>
        <w:t>декеңнің ел-жұртының, болашак ұрпақтарының мәңгілік кемістік,</w:t>
        <w:br/>
        <w:t>мүсәпірлік, ғарыптық көрмеуі, азап тартпауы үшін артына</w:t>
        <w:br/>
        <w:t>қалдырған, растығына шүба келтірмес ғылыми өресі биік, төл</w:t>
        <w:br/>
        <w:t>тәжірибелерінің туындысы.</w:t>
        <w:br/>
        <w:t>“Шипагерлік баянда" әсімдіктерден алынған жеті жүз жиырма</w:t>
        <w:br/>
        <w:t>сегіз түрлі, жан-жануарлардан алынған үш жүз он сегіз түрлі,</w:t>
        <w:br/>
        <w:t>металл-металлондтардан алынған алпыс неше түрлі, яғни жиыны</w:t>
        <w:br/>
        <w:t>бір мың бір жүз сегіз түрлі, (қазіргі барлары) шипалық қасиеті</w:t>
        <w:br/>
        <w:t>бар емдік дәрілер шүбыртқысы және адам пендесінің негізінен</w:t>
        <w:br/>
        <w:t>сыртқы тұлғалық бітіс аталымдарынан төрт жүз отызға тарта атау</w:t>
        <w:br/>
        <w:t>(қазіргі барлары) жазылған, бүдан сырт онда бір мың елу түрлі</w:t>
        <w:br/>
        <w:t>дәрі аты, төрт мың бес жүз жетпіс жеті шипашақ (рецепт) та</w:t>
        <w:br/>
        <w:t>болған екен.</w:t>
        <w:br/>
        <w:t>Қысқасы, “Шипагерлік баян”-- тіл, мәдениет, тарих, филосо-</w:t>
        <w:br/>
        <w:t>фия, психология, астрономия, этнография, этика, мөрәл ғылым-</w:t>
        <w:br/>
        <w:t>дарын бір ғана медицина ғылымы үшін іскерлікпен қызмет еттіре</w:t>
        <w:br/>
        <w:t>білген үлкен ғылымнама әрі осы ғылымдардың қай-қайсысының</w:t>
        <w:br/>
        <w:t>болса да қолданылмалы тамаша оқулығы. Бойдекеннің өзі айтса</w:t>
        <w:br/>
        <w:t>айтқандай, келешек ұрпақ кадірін біліп пайдалана алса, қанғысыз</w:t>
        <w:br/>
        <w:t>бұлақ.</w:t>
        <w:br/>
        <w:t>Бұл қолжазбаны Райымбет, Шыбыл, Қоңырбөрік, Тама, Бұр-</w:t>
        <w:br/>
        <w:t>шақ би аталарымыз бір-біріне есиетпен тапсырып, хижыраның</w:t>
        <w:br/>
        <w:t>1170-жылына келгенде (григориян календары бойынша: 1827--</w:t>
      </w:r>
    </w:p>
    <w:p>
      <w:r>
        <w:t>1828 жылдары) бесінші рет, 1952-жылы Түменбай Ыстанбайұлы</w:t>
        <w:br/>
        <w:t>(іле аймағы, Текес ауданы, Шиліөзекте) бастан-ақыр аудармалап,</w:t>
        <w:br/>
        <w:t>бәйіттерді аудармалау қиындығынан қалдырып, алтыншы рет</w:t>
        <w:br/>
        <w:t>қотарған, 1991-жылы Нұртай Түменбайүлы 1952-жылғы нүсқаның</w:t>
        <w:br/>
        <w:t>1968-жылдағы аласапыранда өртенгеннен қалған тамтығын жетінші</w:t>
        <w:br/>
        <w:t>рет көшірген. Қолжазба осыған дейін баспа бетін көрмеген екен.</w:t>
        <w:br/>
        <w:t>30</w:t>
        <w:br/>
        <w:t>АУЫЗ. ТАНДАЙ ТҰРЛАУ -- ДЕСТІР ТУЫЛМА</w:t>
        <w:br/>
        <w:t>(11-тілкім, 12-ашжаздан 12-тілкім</w:t>
        <w:br/>
        <w:t>55-ашжазға дейін)</w:t>
        <w:br/>
        <w:t>Мен оразды, жиырлы жан екем. Олайы, хан қасият жарлық</w:t>
        <w:br/>
        <w:t>түсіргіі Жарлық бойынша атайы жазылмыш “Шипагерлік баян”</w:t>
        <w:br/>
        <w:t>қазына асмар хан: “Өзден екенсің”,-- деді маған. Ағар сырқат</w:t>
        <w:br/>
        <w:t>науқасы кегежу болмаса, тұлғалық бітісім мінсіз ұялы берік болса,</w:t>
        <w:br/>
        <w:t>хан қасиятты жарлық шыбын жаншық орындалмақ. Онда мен хан</w:t>
        <w:br/>
        <w:t>дегеніндей артбалаға нартың нән “шипагерлік дестір” туылмыш,</w:t>
        <w:br/>
        <w:t>қалмыш. Артбалалар қылаған. Дестір былай туылмын:</w:t>
        <w:br/>
        <w:t>Балам, бұл сөздерді оқуға енді ғана түскен сен түгіл, сені</w:t>
        <w:br/>
        <w:t>оқытатын мұғалімің түсінбейді. Сондықтан қағаздың тапшы-</w:t>
        <w:br/>
        <w:t>лығына байланысты, алып тастамай, шыт жаңа түсінік бердім</w:t>
        <w:br/>
        <w:t>де, осы күнгі саған түсінікті тілмен жаздырдым. Балам, саған</w:t>
        <w:br/>
        <w:t>ескі сөздерді үйрететін адам табылуы неғайбыл да екіталай.</w:t>
        <w:br/>
        <w:t>Табылары табылса да “шипагерлік дестіріңе” қызығып, саған</w:t>
        <w:br/>
        <w:t>жауығуы сөзсіз, не сап етпелік істейді, не жауыққан соң жа-</w:t>
        <w:br/>
        <w:t>ныңды алады, мерт қылады. Ескі сөз бізбен кетсін. Жоғарыдағы</w:t>
        <w:br/>
        <w:t>сөздердің саған түсінікті сөздік мәні мынадай:</w:t>
        <w:br/>
        <w:t>Мен бақытты да бағы жанған мерейлі жан екенмін. Өйткені</w:t>
        <w:br/>
        <w:t>хан жарлық түсіріп, “Шипагерлік баянын” жазып қазынаға</w:t>
        <w:br/>
        <w:t>тапсыруды бұйырды. Хан маған: “Жаннан асқан екенсің” ,-- деді,</w:t>
        <w:br/>
        <w:t>егер бір сырқаттық бейнеттен денім сау болса, шыбын жаным</w:t>
        <w:br/>
        <w:t>шыққанша ханның жарлығын орындаймын. Онда мен ханның</w:t>
        <w:br/>
        <w:t>айтқанындай соңғы ұрпаққа игілік жарататын асыл кітап</w:t>
        <w:br/>
        <w:t>Шипагерлік баянын толық жазып қалдырамын. Олар</w:t>
        <w:br/>
        <w:t>әлпештеп сақтап, аялап ұстар. Тәпсірдің туылуы былай:</w:t>
        <w:br/>
        <w:t>Түменбай ЫСТАНБАЙҰЛЫ.</w:t>
        <w:br/>
        <w:t>Мен ес жиып, етек жауып, ат жалын тартып міне сала-ақ,</w:t>
        <w:br/>
        <w:t>сырқат біткенге шипа ем дарымын тауып, науқас болғанды қоймай</w:t>
        <w:br/>
        <w:t>жазсам деген жүрегіме үялаған арман жетегімен ізде-ізде кезбе</w:t>
        <w:br/>
        <w:t>жер, тартпаған михнатым шашымдай болмаса да, сақал-мұртым-</w:t>
        <w:br/>
        <w:t>дай бар десем, артық айтпаған болармын. Сол жолшылдарымда</w:t>
        <w:br/>
        <w:t>шоқтығы бұланайдай биік, төтенше ұлы ұлағаттылармен де, сап-</w:t>
        <w:br/>
        <w:t>таяққа жұққан сүт ніліндей таумер тәутіктермен де біржол, біріз</w:t>
        <w:br/>
        <w:t>ас ішкеш болдым. Тапқысыз баға гауһардай асылдарға да, пысқақ</w:t>
        <w:br/>
        <w:t>36</w:t>
        <w:br/>
        <w:t>Тоғалық түрлердің өзегі түғырлық түпкілігі -- өзегі тұғырлық</w:t>
        <w:br/>
        <w:t>несібе мен несіптік ризық болымында.</w:t>
        <w:br/>
        <w:t>Сырқаттық өзегі тұғырлық -- өзегі алты тұғырдың пенделік</w:t>
      </w:r>
    </w:p>
    <w:p>
      <w:r>
        <w:t>тоғалық, тұлғалық бітістік түрлеріне жасаған қанқұйлылық</w:t>
        <w:br/>
        <w:t>зақыматы жазымымен зәндемілігі болымында ғана.</w:t>
        <w:br/>
        <w:t>Бұл он түр балғарлық тіршілік тоғалық өзек тұғырлығын және</w:t>
        <w:br/>
        <w:t>оның толық айқындық ұғынысын өзегі тұғырлық оралымынан таба</w:t>
        <w:br/>
        <w:t>алуы ғана шарт болмағы көзгі.</w:t>
        <w:br/>
        <w:t>ҚАНЫҚТАЛҒЫ</w:t>
        <w:br/>
        <w:t>(түптеме, жіктеме)</w:t>
        <w:br/>
        <w:t>Көз Дестір</w:t>
        <w:br/>
        <w:t>Жарылғылық таратымдық</w:t>
        <w:br/>
        <w:t>әдеп лебізі</w:t>
        <w:br/>
        <w:t>Тіземе жарылғы</w:t>
        <w:br/>
        <w:t>Қанықталғы</w:t>
        <w:br/>
        <w:t>Ауыз жарма</w:t>
        <w:br/>
        <w:t>Түптеме</w:t>
        <w:br/>
        <w:t>Ауыз саналым</w:t>
        <w:br/>
        <w:t>Өзегі тұғырлық оралым</w:t>
        <w:br/>
        <w:t>Ал еңді өзегі түғыр алтылық даралық кезектілігін етектеуіш</w:t>
        <w:br/>
        <w:t>ұғынысы:</w:t>
        <w:br/>
        <w:t>Ауыз.</w:t>
        <w:br/>
        <w:t>Өзегі кеңістк Өзегі кеңістік</w:t>
        <w:br/>
        <w:t>Шашып</w:t>
        <w:br/>
        <w:t>Өзегі тұрақ Өзегі жарық</w:t>
        <w:br/>
        <w:t>Өзегі кеңістік. Өзегі кеңістік Өзегі кеңістік</w:t>
        <w:br/>
        <w:t>; ,</w:t>
        <w:br/>
        <w:t>Өзегі қа Өзегі суық Өзегі ыстық</w:t>
        <w:br/>
        <w:t>Бұл-- кеңістік өзегі тұғыр өзгерімімен табылымы.</w:t>
        <w:br/>
        <w:t>Көз.</w:t>
        <w:br/>
        <w:t>Өзегі тұрақ Өзегі шш</w:t>
        <w:br/>
        <w:t>Өзегі кеңістік Өзегі жарық</w:t>
        <w:br/>
        <w:t>Өзегі тұрақ Өзегі тұрақ Өзегі тұрақ</w:t>
        <w:br/>
        <w:t>Өзегі ыз Өзегі 5 бін Ж</w:t>
        <w:br/>
        <w:t>Бұл -- тұрақ өзегі тұғыр өзгерімімен табылымы.</w:t>
        <w:br/>
        <w:t>Көз мұрын.</w:t>
        <w:br/>
        <w:t>Өзегі жарық Өзегі жарык өзегі жарық</w:t>
        <w:br/>
        <w:t>Өзегі кеңістік ы тұрақ Өзегі қараңғы</w:t>
        <w:br/>
        <w:t>Өзегі жарық Өзегі жарық</w:t>
        <w:br/>
        <w:t>Өзегі суық Өзегі ыстық</w:t>
        <w:br/>
        <w:t>Бұл-- жарық өзегі тұғыр өзгерімімен табылымы.</w:t>
        <w:br/>
        <w:t>Көз құлақ.</w:t>
        <w:br/>
        <w:t>Өзегі қаранғы РЕ қараңғы Өзегі қараңғы</w:t>
        <w:br/>
        <w:t>Өзегі кеңістік өзгі тұрақ Өзегі жарық ғ</w:t>
        <w:br/>
        <w:t>Өзегі қараңғы Өзегі қараңғы</w:t>
        <w:br/>
        <w:t>Өзегі суық Өзегі БЕ: ы</w:t>
      </w:r>
    </w:p>
    <w:p>
      <w:r>
        <w:t>Бұл-- езегі қараңғы тұғыр өзгерімімен табылымы.</w:t>
        <w:br/>
        <w:t>50</w:t>
        <w:br/>
        <w:t>Пенделік жаратынды жылу қол екі жағатын от жылуы,</w:t>
        <w:br/>
        <w:t>азықтық қызымы, жылыну тақылетті тұлғалық бітістік бейнені</w:t>
        <w:br/>
        <w:t>сырттан да, іштен де, жылыту оралымдылығы тауландалмағы</w:t>
        <w:br/>
        <w:t>шарт.</w:t>
        <w:br/>
        <w:t>Қиуасы, өзегі тұғырлық ыстық адам пендесінің туылмалы</w:t>
        <w:br/>
        <w:t>шешілмелі несібесі: мен ұласпалы, шартсыз, іркіліссіз то-</w:t>
        <w:br/>
        <w:t>лықтырылатын және қажуал несібенің толысып өсіп жетілу бары-</w:t>
        <w:br/>
        <w:t>сын теміздектеп толықтыруға, молықтыруға қорғаныстық шарт</w:t>
        <w:br/>
        <w:t>жадухал жаратып берерлік келгімі тиянақтамалық.</w:t>
        <w:br/>
        <w:t>-----.</w:t>
        <w:br/>
        <w:t>Ж 5%</w:t>
        <w:br/>
        <w:t>-4 Ыстық ы</w:t>
        <w:br/>
        <w:t>Белый “ / Шы»</w:t>
        <w:br/>
        <w:t>Бе ; К таны;</w:t>
        <w:br/>
        <w:t>--” “ Тұлғалық қызым</w:t>
        <w:br/>
        <w:t>Мезгілдік ыстық сі.</w:t>
        <w:br/>
        <w:t>222222 Топырақтық ыстық</w:t>
        <w:br/>
        <w:t>Күн көзіндік мыстық</w:t>
        <w:br/>
        <w:t>Бұл көз құлақ таянышты өзегі тұғырлық ыстық бейнелемесі.</w:t>
        <w:br/>
        <w:t>ҚОЛ АУЫЗ САНАЛҒЫ. ӨЗЕГІ СУЫҚ ТҰҒЫР</w:t>
        <w:br/>
        <w:t>Өзегі тұғырлық суық мезгілдік суық, ырайлық суық,</w:t>
        <w:br/>
        <w:t>тоғалықтық суық болып ажыралар.</w:t>
        <w:br/>
        <w:t>Қысқасы, өзегі тұғырлық туылмалы шешілмелі, тұлғалық</w:t>
        <w:br/>
        <w:t>тоғалық теңшелмелі суық пен өзегі тұғырлық толықтырмалы</w:t>
        <w:br/>
        <w:t>месіптік ризық шартсыздығының мезгілдік, ырайлық суық пен</w:t>
        <w:br/>
        <w:t>сыпатын белгілейтін салғыласқы қарсылықтық өзегі тұғырлық</w:t>
        <w:br/>
        <w:t>суық саналымдылық тианақ.</w:t>
        <w:br/>
        <w:t>ғ</w:t>
        <w:br/>
        <w:t>тб 2-</w:t>
        <w:br/>
        <w:t>а” ж %. Сызына,</w:t>
        <w:br/>
        <w:t>ж</w:t>
        <w:br/>
        <w:t>Аяз Ызғыма</w:t>
        <w:br/>
        <w:t>Бұл көз құлақ таянышты өзегі тұғырлық суық бейнелемесі.</w:t>
        <w:br/>
        <w:t>58</w:t>
        <w:br/>
        <w:t>КӨЗ. МАНЛАЙ ТҰРЛАУ -- АДАМЗАТЫ ЖАРАЛЫСЫ</w:t>
        <w:br/>
        <w:t>(12-тілкім, 55-ашжаздан 16-тілкім,</w:t>
        <w:br/>
        <w:t>79-ашжазға дейін)</w:t>
        <w:br/>
        <w:t>Аллатағала он сегіз мың ғаламды алты-ақ күнде жаратқан, ол</w:t>
        <w:br/>
        <w:t>күн аттары:</w:t>
      </w:r>
    </w:p>
    <w:p>
      <w:r>
        <w:t>Бақтал (сенбі)</w:t>
        <w:br/>
        <w:t>г зедінеі (жексенбі)</w:t>
        <w:br/>
        <w:t>Сақтал (дүйсенбі)</w:t>
        <w:br/>
        <w:t>Жақтал (сейсенбі)</w:t>
        <w:br/>
        <w:t>Аттал (сәрсенбі)</w:t>
        <w:br/>
        <w:t>Ғаттал (бейсенбі)</w:t>
        <w:br/>
        <w:t>Мереке (жұма)</w:t>
        <w:br/>
        <w:t>Жүма -- он сегіз мың ғаламның жаралып біту мереке күні.</w:t>
        <w:br/>
        <w:t>“Бір алла алдыменен нұр жаратқан, Нүр дарияның түбінде</w:t>
        <w:br/>
        <w:t>мың жыл жаткан” деген өлең бар. Бұл бәйіттің түпкілікті тегі</w:t>
        <w:br/>
        <w:t>оңай-оспақ шыққан сылдыр сөз емес. Мүның мәнісі: алла он сегіз</w:t>
        <w:br/>
        <w:t>мың ғаламды жаратқанда алдымен жарық, нұр иесі Күн мен Айды</w:t>
        <w:br/>
        <w:t>жаратқан. Сонымен қоса әлемнің кіндігі Жер де жаралып, Күн</w:t>
        <w:br/>
        <w:t>мен Ай су ішінде мың жыл жатып, дүниені қараңғылық басқан.</w:t>
        <w:br/>
        <w:t>Кейін келе алла күдіретті әмірімен Күн мен Айды көкке шығарып,</w:t>
        <w:br/>
        <w:t>жарық дүниені бізге берген дегендік.</w:t>
        <w:br/>
        <w:t>Алланың сол кездегі жаратқан жылы,"Миғыраждағы" айтыл-</w:t>
        <w:br/>
        <w:t>ғанындай, тамып келе жатқан судың екі тамшысының бірі жерге</w:t>
        <w:br/>
        <w:t>тамуға таяп, ендігі бірі ілме қайнарманың не дәрет алынбаның</w:t>
        <w:br/>
        <w:t>құйылтөгілінен жаңа тамуға бет алған аралығындай қысқа уақ</w:t>
        <w:br/>
        <w:t>па? Әлде осы күнгі 360 ұүйқаштық жылдай ма, оны жаратқан алла</w:t>
        <w:br/>
        <w:t>өзі біледі.</w:t>
        <w:br/>
        <w:t>Он сегіз мың ғаламның бәрін алты-ақ күнде жаратып, жетінші</w:t>
        <w:br/>
        <w:t>күнін мереке күн қуанышына белгілегеніне қарағанда, “Миғыраж-</w:t>
        <w:br/>
        <w:t>дағыдай” болуы алла құдіретінің шүбәсіздігі.</w:t>
        <w:br/>
        <w:t>Алла алты күнде жаратқан күллі әлемнің жаны да, тағдыры</w:t>
        <w:br/>
        <w:t>да алланың ғана қолында. Басқасы адамзат мінсіз бітісі мен мінді</w:t>
        <w:br/>
        <w:t>45</w:t>
        <w:br/>
        <w:t>Түйінді қиуасы, әзегі түғырлық жарықта әрбір пенде өзегі</w:t>
        <w:br/>
        <w:t>тұғырлық туылмалы шешілмелі несібесі мен игіліктік ұласпалы</w:t>
        <w:br/>
        <w:t>толықтырымдық несіптік ризықтық қимыл-қарекет бөлігімін то-</w:t>
        <w:br/>
        <w:t>лықтырмағы шарт, молықтырмағы жарақ.</w:t>
        <w:br/>
        <w:t>м”</w:t>
        <w:br/>
        <w:t>/ Шы.</w:t>
        <w:br/>
        <w:t>А арық ---</w:t>
        <w:br/>
        <w:t>РЕ “-.</w:t>
        <w:br/>
        <w:t>е” ЗҚыы</w:t>
        <w:br/>
        <w:t>Жаралыстық қарық (күндеме, міндеме) Жасамалы жарық</w:t>
        <w:br/>
        <w:t>(түндеме)</w:t>
        <w:br/>
        <w:t>Бұл көз таянышты өзегі тұғырлық жарық бейнелемесі.</w:t>
        <w:br/>
        <w:t>КӨЗ ҚҰЛАҚ САНАЛҒЫ. ӨЗЕГІ ҚАРАҢҒЫ ТҰҒЫР</w:t>
        <w:br/>
        <w:t>Қараңғы өзегі түғыр -- жарық сәуле болмаған, толғам жетпе-</w:t>
        <w:br/>
        <w:t>ген, көз жетпеген, көре алмайтын, көрсетпейтін далдалық, ке-</w:t>
        <w:br/>
        <w:t>дергілік тыянақ негіздері, әр жылғы 180 қарықтаулық тыншулық</w:t>
        <w:br/>
        <w:t>кездік ләззат иелік қондырғымағы.</w:t>
      </w:r>
    </w:p>
    <w:p>
      <w:r>
        <w:t>Қиуалық түйіндеме, адам пендесінің өзегі тұғырлық туылмалы</w:t>
        <w:br/>
        <w:t>шешілмелі несібесінің игіліктік ұрпақ жалғаулық және қорғаныс-</w:t>
        <w:br/>
        <w:t>тық толықтырмасының көз жетпейтін, тек долбарлаулык, жора-</w:t>
        <w:br/>
        <w:t>малдық, тоқтаулы, тоқтаусыз тынілу бөлігінің иеленімділігі бол-</w:t>
        <w:br/>
        <w:t>мағы шарт.</w:t>
        <w:br/>
        <w:t>/</w:t>
        <w:br/>
        <w:t>А Қараңғы |</w:t>
        <w:br/>
        <w:t>Ай 5%;</w:t>
        <w:br/>
        <w:t>Рай / %&lt;</w:t>
        <w:br/>
        <w:t>Е- % к. Қ</w:t>
        <w:br/>
        <w:t>ж- ? те қ.</w:t>
        <w:br/>
        <w:t>ж” і Махаббат ләззәті ы</w:t>
        <w:br/>
        <w:t>“</w:t>
        <w:br/>
        <w:t>Тынығу (ұйқы) Шектеусіз далдалдық харекет</w:t>
        <w:br/>
        <w:t>Бұл көз мұрын тайанышты өзегі тұғырлық қараңғы бейнелемесі.</w:t>
        <w:br/>
        <w:t>ОҢ ҚОЛ САНАЛҒЫ. ӨЗЕГІ ЫСТЫҚ ТҰҒЫР</w:t>
        <w:br/>
        <w:t>Өзегі тұғырлық ыстық мезгілдік ыстық, жасанды ыстық,</w:t>
        <w:br/>
        <w:t>қыҙымдық жылу тоғалығынан құралмақ.</w:t>
        <w:br/>
        <w:t>Көкек, мамыр, маусым, шілде, тамыз, мизам айлары ыстық</w:t>
        <w:br/>
        <w:t>айлары саналымдалып, мезгілдік ыстық иегер уағы болмыш.</w:t>
        <w:br/>
        <w:t>57</w:t>
        <w:br/>
        <w:t>сені өзімнің нағыз мүһмінім екен, орны өлгенде бейіште болады</w:t>
        <w:br/>
        <w:t>деп аяндаған еді,--депті,</w:t>
        <w:br/>
        <w:t>-- Тақсыр хан! Осы Хадис шешіліміне қарағанда, адам пендесі</w:t>
        <w:br/>
        <w:t>тек қана жалғыз шыбын жаны үшін, бейнеттен тез айығуы үшін,</w:t>
        <w:br/>
        <w:t>шипагер бұйырған шила ем дарым згруаты һалал болмағы</w:t>
        <w:br/>
        <w:t>шарт,--деді. Шәркеш оң қол уәзірдің айтқанын естіп отырғандар</w:t>
        <w:br/>
        <w:t>іркес-тіркес:</w:t>
        <w:br/>
        <w:t>-- Дұрыс-ақ,</w:t>
        <w:br/>
        <w:t>-- Солай болмақ,</w:t>
        <w:br/>
        <w:t>-- Тауып айтылды,-- десіп шуласып, теріс көрмейтіндігін</w:t>
        <w:br/>
        <w:t>аңғартысты. Хан да Шәркешке қарап қойып, Жандамар уәзірге:</w:t>
        <w:br/>
        <w:t>“Отыр”,-- деп зекіді де:</w:t>
        <w:br/>
        <w:t>-- Шипа ем дарым зәруатында һалал-һарамдық бөлініс жоқ.</w:t>
        <w:br/>
        <w:t>Олайы, алла он сегіз мың ғаламды пенделік ризыққа жаратқаны</w:t>
        <w:br/>
        <w:t>рас. Бірақ шариғат һалал-һарам деп бөлініс айқындылығын</w:t>
        <w:br/>
        <w:t>ұғындырғаны да шындык, тек бір жан үшін ғана зәруат шағында</w:t>
        <w:br/>
        <w:t>Һарамдық сыпат алмағы шарт емес,-- деді.</w:t>
        <w:br/>
        <w:t>Мен қуанып кеттім. Олайы мен алғашқы дәтімді орындалым</w:t>
        <w:br/>
        <w:t>шартына жеткіздім, хан тағы да менен:</w:t>
        <w:br/>
        <w:t>-- (Сырқат ішінде науқастанғанға оңайлықша білініс</w:t>
        <w:br/>
        <w:t>сездірмейтін, ілгіштілікпен түпке жетсе де жанға көп батпайтын</w:t>
        <w:br/>
        <w:t>әрі айықпайтын сырқат қайсы?-- деп жауаптық ілмелмеледі. Мен:</w:t>
        <w:br/>
        <w:t>-- Қандық уылмалық пенделік жалғасым бітістілігі,-- дедім.</w:t>
      </w:r>
    </w:p>
    <w:p>
      <w:r>
        <w:t>Хан:</w:t>
        <w:br/>
        <w:t>-- Ол сырқат қандай сезіліс білдірмек?-- деді. Мен:</w:t>
        <w:br/>
        <w:t>-- Пенделік жанға батымы аз болмақ, тұқым кқуаламақ, әрді</w:t>
        <w:br/>
        <w:t>бұзбақ, ұрпақсыз қалдырмақ, үрпағы болғанымен де нақұрыстан-</w:t>
        <w:br/>
        <w:t>дырмақ. Айықтырым дарым зәруаты дарымдылығы жоламай көше</w:t>
        <w:br/>
        <w:t>қашпақ,-- дедім. Хан:</w:t>
        <w:br/>
        <w:t>-- Ол кай сырқаттар?-- деді. Мен:</w:t>
        <w:br/>
        <w:t>-- Қандық уылма мерездік, құлғаналық миғұлалық аллалық</w:t>
        <w:br/>
        <w:t>шала жаралым болмақ. Айығым -- одан сақтанбақ қана. Сақтан-</w:t>
        <w:br/>
        <w:t>дыру тек аллажар, тақсыр, сіздің қолыңыздан ғана келмегі алла-</w:t>
        <w:br/>
        <w:t>лық жазмыш,-- дедім. Хан:</w:t>
        <w:br/>
        <w:t>-- Одан қалай сақтанбақ шарттамақ болар?-- деді. Мен:</w:t>
        <w:br/>
        <w:t>-- Ол оңай, тақсыр, сіз тек көз мүрын шартты орында-</w:t>
        <w:br/>
        <w:t>мағыңыз ғана уәжіп Мұхтасары,-- дедім. Хан:</w:t>
        <w:br/>
        <w:t>-- Ол шартта қайсылар болмақ?-- деді. Мен:</w:t>
        <w:br/>
        <w:t>-- Ауыз ретте, жат төселмелік жаман нәпсілі һарам ниетті</w:t>
        <w:br/>
        <w:t>тыймақ жарағы шарт. Олайы, жат төселмеліктен туған үлына</w:t>
        <w:br/>
        <w:t>өзінің ақ некелі алғыншысынан туған қызын үзатудан бұл</w:t>
        <w:br/>
        <w:t>әйгілемдік берді, одан көп бала көтерді, әлді, бала тумады, түсік</w:t>
        <w:br/>
        <w:t>болып түсті. Бұлай болуы қандастық араласпалылық ірігіштік</w:t>
        <w:br/>
        <w:t>туындатқан шала жаралымдық туылысы құзғындауынан еді.</w:t>
        <w:br/>
        <w:t>Ақыры қызы да, ұлы да қандық уылмадан өліп ұрпақсыз қалғанда,</w:t>
        <w:br/>
        <w:t>еңіреі отырып айтып жатқан жат теселімдік еркек пен</w:t>
        <w:br/>
        <w:t>ұрғашының сөзін ет құлағыммен естідім, алдажар тақсыр! Олар</w:t>
        <w:br/>
        <w:t>әкінгенімен, орны толар ма?</w:t>
        <w:br/>
        <w:t>4</w:t>
        <w:br/>
        <w:t>дешілік тырбынысы, ізгі ниетті, жауыздық пиғылды шектеусіз,</w:t>
        <w:br/>
        <w:t>тектеусіз, талғаусыз қоя берсіндік болмақ.</w:t>
        <w:br/>
        <w:t>Өзегі тұғыр кеңістік жайқалмада тыныстық болады. Бүл ты-</w:t>
        <w:br/>
        <w:t>ныстық жақпалы тыныстық, қақпалы тыныстық, соқпалы тыныс-</w:t>
        <w:br/>
        <w:t>тық алғыптарына бөлінбек.</w:t>
        <w:br/>
        <w:t>Жақпалы тыныстық кемділік жетіспеулігі адамзат және оның</w:t>
        <w:br/>
        <w:t>барлық несіптік ризығына өмірлеулік күн бермейді, тіршіліктен</w:t>
        <w:br/>
        <w:t>айырады.</w:t>
        <w:br/>
        <w:t>Тыныстық алатын жақпалы тыныстық жетіспегендіктен,</w:t>
        <w:br/>
        <w:t>тұншығып өлмек шарты.</w:t>
        <w:br/>
        <w:t>Қақпалы тыныстық -- биік шың басындағы не кейбір ішінара</w:t>
        <w:br/>
        <w:t>жаналғыш, барса келмес өңірлердегі уғарлы тыныстық.</w:t>
        <w:br/>
        <w:t>Соқпалы тыныстық -- дауыл, боран, желемік және желпілмелі</w:t>
        <w:br/>
        <w:t>туында тулық желпуліктер.</w:t>
        <w:br/>
        <w:t>Шайқалмалы өзегі тұғырлық кеңістік -- су және оның іші бол-</w:t>
        <w:br/>
        <w:t>мағы айқын ұғыныс. Су ішінде де кебежер тақылетті әр алуан суда</w:t>
        <w:br/>
        <w:t>жасайтын тіршілік иелері, адамзатындық өзегі тұғырлық то-</w:t>
        <w:br/>
        <w:t>лықтырымдық несіптік ризықтар өмірлейді. Судың өзі де адамзаты</w:t>
        <w:br/>
        <w:t>өмірінің жалғамалы шартының бірі екені тіпті ерекше айқын ұғыныс.</w:t>
      </w:r>
    </w:p>
    <w:p>
      <w:r>
        <w:t>Өзегі тұғырлық кеңістік шайқалмада тұшы, ұғарақ болып, екі</w:t>
        <w:br/>
        <w:t>татымдық арнамалы. Тұшы татымға ішулік өзен, дәрия, бұлақ,</w:t>
        <w:br/>
        <w:t>бастау және қар сулары қойналғы. Артынша, уғарақ шайқалмалы</w:t>
        <w:br/>
        <w:t>кеңістік ішусіздік қақырамалы болғылар шарты.</w:t>
        <w:br/>
        <w:t>Су іші сүзгі әрі түзгі болмақ. Сүзгілігі -- таза болмағы.</w:t>
        <w:br/>
        <w:t>Түзгілігі -- сан қилы зиянкестер болмағы. Соның үшін уытын</w:t>
        <w:br/>
        <w:t>қайтарып ішулік қайырымды, қайырлы болмақ.</w:t>
        <w:br/>
        <w:t>Шайқалмалы өзегі тұғырлық санаты буға, мұзға, қарға айна-</w:t>
        <w:br/>
        <w:t>лып, құбылым жасалмақ тақылетті алла жаратымы.</w:t>
        <w:br/>
        <w:t>Кеңістік тыныстықтар шайқалмалылығы, соқпалылығы арқылы</w:t>
        <w:br/>
        <w:t>сан алуан жағымды, жағымсыз иістерді таратымдамақ, паршала-</w:t>
        <w:br/>
        <w:t>нымдалық жоймақ шарты.</w:t>
        <w:br/>
        <w:t>Түйіндемелік қиуасы, өзегі тұғырлық кеңістік -- адам пендесі</w:t>
        <w:br/>
        <w:t>аяқ басып тұра алмайтын, үстінен аяқ басып жүре алмайтын,</w:t>
        <w:br/>
        <w:t>қарекет шектелмелілігі жок, бірақ онсыз өмірлей алмайтын, жа-</w:t>
        <w:br/>
        <w:t>сауға пенделік қолы жетпейтін әрі титтей де қол үзе алмайтын</w:t>
        <w:br/>
        <w:t>қимыл-қарекет шешілмелі, ұласпалы толықтырғылы, тиянақты,</w:t>
        <w:br/>
        <w:t>шет-шексіз әрі шет-шекті бостық әлемі.</w:t>
        <w:br/>
        <w:t>Кеңістік /</w:t>
        <w:br/>
        <w:t>ЖЫ</w:t>
        <w:br/>
        <w:t>ж "ыы --” Ін</w:t>
        <w:br/>
        <w:t>ж ж ы</w:t>
        <w:br/>
        <w:t>2 “ Жа;</w:t>
        <w:br/>
        <w:t>%</w:t>
        <w:br/>
        <w:t>Тыныстық Қимыл-қарекет Дыбыс Су</w:t>
        <w:br/>
        <w:t>Бұл көз құлақ таянышты өзегі тұғырлық кеңістік бейнелемесі.</w:t>
        <w:br/>
        <w:t>55</w:t>
        <w:br/>
        <w:t>АҚОРДА ХАНЫ ЖӘНІБЕК ӘЗДІҢ ЖАРЛЫҒЫ</w:t>
        <w:br/>
        <w:t>Күллі алаш ұранлы қазақ қараша бұхараларымның өздерінің</w:t>
        <w:br/>
        <w:t>және ұрпағының мінсіз бітістік болмағы шарты үшін:</w:t>
        <w:br/>
        <w:t>Ауыз. Жат тәселмелік жат ниет, бәт қылық бүгіннен бастап</w:t>
        <w:br/>
        <w:t>тыйым болмағы шарт жарағы. Әгәрәкім көзге шалынса, қара</w:t>
        <w:br/>
        <w:t>маңғаз артынша мінгізіліп өртелмелік қалма әлпетіне жақпаулық,</w:t>
        <w:br/>
        <w:t>жаға жұрт көрмелік істемек шарт.</w:t>
        <w:br/>
        <w:t>Көз. Жеті атадан ілгері қыз алысқандар бүгіннен бастап бол-</w:t>
        <w:br/>
        <w:t>мауы шарт жарағы. Әтар олай болса, болғанына көз жетсе,</w:t>
        <w:br/>
        <w:t>жұбайларды тең бас қылыштамақ шарт.</w:t>
        <w:br/>
        <w:t>Көз мұрын. Беттен сүйетің жат қылық бүгіннен бастап ты-</w:t>
        <w:br/>
        <w:t>йым. Және аллалық шала жаралымнан басқа науқастар</w:t>
        <w:br/>
        <w:t>әрқандай пенде баласына болса да тостағаннын ішетін тістетпеуі</w:t>
        <w:br/>
        <w:t>шарт. Әгәр айқын үғыныстылық болса, елу қамшы дүрелемек</w:t>
        <w:br/>
        <w:t>жарағы, оған сұрам жоқтығы айқындылық. Әшкере қарсыласқан</w:t>
        <w:br/>
        <w:t>адамның әзі кім болса да жер үймек ........... 22.</w:t>
        <w:br/>
        <w:t>(Осыдан соң 8 ашжаз жоқ).</w:t>
      </w:r>
    </w:p>
    <w:p>
      <w:r>
        <w:t>Әжірия ..... иылы, айғақ дәндеу 14,-- деп шижаламатты</w:t>
        <w:br/>
        <w:t>да, қасиятты алтын мөрін басып, қолсалғы жарғалы шабарман</w:t>
        <w:br/>
        <w:t>аттандыруға уәзір Жармананы бұйырды. Жармана жарлық</w:t>
        <w:br/>
        <w:t>аткаруға кетіп қалған соң, хан маған:</w:t>
        <w:br/>
        <w:t>-- Жарайсың, жарайсың, қараүзген шипагер, шипагерліктен</w:t>
        <w:br/>
        <w:t>қараүзіп шыкқан Өтейбойдақ. Көзің түр шоқша жайнап. Ілме</w:t>
        <w:br/>
        <w:t>жауап бергің дегізді тұлғаңды дер қайнама сарқылмас жатқан</w:t>
        <w:br/>
        <w:t>қайнап. Өңгер, үлгіңді титтей қалдырмай, жасырып жаппай,</w:t>
        <w:br/>
        <w:t>бүкпесіз, толық, ашық жазып шық. Болған соң ордаға келіп, жеке</w:t>
        <w:br/>
        <w:t>өзіме оқып бер, қазынада сақтатамын. Қасырқағана карай</w:t>
        <w:br/>
        <w:t>сыйыңды алып, мәртебеңді иелейсің,--деді. Мен хан жарлығын</w:t>
        <w:br/>
        <w:t>қасиеттей, “хүп” деп, езгі тағызым жаса.</w:t>
        <w:br/>
        <w:t>Ордадан оңаша, арнаулы сыйласырдан жайлы орын бергесін,</w:t>
        <w:br/>
        <w:t>миыма тоқығаным мен қайт! еске жазғандарымды, ойға</w:t>
        <w:br/>
        <w:t>жиғандарымды жазуға кірістім.</w:t>
        <w:br/>
        <w:t>қанша, хан тақсырмен жүздестіріп ғалек алғызбай жазып</w:t>
        <w:br/>
        <w:t>болып, ертең ұсындаулық қол екі болар деп куанып, бетіне мына</w:t>
        <w:br/>
        <w:t>дәтті жаздым:</w:t>
        <w:br/>
        <w:t>ДдӘТ</w:t>
        <w:br/>
        <w:t>Аллажар тақсыр хан, қасият жарлығы түсіргі сай хан тағында</w:t>
        <w:br/>
        <w:t>асмар тағында қол алғай орда алды. Жазылмыш “Шипагерлік</w:t>
        <w:br/>
        <w:t>баяны” болмыш. Езгі тағызым жаса бас байтақ ұсыным.</w:t>
        <w:br/>
        <w:t>Жиырлы қараша Өтейбойдақ, үлұ иүз, Зарман, Албан анда.</w:t>
        <w:br/>
        <w:t>Балам, жоғарыдағы дәттің түсінікті тілдік мәнісі былай:</w:t>
        <w:br/>
        <w:t>ДӘТ</w:t>
        <w:br/>
        <w:t>Алладан кейінгі жарылқаушы хан , тақсырдың қасиетті жар-</w:t>
        <w:br/>
        <w:t>лығы бойынша жазылып болған “Шипагерлік баянын” хан</w:t>
        <w:br/>
        <w:t>43</w:t>
        <w:br/>
        <w:t>тағында отырғанында қол екі тапсыруға, орда алдында басым-</w:t>
        <w:br/>
        <w:t>ды жерге тигізе иіп, тағызыммен ұсынып тұрмын.</w:t>
        <w:br/>
        <w:t>Бағы жанған, мерейлі қарашаңыз Өтейбойдақ, ұлы жүз,</w:t>
        <w:br/>
        <w:t>Зарман, Албани одақтас.</w:t>
        <w:br/>
        <w:t>Түменбай ЫСТАНБАЙҰЛЫ.</w:t>
        <w:br/>
        <w:t>Қуанышым өте ерте болған екен. Сол түні ғақбытлы хан Темір</w:t>
        <w:br/>
        <w:t>ойда жоқта қандауыш қырғы бастады да, хан Жәнібек жан</w:t>
        <w:br/>
        <w:t>жаһанам түлға қандықыр болды. Мен жан сауғалап, бас аманда</w:t>
        <w:br/>
        <w:t>дестірді көтере босқындармен бірге Ақордадан кашып, әрең құты-</w:t>
        <w:br/>
        <w:t>лып, “ес бар ел табар” деп туған мекеніме тарттым. Ағбытқан</w:t>
        <w:br/>
        <w:t>Темір алладан торығар. “Баяжаннан бал тамбас, кізінеу қайдан</w:t>
        <w:br/>
        <w:t>тұрғызар” деген осы-ақ шығар нақ. Ел кезу қайта салтым болды.</w:t>
        <w:br/>
        <w:t>Жазғаным соңғылыққа сарқын болмақ.</w:t>
        <w:br/>
        <w:t>Менен ұрпақ қалмаса да, күндердің күнінде мені әлемге</w:t>
        <w:br/>
        <w:t>әйгілейтін “Шипагерлік баяным” артымда қалмақ. Бұл--</w:t>
        <w:br/>
        <w:t>соңғылықтар қадірін біліп ұстана білсе, қанғысыз бұлақ; қадірін</w:t>
        <w:br/>
        <w:t>білмесе, отбасы аяқпен тозатын тулақ.</w:t>
        <w:br/>
        <w:t>Тіссіз шюпандай жасым қалды. Енді оны кіндіктес інім Топайға</w:t>
      </w:r>
    </w:p>
    <w:p>
      <w:r>
        <w:t>тапсырамын. Ол жөн білгі, іс ықты, сыр шашпауыш азамат. Дестір</w:t>
        <w:br/>
        <w:t>сыр сақтама --"Шипагерлік баян”. Басқаларына сенгім келмейді.</w:t>
        <w:br/>
        <w:t>Баяны Топайдан соңғылыққа жалғанбақ. Сыр шашпауыш уасиятна-</w:t>
        <w:br/>
        <w:t>мам оған қосалғы тапсырылар. Өткен іс өтті, өлер шақ таяды.</w:t>
        <w:br/>
        <w:t>Мезгілсіз шақырған шақырауықтай дестір таңлай түрлауы болып</w:t>
        <w:br/>
        <w:t>осы жазылды. Бүл сонғылыққа үлгі де болар, олайы білімні</w:t>
        <w:br/>
        <w:t>тіккеуікпен құдима қазғандай қиын екеніне көзі осыны оқыған соң</w:t>
        <w:br/>
        <w:t>игілік көргіде жетіп те қалар, емірлеу жерелгісінде үғынар.</w:t>
        <w:br/>
        <w:t>Сөйлемелі сөзді бастан мақтан тым үят та сөлекет, сөйлемеу-</w:t>
        <w:br/>
        <w:t>лік қаһарман қартайшақ деген. Көп адам мұнымды жөн көрмес</w:t>
        <w:br/>
        <w:t>болса да, ерді де, езді де екбетінен мландырып, шалқасынан</w:t>
        <w:br/>
        <w:t>толғандырарлық “Шипагерлік баяным”-- мақтанымның айғағы,</w:t>
        <w:br/>
        <w:t>әділет әлмегі, шындық куәшісі. Сену, ұстана білуде ғана.</w:t>
        <w:br/>
        <w:t>Ой, дүние-ай!</w:t>
        <w:br/>
        <w:t>Іске аспады арманым. қаран қалды,</w:t>
        <w:br/>
        <w:t>Шың басына шығарда арандалды.</w:t>
        <w:br/>
        <w:t>Өтейбойдақ қойыпты атымды Әкем,</w:t>
        <w:br/>
        <w:t>Жаман ат, жаман ырым мазамды алды.</w:t>
        <w:br/>
        <w:t>Қалмады ұрпақ, Өтейбойдақ аяндалды,</w:t>
        <w:br/>
        <w:t>Мені өшірмес “Шипагерлік баян” қалды.</w:t>
        <w:br/>
        <w:t>Бұ да менің ұрпағым жен білгенге,</w:t>
        <w:br/>
        <w:t>Тілкімменен жалғасқан аян қалды.</w:t>
        <w:br/>
        <w:t>Амал не, жазу солай.</w:t>
        <w:br/>
        <w:t>Іс оңына үкім басар. Зарлағанша түзейтінін түзеп, күзейтінін</w:t>
        <w:br/>
        <w:t>күзеп, жазғандарымды жәндей берейін. Ұрпақтардың игілігі ғой.</w:t>
        <w:br/>
        <w:t>Ажалым жетсе, кеміс қалар, “үмітсіз сайтан”. Дәмжалақ -- түбі</w:t>
        <w:br/>
        <w:t>бақ, мехнат түбі -- алтын тақ, осы түйнемем өзіме жебеуіш, ой</w:t>
        <w:br/>
        <w:t>жондымақ тиянағы.</w:t>
        <w:br/>
        <w:t>44</w:t>
        <w:br/>
        <w:t>АУЫЗ ЛЕПЕС. АУЫЗ ЖАРҒЫШАҚ</w:t>
        <w:br/>
        <w:t>ӨЗЕГІ ТҰҒЫРЛАР</w:t>
        <w:br/>
        <w:t>(16-тілкім, 79-ашжаздан 18-тілкім,</w:t>
        <w:br/>
        <w:t>118-ашжазға дейін)</w:t>
        <w:br/>
        <w:t>18 мың ғаламның кимыл-қарекеті мен бейнелік жаралыстық</w:t>
        <w:br/>
        <w:t>бітісіне, тіршілік тиянағына негізгі әзек болатын, әгәр одан айрыл-</w:t>
        <w:br/>
        <w:t>са, адамдық несібе және оның барлық несіптік ризықтары жойы-</w:t>
        <w:br/>
        <w:t>лып кететін, адамзаты несібесіндік әрі адамзатына зиянды болған</w:t>
        <w:br/>
        <w:t>барлық жанды-жансыздар қондырғысы, сондай-ақ тіршілік тиянағы</w:t>
        <w:br/>
        <w:t>тіршілік тұғыры делінбек. Олар кол ауыз ғана болса да,</w:t>
        <w:br/>
        <w:t>кідірмеленімі жеке-жеке мыналар:</w:t>
        <w:br/>
        <w:t>Ауыз саналғы. Өзегі кеңістік тұғыр.</w:t>
        <w:br/>
        <w:t>Көз саналғы. Өзегі тұрақ тұғыр.</w:t>
        <w:br/>
        <w:t>Көз мұрын саналғы. Өзегі жарық түғыр.</w:t>
        <w:br/>
        <w:t>Көз құлақ саналғы. Өзегі караңғы тұғыр.</w:t>
        <w:br/>
        <w:t>Оң қол саналғы, Өзегі ыстық түғыр,</w:t>
        <w:br/>
        <w:t>Қол ауыз саналғы. Өзегі суық түғыр.</w:t>
        <w:br/>
        <w:t>АУЫЗ САНАЛҒЫ. ӨЗЕГІ КЕНІСТІК ТҰҒЫР</w:t>
      </w:r>
    </w:p>
    <w:p>
      <w:r>
        <w:t>Кеністік -- алла жаратқан адамзаты мен өскінәктілер, тас-</w:t>
        <w:br/>
        <w:t>тақтылар және мақұлұхат шектілердің ерікті-еріксіз қимыл-</w:t>
        <w:br/>
        <w:t>қарекетінің, өсуінің еркіндігіндік бас болғы әуелгі түғыр.</w:t>
        <w:br/>
        <w:t>Өзегі кеңістік тұғыр болмаса, күллі қимыл-қарекет жоқ бола-</w:t>
        <w:br/>
        <w:t>ды да өмірлеу жойылады.</w:t>
        <w:br/>
        <w:t>Өзегі кеңістік тұғыр ішексіз кеңістік, жайқалмалы кеңістік,</w:t>
        <w:br/>
        <w:t>шайкалмалы кеңістік болып жарылыс таппақ.</w:t>
        <w:br/>
        <w:t>Өзегі түғыр шексіз кеңістік -- шексіздік. Мөлшерлегелі бол-</w:t>
        <w:br/>
        <w:t>майтын, тенңдестірімге келмейтін Күн, Ай, жұлдыздардан арғы</w:t>
        <w:br/>
        <w:t>және бергі кеңістік болып, ендігі тұғыр тұрақтың кенеркөгімен</w:t>
        <w:br/>
        <w:t>ұштасатын аралық көлгімді құшарламақ. Ұшар құстар кеңістігі</w:t>
        <w:br/>
        <w:t>дейтін шолақ толғам, долбар ойламдар да жоқ емес.</w:t>
        <w:br/>
        <w:t>Жайқалмалы кеңістік -- өзегі тұғырдың енді бірі. Жердегі</w:t>
        <w:br/>
        <w:t>асқар тау, жазық дала, құм шөлдектілер алығуы, өскіндердің жер</w:t>
        <w:br/>
        <w:t>бетінен биіктеп есуі, тамыр тартуы, адамның баспаналығы, жүріп</w:t>
        <w:br/>
        <w:t>тұруы, адамзаты несіптік ризықтарының қимыл-қарекеті және</w:t>
        <w:br/>
        <w:t>басқа мақұлұхаттардың ұясы, үңгірі, іні, жортуы, ұшуы, жайылуы</w:t>
        <w:br/>
        <w:t>тақылетті қимыл-қарекеттерден тыс, адамзаты пенделерінің пен-</w:t>
        <w:br/>
        <w:t>54</w:t>
        <w:br/>
        <w:t>ӨЗЕГІ ТҰҒЫРЛЫҚ ТҰҒЫРЛАР</w:t>
        <w:br/>
        <w:t>АУЫСЫМ, АЛМАСЫМ ХАТУАТЫРЫ</w:t>
        <w:br/>
        <w:t>Бұл өзегі тұғырлық тұғырлар алтылығы өзара қарама-қарсы</w:t>
        <w:br/>
        <w:t>үш әріптес болмақ.</w:t>
        <w:br/>
        <w:t>Ауыз түп әріптес Кеңістік өзегі тұғыр</w:t>
        <w:br/>
        <w:t>Түрақ өзегі тұғыр</w:t>
        <w:br/>
        <w:t>Көз түп әріптес Жарык өзегі тұғыр</w:t>
        <w:br/>
        <w:t>Қараңғы өзегі тұғыр</w:t>
        <w:br/>
        <w:t>Суық өзегі тұғыр</w:t>
        <w:br/>
        <w:t>Көз мүрын әріптес</w:t>
        <w:br/>
        <w:t>Өң ЖҰРАН-ТҮМСАР Ыстық өзегі тұғыр</w:t>
        <w:br/>
        <w:t>А: і еме ;</w:t>
        <w:br/>
        <w:t>ЕЗ: ЖҮЙГЕШЕСМЕНДЕМ Тұрак өзегі тұғыр -- суықтық</w:t>
        <w:br/>
        <w:t>Жарық өзегі түғыр -- ыстықтық</w:t>
        <w:br/>
        <w:t>Қараңғы өзегі тұғыр -- суықтық</w:t>
        <w:br/>
        <w:t>| Кеңістік өзегі түғыр -- ыстықтық</w:t>
        <w:br/>
        <w:t>Көз жүлгелік мәндеме |</w:t>
        <w:br/>
        <w:t>Суық өзегі тұғыр -- суықтық</w:t>
        <w:br/>
        <w:t>Көз мұрын жүлгелік Қ</w:t>
        <w:br/>
        <w:t>үр Ү. Ыстық өзегі түғыр -- ыстықтық</w:t>
        <w:br/>
        <w:t>маәндеме</w:t>
        <w:br/>
        <w:t>Бұл өзегі тұғырлар алтылығы бейне тойда айтысқан қарама-</w:t>
        <w:br/>
        <w:t>қарсы екі әріптес тақылетті үш түп болып, бірі енді бір жағына</w:t>
      </w:r>
    </w:p>
    <w:p>
      <w:r>
        <w:t>жаңғышты кезек беріп, айтысты жалғастырғанындай. Әрбір өзегі</w:t>
        <w:br/>
        <w:t>тұғырдың кезегі біткен сайын енді біреуіне жол беру жерелгілік</w:t>
        <w:br/>
        <w:t>жүлдісі болмақтығымен іркіліссіз, толассыз, шашаусыз кезектесіп</w:t>
        <w:br/>
        <w:t>адамзатына және онын несіптік ризығына тіршілік жолын ашып,</w:t>
        <w:br/>
        <w:t>жөн сілтеп, көркеміне колайлама жаратымы шарттық.</w:t>
        <w:br/>
        <w:t>Бұл мәңгі толастамайды. Бір пенде ғұмыры емес, сан мындаған</w:t>
        <w:br/>
        <w:t>жалғаспалы үрпактар емірлеуінде де болжалдық болымы жорамал</w:t>
        <w:br/>
        <w:t>түкке тұрғысыздық. Тек қана алла әмірімен заманақырмен</w:t>
        <w:br/>
        <w:t>аяқталымы шарт.</w:t>
        <w:br/>
        <w:t>Өзегі кеңістк Өзегі түғыр Өзегі суық Өзегі түғыр</w:t>
        <w:br/>
        <w:t>тұғыр жарық тұғыр кеңістік</w:t>
        <w:br/>
        <w:t>һ ж</w:t>
        <w:br/>
        <w:t>ік</w:t>
        <w:br/>
        <w:t>І - ч и “1</w:t>
        <w:br/>
        <w:t>Өзегі тұрақ Өзегі тұғыр Өзегі тұғыр Өзегі тұғыр</w:t>
        <w:br/>
        <w:t>түғыр караңғы ыстық тұрақ</w:t>
        <w:br/>
        <w:t>Бұл өзегі тұғырлар өзара қарама-қарсы кезектеспелі айналымы</w:t>
        <w:br/>
        <w:t>бейнелемесі.</w:t>
        <w:br/>
        <w:t>Әрбір өзегі тұғыр бір-біріне орын бергісі және бір-біріне айнд-</w:t>
        <w:br/>
        <w:t>лымы шарт болмағы көрілгі,</w:t>
        <w:br/>
        <w:t>59</w:t>
        <w:br/>
        <w:t>КӨЗ САНАЛҒЫ. ӨЗЕГІ ТҰРАҚ ТҰҒЫР</w:t>
        <w:br/>
        <w:t>Өзегі тұғырлық тұрак -- адамзаты және оның несіптік ризығы</w:t>
        <w:br/>
        <w:t>мен күллі ғаламның тұрағы. Ол 18 мың ғаламның кіндігі --</w:t>
        <w:br/>
        <w:t>Жерден тыс, Саһап, Гүршік қойындалғылық әрі өзегі тұғырлық</w:t>
        <w:br/>
        <w:t>шайқалмалы кеңістіктің де тұрағы.</w:t>
        <w:br/>
        <w:t>Өзегі тұғырдың бірі тұрақ болмаса, басқа бес тұғырдың да</w:t>
        <w:br/>
        <w:t>өзектік қалмалығы мүмкін еместігі айқын ұғыныс таппақ.</w:t>
        <w:br/>
        <w:t>Түйіндемелік қиуасы, өзегі тұғырлық тұрақ адамзатының ту-</w:t>
        <w:br/>
        <w:t>ылмалы шешілмелі несібесінің өзек әрелігі, әзегі тұғырлық то-</w:t>
        <w:br/>
        <w:t>лықтырма несіптік ризықтың қайнар көзінің екі аяқты тең басып</w:t>
        <w:br/>
        <w:t>тұра алатын, жатып тыныға алатын, әужалдана алатын тыйанақ</w:t>
        <w:br/>
        <w:t>негізі болмағы айқын ұғыныс шарты.</w:t>
        <w:br/>
        <w:t>Жы з</w:t>
        <w:br/>
        <w:t>- ане, Тұрақ</w:t>
        <w:br/>
        <w:t>Қ</w:t>
        <w:br/>
        <w:t>&gt; Азй шет” /</w:t>
        <w:br/>
        <w:t>Адамзаты және ж 2-1 Өскін</w:t>
        <w:br/>
        <w:t>мақұлұхат</w:t>
        <w:br/>
        <w:t>Тастақтылар і Тахүм</w:t>
        <w:br/>
        <w:t>Топырақ</w:t>
        <w:br/>
        <w:t>Бұл оң қол таянышты өзегі тұғырлық тұрақ бейнелемесі.</w:t>
        <w:br/>
        <w:t>КӨЗ МҰРЫН САНАЛҒЫ. ӨЗЕГІ ЖАРЫҚ ТҰҒЫР</w:t>
        <w:br/>
        <w:t>Өзегі тұғырлық жарық аллалық табиғи жарық және пенделік</w:t>
        <w:br/>
        <w:t>жасамалы жарық болып бөлінісі айқын ұғыныс.</w:t>
        <w:br/>
        <w:t>Аллалық табиғи жарықта жарықтаулық, қарықтаулық</w:t>
        <w:br/>
        <w:t>қойындалған.</w:t>
      </w:r>
    </w:p>
    <w:p>
      <w:r>
        <w:t>Ұйқаштық уақ ішіндік күн көзі жарығы, ай жарықсағы</w:t>
        <w:br/>
        <w:t>білектемелесіп ашты жарықтық делінбегі шарт,</w:t>
        <w:br/>
        <w:t>Жұлдыздар жарығы, түнде жанатын тастар, мақұлұхаттар жа-</w:t>
        <w:br/>
        <w:t>рығы насты жарық аталмыш.</w:t>
        <w:br/>
        <w:t>Өте-мөте күн көзінің шаңқай нүрлы сәулелі жарығы әлемде</w:t>
        <w:br/>
        <w:t>жарықтың атасы болғылығы үшін күндеме делінер.</w:t>
        <w:br/>
        <w:t>Ай жарықсағы күн көзі жарығына қарағанда қосылмар са-</w:t>
        <w:br/>
        <w:t>налғылық міңдеме деп аталмақ.</w:t>
        <w:br/>
        <w:t>Аламзаты өмірлеу қамы үшін, сан алуан әдіс-амалдармен от</w:t>
        <w:br/>
        <w:t>шығарып, оның жарығымен қараңғы түнде бірін бірі көретін,</w:t>
        <w:br/>
        <w:t>қорғаныстық септігінен игіліктенетін болғандығы айқын ұғыным.</w:t>
        <w:br/>
        <w:t>Сондықтан ел жағым (от) әулие демегі шарт балғы. Бұл жаса-</w:t>
        <w:br/>
        <w:t>малы жарық түндеме делінбек.</w:t>
        <w:br/>
        <w:t>Мейлі күндеме, мейлі міндеме, мейлі түндеме болсын, бәрі де</w:t>
        <w:br/>
        <w:t>адамзатыныц тіршілік қызығын көруінің өте-мөте адам пендесінің</w:t>
        <w:br/>
        <w:t>тоғалық жаратылыстық өзегінің мерейлі орайы саналмалық.</w:t>
        <w:br/>
        <w:t>56</w:t>
        <w:br/>
        <w:t>бітістілігі және оның несібелік, несіптік ризығында. Соның үшін</w:t>
        <w:br/>
        <w:t>бұл -- шипагерліктің өзегі. Бүл өзек тұғыр жинамасы алты, сон-</w:t>
        <w:br/>
        <w:t>дықтан алты түғыр делінбегі шарт. Бүл жайлы өзегі тұғырларда</w:t>
        <w:br/>
        <w:t>айқын ұғыныс баяндалымы сөйлемелік жарақ шарты.</w:t>
        <w:br/>
        <w:t>Алла адамды топырақтан жаратқан. Алдымен илеген бал-</w:t>
        <w:br/>
        <w:t>шықтан адамзат бейнесін келтіріп, ішін қуыстап, онан соң</w:t>
        <w:br/>
        <w:t>тоңазытқан. Сырты ортасына дейін қатып, іші жібу тұрғанда Күн</w:t>
        <w:br/>
        <w:t>нұрын түсіріп, алла оған жан енгізген кезде, тоны жібіп жұмсап,</w:t>
        <w:br/>
        <w:t>суы шып-шып шығып, бірте-бірте кепкен. Сырты теріге айнал-</w:t>
        <w:br/>
        <w:t>ғанда, тамғанда созылғандары түкке айналып, сырты он екі</w:t>
        <w:br/>
        <w:t>мүшені құраған. Жібімеген ортасындағы тоны қозғалған сайын</w:t>
        <w:br/>
        <w:t>сынып, бөлініп-бөлініп сүйекке, бөлінді аралығы буынға, терімен</w:t>
        <w:br/>
        <w:t>сүйек арасы етке, тарамыс, сіңір, шандыр, желке, май тақылет-</w:t>
        <w:br/>
        <w:t>тілерге айналған. Ішкі жағындағы жібу қуысы іріп-іріп белініп</w:t>
        <w:br/>
        <w:t>бөлшектеніп, салақтап бір-біріне ілініп, белгілі бейне сақтап, ішкі</w:t>
        <w:br/>
        <w:t>он екі мүшені қалыптастырған.</w:t>
        <w:br/>
        <w:t>Жаратқан алла өзі адамды көріп түру үшін, сол кезде Айды</w:t>
        <w:br/>
        <w:t>жараткан. Сондықтан тумақ Айдың әр айда толысып, он бесіне</w:t>
        <w:br/>
        <w:t>толған күні адамзат ата-анасы Хауата мен Хауананы жаратып,</w:t>
        <w:br/>
        <w:t>жан енгізген мерейлі түн болып саналымдык бермек.</w:t>
        <w:br/>
        <w:t>Алла Хауата мен Хауананың тоңып мұздамауы үшін, жазды;</w:t>
        <w:br/>
        <w:t>оларға үнемі өз құдіретін көрсетіп тұрмағы үшін, қыспақты қысты;</w:t>
        <w:br/>
        <w:t>қысқы азапты тартар бейнеттің көп еместігін көрсетпек үшін</w:t>
        <w:br/>
        <w:t>көктемді; қыс кысуға келе жатыр, есіңді жиярсың деген ескерт-</w:t>
        <w:br/>
        <w:t>пемен күзді жаратқан және оларға ілерлік ылпа, әужал болатын</w:t>
        <w:br/>
        <w:t>сан алуан жеміс-жидек, мақұлұхат жан-жануарларды, кеткісін</w:t>
        <w:br/>
        <w:t>келтірмейтін хош міс пен мүнкке тие сала қашып құтылғанынша</w:t>
        <w:br/>
        <w:t>асық болатын сасық иісті және иіссіз тәтті-дәмділерді жаратқан.</w:t>
        <w:br/>
        <w:t>Хауата мен Хауана олардан әужал алған. Олар өсіп-өніп, ұрпағы</w:t>
        <w:br/>
        <w:t>адамзаты аталған. Адам баласы, адам пендесі пенде деп те атал-</w:t>
        <w:br/>
        <w:t>мақ парыз болған.</w:t>
        <w:br/>
        <w:t>Адам баласы алланың әміріне көне берген, дүниенің қалай</w:t>
      </w:r>
    </w:p>
    <w:p>
      <w:r>
        <w:t>болып жатканын білмеген. Соның үшін аллатағала өзі жараткан</w:t>
        <w:br/>
        <w:t>адам баласына шынайы ыкылас разылығын білдірмек үшін, адам-</w:t>
        <w:br/>
        <w:t>затына күллі әлемнен өзінен кейінгі барлық ақыл-парасат пен</w:t>
        <w:br/>
        <w:t>орасан ұлы қасиетті бағышлаған. Адамзаты осындай ерекше ақылы</w:t>
        <w:br/>
        <w:t>болғандығынан күнаға бататын болған. Соның бірі -- өзіммін.</w:t>
        <w:br/>
        <w:t>Алла адамзатын үш қатар орналастырып жаратқан. Гүршікте</w:t>
        <w:br/>
        <w:t>үстіңгі адамдар бар, олардың белгісі бунаманы кенірдегілен буы-</w:t>
        <w:br/>
        <w:t>нады. Біз ортадағы адамдармыз, бунзманы орталан буынамыз.</w:t>
        <w:br/>
        <w:t>Төменгі адамдар Саһапқа мекендеген, олер бунаманы балтырынан</w:t>
        <w:br/>
        <w:t>буынады.</w:t>
        <w:br/>
        <w:t>Дүние күңдес қатын тақылетті. Алла адамзатының ақыл-парг-</w:t>
        <w:br/>
        <w:t>сатының шынайы не шынайы еместігін сынамақ үшін, пендемен</w:t>
        <w:br/>
        <w:t>қоса қатар адам іспетті дыю, ергежейлі, жезтырнақтарды жа-</w:t>
        <w:br/>
        <w:t>ратқан.</w:t>
        <w:br/>
        <w:t>Дию -- ұлы байтақтағы әлшеусіз алып адам, олардың бойы</w:t>
        <w:br/>
        <w:t>биік, ең саялы қарағай зіңгітінен де биік, жуандығы сондай</w:t>
        <w:br/>
        <w:t>46</w:t>
        <w:br/>
        <w:t>Бүл алланың соларға жазған тәлейі шығар. Бірақ алла</w:t>
        <w:br/>
        <w:t>“сақтансаң сақтаймын” деген, әгәр ол екеуі жат төселімдік бол-</w:t>
        <w:br/>
        <w:t>маса, қиямет алдында күнәға ылайық бұл қарыздарға батпаған</w:t>
        <w:br/>
        <w:t>болмағы шарт еді ...</w:t>
        <w:br/>
        <w:t>Көз ретте, ..... қол көз атадан аспаған рулар арасынан қыз</w:t>
        <w:br/>
        <w:t>алыскандардан қандық уылма көп құзғындамағы көз көргі. Соның</w:t>
        <w:br/>
        <w:t>үшін қол көз мұрын атадан асқандар өзара қыз алысып, құдаласпағы</w:t>
        <w:br/>
        <w:t>шарт. Отыз, қырық ата араласа, ұрпақ ақылды болмақ. Сырт елден</w:t>
        <w:br/>
        <w:t>қыз алысса, ұрпағы өнерпаз, зейінді, аңғарлы болмақ. Бітісті</w:t>
        <w:br/>
        <w:t>мінсізділікті, толғамды хисапталымдық саналым шарты жарақ.</w:t>
        <w:br/>
        <w:t>Көз мұрын ретте, қарашаларыңыздың салтында беттен сүйетін,</w:t>
        <w:br/>
        <w:t>өте-мөте бозбалалар қыз-келіншектер бетінен зорлықпен сүйетін бәт</w:t>
        <w:br/>
        <w:t>ниетті қылықты тыймақ шарт. Олайы, мұрынға жел түсіргілік пұшық</w:t>
        <w:br/>
        <w:t>болым сырқатын жұқтырып, науқас атандырмақ. Өлгенмен тең кем-</w:t>
        <w:br/>
        <w:t>тарлық тудырмак, сонымен қоса ондай науқас пенделер үсынған асты</w:t>
        <w:br/>
        <w:t>ішпеу шарт болмақ. Олайы бұл сырқат ішушіге жұқпақ.</w:t>
        <w:br/>
        <w:t>Аллажар хан тақсыр! Ұлы даңқыңыздың көктей көтеріліп,</w:t>
        <w:br/>
        <w:t>аспандай асуына қараша қалайықтарыңыздың мінсіз бітістілігі</w:t>
        <w:br/>
        <w:t>үшін және соңғылық ұрпақ алғы тағылымы үшін, тақсыр, сіз</w:t>
        <w:br/>
        <w:t>өзіңізге алла берген жеті қазына, қырық бір ырыстың иесі</w:t>
        <w:br/>
        <w:t>болғандығыңыздан қормалдық жарлық түсіріп, қарашаларыңызды</w:t>
        <w:br/>
        <w:t>мінсіз бітістікке жетектемегіңізді ел көңіл үміт езгі тағызым жаса</w:t>
        <w:br/>
        <w:t>қарашаңыз Өтейбойдақ,-- дедім.</w:t>
        <w:br/>
        <w:t>Осы кезде хан кенет сол қол көз құлақ уәзірі Жарманадан:</w:t>
        <w:br/>
        <w:t>-- Сенің алғыншың қанша ата аралаған?-- деп сұрады. Жармана:</w:t>
        <w:br/>
        <w:t>-- Аллажар тақсыр! Туған жиенім еді. Қараүзген шипагер Өте-</w:t>
        <w:br/>
        <w:t>кеңнін мына сөзі менің шығуыма сығу болғандай дал тиіп, жығып</w:t>
        <w:br/>
        <w:t>отыр. Өте жақын қандастан алғыншы алғанымға өкініп</w:t>
        <w:br/>
        <w:t>отырғанымды, тақсыр, сіз қалай біліп қойғаныңызға маған таңғалмақ</w:t>
        <w:br/>
        <w:t>уәжіп болмағы шарт,-- деп, қол қусырғы езгі тағызым жаса.</w:t>
        <w:br/>
        <w:t>Хан болмашы жымиды да:</w:t>
      </w:r>
    </w:p>
    <w:p>
      <w:r>
        <w:t>-- Сенен бала тумаған еді. Мен Өтейбойдақтың шипагерлікте</w:t>
        <w:br/>
        <w:t>қараүзген-үзбегендігінен айкын ұғыныс таппағым үшін, сен есіме</w:t>
        <w:br/>
        <w:t>түсіп қарасам, өңің бұзылып, уайым басқан әлпет байқадым.</w:t>
        <w:br/>
        <w:t>Содан сұрағаным еді,-- делі.</w:t>
        <w:br/>
        <w:t>Жармана өкіріп құлап түсті.</w:t>
        <w:br/>
        <w:t>Қабырғамызды қайыстырғаны сондай, бір ардақты уәзірдің жас</w:t>
        <w:br/>
        <w:t>балаша жылап, жер құша еңбектеп ханның аяғынан құшқаны біз</w:t>
        <w:br/>
        <w:t>түгіл ханның көңілін ып жіберді. Хан діріл араласқан үнмен:</w:t>
        <w:br/>
        <w:t>-- Жарлығым;: Жарнама, жылауыңды тоқтатпағың шарт. Әлі</w:t>
        <w:br/>
        <w:t>көретін қызығың бар, кім екі алғыншы алмай жатыр. Алыс қанды</w:t>
        <w:br/>
        <w:t>бір елден тағы бір алғыншы алмағың жарақ. Көз жас бұрынғыдай</w:t>
        <w:br/>
        <w:t>қылмақ қайда бар?-- деп, алдында қатая, соңында жүбата айтып</w:t>
        <w:br/>
        <w:t>тоқтады да: ,</w:t>
        <w:br/>
        <w:t>-- Шижаламағыштар қайда?-- деді дауыстап.</w:t>
        <w:br/>
        <w:t>Екі шижаламағыш еніп келіп, шижаламағыштық орындарына</w:t>
        <w:br/>
        <w:t>отырысты. Хан етектеуіш жарлығын шижаламағыштарға нақтап,</w:t>
        <w:br/>
        <w:t>дактап шижаламалатты.</w:t>
        <w:br/>
        <w:t>42</w:t>
        <w:br/>
        <w:t>Түйіндік қиуасы ыстықтық, ыстық кезектік тұлғалық жетілім-</w:t>
        <w:br/>
        <w:t>дік, суық, суық кезектік ширама арқаулық нәрлілік тоғалығы</w:t>
        <w:br/>
        <w:t>тоғалықты; ыстық, суық қос босаға теңгермелі, ауғысыз ауысы</w:t>
        <w:br/>
        <w:t>парықсыз болмағы; мінсіз бітістік бақ теңдемесі айқындалмалық</w:t>
        <w:br/>
        <w:t>көз көргі.</w:t>
        <w:br/>
        <w:t>Ызғымалық қақпайлылық -- арқауды босатып, тұлғалық</w:t>
        <w:br/>
        <w:t>қызым жалғасымын әлсіретіп, бітістік жаралыстық шешілмелі то-</w:t>
        <w:br/>
        <w:t>лымдылықты төмендетіп, мүшелік ара тіл алысымдық толықтамаға</w:t>
        <w:br/>
        <w:t>кедергілік жасаушы.</w:t>
        <w:br/>
        <w:t>Қызымдық соқпайлылық -- арқауды ширықтырып, тұлғалық</w:t>
        <w:br/>
        <w:t>бітістік жаралыстық қызым жалғасымын шалқытып, бітістік жа-</w:t>
        <w:br/>
        <w:t>ралыстық шешілмелі толымдылықтағы ніл -- канды іркіп, түлға-</w:t>
        <w:br/>
        <w:t>лық қызым тоғалығының теңдігінен қызуды өрлетіп арттырушы.</w:t>
        <w:br/>
        <w:t>Мінсіздік тұлғалық тоғалық ніл -- қан ыстықтық, ыстық ке-</w:t>
        <w:br/>
        <w:t>зектік өзекке тән әрі ызғыма қақпайлылық оның түпкілігі.</w:t>
        <w:br/>
        <w:t>Мінсіздік тұлғалық тоғалық ширама -- арқау суықтық, суық</w:t>
        <w:br/>
        <w:t>кезектік болып, қызымдық соқпайлылық оның қүндыздығы.</w:t>
        <w:br/>
        <w:t>Тағы да мінсіздік тоғалық тұлғалық ыстықтық, ыстық кезектік</w:t>
        <w:br/>
        <w:t>нілдік тоғалық әлсіремелілік -- тұлғалық тоғалық ніл толымсыз-</w:t>
        <w:br/>
        <w:t>дығы, Туылмалы шешілмелі несібеде толықпаулық, толықтырмалы</w:t>
        <w:br/>
        <w:t>несібеде жетіспестік қамдалым жарағы.</w:t>
        <w:br/>
        <w:t>Мінсіз суықтық, суық кезектік ширама арқаудың тоғалық</w:t>
        <w:br/>
        <w:t>ырықсыздығы күші басым сырқат себепкерлері туылмалы шешіл-</w:t>
        <w:br/>
        <w:t>мелі толысым тоғалық ширама арқаудан асып кетіп, басып түсімі</w:t>
        <w:br/>
        <w:t>болмақ.</w:t>
        <w:br/>
        <w:t>Адамзаты тіршілігі тоғалығы мінсіз бітістігі әуелде ата-анада</w:t>
        <w:br/>
        <w:t>жаралмақ, одан туылған үрпаққа жалғаспақ. Қиуалық түйнемеде</w:t>
        <w:br/>
        <w:t>Хауата Хауанамен жүұпталғаннан тартып, тіпті алла жарата са-</w:t>
      </w:r>
    </w:p>
    <w:p>
      <w:r>
        <w:t>лысымен бар екендігі айқын ұғыныстық. Жалғанымы мезет, мер-</w:t>
        <w:br/>
        <w:t>зет жаралысындық кезінен бастап пайда болмақ.</w:t>
        <w:br/>
        <w:t>Адамзатының тіршілік тоғалығы мінсіз бітістікте қос қол түрлі.</w:t>
        <w:br/>
        <w:t>Олар:</w:t>
        <w:br/>
        <w:t>Ауыз. Тоғалық жаралыстық түр -- ыстық:</w:t>
        <w:br/>
        <w:t>Адамзатын құраған әрбір пендеде туылма жаралыстық ыстық</w:t>
        <w:br/>
        <w:t>болмағы шарт. Ол-- бітісті жылытып тұратын туылмалы шешіл-</w:t>
        <w:br/>
        <w:t>мелі, толықтырылмалы қызым. Түпкілік қайнары -- ыстық түғыр-</w:t>
        <w:br/>
        <w:t>лық. Бұл бітістегі суықтың және суық тұғырлық ықпалдың ас-</w:t>
        <w:br/>
        <w:t>қындауын тежеп, өзіндік қызым ыстығын, жылытулық қалпын</w:t>
        <w:br/>
        <w:t>өлгенге дейін қорғап, сақтамағы -- алла жазған борышы. Өзіндік</w:t>
        <w:br/>
        <w:t>борышты қызым жылуын жоғарылатып асырмайды, төмендетіп</w:t>
        <w:br/>
        <w:t>кемітпейді. Әгәр жоғары, төменділік құбылым өзгерілімі туыла</w:t>
        <w:br/>
        <w:t>қалса, сырқаттық науқас атанбақ.</w:t>
        <w:br/>
        <w:t>Көз. Тоғалық жаралыстық түр -- суық: Әрқандай адам пен-</w:t>
        <w:br/>
        <w:t>десінде туылма тоғалық суық болады. Ол бітістегі туылма тоғалық</w:t>
        <w:br/>
        <w:t>тұлғалық ыстықты тежеп тұрады. Суық тоғалық тұлғалық бітісте</w:t>
        <w:br/>
        <w:t>4--4016 49</w:t>
        <w:br/>
        <w:t>Қос қол. Тоғалық жаралыстық түр -- тыншу:</w:t>
        <w:br/>
        <w:t>Пеңде біткен ояулык тоғалықта шаршауы, шалдығуы -- парыз-</w:t>
        <w:br/>
        <w:t>дық. Сыр шашылмас, көзге түскісі келмегіштік харекеттер бо-</w:t>
        <w:br/>
        <w:t>рыштылық болмақ. Сондықтан уақ талғап мезгеулі кезде, уақ</w:t>
        <w:br/>
        <w:t>талғамай мезгеусіз кезде тынықпақ, ұйқтамақ, демін алмақ.</w:t>
        <w:br/>
        <w:t>Қиуасы, тыншу тоғалығы ояулылық тоғалыққа жаңа жалғасымдық</w:t>
        <w:br/>
        <w:t>тынықтырулық, сергімелік жол ашып, үзіліссіз үйқаштық жарық-</w:t>
        <w:br/>
        <w:t>таулық, қарықтаулық ауыспалылықпен үзіліссіз ұласып отырмақ.</w:t>
        <w:br/>
        <w:t>Тең кемдік өмір жарылысы тыншулык борыш өтелісі, тыншусыз</w:t>
        <w:br/>
        <w:t>адам тоғалықты мінсіз бітісті болмақ еместігі айқын ұғыныс көзе-</w:t>
        <w:br/>
        <w:t>месі.</w:t>
        <w:br/>
        <w:t>Тұлғалық тоғалық жаралыстық түрлердің тұғырлық жарасым</w:t>
        <w:br/>
        <w:t>сыпаты:</w:t>
        <w:br/>
        <w:t>Әрқандай пенденің тоғалықты тұлғасы тұрақта өмірленеді. Өз</w:t>
        <w:br/>
        <w:t>тұрақтылық борышын сақтамағы шарт әрі түпкілігі топырақтан</w:t>
        <w:br/>
        <w:t>жаралған. Міне, бұл -- өзегі тұрак тұғырлық жарасым көземесі.</w:t>
        <w:br/>
        <w:t>Әрқандай тоғалықты пенде өзін алла жараткан мезет кезінен,</w:t>
        <w:br/>
        <w:t>мерзет уағынан тартып туылып, өсіп кимыл-харекетімен ризығын</w:t>
        <w:br/>
        <w:t>теруін бойынан жаны шыққанға дейін жалғастырмақ, іңгәлап</w:t>
        <w:br/>
        <w:t>жылағаннан -- тілі шығып сөйлеп, ақтық демі таусыларда уәсият</w:t>
        <w:br/>
        <w:t>айтып, не айта алмай, дыбысы тоқтамақ. Бұл -- өзегі кеңістік</w:t>
        <w:br/>
        <w:t>тұғырлық жарасым.</w:t>
        <w:br/>
        <w:t>Әрқандай бір тоғалықты пендеде арқаулық, арқаулық қуаттық,</w:t>
        <w:br/>
        <w:t>онымен қоса арқаулық қызым болады. Бүл -- өзегі ыстық</w:t>
        <w:br/>
        <w:t>тұғырлық жарасым.</w:t>
        <w:br/>
        <w:t>Әркандай пендеде тоғалыкты тұлғалық қызымды асырмайтын,</w:t>
        <w:br/>
        <w:t>кемітпейтін тежемелік, тежеулік суық болмағы шарт. Бұл -- өзегі</w:t>
        <w:br/>
        <w:t>суық тұғырлық жарасым.</w:t>
        <w:br/>
        <w:t>Әрқандай пенде бірін бірі көруі, танысуы, сырласып мән-жай,</w:t>
        <w:br/>
        <w:t>ата тегін ұғысуы, алыс-беріс жасамағы шарт. “Бір ылпаның ішінде</w:t>
      </w:r>
    </w:p>
    <w:p>
      <w:r>
        <w:t>мың арып, мың семіріп” сыркаттық бейнеттен тартып қилы-қилы</w:t>
        <w:br/>
        <w:t>жантүршігерлік кешірмені әткермелемегі шарт. Бұл -- өзегі жарық</w:t>
        <w:br/>
        <w:t>тұғырлық жарасым.</w:t>
        <w:br/>
        <w:t>Әрқандай пендеде өзіндік қана білгілігі болмақ. Естігенінен</w:t>
        <w:br/>
        <w:t>естімегені көп, ой толғамы жеткенінен жетпегені көп болмақ.</w:t>
        <w:br/>
        <w:t>Көбіне нанымды ой тиянағын тапса да, азына, тіпті бір басынан</w:t>
        <w:br/>
        <w:t>асқан көбіне нанымдылық таба алмауы шарт. Айталық, мылқаудан</w:t>
        <w:br/>
        <w:t>басканын бәрі сөйлейді. Неге сейлейтінін білсе де, қайтіп сөйлеп</w:t>
        <w:br/>
        <w:t>тұрғанын, алла қайтіп сәйлетіп тұрғанын білмейді. Бұл жаратқан</w:t>
        <w:br/>
        <w:t>бір алланын ісі болғанымен, алла білуге шек қойып, тыйым</w:t>
        <w:br/>
        <w:t>салмаған. Бұл-- өзегі іздені, көз жетпеу шарты қараңғы</w:t>
        <w:br/>
        <w:t>тұғырлық жарасым.</w:t>
        <w:br/>
        <w:t>Ал еңді өзегі тұғырлардың өзара араласым, үштасым, сыйла-</w:t>
        <w:br/>
        <w:t>сым, жарасым тапқан тұлғалық бітістік шоғырланым түйіні адам-</w:t>
        <w:br/>
        <w:t>заты екені осыдан аяндалмақ.</w:t>
        <w:br/>
        <w:t>4 5і</w:t>
        <w:br/>
        <w:t>адам өлгеніше калпын сақтап, жер бесікке түсу шарты толғанда</w:t>
        <w:br/>
        <w:t>ғана тұлғалық тоғалық жаралыстық ыстықты мәңгі жеңіп, арма-</w:t>
        <w:br/>
        <w:t>нын орындауы шарт. Суық тоғалықта әлмек-сәлмектік болса,</w:t>
        <w:br/>
        <w:t>сырқаттық науқас болғандыкты әйгілейді.</w:t>
        <w:br/>
        <w:t>Көз мұрын. Тоғалық жаралыстық түр -- кепкін:</w:t>
        <w:br/>
        <w:t>Адамзатының әрбірінде туылма бітістік тұлғалық кепкіндік</w:t>
        <w:br/>
        <w:t>болмағы шарт. Кепкіндік бітістік пенделік сұйқылдықтың асып</w:t>
        <w:br/>
        <w:t>кетпеуін, төмендеп кемімеуін тежеп тұрмақ. Тоғалық қалып бұзы-</w:t>
        <w:br/>
        <w:t>лысы сырқаттық науқас құзғындамалығын айқын үғындырмағы</w:t>
        <w:br/>
        <w:t>шарт.</w:t>
        <w:br/>
        <w:t>Көз құлақ. Тоғалық жаралыстық түр -- сұйқылдық:</w:t>
        <w:br/>
        <w:t>Тірі пендеде туылма тоғалық бітістік сұйқылдық болмақ. Ол</w:t>
        <w:br/>
        <w:t>-- жаратылыстық дымқылдықтың тоғалығын сақтаудың бірден-бір</w:t>
        <w:br/>
        <w:t>өзегі. Бүл да алда сөйлемеленген тоғалықтар тақылетті асып-</w:t>
        <w:br/>
        <w:t>кемімегі сырқаттық науқас атандырмақ.</w:t>
        <w:br/>
        <w:t>Оң қол. Тоғалық жаралыстық түр -- қатайынқылық:</w:t>
        <w:br/>
        <w:t>Адамзатының әрбірінің жарақтық қимыл-харекетіне сәйкесетін</w:t>
        <w:br/>
        <w:t>тұлғалық қатымырлық -- тоғалық теңшелмеліктің бір жақтама-</w:t>
        <w:br/>
        <w:t>сындық жақтауы. Бүл тоғалық харекет икемділік тежелісімен</w:t>
        <w:br/>
        <w:t>өзінің жаралыстық бітістік борышын өтейді. Артынша, науқас</w:t>
        <w:br/>
        <w:t>атандырмақ парызы көрілгі.</w:t>
        <w:br/>
        <w:t>Қол ауыз. Тоғалық жаралыстық түр -- босанқылық:</w:t>
        <w:br/>
        <w:t>Адамзаты бітісіндегі: қатайыңқылықты қатымырландыру,</w:t>
        <w:br/>
        <w:t>қатырландыру мен харекет қозғалым қүбылым өзгешелігін теңшеп</w:t>
        <w:br/>
        <w:t>тежемдеуге борыштылық болмақ. Босаңқылықта да қатлайыңқылық</w:t>
        <w:br/>
        <w:t>тақылетті босағалықтық қатарламалық таяныттық болмақ. Тоға-</w:t>
        <w:br/>
        <w:t>лык қатырлану құбылымға үшыраса, науқас атанбағы, пенделік</w:t>
        <w:br/>
        <w:t>бейнет не болмаса ажалдық сор көрнегі.</w:t>
        <w:br/>
        <w:t>Қол көз. Тоғалық, жаралыстық түр -- сіңірім:</w:t>
        <w:br/>
        <w:t>Адамзаты тіршілік өмірлеуінде тамақсыздық аштан елтірмек.</w:t>
        <w:br/>
        <w:t>Адам пендесінде ішулік сіңірім және тұлғалық нілдік шешілмелі</w:t>
      </w:r>
    </w:p>
    <w:p>
      <w:r>
        <w:t>арқаулық сіңірім борышы болмагы шарт,</w:t>
        <w:br/>
        <w:t>Қол көз мұрын. Тоғалық жаралыстық түр -- шығарым:</w:t>
        <w:br/>
        <w:t>“Ішуі жаманның тышуы жаман” деп сөйлемелік болғанындай,</w:t>
        <w:br/>
        <w:t>тоғалық сіңім шешілім борышын өтегеннен кейін, пенделік бітіске</w:t>
        <w:br/>
        <w:t>жарақсыздары шырылма, бейжарақ, тер такылеттілер аллалық</w:t>
        <w:br/>
        <w:t>сезіліс қузамасымен шығарылмағы шарт. Артынша науқас атанбақ</w:t>
        <w:br/>
        <w:t>шарт.</w:t>
        <w:br/>
        <w:t>Ауыз кем қос қол. Тоғалық жаралыстық түр -- ояулық:</w:t>
        <w:br/>
        <w:t>Пенделік әмірлеудің тең кемі ояулылык тоғалық борышымен</w:t>
        <w:br/>
        <w:t>өтерден болмақ. Ояулық толғамдық, харекеттік, тіл алысымдық,</w:t>
        <w:br/>
        <w:t>толықтырмалы несіптік ризықтық талпыныстық борышын өте-</w:t>
        <w:br/>
        <w:t>мектік, ақыл-парасаттык түйінділік тоғалық болмаса, адамзаты</w:t>
        <w:br/>
        <w:t>болғанымен, адам пендесі деуге татырлық сыпат дәлелімдігі бол-</w:t>
        <w:br/>
        <w:t>мақ емес.</w:t>
        <w:br/>
        <w:t>509</w:t>
        <w:br/>
        <w:t>адамы басқа жерге мекендесе, үлкендерінің алқым ұрысы</w:t>
        <w:br/>
        <w:t>кішірейсе, балаларында болмайды екен. Бүған қарағанда, топырақ</w:t>
        <w:br/>
        <w:t>құрандысында адамға пайдалы бір нәрсенің жеткіліксіздігі бар</w:t>
        <w:br/>
        <w:t>екені айдан айқын ұғыныс болмақ. Ол не нәрсе, ол белгісіз. Бұл</w:t>
        <w:br/>
        <w:t>тек жаратушыдан басқаға аяң емес.</w:t>
        <w:br/>
        <w:t>Топырақ пенделік тұлғалық бітіс өңіне де тікелей ықпал</w:t>
        <w:br/>
        <w:t>жасамағы шарт. Олайы кейбір жерлердің адамы орта бойлы,</w:t>
        <w:br/>
        <w:t>шопан каҙді, өң-әлпеті сары, қараторы, қоңырқай, қара түкті;</w:t>
        <w:br/>
        <w:t>кейбір жерлердің адамдары бойы сұңғақ, өң-әлпеті аппақ, қызыл</w:t>
        <w:br/>
        <w:t>шырайлы, көзі шегір, көк көзді, сары жирен түкті тақылеттілер.</w:t>
        <w:br/>
        <w:t>Естуімше, кейбір жерлерде жанбақалдықтай қара адамдар да</w:t>
        <w:br/>
        <w:t>бар екен. Алла тағала адамзатқа ақыл-парасат бағышлағаннан</w:t>
        <w:br/>
        <w:t>кейін ол сан алуан сырқаттардың адамды науқас атандыратынын,</w:t>
        <w:br/>
        <w:t>оның өздеріне зиян салып, азап шектіріп, бейнет тартқызатынын</w:t>
        <w:br/>
        <w:t>бірте-бірте біліп, айқын үғыныс табуға жеткен. Мұны бір аллаға</w:t>
        <w:br/>
        <w:t>хабарлаған. Алла: “Сақтансаң сақтаймын”,-- деп, “Қүран кәрімді”</w:t>
        <w:br/>
        <w:t>түсіріп, өз елшісі Мұхаммед пайғамбарға беріп, сахабалардың</w:t>
        <w:br/>
        <w:t>және күллі мүйміндердің бітістік мінсіздігін сақтауды тапсырған.</w:t>
        <w:br/>
        <w:t>Мұхаммед пайғамбар алланың айтқаны бойынша орындады. Мү-</w:t>
        <w:br/>
        <w:t>хаммед пайғамбар бұл пәниден көшкеннен кейін сансыз ізденгіш</w:t>
        <w:br/>
        <w:t>ардагер ғұламалар “Сақтансаң сақтаймын” деген алла тағылымы</w:t>
        <w:br/>
        <w:t>хақ бүйрығын көземелі көмбелік жасалғы түс ете отырып, шипа-</w:t>
        <w:br/>
        <w:t>герлік ізденісте әлемге әйгілі болған не ғаламатларды жарыққа</w:t>
        <w:br/>
        <w:t>шығарған. Солардың бірі шипагерліктің теңдессіз қараүзген алыбы</w:t>
        <w:br/>
        <w:t>және пірі Лұхман хакім болмағы көзелгі. Біз “Бисмилла” деп</w:t>
        <w:br/>
        <w:t>тамыр үстар алдында: “Менің қолым емес, Лұхман хакімнің</w:t>
        <w:br/>
        <w:t>қолы”,--деуіміз, әне, сондықтан.</w:t>
        <w:br/>
        <w:t>Алланың адамзатын жаратқандағы берген ең зор бағы,</w:t>
        <w:br/>
        <w:t>бақыты, дәулеті -- тек қана мінсіз бітістік. Міне, бүл -- тұлғалық,</w:t>
        <w:br/>
        <w:t>мүшелік мінсіздік.</w:t>
        <w:br/>
        <w:t>Мінсіздікте, тұлғалық тоғалық ніл -- қан.</w:t>
        <w:br/>
        <w:t>Мінсіздікте, тұлғалық тоғалық ширама -- арқау.</w:t>
        <w:br/>
        <w:t>Міне, бұлар -- тұлғалық бітістік мінсіздік толықтық. Олайы,</w:t>
        <w:br/>
        <w:t>тұлғалық бітісте кемістік болмаса, әрқандай мүшелерінде</w:t>
      </w:r>
    </w:p>
    <w:p>
      <w:r>
        <w:t>сырқаттық зақым калтырған зардап болмаса, науқастық бейнет</w:t>
        <w:br/>
        <w:t>тартпаса, одан артық бақ қайдан болмақ. Соның үшін бұрынғылар:</w:t>
        <w:br/>
        <w:t>Ауыз дәулет -- мінсіз бітіс.</w:t>
        <w:br/>
        <w:t>Көз дәулет -- жұптылық іс,</w:t>
        <w:br/>
        <w:t>Көз мұрын дәулет -- малдық толыс,-- деп, ғақылиялық тұжы-</w:t>
        <w:br/>
        <w:t>рыммен түйіндеген. Тек алланың, алланың ғана адамзатына жа-</w:t>
        <w:br/>
        <w:t>ратушылық борышы үшін берген еншісі-- пенделік мінсіз бітістік</w:t>
        <w:br/>
        <w:t>жарақтылығы.</w:t>
        <w:br/>
        <w:t>Адам баласының мінсіз бітісті тұлғасында болсын, сырқаттық</w:t>
        <w:br/>
        <w:t>науқастық, зақымдық науқастық сыпатында болсын, бәрінде ыс-</w:t>
        <w:br/>
        <w:t>тықтық, ыстық кезектік, суықтық және суық кезектік ішкі-сыртқы</w:t>
        <w:br/>
        <w:t>мәндеме болмақ.</w:t>
        <w:br/>
        <w:t>48</w:t>
        <w:br/>
        <w:t>қарағайдың бұтағының сыртынан ылпалап қойғандай тұлғалық</w:t>
        <w:br/>
        <w:t>бітісті. Бірақ ақылы аз, күші мығым, құлқыны зор, жауыз болған.</w:t>
        <w:br/>
        <w:t>Тек қарнын қампайту үшін жыртқыштықпен көзіне көрінген</w:t>
        <w:br/>
        <w:t>мақұлықтарды жей бергенімен қоймай, ата-бабаларымызды да</w:t>
        <w:br/>
        <w:t>быжылдатып үстап алып, аузына сала-ақ екі таусап, жүта салатын</w:t>
        <w:br/>
        <w:t>жалмауыз екен. Сөйтіп сан мындаған ата-бабаларымыздың сан</w:t>
        <w:br/>
        <w:t>мыңы соларға жем болған.</w:t>
        <w:br/>
        <w:t>Не тәтті? Жан тәтті. Не мерей? Бала мерей. Не лазҙәт? Құдай</w:t>
        <w:br/>
        <w:t>косқан қосақ ләззәт.</w:t>
        <w:br/>
        <w:t>Сондықтан татті жаны үшін, балдай балалары үшін, сүйген</w:t>
        <w:br/>
        <w:t>жары үшін біздің ата-бабаларымыз алла берген ақыл-парасаттық</w:t>
        <w:br/>
        <w:t>қажымас, мойымас тәзімділігі мен ішкілігіне у қосып, жегілігіне</w:t>
        <w:br/>
        <w:t>у сіңіріп жүріп, дыюларды женіп, түп-тұқиянын қалдырмай тып-</w:t>
        <w:br/>
        <w:t>типыл қылған.</w:t>
        <w:br/>
        <w:t>Елуі бірлессе үрлеген қарынға шамасы жетпейтін ұсақ адам --</w:t>
        <w:br/>
        <w:t>ергежейлілер де адамзатына қынамаша қаптап жеп, маза берме-</w:t>
        <w:br/>
        <w:t>ген. Оларды өртеу мен ұрып-соғу арқаулаған, басқа да алуан</w:t>
        <w:br/>
        <w:t>әдіспен адамзаты өзінің ахыл-парасаты арқасында тұқымын «үздай</w:t>
        <w:br/>
        <w:t>құрткан.</w:t>
        <w:br/>
        <w:t>Айлалы да күшті, жыртқыш та қаныпезер, адам етін жейтін</w:t>
        <w:br/>
        <w:t>жезтырнақтармен де таласа, сайыса жүріп, тармаса, алыса жүріп,</w:t>
        <w:br/>
        <w:t>дыюлар мен ергежейлілер тақылетті оларды да жойған. Көпке</w:t>
        <w:br/>
        <w:t>дейін алғызбаған жезтырнақтың ең соңғы бір алып жалмауызын</w:t>
        <w:br/>
        <w:t>Сұр мерген Арық мергенді құрбандыққа шалып, құнына жауызды</w:t>
        <w:br/>
        <w:t>өлтіріп, ада-күде құтылған екен.</w:t>
        <w:br/>
        <w:t>Бұларды кейбіреулер өтірік дейді. Бұл -- кем ойлап, келте</w:t>
        <w:br/>
        <w:t>лішкендік. Олайы, ойлағаны кем. Салғастырмалы түйіндемеде кел-</w:t>
        <w:br/>
        <w:t>(е, үмітсіз шайтан тақылетті. “Желсізде ағаш басы қимылсыз"</w:t>
        <w:br/>
        <w:t>сөйлемелік олардың есінде жоқ. “Отыз тістен шықкан сөз, отыз</w:t>
        <w:br/>
        <w:t>ру елге кетеді, соңғылыққа сан құбылып, аңыз болып жетеді”</w:t>
        <w:br/>
        <w:t>деген ел түйнемесі-ақ осыған куә, дәлелімдік болар. Бәрін бір</w:t>
        <w:br/>
        <w:t>алла ғана, жаратушы өзі біледі. Олайы басы-қасында жоқпыз.</w:t>
        <w:br/>
        <w:t>Көріп тұрған ешкім жоқ. Бірақ рас болуы сөзсіз. “Тықырсыз</w:t>
        <w:br/>
        <w:t>дыбыс жоқ” сөйлемелігі аян.</w:t>
        <w:br/>
        <w:t>Адамзатының топырақтан жаралғанына сыпат: бала туыла сала</w:t>
        <w:br/>
        <w:t>сол жердін, туған мекеннің тыныстығымен тыныс алады. Анасы-</w:t>
      </w:r>
    </w:p>
    <w:p>
      <w:r>
        <w:t>нын сүтін емелі. Сол баланың тұлғалық бітістік құранлысы сол</w:t>
        <w:br/>
        <w:t>жердің топырак құрандысымен тең болмағы шарт.</w:t>
        <w:br/>
        <w:t>Әрқандай байтақтың топырақ қүрандысы, топырағының түкі</w:t>
        <w:br/>
        <w:t>ұқсас болмайды. Топырақтағы қүрандылық кемістік адамзатына</w:t>
        <w:br/>
        <w:t>жан шошырлық түршікпелі кемістікті ала келеді.</w:t>
        <w:br/>
        <w:t>Айталық, алқым ұрысы ерекше үлкейетін адамдар бар. Олар</w:t>
        <w:br/>
        <w:t>онысын мақтан кереді, басқалардан ерекшеміз деп санайды.</w:t>
        <w:br/>
        <w:t>Алқым ұрысы үлкендер көз құлақ адым аралықты көре алмайды,</w:t>
        <w:br/>
        <w:t>кезіккен елден сүрайды. Бұл топыраққа, өте-мате топырақ құран-</w:t>
        <w:br/>
        <w:t>дысына қатысты ма, әлде алланың жазуы ма? Оны жасаған</w:t>
        <w:br/>
        <w:t>алланың өзі біледі. Бірак мүндай пенделер белгілі өңірде ғана</w:t>
        <w:br/>
        <w:t>бар, жалпылық адам пендесінің бәрінде емес, Және сол орынның</w:t>
        <w:br/>
        <w:t>47</w:t>
        <w:br/>
        <w:t>қараңғы тұғырға, езегі қараңғы тұғыр өзегі суық тұғырға, өзегі</w:t>
        <w:br/>
        <w:t>суық тұғыр өзегі ыстық тұғырға, өзегі ыстық тұғыр өзегі кеңістік</w:t>
        <w:br/>
        <w:t>тұғырға ауысып, орын беріп, іркіліссіз ауыспалылық шартсыздық</w:t>
        <w:br/>
        <w:t>қалпынан танбайды. Соның үшін бүл өзегі тұғырлық алтылық</w:t>
        <w:br/>
        <w:t>кезекшілік керік делінбек.</w:t>
        <w:br/>
        <w:t>Таудай сөздің тарыдай түйіні, өзегі кеңістік тұғырда адамза-</w:t>
        <w:br/>
        <w:t>тына қимыл-қарекет еншілігі тыныстық еншілік, пенделік бітістік.</w:t>
        <w:br/>
        <w:t>сыйымдылық еншілік, аужалдық еншілік бермек.</w:t>
        <w:br/>
        <w:t>Өзегі тұрақ тұғыр жаралыстық тоғалық еншілік, тұлғалық</w:t>
        <w:br/>
        <w:t>бітістік еншілік, мекендік еншілік бөлісімін атамақ.</w:t>
        <w:br/>
        <w:t>Өзегі жарык тұғырдан адамзаты туылма тұлғалық шешілмелі</w:t>
        <w:br/>
        <w:t>несібелік қызым және несіптік ризықтық, игіліктік, қорғаныстық</w:t>
        <w:br/>
        <w:t>енші алады.</w:t>
        <w:br/>
        <w:t>Өзегі караңғы тұғырдан ләззәттық, білмегенді білуге ұмтылу,</w:t>
        <w:br/>
        <w:t>ойлану еншісін иеленбек.</w:t>
        <w:br/>
        <w:t>Өзегі суық тұғырдан сақтану, алдын ала сақтық әзірлігін</w:t>
        <w:br/>
        <w:t>белгілемдеулік еншілігін алады.</w:t>
        <w:br/>
        <w:t>Өзегі ыстық тұғырдан әуелгі сатылық және соңғы сатылық</w:t>
        <w:br/>
        <w:t>еншілігі мен ұрпақтық. .... 3</w:t>
        <w:br/>
        <w:t>«Осыдан соң 18 ашжаз жоқ)</w:t>
        <w:br/>
        <w:t>Осы реткі шөлге апатында, ұрпақтаулық жарасымсыздық</w:t>
        <w:br/>
        <w:t>тапқаны -- екінші сатылық несіптік ризыкқтан су кемдік арқаулық</w:t>
        <w:br/>
        <w:t>кепкіндік тоғалықты кеберсітіп, босау тоғалығын онан арман</w:t>
        <w:br/>
        <w:t>қатайта түсуі, арқау ширығы кеберсігенінен, кебіңкірегенінен,</w:t>
        <w:br/>
        <w:t>кеуіп кеткенінен. Кеберсігені -- шелгеден, кебіңкірегені -- қатты</w:t>
        <w:br/>
        <w:t>шөлгеден, кеуіп кеткені -- өлген, Соның үшін өзегі түғыр тұрақ</w:t>
        <w:br/>
        <w:t>тоғалықты болғанымен, толықтырмалы несібе іркіліссіздігі</w:t>
        <w:br/>
        <w:t>тосқауылға ұшырап, өзегі түғыр кеңістік әлсіреп, өзегі тұғыр</w:t>
        <w:br/>
        <w:t>ыстық асқындап, өзегі түғыр суық солғындап, өзегі тұғыр қараңғы</w:t>
        <w:br/>
        <w:t>қайраңдап, өзегі тұғыр жарық жансарлап, шөлдік, селдік</w:t>
        <w:br/>
        <w:t>жеткіліксіздік үрпақтандыруға қолайламалық тудыру шарты то-</w:t>
        <w:br/>
        <w:t>лымсыздықтан болғандығы айқын ұғыныс бермек.</w:t>
      </w:r>
    </w:p>
    <w:p>
      <w:r>
        <w:t>Тіршілік өмірлеу өзегі тұғырлық несібе мен аллалық жаралыс-</w:t>
        <w:br/>
        <w:t>тық несібе ұштасым, жарасым, араласым, сыйласым, ауысым,</w:t>
        <w:br/>
        <w:t>толықтырым табу арқылы жасай бермегі, жалғай бермегі, қозғай</w:t>
        <w:br/>
        <w:t>бермегі, қузай бермегі, қорғай бермегі шартымен ғана орындал-</w:t>
        <w:br/>
        <w:t>мақ.</w:t>
        <w:br/>
        <w:t>Оң қол.</w:t>
        <w:br/>
        <w:t>Өзегі суық Өзегі суық Өзегі суық</w:t>
        <w:br/>
        <w:t>ТК Жтей ғы бды дын Ж</w:t>
        <w:br/>
        <w:t>Өзегі суық Өзегі суық</w:t>
        <w:br/>
        <w:t>Өзегі қараңғы дз ыстық</w:t>
        <w:br/>
        <w:t>Бүл-- өзегі суық тұғыр өзгерімімен табылымы.</w:t>
        <w:br/>
        <w:t>Оң қол ауыз.</w:t>
        <w:br/>
        <w:t>Өзегі ыстық Өзегі ыстық Өзегі ыстық</w:t>
        <w:br/>
        <w:t>ті сты ал ЕЕ 2 НЕ сік</w:t>
        <w:br/>
        <w:t>Өзегі ыстық Өзегі ыстық</w:t>
        <w:br/>
        <w:t>Өзегі қа 4ш әй күй</w:t>
        <w:br/>
        <w:t>Бұл -- өзегі ыстық тұғыр өзгерімімен табылымы.</w:t>
        <w:br/>
        <w:t>Әлдеқашан сөйлемелік өзегі тұғырлық алтылық және оның</w:t>
        <w:br/>
        <w:t>өзгерімі мен табылымы бір ақын бір тойда бәрін жеңіп, ағалап</w:t>
        <w:br/>
        <w:t>шықса, енді бір ақын екінші тойда бесеуін жеңіп, ағалап шығып</w:t>
        <w:br/>
        <w:t>отырғаны тақылеттілігі мен алты ақын алты тойда, алты ретте</w:t>
        <w:br/>
        <w:t>бірін бірі жеңіп, өзара терезесі теңелін, бірін бірі аялап,</w:t>
        <w:br/>
        <w:t>қастерлесетін андалардай өзара жол берісіп, жаңгені, шегінгені</w:t>
        <w:br/>
        <w:t>әйгіленіп отырмағы орнықтылығы.</w:t>
        <w:br/>
        <w:t>Өзегі тұғырлық алтылықта жиырма бір таянытп болмақ, өзегі</w:t>
        <w:br/>
        <w:t>тұғырлар өзара ауысымдық өзгерім табылымы өзегі тұғырлық</w:t>
        <w:br/>
        <w:t>ауыспалылық, ауысымдық өзек тиянағы болмак. Таяныштық</w:t>
        <w:br/>
        <w:t>ауысу миат болмағы, кейде сүйемелілік ауысымдылық делінбегі</w:t>
        <w:br/>
        <w:t>де айқын үғыным. Өзегі тұғырлық ауысу құдды көп аяқты алты</w:t>
        <w:br/>
        <w:t>мақұлыхтың бір ағаштың түбін шыр айналып, бірі алдымен</w:t>
        <w:br/>
        <w:t>қашып, басқасы іркес-тіркес қуып, бірінің артынан бірі шартсыз,</w:t>
        <w:br/>
        <w:t>іркіліссіз, үздіксіз, толассыз қуып ойнап, жалт етіп артына қайта</w:t>
        <w:br/>
        <w:t>бұрылып, артқысы алдына түсіп, бірінен бірі озып, озғаны артта</w:t>
        <w:br/>
        <w:t>қалып, арттағысы алдына шығып жүргені тақылетті. Өзегі</w:t>
        <w:br/>
        <w:t>тұғырлар алтылығының айналыс ауыспалылығы етектеуин бейне-</w:t>
        <w:br/>
        <w:t>лемеден көрсетілім бермек:</w:t>
        <w:br/>
        <w:t>|</w:t>
        <w:br/>
        <w:t>Кеңістік - тұрақ --- жарық--. қараңғы--- суық--- ыстық</w:t>
        <w:br/>
        <w:t>| ! г”. ке Пәжынт |</w:t>
        <w:br/>
        <w:t>Қиуа қысқасы, өзегі кеңістік тұғыр өзегі тұрақ тұғырға, өзегі</w:t>
        <w:br/>
        <w:t>тұрақ түғыр өзегі жарық тұғырға, өзегі жарық түғыр өзегі</w:t>
        <w:br/>
        <w:t>вы</w:t>
        <w:br/>
        <w:t>күні үшін жанын сала тырбындырып өзіне, өздеріне шештірген.</w:t>
        <w:br/>
        <w:t>Әркім өз тіршілігін қара тұяғынан халы кеткенінше қорғап,</w:t>
        <w:br/>
        <w:t>қорғанып, жалғастырмақ.</w:t>
      </w:r>
    </w:p>
    <w:p>
      <w:r>
        <w:t>Ризығы бітіп, дәмі таусылған күні еліп, көмілмеленіп, том-</w:t>
        <w:br/>
        <w:t>паймаға айналмақ.</w:t>
        <w:br/>
        <w:t>Адамзаты несібі қос қол көз болымы айқын үғыныс. Шипа-</w:t>
        <w:br/>
        <w:t>герлік уәжібі, өзегі түғырлық саналғылығы мыналар:</w:t>
        <w:br/>
        <w:t>Ауыз. Өзегі тұғырлық бітім.</w:t>
        <w:br/>
        <w:t>Көз. Өзегі тұғырлық арқау.</w:t>
        <w:br/>
        <w:t>Көз мұрын. Өзегі тұғырлық су.</w:t>
        <w:br/>
        <w:t>Көз құлақ. Өзегі түғырлық қимыл.</w:t>
        <w:br/>
        <w:t>Оң қол. Өзегі тұғырлық ұштасым.</w:t>
        <w:br/>
        <w:t>Қол ауыз. Өзегі тұғырлық әужал.</w:t>
        <w:br/>
        <w:t>Қол көз. Өзегі тұғырлық тыныстық.</w:t>
        <w:br/>
        <w:t>Қол көз ауыз. Өзегі тұғырлық ләм.</w:t>
        <w:br/>
        <w:t>Ауыз кем қос қол. Өзегі тұғырлық ылпа.</w:t>
        <w:br/>
        <w:t>Қос қол. Өзегі тұғырлық мекен.</w:t>
        <w:br/>
        <w:t>Қос кол ауыз. Өзегі тұғырлық қару-жарақ.</w:t>
        <w:br/>
        <w:t>Қос қол көз. Өзегі тұғырлық үрпақтаныс.</w:t>
        <w:br/>
        <w:t>Адамзаты өзегі тұғырлығының он екі несібінің алтауы -- өзегі</w:t>
        <w:br/>
        <w:t>тұғырлық несібе. Ол туылма тұлғалық, жаралыстық бітістік шарт-</w:t>
        <w:br/>
        <w:t>сыз шешілмелі несібе немесе тұлғалық бітіс деп те аталмақ. Олар:</w:t>
        <w:br/>
        <w:t>Ауыз. Өзегі тұғырлық бітім.</w:t>
        <w:br/>
        <w:t>Көз. Өзегі тұғырлық арқау.</w:t>
        <w:br/>
        <w:t>Көз мұрын. Өзегі тұғырлық су.</w:t>
        <w:br/>
        <w:t>Көз құлақ. Өзегі түғырлық қимыл.</w:t>
        <w:br/>
        <w:t>Оң қол. Өзегі тұғырлық ұштасым.</w:t>
        <w:br/>
        <w:t>Қол ауыз. Өзегі тұғырлық әужал.</w:t>
        <w:br/>
        <w:t>Ендігі алтауы өзегі тұғырлық алла әміріндік несібенің</w:t>
        <w:br/>
        <w:t>жалғасымдық шарты. Әзегі түғырлық ұласпалы, шартсыз,</w:t>
        <w:br/>
        <w:t>іркіліссіз, толассыз толықтырылатын игіліктік, қорғаныстық,</w:t>
        <w:br/>
        <w:t>қарсылықтық, игерілмелі, шешілмелі несіптік ризықтар. Бұлар --</w:t>
        <w:br/>
        <w:t>бірінші сатылық несібе.</w:t>
        <w:br/>
        <w:t>Екінші, басқыштық ризық өзегі тұғырлық толықтырымдар деп</w:t>
        <w:br/>
        <w:t>те аталмақ. Олар:</w:t>
        <w:br/>
        <w:t>Ауыз, Өзегі тұғырлық тыныстық.</w:t>
        <w:br/>
        <w:t>Көз. Өзегі тұғырлық ләм.</w:t>
        <w:br/>
        <w:t>Көз мұрын. Өзегі тұғырлық мекен.</w:t>
        <w:br/>
        <w:t>Көз құлақ. Өзегі тұғырлық ылпа.</w:t>
        <w:br/>
        <w:t>Оң қол. Өзегі тұғырлық қару-жарақ.</w:t>
        <w:br/>
        <w:t>Қол ауыз. Өзегі тұғырлық ұрпақтаныс.</w:t>
        <w:br/>
        <w:t>Әуелгі, туылма тұлғалық бітістік несібелер:</w:t>
        <w:br/>
        <w:t>23</w:t>
      </w:r>
    </w:p>
    <w:p>
      <w:r>
        <w:t>АУЫЗ. ТҰЛҒАЛЫҚ НЕСІБЕ -- ӨЗЕГІ ТҰҒЫРЛЫҚ БІТІМ</w:t>
        <w:br/>
        <w:t>Адамзатынан туылған ұрпақ тұлғалық бітісінен адамнан</w:t>
        <w:br/>
        <w:t>аумаған болуы шарт. Аллалық кәрленімдік шала жаралым</w:t>
        <w:br/>
        <w:t>кемістігі болмаған, бітістігі мінсіз болмақ. Жаңа туылған</w:t>
        <w:br/>
        <w:t>көрсек, кішкенелігі болмаса, тұтас тұлғасы сыпаттық жақтан</w:t>
        <w:br/>
        <w:t>үлкендерден парықсыз болмақ. Бірақ түрі ата-анасына тартсын,</w:t>
        <w:br/>
        <w:t>тартпасын, аумайды. Әке-шешесіне тартқан десек те, үқсамастық</w:t>
        <w:br/>
        <w:t>айырымдылық парқы болмақ. Міне, бұл адамзатына ортақ</w:t>
        <w:br/>
        <w:t>кәрнектілік делінбек әрі туылма бітістік пішін жаратылғылық</w:t>
        <w:br/>
        <w:t>тұңдырмалылығы шарт.</w:t>
        <w:br/>
        <w:t>КӨЗ. ТҰЛҒАЛЫҚ НЕСІБЕ -- ӨЗЕГІ ТҰҒЫРЛЫҚ АРҚАУ</w:t>
        <w:br/>
        <w:t>Толықтырмалы несіп пен тұлғалық несібе ұштасып, күш-</w:t>
        <w:br/>
        <w:t>қуатқа айналдырған бөлшектемелік сіңірімдік, сіңімдік, сөлдік</w:t>
        <w:br/>
        <w:t>қызым қуаттар мен алмасуларда толық ұүғыныс айқындылығы</w:t>
        <w:br/>
        <w:t>сөйлемелік болмақ.</w:t>
        <w:br/>
        <w:t>КӨЗ АУЫЗ. ТҰЛҒАЛЫҚ НЕСІБЕ -- ӨЗЕГІ ТҰҒЫРЛЫҚ СУ</w:t>
        <w:br/>
        <w:t>Бұл-- алла әміріндік несібе. Олайы бала бір тамшы судан</w:t>
        <w:br/>
        <w:t>жаралмақ. Бұл далада ағып жатқан су емес -- нілді су, сөлді су,</w:t>
        <w:br/>
        <w:t>толықтырмалы су.</w:t>
        <w:br/>
        <w:t>Нілді болатыны, алла әмірімен одан адамзат тұлғалық бітісі</w:t>
        <w:br/>
        <w:t>жаралатындығы.</w:t>
        <w:br/>
        <w:t>Сәлді болмағы, сөлдік қалпын сақтап, тамырлық аңғақтық</w:t>
        <w:br/>
        <w:t>ішінде іркіліссіз жүріп тұратындығы. Толықтырмалы болмағы, сүт,</w:t>
        <w:br/>
        <w:t>айран, іркіт, қымыз, шүбат және ағын судан ішулік толығып</w:t>
        <w:br/>
        <w:t>отырмаса болмайтындығы.</w:t>
        <w:br/>
        <w:t>Бұл су бітістік су -- қан, сөл, тер, шырылма тақылеттілер</w:t>
        <w:br/>
        <w:t>болып, шырылма, тер екеуі алла әміріндік шығарылмалы.</w:t>
        <w:br/>
        <w:t>Селдік су, нілдік су -- адамзаты алғашқы жаралысы туылма</w:t>
        <w:br/>
        <w:t>тұлғалык, бітістік шешілмелі болмақ. Алла әмірімен бітіс жа-</w:t>
        <w:br/>
        <w:t>рактысын сіңірімдеп, жарақсызын шығармақ шарты жұмдама</w:t>
        <w:br/>
        <w:t>тақылетті әркімнің өз бітімі өзінікін әзі бөліп шешеді де, басқаға</w:t>
        <w:br/>
        <w:t>сездірмейді, айтпайды. Олайы кімде-кім болсын тамақ жеп, сусын</w:t>
        <w:br/>
        <w:t>ішкенді біледі. Бітістік жарақтылық нелер екендігін, шығарып</w:t>
        <w:br/>
        <w:t>тастамағы нелер екеңдігін білмейді. Сыртқы көрілімі бойынша</w:t>
        <w:br/>
        <w:t>шырылма, тер дей салынбақ. Оның құрандысының не екенін тек</w:t>
        <w:br/>
        <w:t>алла ғана білмегі парыз шарты,</w:t>
        <w:br/>
        <w:t>КӨЗ ҚҰЛАҚ. ТҰЛҒАЛЫҚ НЕСІБЕ -- ӨЗЕГІ ТҰҒЫРЛЫҚ ҚИМЫЛ</w:t>
        <w:br/>
        <w:t>Бұл қимыл ұлғаймалы қимыл, өсу қимылы, мүшелік қарекет</w:t>
        <w:br/>
        <w:t>кимылы болымы шарт. Бала пайда болғаннан кейін-ақ ұлғаймалы</w:t>
        <w:br/>
        <w:t>%</w:t>
        <w:br/>
        <w:t>қимыл мен өсу қимылы мезет, мерзетке айналғанынша болмақ.</w:t>
        <w:br/>
        <w:t>Мерзетке жеткен соң мүшелік қимыл қосылмақ. Туылған соң жыл</w:t>
        <w:br/>
        <w:t>ішінде қарекет қимыл қосылмақ.</w:t>
        <w:br/>
        <w:t>Оң ҚОЛ. ТҰЛҒАЛЫҚ НЕСІБЕ -- ӘЗЕГІ ТҰҒЫРЛЫҚ ҰШТАСЫМ</w:t>
      </w:r>
    </w:p>
    <w:p>
      <w:r>
        <w:t>Ұштасымдылық алла әмірімен адамзаттық тұлғалық бітістік</w:t>
        <w:br/>
        <w:t>пішінін құраған жаралысындағы көрінеу сырткы он екі мүше мен</w:t>
        <w:br/>
        <w:t>көмес ішкі он екі мүше жиналысы жиырма терт мүше -- өзара</w:t>
        <w:br/>
        <w:t>бір-біріне сәйкесумен тіршілік өмірлеуіне жарасым бермегі шарт.</w:t>
        <w:br/>
        <w:t>Оның үстіне толықтырмалық соңғы жарақтық көлгім қамдалымы,</w:t>
        <w:br/>
        <w:t>жабдалымы шешім таппақ, Толығы мүшелерде сөйлемелік.</w:t>
        <w:br/>
        <w:t>Түйіндеме қиуасы, пенделік мүшелік үштасым шешілмелі жо-</w:t>
        <w:br/>
        <w:t>ды су, кимыл, сіңірім, қызым, суым арқау тұлғалық бітістік</w:t>
        <w:br/>
        <w:t>пішіңде ұштасым тауып, тірі жанды қалыптастырмағы шарт екені</w:t>
        <w:br/>
        <w:t>айқын ұғыныс бермек.</w:t>
        <w:br/>
        <w:t>ҚОЛ АУЫЗ. ТҰЛҒАЛЫҚ НЕСІБЕ-- ӨЗЕГІ ТҰҒЫРЛЫҚ ӘУЖАЛ</w:t>
        <w:br/>
        <w:t>Адам баласы ең алғаш ана жатыныңда пайда болғаннан бастап</w:t>
        <w:br/>
        <w:t>Алла әмірімен әужалды шешеден алмағы парыз болмағы шарт.</w:t>
        <w:br/>
        <w:t>Іштегі айы асқан сайын мезет өсе береді де, әужалдық жарақ</w:t>
        <w:br/>
        <w:t>молая бермек. Әужалдық сіңірім қимыл арқылы орындалмақ.</w:t>
        <w:br/>
        <w:t>Олайы тірі пеңдеде тіршілік, тіршілік қимылы болғандығы үілін</w:t>
        <w:br/>
        <w:t>тамақ жеп, сусын ішеді. Өлген жанда қимыл болмағандықтан, бұл</w:t>
        <w:br/>
        <w:t>міндеттік борышты өтей алмағы шарасыздық шартсыздық болмақ.</w:t>
        <w:br/>
        <w:t>Сондыктан да ризық дәмі таусылды делінбек.</w:t>
        <w:br/>
        <w:t>Қиуасы, өлім дегеніміз алла әмірімен қимылдық, қарекеттік</w:t>
        <w:br/>
        <w:t>борышты тоқтатпақ сөйлемелігі айқын ұғыныс,</w:t>
        <w:br/>
        <w:t>Әужал несіптік ризығы қою және сүйық бөлінісі болмақ.</w:t>
        <w:br/>
        <w:t>Қоюға ет, май, ірімшік, құрт такылеттілер болса; сұйыққа сусын-</w:t>
        <w:br/>
        <w:t>дық, ағын су қосылымдықтар, сорпа тақылеттілер мен қымыз,</w:t>
        <w:br/>
        <w:t>шұбат, айран, сүт, шай тақылеттілер күшақталмақ.</w:t>
        <w:br/>
        <w:t>Сіңірімділік сіңімге өзгерімі шарт. Бұл арқау болмақ. Арқау</w:t>
        <w:br/>
        <w:t>тұлғалық қызым болып, тұлғалык суымды тежемек борышты шарт-</w:t>
        <w:br/>
        <w:t>тамақ. Күш-қайратты асырмақ.</w:t>
        <w:br/>
        <w:t>Адамзатындық пішін сөлдік, нілдік несібелік, тұлғалық ұштас-</w:t>
        <w:br/>
        <w:t>налылық болмаса, толықтырмалы несіптік ризық жарақтылық</w:t>
        <w:br/>
        <w:t>орын шықпауы шарт. Бұл мүрде басына тамак қойып қоюмен</w:t>
        <w:br/>
        <w:t>бірдей сөйлемелік.</w:t>
        <w:br/>
        <w:t>Ал енді адамзаты өмірлеу тіршілігін сақтау үшін, түп өзек</w:t>
        <w:br/>
        <w:t>қимылдық қарекетімен ас-тағамын тауып, сөл-сорпасын ішіп, етін</w:t>
        <w:br/>
        <w:t>жеуі әуелгі шарт болмақ. Бүдан сырт өз жанын өзі қорғамақ</w:t>
        <w:br/>
        <w:t>керек. Бұл-- екінші сатылық несібе. Алла берген ақыл-парасат</w:t>
        <w:br/>
        <w:t>әзегі бойламалық етектеуіштік несіптік ризықтар мыналар:</w:t>
        <w:br/>
        <w:t>75</w:t>
        <w:br/>
        <w:t>налғысына есік сыртына не маңдайшаға қызыл бөз байлайтыны-</w:t>
        <w:br/>
        <w:t>мыз бұрынғы шикі жас ет байлайтыннан өзгерді. Шикі ет ілулік</w:t>
        <w:br/>
        <w:t>себеп -- белгі мәнісі. Шикі ет ауырмаққа кісіміздің (қызылшаның</w:t>
        <w:br/>
        <w:t>үлкен-кішіні талғап шықпайтын кезі де болады) еті шикі еді,</w:t>
        <w:br/>
        <w:t>қызылша шығып, пысып жатыр деген белгілемдік ескертпелік</w:t>
        <w:br/>
        <w:t>ұғындырылыс еді.</w:t>
        <w:br/>
        <w:t>Шикі етті (қызыл етті) қарға, сауысқан қатарлылар ала</w:t>
        <w:br/>
        <w:t>қашып, жеп қойып, жаңылыс көп болған соң, осылай өзгерді.</w:t>
        <w:br/>
        <w:t>Қызыл ет қыстырудың тағы бір мәнісі: үйге кірмеңіз, өзіңізге де</w:t>
        <w:br/>
        <w:t>жұғады; түссеңіз, конақ болсаңыз, күйісіңіз келмейді, іренжімеңіз</w:t>
        <w:br/>
        <w:t>деген сақтандырымдық, кешіргіліктік жарияламдық ұғындырымдық</w:t>
      </w:r>
    </w:p>
    <w:p>
      <w:r>
        <w:t>айқындығы да бар.</w:t>
        <w:br/>
        <w:t>Қызыл бөзді адам болмаса, кім алмақ? Бірақ ет жүректі адам</w:t>
        <w:br/>
        <w:t>пендесі оны алудан корқады. Қыстырғы қызыл бөзді ұрлап кетсе,</w:t>
        <w:br/>
        <w:t>үй иесі тіпті қуанады. Олайы, қызылшаның ауыртпалығын</w:t>
        <w:br/>
        <w:t>қыстырғыны әкеткен адам біржола ала кетті деп ырым-</w:t>
        <w:br/>
        <w:t>дағандығында.</w:t>
        <w:br/>
        <w:t>Қызылша әлгеннің сүйегіне шығады деу оның тұтқиыл</w:t>
        <w:br/>
        <w:t>шоғырды таралатындығы мен жүғымталдығы тірі жан басын са-</w:t>
        <w:br/>
        <w:t>найтындығын әйгілейді. Мұнда қызылшаның таралымы бір ауыл-</w:t>
        <w:br/>
        <w:t>дың ішінде бір үйден басталады да, сол ауылға жұмаға жетпей,</w:t>
        <w:br/>
        <w:t>бұрын шықпағандарға үлкен болсын, бала болсын жаппай лап</w:t>
        <w:br/>
        <w:t>қояды.</w:t>
        <w:br/>
        <w:t>Қызылша шыққан ауылдың адамы қызылша шықпаған басқа</w:t>
        <w:br/>
        <w:t>ауылға барғаннан жүғады. Бүл арада жұқтырмашы пенде өзегі</w:t>
        <w:br/>
        <w:t>тұғыр кеңістікпен жұқтырды. Міне, бұл сырқаттық өзегі тұғыр</w:t>
        <w:br/>
        <w:t>кеңістік жұғулық науқасы делінбек.</w:t>
        <w:br/>
        <w:t>“Сынықтан басқаның бәрі жұғады” деуіміз -- жұқпайтын</w:t>
        <w:br/>
        <w:t>сырқат жоқ екеніне көзіміз жетулік айқын ұғыныс деулік. Бірақ</w:t>
        <w:br/>
        <w:t>сынық та сыну қолайлылығындағы себепкерлік қолайламалық</w:t>
        <w:br/>
        <w:t>өзегі тұғыр кеңістік саналғылығы болғандығы үшін, мертігіс ту-</w:t>
        <w:br/>
        <w:t>ынңдалды. Әгәр кеңістіктік бостық саналғылы орайламалығы бол-</w:t>
        <w:br/>
        <w:t>маса, сыну да болмауын алла жаратпаған.</w:t>
        <w:br/>
        <w:t>Енді, мүшелік кеңістік сырқат.</w:t>
        <w:br/>
        <w:t>(Осыдан соң 7 ашжаз жоқ)</w:t>
        <w:br/>
        <w:t>КӨЗ САНАЛҒЫ. ӨЗЕГІ ТҰҒЫР ТҰРАҚ СЫПАТНАМАСЫ</w:t>
        <w:br/>
        <w:t>Өзегі түғыр тұрақ пенделік тұлғалық тұрақ тұғырлық, мүшелік</w:t>
        <w:br/>
        <w:t>тұрақ тұғырлық, сырқаттық тұрақ тұғырлық тыянақталымы</w:t>
        <w:br/>
        <w:t>бөліске жәркемделмек.</w:t>
        <w:br/>
        <w:t>Өзегі тұрак тұғырлық тұлғалық пішін сыпаты, жер бетінде</w:t>
        <w:br/>
        <w:t>қанша адам болса да бір-біріне мүлде үқсамайды, ұқсайтын</w:t>
        <w:br/>
        <w:t>сияқтанғанымен толык зер сала сәп салғанда, айқындық парқы</w:t>
        <w:br/>
        <w:t>сөзсіз шықпағы шарт.</w:t>
        <w:br/>
        <w:t>Әр пенденің тұлғалық бітімі, бет әлпеті, өңі, түсі, ылпалық</w:t>
        <w:br/>
        <w:t>жарасымы, мінездемелік үнасымы тақылеттілер бір-бірінен</w:t>
        <w:br/>
        <w:t>2</w:t>
        <w:br/>
        <w:t>ОҢ ҚОЛ САНАЛҒЫ. ӨЗЕГІ ЫСТЫҚ ТҰҒЫР СЫПАТНАМАСЫ</w:t>
        <w:br/>
        <w:t>Өзегі ыстық тұғырда басқа өзегі тұғырлар тақылетті тұлғалық</w:t>
        <w:br/>
        <w:t>ыстық, мүшелік ыстық, сырқаттық науқас ыстығы болып бөлек-</w:t>
        <w:br/>
        <w:t>тенімдік жармаланбағы шарт.</w:t>
        <w:br/>
        <w:t>Өзегі ыстық тұғырлық -- тұлғалық туылмалы, жетілмелі ыс-</w:t>
        <w:br/>
        <w:t>тықтың әлемдік қайнары, сонымен бірге ұласпалы, іркіліссіз то-</w:t>
        <w:br/>
        <w:t>лықтырмалы несібелік ыстықтың да негізі. Олайы, адам пендесі</w:t>
        <w:br/>
        <w:t>мезет, мерзет кезінен бастап болсын, туылған соң болсын, бітісінде</w:t>
        <w:br/>
        <w:t>жаралыстық тұлғалық жылулық қызым болмағы шарт. Жаңа</w:t>
        <w:br/>
        <w:t>туған нәрестенің кіндігін кескен соң ұстасаңыз да, қолыңызға</w:t>
        <w:br/>
        <w:t>жылы сезілетіні әне содан. Мұздаса, суып кететіні де айқын</w:t>
        <w:br/>
        <w:t>ұғыныстық.</w:t>
      </w:r>
    </w:p>
    <w:p>
      <w:r>
        <w:t>Бұл тұлғалык тоғалық ыстық қайдан келген? Алла ең алдымен</w:t>
        <w:br/>
        <w:t>ғаламдық тұғырлық ыстықтан адамға бөліп берген жаралыстық</w:t>
        <w:br/>
        <w:t>еншілік несібесінің жалғасымы. Бұл несібе пеңденің тұлғалық</w:t>
        <w:br/>
        <w:t>бітісінде де, мүшелік бітісінде де бар. Айталық, беттің, қолдың</w:t>
        <w:br/>
        <w:t>мұздағанын сезу әрі тұлғалық, әрі мүшелік сыпат алады да,</w:t>
        <w:br/>
        <w:t>тұлғалық ұштасым мүшелер ара тіл алысым шарапатыменен адам</w:t>
        <w:br/>
        <w:t>пендесінің сезгенін ұғыну айқындылық көрмек.</w:t>
        <w:br/>
        <w:t>Өзегі ыстық тұғыр сырқаты да адам пендесінің қалыпты</w:t>
        <w:br/>
        <w:t>тоғалық тұлғалық шешілмелі ыстықтың теңшемелік тепе-теңдігін</w:t>
        <w:br/>
        <w:t>сырқат себепкерлерінің бұүздыруынан туылмағы шарт.</w:t>
        <w:br/>
        <w:t>Әдегле тер қатырып алған жан кәп өтпей еті шоқтай қызып,</w:t>
        <w:br/>
        <w:t>оттай ысып, қалшылдап дірілдеуі көземелік дәлелімділігі осыдан</w:t>
        <w:br/>
        <w:t>болмақ.</w:t>
        <w:br/>
        <w:t>Әлемдік өзегі тұғырлық ыстықтың өзі де кейде сырқат себеп-</w:t>
        <w:br/>
        <w:t>кері болады, сырқаттық ыстық тудырады. Күн өтулік, күнге</w:t>
        <w:br/>
        <w:t>күюлік әлемдік өзегі тұғырлық ыстықтың сырқат себепкеріндік</w:t>
        <w:br/>
        <w:t>бола алғышының дәлелімділігі.</w:t>
        <w:br/>
        <w:t>Жасалмалы ыстық, екінші несібелік тұрғылық міндетін борышта-</w:t>
        <w:br/>
        <w:t>мақ. Байқамаса сырқат та, апат та, бейнет те, ажал да әкелерлік</w:t>
        <w:br/>
        <w:t>шарқы әйгілеулілік, бірақ өзегі ыстық тұғыр. Сырқаттық әйгіленім,</w:t>
        <w:br/>
        <w:t>әйгілімі шоқтай қызымак, ауытқулық ,....</w:t>
        <w:br/>
        <w:t>(Осыдан соң 5 ашжаз жок)</w:t>
        <w:br/>
        <w:t>ҚОЛ АУЫЗ САНАЛҒЫ. ӨЗЕГІ СУЫҚ ТҰҒЫР СЫПАТНАМАСЫ</w:t>
        <w:br/>
        <w:t>Өзегі суык тұғыр да тұлғалық суық, мүшелік суық, сыркаттық</w:t>
        <w:br/>
        <w:t>суық сыпатын алады.</w:t>
        <w:br/>
        <w:t>Өзегі суық тұғырлық тұлғалық еншілік суық адам бітісінде</w:t>
        <w:br/>
        <w:t>туылмалы болады. Олайы тоғалық суық тежемі болмаса, тұлғалық</w:t>
        <w:br/>
        <w:t>бітіс өртеніп кеткен болар еді. Адам олай болмайды. Бұл тоғалық</w:t>
        <w:br/>
        <w:t>суық тоғалық ыстықты тежеп, тоғалығын сақтатып тұратын-</w:t>
        <w:br/>
        <w:t>дығынан деректемек.</w:t>
        <w:br/>
        <w:t>Өзегі тұғыр суық тұлғалық тоғалық суықты молайтады. Әрі</w:t>
        <w:br/>
        <w:t>адамның әрбір мүшесіне ұқсамаған азды-көптілік молайтпалы,</w:t>
        <w:br/>
        <w:t>68</w:t>
        <w:br/>
        <w:t>ұстағанымды сезген де жоқ. Тек қайнысы “жеңге” деп атын</w:t>
        <w:br/>
        <w:t>шақырғанда, селт етіп бір қарады да, сүйей бергенше қүлап кетіп,</w:t>
        <w:br/>
        <w:t>жан үзді.</w:t>
        <w:br/>
        <w:t>Міне, бүл -- танталдық шошымалдылық, қосқұлдық ықпалмен</w:t>
        <w:br/>
        <w:t>қаза тапқан шошымалды ұшықтық, Әлсіремелі нілдік, додыраңқы</w:t>
        <w:br/>
        <w:t>арқаулық, өзегі жарық тұғырлық сырқаттык науқастың өзегі</w:t>
        <w:br/>
        <w:t>қараңғы тұғырлық ажалға алдашылық жетегімен кеткендігі</w:t>
        <w:br/>
        <w:t>ұғыныс айқындық.</w:t>
        <w:br/>
        <w:t>КӨЗ ІҚҰЛАҚ САНАЛҒЫ. ӨЗЕГІ ҚАРАҢҒЫ ТҰҒЫР СЫПАТНАМАСЫ</w:t>
        <w:br/>
        <w:t>Өзегі қараңғы тұғырда әрқандай адамнын әрқандай тұлғалық,</w:t>
        <w:br/>
        <w:t>мүшелік, сырқаттық науқас бейнесі көземелі көрілімі анық</w:t>
        <w:br/>
        <w:t>ғанымен, көрімдеулік айқындық бермейді. Айталык, пенде ты-</w:t>
      </w:r>
    </w:p>
    <w:p>
      <w:r>
        <w:t>ныстпық алады. Бұл-- өзегі жарық түғырлық. Ал тыныстық</w:t>
        <w:br/>
        <w:t>алғанда, адамға пайдалы нендей нәрсені жарақтылық ететінін адам</w:t>
        <w:br/>
        <w:t>да, шипагер де білмейді. Тек алла ғана біледі.</w:t>
        <w:br/>
        <w:t>Бұл -- өзегі қараңғы тұғырлық, әрі өзегі жарық тұғыр мен</w:t>
        <w:br/>
        <w:t>өзегі қараңғы тұғырдың үштаспалылық түтаспалық нақтамалы-</w:t>
        <w:br/>
        <w:t>лығы да, нақтылығы да.</w:t>
        <w:br/>
        <w:t>Сыртқы он екі мүше жарық түғырға құштарланбақ.</w:t>
        <w:br/>
        <w:t>Ішкі көмес он екі мүшелік сырқаттар өзегі қараңғы тұғырға</w:t>
        <w:br/>
        <w:t>тән. Айталық, науқас: “Жүрегім ауырады!”--- деп, казан толмасын</w:t>
        <w:br/>
        <w:t>кәрсетеді. Бірақ шипагер аңғарымдық нақтамалап, тұжырымдеп,</w:t>
        <w:br/>
        <w:t>ыстықтық жүрек ауру, суықтық жүрек ауру екенін ажы-</w:t>
        <w:br/>
        <w:t>ратқанымен, дарымдап жазғанымен, сол сырқаттың нақтылы</w:t>
        <w:br/>
        <w:t>мүшелік ара тіл алысымы мен бүлдірулік бүлінуін білуін алла</w:t>
        <w:br/>
        <w:t>жазбаған. Сырттай білгенімен, жобалағанымен, алла жараткан</w:t>
        <w:br/>
        <w:t>нақтылы ішкі шешіміне көзі жетпейді. Жарғышылықпен жарып</w:t>
        <w:br/>
        <w:t>жорамалдау мүмкін. Бірақ алла түпкілігін шешер шамаң жок.</w:t>
        <w:br/>
        <w:t>Ең әдеттегі анық біреуі -- шығуды жарсақ, ірің және қанды</w:t>
        <w:br/>
        <w:t>ірің шығатынын бәріміз білеміз. Ал ірің құрандысын алла неден</w:t>
        <w:br/>
        <w:t>жаратқан, мұны алладан баска кім білмек?!</w:t>
        <w:br/>
        <w:t>Қиуалық нақтылама, өзегі қараңғы тұғыр көзбен көре алмай-</w:t>
        <w:br/>
        <w:t>тын, коскүлмен ести алмайтын, кәргенімен де, естігенімен де</w:t>
        <w:br/>
        <w:t>толғам жетпейтін, тұлғалық, мүшелік, сырқаттық тілсім, сырлы,</w:t>
        <w:br/>
        <w:t>пенделік топшыламнан бойын ары салған, зейін-зердең болса біл,</w:t>
        <w:br/>
        <w:t>болмаса аулақ деп тұрған көлгім.</w:t>
        <w:br/>
        <w:t>Барлық қара түс, қоңырқай түс өзегі түғыр қараңғыға тән.</w:t>
        <w:br/>
        <w:t>Ал адамдағы қара, қараторы, қарасүр іреңді әлпет өзегі қараңғы</w:t>
        <w:br/>
        <w:t>тұғырта тән. Оның қажет өзегі әуелі..............</w:t>
        <w:br/>
        <w:t>«Осыдан соң 7 ашжаз жоқ)</w:t>
        <w:br/>
        <w:t>ҚОЛ АУЫЗ. НЕСІБЕЛІК РИЗЫҚ -- ӨЗЕГІ ТҰҒЫРЛЫҚ ҰРПАҚТАНЫС</w:t>
        <w:br/>
        <w:t>Адамзатының ұрпақталымы аллалық жаралыстық несібелер</w:t>
        <w:br/>
        <w:t>ұштасымы мен соңғы тұрғылық игіліктік жалғасым несіптік ри-</w:t>
        <w:br/>
        <w:t>зықтың жарасымы екендігі парыз.</w:t>
        <w:br/>
        <w:t>Ұрпақтанымның өдегі -- жүпталым. Ер мен әйел жұпты болған соң,</w:t>
        <w:br/>
        <w:t>жұбайлық борышты өтеп, артына ұрпақ қалдырмағы шарт болмақ.</w:t>
        <w:br/>
        <w:t>Ердің қайын жұрты, әйелдің төркін жүрты болмақ. Екеуінде</w:t>
        <w:br/>
        <w:t>де нағашы жүрт бары аян. Оның үстіне ер, әйел екеуінде де</w:t>
        <w:br/>
        <w:t>кандас жүрт болмақ парыз. Сонын үшін әр адамның үш жұрты</w:t>
        <w:br/>
        <w:t>бар сөйлемелік шықпағы нақ. Осындай жақыншылық өзара бір-</w:t>
        <w:br/>
        <w:t>біріне жақын тартқызып, біріне бірі қара тартулық туылып, ал-</w:t>
        <w:br/>
        <w:t>даның жазуымен дәм айдап, топталыс жасамақ. Өстіп адамзаты</w:t>
        <w:br/>
        <w:t>әсіп-әркендей бермек.</w:t>
        <w:br/>
        <w:t>Жұпты болғандар бір баспанада түтін түтетіп, ұрпағымен бірге</w:t>
        <w:br/>
        <w:t>жасамақ. Ата-аналық борышын өтеп, ұрпағын әлпештеп асыра-</w:t>
        <w:br/>
        <w:t>мағы, аялап бақпағы шарт етілмек. Ұрпақтар өсе келе ата-анасын</w:t>
        <w:br/>
        <w:t>асырамақ. Құдандалық молығып, жақыншылық көбеймек. Топта-</w:t>
        <w:br/>
        <w:t>дым көлемі ұлғаймақ, ұлғайа бермек.</w:t>
        <w:br/>
        <w:t>Бірнеше үйлі бір ауыл, бір ауыл топтасқан үлкен ауыл,</w:t>
        <w:br/>
        <w:t>бірқанша үлкен ауыл топтасқан бір ру болып андаласпақ. Бірнеше</w:t>
      </w:r>
    </w:p>
    <w:p>
      <w:r>
        <w:t>ру бірлескен бір тайпа, бірқанша тайпа біріккен бір одақ,</w:t>
        <w:br/>
        <w:t>бірқанша одақ бір ауыздаскан ұлыс, бірнеше ұлыс бал жаласқан</w:t>
        <w:br/>
        <w:t>бір ел болмақ. Елдік дәлелімдік сыпатты қалыптастырмақ. Бүлай</w:t>
        <w:br/>
        <w:t>болмаса болмайтындығы үшін “Жаяудың шаңы, жалғыздың үні</w:t>
        <w:br/>
        <w:t>шықпайды” деген түйіндемелік туылмағы шарт болмақ, Сондықтан</w:t>
        <w:br/>
        <w:t>адамзаты болмағы жарақ. Жарак емес шарт болмақ. Олайы бар-</w:t>
        <w:br/>
        <w:t>лық адам бірдей ақыл-парасатты бола бермейді. Шығандап елден</w:t>
        <w:br/>
        <w:t>қараүзіп шыққан, дәнішпан, қара қылды қақ жаратын әділ, ел</w:t>
        <w:br/>
        <w:t>сенетін қормал кемеңгер жүртқа бас болмағы шарт.</w:t>
        <w:br/>
        <w:t>Мүшел мен мүшелерде айтылатын он екі түрлі мінез-құлықты</w:t>
        <w:br/>
        <w:t>адамзаты бір-бірімен әсте отаса алмақ емес. Кім: “Мен жаман-</w:t>
        <w:br/>
        <w:t>мын”,-- дейді. Кім: “Мен кейін қалсам екем”,-- дейді? Бәрі де:</w:t>
        <w:br/>
        <w:t>“Жақсымын, бәрінен озсам”,-- дейді. Бірінің тілін бірі алмайды.</w:t>
        <w:br/>
        <w:t>Бірінің айтқан ақылына енді бірі көнбейді. Бірінін тілін бірі</w:t>
        <w:br/>
        <w:t>алмаған соң, істің ығын да таба алмайды. Соның үшін ақылы</w:t>
        <w:br/>
        <w:t>асқан дана, толғамы талғар кемеңгер оларға бас болып, ақыл</w:t>
        <w:br/>
        <w:t>айтып, жөн сілтеуі, жол нүсқауы шарт. Қазанбұзар тентек,</w:t>
        <w:br/>
        <w:t>елбүзар елдігерлерді жазалап, күнәсі басынан асқандарын</w:t>
        <w:br/>
        <w:t>басқылыштамақ керек. Тағы да ел іші береке бірлігін сактап,</w:t>
        <w:br/>
        <w:t>жауынан қорғану үшін қол сайлаған батыры, білікті, білгісті</w:t>
        <w:br/>
        <w:t>ақылгөйлер ақыл құрамағы шарт болмақ.</w:t>
        <w:br/>
        <w:t>Ел басқаратын, сайлауыт қолды, батырды баскаратын кеменгер</w:t>
        <w:br/>
        <w:t>дәнішпан күнбиі хан аталынбақ. Ақылгөйлер уәзір, батырлар</w:t>
        <w:br/>
        <w:t>қолбасы аталмақ. Күнби, ханға бағынышты байтақ ішіндегі ел</w:t>
        <w:br/>
        <w:t>қараша атанбақ. Жер Отан делінбек.</w:t>
        <w:br/>
        <w:t>- Алла әміріндік тұрғыны толықтыратын толтықтырмалы тұрғының</w:t>
        <w:br/>
        <w:t>іркіліссіз камдалу-қамдалмауы, асқан қорының кәп болу-болмауы</w:t>
        <w:br/>
        <w:t>бардам адам мен жарлыны туындатпақ. Міне, бұл алланың жаратқан</w:t>
        <w:br/>
        <w:t>79</w:t>
        <w:br/>
        <w:t>АУЫЗ. НЕСІПТІК РИЗЫҚ -- ӨЗЕГІ ТҰҒЫРЛЫҚ ТЫНЫСТЫҚ</w:t>
        <w:br/>
        <w:t>Тыныстық несібе -- тіршіліктің қозғаушысы, қорғаушысы және</w:t>
        <w:br/>
        <w:t>толықтырмалы, ұласпалы несібенің алғашқы жараҡтық несібесі.</w:t>
        <w:br/>
        <w:t>Адам туыла сала тыныстық ала алса, жылап жан кірмек: тыныс-</w:t>
        <w:br/>
        <w:t>тық ала алмаса, тұншығып өлмегі шарт,</w:t>
        <w:br/>
        <w:t>Тыныстықтың төтенше жарақтылығы соншалық, шешілмелі</w:t>
        <w:br/>
        <w:t>несібе мен ұласпалы несіптік ризық аралығы бір тостаған шәй</w:t>
        <w:br/>
        <w:t>құйып ұсынғанша үзіліс тапса, өлім туылмақ.</w:t>
        <w:br/>
        <w:t>Адамзаты тамақты бірнеше толық нәубет жемесе, суды</w:t>
        <w:br/>
        <w:t>бірнеше ұйқаш ішпесе, тұлғалық бітістік әлсіремелік, сөлдік</w:t>
        <w:br/>
        <w:t>кепкіндемелік туылғанымен, қайта аздан көбейтіп, бірақ тойып</w:t>
        <w:br/>
        <w:t>кетпей азықтанса, сусындаса, қалпына келмегі көз көргі.</w:t>
        <w:br/>
        <w:t>Деміктік тыныстық алған баланың туыла сала жылауы, жы-</w:t>
        <w:br/>
        <w:t>ламаса тұншығып өлмегі тынстықтың тіршілікке ең зор қорғаушы</w:t>
        <w:br/>
        <w:t>екендігін әйгілемек.</w:t>
        <w:br/>
        <w:t>Тыныстық алынбаса, тіпті тостағанға шай құйып ұсынғаша</w:t>
        <w:br/>
        <w:t>тыныстық тоқтаса, адам пендесінің өлмегі. Толықтырмалы несіптік</w:t>
        <w:br/>
        <w:t>ризық борышының ішінде әуелгі несіптік ризық тыныстықтың</w:t>
        <w:br/>
        <w:t>міндеттік тіршілік сақтаулық борышының төтенше маңыздылығын</w:t>
        <w:br/>
        <w:t>көрсетпек.</w:t>
        <w:br/>
        <w:t>КӨЗ. НЕСІПТІК РИЗЫҚ -- ӨЗЕГІ ТҰҒЫРЛЫҚ ЛӘМ</w:t>
      </w:r>
    </w:p>
    <w:p>
      <w:r>
        <w:t>Адамзатындық әрқандай пенденің алла жаратуындағы іштегі ме-</w:t>
        <w:br/>
        <w:t>зет, мерзет кезінде ләм болмақ емес. Ләм болса, бала іште жыла-</w:t>
        <w:br/>
        <w:t>мағы парыз. Олайы іштегі баланың білері сонымен ғана шектелмек.</w:t>
        <w:br/>
        <w:t>Туыла сала іңгалап жылап шығарған ләмімен:"Мен де жарық кәрген</w:t>
        <w:br/>
        <w:t>адамның бірімін",-- деуі арқылы дүниеге келгенінен әйгілем тудыр-</w:t>
        <w:br/>
        <w:t>мақ. Бірнеше айдан кейін тіл шықпақ. Жастан аса сөйлемек. Ер-</w:t>
        <w:br/>
        <w:t>жетпек. Өлең айтпақ. Айтыспақ. Жер дауын, жесір дауын дауламақ.</w:t>
        <w:br/>
        <w:t>Ең соңында не алжып, не жастай уәсият қалдырып, не тілге келмей</w:t>
        <w:br/>
        <w:t>ақтық қоштасумен тынбақ. Ләм тілмен жарасым тауып, ауыздан</w:t>
        <w:br/>
        <w:t>шықпақ. Құлақпен естіліп, жалғасым тауып, ұғымдылық мәнін</w:t>
        <w:br/>
        <w:t>айқындамақ. Сөйлемелік -- адамзатының ең зор артықшылығы,</w:t>
        <w:br/>
        <w:t>ақыл-парасатын ләммен аяңдамағы көз көргі. Құлақ естілгі -- шын-</w:t>
        <w:br/>
        <w:t>дык аяны. Қазір бүған коса, парасаттық жасалмалы ләмсіз сөйле-</w:t>
        <w:br/>
        <w:t>мелік бөлекшелік сөйлемділігі -- шижалама туылымдылығы бізге</w:t>
        <w:br/>
        <w:t>мақтаным сезілгісі болғылық айқындық ұғыныс.,</w:t>
        <w:br/>
        <w:t>КӨЗ МҰРЫН. НЕСІПТІК РИЗЫҚ -- ӨЗЕГІ ТҰҒЫРЛЫҚ, МЕКЕН</w:t>
        <w:br/>
        <w:t>Адамзатында шартсыз өз игілігінде болсын не болмасын мекені</w:t>
        <w:br/>
        <w:t>болмағы жарақ. Әрқандай адам пендесі туылса да, туса да, өлсе</w:t>
        <w:br/>
        <w:t>де мекенсіз болмағын алла жазбаған.</w:t>
        <w:br/>
        <w:t>Мекендік несіптік ризық баспаналық мекен, өңірлік мекен,</w:t>
        <w:br/>
        <w:t>әлімдік мекен деп, игілік көлгімдік қоныстаныстық жарылым тап-</w:t>
        <w:br/>
        <w:t>пағы шарт.</w:t>
        <w:br/>
        <w:t>76</w:t>
        <w:br/>
        <w:t>ОҢ ҚОЛ. НЕСІПТІК РИҘЫҚ -- ӨЗЕГІ ТҰҒЫРЛЫҚ ҚАРУ-ЖАРАҚ</w:t>
        <w:br/>
        <w:t>Қару-жарақ соңғы тұрғылық игіліктік, қорғаныстық, парасат-</w:t>
        <w:br/>
        <w:t>тық, іс ықтылық өзегі болмақ.</w:t>
        <w:br/>
        <w:t>Адам пеңдесі қанша жүйрікпін дегенімен, алмауытка емес,</w:t>
        <w:br/>
        <w:t>тұлпарға да жетпейді. Тіпті шопанға да жетпейді. Қаншалық</w:t>
        <w:br/>
        <w:t>алыппын дегенімен, жарға жетпейді. Олайы барлық пенденің күші,</w:t>
        <w:br/>
        <w:t>жүрімдігі, жүгірімдігі, көтерімдігі біркелкі болмайды. Күшті,</w:t>
        <w:br/>
        <w:t>жүйріктер аз емес. Бірақ хайуанатқа жетпек емес, бул көз көргі.</w:t>
        <w:br/>
        <w:t>Алла адамзатына ақыл-парасат, харуанатқа күш шен елпектік</w:t>
        <w:br/>
        <w:t>берген. Сол үшін адам пендесі жауынан қашса құтылып, қуса</w:t>
        <w:br/>
        <w:t>жетіп, бүге-шігесін айқындауық таппағы үшін кәлгіс жарақтылығы</w:t>
        <w:br/>
        <w:t>лайық болмақ. Алалық, мал жайғанда, жолаушылап жол жүрген-</w:t>
        <w:br/>
        <w:t>де, көшкенде әркелкі көлгіс істетпек. “Жорғасын тайпалтып, жа-</w:t>
        <w:br/>
        <w:t>рын жайқалтып” деген тақылетті.</w:t>
        <w:br/>
        <w:t>Шипа ем дарым зәруаты да қорғаныстық қарудың дарымдаулық</w:t>
        <w:br/>
        <w:t>бір түйіншемегі. Оның жандық қорғаныстық негізі шипагерлік болмақ.</w:t>
        <w:br/>
        <w:t>Өте-мөте адам пендесі ақыл-парасатымен сан алуан айла та-</w:t>
        <w:br/>
        <w:t>уып, түрлі-түрлі қорғану қаруларын жасап алмаған, жарақтары</w:t>
        <w:br/>
        <w:t>сайма-сай болмаған кезінде, әсіресе үстіне ылпа ілмеген, қолына</w:t>
        <w:br/>
        <w:t>еш. нәрсе алмаған кезінде, әрқандай адам пендесі ит түгіл адам</w:t>
        <w:br/>
        <w:t>етіне дәніккен түккәрмеске де төтеп бере алмаған. Төтеп бе-</w:t>
        <w:br/>
        <w:t>ретіндері некен-саяқ, тым аз болған.</w:t>
        <w:br/>
        <w:t>Айталық, түккөрмес адамның ұрған қолын тигізбесе, тепкен</w:t>
        <w:br/>
        <w:t>аяғын жолатпаса, тисе алдыңғы аяғымен шауып қалып, тырнап алып</w:t>
        <w:br/>
        <w:t>қанға бояйды. Түккөрместің жаңды жеріне тимеген жалаңаш жұды-</w:t>
        <w:br/>
        <w:t>рық пен жалаңаяққа түккөрмес әлсірей қоймайды. Артынша ызалана</w:t>
        <w:br/>
        <w:t>ұмтыла түспек, ашына қарсы атылмак. Қорғанбақ болған пенде</w:t>
      </w:r>
    </w:p>
    <w:p>
      <w:r>
        <w:t>бажылдап, қол-аяғын ербеңдетіп, жасқап жүріп титықтап шаршап,</w:t>
        <w:br/>
        <w:t>дымы құрыған соң, азды-көпті қансыраған соң әлден айрылып,</w:t>
        <w:br/>
        <w:t>ентігін баса алмай демігіп, құлап түседі де, жеп жатқан түккөрмеске</w:t>
        <w:br/>
        <w:t>қол жұмсауды ойласа да қауқары келмейді. Амалсыз қалады. Ұзаса</w:t>
        <w:br/>
        <w:t>шыбын жаны үшін 3--4 ұйқаштық айқастық берер, оған түккермес</w:t>
        <w:br/>
        <w:t>шыдайды, адам шыдамы жетпегі қиын. Сөйтіп әбден үздіккен соң</w:t>
        <w:br/>
        <w:t>етін жұлып жеп жаткан түккәрмеске тірі жатып-ақ ойбайлауға</w:t>
        <w:br/>
        <w:t>шамасы келмей, ыңыранып қозғалмай жем болады. Ақтық жандал-</w:t>
        <w:br/>
        <w:t>басада жастығын ала жататындар да тым сирек шықпақ. Түккөрместі</w:t>
        <w:br/>
        <w:t>адам жеңсе де қызыл қанға боялып, есі кетіп, жан шыққанда әрең</w:t>
        <w:br/>
        <w:t>өлтірмек, не куып жібермек. Міне, бұл -- пенделік сорлылық.</w:t>
        <w:br/>
        <w:t>Алам баласы ақыл-парасатымен, ең берісі қолына түскен</w:t>
        <w:br/>
        <w:t>нәрсемен өзін қорғап сайыссыншы, түккөрместі жолатпайды, не</w:t>
        <w:br/>
        <w:t>қарсы ұша бере бір-ақ қағып, жанын жаһанамға жібере алады.</w:t>
        <w:br/>
        <w:t>Бұл таңқаларлық іс емес.</w:t>
        <w:br/>
        <w:t>Қазір біздің сайлауыттарымыз сойыл, шоқпар, шомбал,</w:t>
        <w:br/>
        <w:t>бұғалық, жақ, айбалта, қылыш, найза, сүңгі, сақпан, қақ-</w:t>
        <w:br/>
        <w:t>бақысбақ, қамшы тақылеттілермен жауына соққы бермек. Сауыт-</w:t>
        <w:br/>
        <w:t>ты киіп, қалқанды тосып қорғанып, өзін де, елін де, атамекен</w:t>
        <w:br/>
        <w:t>байтақ жерін де қорғауы шарт болмағы айқын үғыныс.</w:t>
        <w:br/>
        <w:t>78</w:t>
        <w:br/>
        <w:t>айқындық парықталыс белгілеп, танымал кісілер бір көргеннен</w:t>
        <w:br/>
        <w:t>жазбай танитын бітіске ие болымы жарақтық. Олайы, әр пенденің</w:t>
        <w:br/>
        <w:t>туылма бітісі, аты-жөні, ата тегі, мекен, жас құралпы, еркек-</w:t>
        <w:br/>
        <w:t>ұүрғашылығы, ылпалық жарасымы, кәлгістік жарасымы, ентаңбасы,</w:t>
        <w:br/>
        <w:t>туысы, таныс, дос-жараны, өш-қастары тақылеттілерден байтақ</w:t>
        <w:br/>
        <w:t>пен көкке өрлейдей парықты айрмашылығы шыға келмек. Аттас,</w:t>
        <w:br/>
        <w:t>өңдес адамдар да осыдан онша нарық-парық ауысы алшақтық</w:t>
        <w:br/>
        <w:t>жасағыссыз. Қазбалай сұрап, ызбалай сүрдектесе, екшеп алу қиын</w:t>
        <w:br/>
        <w:t>емес.</w:t>
        <w:br/>
        <w:t>Өзімді алып айтсам, атым -- Өтейбойдақ, Тілеуқабылдың ұлы-</w:t>
        <w:br/>
        <w:t>мын. Ата тегім -- ұлы жүз, Зарман, Зарман іпнінде Албан. Мекенім</w:t>
        <w:br/>
        <w:t>-- Жетісу: Аулымда құрбы-құрдас, таныс-білістерім аз емес. Жан-</w:t>
        <w:br/>
        <w:t>анда Жиренше шетен, Жәнібек ханның қарашасымын. Жылым</w:t>
        <w:br/>
        <w:t>-- иіртек, сексен беске келдім. Бойым үзын, қараторы, қоңқақ</w:t>
        <w:br/>
        <w:t>мұрынды, кең иықты, қап сақалды, үзын қасты, кем сөзді жан-</w:t>
        <w:br/>
        <w:t>мын.</w:t>
        <w:br/>
        <w:t>Тақсыр, аллажар! Өзім жайлы айтқанымды айыпқа бүйыр-</w:t>
        <w:br/>
        <w:t>мағайсыз. Олайы, мен де дәлелімдік адамзатының бірімін деуім</w:t>
        <w:br/>
        <w:t>-- сөйлемелік айқын ұғындырыс.</w:t>
        <w:br/>
        <w:t>Балам, бұл арада “жеті атасын білмеген -- жетесіздің</w:t>
        <w:br/>
        <w:t>белгісі, жөн сұрамаған жәрелгісіз” деген мақал осыдан қалған</w:t>
        <w:br/>
        <w:t>ба екен деп ойлаймын. Үйрету менен, үйрену сенен болмақ.</w:t>
        <w:br/>
        <w:t>Әлдеқашан үйретіп те болғанмын.</w:t>
        <w:br/>
        <w:t>Түменбай ЫСТАНБАЙҰЛЫ.</w:t>
        <w:br/>
        <w:t>Өзегі тұғыр мүшелік тұрақта, адам пендесінің әрқайсысы жа-</w:t>
        <w:br/>
        <w:t>ратылыс мүшесі адамға тән бітіспен алла жаратқан көземді көзеу-</w:t>
        <w:br/>
        <w:t>лі орында болуы шарт. Олайы, танталды айталық. Ол баста</w:t>
        <w:br/>
        <w:t>болады, аяқта не кеудеде болмайды, оң жақ және сол жақ бір</w:t>
        <w:br/>
        <w:t>жұп жаралған. Маңдайдың асты, мұрын кеңсірігінің маңдай</w:t>
        <w:br/>
        <w:t>жағының оң, сол екі жағынан, екі беттің үстінен, екі самайдың</w:t>
        <w:br/>
        <w:t>алдынан орын алып біткен. Маңдай жақ үстінде қас бар, астыңғы-</w:t>
      </w:r>
    </w:p>
    <w:p>
      <w:r>
        <w:t>үстіңгі қабақпен ашып-жұматын жиегінде кірпігі бар.</w:t>
        <w:br/>
        <w:t>Әгәр көз осындай бітпей, жалғыз ғана болып, маңдайға бітсе,</w:t>
        <w:br/>
        <w:t>жан біткен: “Мынау адам емес, жалғыз көзді, адам бейнелі дажал</w:t>
        <w:br/>
        <w:t>екен” деп шошымай ма?</w:t>
        <w:br/>
        <w:t>Міне, бұдан адамзатында адам пендесіне тән туылма өлшеуішті</w:t>
        <w:br/>
        <w:t>бітіс болатынын және мүшелік орны ауыспайтындығын, әгәр ауыс-</w:t>
        <w:br/>
        <w:t>са, аллалық шала жаралымдық кемістік қорқынышты үрей туды-</w:t>
        <w:br/>
        <w:t>ратынын, өте-мәте еркек-ұрғашылық ауысым тең жаралым болса,</w:t>
        <w:br/>
        <w:t>“қызтеке” делінбегі шарт болмағынан айқын ұғыныс таппақ тіпті</w:t>
        <w:br/>
        <w:t>оңай. Бұл өзегі тұрақ мүшелік саналым мәні болмак.</w:t>
        <w:br/>
        <w:t>Өзегі тұрақ тұғыр сырқаттығы жағынан сырқат науқастық</w:t>
        <w:br/>
        <w:t>тұтас бітісінде, белгілі бір мүшесінде мә болмаса өзара сәйкеспелі</w:t>
        <w:br/>
        <w:t>бірнешелеген мүшеге сырқаттық науқас зардабы тұрақты орын</w:t>
        <w:br/>
        <w:t>тебеді. Айталық, тұлғалық күйім, мүшелік күйім, жарым бітістік</w:t>
        <w:br/>
        <w:t>жарма сал тақылеттілер. Қара желде мұрын түсіп қалып, пұштык</w:t>
        <w:br/>
        <w:t>болмағы -- мүше мүңктік сырқаттық саналымдаулық науқас.</w:t>
        <w:br/>
        <w:t>5--4016 65</w:t>
        <w:br/>
        <w:t>болмақ. Олайы ажал алланың ғана қолында. Алла өзі алғысы</w:t>
        <w:br/>
        <w:t>келгенде шипа ем дарым зәруатын дарымдатпау колайын оңай</w:t>
        <w:br/>
        <w:t>таба қоймағы парыз.</w:t>
        <w:br/>
        <w:t>Аллажар, тақсыр кан! Сіздің нүрламалы жарлығыңызға сай өзек</w:t>
        <w:br/>
        <w:t>тапқан біздің шипагерлік реттілік болжамалы шипагерлік, дарым-</w:t>
        <w:br/>
        <w:t>даулық шипагерлік болып бөлініс тапқандығы айқын ұғыныс.</w:t>
        <w:br/>
        <w:t>Болжамалы шипагерлік келешектік, болашақтық болжауды</w:t>
        <w:br/>
        <w:t>өзек етпек, шипа ем дарым зәруатындық көрсетпелер айтпақ.</w:t>
        <w:br/>
        <w:t>Науқасқа сырқаттың түпкілігі қалай болатындығын, сырқат түп-</w:t>
        <w:br/>
        <w:t>тегі мәннілі не екендігін айтып бермегі шарт болмақ.</w:t>
        <w:br/>
        <w:t>Дарымдаулық шипагерлік науқасқа тіке шипа ем дарым</w:t>
        <w:br/>
        <w:t>зәруатын дарымдап, науқастан сырқатты жоюды өзек етпек.</w:t>
        <w:br/>
        <w:t>Бүдан сырт, ішірткі дарымдаулық шипагерлік сөйлемелік бол-</w:t>
        <w:br/>
        <w:t>маса, алла алдында кінәлі болу ең үлкен қарыз, мен өтемек</w:t>
        <w:br/>
        <w:t>парыз. Қарашаңыздың айтары осы арада осындай ғана. Тақсыр,</w:t>
        <w:br/>
        <w:t>алла жар! Еңді басқасын дуалы аузыңыздан шыққан қасиятты</w:t>
        <w:br/>
        <w:t>ләміңіз уәжібін таппағы шарт.</w:t>
        <w:br/>
        <w:t>Шипагерлікте шипагерлер игермелік шамасы бойынша етек-</w:t>
        <w:br/>
        <w:t>теуіш басталғысы:</w:t>
        <w:br/>
        <w:t>Ауыз саналғы Теңдессіз ши- Дарымдаулық шипагер</w:t>
        <w:br/>
        <w:t>пагер</w:t>
        <w:br/>
        <w:t>Көз саналғы Нағыз шипа-</w:t>
        <w:br/>
        <w:t>гер</w:t>
        <w:br/>
        <w:t>Көз мұрын саналғы Қараүзген ши-</w:t>
        <w:br/>
        <w:t>пагер</w:t>
        <w:br/>
        <w:t>Көз құлақ саналғы Шипагер Дарымдаулық шипагер</w:t>
        <w:br/>
        <w:t>Көз құлақ мұрын Емші Дарымдаулық шипагер</w:t>
        <w:br/>
        <w:t>саналғы</w:t>
        <w:br/>
        <w:t>Қол ауыз саналғы Емкес Дарымдаулық шипагер</w:t>
        <w:br/>
        <w:t>Қол көз саналғы Жарғышы Дарымдаулық шипагер</w:t>
        <w:br/>
        <w:t>Қол көз мұрын Қараемші Дарымдаулық шипагер</w:t>
        <w:br/>
        <w:t>саналғы</w:t>
        <w:br/>
        <w:t>Ауыз кем қос қол Қаншы Дарымдаулық шипагер</w:t>
      </w:r>
    </w:p>
    <w:p>
      <w:r>
        <w:t>саналғы</w:t>
        <w:br/>
        <w:t>Қос қол саналғы Тамыршы Дарымдаулық шипагер</w:t>
        <w:br/>
        <w:t>Қос қол ауыз Сынықшы Дарымдаулық шипагер</w:t>
        <w:br/>
        <w:t>саналғы</w:t>
        <w:br/>
        <w:t>Қос қол көз са- Оташы Дарымдаулық шипагер</w:t>
        <w:br/>
        <w:t>налғы</w:t>
        <w:br/>
        <w:t>Қос қол көз ауыз Ін сипағыш Дарымдаулық шипагер</w:t>
        <w:br/>
        <w:t>саналғы</w:t>
        <w:br/>
        <w:t>Қос қол көз құлақ Козқарақшы Дарымдаулық шипагер</w:t>
        <w:br/>
        <w:t>саналғы</w:t>
        <w:br/>
        <w:t>Қос кол оң саналғы Ішірткіші Болжамалы шипагер</w:t>
        <w:br/>
        <w:t>Қос қол оң ауыз Бақсы Болжамалы шипагер</w:t>
        <w:br/>
        <w:t>саналғы</w:t>
        <w:br/>
        <w:t>6--&lt;4016 81</w:t>
        <w:br/>
        <w:t>КӨЗ МҰРЫН САНАЛҒЫ. ӨЗЕГІ ТҰҒЫР ЖАРЫҚ СЫПАТНАМАСЫ</w:t>
        <w:br/>
        <w:t>Өзегі тұғыр жарыққа тұлғалык, мүшелік, сырқаттық</w:t>
        <w:br/>
        <w:t>әйгіленімдік сыпаты берілмек.</w:t>
        <w:br/>
        <w:t>Өзегі тұғыр жарық тұлғалығы сезу және оны білу тұлғалығы</w:t>
        <w:br/>
        <w:t>болмақ.</w:t>
        <w:br/>
        <w:t>Өзегі тұғыр жарық мүшелігі мүше танталдық көрім таныма-</w:t>
        <w:br/>
        <w:t>лылығы болмақ.</w:t>
        <w:br/>
        <w:t>Өзегі тұғыр жарық сырқаттығы шошымалды, ұшықтық</w:t>
        <w:br/>
        <w:t>сырқаттар, мүше танталдық түккенелік қаптектік жанға батымдық</w:t>
        <w:br/>
        <w:t>ауырлық негіздер көземе кембелік таппақ.</w:t>
        <w:br/>
        <w:t>Өзегі жарық түғыр тұлғалығы әшкере, жасырын болса да,</w:t>
        <w:br/>
        <w:t>бет-әлпет арқылы сырттан бейнеленетін әрі көзбен кәру, мияқтық</w:t>
        <w:br/>
        <w:t>толғаныс жасататын әрі толғаныс жасауға еріксіздендіретін сезгірлі</w:t>
        <w:br/>
        <w:t>ой көлгімі.</w:t>
        <w:br/>
        <w:t>Айталық, ерекше шошу, төтенше қуаным, махаббатық сыр,</w:t>
        <w:br/>
        <w:t>достык-дүшпандық айлагерліктен тыс, көңіл күйлік сырқаттық</w:t>
        <w:br/>
        <w:t>ұшынымдар әшкере-жасырын бейнелері кіреді де, өзегі тұғырлық</w:t>
        <w:br/>
        <w:t>мүшелік тантал, қосқұл өзегі жарық тұғырдың сырқаттық негізгі</w:t>
        <w:br/>
        <w:t>науқас атандырғылығы танталдык, қосқұлдық ұшынымдар мен</w:t>
        <w:br/>
        <w:t>сыртқы көрнеу он екі мүшенің көз кергі сырқаттылықтары болады.</w:t>
        <w:br/>
        <w:t>Олайы, бір пенде сырқаттық науқас болып, ешікімге сездіргісі</w:t>
        <w:br/>
        <w:t>келмегенімен, өң-әлпеттік кірбендік, қарекеттік ебдейлілік, сөйле-</w:t>
        <w:br/>
        <w:t>мелік шарттылығынан-ак наукас екенін сезіп-білуге болмақ. Бүл</w:t>
        <w:br/>
        <w:t>анғарымдық қана болғанымен, қанық білгі шипагерге жаумен</w:t>
        <w:br/>
        <w:t>алысқанмен кем түспек емес. Әлпеттік оң жақтан аппак, аққүба,</w:t>
        <w:br/>
        <w:t>сары іреңді пенделерді қамтымак. Олай болымы, ..... ы асжоз</w:t>
        <w:br/>
        <w:t>(Осыдан сон 5 ашжаз жок)</w:t>
        <w:br/>
        <w:t>(Балам, шипагерді сынау үшін, көп адам тамырын ұстата-</w:t>
        <w:br/>
        <w:t>ды. Ешқандай сырқаты жоқтар науқаспын деп алдыңа келеді.</w:t>
        <w:br/>
        <w:t>“Сенде мынадай сырқат бар -- десең, кейбірі тіксінеді, кейбірі</w:t>
        <w:br/>
        <w:t>әтей қастаулық не сынағыштықпен тозғындағандар артын</w:t>
        <w:br/>
        <w:t>аша күліп, өсекті бұрқасынды қарша боратады. Ондайлардың</w:t>
        <w:br/>
        <w:t>көбі дәулетті, кінәмшіл, айтақшылар көп болмақ, олардың</w:t>
        <w:br/>
        <w:t>көзегені шипа ем дарымдаулық емес, қақпақыл ғып ойнаулық</w:t>
        <w:br/>
        <w:t>ойыншыққа айналдырмақ. Шынында, тамыр Жжтата ауыруы</w:t>
        <w:br/>
        <w:t>жоқтығын айтсаң-ақ: “Мынаған дауа жоқ екен”,-- деп иланады</w:t>
        <w:br/>
        <w:t>да, басқа сырқаттанушылардың сырқат жайын сұрап ұғысып,</w:t>
      </w:r>
    </w:p>
    <w:p>
      <w:r>
        <w:t>көзеген жерінен шықсаң, атыңды аузынан тастамайтын ан-</w:t>
        <w:br/>
        <w:t>даңа айналады.</w:t>
        <w:br/>
        <w:t>Түменбай ЫСТАНБАЙУЛЫ.</w:t>
        <w:br/>
        <w:t>Былтыр Сыр дария бойында суға кеткен бір адамның қатыны</w:t>
        <w:br/>
        <w:t>күйеуінің сүйегін көргеннен-ақ мелшиіп, ұйқы көрмей, не жатпай,</w:t>
        <w:br/>
        <w:t>не тұрып жүрмей, мылкимаға тап болған. Мен барғанда, алты</w:t>
        <w:br/>
        <w:t>күн болған екен. Науқасқа аман-есендік аңғарым әсер етпеді.</w:t>
        <w:br/>
        <w:t>Әшкере, бетпе-бет аңғарымда өң-сиқы кашкан. Жалыны ешінкі,</w:t>
        <w:br/>
        <w:t>өзінн Не ойлап тұрғанын білер-білмес күйде, тамырын</w:t>
        <w:br/>
        <w:t>66</w:t>
        <w:br/>
        <w:t>тіпті жойылмалы ықпал жасамағы шарт. Олайы жеңілтек тысқа</w:t>
        <w:br/>
        <w:t>шықсаңыз, мұздап, тітіркеніп тоңасыз. Жылы киінсеңіз, білінбей</w:t>
        <w:br/>
        <w:t>қалады. Бүл -- суық түлғаға өткені жеңілділік көпсімелік. Ауыр</w:t>
        <w:br/>
        <w:t>болса, жан алғыламақ.</w:t>
        <w:br/>
        <w:t>Қатты аязда, қанша жылы киінсе де көлгіс үстінен аяқ,</w:t>
        <w:br/>
        <w:t>жаяуламада беттен мұздамақ. Тіпті, жойылмалы үсіндірімдікке</w:t>
        <w:br/>
        <w:t>апарып соқпақ. Қиуасы, өзегі тұғырлық тоғалық суықтың</w:t>
        <w:br/>
        <w:t>теңшелмесін бұзбау тірлік.</w:t>
        <w:br/>
        <w:t>Әлемдік өзегі суық тұғыр барлық сырқаттың себепкері, себеп-</w:t>
        <w:br/>
        <w:t>кері болмаса, қолайлымы болмақ. Кейде өзегі ыстық тұғырды</w:t>
        <w:br/>
        <w:t>алдамақ. Олайы суык өтсе де сырқаттық ыстық асу науқастық</w:t>
        <w:br/>
        <w:t>сезіліс әйгілімдігі туылмақ.</w:t>
        <w:br/>
        <w:t>Өзегі суық тұғырлық сырқат шағу, қақсау, үю, зыркырау,</w:t>
        <w:br/>
        <w:t>шымырлау, ауру, діріл араласу, қалтылдау тақылетті бейне-</w:t>
        <w:br/>
        <w:t>денімдер құзғындатудан тыс салдандырмақ.</w:t>
        <w:br/>
        <w:t>Суықтың жаншылмалы, шаншылмалы қаһары қанды зертен,</w:t>
        <w:br/>
        <w:t>қадалмалы зертең тудыруы -- әзегі суық тұғырлық себеп. Әзегі</w:t>
        <w:br/>
        <w:t>ыстық тұғырлық сырқаттық сезімге тұтқиыл өзгерімімен қармауыл</w:t>
        <w:br/>
        <w:t>атылмалылық науқас иелері қапыда қалмағынан болмақ.</w:t>
        <w:br/>
        <w:t>Өзегі тұғырлар сыпаты түйіні алла әмірімен барлық тұғыр</w:t>
        <w:br/>
        <w:t>езара ұштасымды, жарасымды, сыйласымды, араласымды ауысым-</w:t>
        <w:br/>
        <w:t>дылығымен әрі адамзаты бітісін құрамақ және оны өзегі түғырлық</w:t>
        <w:br/>
        <w:t>несіптік ризығы толықтамак. Әрі адамзаты үшін сырқат бейнетін</w:t>
        <w:br/>
        <w:t>бермек, ажал болмак. Кейде сол арқылы жасай бермегі, жалғай</w:t>
        <w:br/>
        <w:t>бермегі, қорғай бермегі, қозғай бермегі, қузай бермегі шарт.</w:t>
        <w:br/>
        <w:t>Пенделік бітіс те болсын, мүшелік ұштаспалылық және мүше-</w:t>
        <w:br/>
        <w:t>лер ара тіл алысымдық болсын, бәрі де өзегі тұғырлық болып,</w:t>
        <w:br/>
        <w:t>өзегі тұғыр алтылык адамзатынан, адамзаты өзегі түғыр алты-</w:t>
        <w:br/>
        <w:t>лықтан айрыла алмақ емес. Айрылса, тіршілік емірлеу де жо-</w:t>
        <w:br/>
        <w:t>йылмақ. Алла жазған осыншалық етенелілік кезекшілік керік</w:t>
        <w:br/>
        <w:t>ауыспалылық айналымында мейлі зор өзгеріс болсын, мейлі бол-</w:t>
        <w:br/>
        <w:t>машы құбылым болсын, қай-қайсысы да сырқаттық өзгерім</w:t>
        <w:br/>
        <w:t>кұзғындалғысы болады да, алды ажал, соңы бейнеттік болмақ.</w:t>
        <w:br/>
        <w:t>Қайта айланып қайрылғысынан өзегі тұғырлық алтылықтан</w:t>
        <w:br/>
        <w:t>науқастын өзегі тұғырлық шипа ем дарым зәруаты да, дарымды-</w:t>
        <w:br/>
        <w:t>лық шипагері де табылып, тиянақтанып отырмақ. Олайы,</w:t>
        <w:br/>
        <w:t>дәлелімділік кешірмелік етектеуіш ая ұғындырғысы былай:</w:t>
        <w:br/>
        <w:t>Әжрияның 1062-жылы күзде, Есіл өзеніне ел жаңа келіп,</w:t>
        <w:br/>
        <w:t>қонып жатқанда жер сілкініп, өзеннің дәрия суы ойда жоқта бірақ</w:t>
        <w:br/>
        <w:t>жоқ болып, тартылып қалды. Ырғынды ел, тойынған мал шәлгеге</w:t>
      </w:r>
    </w:p>
    <w:p>
      <w:r>
        <w:t>душарласты. Алдымен су калған шұқанақтардағы суды ішіп та-</w:t>
        <w:br/>
        <w:t>уысты. Құдита қазып, кейбір жерлерден ауыз суды әзер алды. 15</w:t>
        <w:br/>
        <w:t>күн ішінде су тақыр таза жоқ болды да, ел қайта тау сағалап,</w:t>
        <w:br/>
        <w:t>бүлақ жағалады. Шөлден мал, адам қырыла бастады. Айға</w:t>
        <w:br/>
        <w:t>таяғанда қазған құдиталардан қайта су шығып, шұқанақтар қайта</w:t>
        <w:br/>
        <w:t>суға толды. Ел жырғап, мал тыныстады. Сол кезде суды бірден</w:t>
        <w:br/>
        <w:t>тоя ішкендер өліп қалды. Себебі не екені мені әңкі-тәңкі қылды.</w:t>
        <w:br/>
        <w:t>Аз-аздан ішкендер ештеңе етпеді, Су бірте-бірте молайып, өзен</w:t>
        <w:br/>
        <w:t>69</w:t>
        <w:br/>
        <w:t>КӨЗ ЖАРҒЫШАҚ,. СЫПАТЫ ӨЗЕГІ ТҰҒЫРЛАР</w:t>
        <w:br/>
        <w:t>(18-тілкім, 118-ашжаздан 23-тілкім,</w:t>
        <w:br/>
        <w:t>157-ашжазға дейін)</w:t>
        <w:br/>
        <w:t>Өзегі тұғырлар алтылығының әрбіріне жеке-жеке, бірден-</w:t>
        <w:br/>
        <w:t>бірден кідірімдеп, айқындық айтылмақ сыбағасы барлық ал-</w:t>
        <w:br/>
        <w:t>дағылық өткілік айқын ұғыныс.</w:t>
        <w:br/>
        <w:t>Өзегі кеңістік тұғыр тұлғалық бітістік кеңістік, мүшелік</w:t>
        <w:br/>
        <w:t>кеңістік, сырқаттық кеңістік бөлініске қақырауы шарт.</w:t>
        <w:br/>
        <w:t>Өзегі тұлғалық кеңістік тұғырлық бала ана жатынында алла</w:t>
        <w:br/>
        <w:t>әмірімен пайда болған соң, бірте-бірте өсіп, қимылдап, қара түяқ</w:t>
        <w:br/>
        <w:t>қарында жатпай, тоғыз ай, он екі ұйқашта туылымы -- алла</w:t>
        <w:br/>
        <w:t>жазуы.</w:t>
        <w:br/>
        <w:t>Бала туыла сала деміктік тыныстық алып, жыламағы шарт,</w:t>
        <w:br/>
        <w:t>Қол-аяғын ербеңдетіп, қозғалып қимылдайды. Қорытша айтсақ,</w:t>
        <w:br/>
        <w:t>кеңістіктен алла бір нәресте сыйатындай еншілі орын бергені па-</w:t>
        <w:br/>
        <w:t>рыздық болмақ. Ол бала өлсе, өзегі тұрақ тұғырдан сол бала мүрдесі</w:t>
        <w:br/>
        <w:t>сыйатындай кеңістік орын алып, көміліп томпайма болмақ.</w:t>
        <w:br/>
        <w:t>Тірі болса, өседі, ержетеді, атқа мінеді, мал бағады, аң аулай-</w:t>
        <w:br/>
        <w:t>ды. Отау тігіп, үйлі-баранды болады. Осының бәрі пенделік бір</w:t>
        <w:br/>
        <w:t>кісілік өзегі кеңістік түғырдан алған енші арқылы орындалады.</w:t>
        <w:br/>
        <w:t>Міне, бұл -- тұлғалық кеністік.</w:t>
        <w:br/>
        <w:t>Қиуалық қысқасы, адам баласының бір тамшы киелгеліктен</w:t>
        <w:br/>
        <w:t>пайда болғаннан көмілмеге дейінгі бітімдік сыйымдылығы, қимыл-</w:t>
        <w:br/>
        <w:t>харекет көлгімдік еншілік сыбағалы орын иелеуі -- әзегі тұғырлық</w:t>
        <w:br/>
        <w:t>Пенделік тұлғалық кеңістік.</w:t>
        <w:br/>
        <w:t>Өзегі тұғырлық мүшелік кеңістік -- әрбір пенденің әрбір</w:t>
        <w:br/>
        <w:t>мүшесінде өзіндік еншілік қимыл-қарекеттік бостық және сол</w:t>
        <w:br/>
        <w:t>арқылы әрбір мүше мүшелік борышты алланың міндеттемесін өтеп</w:t>
        <w:br/>
        <w:t>тұру ерекшеленімі бөлекшеленбек. Айталық, мерзет туа сала</w:t>
        <w:br/>
        <w:t>деміктік тыныстық алған соң жылайды. Бүл деміктік тыныстық</w:t>
        <w:br/>
        <w:t>тыныс алу қимылмен барлық мүшелердің мүшелік міндетті боры-</w:t>
        <w:br/>
        <w:t>Шын өтеуіне қузаушылық етіп, өзара тіл алсымына ықпал</w:t>
        <w:br/>
        <w:t>көрсетіп, ана жатынындағы кезінің артынша жаңа міндет өтемі --</w:t>
        <w:br/>
        <w:t>өзегі тұғырлық мүшелік кеністік жүргізген өзегі тұғырлық жаңа</w:t>
        <w:br/>
        <w:t>бастаңғы.</w:t>
        <w:br/>
        <w:t>Сырқаттық, өзегі кеңістікте адам пендесіне сырқаттық,</w:t>
        <w:br/>
        <w:t>зақымдык науқас қоздырым, құзғындатым, тудырым болатын</w:t>
        <w:br/>
        <w:t>кұрттардың көзге көрінетіні болсын, кәрінбейтіні болсын, мейлі</w:t>
        <w:br/>
        <w:t>шоғырлы таралатыны болсын, мейлі шоғырсыз даралап жұғатыны</w:t>
        <w:br/>
        <w:t>болсын, қай-қайсы сырқат себепкерлері болсын, өзегі кеңістіктен</w:t>
        <w:br/>
        <w:t>бірден-бірге адамдық бітіске тұлғадағы белгілі мөлшерден қуыстық</w:t>
      </w:r>
    </w:p>
    <w:p>
      <w:r>
        <w:t>қолайлы орын жолын тауып, еніп, тұрақтап қоныстанып, орнап</w:t>
        <w:br/>
        <w:t>сырқаттандыратыны шарт алқалығы.</w:t>
        <w:br/>
        <w:t>Олайы, қызылша тарағанда, басқаға жұқпасын деп немесе</w:t>
        <w:br/>
        <w:t>қызылша шыққан балаға тіл-сүк болмасын деп, қызылша таралған</w:t>
        <w:br/>
        <w:t>алқаптағылар қызылша шыққан адамы бар деген белгі са-</w:t>
        <w:br/>
        <w:t>63</w:t>
        <w:br/>
        <w:t>арнасы дәриялық толымындық қалпына келді. Бұған да бір айдан</w:t>
        <w:br/>
        <w:t>астам уақ кетті.</w:t>
        <w:br/>
        <w:t>Келесі жылы, байқап көрсем, сол шөлгеден елдің алды өліп,</w:t>
        <w:br/>
        <w:t>арты қырыларман болған. Бір жұмадан астам уақыт ішінде</w:t>
        <w:br/>
        <w:t>әйелдер жүкті болмаған екен. 15 күннен кейін жүкті болғандар”</w:t>
        <w:br/>
        <w:t>бар екен. Осыған қарағанда, шөлгеде де, ашаршылықта да ата-</w:t>
        <w:br/>
        <w:t>аналар өзінің еркек-ұрғашылық борышты міндетін өтей алмайды</w:t>
        <w:br/>
        <w:t>екен. Олайы осындай шақта барлық пенде арқаулығы артынша</w:t>
        <w:br/>
        <w:t>толғауланып, ширығы кепкіндеп, жанын сақтау мүң болған шақ</w:t>
        <w:br/>
        <w:t>болады екен. Арқаулық ширықты болмаса, ата-аналық борыш</w:t>
        <w:br/>
        <w:t>өтелінбейді екен деп түйіндемеледім.</w:t>
        <w:br/>
        <w:t>Бұл кездегі өзегі тұғырлық сыпаттық борыштар былай тура-</w:t>
        <w:br/>
        <w:t>ланым таппағы шарт:</w:t>
        <w:br/>
        <w:t>Адамзаты пендесінің тіршілік негізі -- арқауда, арқау -- жан</w:t>
        <w:br/>
        <w:t>негізі, алла солай жаратқан. Тіршілік ніл-- қан. Сол қан</w:t>
        <w:br/>
        <w:t>кепкіндігі шөлде тоғалықтан қоюлап кеткен. Қүрғай бастаған.</w:t>
        <w:br/>
        <w:t>Кеуіп кеткені өлген. Соның үшін арқау ширығы кепкіндігі нәсілдік</w:t>
        <w:br/>
        <w:t>шама қалмаған. Міне, осы себепті ата-аналық өзегі тұғырлық</w:t>
        <w:br/>
        <w:t>жалғамдық борыш өтелмеген. Адамзатының туылу, ұрпақ жалғау</w:t>
        <w:br/>
        <w:t>өзегі -- ата-ана. Бұл -- өзегі тұрақ тұғырлық жарасым. Олардың</w:t>
        <w:br/>
        <w:t>қарны тоқ, шәлі қанған, бөгетсіз болмақ. Бүл -- өзегі жарық</w:t>
        <w:br/>
        <w:t>тұғырлық жарасым. Олар тынығады. Махаббат ләззатын татады.</w:t>
        <w:br/>
        <w:t>Бұл -- өзегі қараңғы түғырлық жарасым. Жоғарыдағы міндетті</w:t>
        <w:br/>
        <w:t>борышты өтеу қимыл-харекеттік болады. Бұл -- өзегі кеңістік</w:t>
        <w:br/>
        <w:t>тұғырлық жарасым.</w:t>
        <w:br/>
        <w:t>Адам болғаннан кейін, онда тұлғалық тоғалық жаралыстық</w:t>
        <w:br/>
        <w:t>ыстық қызым болады. Бұл -- әзегі ыстық тұғырлық жарасым.</w:t>
        <w:br/>
        <w:t>Өзегі ыстық тұғырлық қызымды тежейтін тұлғалық тоғалық суық</w:t>
        <w:br/>
        <w:t>болады. Қиуасы, өзегі тұғырлық алтылық толымдылығы толысты</w:t>
        <w:br/>
        <w:t>болды. Ұрпақ жалғамақ борышын ата-ана еріксіз, шартсыз орын-</w:t>
        <w:br/>
        <w:t>дамағы іпарт.</w:t>
        <w:br/>
        <w:t>Бір тамшы киелгеліктен мезеттің пайда болуы -- өзегі тұғыр</w:t>
        <w:br/>
        <w:t>тұрақтық жарасым.</w:t>
        <w:br/>
        <w:t>Мезеттің іште өсуі, қимылдауы -- өзегі кеңістік тұғырлық жа-</w:t>
        <w:br/>
        <w:t>расым. Мезет, мерзетте алла жаратқанда берген тоғалық ыстық</w:t>
        <w:br/>
        <w:t>болады. Бұл -- өзегі тұғыр ыстық сыпатындық жарасым. Мезет,</w:t>
        <w:br/>
        <w:t>мерзетте тоғалық суық болмағы шарт, Бұл -- өзегі тұғыр суық</w:t>
        <w:br/>
        <w:t>сыпатындық жарасым. Мерзет іште ана қанынан ортақтаспағы</w:t>
        <w:br/>
        <w:t>шарт. Бүл -- өзегі түғыр жарық сыпатындық жарасым. Мерзет ана</w:t>
        <w:br/>
        <w:t>қанына қалай ортақтасып жатыр, оған көз жетпейді. Бұл -- өзегі</w:t>
        <w:br/>
        <w:t>тұғыр қараңғы сыпатындық жарасым. Ана толғатады, бұл аллалық</w:t>
        <w:br/>
        <w:t>бізге аян болғанымен, мәніне кез жетпейтін шалдамалық</w:t>
        <w:br/>
        <w:t>қармауыл. Бүл-- өзегі тұғыр қараңғы сыпатындық және өзегі</w:t>
        <w:br/>
        <w:t>тұғыр суық сыпатындық жарасым, Бала туылады, қайтадан өзегі</w:t>
        <w:br/>
        <w:t>түғыр кеңістік, өзегі тұғыр тұрақтан еншілік орын алмағы шарт.</w:t>
        <w:br/>
        <w:t>Ұрпақ жалғамалықтағы өзегі тұғырлық алтылық жарасымы мен</w:t>
      </w:r>
    </w:p>
    <w:p>
      <w:r>
        <w:t>оның ауысымы осылай болмақ.</w:t>
        <w:br/>
        <w:t>70</w:t>
        <w:br/>
        <w:t>КӨЗ МҰРЫН ЖАРҒЫШАҚ</w:t>
        <w:br/>
        <w:t>ӨЗЕГІ ТҰҒЫРЛЫҚ НЕСІБЕЛЕР МЕН НЕСІПТІК РИЗЫҚТАР</w:t>
        <w:br/>
        <w:t>(23-тілкім, 157-ашжаздан 24-тілкім</w:t>
        <w:br/>
        <w:t>194-ашжазға дейін)</w:t>
        <w:br/>
        <w:t>Адамзаты өзегі тұғыр алтылықтан қол үзе алмайды. Оларсыз</w:t>
        <w:br/>
        <w:t>өмірлеуі де мүмкін болмақ емес. Бірақ өзегі ғаламдық тұғыр</w:t>
        <w:br/>
        <w:t>алтылық алла жаратқан адамзаты болмаса да өз ауыспалы-</w:t>
        <w:br/>
        <w:t>лығымен өзарз алмасып, бірін бірі қуалап, адам пендесін тәлкек</w:t>
        <w:br/>
        <w:t>еткендей әтерден болып, жалмап өте бермегі -- шарты бір алла</w:t>
        <w:br/>
        <w:t>оған жазған еншілік еркелігі. Осы өзектік түйіндемеден</w:t>
        <w:br/>
        <w:t>қарамаққа, адамзаты алла жаратқан өзегі тұғыр алтылықтың</w:t>
        <w:br/>
        <w:t>ғазабына ұшырап, азабына көніп бермегі ырықсыздық болмақ.</w:t>
        <w:br/>
        <w:t>Бірақ адамзаты өзегі түғырлардың ұсақ-түйегіндік бөлшекшелерін</w:t>
        <w:br/>
        <w:t>жоя алады. Өзіне тәуелділігі үшін өзгертуі де, өзгертпеуі де шарт.</w:t>
        <w:br/>
        <w:t>Айталық, тастан темір қортып айбалта, қылыш, сүңгі жасап,</w:t>
        <w:br/>
        <w:t>жауынан қорғануы, хайуанаттан алынған жабдықтарға ағашты,</w:t>
        <w:br/>
        <w:t>темірді қоспалап садақ иіп, жебе жонып, әр пенде алла өзіне</w:t>
        <w:br/>
        <w:t>жазған өзінің сыбағалык несіптік ризығын тауып, аңын аулап,</w:t>
        <w:br/>
        <w:t>етін жеп, терісін жарағына жаратпағы, бағымдық малдан</w:t>
        <w:br/>
        <w:t>сыртқарғы әрі тамашалық, өмірлеулік шарты саналымдалмағы</w:t>
        <w:br/>
        <w:t>хисапталмақ.</w:t>
        <w:br/>
        <w:t>Адамзаты ғүмыры шекті болмақ. Жетейін деген көземі,</w:t>
        <w:br/>
        <w:t>шығайын дейтін биігі көп болмақ. Оның үстіне сырқат және</w:t>
        <w:br/>
        <w:t>сыртталғысы (орта, жағдай) қосанжарлап, көп арманы орындал-</w:t>
        <w:br/>
        <w:t>май қалмақ. Дегеніне жете алмай, шарасыз көмілмеге айналып</w:t>
        <w:br/>
        <w:t>қала беретіндіктен, “бұл жалған өтерден дүние-ай” делінбек.</w:t>
        <w:br/>
        <w:t>Адамзаты өзегі түғырлық алтылыктың өзектік, мияттық ауыс-</w:t>
        <w:br/>
        <w:t>палық ұзын ырғасынан асуға шамасы жетпейді. Жетуі де мүмкін</w:t>
        <w:br/>
        <w:t>еместігі айкын ұғыныс бермегі осы. Олар алланың ғана уысында.</w:t>
        <w:br/>
        <w:t>Жаратқанның жазуынан аспақ қайдан келмек. Дәлелімі, мына суық</w:t>
        <w:br/>
        <w:t>жүт, жер сілкінулік жүт, қуаңдық жүт, өрттік жүт, боран-шашындық</w:t>
        <w:br/>
        <w:t>жүт, құлқындық жұт және сырқаттық жұт тақылетті ағайынды жеті</w:t>
        <w:br/>
        <w:t>жүт адам тежеміне ырық бермей, адамзатқа және оның несібесіне,</w:t>
        <w:br/>
        <w:t>несіптік ризығына тілді, тілсіз жау болып, тұтқиыл тиісіп, мөлшер-</w:t>
        <w:br/>
        <w:t>леусіз алапаттар әкелмегі сөйлемелік өзектің түбір құндыздық (түп</w:t>
        <w:br/>
        <w:t>тиянағы, шымырлығы) шарты болмағы.</w:t>
        <w:br/>
        <w:t>Адамзаты өзегі тұғыр алтылықсыз өмірлей алмайды дедік, онда,</w:t>
        <w:br/>
        <w:t>өзегі тұғыр алтылық адамзатына нендей несібелер мен несіптік</w:t>
        <w:br/>
        <w:t>ризықтар бермегі шарт? Қандай несіптермен алла адам пендесін</w:t>
        <w:br/>
        <w:t>өзін-өзіне асыратады? Бүл өзегі тұғырлар мен сыпаты өзегі</w:t>
        <w:br/>
        <w:t>тұғырлардан кейін сөйлемелік болса да, бәрін басып түсерлік шара-</w:t>
        <w:br/>
        <w:t>паты бар өзегі түғырдың жанды жері, түпкілікті түйіні болмақ.</w:t>
        <w:br/>
        <w:t>Әрбір пенде алланың өзіне ләуһіл махпүзда (қиямет күніне</w:t>
        <w:br/>
        <w:t>дейінгі алланың тізімдігі) жазған он екі несібесінің несібі (шартсыз</w:t>
        <w:br/>
        <w:t>тәуелділік қажеті) жарақтылығы алла әмірімен шешілумен алла</w:t>
        <w:br/>
        <w:t>берген ақыл парасаты аркасында ғана қимыл-харекеті арқылы өз</w:t>
        <w:br/>
        <w:t>72</w:t>
      </w:r>
    </w:p>
    <w:p>
      <w:r>
        <w:t>әрбір пендесіне жазған бақытты-бақытсыздығы хисапталғы сан-</w:t>
        <w:br/>
        <w:t>алым, Бақыттылық пен бақытсыздық өзегі түғырлық несібелерде</w:t>
        <w:br/>
        <w:t>емес, соңғы тұрғылық толықтырмалы өзегі тұғырлық несіптік</w:t>
        <w:br/>
        <w:t>ризықта тұрғылығын айқын ұүғындырғымақ бермегі шарт.</w:t>
        <w:br/>
        <w:t>Екінші, тұрғылық толықтырмалы несіп, несіптік ризық жа-</w:t>
        <w:br/>
        <w:t>рақты толықтыруы ысылымдылық тудырмақ. Айталық, ылпалық</w:t>
        <w:br/>
        <w:t>мал және аң терісін илеу, тігу, малдың жүнін иіру, тоқу, бояу,</w:t>
        <w:br/>
        <w:t>тігу тақылеттілерде адамдар ара тездігімен, әрлілігімен, жарасым-</w:t>
        <w:br/>
        <w:t>дылығымен, ұнасымдылығымен, мықтылығын сақтай алдыру,</w:t>
        <w:br/>
        <w:t>сақтай алдырмауымен істеуші адамдар ара парқы зор болмақ.</w:t>
        <w:br/>
        <w:t>Жақсы іскерлігімен көзге түсіп, ысылып алғандар басқаға үйрет-</w:t>
        <w:br/>
        <w:t>пек; басқалар одан үйренбек, кімнің ісі ел қалауына ілінсе, содан</w:t>
        <w:br/>
        <w:t>жаман істейтіндер үлгі алмақ. Үйрететін, ысылған ісмерлерді жүрт</w:t>
        <w:br/>
        <w:t>мақтап, өнерпаз деспек. Жақсы ісімен көзге түспек. Ісмерлілік --</w:t>
        <w:br/>
        <w:t>өнер. Осы атқа ие болғандар өнерпаз атанбақ.</w:t>
        <w:br/>
        <w:t>Шипагерлік те өнердің бір түрі. Шипагер -- өнерпаз екені</w:t>
        <w:br/>
        <w:t>айқын ұғыныс. Шипагерлік алды су ішкілігі болса, ажал аузынан</w:t>
        <w:br/>
        <w:t>алып қалу; арты наукасты сырқаттық бейнеттен айықтыру боры-</w:t>
        <w:br/>
        <w:t>шын әтемек. Осы борышты міндетті ада қылу да шипагерлердің</w:t>
        <w:br/>
        <w:t>де аялық көшірме ұмтылыс әресі мен игеру шамасына сай білімі</w:t>
        <w:br/>
        <w:t>жоғары-төмен болмақ.</w:t>
        <w:br/>
        <w:t>Тақсыр, аллажар хан! Сіздің: “Шипагерлердің білмек шамасы</w:t>
        <w:br/>
        <w:t>мен оның аталымын жаз! Төлемдік белгіле жарағы бұл” ,-- деген</w:t>
        <w:br/>
        <w:t>қасиятлы жарлығыңызға сай бөлінімін айтардан бұрын шипагерлік</w:t>
        <w:br/>
        <w:t>туралы қортқы ой түйіндемесін айтуым уәжіп болмағы қарыз.</w:t>
        <w:br/>
        <w:t>Ғұламалар -- емшілік деген қақалақтың өзін көрмей, мүйізін</w:t>
        <w:br/>
        <w:t>ғана көргендік. Тек шипагерлік деген сөз ғана мағыналы, тауып</w:t>
        <w:br/>
        <w:t>айтылған. Олайы шипа жазады, қонады, дариды, дару болады,</w:t>
        <w:br/>
        <w:t>айықтырады деген сенімділікпен жазсын, жазылсын, қонсын, дару</w:t>
        <w:br/>
        <w:t>болсын, сақайтсын деген ақ тілектік, тілеулестік ұғыммен қоса</w:t>
        <w:br/>
        <w:t>науқас пендеге жанашырлық жалғамды да бейнелемек. Өстіп,</w:t>
        <w:br/>
        <w:t>шипагерлік | күллі сырқаттың жабысқанынан ұлғайуына,</w:t>
        <w:br/>
        <w:t>ұлғайуынан асқынғанына дейін, сол мезетте шипа ем дарым</w:t>
        <w:br/>
        <w:t>зәруатымен дарымдалып сауыққанға дейін, ажалы жеткендердің</w:t>
        <w:br/>
        <w:t>қолдан келер тосқауыл болмағандықтан, томпаймаға түскеніне</w:t>
        <w:br/>
        <w:t>дейін болған аралықтағы сырқаттың даму барысын, басқыштарын</w:t>
        <w:br/>
        <w:t>сатылы түрде иелеп, игеріп қағыс қалдырмай білу барысын</w:t>
        <w:br/>
        <w:t>қамтыған жанкүйерлік, ақпейілділік, жанашырлық, қамқорлық</w:t>
        <w:br/>
        <w:t>болмағы шарт деп қарамақ уәжібі айқын ұғыныс бермек.</w:t>
        <w:br/>
        <w:t>Алда сөйлемелік болған барлық басқыштарды сатысы бойынша</w:t>
        <w:br/>
        <w:t>игеріп, еркін меңгеріп, шипа ем дарым зәруатын дарымдап, д8-</w:t>
        <w:br/>
        <w:t>рымдау қондырып, сырқаттан науқасты айықтыра алатындарды</w:t>
        <w:br/>
        <w:t>шипагер деп атамақ.</w:t>
        <w:br/>
        <w:t>Шипагерлік ішінде шипа ем дарым зәруатын дарымдап, да-</w:t>
        <w:br/>
        <w:t>рымдаулық конымын дендететін, тіпті жазбай тынбайтындарды</w:t>
        <w:br/>
        <w:t>қараүзген шипагер, демек, ел ауыз жарағы. Дарымдаулық</w:t>
        <w:br/>
        <w:t>қонымын деңдететін шипа ем дарым зәруат дарымдаған адамы</w:t>
        <w:br/>
        <w:t>өлмейтін шипагер болмайды. Бүл айқын ұғыныс айқындалғысы</w:t>
        <w:br/>
        <w:t>80</w:t>
        <w:br/>
        <w:t>Баспаналық мекен әрқандай пенденің басындағы үйі, баурын-</w:t>
        <w:br/>
        <w:t>дағы қайнамасы.</w:t>
      </w:r>
    </w:p>
    <w:p>
      <w:r>
        <w:t>Өңірлік мекен -- әрқандай жанның малының қорасы, өрісі</w:t>
        <w:br/>
        <w:t>және аң аулайтын игіліктік иеленістігі.</w:t>
        <w:br/>
        <w:t>Әлімдік мекен -- туылған адам пендесі өлмегі парыз. Өлген соң,</w:t>
        <w:br/>
        <w:t>сүйегі далада қалмақ емес, көмілмегі шарт. Мейлі өз туған мекенінде</w:t>
        <w:br/>
        <w:t>болсын, мейлі басқа елде болсын, топырақта томпаймаға айналмағы</w:t>
        <w:br/>
        <w:t>өлімдік мекен болмағы парыз шарты орындалғылығы.</w:t>
        <w:br/>
        <w:t>Қиуалық түйнеме, адамзаты тіршілік мекенінде туылмақ.</w:t>
        <w:br/>
        <w:t>Нәсіпті ризығын термек. Несіптіі ризығын молықтырып</w:t>
        <w:br/>
        <w:t>дәулеттенбек. Күні үшін мекенін қорымақ, корғамақ. Сыркатта-</w:t>
        <w:br/>
        <w:t>ныстық науқас болса, шипа ем дарым зәруатымен дарымдаулығы</w:t>
        <w:br/>
        <w:t>да, шипагері де сол мекенінен табылмақ. ......</w:t>
        <w:br/>
        <w:t>КӨЗ ҚҰЛАҚ. НЕСІПТІК РИЗЫҚ -- ӨЗЕГІ ТҰҒЫРЛЫҚ ЫЛПА</w:t>
        <w:br/>
        <w:t>Ылпа -- соңғы тұрғылық игіліктік, қорғанымдық, ар-намыстық</w:t>
        <w:br/>
        <w:t>несіптік ризық. Адам баласы туыла сала оралған жөргегінен тар-</w:t>
        <w:br/>
        <w:t>тып, киіндіру, киіну, бойын түзеу, жасап киу, жасап беруден</w:t>
        <w:br/>
        <w:t>өлгенге дейінгі, тіпті өлсе де алты құлаш бөз енші беріліп кебін-</w:t>
        <w:br/>
        <w:t>делетіндіктен, ылпа кем болса болмайтын, ақыл-парасаттық, қол</w:t>
        <w:br/>
        <w:t>жаратымдық қолтума жарасымдылық көрік. Басқа хайуанатта</w:t>
        <w:br/>
        <w:t>ақыл болмағандығы үзлін, ылпа іле алмайды. Ылпа іл десең де</w:t>
        <w:br/>
        <w:t>тіліңді алып, ақылында ұға ма? Бұдан алла адамзатын күллі</w:t>
        <w:br/>
        <w:t>әлемнің басқасынан ерекше артық жаратқандығын білмегіміз</w:t>
        <w:br/>
        <w:t>айқын ұүғыныс бермегі шарт.</w:t>
        <w:br/>
        <w:t>Адамзатындық әрбір пендеде ылпа әрі толық, әрі орамды, әрі</w:t>
        <w:br/>
        <w:t>жылы, жарасықты, әрлі болмағы мен сәні болмағы шарт. Соның</w:t>
        <w:br/>
        <w:t>үшін “Ылпа сәнді болса, сөйлемнің мәні болмақ”, Көңілі</w:t>
        <w:br/>
        <w:t>көтеріңкі, ойы сергіңкі, еңсесі шыңғарлы болмақ.</w:t>
        <w:br/>
        <w:t>Ылпасы алым-жұлым болса, жыртығы септелмесе, тозығы жа-</w:t>
        <w:br/>
        <w:t>малмаса, жәнәнамм мазаққа қалып, сайқы болмақ. Соның үшін:</w:t>
        <w:br/>
        <w:t>“Орамасын сүйреткен неме”,-- деп жақатпайсыз да.</w:t>
        <w:br/>
        <w:t>“Жеңі жұлым астауға кіре алмас, нығамары жыртық төрге</w:t>
        <w:br/>
        <w:t>шыға алмас” делінбегі сөйлемелік.</w:t>
        <w:br/>
        <w:t>Ыллпа жарасымдылық әрлілігі -- сән. Сән-салтанат, мақтан.</w:t>
        <w:br/>
        <w:t>Жарасымсыздық, ылпасыздық ар-үят -- өлімшек.</w:t>
        <w:br/>
        <w:t>Жәй сөйлемеде, адамзаттық пендеде ылпа болмаса, кебіс-</w:t>
        <w:br/>
        <w:t>мәсісі жоқ, тіпті орама, кептемесі де болмаса, табанын тас тілмек,</w:t>
        <w:br/>
        <w:t>етіне тікен кірмек. Бұталар іліп, шөгірлер жыртпақ. Уғарлы</w:t>
        <w:br/>
        <w:t>сумандар шақпақ. Ол не бейнеті, не ажалы болмақ.</w:t>
        <w:br/>
        <w:t>Жаздағы шаңқиған ыстықта күн өтпегі өлтірмекке дейін апар-</w:t>
        <w:br/>
        <w:t>мақ. Қыста үсінулік ажал алдашысы болмақ. Адамда ылпа бол-</w:t>
        <w:br/>
        <w:t>маса, мешін және миғұладан қанша парқы болмақ.</w:t>
        <w:br/>
        <w:t>Ылпалық табу, жасау, киіну, жамау әрлілігін сақтау -- адам-</w:t>
        <w:br/>
        <w:t>затының ақыл-парасатындық, пысықтық, орамдылық, ісмерлі, ше-</w:t>
        <w:br/>
        <w:t>берлік, өнерпаздық өресін көрсетімдеулік маңызды буыншақ.</w:t>
        <w:br/>
        <w:t>71</w:t>
        <w:br/>
        <w:t>Қос қол оң көз са- Жауырыншы Болжамалы шипагер</w:t>
        <w:br/>
        <w:t>налғы</w:t>
        <w:br/>
        <w:t>Қос қол оң көз мұ- Бәлгер Болжамалы шипагер</w:t>
      </w:r>
    </w:p>
    <w:p>
      <w:r>
        <w:t>рын саналғы</w:t>
        <w:br/>
        <w:t>Ауыз кем қол аяқ Құмалақшы Болжамалы шипагер</w:t>
        <w:br/>
        <w:t>саналғы</w:t>
        <w:br/>
        <w:t>Қол аяқ саналғы Болжағыш Болжамалы шипагер</w:t>
        <w:br/>
        <w:t>Қол аяқ ауыз са- Аяншы Болжамалы шипагер</w:t>
        <w:br/>
        <w:t>налғы</w:t>
        <w:br/>
        <w:t>Қол аяқ көз са- Қүшнаш Болжамалы шипагер</w:t>
        <w:br/>
        <w:t>налғы</w:t>
        <w:br/>
        <w:t>Қол аяқ көз мұрын Әулие Болжамалы шипагер</w:t>
        <w:br/>
        <w:t>саналғы</w:t>
        <w:br/>
        <w:t>Қол аяқ кәз құлақ Әнбие Болжамалы шипагер</w:t>
        <w:br/>
        <w:t>саналғы</w:t>
        <w:br/>
        <w:t>Өзегі тұғырлық адамзатындық екі тұрғылы несіп мәнніл</w:t>
        <w:br/>
        <w:t>теңгерме ыстықтығы, суықтығы етектеуіш айқындалғы,</w:t>
        <w:br/>
        <w:t>Алғашқы тұрғылық алты несібенін ыстықтығы және суықтығы.</w:t>
        <w:br/>
        <w:t>Ыстықтығы: Суықтығы:</w:t>
        <w:br/>
        <w:t>Арқау Бітім</w:t>
        <w:br/>
        <w:t>Су Қимыл</w:t>
        <w:br/>
        <w:t>Ұштасым Әужал</w:t>
        <w:br/>
        <w:t>Соңғы тұрғылық несіптік ризықтың ыстықтығы және суықтығы.</w:t>
        <w:br/>
        <w:t>Ыстықтығы: Суықтығы:</w:t>
        <w:br/>
        <w:t>Ләм Тыныстық</w:t>
        <w:br/>
        <w:t>Мекен Қару-жарақ</w:t>
        <w:br/>
        <w:t>Ылпа Ұрпақтаныс</w:t>
        <w:br/>
        <w:t>Алғашқы тұрғылық несібенің өзегі тұғырлық төрлетімі:</w:t>
        <w:br/>
        <w:t>Ауыз саналғы. Су -- өзегі суық түғырлык.</w:t>
        <w:br/>
        <w:t>Көз саналғы. Қимыл -- өзегі кеңістік тұғырлық.</w:t>
        <w:br/>
        <w:t>Көз мұрын саналғы. Бітім -- өзегі түрақ тұғырлық.</w:t>
        <w:br/>
        <w:t>Көз құлақ саналғы. Арқау -- өзегі ыстық тұғырлық.</w:t>
        <w:br/>
        <w:t>Оң кол саналғы. Әужал -- өзегі жарық тұғырлық.</w:t>
        <w:br/>
        <w:t>Қол ауыз саналғы. Ұштасым -- өзегі қараңы тұғырлық,</w:t>
        <w:br/>
        <w:t>Соңғы тұрғылық несіптік ризықтын өзегі тұғыр орны:</w:t>
        <w:br/>
        <w:t>Өзегі кеңістік тұғырлық. Тыныстық.</w:t>
        <w:br/>
        <w:t>Өзегі тұрақ тұғырлық. Мекен.</w:t>
        <w:br/>
        <w:t>Өзегі жарық тұғырлық. Қару-жарақ.</w:t>
        <w:br/>
        <w:t>Өзегі қарағы тұғырлық. Лам.</w:t>
        <w:br/>
        <w:t>Өзегі суық тұғырлық. Ұрпақтаныс.</w:t>
        <w:br/>
        <w:t>Өзегі ыстық түғырдық. Ылпа.</w:t>
        <w:br/>
        <w:t>Қиуалық түйнемесі, адамзатына туылма тұлғалық жаралыстық</w:t>
        <w:br/>
        <w:t>табиғи шешілмелі несібе -- адам пендесінің тіршілік еншілік</w:t>
        <w:br/>
        <w:t>82</w:t>
        <w:br/>
        <w:t>түсіріп жауықтырады. Тіпті басқаның қолымен жаныңды алады.</w:t>
        <w:br/>
        <w:t>Қайраса, намыс деген өте қиын екенін ұмытпа.</w:t>
        <w:br/>
        <w:t>Түменбай ЫСТАНБАЙҰЛЫ.</w:t>
        <w:br/>
        <w:t>Жыртқыш тағылар қанша арық болса да, түлеме кезі болмаса</w:t>
        <w:br/>
        <w:t>болғаны, жүні мен терісі тоғалық қалпын сақтайды.</w:t>
        <w:br/>
        <w:t>Ыстықтық науқастық әйгіленімде ыстық өзектік сыпат алады.</w:t>
        <w:br/>
        <w:t>Суықтық науқастық әйгіленімде суық кезектік сыпат алады.</w:t>
        <w:br/>
        <w:t>Ыстық өзегі түғырлык түлғалық болмақ.</w:t>
      </w:r>
    </w:p>
    <w:p>
      <w:r>
        <w:t>Өзек -- бәріне ортақ бір жақтаулық түйін.</w:t>
        <w:br/>
        <w:t>Ыстық өзек -- сырқаттық науқастық әйгіленімдік түпкілікті</w:t>
        <w:br/>
        <w:t>мәні.</w:t>
        <w:br/>
        <w:t>Әдегле ыстық құрғауыл қыздырма, дымдауыл қыздырма,</w:t>
        <w:br/>
        <w:t>жымқыл қыздырма болып ашаланбағы шарт.</w:t>
        <w:br/>
        <w:t>Суық кезегі тұғырлық сусақ, тұлғалық сусақ, сырқаттық су-</w:t>
        <w:br/>
        <w:t>сақ, сусақтық кезек делінбек.</w:t>
        <w:br/>
        <w:t>Суықтар әлсіретпелі сусақ, өтпелі сусақ, жетпелі сусақ</w:t>
        <w:br/>
        <w:t>делінбек.</w:t>
        <w:br/>
        <w:t>Кезек -- түпкілік бір жақтауы болғаңдықтан да ортақ</w:t>
        <w:br/>
        <w:t>түйінделмек.</w:t>
        <w:br/>
        <w:t>Ендігісі шипа ем дарым зәруатындық дарымдалғыдан үғыныс</w:t>
        <w:br/>
        <w:t>айқындалмақ.</w:t>
        <w:br/>
        <w:t>ЖҮЙЕЛІК МӘНДЕМЕ СЫРҚАТТЫҚ НАУҚАС ӘЙГІЛІМДІЛІГІ</w:t>
        <w:br/>
        <w:t>Өзек ырайлық құбылым әзгерімінділік сырқаттар сезілісі:</w:t>
        <w:br/>
        <w:t>Күйу</w:t>
        <w:br/>
        <w:t>Ыстық өту</w:t>
        <w:br/>
        <w:t>Тер басу</w:t>
        <w:br/>
        <w:t>Жел қармау</w:t>
        <w:br/>
        <w:t>Кезек ырайлық құбылым өзгеріміндік сырқаттар сезілісі:</w:t>
        <w:br/>
        <w:t>Үсіну</w:t>
        <w:br/>
        <w:t>Суық өту</w:t>
        <w:br/>
        <w:t>Сыз өту</w:t>
        <w:br/>
        <w:t>Тер қату</w:t>
        <w:br/>
        <w:t>Бұлар отаушалық жіктеліс жасамақ.</w:t>
        <w:br/>
        <w:t>Қиуалық қикымдалымы, ырайлық өзек ырайы, кезек ырай</w:t>
        <w:br/>
        <w:t>болып түпкілік таппақ, Ырайлық қүбылым туыңдататын сырқаттар</w:t>
        <w:br/>
        <w:t>сезілісі де өзек, кезек сезілістік келем орнын және бөлінім орнын</w:t>
        <w:br/>
        <w:t>иелемек.</w:t>
        <w:br/>
        <w:t>Басымдылығы бейнетті болса да, азшылығы рақаттық</w:t>
        <w:br/>
        <w:t>сүйсіндіріс сездірісін бағышлап, шипа емдік дарымдық зәруаты</w:t>
        <w:br/>
        <w:t>дарымдаулығы болмақ әрі шипа ем дарым зәруатын дарымдауға</w:t>
        <w:br/>
        <w:t>зәру болмағы шарт. Сонымен бірге ырайлық құбылым сырқат</w:t>
        <w:br/>
        <w:t>себепкерлеріне қолайым тудырмағы шарт әрі өзі де сырқат се-</w:t>
        <w:br/>
        <w:t>бепкері болмағы шарт. Бүл ауысымдылық әрі тұрақтылық тиянақ</w:t>
        <w:br/>
        <w:t>таппағы шарт жарағы.</w:t>
        <w:br/>
        <w:t>Құлан</w:t>
        <w:br/>
        <w:t>Қандағай</w:t>
        <w:br/>
        <w:t>“Андағай</w:t>
        <w:br/>
        <w:t>Серке</w:t>
        <w:br/>
        <w:t>Теке</w:t>
        <w:br/>
        <w:t>Еркек шопан</w:t>
        <w:br/>
        <w:t>Ту шопан</w:t>
        <w:br/>
        <w:t>Бойлақ</w:t>
      </w:r>
    </w:p>
    <w:p>
      <w:r>
        <w:t>Тоқты</w:t>
        <w:br/>
        <w:t>Ұрғашы мал</w:t>
        <w:br/>
        <w:t>Алал аң ұрғашысы</w:t>
        <w:br/>
        <w:t>Жырткыш түз тағылары</w:t>
        <w:br/>
        <w:t>Жыртқыш түз тағылар терісі</w:t>
        <w:br/>
        <w:t>Жыртқыштар қаншықтары</w:t>
        <w:br/>
        <w:t>Жыртқыш құстар</w:t>
        <w:br/>
        <w:t>Жыртқыш құстар жұмыртқасы</w:t>
        <w:br/>
        <w:t>Жыл қүстары</w:t>
        <w:br/>
        <w:t>Көмес ішкі он екі мүше</w:t>
        <w:br/>
        <w:t>Өзегі тұғыр кеңістік</w:t>
        <w:br/>
        <w:t>Өзегі тұғыр ыстық</w:t>
        <w:br/>
        <w:t>Өзегі тұғыр жарық</w:t>
        <w:br/>
        <w:t>Адамзаты алды</w:t>
        <w:br/>
        <w:t>Еркектің оң жағы</w:t>
        <w:br/>
        <w:t>Ұрғашының сол жағы</w:t>
        <w:br/>
        <w:t>Адамзаты буардан төмен</w:t>
        <w:br/>
        <w:t>Аркау</w:t>
        <w:br/>
        <w:t>Бітіс</w:t>
        <w:br/>
        <w:t>Семіздік</w:t>
        <w:br/>
        <w:t>Жаңбыр</w:t>
        <w:br/>
        <w:t>Қызыл өңділер</w:t>
        <w:br/>
        <w:t>Ақ әңділер</w:t>
        <w:br/>
        <w:t>Сары әңділер</w:t>
        <w:br/>
        <w:t>Айдың алдыңғы он бесі</w:t>
        <w:br/>
        <w:t>Толысым</w:t>
        <w:br/>
        <w:t>Әсіре</w:t>
        <w:br/>
        <w:t>Ызғыма</w:t>
        <w:br/>
        <w:t>Киік</w:t>
        <w:br/>
        <w:t>Елік</w:t>
        <w:br/>
        <w:t>Маңғаз</w:t>
        <w:br/>
        <w:t>Ешкі</w:t>
        <w:br/>
        <w:t>Туша</w:t>
        <w:br/>
        <w:t>Саулық қой</w:t>
        <w:br/>
        <w:t>Қозылы қой</w:t>
        <w:br/>
        <w:t>Тұсақ</w:t>
        <w:br/>
        <w:t>Серкеш</w:t>
        <w:br/>
        <w:t>Еркек мал</w:t>
        <w:br/>
        <w:t>Алал аң еркегі</w:t>
        <w:br/>
        <w:t>Шөптегіш түз тағылары</w:t>
      </w:r>
    </w:p>
    <w:p>
      <w:r>
        <w:t>Шөптегіш түз тағылар терісі</w:t>
        <w:br/>
        <w:t>Жыртқыштар абадандары</w:t>
        <w:br/>
        <w:t>Момын құстар</w:t>
        <w:br/>
        <w:t>Момын құстар жұмыртқасы</w:t>
        <w:br/>
        <w:t>Қыстамалы құстар</w:t>
        <w:br/>
        <w:t>Көрнеу сыртқы он екі мүше</w:t>
        <w:br/>
        <w:t>Өзегі тұғыр тұрақ</w:t>
        <w:br/>
        <w:t>Өзегі түғыр суык</w:t>
        <w:br/>
        <w:t>Өзегі тұғыр қараңғы</w:t>
        <w:br/>
        <w:t>Адамзаты арты</w:t>
        <w:br/>
        <w:t>Еркектің сол жағы</w:t>
        <w:br/>
        <w:t>Ұрғашының оң жағы</w:t>
        <w:br/>
        <w:t>Буардан жоғары</w:t>
        <w:br/>
        <w:t>Ніл</w:t>
        <w:br/>
        <w:t>Сөл</w:t>
        <w:br/>
        <w:t>Арықтық</w:t>
        <w:br/>
        <w:t>Қар</w:t>
        <w:br/>
        <w:t>Қараторылар</w:t>
        <w:br/>
        <w:t>Қаралар</w:t>
        <w:br/>
        <w:t>Қарасұрлар</w:t>
        <w:br/>
        <w:t>Айдың соңғы он бесі</w:t>
        <w:br/>
        <w:t>Өлара</w:t>
        <w:br/>
        <w:t>Өткін</w:t>
        <w:br/>
        <w:t>Қыздырма</w:t>
        <w:br/>
        <w:t>(Осыдан соң 20 ашжаз жоқ)</w:t>
        <w:br/>
        <w:t>««бұл барлык әзек, кезек көлгімін толымдай алмайды, тек</w:t>
        <w:br/>
        <w:t>қана сыпаттамалық ішпұбыртпалық үзгіндік қана.</w:t>
        <w:br/>
        <w:t>Өзек, кезек екі жақтау өзара теңеспелі шегіне жетпей бір-</w:t>
        <w:br/>
        <w:t>біріне өзгеріп, орын ауыстырмақ емес. Күндемелі көмбеге жет-</w:t>
        <w:br/>
        <w:t>кенде, текетірестік дамулық болмақ. Күндестік шектемеден аса</w:t>
        <w:br/>
        <w:t>шұғыл артынша өзгерімдік құбылым тудырады. Бұл кейде бау,</w:t>
        <w:br/>
        <w:t>кейде көз ілеспес шамдағай шапшандық жылдамдық өзгерімдік</w:t>
        <w:br/>
        <w:t>құбылымы таңдандырып қана қалмастан, шошитып жаныңды</w:t>
        <w:br/>
        <w:t>мүрныңның ұшына әкелмегі үрейлілік тудырмағы шарт.</w:t>
        <w:br/>
        <w:t>89</w:t>
        <w:br/>
        <w:t>Ал сулы жерде тұлғалық үсікті жалаңаштап мұздан ойылған</w:t>
        <w:br/>
        <w:t>үкіге салу, оның ашық бетін жуып түру, жағаласқанына, жа-</w:t>
        <w:br/>
        <w:t>дынғанына қарамау, ең соңында сөзі түзелгенде ғана шығарып,</w:t>
        <w:br/>
        <w:t>тамақты жылысынан ыстығына қарай біртіндеп беру тәсілі</w:t>
        <w:br/>
        <w:t>қолданылады. Бұл малма тәсілі делінеді.</w:t>
        <w:br/>
        <w:t>Балам, есіңде болсын! Жанашырлықтың да, есіркеудің де өз</w:t>
      </w:r>
    </w:p>
    <w:p>
      <w:r>
        <w:t>алдына орны бар. Ел тілін алудың да шартты оралғылығы,</w:t>
        <w:br/>
        <w:t>жөрелгілігі барлығын ұмытпа. Жеті өлшеп, бір кесу -- ойламың</w:t>
        <w:br/>
        <w:t>болсын.</w:t>
        <w:br/>
        <w:t>Түменбай ЫСТАНБАЙҰЛЫ.</w:t>
        <w:br/>
        <w:t>Мүшелік үсінуді емдеуде суык үйде, суық далада суық суға</w:t>
        <w:br/>
        <w:t>малып, суды тынымсыз араластыртпақ керек. Су бетіне мұзды-</w:t>
        <w:br/>
        <w:t>шарық шығып болған соң да шай қайнатым малу керек. Ой</w:t>
        <w:br/>
        <w:t>тапсырғы -- аударма назарлықта. Су жылы болмасын, тіпті қан</w:t>
        <w:br/>
        <w:t>жылы болса да болмайды. Бастаудан қолма-қол құйып алынған,</w:t>
        <w:br/>
        <w:t>мұзсыз су болмағы шарт. Жылы орынға апармау, отқа</w:t>
        <w:br/>
        <w:t>қарсаламау шарт. Мүше су ішінде малулы кезде, біртіндеп</w:t>
        <w:br/>
        <w:t>қозғамақ керек.</w:t>
        <w:br/>
        <w:t>Ішінаралық үсінуді емдеуде бір саусақтың бір буыны, бет, үят,</w:t>
        <w:br/>
        <w:t>мек, құлақ тақылетті орындар үсінгенде шымырламақ. Кезіңде,</w:t>
        <w:br/>
        <w:t>қармен ысқыламақ керек, қатты ыспақ жарамастық. Алғаш бос</w:t>
        <w:br/>
        <w:t>сипалау, бірте-бірте батыра ысқыламақ керек. Үсініп келгенде,</w:t>
        <w:br/>
        <w:t>асығып-үсігіп жылы үйге кірмеу, отқа қарсаламау шарт.</w:t>
        <w:br/>
        <w:t>Алда айтылмыш болған үсіктер уақты өтіп кетіп, жараға</w:t>
        <w:br/>
        <w:t>айналса, рауғашты үгітіп, сеуіп отырмақ керек, ол жазылғанша</w:t>
        <w:br/>
        <w:t>жалғаспағы шарт. Қышыса, қасымау.</w:t>
        <w:br/>
        <w:t>Көз мұрын. Батымдық сезіліс: шаншу, шағу, қадалу, қақсау,</w:t>
        <w:br/>
        <w:t>сақсау, сұққылау, сырқырау, ашу, сыздау, шымырлау, үйу, бұрау,</w:t>
        <w:br/>
        <w:t>түйілу тақылеттілер.</w:t>
        <w:br/>
        <w:t>Көз құлақ. Зеңулік сезіліс: басы зеңу, көзі қарауыту, бұлды-</w:t>
        <w:br/>
        <w:t>рау, шымылдықтану, қызылды-жасылды көріну, жер көшу, талық</w:t>
        <w:br/>
        <w:t>және тұтқиыл естен танулар.</w:t>
        <w:br/>
        <w:t>Оң қол. Өткіндік сезіліс: суық өту, жел қармау, ыстық өту</w:t>
        <w:br/>
        <w:t>тақылеттілер.</w:t>
        <w:br/>
        <w:t>Қол ауыз. Рақаттық сезіліс: шуақ маужырамы, күнге</w:t>
        <w:br/>
        <w:t>қақталу, самал желдік рақатты сүйсіндірістік сезілістер.</w:t>
        <w:br/>
        <w:t>ӨЗЕК, КЕЗЕКТІК ТАЯНЫШТЫҚ ЖАКТАМАЛЫҚ БӨЛІНІСТІК</w:t>
        <w:br/>
        <w:t>БҰРЫНҒЫ АЖЫРАЛЫМ</w:t>
        <w:br/>
        <w:t>Өзек ырайлық (ыстықтық) сезіліс:</w:t>
        <w:br/>
        <w:t>Зеңулік әйгілім</w:t>
        <w:br/>
        <w:t>Кезек ырайлық (суықтық) сезіліс:</w:t>
        <w:br/>
        <w:t>Батымдық әйгілім</w:t>
        <w:br/>
        <w:t>95</w:t>
        <w:br/>
        <w:t>Мезгілдік алмасым көктемде мінсіз бітістіктікті адам пен-</w:t>
        <w:br/>
        <w:t>десінде әлсіремелік, жұқарымдық алмасымды жетілімдік алма-</w:t>
        <w:br/>
        <w:t>сымға қарай жол аудырмақ. Жаздық толығымды алмасым</w:t>
        <w:br/>
        <w:t>молығымға ілгерілемек. Күздік шынылану, шымырланулық алма-</w:t>
        <w:br/>
        <w:t>сымдық толығымдық алмасымға тиек болмақ. Қыстық</w:t>
        <w:br/>
        <w:t>қыстығымырлық алмасым ғаршылық қуаттық болып, жаншылық</w:t>
        <w:br/>
        <w:t>қуаттық, толымдықты сақтап қалатын қойындалык беріктік бол-</w:t>
        <w:br/>
        <w:t>мақ. Соның үшін “Көктем -- жіңішкенің үзіліп, жуанның</w:t>
        <w:br/>
        <w:t>жіңішкерген кезі”, “Ұзын сары келгенде жеу несіп болмақ” дейтін</w:t>
        <w:br/>
        <w:t>аталы сөз туындысының туылған анасы осы уақтық алмасым</w:t>
        <w:br/>
        <w:t>өзгерімі тиегі болмағы шарт.</w:t>
      </w:r>
    </w:p>
    <w:p>
      <w:r>
        <w:t>Көктем көктетті, әлденбек шарт.</w:t>
        <w:br/>
        <w:t>Жаз жадыратты, сөлденбек шарт.</w:t>
        <w:br/>
        <w:t>Күз күтімдік, іпелденбек шарт.</w:t>
        <w:br/>
        <w:t>Қыс қытығымырлық жиналғы, көрленбек шарт,</w:t>
        <w:br/>
        <w:t>-- деген көзайалық елдік түйіндемемен соғымды қамдап, пышақты</w:t>
        <w:br/>
        <w:t>қандап, жаздық сүт нілінен жиған-тергенімен, қасаптан</w:t>
        <w:br/>
        <w:t>тапқанымен талшықтамақ.</w:t>
        <w:br/>
        <w:t>Шелді кезден тапқан несібелік қасияты пысқан баптылық</w:t>
        <w:br/>
        <w:t>болғандықтан, тұлғалық алмасымда пенде үшін ойдағыдай көзе-</w:t>
        <w:br/>
        <w:t>мелік болмақ.</w:t>
        <w:br/>
        <w:t>Алты салалы уактық алмасым ауыспағы ауысымдық ретінен</w:t>
        <w:br/>
        <w:t>қалпын құрғатпай, пенденің туылған уақтынан бастап жалғасым</w:t>
        <w:br/>
        <w:t>шарты болмақ. Артынша елген пенде томпаймалық болары</w:t>
        <w:br/>
        <w:t>айқындық. Бірақ ол жалған дүниедегі тіріге орнын әгейсітіп,</w:t>
        <w:br/>
        <w:t>жоқтатып кете бермек. Оның өлулік уақ рет шарттығы былай-</w:t>
        <w:br/>
        <w:t>лық:</w:t>
        <w:br/>
        <w:t>Қарықтауда туылса, қарықтауда,</w:t>
        <w:br/>
        <w:t>Жарықтауда туылса, жарықтауда,</w:t>
        <w:br/>
        <w:t>Көктемде туылса, көктемде,</w:t>
        <w:br/>
        <w:t>Жазда туылса, жазда,</w:t>
        <w:br/>
        <w:t>Күзде туылса, күзде,</w:t>
        <w:br/>
        <w:t>Қыста туылса, қыста,</w:t>
        <w:br/>
        <w:t>Қай үйкаш уағында туылса, сол уақта,</w:t>
        <w:br/>
        <w:t>Жұмалық күннің қай күні туылса, сол күні,</w:t>
        <w:br/>
        <w:t>Сембі күні туылса, сембі күні,</w:t>
        <w:br/>
        <w:t>Жексенбі күні туылса, жексенбі күні,</w:t>
        <w:br/>
        <w:t>Дүйсенбі күні туылса, дүйсенбі күні,</w:t>
        <w:br/>
        <w:t>Сейсенбі күні туылса, сейсенбі күні,</w:t>
        <w:br/>
        <w:t>Сәрсенбі күні туылса, сәрсенбі күні,</w:t>
        <w:br/>
        <w:t>Бейсенбі күні туылса, бейсенбі күні,</w:t>
        <w:br/>
        <w:t>Жұма күні туылса, жұма күні өледі.</w:t>
        <w:br/>
        <w:t>Ұйқаш уағындық теңгермеде:</w:t>
        <w:br/>
        <w:t>Есек қырған уағында туылса, Есек қырған уағында,</w:t>
        <w:br/>
        <w:t>Тәнертен туылса, тәңертең,</w:t>
        <w:br/>
        <w:t>190</w:t>
      </w:r>
    </w:p>
    <w:p>
      <w:r>
        <w:t>Қажеттілік</w:t>
        <w:br/>
        <w:t>Толғамды жебем</w:t>
        <w:br/>
        <w:t>|</w:t>
        <w:br/>
        <w:t>1</w:t>
        <w:br/>
        <w:t>Қимыл-қарекет</w:t>
        <w:br/>
        <w:t>|</w:t>
        <w:br/>
        <w:t>4</w:t>
        <w:br/>
        <w:t>Өнерлілік (әдіс-амал)</w:t>
        <w:br/>
        <w:t>|</w:t>
        <w:br/>
        <w:t>Талшық (аужал)</w:t>
        <w:br/>
        <w:t>|</w:t>
        <w:br/>
        <w:t>|</w:t>
        <w:br/>
        <w:t>Ризықтық несібе</w:t>
        <w:br/>
        <w:t>|</w:t>
        <w:br/>
        <w:t>і</w:t>
        <w:br/>
        <w:t>Туылма тұлғалық алмасымдық шешім</w:t>
        <w:br/>
        <w:t>Арқау</w:t>
        <w:br/>
        <w:t>Тұлғалық, толғамдык орнығу І</w:t>
        <w:br/>
        <w:t>Міне, бұл несібелік тұлғалық алмасу болып, жеркемік</w:t>
        <w:br/>
        <w:t>болғанша бітісте сақталатын, жалғасатын алмасым болмақ.</w:t>
        <w:br/>
        <w:t>Осындай мінсіз бітістік алмасым алмасуы бір қалыпты бол-</w:t>
        <w:br/>
        <w:t>майды, артық-ауыс көп болмақ. Бұл уаққа және тойу-тоймауға,</w:t>
        <w:br/>
        <w:t>жету-жетпеуге мәсісі келімі не мәсісі келмеуінен пенде кебенек</w:t>
        <w:br/>
        <w:t>ішінде мың арып, мың семірмелік балғылық көземе кешіргілік</w:t>
        <w:br/>
        <w:t>парыз көз көргі. Енді бір жақтан, сырқаттық себепкерлік</w:t>
        <w:br/>
        <w:t>көшімдердің жаугершіліктік істеп, пенденің мінсіз бітісіне</w:t>
        <w:br/>
        <w:t>жауыққан аңдуының тап бермелік іңоқпарына не алдырар жерінде</w:t>
        <w:br/>
        <w:t>жаздырмағы кешірмелік болып отырмақ.</w:t>
        <w:br/>
        <w:t>Сырқаттық себепкерлердің түпкілікті өзекті науқастандыру-</w:t>
        <w:br/>
        <w:t>шысы -- құрт. Бұл құрттар әзі көземелеген адам пендесінің</w:t>
        <w:br/>
        <w:t>көмбелі мүшесінен өзіне қолайлы, жатып ішер жәйлі орын табуға,</w:t>
        <w:br/>
        <w:t>тауып қоныстануға ұрынбағы көз көргілік. Ол іздеген рахат</w:t>
        <w:br/>
        <w:t>бағышлайтын орын пенде бітісінен табылған соң, мекендегенінде</w:t>
        <w:br/>
        <w:t>адам баласына сырқаттық себепкер орнығып, есіріп алған соң әлек</w:t>
        <w:br/>
        <w:t>салып, пендені науқасқа шалдықтырады. Не болмаса алдашы ажал</w:t>
        <w:br/>
        <w:t>болмағы шарт.</w:t>
        <w:br/>
        <w:t>Сырқат себепкері күрттардың бірінің немесе бірнеше түрінің</w:t>
        <w:br/>
        <w:t>жәйлі төсек, дәмді тағам тауып, қоныстануына пенденің мінсіздік</w:t>
        <w:br/>
        <w:t>бітістігі әлсірем табуы, кетеремге көлденең боларлық шаршап-</w:t>
        <w:br/>
        <w:t>шалдығуы шектен тыс болуы, тоғалығынан суық төтенше түтқиыл</w:t>
        <w:br/>
        <w:t>әрі орасан асып көтерілуі тақылетті қолайламалы шақтар құрттар-</w:t>
        <w:br/>
        <w:t>ды қондырып, қонақтатып, мейлінше күтіп, қастерлеп, күтімін</w:t>
        <w:br/>
        <w:t>мейліншелейтін дос-жаран. Андалық бола қаларлық кезін тудыр-</w:t>
        <w:br/>
        <w:t>102</w:t>
        <w:br/>
        <w:t>Тымық та, бұлыңғыр да, қыздырма да ыстық қанды пенделер</w:t>
        <w:br/>
        <w:t>үшін, өте-мөте көктем және күзде қатер болмақ. Суық қандық</w:t>
        <w:br/>
        <w:t>адамдар үшін сергіту, көңілдендіру ырайлық әйгілем таптырмақ.</w:t>
      </w:r>
    </w:p>
    <w:p>
      <w:r>
        <w:t>Әр пенденің туылым айғағы сергіткілік.</w:t>
        <w:br/>
        <w:t>Аяз бенен бұрқақ әрбір пенде ерте ойлап, мұқият сақтанбаса</w:t>
        <w:br/>
        <w:t>адамзатын аямайтын қанқұйлы, жан алғыш, канпезер ырайлық</w:t>
        <w:br/>
        <w:t>құбылымы екені кімде кімге болса да аян. Бұл қай жаралыстық</w:t>
        <w:br/>
        <w:t>қандық бейімдегілер болсын, мінді бітісті болсын, мінсіз бітісті</w:t>
        <w:br/>
        <w:t>болсын, мейлі ілгішті науқас болсын аямайтын, бет қаратпайтын,</w:t>
        <w:br/>
        <w:t>катігез ырайлық қүбылыс.</w:t>
        <w:br/>
        <w:t>Шуақ көктемде де, қыста да болмақ, әсіресе көктемде көп</w:t>
        <w:br/>
        <w:t>болмақ. Шуақ барлық пенде жанына жайлылық, көңіліне кө-</w:t>
        <w:br/>
        <w:t>теріңкілік бермек. Өте-мәте ақ сақалды, ақ самайлы қарттарға,</w:t>
        <w:br/>
        <w:t>балаларға ерекше сүйсініс, маужыраулық жан жайлылығы рақа-</w:t>
        <w:br/>
        <w:t>тын бағыштайды. Кешек сырқатты балаларды шуаққа жылы</w:t>
        <w:br/>
        <w:t>киіндіріп, суық тимейтіндей қадағалап отырғызып тұрса, аяғын</w:t>
        <w:br/>
        <w:t>тез басып кетпек.</w:t>
        <w:br/>
        <w:t>Ырайлық құбылымдық езгерімділік түрлерінің жалпы түпкілік</w:t>
        <w:br/>
        <w:t>мәндемелері мыналар:</w:t>
        <w:br/>
        <w:t>Жүлгелік мәндемелік өзектік ырайлар:</w:t>
        <w:br/>
        <w:t>Қыздырма</w:t>
        <w:br/>
        <w:t>Айық</w:t>
        <w:br/>
        <w:t>Шуақ</w:t>
        <w:br/>
        <w:t>Тымык</w:t>
        <w:br/>
        <w:t>Бұлыңғыр</w:t>
        <w:br/>
        <w:t>Шалдама</w:t>
        <w:br/>
        <w:t>Жүлгелік мәндемелік кезектік ырайлар;</w:t>
        <w:br/>
        <w:t>Сусақ</w:t>
        <w:br/>
        <w:t>Ызғыма</w:t>
        <w:br/>
        <w:t>Аяз</w:t>
        <w:br/>
        <w:t>Сызына</w:t>
        <w:br/>
        <w:t>Дулы</w:t>
        <w:br/>
        <w:t>Бұрқақ қ</w:t>
        <w:br/>
        <w:t>Жалпы ырайлық өзгермелі құбылымдар жаралыстық тоғалы-</w:t>
        <w:br/>
        <w:t>ғынан селкеу шыққандықтан, тоғалық түрлердін бірі не асып, не</w:t>
        <w:br/>
        <w:t>кеміп кеткен пеңделерді ғана сырқаттандыруға колайламалық жа-</w:t>
        <w:br/>
        <w:t>ратып беру арқылы науқас атандырмағы шарт. Артынша ешқандай</w:t>
        <w:br/>
        <w:t>құбылымдық өзгермелілік өз теңік- тауып, сырқаттандырып науқас</w:t>
        <w:br/>
        <w:t>дегізе алмақ еместігі айқын ұғыныс дәлелімі. Сондықтан барлық</w:t>
        <w:br/>
        <w:t>адам пендесі сырқатшаң, наукас атанбай, тек ат төбеліндейлік</w:t>
        <w:br/>
        <w:t>саналымдылар ғана сырқаттанып науқас болмак. Басым көп са-</w:t>
        <w:br/>
        <w:t>налымдық пенделер мейлі олар үзақ жасасын, ғұмыры қысқа</w:t>
        <w:br/>
        <w:t>болсын, түтас өмірлеуінде ыңқ етіп сырқат бейнетін тартпастан,</w:t>
        <w:br/>
        <w:t>кенет сырқат білініп, тұтқиыл жығылып төсек тартады немесе</w:t>
        <w:br/>
        <w:t>жығыла сала жан үзеді.</w:t>
        <w:br/>
        <w:t>Міне, осының себепкерлігі мен салдарлығы ырайлық қүбылым-</w:t>
        <w:br/>
        <w:t>дық, өзінде болмаса да сырқаттық себепкердерге жанбаспа жантақ</w:t>
        <w:br/>
        <w:t>93</w:t>
        <w:br/>
        <w:t>алынған шие сабағының өте жасаң тұрған кезі мен солуға бой</w:t>
        <w:br/>
        <w:t>ұра қоймаған аралықта көміп, баптап, қайта өнуіне қолайлым</w:t>
        <w:br/>
        <w:t>туылса, өнгені тақылетті. Адам науқастана сала шипа ем дарым</w:t>
        <w:br/>
        <w:t>зәруатын дарымдап, тура дарымдалғы тапса, дарым алғыстылығы</w:t>
        <w:br/>
        <w:t>болғанынан аумайды. Бүл шиені көшіріп, еккенмең бірдей. Олайы</w:t>
        <w:br/>
        <w:t>орыстардың шиені үйінің қасына көшіріп егіл, жеп жүргенін</w:t>
        <w:br/>
        <w:t>көзіммен көргемін. Шиенің дәлелімділігі пеңдеге ұқсағанымен,</w:t>
      </w:r>
    </w:p>
    <w:p>
      <w:r>
        <w:t>екінші тұрғылы несіптік ризығы мүлде ұқсамайды. Сондыктан да</w:t>
        <w:br/>
        <w:t>әдеттегі ұғымдық болмышы ғана дәлелімдік. Шие өскінінің</w:t>
        <w:br/>
        <w:t>бүлдіріліп үзілуі -- адамзатындық кемтарлық; қазып алу--</w:t>
        <w:br/>
        <w:t>сырқаттық қатерлі науқас аталу; қайта көму, өте-мәте бойындағы</w:t>
        <w:br/>
        <w:t>дымын сақтап, өзі өсетін топыраққа көмумен бір үйкаттан асыр-</w:t>
        <w:br/>
        <w:t>май қайта көктету -- науқасқа дер шағында тура түжырымдап,</w:t>
        <w:br/>
        <w:t>бабында шипа ем дарым зәруатын дарымдап, сауықтыру. Шие</w:t>
        <w:br/>
        <w:t>сабағының қурауы ажалдық алдашылық салык өлім болмақ. Өзек</w:t>
        <w:br/>
        <w:t>ыстықтық, кезек суықтық қос босағасыз тіршілік жоқ деуіміз</w:t>
        <w:br/>
        <w:t>осыдан. Мұның бәрі -- алланың жазуы.</w:t>
        <w:br/>
        <w:t>Қиуалық түйіні, өзек ыстыктық ыстықтық күйі тұрмайды. Ол</w:t>
        <w:br/>
        <w:t>кезек суықтыққа өзгеріп, құбылым таппақ. Кезек суықтық та</w:t>
        <w:br/>
        <w:t>суықтық күйі тұрмайды. Ол да өзек ыстыққа өзгереді. Осылай</w:t>
        <w:br/>
        <w:t>ауыспалылық жасап отырады. Осылай бір-біріне өзгеру, ауысу</w:t>
        <w:br/>
        <w:t>ықпалы арқылы адам пендесі науқастанса, қайталамалық қалпын</w:t>
        <w:br/>
        <w:t>сақтайды. Ауыспалылық өзгерім әсерімен сауығады. Айығымы</w:t>
        <w:br/>
        <w:t>алғысты болмақ. Әгәр осы ауысымдық ықпал арақатандылық кері</w:t>
        <w:br/>
        <w:t>бұрылыс болса, өледі. Күллі ғалам өзек, кезекке жарылады.</w:t>
        <w:br/>
        <w:t>Қиуалық түйнеме, өзегі тұғырлардың да өзек ыстықтық, кезек</w:t>
        <w:br/>
        <w:t>суықтық болып үйектік жіктемелі босағалық табатындығынан</w:t>
        <w:br/>
        <w:t>ұғыныс таппақ. Бүл өзек ыстықтық, кезек суықтық жіктелісінің</w:t>
        <w:br/>
        <w:t>еншісі осы ғана емес, оның өзек, кезек көлгімдік мәннілдік</w:t>
        <w:br/>
        <w:t>шұбыртымдық шұбырмалары етектеуіш кідірімделгісі:</w:t>
        <w:br/>
        <w:t>Өзек: Кезек:</w:t>
        <w:br/>
        <w:t>(ыстықтық) (суықтық)</w:t>
        <w:br/>
        <w:t>Жарықтаулық Қарықтаулық</w:t>
        <w:br/>
        <w:t>Жылдық 180 жарықтау Жылдық 180 қарықтау</w:t>
        <w:br/>
        <w:t>Көктем Күз</w:t>
        <w:br/>
        <w:t>Жаз Қыс</w:t>
        <w:br/>
        <w:t>Жазық Адыр</w:t>
        <w:br/>
        <w:t>Татыр Саздауыт</w:t>
        <w:br/>
        <w:t>Құм дала Таулар</w:t>
        <w:br/>
        <w:t>Күңгей Теріскей</w:t>
        <w:br/>
        <w:t>Ашық күн Бұлтты күн</w:t>
        <w:br/>
        <w:t>Әйелдер Ерлер</w:t>
        <w:br/>
        <w:t>Тіршілік Өлім</w:t>
        <w:br/>
        <w:t>Тіл Сөз</w:t>
        <w:br/>
        <w:t>Шопан Қақалақ</w:t>
        <w:br/>
        <w:t>Жар Нар</w:t>
        <w:br/>
        <w:t>Тұлпар Тарпаң</w:t>
        <w:br/>
        <w:t>88</w:t>
        <w:br/>
        <w:t>КӨЗ ЛЕПЕС. ЖҮЛГЕЛІК МӘНДЕМЕ -- ӨЗЕК, КЕЗЕК</w:t>
        <w:br/>
        <w:t>ЖІКТЕЛІСІ</w:t>
        <w:br/>
        <w:t>(24-тілкім, 194-ашжаздан, 25-тілкім</w:t>
        <w:br/>
        <w:t>292-ашжалзға дейін)</w:t>
        <w:br/>
        <w:t>Тіршілік өмірлеудің тианағы -- әзегі тұғыр алтылықтың үшеуі</w:t>
        <w:br/>
        <w:t>ыстықтың, үшеуі суықтың үйектік жіктелім таянышын таппақ.</w:t>
        <w:br/>
        <w:t>Бұл жұмдықырдың жымқырғанындай, шалқақтануындай ғана бей-</w:t>
        <w:br/>
        <w:t>нелемелік бермегі мыналардай етектеуіштік:</w:t>
        <w:br/>
        <w:t>Өзегі ыстықтық тұғырлар:</w:t>
        <w:br/>
        <w:t>Өзегі кеңістік тұғыр.</w:t>
      </w:r>
    </w:p>
    <w:p>
      <w:r>
        <w:t>Өзегі жарықтық түғыр.</w:t>
        <w:br/>
        <w:t>Өзегі ыстық тұғыр.</w:t>
        <w:br/>
        <w:t>Өзегі суықтық тұғырлар:</w:t>
        <w:br/>
        <w:t>Өзегі тұрақ түғыр,</w:t>
        <w:br/>
        <w:t>Өзегі қараңғы тұғыр.</w:t>
        <w:br/>
        <w:t>Өзегі суық түғыр.</w:t>
        <w:br/>
        <w:t>Бұлайы өзегі тұғыр алтылықтағы өзегі ыстық тұғыр, өзегі суық</w:t>
        <w:br/>
        <w:t>тұғыр сыпаты жағынан ыстықтық дәлелімдік және суықтық</w:t>
        <w:br/>
        <w:t>дәлелімдік болып, ыстықтық, суықтық мәннілден зор парықты,</w:t>
        <w:br/>
        <w:t>айқын айырмашылығы бар. Мұны олардың түпкілік тектік</w:t>
        <w:br/>
        <w:t>айқындалмалық, салыстырымдылық ерекшелік, бөлектелістерінің</w:t>
        <w:br/>
        <w:t>ұқсамастығы белгілеген.</w:t>
        <w:br/>
        <w:t>Өзегі тұғырлық ыстық, өзегі тұғырлык суык, мінді-мінсіз</w:t>
        <w:br/>
        <w:t>бітістікте іштей де, сырттай да, түпкіліктеп те, түпкіліксіздеп те</w:t>
        <w:br/>
        <w:t>ықпал жасамақ. Сырқаттық та, сырқатсыздық та ықпал жаса-</w:t>
        <w:br/>
        <w:t>мағын алла жаратқан. Сонымен бірге өзегі тұғырлық ыстық, өзегі</w:t>
        <w:br/>
        <w:t>тұғырлық суык мүшелікте түпкілікті, түпкіліксіз, сырттай да,</w:t>
        <w:br/>
        <w:t>іштей де, сырқаттық та, сырқатсыз да дара не үшарласа ықпал</w:t>
        <w:br/>
        <w:t>жасамағы да алла жазуы.</w:t>
        <w:br/>
        <w:t>Өзегі суық тұғырдың ыстыққа айналуын, өзегі ыстық тұғыр</w:t>
        <w:br/>
        <w:t>суықтыққа өзгерімін, өзегі суық тұғыр суықтыққа, өзегі ыстық</w:t>
        <w:br/>
        <w:t>тұғыр ыстыққа айналып отырмағын жаратқан өзі қолдан жасаған.</w:t>
        <w:br/>
        <w:t>Олайы сілікпе пысардан бүрын өзегі суық тұғырлық, ол</w:t>
        <w:br/>
        <w:t>қайнағанда, қайнап пысқан соң өзегі ыстық түғырлыққа ауысты.</w:t>
        <w:br/>
        <w:t>Ал суып қалса, қайта суықтыққа айналып, одан бірте-бірте суық</w:t>
        <w:br/>
        <w:t>тұғырлық өзгерім тауып, астауда түра бермек. Суықтай желінсе,</w:t>
        <w:br/>
        <w:t>аллалық жетілмелік несіп арқылы қайта ыстықтық сыпат және</w:t>
        <w:br/>
        <w:t>өзегі ыстық тұғырлық дәлелімдік тауып, қуаттық қызым арқауға</w:t>
        <w:br/>
        <w:t>айналмақ, Сілікпені аллалық несіп шешпесі шеше алмаса, сырқат</w:t>
        <w:br/>
        <w:t>тудырмақ. Құзғындалғы сырқаттық мәнніл сыпаттық мәннілін</w:t>
        <w:br/>
        <w:t>дәлелімдемек.</w:t>
        <w:br/>
        <w:t>Сілікпе мүше ауғаздық ризық етілсе, алғашқы тұрғылық</w:t>
        <w:br/>
        <w:t>қуаттық қызымға айналуы, тіршіліктік ыстықтық сыпат алмақ.</w:t>
        <w:br/>
        <w:t>84</w:t>
        <w:br/>
        <w:t>несібесі. Тіршілік өмірлеулік түйіндік, өлгенге дейінгі еншілік</w:t>
        <w:br/>
        <w:t>міндеттің борыштық табиғи шешілуін атқаратын жаралыстық пен-</w:t>
        <w:br/>
        <w:t>делік өзек -- даралық тұрғы. Алла жаратқан міне осы итіліктік</w:t>
        <w:br/>
        <w:t>пенделік өзек дара тұрғы өсе келе қорғаныстық, қарсылықтық,</w:t>
        <w:br/>
        <w:t>сақтаныстық, сезіктеністік, ақыл-парасаттық жетілім тауып, ке-</w:t>
        <w:br/>
        <w:t>мелденбегі шарт. Ол әрі ұластырмалы, дер шағында шартсыз</w:t>
        <w:br/>
        <w:t>толықтырылатын несіптік ризық соңғы тұрғылық саналымдалып,</w:t>
        <w:br/>
        <w:t>алғашқы тұрғыны шартсыз жалғайтын, жалғастыратын тұрғы.</w:t>
        <w:br/>
        <w:t>Туылма несіп несібесі -- өзек. Ұласпалы несіптік ризық -- ми-</w:t>
        <w:br/>
        <w:t>ят. Бірақ бір-бірінен айрылуы мүмкін емес. Әгәрәкім бөлініс</w:t>
        <w:br/>
        <w:t>туылса, өлім туылады.</w:t>
        <w:br/>
        <w:t>Өзегі тұғырлық екі тұрғылы алты несіп нәсібесі, алты несіптік</w:t>
        <w:br/>
        <w:t>ризық тұлғаланымы мінсіз бітісті пенде ішсе алдында, ішпесе</w:t>
        <w:br/>
        <w:t>артында, төрт түлігі сай, қағанағы қарқ, сағанағы сарқ, уайым-</w:t>
        <w:br/>
        <w:t>қайғысыз өмірлеу деген сөйлемелік шипагерліктік үғындырым</w:t>
        <w:br/>
        <w:t>белгісі жарақтық танымалы. Артынша сырқаттық, зақымдық</w:t>
        <w:br/>
        <w:t>науқас туылмақ айқын үғыныс бермек.</w:t>
      </w:r>
    </w:p>
    <w:p>
      <w:r>
        <w:t>Ерекше ескерме бір сөйлемелік, әрқандай адам пендесі 25</w:t>
        <w:br/>
        <w:t>жасқа дейін, ақыл тісі шыққанға дейін толысып еседі. Жасы</w:t>
        <w:br/>
        <w:t>ұлғайған сайын алғашқы тұрғылы несібе өсуден тоқтап, жетілісі</w:t>
        <w:br/>
        <w:t>баяулай береді де, қартаю сездіргісін бастан кешірмек. Алалық,</w:t>
        <w:br/>
        <w:t>тіс түсу, шашқа ақ кіру, сақал-мүртты қырау шалу тақылеттілер.</w:t>
        <w:br/>
        <w:t>Сондықтан бұрынғылар: “Кәрілік ажарлы кезіңді алады; шаш-</w:t>
        <w:br/>
        <w:t>сақалыңды ағартып көзіңді алады; бұған әкпелесең, егесіп тісің</w:t>
        <w:br/>
        <w:t>менен сөзіңді алады; ашуланып ыза болсан, беліңді жаздырмай</w:t>
        <w:br/>
        <w:t>екі аяғыңа кісен салады; мұны місе тұтпай ерегессең, көрерің</w:t>
        <w:br/>
        <w:t>мынау деп өзіңді алады”,-- деулік кешірмелік аялық түйіндеулік</w:t>
        <w:br/>
        <w:t>қалдырған.</w:t>
        <w:br/>
        <w:t>Соңғы тұрғылы алты несібелік ризық ішіп-жем тақылетті</w:t>
        <w:br/>
        <w:t>жақтардан алдыңғы түрғылы алты несібені қамдамақ әрі құзатпақ,</w:t>
        <w:br/>
        <w:t>іздетпек. Айталық, зарықтырған шөлдеулік, тарықтырған шұрыл-</w:t>
        <w:br/>
        <w:t>дап ашқан қарын, тоңдырып мұздатқан ылпасыздық іздетпей</w:t>
        <w:br/>
        <w:t>қойдыра сала ма? Бұдан әрбір жанның өмірлеуі алла жаратып</w:t>
        <w:br/>
        <w:t>берген тұлғасы мен оңың тарығыс көрмеуі осыған тән екендігін</w:t>
        <w:br/>
        <w:t>ойлы ми ұғына алатындығы, ынталы ізденістелігі айқын ұғыныс,</w:t>
        <w:br/>
        <w:t>басқасын алмасымдарда сөйлемелік.</w:t>
        <w:br/>
        <w:t>Өте-мөте шилагерліктік маңыз алатыны науқасты бейнеттен</w:t>
        <w:br/>
        <w:t>тосып, ажалдан қатарға қосып, ел үмітін, ер үмітін ақтау үшін</w:t>
        <w:br/>
        <w:t>шипагер бар өнерін көрсетуіне қолайлым тауып, алғыс ала ала-</w:t>
        <w:br/>
        <w:t>тындығы айқын ұғыныс бермегі шарттығы.</w:t>
        <w:br/>
        <w:t>Себептілік дәлелімі, ыстыктық, суықтык бітістік жаралыстың</w:t>
        <w:br/>
        <w:t>сақталмалы тоғалық тендігінің теңшелімдігі адамзаты тіршілігінің</w:t>
        <w:br/>
        <w:t>түпкілікті мәні болғандығынан. Бұл барыс толымдылық және</w:t>
        <w:br/>
        <w:t>құбылмалылық бөлекшелікке ие.</w:t>
        <w:br/>
        <w:t>Толымдылығы -- тоғалық жаралыстық сақтамалылығы қалпын</w:t>
        <w:br/>
        <w:t>сақтамағы тарты.</w:t>
        <w:br/>
        <w:t>Құбылмалылығы -- үнемілік өзгерім жасап, ауыспалылық</w:t>
        <w:br/>
        <w:t>құзғындатымдылығы болмағы өзегі.</w:t>
        <w:br/>
        <w:t>Олайы адам пендесінің терлеуі мен оның -қкұрғап кетуі</w:t>
        <w:br/>
        <w:t>тоғалықты болмақ. Әрбір жанның осындай бірде қызынып терлеп,</w:t>
        <w:br/>
        <w:t>бірден мұздап сууының салдарынан тоғалық теңдеулік теңгерме-</w:t>
        <w:br/>
        <w:t>леуінде ауытқулық, ауулық қалыпсыздық туылса, сырқаттанды-</w:t>
        <w:br/>
        <w:t>рып, науқас атандырмақ. Бүл арада дәлелімдік айқындық үғынысы</w:t>
        <w:br/>
        <w:t>терлеу -- тоғалық толымдылық; теңгермелілік -- құрғау себеп-</w:t>
        <w:br/>
        <w:t>керлік бұзылысы, оның құбылмалылық мәні болмақ; құбылуды</w:t>
        <w:br/>
        <w:t>алғашқы тұрғылық парыз борышы деуге де, сырқаттық науқас</w:t>
        <w:br/>
        <w:t>әйгілімдік сезілісі деуге де, екінші түрғылы қимыл-қарекеттік</w:t>
        <w:br/>
        <w:t>игілік құбылымы деуге де болатындығын білмек ұғыныс шарты.</w:t>
        <w:br/>
        <w:t>Бұлай болатыны қимыл-қарекет шалдықтырған адам жан рақаты</w:t>
        <w:br/>
        <w:t>үшін дем алмақ, тынықпақ парызын өтеуде, байқамай не</w:t>
        <w:br/>
        <w:t>білмегендіктен ағыл-тегіл, сүмек болып шыққан терін сүртініп,</w:t>
        <w:br/>
        <w:t>желпініп жүргенде күн суық, жел әткін болғанда тері қатады.</w:t>
        <w:br/>
        <w:t>Терлеп жатып, тер шығу қысымындық жанға батымына шыдамай</w:t>
        <w:br/>
        <w:t>не ұйқылы көзімен байқамай ашып тастап, суыққа ұстатып алмақ.</w:t>
        <w:br/>
        <w:t>Не ас үстінде терлеп отырып, ерікті, еріксіз далаға шығып, тер</w:t>
        <w:br/>
        <w:t>қатырып алып, астан үшынбақ атандырмағы. Бұлардың себептік</w:t>
        <w:br/>
        <w:t>жүйткімесі әр түрлі болғанымен, сырқаттық әйгілімі, науқасқа</w:t>
        <w:br/>
        <w:t>сезіліс берген белеңі әуел баста қалшылдап-тітіремек, өне бойы</w:t>
        <w:br/>
        <w:t>бір ысып, бір суымақ. Тұла бойы шақпақ, басы ауырмақ, тер</w:t>
        <w:br/>
        <w:t>шықпай қоймақ, шошып сандырақтамақ тақылеттілер. Пенде де</w:t>
        <w:br/>
        <w:t>науқастанғанын білмек, ел де сыркаттанғанына көзі жетпек.</w:t>
      </w:r>
    </w:p>
    <w:p>
      <w:r>
        <w:t>Бұл арада терлеу -- өзегі ыстық тұғырлық бітістік шығарылым</w:t>
        <w:br/>
        <w:t>әрі мүшелік ықпал. Олайы әрқандай түлғалық қажет мүшелік</w:t>
        <w:br/>
        <w:t>тұтасымдылық үштаспалылық арқылы ұштасымдаулық орындалы-</w:t>
        <w:br/>
        <w:t>мы алланың жазмышы екенін ұмытпау парыздығы. Мәселен, тер</w:t>
        <w:br/>
        <w:t>қатты десек, бұл өзегі суық тұғырлық көземелі ықпалдың</w:t>
        <w:br/>
        <w:t>күштілігі мен тұлғалық ыстық тоғалық. Өзегі суық тұғырлық</w:t>
        <w:br/>
        <w:t>ықпалдың басым түсуіне дөп келіп, бітістік ыстық, суық тоғалық</w:t>
        <w:br/>
        <w:t>теңшелімдік қалпы бұзылып, суыққа ауулық, мүңкістік шағылым</w:t>
        <w:br/>
        <w:t>сырқаттық кәземеге айналып, науқас атандырмағы шарт болды.</w:t>
        <w:br/>
        <w:t>Сырқат сыпаты -- мәннілі суықтық; шипа ем дарым зәруаты</w:t>
        <w:br/>
        <w:t>сыпат мәннілі -- ыстықтық; дарулық дарымдалғы дарымдалдығы</w:t>
        <w:br/>
        <w:t>терлетімдік болмақ,</w:t>
        <w:br/>
        <w:t>Міне, бұдан өзегі ыстық тұғыр болсын, өзегі суық тұғыр</w:t>
        <w:br/>
        <w:t>болсын, сырқаттық себепкерлік ықпал жасай алады. Әрі сырқат</w:t>
        <w:br/>
        <w:t>мәннілінің дәлелімдік сыпаты болады. Тағы да дарымдаулық сыпат</w:t>
        <w:br/>
        <w:t>мәннілінің өзегі болмағы шарт екені айқын ұғыңыс шарты.</w:t>
        <w:br/>
        <w:t>85</w:t>
        <w:br/>
        <w:t>Енді, ыстық тұғырлық жақтан ізденістік жол таппағымызда,</w:t>
        <w:br/>
        <w:t>шілденің ми қайнаған ыстығында, дәл түсте келе жатқан жолаушы</w:t>
        <w:br/>
        <w:t>ел шетіне іліне мінсіз бітісті кісі екен, кенет басы айналып, денесі</w:t>
        <w:br/>
        <w:t>ауырлап, басы ауырып бара жатқанын, әне бойы әртеніп бара</w:t>
        <w:br/>
        <w:t>жатқандай болғанын сезген, кеп өтпей жаяу байкүс екі аяғы</w:t>
        <w:br/>
        <w:t>шадынысып, өзін өзі меңгере алмай бара жатканын әбден біледі,</w:t>
        <w:br/>
        <w:t>басқасын сезбеген. Жол шетіне жығылып түсіп, талып қалғанын</w:t>
        <w:br/>
        <w:t>ел кәріп құтқарған.</w:t>
        <w:br/>
        <w:t>Бүл өзегі ыстық тұғырлық күн қызымы жолаушыға өтіп, миын</w:t>
        <w:br/>
        <w:t>қыздырып, есінен айырып, сырқаттандырып науқасқа айналдырған.</w:t>
        <w:br/>
        <w:t>Сыркат сыпат мәннілі -- өзегі түғырлық ыстық, алдашы түс үйқаш</w:t>
        <w:br/>
        <w:t>уағындық катерде жығылған, пенде жаны өлім өмір ортасында.</w:t>
        <w:br/>
        <w:t>Енді қайту керек? Шипа ем дарым зәруаты сыпат мәннілі</w:t>
        <w:br/>
        <w:t>суықтық дарым дарымдалғы болғанымен, құтқармақ жарағы айқын</w:t>
        <w:br/>
        <w:t>ұғыныстық шарт.</w:t>
        <w:br/>
        <w:t>Әлдеқашан сөйлемелік болғандардан өзегі ыстық тұғыр мен</w:t>
        <w:br/>
        <w:t>ыстықтық сыпат арасындағы, өзегі суық тұғыр мен суықтық сыпат</w:t>
        <w:br/>
        <w:t>арасындағы парықты айқындай ұғына білмек шарт болмақ.</w:t>
        <w:br/>
        <w:t>Өзегі кеңістік тұғыр неліктен ыстықтық үйектік жіктелімге</w:t>
        <w:br/>
        <w:t>жатпағы шарт? Олайы әрбір адам және оның несіптік ризығы</w:t>
        <w:br/>
        <w:t>өзегі тұғыр кеңістікте қимыл-қарекет жасап, мүшелік ұүштаспалы-</w:t>
        <w:br/>
        <w:t>лық және мүшелер ара Тіл алысыммен тұлғалық тұтастық бітістік</w:t>
        <w:br/>
        <w:t>бітімді жылтып, қалыпты тоғалық ыстықтықты сақтауға дәлелім-</w:t>
        <w:br/>
        <w:t>ділік кепілдемелігі болғандығында болмақ.</w:t>
        <w:br/>
        <w:t>Өзегі шайқалмалы кеңістіктегі адамзатына несібелік және</w:t>
        <w:br/>
        <w:t>несібесіз суда өмірлей алуы кебежерден аумаған өздеріне игілікті</w:t>
        <w:br/>
        <w:t>қимылдық-қарекеттік парықтың жоқтығынан тыс, шайқалмалы</w:t>
        <w:br/>
        <w:t>орында жасауға үйлесімділік, тоғалықтылық сақтамағы көлгім-</w:t>
        <w:br/>
        <w:t>ділігінің болғандығынан болмак.</w:t>
        <w:br/>
        <w:t>Өзегі жарық тұғырдың ыстықтыққа үйектік бағыныштылық</w:t>
        <w:br/>
        <w:t>жіктелім таппағы шарты әуелі көзбенен көрегендігімен, екінші</w:t>
        <w:br/>
        <w:t>тұрғылық несіптік ризықпен қамдалу болса. енді өзіне зиянды,</w:t>
        <w:br/>
        <w:t>зиангешті жыртқыштардан қүтылу қимыл-қарекеті, соңында</w:t>
        <w:br/>
        <w:t>бітістік қимыл және оның тұлғалық қарекетке үштасымды-</w:t>
      </w:r>
    </w:p>
    <w:p>
      <w:r>
        <w:t>лығынан, өзегі кеңістік тұғырдан қолайламалық жылу алып дер-</w:t>
        <w:br/>
        <w:t>бестенгендігінен болмақ.</w:t>
        <w:br/>
        <w:t>Өзегі қараңғы тұғырдың суықтық үйектік жіктелімдік табуы</w:t>
        <w:br/>
        <w:t>әзінен шығатын қыҙымнын ауызға алуға татымайтындығынан</w:t>
        <w:br/>
        <w:t>сырт, суық кайнарлы тасалау. өзегі тұрақ қайнарлы ұштаспалы</w:t>
        <w:br/>
        <w:t>жасырынбақтық сыр сакталмалы әрі ой жеткісіз тұңғиық, көз</w:t>
        <w:br/>
        <w:t>жеткісіз тілсім болымындық ықпал туындатуынан болмақ.</w:t>
        <w:br/>
        <w:t>Өзегі тұрақ тұғырдың суықтыққа иектеулік жантаяқ болмағы</w:t>
        <w:br/>
        <w:t>өзегі тұғырлық шығарымдылық ...</w:t>
        <w:br/>
        <w:t>(Осыдан сон 7 ашжаз жоқ)</w:t>
        <w:br/>
        <w:t>Қиуалық түйнеме, өзегі тұғырлық болсын, түлғалық тоғалык</w:t>
        <w:br/>
        <w:t>болсын, тұлғалык бітістік болсын, сырқаттық себепкерлер болсын,</w:t>
        <w:br/>
        <w:t>сырқаттык наукас болсын. зақымдық наукас болсын, шипа ем</w:t>
        <w:br/>
        <w:t>%</w:t>
        <w:br/>
        <w:t>Сәскеде туылса, сәскеде,</w:t>
        <w:br/>
        <w:t>Түсте туылса, түсте,</w:t>
        <w:br/>
        <w:t>Қиымда туылса, киымда,</w:t>
        <w:br/>
        <w:t>Бешінде туылса, бешінде,</w:t>
        <w:br/>
        <w:t>Кеште туылса, кеште,</w:t>
        <w:br/>
        <w:t>Бейуақта туылса, бейуақта,</w:t>
        <w:br/>
        <w:t>Іңірде туылса, іңірде,</w:t>
        <w:br/>
        <w:t>Қатанда туылса, қатанда,</w:t>
        <w:br/>
        <w:t>Ауымда туылса, ауымда,</w:t>
        <w:br/>
        <w:t>Таң жақта туылса, таң жақта әледі.</w:t>
        <w:br/>
        <w:t>Өте-мөте туылу мен өлім алмасымы осылай болады. Басқа</w:t>
        <w:br/>
        <w:t>жақтарда осы ретпен алмасым жасап, тұлғалық ауысымдық ауыс-</w:t>
        <w:br/>
        <w:t>палық жалғасымын жасамақ. Әсте артынша өзгерім, құбылым</w:t>
        <w:br/>
        <w:t>жасамайды. Адам ызаланып: “Еркіме көнбедің”,-- деп өлсе де,</w:t>
        <w:br/>
        <w:t>одан шошитын уақ жоқ, өзгеретін уақ болған емес. Түпкілікті</w:t>
        <w:br/>
        <w:t>қиуасы, міне, осы ұғыныс қана.</w:t>
        <w:br/>
        <w:t>Сөйлемелік несібелік алмасым және оның уақпен байланы-</w:t>
        <w:br/>
        <w:t>сында, несібелік алмасымның өзі пенделік несібемен оны то-</w:t>
        <w:br/>
        <w:t>лықтайтын несіптік ризық екенін, ал туылма шешілмелі несібе</w:t>
        <w:br/>
        <w:t>алла әміріндік Өзі шешіп, толықтырып отыруыңдық тұлғалық</w:t>
        <w:br/>
        <w:t>бітістік түтаспада мүшелер ара тіл алысымдық алмасым мен</w:t>
        <w:br/>
        <w:t>тұтас бітісті қамдайтын алмасым ризығы екені айқын үғыныс.</w:t>
        <w:br/>
        <w:t>Олайы ішкен сусын, жеген тағам алланың жаратылыстық әмірі</w:t>
        <w:br/>
        <w:t>бойынша тұлғалық сіңім таппақ. Несібелік және несіптік ри-</w:t>
        <w:br/>
        <w:t>зықтың алмасуы, айталық, пенде қарнының ашуы әуелі</w:t>
        <w:br/>
        <w:t>сезілістік түбірден басталғаны болмақ. Бұл ризық қузаушысы</w:t>
        <w:br/>
        <w:t>екені көз көргі. Осы қузамдық жебеу жан тәттілігімен аз да</w:t>
        <w:br/>
        <w:t>болса шыдағысыз сезімдік тұүмшаламмен рақат табарлық етек-</w:t>
        <w:br/>
        <w:t>теуіш сатыларды басқыштамақ. Олайы толғамдық сезім кузамы</w:t>
        <w:br/>
        <w:t>қарын ашу, шөлдеу жебеуін тудырмақ. Ашығу жебемелілігі</w:t>
      </w:r>
    </w:p>
    <w:p>
      <w:r>
        <w:t>шартсыздык карекеттік ізденіс күшемін жасаттырмақ.</w:t>
        <w:br/>
        <w:t>Туылма шешілмелік бітістік қызым қыстығуы арқауды іши-</w:t>
        <w:br/>
        <w:t>рықтырады. Арқаулық ширық қарекеттік сәттілік орай табуға</w:t>
        <w:br/>
        <w:t>өзгерілмек. Осы бір қарекеттік толғамдылық өзгерім әдіс-амал,</w:t>
        <w:br/>
        <w:t>айла-шарғы, қулық-сұмдық, әккілік делінбек.</w:t>
        <w:br/>
        <w:t>Сәттілік әдіс-амалдық карекет түбі ризықтық талшық,</w:t>
        <w:br/>
        <w:t>аужал таптырмақ. Бұл қанып ішерлік сусын, тойа жерлік тағам</w:t>
        <w:br/>
        <w:t>болмақ.</w:t>
        <w:br/>
        <w:t>Сәтсіздік амал-әдістік қарекет түбі не бейнет, не ажал болмақ,</w:t>
        <w:br/>
        <w:t>Қиуалық түйне, бітістік шешілмелі несібенін осындай қузаулы</w:t>
        <w:br/>
        <w:t>жебеуімен ризықтық несібе толықтырылып, ашқан карын тойып,</w:t>
        <w:br/>
        <w:t>шөлі қанып, жаны жай тауып, көңілі орнықпақ, куанбақ, аллаға</w:t>
        <w:br/>
        <w:t>тәуба келтірмек. Әуелгісі сезілістік пенделік толғам алдыңғы шар-</w:t>
        <w:br/>
        <w:t>ты. Басқасы ұштасымдық игілік иелігі жарағы болып, алмасымдық</w:t>
        <w:br/>
        <w:t>барыс жалғамы тіршіліктік тоғалықты сақтамақ. Бұл өлгенше</w:t>
        <w:br/>
        <w:t>жалғасым жасамақ. Мұның қиуалық түйіндемелік “Зейнелемесі</w:t>
        <w:br/>
        <w:t>етектеуіш:</w:t>
        <w:br/>
        <w:t>101</w:t>
        <w:br/>
        <w:t>Көз. Жалғамдық барыс алмасымы бейнелемесі:</w:t>
        <w:br/>
        <w:t>ж Тудырмалы жайлы қоныс- Пенделік</w:t>
        <w:br/>
        <w:t>Сырқат себепкері &lt;. 7» науқаста-</w:t>
        <w:br/>
        <w:t>“ Пенделік қуаттық әлсірем -/ НЫМ</w:t>
        <w:br/>
        <w:t>, Бейнет ---</w:t>
        <w:br/>
        <w:t>ысы се” Аңғарым нақтамалылығы шаша</w:t>
        <w:br/>
        <w:t>Қ</w:t>
        <w:br/>
        <w:t>; &gt;&lt;</w:t>
        <w:br/>
        <w:t>% Ажал алдашысы ж Дарым зәруаты лағым тапқан &gt;;</w:t>
        <w:br/>
        <w:t>,</w:t>
        <w:br/>
        <w:t>Науқас асқынды ------- шипа ем дарым зәруаты уғарлы</w:t>
        <w:br/>
        <w:t>гы Бейнет созылмақ --</w:t>
        <w:br/>
        <w:t>2%, Өлім,</w:t>
        <w:br/>
        <w:t>“Ажал алдашысы --</w:t>
        <w:br/>
        <w:t>Бұл өлім -- ажалынан үш күн бүрын кеткен делінбегі шарт.</w:t>
        <w:br/>
        <w:t>Көз мұрын. Жалғамдық барыс алмасымы бейнелемесі:</w:t>
        <w:br/>
        <w:t>м Тудырмалы жайлы қоныс шарты --</w:t>
        <w:br/>
        <w:t>Сырқат себепкері &lt;&lt;-- Пенделік қуаттық әлсірем |</w:t>
        <w:br/>
        <w:t>7“ Не болмаса екі түрғылы жалғам үзілген / |</w:t>
        <w:br/>
        <w:t>, Аңғарымдық нақтама тұжырым Шекті уақта өлмек.</w:t>
        <w:br/>
        <w:t>/ тура Же</w:t>
        <w:br/>
        <w:t>// Шипа ем дарым зәруаты дұрыс 8%</w:t>
        <w:br/>
        <w:t>5-7” дарымдалғы --”?</w:t>
        <w:br/>
        <w:t>7. Дарымдылық айықтырымдылык Ж “Бейнет тартымы көп.</w:t>
      </w:r>
    </w:p>
    <w:p>
      <w:r>
        <w:t>қоным жоқ</w:t>
        <w:br/>
        <w:t>Бұл алланың: “Күдіретімді көр, жаныңды аламын; шамаң</w:t>
        <w:br/>
        <w:t>келсе, құтылып көрші!”-- деулігі болмақ.</w:t>
        <w:br/>
        <w:t>Көз құлақ. Жалғамдық барыс алмасымы бейнелемесі:</w:t>
        <w:br/>
        <w:t>Себепкерге септікті Пеңде-</w:t>
        <w:br/>
        <w:t>С жайлы қоныс лік</w:t>
        <w:br/>
        <w:t>Сырқат себепкері 5 науқас</w:t>
        <w:br/>
        <w:t>““ Пенделік куаттық әлсірем /// Таным</w:t>
        <w:br/>
        <w:t>1м</w:t>
        <w:br/>
        <w:t>мақтап, үштаспалы жасақтық түзем ішті-тысты бірлеспелілік</w:t>
        <w:br/>
        <w:t>шапқындаулығы женбектік таппағы шарт. Олайы сырқат құрты</w:t>
        <w:br/>
        <w:t>пенденің мәлім көҙемелі мүшесінің көмбелік орнынан өсіл-жетілім</w:t>
        <w:br/>
        <w:t>жайлылық інін қазбақ. Айталық, шығу тақылеттілер... Сырқаттық</w:t>
        <w:br/>
        <w:t>себепкері болған құртты жоятын не тежейтін жартылық қуат</w:t>
        <w:br/>
        <w:t>әлсіреген кезде, сырқат себепкерлерінің жабысқан жайынан жәйлі</w:t>
        <w:br/>
        <w:t>қоныс, шұрайлы жәйлау табылып, сол пенденің наукас болуына</w:t>
        <w:br/>
        <w:t>шарт туылмағы сөйлемелік. ) )</w:t>
        <w:br/>
        <w:t>Науқасқа шипагер алдымен аңғарымдық нақтамалы түжырым</w:t>
        <w:br/>
        <w:t>жасап, шипа ем дарым зәруатын дарымдағаннан кейін сырқаттан</w:t>
        <w:br/>
        <w:t>пенде айықпағы. Бұл бейне сырқат құрты көше қашатын жәйсіз</w:t>
        <w:br/>
        <w:t>қоныс болғандығынан немесе жайсыз қонысқа айналғандығынан.</w:t>
        <w:br/>
        <w:t>бейне өзіміз жаугершілікте болғанлығымыз, оба тарағанда</w:t>
        <w:br/>
        <w:t>қырылып азайғанымыз тақылетті бір іс. Біздің басымызға алла</w:t>
        <w:br/>
        <w:t>келтірсе, біз алла жазмышы бойынша, оны бітісіміздегі сырқат</w:t>
        <w:br/>
        <w:t>құрттарының басына келтіреміз. Бүл шипагерлік айықтырымды-</w:t>
        <w:br/>
        <w:t>лық аталмағы сөйлемелік.</w:t>
        <w:br/>
        <w:t>Артынша, шипа емдік дарым зәруаты дарымдык таппай,</w:t>
        <w:br/>
        <w:t>аңғарымдық жүлгесі нақтамалылығы дәл тура жүлгеленбей, ада-</w:t>
        <w:br/>
        <w:t>сым, лағым туылса, ажал әкелмек. Ия болмаса үзакқа созылмақ.</w:t>
        <w:br/>
        <w:t>Не шипагер табылмай, шипагер шақырғылық болғанымен, шипа</w:t>
        <w:br/>
        <w:t>ем дарым зәруаты дер кезінде табылмай қалса, жеңілі өздігінен</w:t>
        <w:br/>
        <w:t>сырқаттан айықпақ, асқына берсе, ажал алдашысы қуып жетіп,</w:t>
        <w:br/>
        <w:t>құшырламак.</w:t>
        <w:br/>
        <w:t>Бұдан етектеуіш алмасымдық сырқаттық науқас барысы</w:t>
        <w:br/>
        <w:t>жалғасымы былай туылмақ. Олар:</w:t>
        <w:br/>
        <w:t>Ауыз. Жалғамдық барыс алмасымы бейнелемесі:</w:t>
        <w:br/>
        <w:t>(Себепкер болымдық жайлы.</w:t>
        <w:br/>
        <w:t>/ шарт “-.. Пенделік</w:t>
        <w:br/>
        <w:t>Сырқат себепкері &lt; 1 науқас-</w:t>
        <w:br/>
        <w:t>%х Пенделік куат әлсіреулік ./7</w:t>
        <w:br/>
        <w:t>“7 таным |</w:t>
        <w:br/>
        <w:t>, Бейнет - ЕЕ” Аңғарымдық нақтама тура -.-</w:t>
        <w:br/>
        <w:t>Х.Ажал алдашысы- “2 7 -.Шипа ем дарым зәруаты дәл / Ға</w:t>
        <w:br/>
        <w:t>|</w:t>
        <w:br/>
        <w:t>Наукас сырқаттан айықты,</w:t>
      </w:r>
    </w:p>
    <w:p>
      <w:r>
        <w:t>ұйы таныйуаныаншаынаааың</w:t>
        <w:br/>
        <w:t>Сырқат себепкері жолыялы.</w:t>
        <w:br/>
        <w:t>Хх</w:t>
        <w:br/>
        <w:t>Күтінім таңдамалы</w:t>
        <w:br/>
        <w:t>Юю</w:t>
        <w:br/>
        <w:t>КӨЗ МҰРЫН ЛЕПЕС. ЫРАЙЛАР</w:t>
        <w:br/>
        <w:t>(25-тілкім 292-ашжаздан, 25-тілкім</w:t>
        <w:br/>
        <w:t>304-ашжазға дейін)</w:t>
        <w:br/>
        <w:t>Өзегі тұғырлар толассыз ауысып, бірі бірінің орнын басып,</w:t>
        <w:br/>
        <w:t>кезектесіп қана қалмай, сонымен ғана тынбай, ырайлық құбыл-</w:t>
        <w:br/>
        <w:t>малылық тудырады және пенделік тұлғалық, мүшелік</w:t>
        <w:br/>
        <w:t>сырқаттандырмалы ырайлық қүбылғылық қалыптастырмағы шарт.</w:t>
        <w:br/>
        <w:t>Ырайлық құбылым түйіндері қос қол көз саналымдалғысы</w:t>
        <w:br/>
        <w:t>мыналар:</w:t>
        <w:br/>
        <w:t>Ауыз Шалдама</w:t>
        <w:br/>
        <w:t>Көҙ Ызғыма</w:t>
        <w:br/>
        <w:t>Көз мұрын Сызына</w:t>
        <w:br/>
        <w:t>Көз құлақ Сусақ</w:t>
        <w:br/>
        <w:t>Оң қол Тымық</w:t>
        <w:br/>
        <w:t>Қол ауыз Қыздырма</w:t>
        <w:br/>
        <w:t>Қол көз Шуақ</w:t>
        <w:br/>
        <w:t>Қол көз мұрын Аяз</w:t>
        <w:br/>
        <w:t>Ауыз кем қос кол Бұрқақ</w:t>
        <w:br/>
        <w:t>Қос кол Бұлыңғыр</w:t>
        <w:br/>
        <w:t>Қос қол ауыз Дулы</w:t>
        <w:br/>
        <w:t>Қос қол көз Айық</w:t>
        <w:br/>
        <w:t>Ырайлық қүбылымдық өзгерімдер өзектік ауыспалылыққа жат-</w:t>
        <w:br/>
        <w:t>пайды, тек мияттық ауыспалылыққа ғана тәуелділік таппағы</w:t>
        <w:br/>
        <w:t>шарт.</w:t>
        <w:br/>
        <w:t>Ырайлық құбылмалылық өзгерімділігі барлық ілгішті сырқат-</w:t>
        <w:br/>
        <w:t>тарды сырқаттандырады, қозғайды, қоздырады. Ілгішсіз, мінсіз</w:t>
        <w:br/>
        <w:t>бітістілерге сыркаттандырым тудырмағы шарт болғандығы үшін,</w:t>
        <w:br/>
        <w:t>сырқат науқас атанбақ.</w:t>
        <w:br/>
        <w:t>Аспан айық болса, күн көзі нүрланымды, әрбір пенде жады-</w:t>
        <w:br/>
        <w:t>ғаңқы болмак. Жүлгелік мәндеме мейлі өзек болсын, мейлі кезек</w:t>
        <w:br/>
        <w:t>болсын, хауіп үстіндегі ұлғаймалы өзгек сырқатты науқастар және</w:t>
        <w:br/>
        <w:t>ұшықтық жабыспалар бар. Көңіл күй ауысқылылар мұның артын-</w:t>
        <w:br/>
        <w:t>ша болмақ. Тіпті ырайлық құбылымдық науқасқа сырқат</w:t>
        <w:br/>
        <w:t>қызымдылығы сезілісін сездірмейді, ұқтырмайды, бірак сезетіндері</w:t>
        <w:br/>
        <w:t>де болмағы шарт.</w:t>
        <w:br/>
        <w:t>Аспан дулылардан бұрын және дулығарда, ызғыма, шалдама,</w:t>
        <w:br/>
        <w:t>сызына, сусақ тақылетті ырайлық сыпатты сырқаты бар нау-</w:t>
        <w:br/>
        <w:t>қастардың сырқаттық сезілістері күшеймек, ұлғая бермегін сезін-</w:t>
        <w:br/>
        <w:t>дірмек. Көңілі көтеріліп, жадырамай, жер тарттырып сездіртпей,</w:t>
        <w:br/>
        <w:t>ҡобалжу, елегізу, илігімдік буындамалар сақсау, шағу тақылетті</w:t>
        <w:br/>
        <w:t>әйгілімдер көрілуден тыс, науқастар да, мінсіз бітістілер де</w:t>
        <w:br/>
        <w:t>ұғынып жете алмайтын, айтуға тілі түсіндірім таба алмайтын</w:t>
        <w:br/>
        <w:t>бейнелер сезілімдеп, еңсе көтертпегендей түйсік тудырмақ.</w:t>
      </w:r>
    </w:p>
    <w:p>
      <w:r>
        <w:t>Кейбіреулердің тұла бойы ауырып, жатып қалмағы шарт болар-</w:t>
        <w:br/>
        <w:t>лық ұғыныс білдірмек.</w:t>
        <w:br/>
        <w:t>92</w:t>
        <w:br/>
        <w:t>жаратады. Сондықтан “Ғұмырың болса төштік, мал жиа бер</w:t>
        <w:br/>
        <w:t>кештік” деп, қортқы ой түйнемесімен тірі күнгінің де, өлгеннен</w:t>
        <w:br/>
        <w:t>соңның да қажеттілігін айткан. Бүл “Өлім бар адамның малын</w:t>
        <w:br/>
        <w:t>шашады, зар адамның көтін ашады” қамтамасыздандыруға</w:t>
        <w:br/>
        <w:t>қарықтау болсын, жарықтау болсын, жар құлағы жастық иіскемей</w:t>
        <w:br/>
        <w:t>тіршілік қамын жасайды, тырбынады, тынығады дегендік.</w:t>
        <w:br/>
        <w:t>Көктемде малын төлдетеді, жазда сөлдетеді, күзде шелдетеді,</w:t>
        <w:br/>
        <w:t>қыстан аман шығуға терін селдетеді. Құсын баптап, садағын</w:t>
        <w:br/>
        <w:t>сақтап, түлкі, қасқыр алдырады. Арқар-құлжа, тәуешкі-тәуте-</w:t>
        <w:br/>
        <w:t>кесін, бұғы-маралын атып алады. Қақбағыспағымен аю, айбар,</w:t>
        <w:br/>
        <w:t>арыстанын алады. Сөйтіп әрбір пенденін қимыл-карекеті несіптік</w:t>
        <w:br/>
        <w:t>Бизық теру жолы алты салалы уақтық ауысым ішінде болмағы</w:t>
        <w:br/>
        <w:t>шарт.</w:t>
        <w:br/>
        <w:t>Ал енді бітістік алмасулар пенделік несібелік және несіптік</w:t>
        <w:br/>
        <w:t>ризық тұлғалық шешілмелік аллалық ауысымдылық алмасулығы</w:t>
        <w:br/>
        <w:t>делінбек. Қиуасы несібелік бітістегі несіптік ризықтың сіңім ба-</w:t>
        <w:br/>
        <w:t>рысы болмақ.</w:t>
        <w:br/>
        <w:t>Аллалық несібелі шешілмелі алмасым құбылымы мен то-</w:t>
        <w:br/>
        <w:t>лықтырымдық несіптік ризықтық толықталымдық алмасым тұүтас-</w:t>
        <w:br/>
        <w:t>тығы бітістің түпкілікті түбір өзегін сақтап, жүлгелік мәндемелік</w:t>
        <w:br/>
        <w:t>нақтамаландырмағы шарт.</w:t>
        <w:br/>
        <w:t>Ауыз саналғы. Несібелік алмасым уақпен тікелей байланысты</w:t>
        <w:br/>
        <w:t>болмақ. Олайы несібелік түлғалық мүшелік шешілмелік құбылым</w:t>
        <w:br/>
        <w:t>барысындық қажетіне сәйкесулік мінсіз бітісте уақтық өлшемелік</w:t>
        <w:br/>
        <w:t>сактамалы болмақ. Айталық, бірнеше үйкаш аш қалғанымен,</w:t>
        <w:br/>
        <w:t>әужалдық ішкі алмасым іздегенімен, ажалға жібермей қоймақ әрі</w:t>
        <w:br/>
        <w:t>іздеңгіштік уағы болғанда ғана қарны ашпақ, шөлдемек.</w:t>
        <w:br/>
        <w:t>Тақсыр аллажар! Әужалдық алмасым тұлғалық тоғалық</w:t>
        <w:br/>
        <w:t>түрақтылық болмағы үшін, мақро боларлық ішіп-жемекке, ри-</w:t>
        <w:br/>
        <w:t>зықты мезгеулі уаққа бөлмелемекке жарлық түсіріңіз, өзіңіз де,</w:t>
        <w:br/>
        <w:t>қарайған қарашаңыз да өзіне пайдалы мінсіз бітістік әужалдық</w:t>
        <w:br/>
        <w:t>алмасымдық толықтыруды алғыстамағын содан кейін көрініз,</w:t>
        <w:br/>
        <w:t>айқын ұғынысы көз көргі болмақ.</w:t>
        <w:br/>
        <w:t>Алмасымның уаққа байланыстылығы әуелде толық нәуметтік</w:t>
        <w:br/>
        <w:t>шартты уақ иелемек. Олар:</w:t>
        <w:br/>
        <w:t>Жарықтаулық алмасым кимыл-харекеттік және толықтамалы</w:t>
        <w:br/>
        <w:t>аралық шешілім толымы болмақ.</w:t>
        <w:br/>
        <w:t>Қарықтаулық алмасым тыншулық, демалыстық, тынығулық</w:t>
        <w:br/>
        <w:t>тыншым өзек болып, тіршілік тиегіндік мүшелік өзек болған</w:t>
        <w:br/>
        <w:t>қимыл-қарекет алла жаратысы бойынша шәшаусызданбақ. Бұл</w:t>
        <w:br/>
        <w:t>тыншулықта тыныстық алу, жүректік соғым тыншусыз болмақ.</w:t>
        <w:br/>
        <w:t>Олайы деміктік тыныстық алу мен жүректің соғымы тоқтам тап-</w:t>
        <w:br/>
        <w:t>пағы өлім әкелмек. Артынша тыншулық қамтамасыздық орындау-</w:t>
        <w:br/>
        <w:t>лык болмақ.</w:t>
        <w:br/>
        <w:t>Көз саналғы. Алмасымдық тек үйқашпен ғана тынбай, жүма-</w:t>
        <w:br/>
        <w:t>жұмдап, ай толымдап еселеніп, мезгілдік алмасым қалыптастыр-</w:t>
        <w:br/>
        <w:t>мақ, жалғастырмақ.</w:t>
      </w:r>
    </w:p>
    <w:p>
      <w:r>
        <w:t>7 9%</w:t>
        <w:br/>
        <w:t>дарым зәруаты дарымдылық дарулылығы болсын, шипа ем дарым</w:t>
        <w:br/>
        <w:t>зәруатының тектік мәнніл өзегі болсын, адамзатындық несіп және</w:t>
        <w:br/>
        <w:t>пенделік несіптік ризық болсын, бәрі-бәрінің келу қайнарымы</w:t>
        <w:br/>
        <w:t>өскінөктілер болсын, тахұм тастақтылар болсын, мақүлухат</w:t>
        <w:br/>
        <w:t>шектілер болсын барлығы бірдей шартсыз ыстықтық, суықтық қос</w:t>
        <w:br/>
        <w:t>босағалық үйектік жіктелмеден құрандылық таппағы мәндемелік</w:t>
        <w:br/>
        <w:t>айқын ұғыныс. Олайы алла жаратқандағы түп тектің бірлік түйіні</w:t>
        <w:br/>
        <w:t>бір деулік. Өзек, кезек айқындылығының тұтасымындағы адамза-</w:t>
        <w:br/>
        <w:t>тының топырақтан жаралғандығынан, адамзаты несіптік ри-</w:t>
        <w:br/>
        <w:t>зығының да топырақтан жаралғандығының дәлелімдігі болмақ.</w:t>
        <w:br/>
        <w:t>Ұйқаштың да, айдың да, күн көзінің де, жылдың да жартысы</w:t>
        <w:br/>
        <w:t>өзектік ыстықтық, жармысы кезектік суықтық болымы. Осылай</w:t>
        <w:br/>
        <w:t>жаралмаса, тіршілік әмірлеу болмауын алла жаратқандығы</w:t>
        <w:br/>
        <w:t>хақтығынан екендігі айқын ұғыныс.</w:t>
        <w:br/>
        <w:t>Адамзаты несібесінен бір дәлелімділік кідірмелік етектеуіш:</w:t>
        <w:br/>
        <w:t>Айталык, нәрестеден басқаның бәрі білетін шие өскінінен ал-</w:t>
        <w:br/>
        <w:t>сак, ерте көктемде көктейді, жазда гүл ашады, гүлі түсе түйін</w:t>
        <w:br/>
        <w:t>салады да, жаз ортасынан ауа пысады. Жарты айдай уак ішінде</w:t>
        <w:br/>
        <w:t>ғана жемісі жеуге келеді де, онан соң жемісі езіліп кетіп, түсіп</w:t>
        <w:br/>
        <w:t>қалады. Қоңыр күзде сабағы түсіп қурайды, қар астында тек</w:t>
        <w:br/>
        <w:t>тамыры ғана калмақ. Келесі жылғы кәктемде, қайта көктеп, өсіп</w:t>
        <w:br/>
        <w:t>шығады, мүның есу барысы өзегі түғырлық ыстыққа тән. Бүл</w:t>
        <w:br/>
        <w:t>ыстықтық үйектік жіктелім гүлінін, жемісінің, сабағының курап,</w:t>
        <w:br/>
        <w:t>тамырының ғана кар астында, тонда калмағы өзегі тұғырлық</w:t>
        <w:br/>
        <w:t>суыққа тән. Бұл суыктық үйектік жіктелім босағасы болмақ.</w:t>
        <w:br/>
        <w:t>Ырайлық құбылым бойынша көктем, жаз -- өзек ыстықтық;</w:t>
        <w:br/>
        <w:t>күз, қыс -- кезек суықтық. Түйнемелік қиуала, өзек ыстықтығы</w:t>
        <w:br/>
        <w:t>мен кезек суықтығы тең. Соның үшін шиенің жаралыс ауысы мен</w:t>
        <w:br/>
        <w:t>мезгілдік ауысуы өзек ыстықтық, кезек суықтық тендігі ауыспа-</w:t>
        <w:br/>
        <w:t>лылығы сәйкесім жарасымдылық тапқаны айқын ұғыныс.</w:t>
        <w:br/>
        <w:t>Шиенің жаны -- тамырында. Өсерлік кайнар тамыры топы-</w:t>
        <w:br/>
        <w:t>рақтан нілді аужал алып, өсуді алла тегіне жазған. Шие қурама</w:t>
        <w:br/>
        <w:t>тамырлы әскін емес, ұйықтама тамырлы әскін болғандығынан, әр</w:t>
        <w:br/>
        <w:t>жылы қыста ұйқтап, жазда оянып өсе береді. Бұл пенденің</w:t>
        <w:br/>
        <w:t>қарықтауда үйқтап, жарыктауда оянып қарекет істегені тақылетті.</w:t>
        <w:br/>
        <w:t>Шие өскінін тамырымен қосып казып алып, көлеңкеге кептіріп</w:t>
        <w:br/>
        <w:t>тастаса, өсуі мәңгі тоқтайды. Бүл пенденің өлгені тақылетті.</w:t>
        <w:br/>
        <w:t>Тамырымен алынған шиені кептіруге еңді ғана қоярда, біреу алып</w:t>
        <w:br/>
        <w:t>жерге көме қойса, өніп шыға бермек. Бұл сырқаттык науқастан</w:t>
        <w:br/>
        <w:t>пендені айықтырған тақылетті істен аумайды.</w:t>
        <w:br/>
        <w:t>Шие өскінін қурағанда көмсен, бәрібір өнбей солып, қураған</w:t>
        <w:br/>
        <w:t>күйі қалады. Бұл уағы өткен соң науқас сырқатын дарымдағанмен</w:t>
        <w:br/>
        <w:t>де дарымдаулық қонбағаны тақылетті.</w:t>
        <w:br/>
        <w:t>Міне, бұл несіптік ризық дәлелімдігінен үқсастық алған адам</w:t>
        <w:br/>
        <w:t>өмірінің де бейнелемесі, сырқаттық науқастың пайда болу бейне-</w:t>
        <w:br/>
        <w:t>лемесі, дарымдаулық айығудың да бейнелемесі, ажал жетуінің де</w:t>
        <w:br/>
        <w:t>бейнелемесі бола алмағы әдеттегі үғыныс айқындығы. Адам пен-</w:t>
        <w:br/>
        <w:t>десі науқастануы мен дарымдалуы алғысты болуы, бейне қазып</w:t>
        <w:br/>
        <w:t>87</w:t>
      </w:r>
    </w:p>
    <w:p>
      <w:r>
        <w:t>КӨЗ ҚҰЛАҚ ЛЕПЕС. АЛМАСЫМДАР</w:t>
        <w:br/>
        <w:t>(205-тілкім, 204-ашжаздан 30-тілкім</w:t>
        <w:br/>
        <w:t>333-ашжазға дейін)</w:t>
        <w:br/>
        <w:t>Алланың әмірімен қарықтаулық жарықтаулыққа ауысымдылық</w:t>
        <w:br/>
        <w:t>таппақ. Жарықтау қарықтауға орын бермек. Көктем жазға әзірлік</w:t>
        <w:br/>
        <w:t>жасамак, жаз күзге сый-сыбаға ұсынбақ. Сондықтан “Ақ жардың</w:t>
        <w:br/>
        <w:t>қарны жарылды” делінбек. Күз қысқы қыспақтан сақтауға атса-</w:t>
        <w:br/>
        <w:t>лысып, жарылқаушы болмақ. Уағы болғанда, қысқылы қыс</w:t>
        <w:br/>
        <w:t>көктемнің орнын өгейсітпейді. Міне, бұл -- мезгілдік, үйқаштық</w:t>
        <w:br/>
        <w:t>алмасым. Алмасымның алтылық уақ мезгілдік түрі бар.</w:t>
        <w:br/>
        <w:t>Алмасымдар мезгілдік алмасым, уақтық алмасым, кандық ал-</w:t>
        <w:br/>
        <w:t>масым, әужалдық алмасым, сырқаттық алмасым, дарымдаулық</w:t>
        <w:br/>
        <w:t>алмасым болып бөлінбегі шарт. Бірақ бүлар өзара тоғыспалы</w:t>
        <w:br/>
        <w:t>болғандықтан, осы арада ажыралысын көрсетіп, жалпы беткей</w:t>
        <w:br/>
        <w:t>кідірімдеулік шижаламалық шарт болмақ.</w:t>
        <w:br/>
        <w:t>Ерте көктем -- жер құрттаған кез. Шоғырлы жұғымтал,</w:t>
        <w:br/>
        <w:t>түйілмелі сырқаттардың өте тез, көп таралмақ шағы. Айталық,</w:t>
        <w:br/>
        <w:t>былтыр әжырияның 1062-жылы көктемнен келер күзге дейін</w:t>
        <w:br/>
        <w:t>көктүйнек сүзек, сары сүзек, оба, шешек, көкшешек, қызылша,</w:t>
        <w:br/>
        <w:t>күл, көгерме әлмек-сәлмек көкбарға ұмтылған арыстар тақылетті</w:t>
        <w:br/>
        <w:t>жарыса, ентелей жұға таралып, сәби-нәресте демей, кәрі, бозбала</w:t>
        <w:br/>
        <w:t>демей, неше мыңдаған пенденің жанына замын болып,</w:t>
        <w:br/>
        <w:t>қыршынынан қиды. Өте-мәте, жантүршігерлігі бір ауылдың жар-</w:t>
        <w:br/>
        <w:t>тысы, тіпті одан да астамы құйында жығылған қарағайдай айқаса</w:t>
        <w:br/>
        <w:t>құлап, ілгерінді-кейінді томпаймаға айналды. Ең қиыны өлген</w:t>
        <w:br/>
        <w:t>кісіні жерлеуге адам шықпаған екен. Көп ауылдардан он шақтыға</w:t>
        <w:br/>
        <w:t>жетпейтін адам аман қалды. Олардың иманы сәламат, жаны</w:t>
        <w:br/>
        <w:t>жәннатта болғай. Алла-тағала бейішке бүйырғай, аллаһу әкпар!</w:t>
        <w:br/>
        <w:t>Көктемде қан су тасқынымен коса тасиды. Олайы көкпен бірге</w:t>
        <w:br/>
        <w:t>пенденің қаны да көктеп көбеймек. Жаңаланбақ. Сондықтан,</w:t>
        <w:br/>
        <w:t>қандық қарақақырды алып тастамак парыз. Әгәр олай істелмесе,</w:t>
        <w:br/>
        <w:t>қанда бұзылыс болмақ. Асқын тасымалды қандылар көтерілмек.</w:t>
        <w:br/>
        <w:t>Олайы қан құтырмақ.</w:t>
        <w:br/>
        <w:t>Қан алуда қандамалық шаппа, шабақтама, теңкерме, шаншы-</w:t>
        <w:br/>
        <w:t>мал атқыма істелмек жарағы. Артық-ауыс кеткен көктенді жаңа</w:t>
        <w:br/>
        <w:t>қанның орнын көктемгі уыз бен шыңы сүрі толықтырмағы шарт.</w:t>
        <w:br/>
        <w:t>Уыз бен сүрі болмаса да, жер алшындағанда, қан да алшындап</w:t>
        <w:br/>
        <w:t>толысады. Бірақ қанды алмақ оңай болғанымен, тоқтатпақ қиын.</w:t>
        <w:br/>
        <w:t>Соның үшін қан тиғы шарапатындық шара парқын қанық білгі</w:t>
        <w:br/>
        <w:t>болған соң ғана, қаншылыққа әдеттенбек шарт.</w:t>
        <w:br/>
        <w:t>Қандамалық шаппаламалап қан алудан сырт, шабақтама,</w:t>
        <w:br/>
        <w:t>төңкермелесе, қанды сарсу мен аздап арам қан шығады да,</w:t>
        <w:br/>
        <w:t>қандық қарақоқырлық уыт азаймақ шарты. Арам сөлдік уытталғы</w:t>
        <w:br/>
        <w:t>қайтпақ.</w:t>
        <w:br/>
        <w:t>Көктем -- ызғыма сызыналық мәннілдік мезгіл. Көктемде</w:t>
        <w:br/>
        <w:t>құстырғыларға, айдатқыларға тыйым.</w:t>
        <w:br/>
        <w:t>7--4016 97</w:t>
      </w:r>
    </w:p>
    <w:p>
      <w:r>
        <w:t>болып, қолайламалық орай тудырып, қоздырмалылық жасай ала-</w:t>
        <w:br/>
        <w:t>тындығында болмақ.</w:t>
        <w:br/>
        <w:t>Ырайлық өзгермелілік құбылым сырқаттық әйгілемдік,</w:t>
        <w:br/>
        <w:t>науқастық сезілістік әйгілімділігі тұлғалық, мүшелік бітістіктілік</w:t>
        <w:br/>
        <w:t>етектеуіштік түрлеріндігі:</w:t>
        <w:br/>
        <w:t>Ауыз. Күйулік сезілі: Күн көзі сәулелік нұры пенде</w:t>
        <w:br/>
        <w:t>каптегінін сыртқы қыртысын күйдіреді. Мұнда күнге күйген жер-</w:t>
        <w:br/>
        <w:t>лер ашиды, қарайып тотығады, артынан түлеп түседі.</w:t>
        <w:br/>
        <w:t>Көз. Үсінулік әйгілем: Үсу түлғалық үсіну, мүшелік үсіну, әт-</w:t>
        <w:br/>
        <w:t>теңдік үсінім болым бөлініс таппақ. Үсіген және үсіктен жазылған,</w:t>
        <w:br/>
        <w:t>кемтарлығы қалған көлгімдік айқындық болмақ. Тұлғалық үсік</w:t>
        <w:br/>
        <w:t>көбі өліммен тынбақ. Тұлғалық үсікті ада-күде жазудын жолы --</w:t>
        <w:br/>
        <w:t>тек қана тұншықтырма.</w:t>
        <w:br/>
        <w:t>Тұншықтырса, өліп калмай ма? Олай емес. “Қалауын тапса,</w:t>
        <w:br/>
        <w:t>кар жанғандай” амалын таба білуде. Өзі үсініп, есі бар-жоқты</w:t>
        <w:br/>
        <w:t>жатқан адамның алқымынан ала түссен, не аузы-мұрнын баса</w:t>
        <w:br/>
        <w:t>қойсаң, қолма-қол тіл тартпауы таңғаларлық емес. Тұншықтырма</w:t>
        <w:br/>
        <w:t>ондай даңғойлық істемес болғы. Тұлғалық үсінгендерді тауып</w:t>
        <w:br/>
        <w:t>алғаннан кейін әуелі жылы үйге енгізбеу жарағы. Үстіндегі тер</w:t>
        <w:br/>
        <w:t>қатындысындық барлық киімін шешіп тастау керек. Онан соң</w:t>
        <w:br/>
        <w:t>тепкенде ешқандай жеріне зақым келмейтіндей, он-он бес</w:t>
        <w:br/>
        <w:t>кабаттауға жетерлік төсеніш, жамылшы, ішік, тон, күпі, жастық,</w:t>
        <w:br/>
        <w:t>сырмақ қатарлыларды ауылдан жиып, үсіген адам жатқан аязды,</w:t>
        <w:br/>
        <w:t>қарлы далаға текеметті жайып, үстіне жоғарғыларды әдемілеп</w:t>
        <w:br/>
        <w:t>қабаттап салып, оның үстіне үсінген адамды жатқызып орап,</w:t>
        <w:br/>
        <w:t>сыртынан текеметпен костаулап, киіз басқандай сыртын шимен</w:t>
        <w:br/>
        <w:t>орап, арқанмен шандып, аяғын буып, басын бүрмелеп ашық</w:t>
        <w:br/>
        <w:t>койып, киіз талдырғандай мына ауылдан ана ауылға тепкілеп</w:t>
        <w:br/>
        <w:t>аунатып, аунатып тепкілеп отырғанда, дауыстап атын шақырып,</w:t>
        <w:br/>
        <w:t>сұрап отыру шарт. Шыңғырған дауыс есін ала шығады. Алдымен:</w:t>
        <w:br/>
        <w:t>“Мұздадым”,-- дейді. Сонда да аунатып тебе беруді жалғастырмақ</w:t>
        <w:br/>
        <w:t>шарт. Онан: “КҚалшылдадым”,-- дейді. Жалғасты аунатып</w:t>
        <w:br/>
        <w:t>тепкілемекті жалғау шарт. Онан кейін: “Қызып кеттім”,-- дейді.</w:t>
        <w:br/>
        <w:t>Тағы тепкілі аунатпалы жалғастыра бермек керек. “Терлеп</w:t>
        <w:br/>
        <w:t>кеттім”,-- дегеңде де аунатпа тепкіні ұластыра бермек жарағы.</w:t>
        <w:br/>
        <w:t>“Шөлдеп кеттім, терлеп сүмек болдым” ,-- дегенде, шешпеген күйі</w:t>
        <w:br/>
        <w:t>от жағылған үйге әкеліп, жамылшыны, төсенішті, жастықты отқа</w:t>
        <w:br/>
        <w:t>жылытып, үсінген адамды шешіп алып, далдалап төсекке</w:t>
        <w:br/>
        <w:t>жаткызып, бас киім кигізіп, сусынға ыстық шәй бермек керек.</w:t>
        <w:br/>
        <w:t>Аударма назарлылық ой тапсырғы, әуелі өлмегенін білмек шарт.</w:t>
        <w:br/>
        <w:t>Құндыкер болудан сақтанбақ шарт. Онан соң тепкіге шыдайтын,</w:t>
        <w:br/>
        <w:t>шыдамды қалын нәрселермен қалыңдату, тепкен нығарма зақым</w:t>
        <w:br/>
        <w:t>етпейтіндей қарыстан астам қалың болу керек. Бүл тебу</w:t>
        <w:br/>
        <w:t>ысқымақыстық қан жүргізбелі болмағы шарт етулік. Басын бүрме-</w:t>
        <w:br/>
        <w:t>леу де, еркін тыныстық алатын болмағы шарт. Ерініп оны</w:t>
        <w:br/>
        <w:t>алғатқкы айғайда шешіп алуға, аунатпа тепкіні тоқтатуға мүлде</w:t>
        <w:br/>
        <w:t>болмайды. Бүл -- сусыз жердегі тәсіл.</w:t>
        <w:br/>
        <w:t>%</w:t>
        <w:br/>
        <w:t>Жаз -- дымдауыл ысқама мәннілдік, тұлғалық бітістің алшын-</w:t>
        <w:br/>
        <w:t>даған кезі. Бірақ тұлғалық сөлдің әлі пысып жетіліп, буыны</w:t>
        <w:br/>
        <w:t>қатпаған шағы. Соның үшін құстырғы, айдатқыларға төтеп бере</w:t>
        <w:br/>
        <w:t>алмай, қурауықтық байқалмалык болмаққа, бейім болғандығы</w:t>
        <w:br/>
        <w:t>құстырғыға, айдатқыға тыйым салғызбақ.</w:t>
        <w:br/>
        <w:t>Жазда сөлдеткілер, тыйғыштар, қағындырмағыштар, алау</w:t>
      </w:r>
    </w:p>
    <w:p>
      <w:r>
        <w:t>қайтарғылар жазғыштарлық шипа ем дарым зәруаты дарым-</w:t>
        <w:br/>
        <w:t>далғылық дарымдылық ат ұстам байлағыш болмақ.</w:t>
        <w:br/>
        <w:t>Атқа көп міну, қымызды көп ішумен ысқама қыздырмалық</w:t>
        <w:br/>
        <w:t>пысқан бантыларды теңшемелеу інарт. Олайы ат үсті ысқама</w:t>
        <w:br/>
        <w:t>шалдама қымыз, тұрғысыз. Бүл қан түземек. Тұлғалык баптама-</w:t>
        <w:br/>
        <w:t>лық баптылығы тұлғалық күтініс таппағы болмақ.</w:t>
        <w:br/>
        <w:t>Күз ыскама құзына мәннілдік болмақ. Ат үсті жақпағыштамақ.</w:t>
        <w:br/>
        <w:t>Дымдауыл қыздырма науқастарға айығымдық берулігі бап болмақ.</w:t>
        <w:br/>
        <w:t>Күз қанның толысып, дәнектер мен жеміс-жидектердің пысы-</w:t>
        <w:br/>
        <w:t>сымен бірге толысым тапқан шағы болмақ. Соның үшін</w:t>
        <w:br/>
        <w:t>құстырғылар мен айдатқылар беріп, енқарлық, ішектік байланым-</w:t>
        <w:br/>
        <w:t>дарды құсықпен және бейжарақпен сыртқа шығарып, тұлғалық</w:t>
        <w:br/>
        <w:t>тоғалық түземін қалыптандырмақ шарт.</w:t>
        <w:br/>
        <w:t>Күз тұлғалық қанның толық жетілген, тойынып шелденген кезі</w:t>
        <w:br/>
        <w:t>болғандығы үшін, жеміс-жидекті көп жеп, қанды кепкіндендірмей,</w:t>
        <w:br/>
        <w:t>сұйылтып, жүрінділігін тықсырғалап, қанды баптамақ шарт.</w:t>
        <w:br/>
        <w:t>Күз бен көктемде тыныстық ырайлар құбылмалы, өзгермелі,</w:t>
        <w:br/>
        <w:t>ұйтқымалы келмек. Соның үшін ырайды барлап, соған сай ылпаны</w:t>
        <w:br/>
        <w:t>парламақ шарт. Олайы, алла “Сақтансаң сақтаймын” деген. Суық</w:t>
        <w:br/>
        <w:t>Әту шалдама қармау, ызғыма ызғу (ызғырық), қадалмалы</w:t>
        <w:br/>
        <w:t>шәншулардан сақтанбак сөйлемелік ой тапсырғы болмак. Күн</w:t>
        <w:br/>
        <w:t>жылы деп алданып қалудан сақтанбақ керек. Ырайлық суық</w:t>
        <w:br/>
        <w:t>құбылым қатері туылса, берісі аҙ уақыттық бейнеттік, кемтарлық,</w:t>
        <w:br/>
        <w:t>бишаралық әкелмек. Арысы өліммен ұласпақ. Мәнніл қанықтығы</w:t>
        <w:br/>
        <w:t>болмай, жеңілтектенбек қатер шарты алдашылық ұғыныс бермек.</w:t>
        <w:br/>
        <w:t>Ерте көктем мен қыс басындағы тоңғалақта мертігуден</w:t>
        <w:br/>
        <w:t>сактанып, абайлап жүріп, ептілік істеген жән делінбек. Қыс--</w:t>
        <w:br/>
        <w:t>суық. Қаһарлы суық көземелілігінен сақтаным, тер қатырып алу-</w:t>
        <w:br/>
        <w:t>дан бапталым алмашара білмек көз кергі. Қыс кезіндегі пенделік</w:t>
        <w:br/>
        <w:t>тоғалық сақтамалық шарты -- соғым кезде айдатқылар ішкізбек.</w:t>
        <w:br/>
        <w:t>Қиуалық түйнеме, пенделік бітісте көктемде қанды аруламақ,</w:t>
        <w:br/>
        <w:t>жазда кезектен керіктірмек, күзде зағыпыраннан жанықтырмақ,</w:t>
        <w:br/>
        <w:t>қыста тұндырмаларды қудырмақ шарт.</w:t>
        <w:br/>
        <w:t>Қарықтау мен жарықтау, көктем мен жаз, жаз бенен күз, күз</w:t>
        <w:br/>
        <w:t>бенен кыс, қыс пенен кектем ауысымы алты уақктық ауысым</w:t>
        <w:br/>
        <w:t>делінбек. Бұл уақтык ауысым барысында ауысымға пенделік ұшта-</w:t>
        <w:br/>
        <w:t>сым, жарасым өзегі өзара сәйкесуі шарт. Бұған әр пенденің</w:t>
        <w:br/>
        <w:t>хал-жайы жар берсе ғана ескеріп үйлесе алмақ, мінсіз бітістігін</w:t>
        <w:br/>
        <w:t>сактамақ. Жайы жар берсе де аңғармай үйлеспеу де туылмақ,</w:t>
        <w:br/>
        <w:t>тіпті алды томшығышпақ, арысы бейнет, соңы ажалдық алдашы-</w:t>
        <w:br/>
        <w:t>лық болатын сырқатпен науқастанбақ. Осы алты салалы уақтық</w:t>
        <w:br/>
        <w:t>ауысым әрбір адам баласының ризық теру жолын, колайламасын</w:t>
        <w:br/>
        <w:t>9</w:t>
        <w:br/>
        <w:t>Алда әлдекашан сөйлемелік болған өзектік, кезектік -- пенделік</w:t>
        <w:br/>
        <w:t>тұлғалық бітістік және оның несіптік ризығы негіз етілген жіктелме.</w:t>
        <w:br/>
        <w:t>Онын ішінде кейбір шипа емдік дарым зәруаты да болғанымен, енді</w:t>
        <w:br/>
        <w:t>етектеуіш | онда айтылмаған өскінектілік шипа ем дарым</w:t>
        <w:br/>
        <w:t>зәруатындық мынадай жіктелмелік қосылым таппағы шарт. Олар</w:t>
        <w:br/>
        <w:t>Өзек: Кезек:</w:t>
        <w:br/>
        <w:t>«Ыстықтық мәнніл) (Суықтық мәнніл)</w:t>
      </w:r>
    </w:p>
    <w:p>
      <w:r>
        <w:t>Тілдеу жапырақтылар Тептігірдектілер</w:t>
        <w:br/>
        <w:t>Зіңгіттілер Шырмалылар</w:t>
        <w:br/>
        <w:t>Шөлдектілер Шалшықтылар</w:t>
        <w:br/>
        <w:t>Сақал тамырлылар Жұмыр тамырлылар</w:t>
        <w:br/>
        <w:t>Көршілес жапырақтылар Еншілес жапырақтылар</w:t>
        <w:br/>
        <w:t>Сары гүлділер Кәк гүлділер</w:t>
        <w:br/>
        <w:t>Қызыл гүлділер Күлгін гүлділер</w:t>
        <w:br/>
        <w:t>Мәңгі жасылдар Жапырақ төккіштер</w:t>
        <w:br/>
        <w:t>Қар жамылғыштар Шәл сақтағыштар</w:t>
        <w:br/>
        <w:t>Құрама тамырлылар Ұйқтама тамырлар</w:t>
        <w:br/>
        <w:t>Шіріме тамырлылар МЕ</w:t>
        <w:br/>
        <w:t>(Осыдан соң 15 ашжаз жок)</w:t>
        <w:br/>
        <w:t>Күллі әскінәктілер байтақтық мәннілдік, ырайлық маннілдік,</w:t>
        <w:br/>
        <w:t>ұйқаштық мәннілдік белекшелік ықпалы бойынша өскен байтақ</w:t>
        <w:br/>
        <w:t>сыпаты мәннілі мен пеңделік мәндемелік негіздік сыпатына сай</w:t>
        <w:br/>
        <w:t>жапырақтық бітіс, гүл-күлтелік жаралыс айқыңдылығы шипа ем</w:t>
        <w:br/>
        <w:t>дарым зәруатындық маңыздылық иегерлік болмағы шарт. Мейлі</w:t>
        <w:br/>
        <w:t>ол биік өссін, аласа өссін, тік әссін, жер бауырлап өссін бәрінде</w:t>
        <w:br/>
        <w:t>жапырақ және ол өсіп шыққан еншілестік, көршілестік оталғылық</w:t>
        <w:br/>
        <w:t>бітіс әз дарымдылық ерекшелігін әйгілемек,</w:t>
        <w:br/>
        <w:t>Күллі өскінөктілер, тептігірлер, тілдеулер, алақауыш</w:t>
        <w:br/>
        <w:t>тақылетті жапырақтылардан бөлініс көземе көзелісі айқындалғы.</w:t>
        <w:br/>
        <w:t>Бұдан тыс гүл-күлтелігі. .....................</w:t>
        <w:br/>
        <w:t>(Осыдан соң 30 ашжаз жок)</w:t>
        <w:br/>
        <w:t>Дарымдылық зәруаты арқылы көбі нақтылы дарымдауда</w:t>
        <w:br/>
        <w:t>ұқсамайтындығын әсте ұмытуға болмайды. Бес саусақ бірдей бол-</w:t>
        <w:br/>
        <w:t>маум да бұған дәлелімдік.</w:t>
        <w:br/>
        <w:t>Малдың негізі өзегі ыстық болғанымен, еті арық болса, кезек</w:t>
        <w:br/>
        <w:t>негізі суық болмақ. Бір тоғалықты сақтайтын барлық һалал,</w:t>
        <w:br/>
        <w:t>һарам болсын, көтерем болса да бәрібір басы, сирағы және ба-</w:t>
        <w:br/>
        <w:t>уырында ғана өзектік, кезектік түпкілігі өзгермейді.</w:t>
        <w:br/>
        <w:t>Шипа ем дарым зәруаты бола қалса, әрқандай һарам, һалал</w:t>
        <w:br/>
        <w:t>саналымдалмақ, бүл салтқа ерсі, шәриғатқа қимар емес.</w:t>
        <w:br/>
        <w:t>Осы арада, балам, “Хан айтыпты, молла айтты” деп</w:t>
        <w:br/>
        <w:t>баста айтылғанымен, әр дәуірде бір сұрқылтай екенін баса</w:t>
        <w:br/>
        <w:t>айтайын. Арам-алыстығын сездірмей дарымдасаң, құдайға</w:t>
        <w:br/>
        <w:t>кіңәлі болмайсың. Әгәр сезілсе, моллалар пәтуа айтқанша,</w:t>
        <w:br/>
        <w:t>дүмшек дін бұзар шала моллалар жаныңа қастық, даңқыңа дақ</w:t>
        <w:br/>
        <w:t>9%</w:t>
        <w:br/>
        <w:t>ным шипагерлік аңғарымдық пен тұжырымдық</w:t>
        <w:br/>
        <w:t>нақтылауға тиімді болмақ.</w:t>
        <w:br/>
        <w:t>Жұлдыздық өзек:</w:t>
        <w:br/>
        <w:t>Қыбыла маңлай жұлдыздылар</w:t>
        <w:br/>
        <w:t>Ондық жұлдыздылар</w:t>
        <w:br/>
        <w:t>Оң маңлай жұлдыздылар</w:t>
        <w:br/>
        <w:t>Оң иық жұлдыздылар</w:t>
      </w:r>
    </w:p>
    <w:p>
      <w:r>
        <w:t>Оң маңлай аралық жұлдыздылар</w:t>
        <w:br/>
        <w:t>Оң иық аралық жүлдыздылар</w:t>
        <w:br/>
        <w:t>Жұлдыздық кезек:</w:t>
        <w:br/>
        <w:t>Арт шүйде жұлдыздылар</w:t>
        <w:br/>
        <w:t>Солдық жүұлдыздылар</w:t>
        <w:br/>
        <w:t>Сол маңлай жұлдыздылар</w:t>
        <w:br/>
        <w:t>Сол иық жұлдыздылар</w:t>
        <w:br/>
        <w:t>Сол маңлай аралық жұлдыздылар</w:t>
        <w:br/>
        <w:t>Сол иық аралық жұлдыздылар</w:t>
        <w:br/>
        <w:t>дәлдігін</w:t>
        <w:br/>
        <w:t>Ескермес болмаулық төтенше сөйлемелік жұлдыздық өзек алда</w:t>
        <w:br/>
        <w:t>кілірімделгісі еркектерге ғана байланымдық теңгерімдеулік --</w:t>
        <w:br/>
        <w:t>ұрғашылар жұлдыздық кезектік өзегі алда қойғылық артынша</w:t>
        <w:br/>
        <w:t>болмағы шарт.</w:t>
        <w:br/>
        <w:t>қалыпты тоғалығына ғана ерекше серейлік зақымдылық ықпалдың</w:t>
        <w:br/>
        <w:t>се шақ еды ұшықтық сырқаттық тудырмалары болып, бүл тек сол</w:t>
        <w:br/>
        <w:t>ептік салдарлық науқас саналымы айқын ұғыныс.</w:t>
        <w:br/>
        <w:t>Серейлік ықпалдық ұшықтық тек адамзаты сезгір ой, сезімтал</w:t>
        <w:br/>
        <w:t>көңіл, теңіздей толғамдық естік жалғамының тоғалығының бүзылы-</w:t>
        <w:br/>
        <w:t>сына ақыл-естің тоғалығының бұзылуынан ғана көз көргілік бермек.</w:t>
        <w:br/>
        <w:t>Ұшынымдық серейлік, мерейліктердің жүлгелік мәндемелік</w:t>
        <w:br/>
        <w:t>өзек, кезектігі:</w:t>
        <w:br/>
        <w:t>Өзектік ұшынымдар:</w:t>
        <w:br/>
        <w:t>Шаттаныс,</w:t>
        <w:br/>
        <w:t>Қуаныс,</w:t>
        <w:br/>
        <w:t>Сүйініс.</w:t>
        <w:br/>
        <w:t>Кезектік ұшынымдар:</w:t>
        <w:br/>
        <w:t>Сескеніс,</w:t>
        <w:br/>
        <w:t>Жиіркеніс,</w:t>
        <w:br/>
        <w:t>Шошыныс,</w:t>
        <w:br/>
        <w:t>Күйіктеніс,</w:t>
        <w:br/>
        <w:t>Торығыс,</w:t>
        <w:br/>
        <w:t>Үрейленіс,</w:t>
        <w:br/>
        <w:t>Кектеніс,</w:t>
        <w:br/>
        <w:t>Өкініс,</w:t>
        <w:br/>
        <w:t>Түршігіс.</w:t>
        <w:br/>
        <w:t>Көктем</w:t>
        <w:br/>
        <w:t>Жаз</w:t>
      </w:r>
    </w:p>
    <w:p>
      <w:r>
        <w:t>Күз</w:t>
        <w:br/>
        <w:t>Қыс</w:t>
        <w:br/>
        <w:t>Қарықтау</w:t>
        <w:br/>
        <w:t>Жарықтау</w:t>
        <w:br/>
        <w:t>Өзегі түғыр тұраққа тән.</w:t>
        <w:br/>
        <w:t>Өзегі тұғыр ыстыққа тән.</w:t>
        <w:br/>
        <w:t>Өзегі тұғыр кеңістікке тән.</w:t>
        <w:br/>
        <w:t>Өзегі суық тұғырға тән.</w:t>
        <w:br/>
        <w:t>Өзегі қараңғы тұғырға тән.</w:t>
        <w:br/>
        <w:t>Өзегі жарық тұғырға тән.</w:t>
        <w:br/>
        <w:t>Жүлгелік мәндемелік алмасымдық ауыспалылық жіктелгі:</w:t>
        <w:br/>
        <w:t>Жүлгелік мәндемелік өзектік:</w:t>
        <w:br/>
        <w:t>Көктем</w:t>
        <w:br/>
        <w:t>Жаз</w:t>
        <w:br/>
        <w:t>Жарықтау</w:t>
        <w:br/>
        <w:t>Жүлгелік мәндемелік кезектік:</w:t>
        <w:br/>
        <w:t>Жүлгелік мәндемелік бұл арада алмасымдық мезгілдік ауыс-</w:t>
        <w:br/>
        <w:t>палылық нен ұйқаштық ауыспалылықты түйін етпек. Алтылық</w:t>
        <w:br/>
        <w:t>алмасымның ырайлық алмасудан парқы, ырайлық алмасу мезгілді</w:t>
        <w:br/>
        <w:t>негіздік санамай, тек қана олардың ырайлық құбылымдық нақты</w:t>
        <w:br/>
        <w:t>Қүз</w:t>
        <w:br/>
        <w:t>Қыс</w:t>
        <w:br/>
        <w:t>Қарықтау</w:t>
        <w:br/>
        <w:t>өзгерімділігін тиянақтандыратындығында, тиянақ ететіндігінде.</w:t>
        <w:br/>
        <w:t>Қиуа қысқартымы, алмасымдық алты ауыспақ әзегі тұғырлық</w:t>
        <w:br/>
        <w:t>әрі мияттық ауысымдық, септіктік, септеулік ғарық жары.</w:t>
        <w:br/>
        <w:t>ҚАҚПАЛЫ ҰШЫҚ</w:t>
        <w:br/>
        <w:t>Алла қағып шыбын жанды аман сақтап қалды. Малың, мүлкің</w:t>
        <w:br/>
        <w:t>қолдың кірі, табылады. Жан аман пендеге... ылпалық, ризықтық</w:t>
        <w:br/>
        <w:t>ұшық, келгіссіз қалмақ...</w:t>
        <w:br/>
        <w:t>(Осыдан соң 14 ашжаз жоқ)</w:t>
        <w:br/>
        <w:t>АТПАЛЫ ҰШЫҚ</w:t>
        <w:br/>
        <w:t>Бейне атқан ок тақылетті мияттық, қаһарқақтық, шошыным-</w:t>
        <w:br/>
        <w:t>дық ұшық.</w:t>
        <w:br/>
        <w:t>Бұл ұшық тудырғы себепкерлігі түпкілігіне жарай сүйініштік</w:t>
        <w:br/>
        <w:t>ұшық -- мерейлік, күйініштік үшық -- серейлік делініп бөлінбек</w:t>
        <w:br/>
        <w:t>еншілігі кез көргі.</w:t>
        <w:br/>
        <w:t>Мерейлік ұшық -- шаттаныс.</w:t>
        <w:br/>
        <w:t>Серейлік үшық -- абыржулық.</w:t>
        <w:br/>
        <w:t>Бүл ұшықтар етектеуіш он екі түрлі.</w:t>
        <w:br/>
        <w:t>Мерейлік ұшықтар тудырылмасы:</w:t>
        <w:br/>
        <w:t>Шаттаныс,</w:t>
        <w:br/>
        <w:t>Сүйініс.</w:t>
      </w:r>
    </w:p>
    <w:p>
      <w:r>
        <w:t>Қуаныш.</w:t>
        <w:br/>
        <w:t>Серейлік үшықтар тудырылмасы:</w:t>
        <w:br/>
        <w:t>Сескеніс.</w:t>
        <w:br/>
        <w:t>Жиіркеніс.</w:t>
        <w:br/>
        <w:t>Шошыныс.</w:t>
        <w:br/>
        <w:t>Күйіктеніс.</w:t>
        <w:br/>
        <w:t>Торығыс.</w:t>
        <w:br/>
        <w:t>Үрейленіс.</w:t>
        <w:br/>
        <w:t>Кектеніс.</w:t>
        <w:br/>
        <w:t>Өкініс.</w:t>
        <w:br/>
        <w:t>Түршігіс.</w:t>
        <w:br/>
        <w:t>Қуаныш мерейлік болса да тұтқиыл серейлікке айналып, үшыкқ</w:t>
        <w:br/>
        <w:t>болмағы шарт. Бүл қолдағы бас бармақ пен қалған төрт саусақ</w:t>
        <w:br/>
        <w:t>тен қарымға келгенде ғана қалаған нәрседен айрылмай, мықты</w:t>
        <w:br/>
        <w:t>үстай алатыны тақылетті. Ғажаптанарлығы үшеуі бір жақ, тоғызы</w:t>
        <w:br/>
        <w:t>бір жақ. “Жамандық айақ астында, жақсылық ағаш басында"</w:t>
        <w:br/>
        <w:t>деуіміз осыдан шыққан тақылетті.</w:t>
        <w:br/>
        <w:t>Қуаныш, мерей, сүйсініс, шаттаныс көбінесе сүйіністі өзек</w:t>
        <w:br/>
        <w:t>етпегі шарт. “Бір болса да бірегей” деуге де, аспалық тұғыршақ</w:t>
        <w:br/>
        <w:t>секілді үш сирақты бақайшыкты болғанымен түпкілігі біреу-ақ</w:t>
        <w:br/>
        <w:t>сөйлемелі шаттаныс. Бірақ тоғызға төтеп берсе де, ұшық болайын</w:t>
        <w:br/>
        <w:t>дегенде қарсылас тоғызға қосыла кетіп, алды ажалдық, соңы</w:t>
        <w:br/>
        <w:t>бейнеттік болып, екі ұшықты екі босағадағы кереге басына іле</w:t>
        <w:br/>
        <w:t>16</w:t>
        <w:br/>
        <w:t>Жұлдыздық бейнелеме төмендегідей:</w:t>
        <w:br/>
        <w:t>Оңдық жұлдыздылар</w:t>
        <w:br/>
        <w:t>Оң маңлай жүлдыздылар</w:t>
        <w:br/>
        <w:t>Оң иық жүлдыздылар, |</w:t>
        <w:br/>
        <w:t>“ ж</w:t>
        <w:br/>
        <w:t>2 ашы 4</w:t>
        <w:br/>
        <w:t>Арт. Шүйде Пенделік Қыбыла. Маңлай</w:t>
        <w:br/>
        <w:t>жұлдыздылар тіршілік етет жүлдыздылар</w:t>
        <w:br/>
        <w:t>ы</w:t>
        <w:br/>
        <w:t>&gt;</w:t>
        <w:br/>
        <w:t>Сол иық жұлдыздылар ” І- Сол маңлай жұлдыздылар</w:t>
        <w:br/>
        <w:t>Солдық жұлдыздылар</w:t>
        <w:br/>
        <w:t>Так жылдын тақ айының тақ күні туылғандар жұлдызы</w:t>
        <w:br/>
        <w:t>қыбылада -- маңлай жұлдызды;</w:t>
        <w:br/>
        <w:t>Жұп жылдың жүп айының жүп күні туылғандар жұлдызы</w:t>
        <w:br/>
        <w:t>артта -- шүйде жұлдызды;</w:t>
        <w:br/>
        <w:t>Тумак ай туғаннан он бесіне толғанға дейінгі жүп жыл, жүп</w:t>
        <w:br/>
        <w:t>ай, жұп күнде туылғандар жүлдызы -- солдық немесе сол нық</w:t>
        <w:br/>
        <w:t>жұлдызды;</w:t>
        <w:br/>
        <w:t>Тумақ айдын он бесіне толғанға дейінгі тақ жыл, тақ ай, так</w:t>
      </w:r>
    </w:p>
    <w:p>
      <w:r>
        <w:t>күні туылғандар жұлдызы -- оңдық немесе оң иық жұлдызды;</w:t>
        <w:br/>
        <w:t>Дәңгелек айдың кішіреюіне байланысты ай соңына дейін тақ</w:t>
        <w:br/>
        <w:t>жыл, тақ ай, тақ күні туылғандар жұлдызы -- қыбылада немесе</w:t>
        <w:br/>
        <w:t>оң маңлай жұлдызды болмақ.</w:t>
        <w:br/>
        <w:t>Оң маңлай жұлдызды оразды, жиырлы болмақ. Артынша, сол</w:t>
        <w:br/>
        <w:t>маңлай жұлдызды кежігулірек болмақ.</w:t>
        <w:br/>
        <w:t>Тумак айдың тақ жыл, тақ ай, тақ күні он бесіне толғанда</w:t>
        <w:br/>
        <w:t>туылғандар ең бақытты, дәулетті болып ел билемек. Артынша,</w:t>
        <w:br/>
        <w:t>туылымдағылар ең сорлы болмақ.</w:t>
        <w:br/>
        <w:t>Маңлай жұлдыздылар мен шүйде жұлдыздылардың еркегі бол-</w:t>
        <w:br/>
        <w:t>сын, ұрғашысы болсын, еркегі мен еркегі болсын, ұрғашысы мен</w:t>
        <w:br/>
        <w:t>ұрғашысы болсын, үлкені мен кішісі болсын сыйласым, сыйласым-</w:t>
        <w:br/>
        <w:t>дылық әдеп-ибаны қойып, жарасым таппай, бір-біріне өле-әлгенше</w:t>
        <w:br/>
        <w:t>өш, бір-біріне өзара қастас болмақ. Жарастыру үміті селге кетпек.</w:t>
        <w:br/>
        <w:t>Зоры өліспей бітіспеу болмақ. Кішкенесі сырттай тату болғаны-</w:t>
        <w:br/>
        <w:t>мен, ішкі кегі сүйегімен кетпек. Өштігі өз түбіне жетпек.</w:t>
        <w:br/>
        <w:t>Маңлай жұлдыздылар мен оң маңлай жұлдыздылардың сый-</w:t>
        <w:br/>
        <w:t>ластық, сырластық жарасымы соншалық -- жарасқандықтан бірі</w:t>
        <w:br/>
        <w:t>үшін бірі өлуге пейіл, тіпті бірінің жолында бірі өледі. Көбінесе</w:t>
        <w:br/>
        <w:t>бірі үшін енді бірі қатар өлмек. Өлмесе де естік толғамнан адаспақ</w:t>
        <w:br/>
        <w:t>нәсіп болмақ. Тірі болса, тең тірлікте сыйласым берекесі ел</w:t>
        <w:br/>
        <w:t>ауызына ілінерлік жарасым таппақ.</w:t>
        <w:br/>
        <w:t>108</w:t>
        <w:br/>
        <w:t>4) Иендегі жалғызға жұғыспау.</w:t>
        <w:br/>
        <w:t>5) Суық торғайға жұғыспау.</w:t>
        <w:br/>
        <w:t>6) Алдан өткен абаданға жұғыспау.</w:t>
        <w:br/>
        <w:t>7) Елден кеткен забажанға жұғыспау.</w:t>
        <w:br/>
        <w:t>8) Пәлелі әртке жұғыспау.</w:t>
        <w:br/>
        <w:t>9) Шығулы бетке жұғыспау.</w:t>
        <w:br/>
        <w:t>10) Жаралы жыртқышқа жұғыспау.</w:t>
        <w:br/>
        <w:t>11) Қаралы елге жұғыспау.</w:t>
        <w:br/>
        <w:t>12) Ашынған долыға жұғыспау.</w:t>
        <w:br/>
        <w:t>13) Ашыққан ұрыға жұғыспау.</w:t>
        <w:br/>
        <w:t>14) Даралы жерге жұғыспау.</w:t>
        <w:br/>
        <w:t>15) Дастарқанға жұғыспау,</w:t>
        <w:br/>
        <w:t>16) Жетімге жұғыспау.</w:t>
        <w:br/>
        <w:t>17) Жесірге жұғыспау.</w:t>
        <w:br/>
        <w:t>18) Кесірге жұғыспау.</w:t>
        <w:br/>
        <w:t>19) Еңіреген ерге жұғыспау.</w:t>
        <w:br/>
        <w:t>20) Өзің шығар тәрге жұғыспау.</w:t>
        <w:br/>
        <w:t>21) Арқаны сылыр ерге жұғыспау.</w:t>
      </w:r>
    </w:p>
    <w:p>
      <w:r>
        <w:t>22) Жатқа кетер қызға жүғыспау.</w:t>
        <w:br/>
        <w:t>23) Көктемдегі мүзға жүғыспау.</w:t>
        <w:br/>
        <w:t>24) Өте шығар сызға жүғыспау.</w:t>
        <w:br/>
        <w:t>25) Асып қалған асқа жұғыспау.</w:t>
        <w:br/>
        <w:t>26) Жарасы бар басқа жұғыспау.</w:t>
        <w:br/>
        <w:t>27) Парақұмар ыласқа жұғыспау.</w:t>
        <w:br/>
        <w:t>28) Басқа елдік қарашаға жүғыспау.</w:t>
        <w:br/>
        <w:t>29) Балатқалы иге жұғыспау.</w:t>
        <w:br/>
        <w:t>30) Тәбелесте арашаға жүғыспау.</w:t>
        <w:br/>
        <w:t>31) Тікені бар аласаға жұғыспау.</w:t>
        <w:br/>
        <w:t>32) Құламағы құзға жұғыспау.</w:t>
        <w:br/>
        <w:t>33) Дәм атасы түзға жұғыспау.</w:t>
        <w:br/>
        <w:t>34) Иесіз жаткан малға жұғыспау.</w:t>
        <w:br/>
        <w:t>35) Киесі бар далға жүғыспау.</w:t>
        <w:br/>
        <w:t>36) Обалы бар торшыға жұғыспау.</w:t>
        <w:br/>
        <w:t>37) Залалсыз қоршыға жұғыспау.</w:t>
        <w:br/>
        <w:t>38) Түтін ұшар шаңыраққа жүғыспау.</w:t>
        <w:br/>
        <w:t>39) Ырыс келер босағаға жұғыспау.</w:t>
        <w:br/>
        <w:t>40) Даладағы өлгенге жұғыспау.</w:t>
        <w:br/>
        <w:t>41) Шыдап жерге кәмгенге жұғыспау.</w:t>
        <w:br/>
        <w:t>Бұл жұғыспаулар соқтықпау, жәбірлемеу, ойрандамау,</w:t>
        <w:br/>
        <w:t>кырмау, аялау, абайлау, сақтану, қорғау тақылетті сегіз түйінге</w:t>
        <w:br/>
        <w:t>тиянақтамағы шарт.</w:t>
        <w:br/>
        <w:t>Бұлан «ырыс 12455 кжеежін</w:t>
        <w:br/>
        <w:t>(Осыдан соң 8 ашжаз жок)</w:t>
        <w:br/>
        <w:t>Көз мұрын саналғы. Он екіден айрылмау:</w:t>
        <w:br/>
        <w:t>І) Жағаласпай жан қалмақ қайда? Жарғыласта жаныңнан</w:t>
        <w:br/>
        <w:t>айрылма.</w:t>
        <w:br/>
        <w:t>Н4</w:t>
        <w:br/>
        <w:t>/</w:t>
        <w:br/>
        <w:t>Аңғарым мақтыламалылығы тура</w:t>
        <w:br/>
        <w:t>4 бейнет---ілгішті (сезілімі</w:t>
        <w:br/>
        <w:t>ң ұзақ) Ж</w:t>
        <w:br/>
        <w:t>“ Шипа ем дарым зәруаты дарымы жо) р</w:t>
        <w:br/>
        <w:t>Дарымдаусыз жазылмақ тд</w:t>
        <w:br/>
        <w:t>Ажал алдашысы Қалған ұрпақ науқасшаң</w:t>
        <w:br/>
        <w:t>Ше Кемтар.</w:t>
        <w:br/>
        <w:t>Оның ұрпағы қандық уылма “.-</w:t>
        <w:br/>
        <w:t>Ұрпақсыз.</w:t>
        <w:br/>
        <w:t>Міне, бұл-- жалғамдық барыс алмасымы сырқаттық</w:t>
        <w:br/>
        <w:t>наукастанымдық алмасым, ажа оның дарымдылық айығымдық</w:t>
        <w:br/>
        <w:t>барысы, иа болмаса дарымдылык қонбау барысы, тұқым қуалау</w:t>
        <w:br/>
        <w:t>барысы не шипа ем дарым зәруаты орын таба алу, таба алмау</w:t>
        <w:br/>
        <w:t>барысы, өнерпаздығы шипа ем дарым зәруаты дарымдау дарым-</w:t>
      </w:r>
    </w:p>
    <w:p>
      <w:r>
        <w:t>дылығының алғысты-алғыссыздық барысын әйгілемелік бейнеле-</w:t>
        <w:br/>
        <w:t>меліктер. Сондай-ақ мейлі ұрық қуаласын, мейлі ұрық</w:t>
        <w:br/>
        <w:t>қуаламасын, сырқаттың науқасты ажалға иә болмаса айықпас</w:t>
        <w:br/>
        <w:t>азап, бердексіз (басқа келмесін) бейнетке салған шағы саналым-</w:t>
        <w:br/>
        <w:t>дық хисапталымдылық болмағы айқын ұғыным бермек.</w:t>
        <w:br/>
        <w:t>Киуалық түйіндеме, пенделік аллалық шешіле алмасым түйіні</w:t>
        <w:br/>
        <w:t>уақпен, үйқашпен шырмала шатысып, шешу тапқызуы аз болмақ.</w:t>
        <w:br/>
        <w:t>Пенде кейде аш, кейде тоқ жүреді. Бұл мезгеулік уақпен саналым</w:t>
        <w:br/>
        <w:t>таппақ. Акқан бүлак енген індей үзіліссіз құйылып жататын ризық</w:t>
        <w:br/>
        <w:t>алмасымы адам пендесіне жазылмаған. Бірақ сіңімдік алмасым</w:t>
        <w:br/>
        <w:t>аңғақтығы солай жазылған. Несібелік алмасымдар әр пенденің</w:t>
        <w:br/>
        <w:t>бітісіне сай қалыпты, қанағатына сай талшықты ішімі, жемі бол-</w:t>
        <w:br/>
        <w:t>мағы парыз. Тым артық болса, макро болмак; кем болып жетіспей</w:t>
        <w:br/>
        <w:t>қалмаса, жоқ болып ашықпаса ғана болғаны сіңімді, бойға</w:t>
        <w:br/>
        <w:t>қонымды болмақ.</w:t>
        <w:br/>
        <w:t>Тұлғалық бітістік сырқаттық жабыспалық алмасым әуелі пен-</w:t>
        <w:br/>
        <w:t>деге сырқаттану, асқыну, айығу, айыға алмау, науқасқа шипа ем</w:t>
        <w:br/>
        <w:t>дарым зәруаты қону-қонбау, науқасқа аңғарымдық тұжырымдық</w:t>
        <w:br/>
        <w:t>адаспалы болудан бейнет тартуы аз-көп болымы ажал алдашының</w:t>
        <w:br/>
        <w:t>айлауына түспегі байымдалғылық саналымдылық таппағы шарт.</w:t>
        <w:br/>
        <w:t>Алты алмасым арңалылығы секірімсіз болса ғана пенде мінсіз</w:t>
        <w:br/>
        <w:t>бітісті саналмақ.</w:t>
        <w:br/>
        <w:t>Алмасымдық жүлгелік мәндеме өзегі тұғырлық мәннілдік</w:t>
        <w:br/>
        <w:t>дәлелімі сыпаты:</w:t>
        <w:br/>
        <w:t>105</w:t>
        <w:br/>
        <w:t>ҚОЛ АУЫЗ ЛЕПЕС. ҰШЫНЫМДАР</w:t>
        <w:br/>
        <w:t>(30-тілкім, 358-ашжаздан, 41-тілкім,</w:t>
        <w:br/>
        <w:t>652-ашжазға дейін)</w:t>
        <w:br/>
        <w:t>Алланың өзіне жазған тиесілі несіптік ризығын терген адам-</w:t>
        <w:br/>
        <w:t>затының әрбірінің өмірлеуі біркелкі болмаулығы шарт. Кейде бұл</w:t>
        <w:br/>
        <w:t>өтерден “Шопан үсті, боз торғайға ұйалық” болмақ. Кейде бүл</w:t>
        <w:br/>
        <w:t>әтерден ойпыл-тойпыл, астан-кестен болып, ел басына лаң туы-</w:t>
        <w:br/>
        <w:t>лып, қызы қатын, шанырағы отын болмақ. Ақтабан шұбырынды</w:t>
        <w:br/>
        <w:t>ішінде қосақ арасында кететіндері де ханға сәлем бермегіштеулік</w:t>
        <w:br/>
        <w:t>асқақ көңіл, тасқақ дәулеттік туылмақ. Кейде ортақ маз болыс-</w:t>
        <w:br/>
        <w:t>пақ. Кейде ортақ жағаласып, жан берісіп, жан алыспақ. Сөйтіп</w:t>
        <w:br/>
        <w:t>көз жасымен көл тасымағы шарт болмақ. Соның үшін,</w:t>
        <w:br/>
        <w:t>Дүние бір қисық жол бүрандаған,</w:t>
        <w:br/>
        <w:t>Бақ кайтса, баска дәулет құралмаған.</w:t>
        <w:br/>
        <w:t>Басыңа таудай ауыр қайғы түссе,</w:t>
        <w:br/>
        <w:t>Несібі жазып қойған бір алладан,--</w:t>
        <w:br/>
        <w:t>деп ой қортқылаған. Бұлар өзімен кетсін, Кейде оқыстық үшықта</w:t>
        <w:br/>
        <w:t>да көп кезікпек. Сонымен бірге дәурендеулік кезде де етектеуіш</w:t>
        <w:br/>
        <w:t>салттык борыштылықтар ибағаты сақталғы. Бұған ол тоқсан бірді</w:t>
        <w:br/>
        <w:t>жеуден тыйым, сексен бесті теуден тыйым, қырық бірге жұғыспау,</w:t>
        <w:br/>
        <w:t>жетіге тиіспеу, он екіден айрылмау құтты түйін ел санаты, күнби</w:t>
        <w:br/>
        <w:t>салтнамасы еді. Ислам діні өзінің алла жаратқан қасиатымен</w:t>
        <w:br/>
        <w:t>тыйым тоқсан бірді жеуден тыйым, сексен бесті теуден тыйым,</w:t>
        <w:br/>
        <w:t>Һарам мен һалалды айқындап, шектеп, тектеуімен ескіріп, ауызға</w:t>
        <w:br/>
        <w:t>алынбайтын көнергіге айналыпты, тіпті ұмыт болыпты. Өзім де</w:t>
        <w:br/>
        <w:t>есіме түсіріп мандыта алмадым. Бірақ менің есімнен кетпеген,</w:t>
        <w:br/>
        <w:t>шипагерлікте кем болса толыктық толымы бос қалатындық туды-</w:t>
      </w:r>
    </w:p>
    <w:p>
      <w:r>
        <w:t>ратын жетіге тиіспеу, қырық бірге жұғыспау, он екіден айрыл-</w:t>
        <w:br/>
        <w:t>мауды қосуды жөн көрдім.</w:t>
        <w:br/>
        <w:t>Тақсыр аллажар! Айыпқа бұйырмағайсыз!</w:t>
        <w:br/>
        <w:t>Ауыз саналғы: Жетіге тиіспеу:</w:t>
        <w:br/>
        <w:t>1) Көктемде көктеп келе жатқан өскінге тиіспеу.</w:t>
        <w:br/>
        <w:t>2) Көктемде көбеймелі жорғаламаларға тиіспеу.</w:t>
        <w:br/>
        <w:t>3) Көктемде көрінген қорғалағыштарға тиіспеу.</w:t>
        <w:br/>
        <w:t>4) Кектемде көз ашпаған шикілікке тиіспеу.</w:t>
        <w:br/>
        <w:t>5) Қай-қашан да қонжатқа тиіспеу.</w:t>
        <w:br/>
        <w:t>6) Қай-қашан да кәршіге тиіспеу.</w:t>
        <w:br/>
        <w:t>7) Қай-қашан да елшіге тиіспеу.</w:t>
        <w:br/>
        <w:t>Көз саналғы. Қырық бірге жұғыспау.</w:t>
        <w:br/>
        <w:t>1) Ордалы сумаңға жұғыспау.</w:t>
        <w:br/>
        <w:t>2) Қордалы қынамаға жұғыспау.</w:t>
        <w:br/>
        <w:t>3) Жалғыз ағашқа жұғыспау.</w:t>
        <w:br/>
        <w:t>8--4016 113</w:t>
        <w:br/>
        <w:t>қойатын себептер-шартына айналмағы кергілік жәбір, тұрақтылық</w:t>
        <w:br/>
        <w:t>зәбір болмақ.</w:t>
        <w:br/>
        <w:t>Әрқандай жанның шаттаныс, қуаныш хабарды естіген замат</w:t>
        <w:br/>
        <w:t>жүзінде күлкі ойнап, жүрегі атқалақтап, көзден қуаныш жасы</w:t>
        <w:br/>
        <w:t>парлап, көңілі бірден асқақ көтерілмек. Пенделік бітіс мінсіздікті</w:t>
        <w:br/>
        <w:t>болып, аркаулық шымырлылық пен тұлғалық мүшелік тоғалықты</w:t>
        <w:br/>
        <w:t>сактай алса, куанышы тұлғалық сергіммен күдік-күмәні арылмақ.</w:t>
        <w:br/>
        <w:t>“Сүйіншінді ал!”-- деп, езуі жетпек қосқұл күле бермек. Әлпетті</w:t>
        <w:br/>
        <w:t>өңі албырамақ. Ақылын токтатып, өзін ұстап мерейленбек.</w:t>
        <w:br/>
        <w:t>Қағанағы қарық, сағанағы сарық болмак.</w:t>
        <w:br/>
        <w:t>Тұтқиыл айтылған қуанышты хабарды қосқолдамақта өзін</w:t>
        <w:br/>
        <w:t>ұстай алмағанда, өте-мөте қуанышты шаттаныс хабарды естимін</w:t>
        <w:br/>
        <w:t>деген ойы түгіл назарында жок, каннен-қаперсіз отырғанда</w:t>
        <w:br/>
        <w:t>айтылған ойда-жоктағы сүйіншілі сөзді естісімен-ақ үн-түнсіз,</w:t>
        <w:br/>
        <w:t>сілейіп тұрып қалады да, аузына сөз түспей, қайтерін білмей,</w:t>
        <w:br/>
        <w:t>аңырып барып, өзін меңгере алмай, сылк етіп құлап түскенін</w:t>
        <w:br/>
        <w:t>сезбей қалмағы көз көргі. Жеңілдері өзі есін жиады, ауырларына</w:t>
        <w:br/>
        <w:t>су бүріккенде тітіркеніп, есін жимағы оңай болмақ. Тым ауырлары</w:t>
        <w:br/>
        <w:t>алдыға келе алмай, беті ары қараған бойы барар жеріне барып,</w:t>
        <w:br/>
        <w:t>коштасуы тілімен емес, жөнімен болмағы шарт туылмақ. Еліміз</w:t>
        <w:br/>
        <w:t>болсын, өзіміз болайық, “Қуанғанымнан жүрегім жарылып кете</w:t>
        <w:br/>
        <w:t>жаздады”, иа болмаса “Қуанғанынан жүрегі жарылып өліпті”</w:t>
        <w:br/>
        <w:t>деуіміз осыдан болмағы айқын ұғыныс. Бұдан шаттаныстың түбі</w:t>
        <w:br/>
        <w:t>түпкіліктеп жалт бергенде, аттан ауып түскен пендеше қасіретке</w:t>
        <w:br/>
        <w:t>айналатынын шипагерлерге ғана емес, күллі халайық, бүтін ел</w:t>
        <w:br/>
        <w:t>білетін айаншылдықтығын ұғыныстық сыпаты дәделімделгі.</w:t>
        <w:br/>
        <w:t>КЕКТЕНІС</w:t>
        <w:br/>
        <w:t>Қас жауына кезіккенде, ашулы кегі ызалана қоздана қозып,</w:t>
        <w:br/>
        <w:t>қаны ыстыққа шауып, миды қыздырып, қандағы қуат сыртқа</w:t>
        <w:br/>
        <w:t>теуіп, төбе шашы тік тұрып, кезеулі көземеге толмағы шұғыл</w:t>
        <w:br/>
        <w:t>шоғырланып кетеді де көземелі максүтпен жауына үмтылмағы</w:t>
        <w:br/>
        <w:t>парыз. Күші, әнері, қаруы, аты, айласы сай болып, басымдылықты</w:t>
      </w:r>
    </w:p>
    <w:p>
      <w:r>
        <w:t>икемдесе жауын жайратпақ, сүйінші сұратпақ; артынша болса, еді</w:t>
        <w:br/>
        <w:t>өлмек не болмаса жараланбақ... әдетте қан қызуын баса алмай,</w:t>
        <w:br/>
        <w:t>болмашыға ашуланып, “Сенің қаныңды ішпесем бе?"-- дейді де,</w:t>
        <w:br/>
        <w:t>қолына түскенін жіберіп калып, “Бата тимесе, қата тиіп” бостан</w:t>
        <w:br/>
        <w:t>босқа қандықолға, бекерден-бекер құныкерге айналып, өзіне әзі</w:t>
        <w:br/>
        <w:t>кектенбек. Не жексұрын, жаһанкезбелік титықтыкталық болмағы</w:t>
        <w:br/>
        <w:t>шарт. Кектеніс болмайтын пенде болмағын алла жаратпаған. Бірақ</w:t>
        <w:br/>
        <w:t>әрбір адамның кекшілдігі парықты да, нарықты да, ғарықты да</w:t>
        <w:br/>
        <w:t>болмақ.</w:t>
        <w:br/>
        <w:t>Кектеніс әрқандай жаңды ойсоқтылық, кекшілдік, ұмытпау-</w:t>
        <w:br/>
        <w:t>шылдық, орайлымдылық, қыбын тапқыштық қыстығулықтарға бау-</w:t>
        <w:br/>
        <w:t>лымағы шарт. Кектеніс сыркаттығы -- кезбелік. Ондай науқас</w:t>
        <w:br/>
        <w:t>малға, мүлікке, үй-күйге, ата-анасына, бала-шағасына, туыс-</w:t>
        <w:br/>
        <w:t>Пп?</w:t>
        <w:br/>
        <w:t>айналып, оған өкінгендіктен тынышы кетеді. Ойсоққылықпен өзін</w:t>
        <w:br/>
        <w:t>өзі өлтіргісі келеді, тіпті өзін өзі әлтіретіндері де шығуы “Бұл</w:t>
        <w:br/>
        <w:t>қалай” сөйлемелікке татымарлық болмақ.</w:t>
        <w:br/>
        <w:t>Тірілер! өлгенде: “Жанын қайтып қиды екен?”-- деп</w:t>
        <w:br/>
        <w:t>кінәлағанымен де, жанына сайа таба алмай, қарадай аһылап-</w:t>
        <w:br/>
        <w:t>үйілеп, ұзаққа созыла келе толғамдық ұшық меңгеруге, не кешеге</w:t>
        <w:br/>
        <w:t>айналмақ, иә болмаса көкми, милауға ұшырамақ. Өзінен-өзі</w:t>
        <w:br/>
        <w:t>күбірлеп сөйлемек. Баскаға қарамай жерге қарап, байтақ</w:t>
        <w:br/>
        <w:t>шұқыламақ тақылеттілер сезіліс бермегі шарт көз көргі.</w:t>
        <w:br/>
        <w:t>ТҮРШІГІС</w:t>
        <w:br/>
        <w:t>Үрейленуден де қиын шошытпамен шошығаннан кейін туылған</w:t>
        <w:br/>
        <w:t>бейнеттік толғамдық серейлік ұшық.</w:t>
        <w:br/>
        <w:t>Бұл ұшықтық науқас отырған арада пенделік дабыр-дүбір,</w:t>
        <w:br/>
        <w:t>күбір-сыбыр шықпаса, сау кісіден парықсыз, қимыл қарекетінде</w:t>
        <w:br/>
        <w:t>ешқандай ағаштық, ішінде қимарлық болмай, үн-түнсіз болмақ.</w:t>
        <w:br/>
        <w:t>Сыбыр шығысы құлағына шалынысымен-ақ қарадай үрейі ұшып,</w:t>
        <w:br/>
        <w:t>жаны түршігіп, өңі ағарып, көгергіштеп, селкілдеп барып атып</w:t>
        <w:br/>
        <w:t>тұрып жылайды, боздап, долыланып аузына не түссе сонымен</w:t>
        <w:br/>
        <w:t>ланаттап, ианаттап жүрмек. Бірақ далаға шыққысы келмейді.</w:t>
        <w:br/>
        <w:t>Негізі тысқа шықсам алдашы алдап кетеді дей ме екен, не біреу</w:t>
        <w:br/>
        <w:t>өлтіріп кетеді деген түршігіс тудырмасына қатысқылығы бар ма</w:t>
        <w:br/>
        <w:t>екен, алла біледі.</w:t>
        <w:br/>
        <w:t>Үйге адам кірсе, езін өзі жұлып, сипаланып, бірдеме іздеген</w:t>
        <w:br/>
        <w:t>тақылетті өз жанын түршіктірген себепкерге қарсылық көрсетіп,</w:t>
        <w:br/>
        <w:t>қол жұмсайтындай | ырай байқатады да, сан құбылым</w:t>
        <w:br/>
        <w:t>сактанымпаздық айла көрсетпегі көз көргі болғандығы үшін,</w:t>
        <w:br/>
        <w:t>ұшықтық серейлік толғамдық желік Телікек. Енді бір бөлімдері</w:t>
        <w:br/>
        <w:t>далаға шыққысы келіп тұрады. Есіктен бір айағы шыға күлкі</w:t>
        <w:br/>
        <w:t>қысады, күлкісі үйге кіргенше тыйылмайды, қайдағыны айтып</w:t>
        <w:br/>
        <w:t>алады да күледі, тыңдап-тындап алады да күледі. Кейде бөрі</w:t>
        <w:br/>
        <w:t>тыңдауға көшіп, сықылықтан аузы тыйылмайды, қайда барып,</w:t>
        <w:br/>
        <w:t>қайда түрғанын өзі де білмейді. Ат дүбірі, айғай шықса, мелшие</w:t>
        <w:br/>
        <w:t>қалады не алақтап айналасына қарағыштап, тығылмаққа ығыспақ.</w:t>
        <w:br/>
        <w:t>Мұны күлегештік демегі айқын үғыныс.</w:t>
        <w:br/>
        <w:t>Жиып айтканда, қиуасы, үшықтар зақпалы ұшық, қақпалы</w:t>
        <w:br/>
        <w:t>үшық, ақпалы ұшық болып бәлінбегі шарты үшынымдық туылыс-</w:t>
        <w:br/>
        <w:t>тар себебі мен салдарына байланысты болмак. Соның үшін</w:t>
        <w:br/>
        <w:t>бұрынғылар: “Алла ұшықтан, пәледен қақ”,-- деуі осыған көз</w:t>
      </w:r>
    </w:p>
    <w:p>
      <w:r>
        <w:t>көргі болымнан,</w:t>
        <w:br/>
        <w:t>АТПАЛЫ ҰШЫҚ</w:t>
        <w:br/>
        <w:t>“Есің дұрыс па? Миың бар ма?”-- деген тақылетті ілме жа-</w:t>
        <w:br/>
        <w:t>уапты сынамалы не сынамасыз сөйлемелігіміздің кейде айқындық</w:t>
        <w:br/>
        <w:t>көрсеткен, кейде айқындалғы бермеген түрлемі болып қана</w:t>
        <w:br/>
        <w:t>қалмастан, оның үстіне мүше қаһарқақтың, мүше мияқтың</w:t>
        <w:br/>
        <w:t>122</w:t>
        <w:br/>
        <w:t>туғанына қарауды есінен шығарып, кегі үшін кезбелік жасап, не</w:t>
        <w:br/>
        <w:t>ішіп, не қойғанын білмей, жалпылдап қарадай тозып, жаһан</w:t>
        <w:br/>
        <w:t>кезбесе тұра алуы мүмкін емес. Еркектерде өте-мөте көп болмақ.</w:t>
        <w:br/>
        <w:t>Ұрғашыларда бірері кезігуі көз көргі.</w:t>
        <w:br/>
        <w:t>СЕСКЕНІС</w:t>
        <w:br/>
        <w:t>Өте-мөте үрғашыларда көп болмақ. Астан хайуанаттар ішіп</w:t>
        <w:br/>
        <w:t>жатканын, ауыз малғанын естігенде, шашыранды түскенін көзімен</w:t>
        <w:br/>
        <w:t>көрген, ішіп-жеуші көргенімен беруші байқамаған, беруші көрсе</w:t>
        <w:br/>
        <w:t>де көрмеске салғаннан туылмақ; ауыз тиуші берушінің көңілін</w:t>
        <w:br/>
        <w:t>қимай, не жеп алып, не ішкен соң, не тойып алған сон, не</w:t>
        <w:br/>
        <w:t>тоймай-ақ өзінің көзі көрген нәрселердің ластанғаны ойынан</w:t>
        <w:br/>
        <w:t>шықпай қойып, ұмытылмағандығынан қарадай өзінен өзі сескеніп,</w:t>
        <w:br/>
        <w:t>ішкен асынан күтылсам дейтін сезікісті ойдың жетекті қузауымен</w:t>
        <w:br/>
        <w:t>ұзаса бірер күн, қысқа аралық болғанда ұрттай сала қолма-қол</w:t>
        <w:br/>
        <w:t>құсып, шіміркеніп, дірілдеп, тамағы жұтындырмай, басы көтерт-</w:t>
        <w:br/>
        <w:t>пей қалшылдап, аузына үшык шықпақ. Сырқат себепкері жеңіл</w:t>
        <w:br/>
        <w:t>болғанда, бірнеше үйқашта сауықпақ. Айыққан соң да шилі арка</w:t>
        <w:br/>
        <w:t>көлгіс тақылетті ұшынғыш болмағы өз тапқылық кірпияздығы</w:t>
        <w:br/>
        <w:t>болмақ. Тым ауырлары жер томпаймаға айланбақ. Сондықтан</w:t>
        <w:br/>
        <w:t>“Байқамаса, сырқат-астан, оның түбі ажал шашқан, тым болмаса</w:t>
        <w:br/>
        <w:t>бейнет басқан” деуіміз осыларды көз көргілік үғындырмақ.</w:t>
        <w:br/>
        <w:t>ЖИІРКЕНІС</w:t>
        <w:br/>
        <w:t>Жан төзгісіз жаман иіс иә болмаса жаман татым, не көрген</w:t>
        <w:br/>
        <w:t>пенде төзіп түра алмайтын жиіркенулер көңілге қатты келсе,</w:t>
        <w:br/>
        <w:t>дереу басы зеңгіп, жүрегі айнып, құсып, тұла бойы сырқырап</w:t>
        <w:br/>
        <w:t>шағып, қозғалғысы келмей жер тартып қалады да, құсықпен</w:t>
        <w:br/>
        <w:t>тазарып, ұшықпен айықпак, Соның үшін албаты жиіркеншектік</w:t>
        <w:br/>
        <w:t>жарамайды.</w:t>
        <w:br/>
        <w:t>(Осыдан соң жарты ашжаз жок)</w:t>
        <w:br/>
        <w:t>шошыныс</w:t>
        <w:br/>
        <w:t>Түтқиыл зәре қүты қашу, корку -- шошыныстың төркіні.</w:t>
        <w:br/>
        <w:t>Кәперсіз келе жатканда, тұрғанда, отырғанда, тұтқиыл шошудан</w:t>
        <w:br/>
        <w:t>және түсінен шошудан шошыныс туылмағы шарт болмақ. Міне,</w:t>
        <w:br/>
        <w:t>осы тосаттан шопшуда, барлығы ең алдымен селк ете түседі, жалт</w:t>
        <w:br/>
        <w:t>қарайды, шошындырғышты кәре салады да, қайтерін білмей тұрып</w:t>
        <w:br/>
        <w:t>қалады не тұра қашады. Кейбіреулерінің жүрегі атқалақтап,</w:t>
        <w:br/>
        <w:t>ауызға тығылып тоқтамайды немесе алыспақ жарағы туылмақ.</w:t>
        <w:br/>
        <w:t>Кейбірлері) бір-екі күн өткен соң сауығады. Жүрегі</w:t>
        <w:br/>
        <w:t>аткалағыштардың көбінің ұйқысы қашпақ, каз жұмса болғаны,</w:t>
        <w:br/>
        <w:t>көз алдына шошытқыш келіп атып тұрмақ, айқайлап оянбақ,</w:t>
        <w:br/>
        <w:t>118</w:t>
      </w:r>
    </w:p>
    <w:p>
      <w:r>
        <w:t>ОН, ҚОЛ ЛЕПЕС. ЖҰЛДЫЗДЫҚ</w:t>
        <w:br/>
        <w:t>(30-тілкім 333-ашжаздан, 30-тілкім</w:t>
        <w:br/>
        <w:t>358-ашжазға дейін)</w:t>
        <w:br/>
        <w:t>Өзегі тұғырдың миаттық ауыспалылық иесі -- жұлдыздық.</w:t>
        <w:br/>
        <w:t>Жұлдыздық -- кәктегі мен жердегінің ұштаспалылық өзегі және</w:t>
        <w:br/>
        <w:t>сыйласымдық жарасымы.</w:t>
        <w:br/>
        <w:t>Көктегі жұлдыздар адам санымен тең. Олайы әрбір жұлдыз --</w:t>
        <w:br/>
        <w:t>әрбір адам ғұмыры жазылған дестір. Адамзаты қолы жетіп, ала</w:t>
        <w:br/>
        <w:t>алмайтын алтын кітап. Ол жылтылдап көрініп, аспаннан өзіне</w:t>
        <w:br/>
        <w:t>жазылған адамды көріп, бақылап тұрмақ. Сол пенде қайғы-</w:t>
        <w:br/>
        <w:t>қасіретті болса, солғын тартады. Күнге шағылысқан гауһардай</w:t>
        <w:br/>
        <w:t>жалтылдаса, жанып тұрған бағы болмақ.</w:t>
        <w:br/>
        <w:t>Саһап пен Гүршік казақ хандарының (күнбилерінің) жұлдызы</w:t>
        <w:br/>
        <w:t>саналымдану хисапталымы. Бәрін жаратқан алла осылай жа-</w:t>
        <w:br/>
        <w:t>ратқаны парыз.</w:t>
        <w:br/>
        <w:t>Жұлдыз бен жұлдыздық тең мәнді ұғындырмақ. Бірақ жұлдыз</w:t>
        <w:br/>
        <w:t>-- қасиетті дестір, жұлдыздық -- талдама. Жұлдыздық -- адам</w:t>
        <w:br/>
        <w:t>жұлдызын белгілеудің шыр нілі. Аспанда адам басы бірден жұлдыз</w:t>
        <w:br/>
        <w:t>және бірден жұлдыздық бар. Жүлдыздықты жұлдызнама деп те</w:t>
        <w:br/>
        <w:t>атамақ. Жұлдызнама -- пенделік болжамдық дестір. Сол үшін</w:t>
        <w:br/>
        <w:t>жұлдыздық пенен жұлдызнаманың парқы айырылымы зор. Олайы</w:t>
        <w:br/>
        <w:t>жұлдыздықты жұлдызнама арқылы болжамақ.</w:t>
        <w:br/>
        <w:t>Тақсыр аллажар! Жұлдызнаманы қоспақ сөйлемелік өзіме</w:t>
        <w:br/>
        <w:t>ауыр күнә болғандықтан жазбадым. Қарашаңыздын жазығын</w:t>
        <w:br/>
        <w:t>кешіргейсіз. Саталы сізге де тимесін.</w:t>
        <w:br/>
        <w:t>Дүниеге іңгәлап бір нәресте туылса, бір жұлдыз сол</w:t>
        <w:br/>
        <w:t>қолтуманың жұлдызы ретінде жарық көрген нәрестемен бір</w:t>
        <w:br/>
        <w:t>мезгілде, ұксас уакпен жарқырап көктен туылады.</w:t>
        <w:br/>
        <w:t>Бір адам өлсе, оның жұлдызы жаны шығысымен тең ағып</w:t>
        <w:br/>
        <w:t>түспек.</w:t>
        <w:br/>
        <w:t>Жұлдыздың күндіз көрінбеуі жердегі адамның сорын жасырып,</w:t>
        <w:br/>
        <w:t>сездіргісі келмегендігі айқын үғыныс.</w:t>
        <w:br/>
        <w:t>Жұлдыздың түнде көрінуі “Бағың жанады, демінді ал” деп</w:t>
        <w:br/>
        <w:t>пендесіне дем бергендігі үғыным айқындығы.</w:t>
        <w:br/>
        <w:t>Жұлдыз бен адамдар арасыңдағы тіл алысу -- пенденің оң-сол</w:t>
        <w:br/>
        <w:t>иығындағы шижаламағыш періштелер -- Кәлиман, Катиман өзара</w:t>
        <w:br/>
        <w:t>хабарласып, адамның бақ-сорын кінәлі-кінәсіздігін айтып отырады.</w:t>
        <w:br/>
        <w:t>Ұйқтағанда, жұлдызы қарсы немесе жұлдыздас, тағдырластық</w:t>
        <w:br/>
        <w:t>жақтаушы жұлдыздас адамдарға да хабар таптырады. Немесе</w:t>
        <w:br/>
        <w:t>ойлағанда есіне түсіріп, бағы болса, ортақтасып, сөйлемелеп жан-</w:t>
        <w:br/>
        <w:t>дырады; соры болса, итерісіп түсіріседі.</w:t>
        <w:br/>
        <w:t>Кәлиман оң иыкта тұрып, бейкүнәлілігін жазады да, ара түсіп,</w:t>
        <w:br/>
        <w:t>айтылғандардың бәрін түсі арқылы адамның өзіне айан етіп тұра-</w:t>
        <w:br/>
        <w:t>ды. Біздің көрген түсіміздің келуі, жақсы түс болса да, жаман</w:t>
        <w:br/>
        <w:t>түс болса да оны жақсыға жоруымыз, “Түс мойны бос" деуіміз,</w:t>
        <w:br/>
        <w:t>міне, осыдан болмағы айқын үғыныс таптырмак.</w:t>
        <w:br/>
        <w:t>107</w:t>
      </w:r>
    </w:p>
    <w:p>
      <w:r>
        <w:t>қорықпақ, аздары әр екеуінен де қорықпақ тәуекелге бел байламы</w:t>
        <w:br/>
        <w:t>тез болмақ.</w:t>
        <w:br/>
        <w:t>Сол манлай аралық жұлдыздылар сырқаттан қорқып,</w:t>
        <w:br/>
        <w:t>науқастанса шошып, қарадай үрейі үшып тұрмақ. Уайымдағыш,</w:t>
        <w:br/>
        <w:t>қарадай науқастанып қалғандай сезініп тұрмақ. Тамыр ұстатуға</w:t>
        <w:br/>
        <w:t>құштарланбақ. Шипа ем дарым зәруатын дарымдатуды аңсап</w:t>
        <w:br/>
        <w:t>тұрмақ.</w:t>
        <w:br/>
        <w:t>Сол иық аралық жұлдыздылар өте гүманқор. Наукас болса,</w:t>
        <w:br/>
        <w:t>тамырын үстатқанымен, сырқатымды таба алды ма, таба алмады</w:t>
        <w:br/>
        <w:t>ма деп басқаға айтуға батынып, не батына алмай, қарадай</w:t>
        <w:br/>
        <w:t>сезіктеніп, шипашақтамалық нілнәрліні ішкісі келмей, “Жантық</w:t>
        <w:br/>
        <w:t>шәушіл аржақтағыш” дегендей, көрінген пендеге (ол білсін,</w:t>
        <w:br/>
        <w:t>білмесін) тамырын ұстатып, одан ішірткі ішіп, оны місе тұтып</w:t>
        <w:br/>
        <w:t>қанағаттанбай, білгірсіп, елден естігенін қанықтамай, оң-сол</w:t>
        <w:br/>
        <w:t>қарама (келер-кетерді аңдамай), өзіне шипа ем дарым зәруатын</w:t>
        <w:br/>
        <w:t>өзі біліп, дарулап, “Әр асқар аңсаулық бұғы іштек аш әлгі”</w:t>
        <w:br/>
        <w:t>дегеннің кейпін киіп, өз соқтықпалығынан ажалынан бұрын</w:t>
        <w:br/>
        <w:t>көмілмеге бармақ. Әпербақан, алкеуде молдау болмақ.</w:t>
        <w:br/>
        <w:t>-- Оң иық аралық жұлдыздылар іске шөгел, сырқаттық</w:t>
        <w:br/>
        <w:t>науқасқа біршама шыдамды, шипа ем дарым зәруатын дарымдауға</w:t>
        <w:br/>
        <w:t>да, дарымдалуға да шыдамды, тез айыққыш келмек. Сөйлемемен</w:t>
        <w:br/>
        <w:t>тозбақ. Ауғаҙ шармаяғы кәп болмақ. Сөз нілі нілсіз, дуасыз</w:t>
        <w:br/>
        <w:t>болмақ.</w:t>
        <w:br/>
        <w:t>Жұлдыз, жұлдыздық байымдалғы беталымы көземі пенделік</w:t>
        <w:br/>
        <w:t>толғамдық түйіні болмақ.</w:t>
        <w:br/>
        <w:t>Жұлдыз, жұлдыздық байымдалғы көземі сырқаттық туылым</w:t>
        <w:br/>
        <w:t>қатері бар-жоқтығы айқындығы болмақ.</w:t>
        <w:br/>
        <w:t>Адам пендесінің жарық көруі сөзсіз уакпен тіке байланысты,</w:t>
        <w:br/>
        <w:t>тікелей ұштаспалы. Бітістік, ризықтық несіптік туылымы жағынан</w:t>
        <w:br/>
        <w:t>көктегі жұлдыз бен жердегі адам саналымы барабар болмақ.</w:t>
        <w:br/>
        <w:t>Жұлдыздың нұрлы-нұрсыздығы, сәулелі-сәулесіздігі түлғалық,</w:t>
        <w:br/>
        <w:t>мүшелік сырқаттық ұштасымдылық жүұғымталдық таппағын,</w:t>
        <w:br/>
        <w:t>тапқандығын белгілеулік болмақ.. Бұл белгілен былай</w:t>
        <w:br/>
        <w:t>нақтыланбақ: Ауыз. ...</w:t>
        <w:br/>
        <w:t>(Осыдан соң 10 ашжаз жок)</w:t>
        <w:br/>
        <w:t>Жұлдыз бен адам пендесі бір-бірінен айрылыссыз болмағын</w:t>
        <w:br/>
        <w:t>алла жаратқан. Саһап, Гүршік апат жұлдызы болмак. Әгәр</w:t>
        <w:br/>
        <w:t>шаңқиып көтеріліп алса, өте-мөте көктемде ақсүйек жұт болмак.</w:t>
        <w:br/>
        <w:t>Әгәр көбінесе нұрсызданса, жаз тез шығып, ел тез сергімек. Бұл</w:t>
        <w:br/>
        <w:t>екеуі тағы да күнбилік жұлдызы хисап саналымдалмақ. Бұл күнби</w:t>
        <w:br/>
        <w:t>пейілінің кеңдігін, тарлығын, әділеттілігін, әділетсіздігін де көзде-</w:t>
        <w:br/>
        <w:t>мек.</w:t>
        <w:br/>
        <w:t>Қарашаның бағы-соры, сырқаттық таралым, науқастық бейнет,</w:t>
        <w:br/>
        <w:t>ажалдық алла парызы шипа ем дарым зәруаты дарулығы және</w:t>
        <w:br/>
        <w:t>оның дарымдылық алғысты-алғыссыздығы әрбір пенденің жұлды-</w:t>
        <w:br/>
        <w:t>зымен бейнелемелік салғастырым табуынан шықпақ. Жұлдыздық</w:t>
        <w:br/>
        <w:t>аңғактық тамыр соғымдык торламасымен торланбақ. Бүл торла-</w:t>
        <w:br/>
        <w:t>ПІ</w:t>
      </w:r>
    </w:p>
    <w:p>
      <w:r>
        <w:t>тудырмағы шарт болмақ. Бұл пенде айрылған елін, жоғалтқан</w:t>
        <w:br/>
        <w:t>малын, жиған мал-мүлкін табуға, бұрынғы кезін қалпына</w:t>
        <w:br/>
        <w:t>келтірсем дейтін арман ниеті жетілсе, торығудан құтылып қарекет</w:t>
        <w:br/>
        <w:t>қылмақ. Не жарғыласып, жалғаласып жүріп жау қолынан мерт</w:t>
        <w:br/>
        <w:t>болып, шәйттық таппағы шарт. Не болмаса кек алуға кең айла-</w:t>
        <w:br/>
        <w:t>нып, “Ұзын арқау, кен тұсаумен” қыбын тауып, жауына соққы</w:t>
        <w:br/>
        <w:t>орайламасын тауып, дегеніне жетпек. Әгәрәкім айтылып болмыш</w:t>
        <w:br/>
        <w:t>осы іс орындалмаса, әуелгі тұрса тұрған күйі, отырса отырған</w:t>
        <w:br/>
        <w:t>беті, жатса жатқан қалпы бежірейген күйі қатып қалған тақылетті</w:t>
        <w:br/>
        <w:t>болмағы шарт. Алыстан айғайлағанды қойып, жанына барғаныңды</w:t>
        <w:br/>
        <w:t>сезбейді. Тіпті түртсең қозғалым, қарау тақылетті пенделік тіл</w:t>
        <w:br/>
        <w:t>алысымдық ұштасымдылық көрсетуге шамасы келмек емес, жет-</w:t>
        <w:br/>
        <w:t>пек емес. Міне, мұны ұшықтық сілейме делінбегі шарты көз көргі.</w:t>
        <w:br/>
        <w:t>Біз үнемі: “Сілейме тигір!”-- деген қарғысты естуіміз болғанымен,</w:t>
        <w:br/>
        <w:t>кәбіміз толық ұғына алмаймыз. Толық дәлелімі, міне, осыдан</w:t>
        <w:br/>
        <w:t>туылған. Бірақ осы қарғысты айтушы өз басына келерін білмеген.</w:t>
        <w:br/>
        <w:t>Соның үшін: “Жүйелі қарғыс жүйесін табады, жүйесіз қарғыс</w:t>
        <w:br/>
        <w:t>иесін табады”,-- деп, қарғыссымасының қарсыласын тауып</w:t>
        <w:br/>
        <w:t>айтқаны жөн деу айқын үғыныс.</w:t>
        <w:br/>
        <w:t>ҮРЕЙЛЕНІС</w:t>
        <w:br/>
        <w:t>Қорқынышты хабар-ошар жеткенде есі шығып, қайтерін</w:t>
        <w:br/>
        <w:t>білмей, өзін қорғап, жанын сақтауды ғана ойлап, басқаменен ақыл</w:t>
        <w:br/>
        <w:t>тоқтатып жағаласу тақылеттілер ойына да кіріп шықпаған, “Бұтаға</w:t>
        <w:br/>
        <w:t>қорғалаған торғайдай жасырынсам ғана жаным қалады” деп ойлау-</w:t>
        <w:br/>
        <w:t>мен қозғалғысы келмеу, бейне өзін ешбір жан көре алмайтын</w:t>
        <w:br/>
        <w:t>бүркеуде тұрғандай сезілім ойламалық болмақтан туылмағы інарт.</w:t>
        <w:br/>
        <w:t>Бұл көз жетіп тұрған ұлы істерден жеңіліске тап болудан туылмақ.</w:t>
        <w:br/>
        <w:t>Бүл жасақ басы, жасауыл басы, бас түземші, сұлтан тақылетті күнби</w:t>
        <w:br/>
        <w:t>мен уәзірлерден төменгі ірі-ірі қолбасылар мен мәнсаптылардан</w:t>
        <w:br/>
        <w:t>кезікпек жарағы. Олайы күнби бұйырған жауынан жеңіліп,</w:t>
        <w:br/>
        <w:t>жағасынан айрылып, күнбиді көрер бет жоқ, басқа сүйенер тиянақ</w:t>
        <w:br/>
        <w:t>жоқ, елге еркелер ерлігі жоқ, досқа күлкі, дұспанға таба,</w:t>
        <w:br/>
        <w:t>басқаларға әжуа болғандықтан үрейленіп, күнбидің алдына барса,</w:t>
        <w:br/>
        <w:t>дар арқаны алқымынан соққалы түр; бармайын десе, үяттан жаны</w:t>
        <w:br/>
        <w:t>шыққалы тұр; өлейін десе, жан тәтті, кірейін десе, жер қатты,</w:t>
        <w:br/>
        <w:t>не өле алмайды, не ел бетіне қарай алмайды. Бала-шағаның</w:t>
        <w:br/>
        <w:t>қызығын, жиған малының шыжығын игіліктенгісі келмегі, көргісі</w:t>
        <w:br/>
        <w:t>дәме болып, ой шағырланымы бой тасалауға, пенденің көзіне</w:t>
        <w:br/>
        <w:t>түспеуге итермелейді, тықсырғалайды, соның үшін бұқпағы шарт.</w:t>
        <w:br/>
        <w:t>Бүл үшық тықсырғалағылық бұқпа, әдегле бұқпа делінбек.</w:t>
        <w:br/>
        <w:t>ӨКІНІС</w:t>
        <w:br/>
        <w:t>Сөзсіз тындырамын деген арманды ісін орындап тындыра ал-</w:t>
        <w:br/>
        <w:t>май, жетемін деген көземдік көмбелігіне жете алмай, аңсаған</w:t>
        <w:br/>
        <w:t>асқарына шыға алмай, талпынысы мен төккен тері шәйындыға</w:t>
        <w:br/>
        <w:t>і21</w:t>
        <w:br/>
        <w:t>ҚОЛ КӨЗ ЛЕПЕС. СӨЛДЕР</w:t>
        <w:br/>
        <w:t>(41-тілкім, 652-ашжаздан, 42-тілкім,</w:t>
        <w:br/>
        <w:t>676-ашжазға дейін)</w:t>
        <w:br/>
        <w:t>Әрбір пенденің бітістік тұлғасына, еркек-үрғашылығының</w:t>
        <w:br/>
        <w:t>айырмашылығына, салмақты-салмақсыздығына, жетіліп келе</w:t>
        <w:br/>
        <w:t>жатқан жеткіншектігіне, өсуі тоқтаған, жетілімі тоқтаған жасамыс</w:t>
      </w:r>
    </w:p>
    <w:p>
      <w:r>
        <w:t>қартаңдығына қарай алла өзі жаратқан бітімінде өзіндік жаралыс-</w:t>
        <w:br/>
        <w:t>тық аллалық тұлғалық сөл болмақ. Өзегі тұғырлық несібелерде</w:t>
        <w:br/>
        <w:t>“су” деп әлдеқашан сөйлемелік болғаны айқындық кез кергі.</w:t>
        <w:br/>
        <w:t>Пенделік тұлғалық жаралыстық бітістік сол жаралыстық</w:t>
        <w:br/>
        <w:t>түлғалық сел, тындырымдық сөл, жалғамалы сөл, шығармалы сөл</w:t>
        <w:br/>
        <w:t>болып бөлінбегі парыз. Олайы тек алланың ғана жазуымен</w:t>
        <w:br/>
        <w:t>атқарылғысы болымынан болмақ. Бұл сәлдер пенделік бір тұлғада</w:t>
        <w:br/>
        <w:t>қатар өзара сәйкеспелі болмак, соның үшін тұлғалық сөл атал-</w:t>
        <w:br/>
        <w:t>мағы орындылық таппағы шарттығы айқын үғыныс.,</w:t>
        <w:br/>
        <w:t>Тындырымдық сөл қан сөлін, өңқар сөлін, без сөлін, жібіту</w:t>
        <w:br/>
        <w:t>сөлін қойындамағы шарт.</w:t>
        <w:br/>
        <w:t>Жалғамалы сол тұқым қалдырып, үрпағы болдырмағы шарт.</w:t>
        <w:br/>
        <w:t>Шығарылмалы сөл пеңде жаралысына зиянды болымы үшін,</w:t>
        <w:br/>
        <w:t>алла жаратымы бойынша өзіндік шығарымдылық сезімін бергенде,</w:t>
        <w:br/>
        <w:t>тәбиғи шығарылып түрмак. Оның орны жеген тағам, ішкен су-</w:t>
        <w:br/>
        <w:t>сынымен толықтырылып отырмақ.</w:t>
        <w:br/>
        <w:t>Жалғамалы сөл -- ер-әйелдің ұрпақтық сөл, өзегі үйірлік</w:t>
        <w:br/>
        <w:t>тәуелділік сөл. Олайы ерде еркектігін әйгілеп, бала тапқыза алатын</w:t>
        <w:br/>
        <w:t>арқаулық қуат болмағы, әйелде ұрғашылық қызымын әйгілеп, бала</w:t>
        <w:br/>
        <w:t>көтеретін сөл болмағы баршаға аян ұғыныс. Және мезет, мерзет</w:t>
        <w:br/>
        <w:t>жетілдіретін сөл де болады. Ер мен әйел неке окытып, жұпты болып,</w:t>
        <w:br/>
        <w:t>бір төсекте бас косқаннан кейін ғана үрпағы болмақ. Бүл шипагерге</w:t>
        <w:br/>
        <w:t>ғана емес, жүртқа аян. Екінің бірі: “Бұл баланы сенен таппағанда</w:t>
        <w:br/>
        <w:t>ертен жарақсызға аунап таптым ба?”-- деп жатады. Ерлік-әйелдік</w:t>
        <w:br/>
        <w:t>сөлдер қосылымындық тындырым -- ұрпақ сөлі. Бұл сөлдердің</w:t>
        <w:br/>
        <w:t>айырым-айырым екі жынысқа тәуелділік өзектік түпкілігі де болмақ.</w:t>
        <w:br/>
        <w:t>Міне, олардың үйи қалымы -- ұйымдық өзек бала пайда болым</w:t>
        <w:br/>
        <w:t>жаралымы екені айқын ұғыныс.</w:t>
        <w:br/>
        <w:t>Жарақсызға аунағанмен не пайда?</w:t>
        <w:br/>
        <w:t>Жарандыға қауышулық ең пайда.</w:t>
        <w:br/>
        <w:t>Құдай жұпты қылған оған жазуда,</w:t>
        <w:br/>
        <w:t>Ұйып қалса,-- бала деген қалдайда,--</w:t>
        <w:br/>
        <w:t>деген бәйіт осыдан шыққан.</w:t>
        <w:br/>
        <w:t>Қан сөлі жан сөлі болмақ. Ол тұлғалық бітісті іркіліссіз, тұтас</w:t>
        <w:br/>
        <w:t>шырайланып, тіршілік өмірлемін сақтамақ. Оны мүше қаһарқақ</w:t>
        <w:br/>
        <w:t>меңгермек. Олайы жүрек соқпаса, тамыр жүрмейді. Тамыр</w:t>
        <w:br/>
        <w:t>соғымы болмаса, қан да жүрмек емесі айқын ұғыныс. Әгәр жүрек</w:t>
        <w:br/>
        <w:t>124</w:t>
        <w:br/>
        <w:t>Шүйде жұлдыз бен оң иық жұлдыздылардың сыйласым, сыр-</w:t>
        <w:br/>
        <w:t>ласымдылығы жақсы болса да, маңлай жұлдыз бен оң маңлай</w:t>
        <w:br/>
        <w:t>жұлдыздыларға жетіңкіремейді, жетпеуі нақ үғыныс.</w:t>
        <w:br/>
        <w:t>Оң жұлдыздылар мен сол жұлдыздылардың сырласым, сыйла-</w:t>
        <w:br/>
        <w:t>сымы жарастық таппайды. Кереге басы пәле болумен өмірлеуі</w:t>
        <w:br/>
        <w:t>өтпек. Бірақ бір-біріне қастық жасауы, жасамауы айқындық</w:t>
        <w:br/>
        <w:t>бергілігі көз көргілігі тым аз.</w:t>
        <w:br/>
        <w:t>Маңлай жұлдыздар мен сол маңлай жұлдыздылардың сырла-</w:t>
        <w:br/>
        <w:t>сым, сыйластығы жақсы болса да, кикілжіңсіз өтпейтіні кемде-кем</w:t>
        <w:br/>
        <w:t>болмақ.</w:t>
      </w:r>
    </w:p>
    <w:p>
      <w:r>
        <w:t>Шүйде жұлдыздылар мен сол иық жұлдыздылардың отасымы</w:t>
        <w:br/>
        <w:t>және отасымдылығы жақсы деуге ауыз бармайды.</w:t>
        <w:br/>
        <w:t>Аралық жұлдыздылар отасымдылық, сырластық, сыйластық,</w:t>
        <w:br/>
        <w:t>шығысымдылық құбылмалылығы мол, арпалыстык бас қатырым-</w:t>
        <w:br/>
        <w:t>дылығы өзгермелі, қүйқылжымалы болмақ.</w:t>
        <w:br/>
        <w:t>Әрбір жұлдыздылардағы ортақ ерекшелік, еркек-ұрғашыдар,</w:t>
        <w:br/>
        <w:t>еркек пен еркектер, ұрғашы мен ұрғашылар, үлкендер мен кішілер</w:t>
        <w:br/>
        <w:t>тақылетті аралық салыстырымдылық, отасымдылық, отасымсыз-</w:t>
        <w:br/>
        <w:t>дық, сырластық, сырлассыздық, сыйласымдылық, сыйласымсыз-</w:t>
        <w:br/>
        <w:t>дық, шығысымдылық, шығысымсыздық, берекелі-берекесіздік</w:t>
        <w:br/>
        <w:t>тағандығын бейнелеген екі босағалық болмағы шарт.</w:t>
        <w:br/>
        <w:t>Міне, осыдан үнемі айтатын “Жұлдызымыз келіспейді" деу</w:t>
        <w:br/>
        <w:t>туылған айқындығы көз кергі.</w:t>
        <w:br/>
        <w:t>Оң жұлдызды адамдар бақытты болады. Барлық ісі оңға басып</w:t>
        <w:br/>
        <w:t>тұрады.</w:t>
        <w:br/>
        <w:t>Маңлай жұлдыздылардың өзара үштаспалылығы күшті, ал-</w:t>
        <w:br/>
        <w:t>дыңғы өмірі ойпыл-тойпыл, өмірінің соңғы кезінде, өте-мөте</w:t>
        <w:br/>
        <w:t>пайғамбар жасынан кейін бағы жанады.</w:t>
        <w:br/>
        <w:t>Шүйде жұлдыздылар бейнетті де, азапты да кәп тартады.</w:t>
        <w:br/>
        <w:t>Сол иық жұлдыздылардың сорлауы да тез, бағы жануы да</w:t>
        <w:br/>
        <w:t>оңай, аумалы-төкпелі айқындылығы болмақ.</w:t>
        <w:br/>
        <w:t>Күндіз дәл түсте туылған кімде-кім болса да ел билейді. Қара</w:t>
        <w:br/>
        <w:t>қылды қақ жаратын әділ болмақ. Майқы би осы уақта туылыпты.</w:t>
        <w:br/>
        <w:t>Нақ туылым уағын менгерімдеулік әдіс: жазда, қыбылаға</w:t>
        <w:br/>
        <w:t>қарап тік тұрғанда, көлеңкесі табан айналасынан қарыстан аспаған</w:t>
        <w:br/>
        <w:t>болуы; қыста бітістік жарымынан, көктем мен күзде тұлғаның</w:t>
        <w:br/>
        <w:t>үштен бірінен аспаған болуы шарт. Әгәрда сиыр түс пен сәске</w:t>
        <w:br/>
        <w:t>түс дәл түспен шатастырылса, теңгерімдеулік алла алдыңда күнә</w:t>
        <w:br/>
        <w:t>болмақ. Артық-ауыс кетпеуі үшін мұқиат, сабырлы, толғамдылық</w:t>
        <w:br/>
        <w:t>болмағы жарақ. Олайы басқалардың саған сену-сенбеуі, илану-</w:t>
        <w:br/>
        <w:t>иланбауы жағында даңқыңа дақ түсіру, атыңа кір келтіру осы</w:t>
        <w:br/>
        <w:t>арадан шығатын шалағайлықтан туылмағы шарт.</w:t>
        <w:br/>
        <w:t>Осы аралықта, балам, алла жазуы барлығы есіңнен</w:t>
        <w:br/>
        <w:t>шықпасын. Өлшемдеуде де әуелі өлшемей тұрып айтпауың,</w:t>
        <w:br/>
        <w:t>уағын өткізбей, жәй түсіргі тездікпен қимылдауың, дәл өлше-</w:t>
        <w:br/>
        <w:t>мегің шарт.</w:t>
        <w:br/>
        <w:t>Түменбай ЫСТАНБАЙҰУЛЫ.</w:t>
        <w:br/>
        <w:t>2) Не шындық? Не сұмдық? Жау тимек, ақылыңнан айрылма.</w:t>
        <w:br/>
        <w:t>3) Еркесіз ел, серкесіз шел болмас. Ел бастаушы көсеміңнен</w:t>
        <w:br/>
        <w:t>айрылма.</w:t>
        <w:br/>
        <w:t>4) Тіл -- кесілмес атқан оқ. Дау туылар, шешеніңнен айырыл-</w:t>
        <w:br/>
        <w:t>ма.</w:t>
        <w:br/>
        <w:t>5) Өзіңді зор, басқаны жәр деме. Көппен көрерсің, еліңнен</w:t>
        <w:br/>
        <w:t>айрылма.</w:t>
        <w:br/>
        <w:t>6) Кебенек іші мың арып, мың семірерлік, жаныңды алса да,</w:t>
      </w:r>
    </w:p>
    <w:p>
      <w:r>
        <w:t>сырыңнан айрылма.</w:t>
        <w:br/>
        <w:t>7) Жаман деп қатыныңнан, көшем деп алып қойған отыныңнан</w:t>
        <w:br/>
        <w:t>айрылма.</w:t>
        <w:br/>
        <w:t>8) Ризықсыз пенде болмас, даяр асың малыңнан айрылма.</w:t>
        <w:br/>
        <w:t>9) Ағайын, туыс, дос-жарансыз кім бар? Болмашыға өкпелеп,</w:t>
        <w:br/>
        <w:t>досыннан айрылма.</w:t>
        <w:br/>
        <w:t>10) Қырық найза қарғы деп, қарақудай баспанаң қосыңнан</w:t>
        <w:br/>
        <w:t>айрылма.</w:t>
        <w:br/>
        <w:t>11) Пенде қадыр санаты бес қаруды тастама. Шыбын жаның</w:t>
        <w:br/>
        <w:t>шыққанша намысыңнан айрылма.</w:t>
        <w:br/>
        <w:t>12) “Өте шығар сүм жалған, боқшылыққа қайрылма. Адам</w:t>
        <w:br/>
        <w:t>күні адаммен ысылмақ, өнер қай қырда, өнерпаз деген ат алсаң,</w:t>
        <w:br/>
        <w:t>өлсең дағы кайғырма”,-- деп, әрбір пендеге істейтін пайдалы істі</w:t>
        <w:br/>
        <w:t>істеу, пайдасызына жоламау, “Басыңа пәле болмак” деп тыйым</w:t>
        <w:br/>
        <w:t>жасаған. Басыңа күн туғанда Он екіден айрылма деп ақыл</w:t>
        <w:br/>
        <w:t>көрсеткілік болған.</w:t>
        <w:br/>
        <w:t>Алла жаратқан адам пендесі көнсең де, көнбесең де басыңа</w:t>
        <w:br/>
        <w:t>келетін; сенсең де, сенбесең де рақатқа бәленбегің шарт. Соның</w:t>
        <w:br/>
        <w:t>жолы бұраңдаған қисық, түзу өтетін өмірлеуді алла жазбаған.</w:t>
        <w:br/>
        <w:t>“Мұны құдайдан көрмесең, кімнен көресің”,-- деген ой</w:t>
        <w:br/>
        <w:t>қортқылықты ғакылиялық дәлелімділік әнегелік. Құдайым михы-</w:t>
        <w:br/>
        <w:t>натынан халы айлап, рақатын бағышлағай. Тілек осы.</w:t>
        <w:br/>
        <w:t>Тіршіліктік әмірлеулік аласапырандық алды жан алып жатса,</w:t>
        <w:br/>
        <w:t>аралығы ұшық болып жабыспағы шарт. Соңы әр адамға түрліше</w:t>
        <w:br/>
        <w:t>ауыртпалық арқалатпақ. Сөйтіп көңілділі шаттандырса,</w:t>
        <w:br/>
        <w:t>көңілсіздік сансыратып, ет-бауырын езетін дерлік ой соққылық,</w:t>
        <w:br/>
        <w:t>шошымалдылық түбі жабысқан ұшық болмақ. Олар:</w:t>
        <w:br/>
        <w:t>Зақпалы ұшық,</w:t>
        <w:br/>
        <w:t>Қақпалы ұшық,</w:t>
        <w:br/>
        <w:t>Атпалы ұшық болып бөлінбегі шарт.</w:t>
        <w:br/>
        <w:t>ӘУЕЛІ СӨЙЛЕМЕЛІК ЗАҚПАЛЫ ҰШЫҚ</w:t>
        <w:br/>
        <w:t>Жазымдық, зақымдық, мертігулік, оқыстық бейнелгілермен</w:t>
        <w:br/>
        <w:t>сүйемек жазымы ұшық -- илігімдік жазымы ұшық, жаншылмалы</w:t>
        <w:br/>
        <w:t>жазымы ұшық, шаншылмалы жазымы ұшық, паршаланбалы жа-</w:t>
        <w:br/>
        <w:t>зымы ұшық боп дараланғылық қайырмақ ішінде болмақ зақпалы</w:t>
        <w:br/>
        <w:t>ұшық делінбек. Олар етектеуіш...</w:t>
        <w:br/>
        <w:t>(Осыдан соң 10 тілкім, 256 ашжаз жок)</w:t>
        <w:br/>
        <w:t>% 15</w:t>
        <w:br/>
        <w:t>далаға қашпақ. Кейбірлері көзін аша сала тың тыңдамақ, есік</w:t>
        <w:br/>
        <w:t>аңдымақ. Кейбірлері шошытпаны көрсе-ақ болды жанындағысын</w:t>
        <w:br/>
        <w:t>періп қалып, жанын қоярға жер таппай сасып, тұра қашуға бағдар</w:t>
        <w:br/>
        <w:t>талғап, жол іздемегі шарт болмак. Енді кейбірлері шошындырғышты</w:t>
        <w:br/>
        <w:t>қуып, жоғалтқысы келіп, кісі қарасы көрінсе болды ұмтылып,. алыс-</w:t>
        <w:br/>
        <w:t>жақынын, еркек-ұрғашысын айырмай қуа жөнелгісі келмек. Қолына</w:t>
        <w:br/>
        <w:t>түскекімен ұүрғысы келмек, былапыт сөзбен ианаттамақ. Кейде</w:t>
        <w:br/>
        <w:t>науқас талыққа кіріптар болмақ. Жүктілер түсік тастамақ.</w:t>
      </w:r>
    </w:p>
    <w:p>
      <w:r>
        <w:t>Кейбірлерінің қаны буылып, шошытпа есіне түссе болғаны, жанын</w:t>
        <w:br/>
        <w:t>қоярға жер таппай тыпыршып барып ес-түссіз қалмақ. Мұның та-</w:t>
        <w:br/>
        <w:t>лықпен парқы болмақ. Соның үшін ойнағанның жәні осы екен деп,</w:t>
        <w:br/>
        <w:t>албаты жыртақтап ойнап, ойда жоқта шошытып, пәлеге қалумен</w:t>
        <w:br/>
        <w:t>кісіркенбек жарамас болмақ. “Ойыннан от шықпақ” сөйлемелік</w:t>
        <w:br/>
        <w:t>осыны көрсетпек. Өте-мөте әйелдер -- нәзік жандар. Әсіресе екіқабат</w:t>
        <w:br/>
        <w:t>жүктілермен шошытып ойнауға әсте болмақ емес. Болмақ емес қана</w:t>
        <w:br/>
        <w:t>емес, ойнамау шарт етілмек. Олайы кейде түсікпен тынса да құнды-</w:t>
        <w:br/>
        <w:t>кер, тіпті екіқабат қатын өлсе, үш адам басына қатер әкелмек.</w:t>
        <w:br/>
        <w:t>Рулық күн жокталып, жарғы жарылып, кұнның Он екі кәдесі</w:t>
        <w:br/>
        <w:t>біткенше елің тозып, өзің жүрдай болып, сымпиып шыға бермегің</w:t>
        <w:br/>
        <w:t>мұнда түрған айқындық, көз көргі. Тағы бір жактан он үштегіні</w:t>
        <w:br/>
        <w:t>отыз үйден тыйым болмағы елдік салт жөрелгісі есте болмағы шарт.</w:t>
        <w:br/>
        <w:t>КҮЙІКТЕНІС</w:t>
        <w:br/>
        <w:t>Әуелі ата-анасы жаугершілікте кастандыктан не болмаса</w:t>
        <w:br/>
        <w:t>сырқаттық науқас жан алғысы ҡыршынын киуынан, жанындай</w:t>
        <w:br/>
        <w:t>жақсы көретін жарынан тұтқиыл айрылуынан, жар дегенде</w:t>
        <w:br/>
        <w:t>жалғызынан қапылыста айрылудан, жанашырлары тосаттан</w:t>
        <w:br/>
        <w:t>қырғынға жолығудан, елі-жұрты ойда-жокта қанға бәгуден, сүйікті</w:t>
        <w:br/>
        <w:t>адамдары жазықсыз жараланып қолды болуынан, өз баспанасы</w:t>
        <w:br/>
        <w:t>тоналғыға түсу, малы талауға түсу немесе селге кетуден сырт,</w:t>
        <w:br/>
        <w:t>ғашықтық алғашқы табысудың соңы еріксіз жантүршігерлік айры-</w:t>
        <w:br/>
        <w:t>лыспен аяқтап, енді орны толуына көзі жетпегендіктен, мәңгі</w:t>
        <w:br/>
        <w:t>айрылғандығынан күйіктеніс болмағы шарт. Осы тудырмалар ту-</w:t>
        <w:br/>
        <w:t>дырған кесапаттан ұзақ өтпей-ақ тіпті шорт сынған қу ағаштай</w:t>
        <w:br/>
        <w:t>омырылғыш, морттары ақылға көніп, парасатқа жеңдірмей, кең</w:t>
        <w:br/>
        <w:t>ойламай, келте пішіп, ойсоқтылыққа тап болмағынан алдымен</w:t>
        <w:br/>
        <w:t>жылауы кәбеймек, отырысы орныға түспек. Тамақ пен ылпаны,</w:t>
        <w:br/>
        <w:t>үсті-басы тозуды ойлау азаймак. Ар мен үят ұмытыла бастамақ.</w:t>
        <w:br/>
        <w:t>Бірте-бірте бірақ естен шықпақ. Олайы ондайға душарласушылар</w:t>
        <w:br/>
        <w:t>ылғи түсінде күйік тудырмаларын, себенкерлерін көреді. Түсінде</w:t>
        <w:br/>
        <w:t>ісі оңға басып жүреді. Қуанып жүріп мәз-мәйрам, уайым-</w:t>
        <w:br/>
        <w:t>қайғысыз, ойындарын ойнап жатып оянады. Өнінде ылғи артынша</w:t>
        <w:br/>
        <w:t>болады. Орны толмас өкініш екені аян бола түрса да, түсінде</w:t>
        <w:br/>
        <w:t>көрген қызығына тойғысы келмейді. Басқаға бас қатыруға жо-</w:t>
        <w:br/>
        <w:t>лағысы келмек емес. Және үйқтаса және сондай жақсы өмірлеу</w:t>
        <w:br/>
        <w:t>елесіндік түс көрмек. Ояна келсе, артынша болмақ. Бұл көп</w:t>
        <w:br/>
        <w:t>қайталана бермек. Ұйқы қуантып бұлдыр елеске жетелесе, ояну</w:t>
        <w:br/>
        <w:t>19</w:t>
        <w:br/>
        <w:t>Тәңертең күнмен таласып туылса, ғұмыры үзақ болмақ. Алла</w:t>
        <w:br/>
        <w:t>біледі. Намазшамнан бұрын туылса, жетімдік бейнетін көп тарта-</w:t>
        <w:br/>
        <w:t>ды, опасыз, кекшіл келмек.</w:t>
        <w:br/>
        <w:t>Түн ортасынан аса туылса, ғұмыры қысқа болмақ.</w:t>
        <w:br/>
        <w:t>Маңлай жүлдыздылар көбінесе ыстық қанды сырқат пен</w:t>
        <w:br/>
        <w:t>семіздік сырқаттық науқасына душар болмақ. Кіріптарлығы аз</w:t>
        <w:br/>
        <w:t>болмақ.</w:t>
        <w:br/>
        <w:t>Шүйде жұлдыздылар ұстамар мен жүрімдік сырқаттық науқас-</w:t>
        <w:br/>
        <w:t>тарға кіріптар болмақ. Кеудеден ауыр наукас жабыспақ. Бүл екеуі</w:t>
        <w:br/>
        <w:t>де сырқаттық бейнетке шыдамсыз, уайымшыл келмек.</w:t>
        <w:br/>
        <w:t>Оң жүлдыздылар көбінесе іштектік бүрістірме, қазан толмас-</w:t>
        <w:br/>
        <w:t>тық жүрек сырқатына көбірек кіріптар болмақ.</w:t>
        <w:br/>
        <w:t>Сол жұлдыздылар тоңғыш, мұздағыш, ұзын бойлы, тамақсау,</w:t>
      </w:r>
    </w:p>
    <w:p>
      <w:r>
        <w:t>сырқатқа шыдамды келеді, бірақ жансебілдікпен өзінің өлгенін</w:t>
        <w:br/>
        <w:t>жаны мұрнының ұшына келгенде сезбек. Соның үшін аңғарымдык</w:t>
        <w:br/>
        <w:t>аңыс аңдауда сырқаттық нақтамалылық тұжырымға зор септігін</w:t>
        <w:br/>
        <w:t>ТИгІ</w:t>
        <w:br/>
        <w:t>Жұлдыздық тамырлық аңғақ соғымы аңғақтық соғымдық</w:t>
        <w:br/>
        <w:t>аңғарымнан айқындық ұғыныс бермек.</w:t>
        <w:br/>
        <w:t>Қараүзген шипагерлер кешірмелік ая білгілігі бойынша тамыр</w:t>
        <w:br/>
        <w:t>ұстамай-ақ науқастық жұлдыздығын айтқанымен тең шығарғанда,</w:t>
        <w:br/>
        <w:t>“Қайтіп білді?”-- деп, аңырып қалғаныңызды өзіңіз де сезбей</w:t>
        <w:br/>
        <w:t>қаласыз.</w:t>
        <w:br/>
        <w:t>Он маңлай жұлдыздылар қызыл шырайлы, етженді келмех.</w:t>
        <w:br/>
        <w:t>Біздің “Сызданғыш, такаппар жан” дейтініміз, міне, осынд:й</w:t>
        <w:br/>
        <w:t>жұлдыздылар болмақ.</w:t>
        <w:br/>
        <w:t>Шүйде жүлдыздылар ақ құбаша, қара сұр келмек. Көп сөзді</w:t>
        <w:br/>
        <w:t>жаны сүймейтін болмақ. Кейбірлері төтенше суырылған сөзуар,</w:t>
        <w:br/>
        <w:t>сөзшен келмек.</w:t>
        <w:br/>
        <w:t>Оң жұлдыздылар қара торы, уайымшыл, қорқақ, кәзі үлкен,</w:t>
        <w:br/>
        <w:t>ойы жинақы, іске қунақы, өзіне-өзі мықты, бірақ қытықшыл</w:t>
        <w:br/>
        <w:t>болмақ.</w:t>
        <w:br/>
        <w:t>Сол жұлдыздылар шикіл сары, тез арып, тез семіретін,</w:t>
        <w:br/>
        <w:t>қызылаш, тершең, көп жөтелгіш, телшең келмек.</w:t>
        <w:br/>
        <w:t>Жексенбі, дүйсенбі күні туылған маңлай жұлдыздылар оңай-</w:t>
        <w:br/>
        <w:t>оспақ сырқатпен наукастанбак емес. Шалдықпақ та емесі айқын-</w:t>
        <w:br/>
        <w:t>дылық. Ыстық қандылық, кейбірлері сұйық қандылық, қасыр-</w:t>
        <w:br/>
        <w:t>қақтық науқасқа тап болмағы тез болмақ.</w:t>
        <w:br/>
        <w:t>Сейсенбі, жұма күні туылғандар ата-анасына оналылығы аз,</w:t>
        <w:br/>
        <w:t>жақсылығы мен қайыры кездейсоқтық кана болмақ. Сыркаттаны-</w:t>
        <w:br/>
        <w:t>мы аз, дүниеқорлығы жоқ, әңгүдік, сырқатты елемейтін, науқас-</w:t>
        <w:br/>
        <w:t>танудың не екенін білмеуі де мүмкін болмағы көз кәргі.</w:t>
        <w:br/>
        <w:t>Сенбі, сәрсенбі, бейсенбі күні туылғандар опалы, милы,</w:t>
        <w:br/>
        <w:t>толғамды, ұстамды болмақ. Жанашырлы келмек. Көбінеки</w:t>
        <w:br/>
        <w:t>ұйықтамаға кіріптар болмақтылар кәп көзгілік. ;</w:t>
        <w:br/>
        <w:t>Оң маңлай жұлдыздылар сырқаттық науқастанудан қорқымы</w:t>
        <w:br/>
        <w:t>аз болмақ. Сырқат батымы түпкілігін ойлау кәперіне кіріп</w:t>
        <w:br/>
        <w:t>шықпайды. Тек шипа ем дарым-зәруатын дарымдамақтан</w:t>
        <w:br/>
        <w:t>ШЕ</w:t>
        <w:br/>
        <w:t>аямаған аяусыз соққы болмағы жалғаса бермек. Басын көтермей</w:t>
        <w:br/>
        <w:t>жатуды көксемек. Ондағысы ылғи үйктаумен үміт куанышын</w:t>
        <w:br/>
        <w:t>жалғастыра беру ғана. Тек кәземелік көмбелі арманы бол-</w:t>
        <w:br/>
        <w:t>мағындалық айқын ұғыныс. Бірақ артынша жатқан сайын үйқысы</w:t>
        <w:br/>
        <w:t>келіп, көзі ілінбейді. Ұйқы басқан орнына артынша қашпақ. Жы-</w:t>
        <w:br/>
        <w:t>лаудың әкесі осыдан бастап үдемек, үдей бермек. Бір күнінен</w:t>
        <w:br/>
        <w:t>екінші күні молая бермек, молая бермек. Соңында көз жасы толас</w:t>
        <w:br/>
        <w:t>таплаған ақжауындай сіркірей бермек. Қайғырмақ, аһыламақ,</w:t>
        <w:br/>
        <w:t>үһілемек. Қолынан келіп әндірер түгі жоқ. Қайғысыз қара суға</w:t>
        <w:br/>
        <w:t>семіретін бұрынғы күні жоқ болғандығы үшін, тамақ</w:t>
        <w:br/>
        <w:t>ішпегендіктен, уайым саңсыратып, қайғы әлсіретіп, қасірет қысып</w:t>
        <w:br/>
        <w:t>қинағандықтан, күн сайын азып, арықтап, тозып, сарғайып, ку</w:t>
        <w:br/>
        <w:t>сүйекке айналуға қарай бет ала бермек. Ел мұны “Табыт болып-</w:t>
      </w:r>
    </w:p>
    <w:p>
      <w:r>
        <w:t>ақ қалған екен” демегі әдегле сөйлемелік. Дер шағында шипа ем</w:t>
        <w:br/>
        <w:t>дарым зәруаты даруланбаса, бірте-бірте көтерілмек. Бәз</w:t>
        <w:br/>
        <w:t>біреулеріне шипа ем дарым зәруаты дарымдалығы да алғыссыз</w:t>
        <w:br/>
        <w:t>болмақ. Олайы төәгіп-шашып ішпейді, төгеді, күшеп басып құйса,</w:t>
        <w:br/>
        <w:t>бүркіп тастамак. Ең соңында жағы солып, шәші ағарып, еті</w:t>
        <w:br/>
        <w:t>сарғайып, шүкірдейленеді де, етбауыры езіліп, армандаған көзе-</w:t>
        <w:br/>
        <w:t>месін ол дүниеден көруге аттанбақ. Күйіктеністе зар, зарлы өлең,</w:t>
        <w:br/>
        <w:t>зарлы жоқтау, зарлы қарғыс көп болмақ. Айталық:</w:t>
        <w:br/>
        <w:t>Зағыпырандай сарғайдым, қарап сенің жолыңа,</w:t>
        <w:br/>
        <w:t>Неге тудың, анашым, тартатын бұл сорыма.</w:t>
        <w:br/>
        <w:t>Іші-баурым езіліп, елжірейді амал не?</w:t>
        <w:br/>
        <w:t>Түскенім ғой айғының кәсіретті торына,-</w:t>
        <w:br/>
        <w:t>деген еді күйікті біреу, атын ұмытыл қалыппын. Бұл тек мен</w:t>
        <w:br/>
        <w:t>барғандағы басы ғана, үш ұйқаш зарлағандағысы жазса, үш дестір</w:t>
        <w:br/>
        <w:t>болмағы шарт. Тілге кеніп, дарымдаулық алғысты болды да, тез</w:t>
        <w:br/>
        <w:t>сауықты.</w:t>
        <w:br/>
        <w:t>Кейбірлері бірдің басын, бірдің аяғын айтады да, үғатын жүйе</w:t>
        <w:br/>
        <w:t>болмайды. Мұндайлар алысумен дарым алғыстылығын жойып, өзі</w:t>
        <w:br/>
        <w:t>ажалынан бұрын кетпек шарт.</w:t>
        <w:br/>
        <w:t>ТОРЫҒЫС</w:t>
        <w:br/>
        <w:t>Бұрын шалқыған бай, іргелі ел, ірікті ауыл, бірлікті бас,</w:t>
        <w:br/>
        <w:t>береке-бірлігі жұмған жұдырықтай, ішкені алдында, ішпегені ар-</w:t>
        <w:br/>
        <w:t>тында, көңілі тоқ, көйлегі көк, кам-қайғысыз жатқан ел тұтқиыл</w:t>
        <w:br/>
        <w:t>шабуылға ұшырап, қызы катын, үйі отын болып, ел намысын, ер</w:t>
        <w:br/>
        <w:t>намысын таптап кеткенде, не болмаса ойда жоқта селге кетіп, иә</w:t>
        <w:br/>
        <w:t>болмаса жеті ағайынды жұттың бәрінің корлаушылық кәріне, не</w:t>
        <w:br/>
        <w:t>біріне тап болғанда, сопа басынан басқаның бәрінен айрылып</w:t>
        <w:br/>
        <w:t>жалғыз ғана тірі қалса, барар жер, басар тауы шағылған жәй</w:t>
        <w:br/>
        <w:t>түскендей, әліп кетпеген пенде торығыл, дүниеден күдер үзіп,</w:t>
        <w:br/>
        <w:t>үміті жалғассыз сезілім болып шығып, ойлағаны, күткені шыбын</w:t>
        <w:br/>
        <w:t>жанын ғана қорғауға, не тек қана кек алуға аңсарлық әуыс</w:t>
        <w:br/>
        <w:t>120</w:t>
        <w:br/>
        <w:t>Туылма тіршілік</w:t>
        <w:br/>
        <w:t>Ішіп-жем нәр</w:t>
        <w:br/>
        <w:t>Қан-сөл</w:t>
        <w:br/>
        <w:t>Арқау ширықтылық Арқау (әл-қуат)</w:t>
        <w:br/>
        <w:t>Қимыл-каргкет</w:t>
        <w:br/>
        <w:t>Нәрлік өзек</w:t>
        <w:br/>
        <w:t>Артынша өлім туылмақ</w:t>
        <w:br/>
        <w:t>Арқау ширықсыздық</w:t>
        <w:br/>
        <w:t>Сырқаттық бейнет</w:t>
        <w:br/>
        <w:t>Айығым ( Арқаудың босаған ширыгы қайта қатаюынан.</w:t>
        <w:br/>
        <w:t>Бүл бейнелеме қуаттың пайда болуында алдымен пенде мінсіз</w:t>
        <w:br/>
        <w:t>бітісті болмағы шарт. Онан соң тірі пенде нәр татпағы керек.</w:t>
        <w:br/>
        <w:t>Ендігі жерде татқан нәр, алған әужалы сіңімге өзгермегі, тағы</w:t>
        <w:br/>
        <w:t>да қан-сөл арқаулық әл-қуатқа айналмағы және олар қимыл-</w:t>
        <w:br/>
        <w:t>карекетке негіздік миаттық тудырмағы, сонын ала қимыл-карекет</w:t>
      </w:r>
    </w:p>
    <w:p>
      <w:r>
        <w:t>қажатына толықтырмалы несіптік ризық болмағы, ең соңында</w:t>
        <w:br/>
        <w:t>даяр ас татымдық болатын пенделік тірлік болмағы шарт</w:t>
        <w:br/>
        <w:t>екендігін, артынша болса бейнеттік сырқат, өлім туылмағы,</w:t>
        <w:br/>
        <w:t>әзектігі барлығы, тудырғы ылайықтылығы, айықтырымдылығы</w:t>
        <w:br/>
        <w:t>барлығы айқын ұғыныс болмақ.</w:t>
        <w:br/>
        <w:t>Қиуалық түйін, әйтеу, адам пендесі болса, кім болса ол</w:t>
        <w:br/>
        <w:t>болсын, алдымен тірі болмағы, мейлі мінсіз бітісті, мейлі ілгішті</w:t>
        <w:br/>
        <w:t>наукас сыркаттық сезілісі бар болсын, бойында жаны, кеудесінде</w:t>
        <w:br/>
        <w:t>сезімі бар екен, ол әужал алмағы шарт. Ішкен-жгеген нәр сіңімдік</w:t>
        <w:br/>
        <w:t>қуатпен шешілім тауып, алла әмірімен қанға, сөлге айланбақ,</w:t>
        <w:br/>
        <w:t>Аркаулық әл-куат алған бітістікке қайрат бітпек. Сол қайрат</w:t>
        <w:br/>
        <w:t>несіптік ризық тергізу қимыл-қарекетін жасатпақпен әр түрлі</w:t>
        <w:br/>
        <w:t>амалмен өзіне тапқызып, жанын бағулық тырбыныс тудырып</w:t>
        <w:br/>
        <w:t>отырмағы. Бұл өліммен ақырласып бітпегі шарт.</w:t>
        <w:br/>
        <w:t>137</w:t>
        <w:br/>
        <w:t>Олайы алты бірдей сырқаттык оппаға бой бермеген Қабан-</w:t>
        <w:br/>
        <w:t>байды бір іреткі шаққан сумаң лып, сумаң зып жанын алып қоя</w:t>
        <w:br/>
        <w:t>жаздап, шипа ем дарым зәруатындық дарымдаулық алғысты-</w:t>
        <w:br/>
        <w:t>лықпен айыққасын, жаны қалғанымен, ілгішті сырқатты науқас</w:t>
        <w:br/>
        <w:t>боп қала бермегі шарт болды,</w:t>
        <w:br/>
        <w:t>Міне, осыған қарағанда, сырқат науқастандырым, айгілемі</w:t>
        <w:br/>
        <w:t>үшін де кеземелі көземдік көмбелі орайлы уақ болмағы шарт</w:t>
        <w:br/>
        <w:t>екен. Сәйткенде ғана бергісі бейнеттік науқастаныс, арғысы ажал</w:t>
        <w:br/>
        <w:t>боп жанын алмағы көзеулі жарақ алла жазғаны болмақ.</w:t>
        <w:br/>
        <w:t>Міне, бұл өз көзіммен көргеннен, өз қолыммен ұстағаннан</w:t>
        <w:br/>
        <w:t>кейінгі жинақтамалық, көзайалық кешірмелік қиуалық түйінде-</w:t>
        <w:br/>
        <w:t>мем.</w:t>
        <w:br/>
        <w:t>Түпкілік өзегілік қиуасы, қуат аркаулығы пенделік жаралы-</w:t>
        <w:br/>
        <w:t>мындық болмағы шарт. Қуат тұлғалық бітістік қуат, мүшелік</w:t>
        <w:br/>
        <w:t>қуат, ғаршылық қуат, төтемелілік қуат боп түп арқаудан сала-</w:t>
        <w:br/>
        <w:t>ланым таппағы шарт. Қуат арқауы жан сөйлемелік күпіршілік</w:t>
        <w:br/>
        <w:t>болмақ емес, алла жаратымы. Олай болмаса, адам қарекетсіз,</w:t>
        <w:br/>
        <w:t>томпаймалық болмақ қой. Адамзатындық пенде тек арқаулық</w:t>
        <w:br/>
        <w:t>салаланым тіректілігімен несіптік ризығын таппақ, аллалық</w:t>
        <w:br/>
        <w:t>несібелерді қамдамақ, қорғанбақ, тірлігін сақтамақ. Мүшелік</w:t>
        <w:br/>
        <w:t>қуаттан айрылсын, тұлғалық арқаудан айрылсын, жүрек соғымы</w:t>
        <w:br/>
        <w:t>тоқтамақ. Мүше деміктік тыныстық куат тоқтаса, пенде түншығып</w:t>
        <w:br/>
        <w:t>өлмегі парыз. Олайы тұлғалық арқау мүшелік қуат ұштасым мен</w:t>
        <w:br/>
        <w:t>тоғалығын сактамағын алла жазғандығынан болмак.</w:t>
        <w:br/>
        <w:t>КОЛ КӨЗ МҰРЫН ЛЕПЕС. ҚУАТТАР</w:t>
        <w:br/>
        <w:t>(42-тілкім, 676-ашжаздан, 42-тілкім,</w:t>
        <w:br/>
        <w:t>706-ашжазға дейін)</w:t>
        <w:br/>
        <w:t>Қуат арқау делінбек, арқау қуат делінбегі шарт. Арқаулық</w:t>
        <w:br/>
        <w:t>қуат тұлғалық жаралыстық болмақ. Қуаттық қуат мүшелік және</w:t>
        <w:br/>
        <w:t>бітістк бөліктік болмағы жарақ. Қуат-- адам тіршілігінің</w:t>
        <w:br/>
        <w:t>тіршіліктік қимыл-қарекеттің, ой толғамының түйіні. Аллалық</w:t>
        <w:br/>
        <w:t>несібе мен несіптік ризық терімінің ұштасымдылық жарасымды-</w:t>
        <w:br/>
        <w:t>лығы болмақ. Қуат етектеуіш бөлініс таппағы:</w:t>
      </w:r>
    </w:p>
    <w:p>
      <w:r>
        <w:t>Жаншылык куат,</w:t>
        <w:br/>
        <w:t>Жаршылық куат,</w:t>
        <w:br/>
        <w:t>Ғаршылық қуат,</w:t>
        <w:br/>
        <w:t>Таршылық қуат,</w:t>
        <w:br/>
        <w:t>Баршылық куат</w:t>
        <w:br/>
        <w:t>болып, бес салаланымдық болмағын алла жаратқан.</w:t>
        <w:br/>
        <w:t>АУЫЗ. ЖАНШЫЛЫҚ КУАТ</w:t>
        <w:br/>
        <w:t>Бұл ана жатынында пайда болған мезеттің жанданбағы,</w:t>
        <w:br/>
        <w:t>жетілістегі мезреттің туылып, есейіп-ержетіп, ғұмыры қанша бол-</w:t>
        <w:br/>
        <w:t>са болсын, жер бесікке түскенге дейінгі тәбиғи жаралыстық</w:t>
        <w:br/>
        <w:t>тоғалық тұлғалық бітістік қуатының түйіндік қисапталымдық са-</w:t>
        <w:br/>
        <w:t>налымдылық айқындамалылығы болып, ол аллалық несібелер мен</w:t>
        <w:br/>
        <w:t>адамзатындық несіптік ризық өзегіндік туылмалы шешілмелі</w:t>
        <w:br/>
        <w:t>қасиятлы қуат болмақ.</w:t>
        <w:br/>
        <w:t>КӨЗ, ЖАРШЫЛЫҚ КУАТ</w:t>
        <w:br/>
        <w:t>Міне, бұл ризықтық несіптіі жиылма толықпалы, то-</w:t>
        <w:br/>
        <w:t>лықтырмалы қуат болып, жаншылық куатты іркіліссіз, толассыз</w:t>
        <w:br/>
        <w:t>толықтырып, молықтыратын несіптік ризықтың адамға бұйырған,</w:t>
        <w:br/>
        <w:t>бітісінде сақталған, сақталатын, сақтаулы тұрған көлгімі болмак.</w:t>
        <w:br/>
        <w:t>Бұдан тыс, харшылық қуат жаншылық қуатқа кейде тірек, кейде</w:t>
        <w:br/>
        <w:t>мияқ болмағымен сырқатқа қарсылықтық, науқастық қорғанымдық</w:t>
        <w:br/>
        <w:t>куатты күшемелеумен пенде басындық тәуелділігін сырқаттан</w:t>
        <w:br/>
        <w:t>қорып, наукастан айықтырып тұратын игіліктік ізгілік жаралыс</w:t>
        <w:br/>
        <w:t>арқауы болмағы шарт.</w:t>
        <w:br/>
        <w:t>КӨЗ АУЫЗ. ҒАРШЫЛЫҚ ҚУАТ</w:t>
        <w:br/>
        <w:t>Ғаршылық қуат әр күні пенделік несіптік ризық терім</w:t>
        <w:br/>
        <w:t>қарекетіндік арпалыста жойылып, жоғалып отырмағы шарт болған</w:t>
        <w:br/>
        <w:t>132</w:t>
        <w:br/>
        <w:t>Хорасанда атағы байтақ жарғы қыпшақ дешт елінде Жалдаш</w:t>
        <w:br/>
        <w:t>атлы қараүзген шипагерге қыпшақ дешт күнбиі Құзғын сексенге</w:t>
        <w:br/>
        <w:t>келіп, селкілдеп отырмақта Жалдашты шақыртып алып:</w:t>
        <w:br/>
        <w:t>-- Жалдаш, қараүзген шипагер! Менің ғұмырымды ұҙарта-</w:t>
        <w:br/>
        <w:t>тын шипа ем дарым зәруаты бар ма?-- депті ілме жауаптап.</w:t>
        <w:br/>
        <w:t>Жалдаш:</w:t>
        <w:br/>
        <w:t>-- Аллажар тақсыр! Орғаш тауының басындағы ерке бұлақтың</w:t>
        <w:br/>
        <w:t>көзінен жұма күні түсте ішіп, жағасында өсіп тұрған бес саусақты</w:t>
        <w:br/>
        <w:t>жапырақты, алақан тақылетті ырыс шөбін тағамдап қосып же-</w:t>
        <w:br/>
        <w:t>сеңіз, мың жасайсыз!-- дейді.</w:t>
        <w:br/>
        <w:t>Күнби Құзғын мұны естіген соң төтенше қуанып, жасару, мың</w:t>
        <w:br/>
        <w:t>жасау белгісі кәрілсе, мүратына жеткізбек болып, күнби Құзғын</w:t>
        <w:br/>
        <w:t>өзі бастап, Жалдаш қостап, 300 нөкерімен аттаныпты. Орғаш</w:t>
        <w:br/>
        <w:t>тауының етегіне жеткенде, Жалдаттың сәйлемелік даналығымен</w:t>
        <w:br/>
        <w:t>100 некерді жол тосқызып кетіпті. Таудың ортан беліне барғанда,</w:t>
        <w:br/>
        <w:t>100 некерге жүрмек тосалғылық алды етіпті. Тау төбесіне</w:t>
        <w:br/>
        <w:t>таяғанда 100 нөкер жүрмек тосқылық болыпты. Көземелік</w:t>
        <w:br/>
        <w:t>көземдік уақта Құзғын күнби мүратына жетіп, Орғаш тауы ба-</w:t>
        <w:br/>
        <w:t>сындағы ерке бұлақтан қанып ішіп, Жалдаш көрсеткен ырыс</w:t>
        <w:br/>
        <w:t>шөбін тағамдап жепті. Бірақ Жалдаш: “Алла маған жазбаған”,--</w:t>
        <w:br/>
        <w:t>деп жемепті. Екеуі қайтып, төбеге таяуда жүрмек тосқылық 100</w:t>
      </w:r>
    </w:p>
    <w:p>
      <w:r>
        <w:t>нөкерге жеткенде, күнби Қүзғынның ағарған шашы қарайып, ал-</w:t>
        <w:br/>
        <w:t>пыстан асқандай жасарыпты, бұған таң қалысқан нәкерлер</w:t>
        <w:br/>
        <w:t>күнбидің жасарғанын құттыктапты. Күнби бұларға:</w:t>
        <w:br/>
        <w:t>-- Жүзің бірдей қайта келіп, елі-жұртыңмен осы араны мекен-</w:t>
        <w:br/>
        <w:t>деңдер, үлы тауға шыққан ұлы жүзсіндер, бұдан кейін: “Ұлы</w:t>
        <w:br/>
        <w:t>жүзбіз”,-- деңдер; екінші жүз нөкерге жеткенде, алдағы сөйле-</w:t>
        <w:br/>
        <w:t>меліктей: “Қайта келіп, елі-жұртыңмен осы араны мекенденіндер,</w:t>
        <w:br/>
        <w:t>үлы тау ортасында жүрмек тосалғылық болдыңдар, "Орта жүзбіз”,-</w:t>
        <w:br/>
        <w:t>деңдер; етектегі жүз нөкерге жеткенде: “Сендер етектеуіш жүрмек</w:t>
        <w:br/>
        <w:t>тосалғылық болдындар, “Кенже жүз” яки “Кішік жүзбіз”,-</w:t>
        <w:br/>
        <w:t>деңдер,-- деп жарлық түсіріпті. Күнби Қүзғынның жарлығына сай</w:t>
        <w:br/>
        <w:t>“Үш жүз” аталғылығын, тақсыр аллажар, өзіңіз де менен артық</w:t>
        <w:br/>
        <w:t>білесіз. Құзғын күнби жасара беріп, жасара беріп, мың жасқа</w:t>
        <w:br/>
        <w:t>толғанда жаңа туған сәбидей қозғала алмай қалған екен. Астынан</w:t>
        <w:br/>
        <w:t>сол жылғы өскен өскін тесіп шығып, үстін қурағанында жауып</w:t>
        <w:br/>
        <w:t>қалыпты да, Құзғын күнби тірідей көміліп, тындым болған. Арттағы</w:t>
        <w:br/>
        <w:t>бізге: “Құзғындай кім бар деулік мың жасаған” деулік аңыз сөйле-</w:t>
        <w:br/>
        <w:t>мелік дәлелімділік қалғандығы айқын ұғыным бермегі шарт.</w:t>
        <w:br/>
        <w:t>Бұған қарағанда, пенделік ғүмыр жасарғыш тартса, ғұмыры</w:t>
        <w:br/>
        <w:t>ұзақ болмақ. Бірақ ырыс шәбі табылғанымен, ғұмыр үзартымы</w:t>
        <w:br/>
        <w:t>жоқ, арқау ширығын, қандык, нілдік әлсіремелікті айықтырулық</w:t>
        <w:br/>
        <w:t>дарымдылығы көзгі, жасарғыштартым тартқан пендені көз көргі</w:t>
        <w:br/>
        <w:t>болмадым.</w:t>
        <w:br/>
        <w:t>Бірақ мезгеулі уақта алла әмірі бойынша бітістік жаралыстық</w:t>
        <w:br/>
        <w:t>шешілмелі ұласым арқылы күніне ме, жұмасына ма, айына ма,</w:t>
        <w:br/>
        <w:t>мезгілінде ме, жылына ма” Бір рет жаңғырып тұрмағы шарт, Аялык</w:t>
        <w:br/>
        <w:t>кешіргілікте, қан шаппалықтаулықтар келер жылы алдырмаса, миак</w:t>
        <w:br/>
        <w:t>130</w:t>
        <w:br/>
        <w:t>бұл қуаттың баянсыздылығы үп еткен соқпалғы шалдамға кезіксе,</w:t>
        <w:br/>
        <w:t>ұшып кетпек. Ең кішкенесі томпышбақтанса, бір ай төсектен</w:t>
        <w:br/>
        <w:t>тұруы қиын болмақ. Сауығулық уағы ұзағы мезгіл. Қысқасы,</w:t>
        <w:br/>
        <w:t>жұмадан аспай, құлаған емендей гүрс етіп қайта құламақ. Жа-</w:t>
        <w:br/>
        <w:t>бықпай деген Нұра бойында біреу осылай кезіккісі маған келгі.</w:t>
        <w:br/>
        <w:t>Жабықбай ай емес, жұманы құр өткізбейді ғой дейім. Бақсы</w:t>
        <w:br/>
        <w:t>ойнапты, балгер шақыртып, ішірткі ішіп жатыр деулік шықты.</w:t>
        <w:br/>
        <w:t>“Шарасыз пенде күлерлік, қысылған айтақ үрерлік” аяғын құшар-</w:t>
        <w:br/>
        <w:t>лығы, шипа ем дарым зәруаты жайлы сәйлемелік шықса баядай</w:t>
        <w:br/>
        <w:t>бақырып, өз отының басын өзі сабап, жаны шығардай болады</w:t>
        <w:br/>
        <w:t>дегенді еміс-еміс қосқүл естілік шалғұтүғұн. Қандай құдай айдап</w:t>
        <w:br/>
        <w:t>келді екен, аз ғана малы селдіреп, несібесі тұқырлауға таязым</w:t>
        <w:br/>
        <w:t>тапқасын, ізденсе жарақ. Қол латы дүниеде үятты лақтыртып</w:t>
        <w:br/>
        <w:t>жібермегі шарт болмағы осы ғой. Кейін сауыққан соң маған:</w:t>
        <w:br/>
        <w:t>-- Сіз келе сала тамыр ұстатқы, дарым зәруатын дарымдатқы</w:t>
        <w:br/>
        <w:t>тапсам, он сан малым шығын болмайды екен, сіз менен бір атым</w:t>
        <w:br/>
        <w:t>насыбай да дәметпедіңіз,-- деп, өкінбегі ойына келгендігі аян</w:t>
        <w:br/>
        <w:t>болды.</w:t>
        <w:br/>
        <w:t>Аңғарымдап түжырымдаулық нақтамада, қуат баянсыздық</w:t>
        <w:br/>
        <w:t>төтемелілік қандық аңғақтық сұйқылдық бейім әйгіленім бергі</w:t>
        <w:br/>
        <w:t>болды. Шипа ем дарым зәруатындық толықтырылғы тежеме да-</w:t>
        <w:br/>
        <w:t>рым дарулаған сон бір жұмадан кейін айықты, жылға дейін</w:t>
        <w:br/>
        <w:t>науқастық сезіліс айтпады.</w:t>
        <w:br/>
        <w:t>Бұдан тыс, ішірткіленгендерге шипа ем дарым зәруаты дарым-</w:t>
      </w:r>
    </w:p>
    <w:p>
      <w:r>
        <w:t>даулығы алғысты болмайды. Артынша сырқатты қоздырым тудыр-</w:t>
        <w:br/>
        <w:t>мағы шарт.</w:t>
        <w:br/>
        <w:t>Балам, ішірткі ішкендік-ішпегендігіне төтенше көңіл бөл!</w:t>
        <w:br/>
        <w:t>Олай болмаса, қара шығын тартымың туылар, абыройыңа</w:t>
        <w:br/>
        <w:t>нұқсан жетер. Шипа ем дарым зәруаты дарымдалса да ішірткі</w:t>
        <w:br/>
        <w:t>ішіліп, ішірткіленгеннен кейін жеті ұйқаштан жиырма бір</w:t>
        <w:br/>
        <w:t>ұйқаш толымдық өткесін дарымдалса, дарымдылығы алғысты</w:t>
        <w:br/>
        <w:t>болмақ.</w:t>
        <w:br/>
        <w:t>Балам, осы арада тағы есіңде болар жәйт, дұғалыққа әсте</w:t>
        <w:br/>
        <w:t>шипа ем дарым зәруаты дарымдылығы қонбайды, зорланып,</w:t>
        <w:br/>
        <w:t>зорлап дарымдаң әуре болма. Іздеп келсе және өте зәру болған</w:t>
        <w:br/>
        <w:t>кез болса болғаны, орайды қолыңнан жіберме!</w:t>
        <w:br/>
        <w:t>Түменбай ЫСТАНБАЙҰЛЫ.</w:t>
        <w:br/>
        <w:t>Әлдеқашан сөйлемелік қуат түйінделулік арқау -- бес қуат,</w:t>
        <w:br/>
        <w:t>бес қуаттық төтемелілік адам пендесінің бітістік тұлғалығындағы</w:t>
        <w:br/>
        <w:t>қуат тоғалығын сақтаса, мінсіз бітістік сақталып, сырқаттық</w:t>
        <w:br/>
        <w:t>науқасқа тап болмайды.</w:t>
        <w:br/>
        <w:t>Сырттық, іштік сырқаттық коздырғы құрттармен оның уыттары,</w:t>
        <w:br/>
        <w:t>улы шағымшылдар зақымынан қалсыраулық, тұтқиылдық қансырау-</w:t>
        <w:br/>
        <w:t>лық тақылетті толып жатқан себепкерлер тұлғалық мүшелік куатты</w:t>
        <w:br/>
        <w:t>сансыратып, бітістік арықтамдық тудырып, сыркат оңай жұғатын,</w:t>
        <w:br/>
        <w:t>жұқпақ, жүккан науқас күйге түсірмегі шарт.</w:t>
        <w:br/>
        <w:t>141</w:t>
        <w:br/>
        <w:t>шығындық, жазмыш сығымдық шығарылғы, жойылғыш іркінді</w:t>
        <w:br/>
        <w:t>қуат болмақ. Олайы адамзатының пенделік тіршілігінде несіптік</w:t>
        <w:br/>
        <w:t>ризығын терімі несібелік бітісті қорғауы үшін. Жаны үшіндік</w:t>
        <w:br/>
        <w:t>жанталасындағы барлық қарекет -- қимыл қуат жебеуінен келмегі</w:t>
        <w:br/>
        <w:t>көз көргі, осы көзге түсулік әрбір қимыл-қарекет жеп жойып,</w:t>
        <w:br/>
        <w:t>термен тойып отыратын азығы -- ғаршылық қуаттық тозғындылык</w:t>
        <w:br/>
        <w:t>бөліміндік ғаршылық қуат болмақ.</w:t>
        <w:br/>
        <w:t>Тұлғалық бітісті пенде үйқтап жатса да, шаршап-шалдықса да</w:t>
        <w:br/>
        <w:t>аз болсын, көп болсын, ғаршылық қуаттан еншілік бөліп беріп,</w:t>
        <w:br/>
        <w:t>жаншылық қуатты, жаршылық қуатты сақтап отырмағы, мо-</w:t>
        <w:br/>
        <w:t>лықтырмағы шарт. Ғаршылық куат болмаса, пенделік тіршілік</w:t>
        <w:br/>
        <w:t>көрнегі пенделік қимыл-карекет болмағанымен қоймай, соған</w:t>
        <w:br/>
        <w:t>сәйкесті өмірде, өмірлеу де жоғалмақ. Бүл-- аллалық жазу.</w:t>
        <w:br/>
        <w:t>Олайы адамзаты несіптік ризығы үшін тырбынғанда терлемек,</w:t>
        <w:br/>
        <w:t>шаршап-шалдықпак, болдырып, түкке шамасы келмей әлі күры-</w:t>
        <w:br/>
        <w:t>мақ. Осы кезде ғаршылыкқ қуат өзін өзі алланың жазуымен</w:t>
        <w:br/>
        <w:t>құрбандыққа шалады да, жаршылық қуаттық толтырымдарды тол-</w:t>
        <w:br/>
        <w:t>тыруға азықтық аужал тауып, қолайламалық тудырмалылығымен</w:t>
        <w:br/>
        <w:t>жаншылық қуатты тоғалық күйіндегі калпын сақтап қалмаққа бар</w:t>
        <w:br/>
        <w:t>күшін салмағы шарт болмақ.</w:t>
        <w:br/>
        <w:t>КӨЗ ҚҰЛАҚ. ТАРШЫЛЫҚ ҚУАТ</w:t>
        <w:br/>
        <w:t>Адамзатындық әрбір пендесіне алла жасырып, бітістік</w:t>
        <w:br/>
        <w:t>тұлғасына коймаға койып қойған, пенде өзі де білмейтін көмес,</w:t>
        <w:br/>
        <w:t>жасырын, бұғынбалы қуат болмағы парыз. Ол адам ерекше шо-</w:t>
        <w:br/>
        <w:t>шып жол таба алмағанда, төтенше кектеніп кеткенде, бөлекше</w:t>
        <w:br/>
        <w:t>ыза болғанда, өзі осылай істеп кете аламын-ау деп ойламаған,</w:t>
        <w:br/>
        <w:t>керген адам таң қалып жағасын ұстасатын, әрқандай адам пендесі</w:t>
        <w:br/>
        <w:t>істеп көрмеген, істей алмаған істі тыңдырымдап, тындымдап кет-</w:t>
      </w:r>
    </w:p>
    <w:p>
      <w:r>
        <w:t>пегі шарт. Әдегле, ел мұны “Түспесі бар” деп айтпағы айқын</w:t>
        <w:br/>
        <w:t>ұғындырыс болмақ.</w:t>
        <w:br/>
        <w:t>ОҢ КӨЛ. БАРШЫЛЫК ҚУАТ</w:t>
        <w:br/>
        <w:t>Баршылық қуат -- адамҙзатындық әрбір пенденің өз басындық</w:t>
        <w:br/>
        <w:t>шама-шарқтық қуаты. Баршылық куат бітістік жаралыстық қуат,</w:t>
        <w:br/>
        <w:t>мүшелік дараланымдық қуаттан құралмағы шарт болмағымен тек</w:t>
        <w:br/>
        <w:t>бір кісілік қимыл-қарекеттін көзге ерекше түсу-түспеуін</w:t>
        <w:br/>
        <w:t>айқындамақ. Айталык, жамбасы жерге тимеген балуанмен әдеттегі</w:t>
        <w:br/>
        <w:t>әлжуаз марка қозыдан жығылатын не үстап түра алмайтындарды</w:t>
        <w:br/>
        <w:t>салғастыруға бола ма? Болмайтындығы көз кергі. Мейлі тұлғалық</w:t>
        <w:br/>
        <w:t>бітістік куат болсын, мүшелік куат болсын, бәрінің де әрбір</w:t>
        <w:br/>
        <w:t>адамзатындық пенде бітістік куаттық шек, күштілік шегі болмағы</w:t>
        <w:br/>
        <w:t>шарт. Сондай-ақ әрқандай пенденің куаты бір-біріне мүлде</w:t>
        <w:br/>
        <w:t>133</w:t>
        <w:br/>
        <w:t>қылшықтағандай сүзіп, тұлғалық борышын өтеулік мүшелік 6о-</w:t>
        <w:br/>
        <w:t>рышта қажетсіздерін шығарылмалы жаққа, жарактыларын</w:t>
        <w:br/>
        <w:t>тұлғалык жаққа сіңімділікке айдап, жүрекке жеткізбегі шарт.</w:t>
        <w:br/>
        <w:t>Жүрек қан жасап, тұлғалық бітіске таратпағы борыш болымының</w:t>
        <w:br/>
        <w:t>бірін ұстамдылық етпек. Сәйтіп, ас нілі сіңімділік қандық сөлге</w:t>
        <w:br/>
        <w:t>айналып, қаһарқақтық аңғақ таратым-жинамымен тұлғалық</w:t>
        <w:br/>
        <w:t>қызымға, қызым өзегі арқылы әл-куатка, одан арқауға айланбақ</w:t>
        <w:br/>
        <w:t>шарты орындалмақ,</w:t>
        <w:br/>
        <w:t>Ұзақ уақтық түлкі құрсақтықтан түткиыл аузы-мұрнынан шыға</w:t>
        <w:br/>
        <w:t>тою, айталық, бәс жеу тақылеттілер алмакезектесулігі сырқаттық</w:t>
        <w:br/>
        <w:t>науқас болдырмақ. Күйіктен де осыған ұштасулық сырқат туыл-</w:t>
        <w:br/>
        <w:t>мак.</w:t>
        <w:br/>
        <w:t>Без сөлі-- белгілі бір без, мейлі қайсы без болса болсын</w:t>
        <w:br/>
        <w:t>ұрпақтық тәуелдік без болмаса болғаны, өзіне жақын арадан шығу</w:t>
        <w:br/>
        <w:t>шықса, без сөлі жүрмей, жиналып қалмағын тудырмалап, жи-</w:t>
        <w:br/>
        <w:t>ылған сөлі без ішін кернеп, керіп, безді ісіндіріп, жанға батым-</w:t>
        <w:br/>
        <w:t>дылық ауырту тудырмақ. Әдегле без шошу делінбек. Бездің</w:t>
        <w:br/>
        <w:t>шошуы өз ішінен болатын кезі де болмақ. Айталық, мерездік без</w:t>
        <w:br/>
        <w:t>ісінімі,</w:t>
        <w:br/>
        <w:t>Шипагерлік пірі -- без. Без жемеуліктеулік уәсиятнама</w:t>
        <w:br/>
        <w:t>қалдырғылығы айандық.</w:t>
        <w:br/>
        <w:t>Шығудың ісіну соғымы без жолын тосып тастап, ұлғайта ма?</w:t>
        <w:br/>
        <w:t>Әлде елле ел қорғайтын батыры болғаны тақылетті тұлғалык</w:t>
        <w:br/>
        <w:t>бітісті қорғайтын, әрбір мүше көлгімінде өзін қорғайтын без ба-</w:t>
        <w:br/>
        <w:t>тырлары бар ма? Мүны Алла біледі. Бірақ шығу шыққан соң</w:t>
        <w:br/>
        <w:t>ондағы қағынулыққа, қабынуға қарсы шығуды жау санап, без</w:t>
        <w:br/>
        <w:t>батырлары жасақ топтап карсы шыққандықтан, белең беру шарты</w:t>
        <w:br/>
        <w:t>без шошу болмақ, Олайы бір мүшеден шығу шыкса, оның ішіндегі</w:t>
        <w:br/>
        <w:t>ең үлкен без шошиды. Кішкене бездер шошымайды. Шығу без</w:t>
        <w:br/>
        <w:t>жолдарын тосса, үлкенді-кішілі барлық без түтас шошымағы шарт</w:t>
        <w:br/>
        <w:t>болмақ. Осыған қарағанда, без тұлғалық қорған батыры саналым-</w:t>
        <w:br/>
        <w:t>далғы болмақ. Бұл тұлғалық бездік корғаулық без батырлары</w:t>
        <w:br/>
        <w:t>делінбегі айқын ұғыным бермек.</w:t>
        <w:br/>
        <w:t>Жібіту сөлі адамдық бітістегі ашық және жабық маңыздағы</w:t>
        <w:br/>
        <w:t>орындардың (кілегей перделер) тоғалык қалыптылығын сақтап</w:t>
        <w:br/>
        <w:t>түру үшін, ашық айтқанда, қатып қалмауы үшін, кірлемеуі, кеп-</w:t>
        <w:br/>
        <w:t>пеуі, қажалып тозбауы үшін, қатқан қайысты майлап жібіткендей</w:t>
        <w:br/>
        <w:t>ерекше тиімділігі болғандықтан, майдалау сөлі делінбек.</w:t>
      </w:r>
    </w:p>
    <w:p>
      <w:r>
        <w:t>Жібіту сөлі мен майдалау сөлінде парық бар. Олайы жабық</w:t>
        <w:br/>
        <w:t>орындар ішіндегілері майдалаулық сөлдер болмақ. Тізе, шынтақ</w:t>
        <w:br/>
        <w:t>тақылеттілер. Көзге көрінетін ашық орындардағы сөлдер жібіту</w:t>
        <w:br/>
        <w:t>сөлі болмақ. Айталық, мұрын суы, ауыз, іншек, кәз тақылеттілер.</w:t>
        <w:br/>
        <w:t>Жабық майдаланулықтар илігімдік қана болмай, ішкі мүшелік</w:t>
        <w:br/>
        <w:t>өкпе, қабырға, көкірек жібіткіш, қусақтық жібіткі, жүрек қаптық</w:t>
        <w:br/>
        <w:t>жібіткі болып, тұлғалық кең көлгімдік қойындамағы шарт. Тағы</w:t>
        <w:br/>
        <w:t>да тері мен еттен арғы ішке қарайғы барлық мүшелерді қан сөлдік</w:t>
        <w:br/>
        <w:t>жібіткі майдалау көлгім де қамтылмағы шарт болмақ.</w:t>
        <w:br/>
        <w:t>126</w:t>
        <w:br/>
        <w:t>жеңілдетпекпен мүрде су бетіне қалқып шығып, салындылық сал-</w:t>
        <w:br/>
        <w:t>буырынмен үзап ақпағы шарт болмағы айқындылық сәйлемелік.</w:t>
        <w:br/>
        <w:t>Өті жарылуға әдегле екі де үш үйқаш уақ кетпек екені шындык.</w:t>
        <w:br/>
        <w:t>Не үшін, бәрін алла біледі. Бірақ алла білуге күнә жазғандықтан,</w:t>
        <w:br/>
        <w:t>неліктен екендігіне толғамдық нанымды ілме жауап таппағымыз</w:t>
        <w:br/>
        <w:t>шарт. Бұл пенделік білім саналғылық тұлғаланымы болмақ. Олайы</w:t>
        <w:br/>
        <w:t>су себебінен мүрде болушы алғаш су ішінде тұншығып жанталасу</w:t>
        <w:br/>
        <w:t>кезінде, суды көп жұтқандықтан, тұлғалық бітісін су кернемек.</w:t>
        <w:br/>
        <w:t>Бірақ бұл ішілген су онша көп болмайды. Ұзаса, шөлдегенде</w:t>
        <w:br/>
        <w:t>шетінен үрттай жұтып босата салатын тегене толы сусыннан кәп</w:t>
        <w:br/>
        <w:t>емес. Бұған пенде мүрделенім таппағы шарт еместігі айқын</w:t>
        <w:br/>
        <w:t>ұғыныс. Судан мүрде болымшылар ішінде тірі кезде, дәнен бас-</w:t>
        <w:br/>
        <w:t>таулық терісінен жасалған мес толы қымызды дем алмай ішіп</w:t>
        <w:br/>
        <w:t>кеткендер де кезікпегі көз көргі болған.</w:t>
        <w:br/>
        <w:t>Су мүрденің көп өтпей тыныстық ауысымдылық үзілім та-</w:t>
        <w:br/>
        <w:t>уып, жүрек соғымы тоқтағандықтан, суға кеткен жан екіншілей</w:t>
        <w:br/>
        <w:t>су жұта алмақ еместігі айқын ұғыныс бермегі әлдеқашан</w:t>
        <w:br/>
        <w:t>айқындылық бермек. Осындай жағдайда су бетіне шығып</w:t>
        <w:br/>
        <w:t>ақпағына, еті жарылмағына екіде торт үйқаш уақ кетпегі мына</w:t>
        <w:br/>
        <w:t>төмендеуіш болмақ:</w:t>
        <w:br/>
        <w:t>Әуелі су мүрделік болған пенде суға түспес бұрынғы өмірлеу</w:t>
        <w:br/>
        <w:t>кезінде, қимыл-қарекетпен өз несіптік ризығын теріп жегенде,</w:t>
        <w:br/>
        <w:t>ыстық күндерде тамақ ішкенде терлеуі шарт. Бұдан тыс қатты</w:t>
        <w:br/>
        <w:t>ұйалғанда да қысылып терлемегі бір жарақтық болмақтығы бізге</w:t>
        <w:br/>
        <w:t>айқындық ұғыным.</w:t>
        <w:br/>
        <w:t>Су мүрделік пенде суға батқан соң, әлдеқашан сөйлемелік</w:t>
        <w:br/>
        <w:t>болған, тер шықпақ орындардан адамның ішіне қарай мол су</w:t>
        <w:br/>
        <w:t>қысумен, жерге қазық күшпен сіңірілгендей пенде бітісінің ішіне</w:t>
        <w:br/>
        <w:t>қарай сіңірілуі ғажап емес. Тірлікте тер сыртқа тепсе, су ішке</w:t>
        <w:br/>
        <w:t>қарай енбегі шарт па, калай? Алла біледі. Бірақ осы арада кесіп</w:t>
        <w:br/>
        <w:t>айтулық сөйлеме сыпатнамам болмаса да, ағынды су ағын</w:t>
        <w:br/>
        <w:t>күшіменен тер шығатын көздерден ішке қарай сіңіп, түтас адам-</w:t>
        <w:br/>
        <w:t>дық бітістегі тұлғаны толық меңгеріп болғанынша меҙгеулік көзе-</w:t>
        <w:br/>
        <w:t>мелі уақты екіде төрт үйкаш болмағы шарт деп жорамалдамақ</w:t>
        <w:br/>
        <w:t>шарт болмақ. Бұдан тыс су толқыны соғып, мұрын және ауызбен</w:t>
        <w:br/>
        <w:t>суды ішке енгізеді деп ойламалық толғанымдық болсақ, әлдеқашан</w:t>
        <w:br/>
        <w:t>жаны шығып болған су мүрделік уағында өңқарлық, іштектік</w:t>
        <w:br/>
        <w:t>сіңімділік қорытым жүрек тоқтауымен қоса тоқтауы елімдік шарт</w:t>
        <w:br/>
        <w:t>саналымдалымы әлдеқашандық шарт екені айқын ұғынымдылық</w:t>
        <w:br/>
        <w:t>таппақ. Соның үшін бұған сенім артпақ, нақтамалық тауып на-</w:t>
        <w:br/>
        <w:t>нымдай алмауы көз кергілік, ес болғылық аяндылық. Әгәрәкім,</w:t>
        <w:br/>
        <w:t>су мүрделік пенденің деміктік тыныстығы тоқтағанымен, бітістік</w:t>
        <w:br/>
        <w:t>қан сөлімен без сөлі әте сүйылып кетпей, болмашы ғана сұйылған</w:t>
        <w:br/>
        <w:t>замат судан шығарып, аузы-мұрнын тазалап, теңдеме қапша</w:t>
      </w:r>
    </w:p>
    <w:p>
      <w:r>
        <w:t>ағашқа бас-аяғын теншеп, салақтатып асып қойғанда, не болмаса</w:t>
        <w:br/>
        <w:t>айағын жоғары қаратып, басын төмен қаратып, екпетінен</w:t>
        <w:br/>
        <w:t>жатқызып койсақ, құрсақтағы су ағып таусылар-таусылмастан</w:t>
        <w:br/>
        <w:t>қыбыр пайда болып, бірте-бірте жыбырлап есін жиып, мал болып</w:t>
        <w:br/>
        <w:t>128</w:t>
        <w:br/>
        <w:t>шаққылық бомақ алланың жазғаны. Көктемдегі көктеуде тұлғалық</w:t>
        <w:br/>
        <w:t>сөл-нілдік қан жасаңғырамағы болмақ. Жазда толыспақ, күзде</w:t>
        <w:br/>
        <w:t>шыныланбақ, қыста құрғамақ, иә болмаса күн сайын бітістік</w:t>
        <w:br/>
        <w:t>шығарылмалы сөлдермен тозғындағандарын шығарып тастап, ор-</w:t>
        <w:br/>
        <w:t>нын бастырмақпен жаңартып жаңаламағын, әрбір пенделік жа-</w:t>
        <w:br/>
        <w:t>рықтаулық қарынның ашуынан, шөлдеуінен уағында азықтана-</w:t>
        <w:br/>
        <w:t>тындығы алла жаратысы болмаса да, ұғынымдық аллалық көрсет-</w:t>
        <w:br/>
        <w:t>пелі толғанымдық ойланыс айқындылығы ұғыныс бермек.</w:t>
        <w:br/>
        <w:t>Шығарылмалы ауыспалы тұлғалық сөл, қан мен без және</w:t>
        <w:br/>
        <w:t>басқа сөлдердің негіздік қуаты барысында сөлдердің тозғындысы</w:t>
        <w:br/>
        <w:t>және пендеге пайдасыз толықтырмаларды алланың сыртқа</w:t>
        <w:br/>
        <w:t>шығарып тастауға бұйырған бөлегі тер, қақырық, түкірік, шы-</w:t>
        <w:br/>
        <w:t>рылма, бейжарақ тақылеттілер болмақ.</w:t>
        <w:br/>
        <w:t>Тұлғалық толықтырмалы несібеден келген бітіске жа-</w:t>
        <w:br/>
        <w:t>рақсыздардың бір бөлімі термен араласқан, бір бөлікшесі қуыққа</w:t>
        <w:br/>
        <w:t>жиналғы шырылмалық араласпалық болмағы шарт, Олайы тер кір</w:t>
        <w:br/>
        <w:t>кетірмек, ыласты тазартуламақ, Пеңде қаракеттенбегі шарт. Шы-</w:t>
        <w:br/>
        <w:t>рылма мен тер қан-селдегі жарақсыздарды шығармаққа борыш-</w:t>
        <w:br/>
        <w:t>тарлығын әтемегін алла жазған.</w:t>
        <w:br/>
        <w:t>Қақырык, түкірік өкпе мен жүректегі деміктік уыттыларды</w:t>
        <w:br/>
        <w:t>сыртка шығармағы парыз. Түсінде, аз-көптігінде құбылым, өзгерім"</w:t>
        <w:br/>
        <w:t>таппағы сырқаттық болмақ.</w:t>
        <w:br/>
        <w:t>Бейжарақ пенде ішіндегі сүзбеулік қою уытты тысқа тасымақ.</w:t>
        <w:br/>
        <w:t>Қою, сұйқылдығы, аз-кәптігі, еңі-түсі өзгерімі сырқаттық</w:t>
        <w:br/>
        <w:t>науқасты әйгілемек. Қою, сұйық бейнедегі бұл шығарындылар</w:t>
        <w:br/>
        <w:t>мінсіз бітістікке тиімсіз қалдырылмалы шығарылмақшы үғарлылар</w:t>
        <w:br/>
        <w:t>болмақ. Сонымен бірге сырқаттық сөлдерден шығу шығуда шын-</w:t>
        <w:br/>
        <w:t>Жара, сом тақылеттілерде сырқаттық шығарылма ірің болмағы</w:t>
        <w:br/>
        <w:t>шарт. Оны қандалмамен жарып немесе алғаш белең бергенде</w:t>
        <w:br/>
        <w:t>шабақтап, төңкермелеп сорғызып тастағанда, алдымен қан аралас</w:t>
        <w:br/>
        <w:t>сары су шықпақ. Сол шықса, ісігі тез қайтып, тез сақаймақ.</w:t>
        <w:br/>
        <w:t>Шығулык іріңдеулік шегіне жеткенде, жаралық шығу ортасы</w:t>
        <w:br/>
        <w:t>былқылдап, сырты түлемелік таппак. Айналасы күреңітіп, ортасы</w:t>
        <w:br/>
        <w:t>ақшуландамақ. Осы кезде жармак, іріңін шығармақ</w:t>
        <w:br/>
        <w:t>теңгермелемелік шарт уәжібі болмақ. Соның үшін мінсіз бітісті</w:t>
        <w:br/>
        <w:t>сақтаулық суды көп ішпек алғысты болмақ. Біз шәй ішуге</w:t>
        <w:br/>
        <w:t>қаныққанбыз, құныққанбыз. Суды қайнатып, шәйді баптап ішпек</w:t>
        <w:br/>
        <w:t>тұлғалық терлетім, сергітім таптырмақ. Қан жүруге де қолқабыс</w:t>
        <w:br/>
        <w:t>тигізбек. Без жемеулік без пірден қалғы. Сыркаттык сөлдерді</w:t>
        <w:br/>
        <w:t>жарумен ағызып, теңкермелеумен сорғызып пенденің бітісінен енді</w:t>
        <w:br/>
        <w:t>бір пенде сыртқа шығарылмағы шарт болумен жанға батымдық</w:t>
        <w:br/>
        <w:t>ауырту жарылғанша бейнет тартқызбағы шарт болмақ. Бүл тәбиғи</w:t>
        <w:br/>
        <w:t>жаралыстық сөл мен сырқаттық сөлдердің шығарылым айырымын-</w:t>
        <w:br/>
        <w:t>дық парқы “болмак әрі барысы болмақ. Қалғанын әлдеқашан</w:t>
        <w:br/>
        <w:t>сөйлемелік ұүшынымдар мен оташылық, жарғышылыктан</w:t>
        <w:br/>
        <w:t>ұғынымдық айқындалым алмағыңыз шарт.</w:t>
      </w:r>
    </w:p>
    <w:p>
      <w:r>
        <w:t>қатарға қосылмағы шарт. Көз аялық кешірмелік дәлелімдемелік,</w:t>
        <w:br/>
        <w:t>сүт пысырым аралықтай уақ ішінде соғымы тоқтаған жүректің</w:t>
        <w:br/>
        <w:t>қайтадан шыт жаңа аллажар болып соғымы қалпына келмегі,</w:t>
        <w:br/>
        <w:t>деміктік тыныстық жүйеге түспегі шарт. Әжрияның 1060-жылы</w:t>
        <w:br/>
        <w:t>Шу бойында, көктемгі кектасқында суға ат салып, ел өткізіп</w:t>
        <w:br/>
        <w:t>жүрген азаматтар ішінен бір жігіт суға кетіп, 5-б шақырымдай</w:t>
        <w:br/>
        <w:t>аққан сон, аяққы ауылдың су өткізгілік азаматтарының бірі үстап,</w:t>
        <w:br/>
        <w:t>судан алып шықты. Ел азан-қазан, мен оларға ақыл айттым да:</w:t>
        <w:br/>
        <w:t>-- Жылауды қойыңдар! Терек бұтағына басын төмен қаратып</w:t>
        <w:br/>
        <w:t>асайық,-- десем.</w:t>
        <w:br/>
        <w:t>-- Ойбай-ау, өті аузына құйылып, өлген үстіне тепкен болмай</w:t>
        <w:br/>
        <w:t>ма?-- деп, жан-жақтан ақылдақтылар молайып есе бермеді де,</w:t>
        <w:br/>
        <w:t>киіз үй тігіп, ішіне енгізіп, су жағасына әркім өз шаруасымен</w:t>
        <w:br/>
        <w:t>боп кетті де қалды. Мен ғана мүрде күзетіп жалғыз қалдым. Мен</w:t>
        <w:br/>
        <w:t>карап отырғым келмей, суға кетушінің аяғынан көтеріп, бақанға</w:t>
        <w:br/>
        <w:t>терісін сыпыра қойды ілгендей желбауға іліп, астына астау тосып</w:t>
        <w:br/>
        <w:t>қойдым. Бір астау су ағып тола бергенде, бақырып шешесі мен</w:t>
        <w:br/>
        <w:t>қатыны келді. Олардың алдынан шығып, сабырлық тоқтау айтып,</w:t>
        <w:br/>
        <w:t>оларға көрсетпей, екеуін далаға отырғызып қойдым. Астаудағы</w:t>
        <w:br/>
        <w:t>суды төктім де қайта қойғанымда, бір шара толым су аққан соң,</w:t>
        <w:br/>
        <w:t>ол ықылық ата бастады. Су да ағудан тыйым таппағы Шпарт</w:t>
        <w:br/>
        <w:t>болды. Осыдан кейін басын аласартып, айағын көтеріп, екпетінен</w:t>
        <w:br/>
        <w:t>жатқызып қойдым да қарап отырдым. Қол-ағы дірілдеп, жыбыр-</w:t>
        <w:br/>
        <w:t>лап барып көзін ашты, қуанып кеттім де:</w:t>
        <w:br/>
        <w:t>-- Шүйінші, келіңдер!-- дедім шешесі мен қатынына.</w:t>
        <w:br/>
        <w:t>-- Иә, құдай. Ақсарбас! Алда қарағым-ай!-- деп, кемпір келіп</w:t>
        <w:br/>
        <w:t>баласын бас салды. Суға кетушінің әйелі мені бас салды. Артынан</w:t>
        <w:br/>
        <w:t>әбден есін жиған жігіт кушікеш, кергілікті күлдіре сөйлейді екен,</w:t>
        <w:br/>
        <w:t>жұбайына:</w:t>
        <w:br/>
        <w:t>-- Бойдекеңді мен деп, көзің қарауытып қүшақтай алғаның</w:t>
        <w:br/>
        <w:t>не?-- деп, үй толы адамды ду күлдірді. Бүл суға кетушінің</w:t>
        <w:br/>
        <w:t>алғашқы сөзі еді.</w:t>
        <w:br/>
        <w:t>“Ағын жоғары көтерсе, өті аузына құйылады”,-- деген өтірік</w:t>
        <w:br/>
        <w:t>сәз екен. Бірақ ыстық кандық аңғақ бейімі барларға қатер болымы</w:t>
        <w:br/>
        <w:t>шүбәсіз демек те толымдылықты ауыздық сөйлемелік болмақ.</w:t>
        <w:br/>
        <w:t>Тұлғалық бітістік сөлдер жасаңғырамай ма? Жоқ па? Жа-</w:t>
        <w:br/>
        <w:t>саңғыраса, қанша уақта бір рет жасаңғырамақ? Әлде толассыз</w:t>
        <w:br/>
        <w:t>аз-аздан жасаңғырап тұра ма? Әлде мезгеулік уақытта бітістік</w:t>
        <w:br/>
        <w:t>шешілімдік ұласыммен қайта жасарып, толығып, молығып тұра</w:t>
        <w:br/>
        <w:t>ма? Мұны алла біледі. Әгар тұлғалық бітістік сөлдер іркіліссіз,</w:t>
        <w:br/>
        <w:t>толассыз жасаңғырайтын болса, онда адам "Құзғынша мың жа-</w:t>
        <w:br/>
        <w:t>самағы” шарт. ҚКүзғын әңгімеленіміне сай толғанымдасақ, пенде</w:t>
        <w:br/>
        <w:t>ас татпас, сусын ішпес болмағы шарт. Бірақ адам пендесіне мың</w:t>
        <w:br/>
        <w:t>жасамақ түгіл жүзге келетіндері кемде-кем.</w:t>
        <w:br/>
        <w:t>Айтпағы шарттығы, Құзғынның мың жасамақтығы бодмақ.</w:t>
        <w:br/>
        <w:t>Бұл аңыз емес, сөйлемелік ертек емес, нақ болмақтағы</w:t>
        <w:br/>
        <w:t>кешірмелік аялық.</w:t>
        <w:br/>
        <w:t>9--4016 129</w:t>
        <w:br/>
        <w:t>соғып тұрса, тамыр аңғағылық тиянағы бойынша міндетті жара-</w:t>
        <w:br/>
        <w:t>лыстық борышты атқара бермек.</w:t>
      </w:r>
    </w:p>
    <w:p>
      <w:r>
        <w:t>Аштан өлмек қандық сөлді толықтаулық қайнар -- ішіп-жем</w:t>
        <w:br/>
        <w:t>тапшылығының себебінен толықтырылу жалғасымы шорт</w:t>
        <w:br/>
        <w:t>үзілісінен, ұзаққа созылымынан болмақ. Не мүлде жоқ болып,</w:t>
        <w:br/>
        <w:t>аллалық несібе мен ризықтық жазулық несіптің үштаспалы-</w:t>
        <w:br/>
        <w:t>лығының үзілгендігінен жеткен ажал болмақ.</w:t>
        <w:br/>
        <w:t>Әжриянын 1054-жылы Қаратаудағы ауылдарда жаугершілікте</w:t>
        <w:br/>
        <w:t>өлген бір адамның қаны өлген жерінде астына басылып қалған</w:t>
        <w:br/>
        <w:t>сырлы табаққа мал бауыздауындай ағып құйылып, толып</w:t>
        <w:br/>
        <w:t>қалыпты. Сәп салып қарасам, малдың қаны тақылетті асты тұнба,</w:t>
        <w:br/>
        <w:t>үсті қаң сары суы екен. Өлген адамның денесі суй қоймапты. Мен</w:t>
        <w:br/>
        <w:t>жетер алдында ғача жаны шыққан тәрізді. Сол арадан он шақты</w:t>
        <w:br/>
        <w:t>өліктің бәрін көріп болдым да, бір ұраға жерлеп, құран оқып</w:t>
        <w:br/>
        <w:t>аттандым. Жолшыбай ой қортпалық түйіндемем, қаннын түнбасы</w:t>
        <w:br/>
        <w:t>-- тұлғалық куаттың арқаулық әужалдық сіңіміндік қуаттық</w:t>
        <w:br/>
        <w:t>түйілімі дегенге бекіді.</w:t>
        <w:br/>
        <w:t>Қан сары суы қан ағысында қанды қоюлатпай сүйылдырып,</w:t>
        <w:br/>
        <w:t>толассыз, іркіліссіз, бітістік ағыста тійімділік жасап, қанның</w:t>
        <w:br/>
        <w:t>қойылу, сұйылу қуатындық тоғалык калпын сақтатып тұратын</w:t>
        <w:br/>
        <w:t>шапағаткерлік кепілдемелік.</w:t>
        <w:br/>
        <w:t>ҚАННЫҢ ҚОЙЫЛУ ҚУАТЫ:</w:t>
        <w:br/>
        <w:t>Пышақ кескен жердің қаны кәп етпей өздігінен тоқтайды. Олайы</w:t>
        <w:br/>
        <w:t>қан тұнбасы кан тамыр аңғағының кесілген жеріне алла әмірі бойынша</w:t>
        <w:br/>
        <w:t>барып тұнып, тұра қалып, қанның ағу бағытын кесілмей тұрғандығы</w:t>
        <w:br/>
        <w:t>бітістк арнасына түсіріп, кесілген арадан қан шығармауға</w:t>
        <w:br/>
        <w:t>камданатындығында екендік ұғыныс содан табылмағы шарт.</w:t>
        <w:br/>
        <w:t>Қанның сұйылу қуаты:</w:t>
        <w:br/>
        <w:t>Пышақ теріні жұқалап кессе иә болмаса жер сүріп кетсе,</w:t>
        <w:br/>
        <w:t>алдымен болмашы кан шығады, сүртіп жіберсе, артынан сары су</w:t>
        <w:br/>
        <w:t>шықцағы шарт. Оны да сүртсек, қан да, сары су да тоқтап, қатып</w:t>
        <w:br/>
        <w:t>қарақотырланбақ, көп өтпей жазылмағы шарт.</w:t>
        <w:br/>
        <w:t>Бұл екеуі -- қанның жаралыстық тоғалық тұлғадағы өтейтін</w:t>
        <w:br/>
        <w:t>борыш шарты. Өңқарлық сәл пендешілік нәпсі тудырмақ.</w:t>
        <w:br/>
        <w:t>Іштектік сөл тәбет сөлі және нәубет сөліне айрылмақ. Кімде-</w:t>
        <w:br/>
        <w:t>кім мейлі қандай пенде болса болсын, қарны ашқан соң жейтін</w:t>
        <w:br/>
        <w:t>тамақты көргенде-ақ сілекейі шүбырады не түкірігін жұтпағы</w:t>
        <w:br/>
        <w:t>шарт. Міне, осы шұбырған сілекей, ауызға толған су жұтынды-</w:t>
        <w:br/>
        <w:t>рымы табет сөлі болмағы парыз. Оның тұлғалық бітістегі борышы</w:t>
        <w:br/>
        <w:t>ас сіңімділігін арттырып, тоғалық толықтаулық міндетті алғысты</w:t>
        <w:br/>
        <w:t>орындамақ. Тамақ жегенде, қанша құрғақ жегеніңізбен шайнаған</w:t>
        <w:br/>
        <w:t>сайын бал татуы да осы таәбеттік сөлдің тамаққа әрбір пенденің</w:t>
        <w:br/>
        <w:t>өзінің ынтызарын аударып ынтықтыруы болмағы шарт. Ал еңді</w:t>
        <w:br/>
        <w:t>нәубеттік сөл жүтылғандар, ішкендер, жегендер қарынды той-</w:t>
        <w:br/>
        <w:t>дырған сон өнқарда қорытып, шірітіп, ірітіп, сіңіре бастамақ.</w:t>
        <w:br/>
        <w:t>Іштек тұлғалық борышын сары майды сүзгіден өткізіп</w:t>
        <w:br/>
        <w:t>125</w:t>
        <w:br/>
        <w:t>АУЫЗ КЕМ КОС ҚОЛ ЛЕПЕС</w:t>
        <w:br/>
        <w:t>СЫРҚАТ СЕБЕПКЕРЛЕРІ</w:t>
        <w:br/>
        <w:t>(42-тілкім, 706-ашжаздан 42-тілкім,</w:t>
        <w:br/>
        <w:t>801-ашжазға дейін)</w:t>
      </w:r>
    </w:p>
    <w:p>
      <w:r>
        <w:t>Адамзатындық әрбір пенде мінсіз бітісті болмақ. Бірақ мінсіз</w:t>
        <w:br/>
        <w:t>бітіске өш, әрбір жанның ет пен майға, кымыз бен шайға аңсары</w:t>
        <w:br/>
        <w:t>ауып тұратыны тақылетті мінсіз бітісті пенделікті жұймалап тоз-</w:t>
        <w:br/>
        <w:t>дырғысы, шайнап жоғалтқысы, жұлып кемтар қылғысы келетін,</w:t>
        <w:br/>
        <w:t>сырқат боп жұғып, науқастандыратын себепкерлер аз еместігі</w:t>
        <w:br/>
        <w:t>аяндық, Соның үшін алла “Пәлеңнен қақ” делінбегі,шарт болмағы</w:t>
        <w:br/>
        <w:t>айқын ұғыныс.</w:t>
        <w:br/>
        <w:t>Менше, сырқат себепкерлері саналғы тауысқысыз. Алайда</w:t>
        <w:br/>
        <w:t>“Түйе берсе, түймек қысқарады” деулік толғамдық жинамамен</w:t>
        <w:br/>
        <w:t>түйнегенде, алланың әміріне ғана мүнәсіп. Сөйтсе де алла жазған</w:t>
        <w:br/>
        <w:t>сырқаттың пендені науқастандыратын себепкерлері әдетте топта-</w:t>
        <w:br/>
        <w:t>лыс, жіктеліс жақындығына сай сүбеленімі: Ырайлық себепкерлер,</w:t>
        <w:br/>
        <w:t>Алмасымдық себепкерлер, Ұшықтық себепкерлер, Жұлдыздық</w:t>
        <w:br/>
        <w:t>себепкерлер, Сөлдік себепкерлер, Қуаттықтық себепкерлер, Ыс-</w:t>
        <w:br/>
        <w:t>тықтық себепкерлер, Суықтық себепкерлер, Жазымдық себеп-</w:t>
        <w:br/>
        <w:t>керлер, Қаһарлы себепкерлер, Зәһарлы себепкерлер, Қаһарсыз</w:t>
        <w:br/>
        <w:t>себепкерлер болып жіктеліс таппақ.</w:t>
        <w:br/>
        <w:t>Бұлардың бәрі де алды бейнеттік, соңы ажалдық болымды</w:t>
        <w:br/>
        <w:t>тектерімен өзара үштасып, жалғаспағы шарт. Артынша кейде</w:t>
        <w:br/>
        <w:t>бір-біріне қатыссыз жері де болмақ.</w:t>
        <w:br/>
        <w:t>Жазымнан басқа себепкерлер жүлгелік мәндемелік өзектік,</w:t>
        <w:br/>
        <w:t>кезектік екі босағалық жіктік орын таппақ. Алда сөйлемелік</w:t>
        <w:br/>
        <w:t>болған он екі түр -- жікті сырқат себепкерлерінің бәрі де жүлгелік</w:t>
        <w:br/>
        <w:t>мәндемелік өзектік, кезектік себепкерлер боп қақ бөлініс таппақ</w:t>
        <w:br/>
        <w:t>әрі құрандылық иелемек. Бірақ әрбірінің түпкілігі жүлгелік</w:t>
        <w:br/>
        <w:t>мәндемелік өзек, кезек болғанымен, өзіндік дараланым,</w:t>
        <w:br/>
        <w:t>оқшауланым парықталығылықтары да болмағы шарт. Олайы</w:t>
        <w:br/>
        <w:t>ұшындырымдық себепкерлер толғамдық көніл-күйге орасан ойсы-</w:t>
        <w:br/>
        <w:t>ратым, саналғысыз сансыратым тудырғылық ықпалымен және</w:t>
        <w:br/>
        <w:t>ырайлық себепкерлердің ырайлық құбылым өзгеріміндік</w:t>
        <w:br/>
        <w:t>сырқаттық қапысын табулық науқастандырымымен айқындық</w:t>
        <w:br/>
        <w:t>көрсеткілік.</w:t>
        <w:br/>
        <w:t>Жазымдық себепкерлер сырттық көрінімдік бір сүбеленім</w:t>
        <w:br/>
        <w:t>болғанымен, араласулық, ішіндік бөлінгілік, жарғышақтық се-</w:t>
        <w:br/>
        <w:t>бептік болымына қарай бәлінбегі: Көзелік жазым, Болжамдық</w:t>
        <w:br/>
        <w:t>жазым, Болжаусыз жазым, Пәлелік жазым.</w:t>
        <w:br/>
        <w:t>Бұларға жеке-жеке кідірмеулік етектеуіш.</w:t>
        <w:br/>
        <w:t>КӨЗЕУЛІК ЖАЗЫМ</w:t>
        <w:br/>
        <w:t>Бұл жазымдықта, айталық, қылыштасуда қылыш зақымы, най-</w:t>
        <w:br/>
        <w:t>заласулық найза зақымы, жебе қадалымдық зақым, қанжар, се-</w:t>
        <w:br/>
        <w:t>143</w:t>
        <w:br/>
        <w:t>Бұл -- қимылдық қуаттың алғашқы баспалдағы. Олайы қимыл</w:t>
        <w:br/>
        <w:t>болмаса, қуат болмайды. Қуат болмаса, қимыл болмайды. Бүл</w:t>
        <w:br/>
        <w:t>екеуінің аллалық ұштасымдық жарасымы болмаса, мезет пенделік</w:t>
        <w:br/>
        <w:t>туылыс таппай, түсік боп түсіп қалмақ-ты. Не қатып қалмағы</w:t>
        <w:br/>
        <w:t>шарт болмақ. Мерзеттіт қимыл толықпалы жетілімдік</w:t>
        <w:br/>
        <w:t>басқыштык сатысы болмақ. Ана қуатымен бала туыла сала алла</w:t>
        <w:br/>
        <w:t>жаратқан нәрестелік сезгірлік қуатын туындатпағы шарт. Айта-</w:t>
        <w:br/>
        <w:t>лық, тұншыққанын сезіп аузын ашпақ, тонғанын ауырғандық</w:t>
        <w:br/>
        <w:t>жанға батымдылык сезіп, қаны қашқанын сезіп жыламағы парыз.</w:t>
        <w:br/>
        <w:t>Міне, осы барыстық қуат жалғасы қимылдық-қарекеттік қуат</w:t>
        <w:br/>
        <w:t>болмақ. Туылма қимыл-қарекеттік қуат сезімдік қуат тудырмак.</w:t>
      </w:r>
    </w:p>
    <w:p>
      <w:r>
        <w:t>Сезімдік куат толғамданулық білімдік, ақыл-парасаттық, адамза-</w:t>
        <w:br/>
        <w:t>тындық нағыз қуатқа жетпек. Олайы туа сала: “Мен туылдым”,--</w:t>
        <w:br/>
        <w:t>деп жыласа, тіл шыға: “Мұздадым”, “Қарным ашты”,-- дейді.</w:t>
        <w:br/>
        <w:t>Еңбектейді, тұрады, жүгіреді, өкпелейді, төбелеседі, жақсы-жаман,</w:t>
        <w:br/>
        <w:t>лат-таза, әдемі-көріксіздікті парыктамақ. Бұл өсім жиырма бес</w:t>
        <w:br/>
        <w:t>жасқа дейін үздіксіз еседі, толығады, молығады. Ал ақыл тісі</w:t>
        <w:br/>
        <w:t>шыққан соң өсуі тоқтап, алды-артты, келер-кетерді парыктамағы</w:t>
        <w:br/>
        <w:t>шарт болмақ. Бұл өсу мен тоқтау өларасындық шарықтық шама-</w:t>
        <w:br/>
        <w:t>лым бөлгіштігі бомақ ажыралғысы.</w:t>
        <w:br/>
        <w:t>Сөйлемелік қуатқа байланысым таппақ. Қуатсыздық үнді</w:t>
        <w:br/>
        <w:t>шығаруы үзаққа жетпес болмақ. Сонымен қоса сөйлемелік, мүше</w:t>
        <w:br/>
        <w:t>қаптек, мүше қосқұл, мүше мияқ, мүше ауғаздық сезімдік</w:t>
        <w:br/>
        <w:t>қайтармалылық ауысымдылығы саналымдық таппағы шарт.</w:t>
        <w:br/>
        <w:t>Қосқұлдың естірлік шамалылық куаты бомаса, керең делінбек.</w:t>
        <w:br/>
        <w:t>Ауғаздық қайтармалылық ауысым қуаты болмаса, дәмдік</w:t>
        <w:br/>
        <w:t>толғаным орамы кемдігінен сөйлей алмайды да, мылқау атанбағы</w:t>
        <w:br/>
        <w:t>көз көргі.</w:t>
        <w:br/>
        <w:t>Сөйлемелік толғамдық түйін мияқтық, қаһарқақтық сезілім</w:t>
        <w:br/>
        <w:t>қуаты саналымдық хисапталғылық болмақ.</w:t>
        <w:br/>
        <w:t>Алла адамзатына жазған осы қуаттық арқаулар әрбір пенденің</w:t>
        <w:br/>
        <w:t>сөзбен тебірентіп, оймен жауаптасып, толғамдық тежем көземелік</w:t>
        <w:br/>
        <w:t>кебесіндік шектеуіне көнбеулік тудырмақ. Олайы әрқандай жан:</w:t>
        <w:br/>
        <w:t>“Жүгегім соқпа, тұра түр!”-- дегенімен, сол кісінің тілін өз жүрегі</w:t>
        <w:br/>
        <w:t>алмайды. Тілін алмағанымен жүрегі соғымынан тоқтамайды.</w:t>
        <w:br/>
        <w:t>Әгәрәкім тоқтаса, өлмек. Оған: “Тоқта!”-- деп, жүрегіне зекіген</w:t>
        <w:br/>
        <w:t>пенделік жан тәттілілігі шыдамағы шарт па? Шыдайтыны да</w:t>
        <w:br/>
        <w:t>шықпақ. Тым аз, шыдамайтындар көп болмағы шарт. Бірақ</w:t>
        <w:br/>
        <w:t>тұлғалық бітістік қуат өзгерімі, әлсіреуі, қараүзіп шығуы әдеттене</w:t>
        <w:br/>
        <w:t>беріп, күнделік салтқа айналып жүрелгілік таппағы, ырыққа</w:t>
        <w:br/>
        <w:t>көнбегі шарт.</w:t>
        <w:br/>
        <w:t>Айталық, Есім ханның әз ханымы -- Айымбикем хан Есімнің</w:t>
        <w:br/>
        <w:t>тілін алмағандығынан атын “Қаракүн” деп өзгертіп, тастандылық</w:t>
        <w:br/>
        <w:t>берген еді. Бірақ ырайынан қайтпаған Айым үйіне барғаннан кейін</w:t>
        <w:br/>
        <w:t>әкесі ен салып берген бүзауды туа салғанынан тартып көтеріп,</w:t>
        <w:br/>
        <w:t>135</w:t>
        <w:br/>
        <w:t>Елге енді ғана оппалы, жұғымтал сырқаттар тарала баста-</w:t>
        <w:br/>
        <w:t>ғанда, сол сырқаттан сақтанғылық егіп, сол жүғымтал тарқалғыш</w:t>
        <w:br/>
        <w:t>оппалардан қорғанулық колмен еккен әдіспен алдан амал</w:t>
        <w:br/>
        <w:t>қарайластырмақ, жасамалы жалғамалы төтемелілік қуат жараты-</w:t>
        <w:br/>
        <w:t>мы шарт болмақ.</w:t>
        <w:br/>
        <w:t>Жұғымтал сырқаттар тарала салысымен ғана неліктен егілмек</w:t>
        <w:br/>
        <w:t>қорғанымдық басталғы болмақ? Бұрынырақ жабданып, ертерек</w:t>
        <w:br/>
        <w:t>неге егілмейді?</w:t>
        <w:br/>
        <w:t>Оба, сүзек, қызылша, көкжөтел, күл сырқаттарының екпесін</w:t>
        <w:br/>
        <w:t>табуды бізге алла несіп қылмағаны хақ. Қызылша бөртімінен ірің</w:t>
        <w:br/>
        <w:t>алу мүлде мүмкін емес, басқа сырқаттардікі де сондай та-</w:t>
        <w:br/>
        <w:t>рықтырымдық көрсетімі көз көргі. Тек бір ғана шешек егу амалы,</w:t>
        <w:br/>
        <w:t>біз біліп, дарымдап, егуге ылайықтылық алмағы жарақтылық</w:t>
        <w:br/>
        <w:t>тапқылығы болмақ. Шешек тарап болғасын, шешектің іріңі та-</w:t>
        <w:br/>
        <w:t>былмайды, сақтайын десең де ұзақ сақталмайды, ексең, әнбей</w:t>
        <w:br/>
        <w:t>қоймағы шарт, қатып калмақ, шірімек. Соның үшін шешек та-</w:t>
      </w:r>
    </w:p>
    <w:p>
      <w:r>
        <w:t>ралып, алғаш шықкан баланың шешек іріңін алып, тананың</w:t>
        <w:br/>
        <w:t>шабынан терісін тіліп, қан шығарылмағы орындалым тапқасын,</w:t>
        <w:br/>
        <w:t>шешек іріңі сол араға жағып қойылмақ, бір жұмадан кейін</w:t>
        <w:br/>
        <w:t>қарасақ, тананың шабындағы шешек іріңін жаққан арасы жүды-</w:t>
        <w:br/>
        <w:t>рыктай не одан үлкен, немесе кіші боп томпайып бүлтимак.</w:t>
        <w:br/>
        <w:t>Сырты кейде мөлдіремек, көп сандысы мөлдіремеулік. Сол том-</w:t>
        <w:br/>
        <w:t>пақты жарып, камсек қурай қуысымен жарған орыннан бүйрек</w:t>
        <w:br/>
        <w:t>қабына қүйып, күн көзі сәулесі түспейтін суық, салқын болса да</w:t>
        <w:br/>
        <w:t>мақ орынға қойып, күн тигізбей сақтап, кажетті кезде таза</w:t>
        <w:br/>
        <w:t>ағашты үшкірлеп жонып алып, бейне шижал ұшындай екпе, ек-</w:t>
        <w:br/>
        <w:t>тірмекшілердің науқастық әйгілемі білінбеген, бұрын шешек</w:t>
        <w:br/>
        <w:t>шықпағандардың қолының талдырмасының томпима етінің сырты-</w:t>
        <w:br/>
        <w:t>нан тамызып, тептігірмен сызып қойса болды, шешек өніп шығады</w:t>
        <w:br/>
        <w:t>да, тұла бойы өртеніп, салғырттап, сандырактамақ, жыламақ. Бұл</w:t>
        <w:br/>
        <w:t>кезде егілген балаға шипа ем дарым зәруаты дарымдалмауы шарт.</w:t>
        <w:br/>
        <w:t>Басқаларға тырнақпен тырнаса жұқпақ.</w:t>
        <w:br/>
        <w:t>Балам, осыны жақсы үйреніп ал. Егер мұндай әулие тарқала</w:t>
        <w:br/>
        <w:t>қалса, бір егуің бір тұсақтан төмен болмағы аз. Өте-мете</w:t>
        <w:br/>
        <w:t>кедейлерге қарас. Ылақ, тоқты берсе де қақпай, іренжімей, шын</w:t>
        <w:br/>
        <w:t>көңілмен алсаң, ырыс болады. Іренжісең болмайды, өйткені бірер</w:t>
        <w:br/>
        <w:t>айда бірер жүз мал құрап алмағың тіпті (Оңай. Ашкөздік ту-</w:t>
        <w:br/>
        <w:t>ылмасын. Өтей атаңның айтқан өсиеті “Қол кірі дәулетке”</w:t>
        <w:br/>
        <w:t>қызықпа!</w:t>
        <w:br/>
        <w:t>Түменбай ЫСТАНБАЙҰЛЫ.</w:t>
        <w:br/>
        <w:t>Егімдік шешек өнгесін, қарақакпышы түскенше судан өтпестігі</w:t>
        <w:br/>
        <w:t>ең өзекті шарт. Тіпті қырық бір күнге дейін су жолатып, беті-</w:t>
        <w:br/>
        <w:t>қолын жумауы жарақтық. Сонғылығы алғысты болмақ. Пысқан</w:t>
        <w:br/>
        <w:t>баптылар жеп-ішімі толымдылық тапса, парыздықта, уәжіпте бо-</w:t>
        <w:br/>
        <w:t>рыштылық өтелімдігі толмағы шарт.</w:t>
        <w:br/>
        <w:t>Оң қол нақ. Қуат баянсыздылық төтемелілік.</w:t>
        <w:br/>
        <w:t>Баянсыздылық төтемелілік куат алла жаратқан пенде біткеннің</w:t>
        <w:br/>
        <w:t>бәріне тең емшілік жаратым бермегі парыз. Бірақ кейбір жандарда</w:t>
        <w:br/>
        <w:t>140</w:t>
        <w:br/>
        <w:t>лебелік зақым тақылетті көзеулілік айқындылығы бар қастандық</w:t>
        <w:br/>
        <w:t>өзек болмақ, зақымдық себепкерлер болмақ.</w:t>
        <w:br/>
        <w:t>БОЛЖАМДЫҚ ЖАЗЫМ</w:t>
        <w:br/>
        <w:t>Көбінесе көземелік мақсүтпен алдын ала қанық үғыныс тап-</w:t>
        <w:br/>
        <w:t>пағымен, басқа біреулік көмбелік тарпа бас салулық, жоюлық</w:t>
        <w:br/>
        <w:t>болжамдылығы айқындық болған бірер пеңдені иә болмаса бір</w:t>
        <w:br/>
        <w:t>ауыл, тіпті бір елді бір-ак қырғынға ұшыратпағы шарт.</w:t>
        <w:br/>
        <w:t>Болжамдық жазымдық қастандықтан ел ағасы, дәнішпан,</w:t>
        <w:br/>
        <w:t>білгір, болжағыш, айлалы, іс ықты кемеңгер болса, болжамдық</w:t>
        <w:br/>
        <w:t>зақымдаулық қастандықты азайтпағы, тіпті бір тал түгін де</w:t>
        <w:br/>
        <w:t>жұлдырмай, ел жұртын қорғамаққа шарты жетпек. Айталық, ал-</w:t>
        <w:br/>
        <w:t>ла-жар тақсыр, әзіңізге аян, осыдан көп жыл бұрын жаугершілік</w:t>
        <w:br/>
        <w:t>боп, жау шалғыншы -- шолғыншыларын жіберіп, әр ауылдың</w:t>
        <w:br/>
        <w:t>жерін бөгенайлап алып, әр ауылды бөліп-бөліп, жеке-жеке тіл</w:t>
        <w:br/>
        <w:t>айқастыртпай шауып токтатпағандықтан, Майқы би:</w:t>
        <w:br/>
        <w:t>-- Еркек кіндікті атқа қонсын! Жау шалғыншысын торуылдап</w:t>
      </w:r>
    </w:p>
    <w:p>
      <w:r>
        <w:t>жоймағы шарт. Жасауыл, жасақтар жасақтанып, қарсыласуға</w:t>
        <w:br/>
        <w:t>түземделіп сақадай сай тұрсын! Кәрілер ауылға, малға бас-көз</w:t>
        <w:br/>
        <w:t>болсын! Ұрғашылар қарттардың тілін бұрмасын! Ауыл жесірлері</w:t>
        <w:br/>
        <w:t>ел атын, ру атын, отағасы атын, ауыл атын, жер атын, тіпті</w:t>
        <w:br/>
        <w:t>жұбайының атын да атамасын! Артынша ұқсас мәнмен ұғынды-</w:t>
        <w:br/>
        <w:t>ратын аталымдармен атасын! Әр ауыл, әр үй бейсауат кісі келсе,</w:t>
        <w:br/>
        <w:t>бір-біріне хабарлассын! Жау шалғыншысы екендігінен күдік туыла</w:t>
        <w:br/>
        <w:t>салысымен жортуылдағыларға жеткізсін! Жағаласпай жан қалмақ</w:t>
        <w:br/>
        <w:t>қайда бар?! Әғәрәкім ұрғашылар алты аталымды тергемдемесе,</w:t>
        <w:br/>
        <w:t>қара маңғазға артынша мінгізіп ел аралатып жақпақал жағып</w:t>
        <w:br/>
        <w:t>масқараланбағы шарт болсын (Осы жарлыққа қарсы</w:t>
        <w:br/>
        <w:t>шыққандардың табанда басы алынсын! Алынбаса, жаугершілік</w:t>
        <w:br/>
        <w:t>айақталғанша байламдаулы болмақтасын!-- деп жарлық түсіргі</w:t>
        <w:br/>
        <w:t>болған.</w:t>
        <w:br/>
        <w:t>Осы жарлықты атқармағандардың, наумез болғандардың бәрі</w:t>
        <w:br/>
        <w:t>шабындыға ұшырап, қырғынға тап болмақ шарты толымдалған.</w:t>
        <w:br/>
        <w:t>Сол жарлық бойынша іс ықты болғандар шабындыдан, қырғыннан</w:t>
        <w:br/>
        <w:t>аман қалған.</w:t>
        <w:br/>
        <w:t>Сол бір кезде біздің ауыл албан дегенді “Алма елі”,</w:t>
        <w:br/>
        <w:t>Тілеуқабыл деген менің әкемді “Табылды би аға” деп, ауылды</w:t>
        <w:br/>
        <w:t>“Табылдының ауылы" деп тергемдеген. Шабындыға ұшыраған</w:t>
        <w:br/>
        <w:t>елден жау аталымын қанық білгі болған албан Тілеуқабыл ауылы</w:t>
        <w:br/>
        <w:t>“Алма табылдынын ауылы” болып өзгерім тауып, дұшман</w:t>
        <w:br/>
        <w:t>қанығына жеткенше қоныс аударып, құтылып отырған. Өйтетіні</w:t>
        <w:br/>
        <w:t>жаугершілікте бейсауат адамдар келіп кеткенде, ата жолыңа сай</w:t>
        <w:br/>
        <w:t>жөн сұрасу, ұғысу таңғаларлық іс емес. Әйткенмен жарлыққа сай</w:t>
        <w:br/>
        <w:t>өзара хабарласу өте тез болған. Әркім өзі келіп, ауылға бас-көз</w:t>
        <w:br/>
        <w:t>ақсақалға дер кезінде нағын айтып, күдік күмәнін білдіргілігі</w:t>
        <w:br/>
        <w:t>айқындық берген. Соның үшін күдік туыла салысымен қоныс</w:t>
        <w:br/>
        <w:t>144</w:t>
        <w:br/>
        <w:t>жарайтындарынан баска қарымы барлар ғана мүрделерді таза</w:t>
        <w:br/>
        <w:t>арулап, жерлемегі уәжіптік болғаны аяндық-ты. Мұндай ерекше</w:t>
        <w:br/>
        <w:t>төтемелік қуаттың ежелден барлығын бүрын да естіген едім, көз</w:t>
        <w:br/>
        <w:t>көрігі болмағасын сеніңкіремей, дүдамалдаулығым барлығы айқын-</w:t>
        <w:br/>
        <w:t>ды. Көз көргі болғасын сендім. “Қосқұл елеңдетімі танталдық</w:t>
        <w:br/>
        <w:t>айқын жетер”. “Танталдық айқын көргі үстамар борыш өтер"</w:t>
        <w:br/>
        <w:t>деулік түйнемелік қиуа осы болғандығы рас екені маған білгі</w:t>
        <w:br/>
        <w:t>болды. Міне, бұл алланың ерекше жарылқап, бөлекше алқап,</w:t>
        <w:br/>
        <w:t>күдыретімен адам пендесінің бітісіне басқалардан ерекше жаратып</w:t>
        <w:br/>
        <w:t>берген қуаты болмағы делінбегі шарт.</w:t>
        <w:br/>
        <w:t>Түпкілігі туылма куат жаршылығы төтенше шак келтірмес,</w:t>
        <w:br/>
        <w:t>ерекше қайтпас, қажымас қуат хисапталымы саналымдалғы.</w:t>
        <w:br/>
        <w:t>Көз нақ. Бүркенгілі қуаттық төтемелілік, көндірмелі қуаттық</w:t>
        <w:br/>
        <w:t>төтемелілік.</w:t>
        <w:br/>
        <w:t>Тұлпар басын санауыш сақаудай, пенде басын санап шықпағы</w:t>
        <w:br/>
        <w:t>алла жазымы болған қызылша, шешек тақылетті жүғымтал,</w:t>
        <w:br/>
        <w:t>тарқалғышты сырқаттар пенделік қуат төтемін сынағыштар са-</w:t>
        <w:br/>
        <w:t>налымдалғы. Бұл сырқаттарға буланғандар бірден кейін қайта</w:t>
        <w:br/>
        <w:t>шықпағыштығы, бір атар делінбегі шарт болмақ. Бұл кейде бір</w:t>
        <w:br/>
        <w:t>тартар деп те аталымдалмағы естілгі. Олайы қызылша мен ше-</w:t>
        <w:br/>
        <w:t>шекті алла сырттан сырқаттық бәртіммен орап, науқастандырып</w:t>
        <w:br/>
        <w:t>пысырымдамақ., Айыққасын жарасызға шыбын үймелеместік</w:t>
        <w:br/>
        <w:t>такылетті қайта тұлғалық пенделік бітіске жолатпаулық туылма-</w:t>
        <w:br/>
        <w:t>лык қуатқа жаршы болмақ, көндірмелі қуаттық төтемелік қуатты</w:t>
      </w:r>
    </w:p>
    <w:p>
      <w:r>
        <w:t>ішкі бітістікке қойғандығынан болмақ. Қиуасы, төтенше төте-</w:t>
        <w:br/>
        <w:t>мелілік дарын алыбы бітіске орнауылдық таппағы шарт болған.</w:t>
        <w:br/>
        <w:t>Көз мұрын нақ. Қаһарлы қуаттық төтемелілік.</w:t>
        <w:br/>
        <w:t>Бү түрдегі қуатта шақ келтірмес, теңдессіз қуаттан кемдігі аз</w:t>
        <w:br/>
        <w:t>ғана болмақ. Олайы оба, шешек, қызылша, көкжөтел, күл, сүзек</w:t>
        <w:br/>
        <w:t>таралған 1062-жылы әжриада Торғайда “Торғай қаққан тарыдай"</w:t>
        <w:br/>
        <w:t>қырғын ел басына сырқаттық апат әкелгенде, тек жалғыз ғана</w:t>
        <w:br/>
        <w:t>менің бір құрдасым Қабанбай әуел баста өне бойы болмашы</w:t>
        <w:br/>
        <w:t>қызулық тартқан, салғырттаған, бір жұмадай меңзығырланғанмен</w:t>
        <w:br/>
        <w:t>жүреді де, онан соң ешқандай сырқаттық сезіліс, науқастық</w:t>
        <w:br/>
        <w:t>әйгіленім білінбей қатарласа түйдектеліп, умақ-шумақ таралған</w:t>
        <w:br/>
        <w:t>алты саналғы чтаралғышты, жаналғышты жұғымтал оппалы</w:t>
        <w:br/>
        <w:t>сырқаттардың бірімен де сырқаттанбай кетті.</w:t>
        <w:br/>
        <w:t>Бұған танданбаған, ғажаптанбаған пенде болмады. Елде, өзім</w:t>
        <w:br/>
        <w:t>де: “Бұл Қабан -- қасиетті адам, әулие жаралғылықты”,-- дестік,</w:t>
        <w:br/>
        <w:t>тамсана сөйлемелік сырт, тіпті елге қүдай досты Мүхаммедтей</w:t>
        <w:br/>
        <w:t>сезілгі болды. Жастар оны “Әулие ата” деп аталымдылығы</w:t>
        <w:br/>
        <w:t>сонғылыққа қалмақ болмағы шарт. Шынында, соншалық көп</w:t>
        <w:br/>
        <w:t>сырқатқа қарсы қаһарлы куатты оған берген бір алланың өзінен</w:t>
        <w:br/>
        <w:t>басқа кім болмағы шарт. Қиуасы, түрі осындаулық қуатты</w:t>
        <w:br/>
        <w:t>қаһарлы қуаттық төтемелілік деу маған жөн білгілік түйіндемелі</w:t>
        <w:br/>
        <w:t>тианактатымға ой тоқтаттым болмақ.</w:t>
        <w:br/>
        <w:t>Көз құлақ нақ. Жасамалы жалғамалы төтемелілік қуат.</w:t>
        <w:br/>
        <w:t>139</w:t>
        <w:br/>
        <w:t>Тіршілік тоғалық арқаулық қалыптылық ауыспалылық айна-</w:t>
        <w:br/>
        <w:t>лымдамасы қамтамасыздандырылмағы шарттығы осыны әйгілеп,</w:t>
        <w:br/>
        <w:t>ұғымдық айқындық бермек. Бұл жаратқанның адамзатына жазған</w:t>
        <w:br/>
        <w:t>тұрлаулық қуатының негіздік түйіні, парыздығы болмақ әрі</w:t>
        <w:br/>
        <w:t>жырғаулық қуаттық тиянағы болмақ.</w:t>
        <w:br/>
        <w:t>Қосақтық қуат әуелде талғамдық болмақ. Олайы еркек ержете</w:t>
        <w:br/>
        <w:t>келе ұрғашыға ұмтылатын, қыз бойжете келе еркекке ынтығатын</w:t>
        <w:br/>
        <w:t>сезілім туылмағымен өз теңдерін іздемегі шарт. Сәйтіп ақыры</w:t>
        <w:br/>
        <w:t>біреудің жолы, біреудің соры болып, алғаш біреулік жасырын,</w:t>
        <w:br/>
        <w:t>біреулік әшкере бір тәсекте бас қоспақтамақ. Міне, бұған “Теңін</w:t>
        <w:br/>
        <w:t>тапса тегін” деп сөйлемелік дәлелімдік һақиқи разылық білдіргісі</w:t>
        <w:br/>
        <w:t>болмақ көзкөргі. “Шал қатын алғылық білгі емес, мал алғылығы</w:t>
        <w:br/>
        <w:t>білгі” деулік те кездесімдік болмақ.</w:t>
        <w:br/>
        <w:t>Түпкілік түйіндеулік жұптылық косақтық бір төсекте бас</w:t>
        <w:br/>
        <w:t>қосардан бұрын неке оқылмағы, той дабыраламағы шартынан</w:t>
        <w:br/>
        <w:t>кейін болмақ. Олардан тақырбас айдарлы ұл, тұлымды, бұрымды</w:t>
        <w:br/>
        <w:t>қыз да тумақ.</w:t>
        <w:br/>
        <w:t>Бұл ұрпақ жалғамы сөйлемелік. Мүны жалғамдық қосақтық</w:t>
        <w:br/>
        <w:t>қуат жалғасым парызы өтелімі делінбегі парыз.</w:t>
        <w:br/>
        <w:t>Адамзатындық бір пенде саналымдалғы екен, алла жаратымы</w:t>
        <w:br/>
        <w:t>бойынша ол қандай жан болса болсын, хан болсын, қараша бол-</w:t>
        <w:br/>
        <w:t>сын, мәртебелі болсын, мәртебесіз болсын, дәулетті болсын, жарлы</w:t>
        <w:br/>
        <w:t>болсын, еркек болсын, ұрғашы болсын, үлкен болсын, кіші болсын,</w:t>
        <w:br/>
        <w:t>алып тұлғалымды болсын, ергежейлі бітісті болсын, қандай бай-</w:t>
        <w:br/>
        <w:t>такта жасасын, ыстық байтақта ма, суық байтақта ма, тауда ма,</w:t>
        <w:br/>
        <w:t>ойда ма тірі болса болғаны, сырқаттық бейнеттен қағатын төте-</w:t>
        <w:br/>
        <w:t>мелік жаршилық куат болмағы парыз. Олар етектеуіш саусақтама</w:t>
      </w:r>
    </w:p>
    <w:p>
      <w:r>
        <w:t>талғамға жарылмақ:</w:t>
        <w:br/>
        <w:t>Ауыз нақ. Теңдессіз алып, қуаттық төтемелілік.</w:t>
        <w:br/>
        <w:t>Алла тағала жараткан мезет, мерзет пендемеленуден тұлғалық</w:t>
        <w:br/>
        <w:t>бітісіне жаралған адамзатының әрбірінің тумысына біткен түл-</w:t>
        <w:br/>
        <w:t>ғалық тоғалық сабадан аспаса кемімейтін, өле-өлгенше сақталатын</w:t>
        <w:br/>
        <w:t>және шұғыл артынша болымы артынша науқас атандыратын, бірақ</w:t>
        <w:br/>
        <w:t>көбінше табиғи жаралыстық бітістік қуаты болады. Мүндай куат</w:t>
        <w:br/>
        <w:t>тоғалықты кезінде бұдан асатын сырқаттық күш әсте жоқ екені</w:t>
        <w:br/>
        <w:t>өзім көз көргілік екенім аяндығы. Әжрианың 1062-жылы Шәлкеде</w:t>
        <w:br/>
        <w:t>мен Жаркентте оба таралып, бір тайпа елден мыңдап адам</w:t>
        <w:br/>
        <w:t>қырылып жатқанда, алды сексеннен асқан, арты жасқа толмаған</w:t>
        <w:br/>
        <w:t>еркегі бар, ұрғашысы бар отыз жеті адам обадан сырқаттанулық</w:t>
        <w:br/>
        <w:t>науқаста болмады, тіпті түмпышпақ құрлы сырқаттық сезіліс,</w:t>
        <w:br/>
        <w:t>науқастық әйгілемі көрілмеді, менің Семізкөк жеп, жаным қалды.</w:t>
        <w:br/>
        <w:t>Бұл қуат тым сирек пенделерде болмағын айқындаулық шарт.</w:t>
        <w:br/>
        <w:t>Олайы олар аз ғана адам саналғылы, бейнет түгіл арандай ауғазын</w:t>
        <w:br/>
        <w:t>ашып тұрған жаналғыш сырқатты бит шаққан ғұрлы көрмеді. Сол</w:t>
        <w:br/>
        <w:t>кезде бірнеше жүздеген үйдің түңлігі ашылмай, өлгендерінің</w:t>
        <w:br/>
        <w:t>сүйегі аруланып көмілмей қалғанда, алланың соларға жазған бағы</w:t>
        <w:br/>
        <w:t>ғой. Сырқатынан айыққан науқастардың ажал аузынан қалғандары</w:t>
        <w:br/>
        <w:t>мен науқастык әйгіленімі болмаған 27 кісінің ішіндегі харекетке</w:t>
        <w:br/>
        <w:t>138</w:t>
        <w:br/>
        <w:t>көтерген бойы өріске апарып, қайта кетеріп әкеліп, күн құрғатпай</w:t>
        <w:br/>
        <w:t>бес жыл көтере беріпті. Акыры Есім хан қарындасы Елжасты</w:t>
        <w:br/>
        <w:t>ұзату тойында арысқа түскен балуандар ішінен Айым бесті егізді</w:t>
        <w:br/>
        <w:t>лақша көтеріп, жұртты таңкалдырмағы шартын тудырмалаған</w:t>
        <w:br/>
        <w:t>әтейлік жасаулығы болмағы еді. Жүлді таратар кезінде, хан Есім</w:t>
        <w:br/>
        <w:t>Айымды танып, сүрағанда;</w:t>
        <w:br/>
        <w:t>-- Мұның несі таңқаларлық, бәрі әдеттенімдіктен,-- демегі тас-</w:t>
        <w:br/>
        <w:t>танды болардан бұрынғы ханмен таластырған сөзбен мүйіздес-</w:t>
        <w:br/>
        <w:t>кендік табылғы сөйлемелігін қайталаған. Хан Есім сөзден жеңіліп,</w:t>
        <w:br/>
        <w:t>бұрынғы жарлығын қайтарып алып, балуан Айымға әз ханымдық</w:t>
        <w:br/>
        <w:t>бикелік киімін қайта кигізгені ел білгі. Кейбіреулер мұны</w:t>
        <w:br/>
        <w:t>өзгертіп, аңғаздық айтылым таптырғы болмандығы аяндық. Міне,</w:t>
        <w:br/>
        <w:t>бұл тұлғалық бітістік куаттың әдетпен өсе беретіндігінен келіп</w:t>
        <w:br/>
        <w:t>шыққандығы, Әгәрәкім қуаттық бітістік әдеттенім пенде басындық</w:t>
        <w:br/>
        <w:t>салтқа айналмаса, әлжуаздық күштілікке айнала алмай қалмағы</w:t>
        <w:br/>
        <w:t>шарт. Өте-мөте бұл арада салғастырмалы, салғыласқылы бір</w:t>
        <w:br/>
        <w:t>айтарлық, таршылық куат әдеттенулік жетілмелі көрнегі күшемдік</w:t>
        <w:br/>
        <w:t>қуатпен тең, барабар келмегі кезі, тіпті асып кетерлік уағы да</w:t>
        <w:br/>
        <w:t>болмағы айқындық аяндык үғыныс таппақ.</w:t>
        <w:br/>
        <w:t>Түпкілікті түйіні; әрқандай адам пендесінде қимыл қуаты,</w:t>
        <w:br/>
        <w:t>сезім қуаты, тежелім қуаты болмағы парыз.</w:t>
        <w:br/>
        <w:t>Тежелімдік қуат әрбір адам пендесінде шамалық әсу, жіктелім</w:t>
        <w:br/>
        <w:t>қимыл-карекеті шектемелі болмағы шарт деулік. Әрқандай</w:t>
        <w:br/>
        <w:t>қимыл-қарекет басталғысы мен аяқталымында, куат басынан</w:t>
        <w:br/>
        <w:t>аяғына дейін пенделік парыздық болса да мияттық жасаулықтап</w:t>
        <w:br/>
        <w:t>басталмағы, аякталмағы шарт. Албаты асып кетуін алла жарат-</w:t>
        <w:br/>
        <w:t>пағаны парыз болмақ.</w:t>
        <w:br/>
        <w:t>Сезімдік, сезімталдық қуаттың да шектемдігі тежелімі болмақ.</w:t>
        <w:br/>
        <w:t>Айталык, ауырғанды сезу басталысы, ауырып тұрған жанға ба-</w:t>
        <w:br/>
        <w:t>тымдықты сезімталдықпен білгенімен, ауырып тұруы, басылған</w:t>
      </w:r>
    </w:p>
    <w:p>
      <w:r>
        <w:t>соң мейлі шаққан болсын, мейлі қақсаған болсын, мейлі ша-</w:t>
        <w:br/>
        <w:t>нышқақтаған болсын, сыркаттық айығыммен қоса жанға батым</w:t>
        <w:br/>
        <w:t>сезілімдік қуаты аяқтамағы парыздық болмак.</w:t>
        <w:br/>
        <w:t>Пенделік бітістік өсудің де куаттық шегі болмағы көз көргі</w:t>
        <w:br/>
        <w:t>айқындылық.</w:t>
        <w:br/>
        <w:t>Адам пендесінің тұлғалык бітісінде алла жаратқан сызықтан</w:t>
        <w:br/>
        <w:t>асып кетерлік тексіздік, шексіздік жоқ. Олайы алла олай жа-</w:t>
        <w:br/>
        <w:t>ратпаған. Осы үш қуат болғандықтан, тегіне жарай адам пен-</w:t>
        <w:br/>
        <w:t>десінің барлық қимыл-қарекеті мақсатты, жүйелі, орынды</w:t>
        <w:br/>
        <w:t>болмағы шарт.</w:t>
        <w:br/>
        <w:t>Ішіп-жемі тақылетті басқалай толып жатқан тіршіліктік</w:t>
        <w:br/>
        <w:t>өзектік, кезектік қос босағалық таяныштық тырбыныс әрі текті,</w:t>
        <w:br/>
        <w:t>әрі шекті, әрі ретті, жүйелі боп, мінсіз бітістік ақыл-парасаттылық</w:t>
        <w:br/>
        <w:t>тұлғаланған жаралым сақталғылы болмағы айқын ұғыныс бермек.</w:t>
        <w:br/>
        <w:t>Әгәр осылай болмаса, сыркаттық сезіліс науқастық әйгіленім ту-</w:t>
        <w:br/>
        <w:t>дырмақ. Ол былай бейнеленбек:</w:t>
        <w:br/>
        <w:t>136</w:t>
        <w:br/>
        <w:t>ұқсамайды. Қуат шегі мен күш шегі ұқсамастығынан қимыл-</w:t>
        <w:br/>
        <w:t>қарекет шамасы да, тез баяулығы, тындырымдылық-тындырым-</w:t>
        <w:br/>
        <w:t>сыздық шарты да парыкты болмақ. “Аспанда Ай менен Күн тең</w:t>
        <w:br/>
        <w:t>бе? Сені менен мен тең бе?”-- деген осыдан қалмағы бізге айқын</w:t>
        <w:br/>
        <w:t>ұғыныс бермек.</w:t>
        <w:br/>
        <w:t>Ең маңыздысы, шипагерлік аңғарымдауда әр пенденің бітістік</w:t>
        <w:br/>
        <w:t>зорлығы, қораштығы, арық-семіздігі ларықты болса да, куатты-</w:t>
        <w:br/>
        <w:t>қуатсыздығы деңгейлес болмағы да барлығын ұмытпау жа-</w:t>
        <w:br/>
        <w:t>рақтылық. Осыған сәйкесімді шипашақтап, шипа ем дарым</w:t>
        <w:br/>
        <w:t>зәруатын дарымдауда, бүған шамалым аңғарымның тайаз-те-</w:t>
        <w:br/>
        <w:t>реңдігіндік шарттылығын толық білу-білмеу шипагердің шанақты-</w:t>
        <w:br/>
        <w:t>шанақсыздығын көрсетімдерлік әйгілемелік екендігін көрсетуі</w:t>
        <w:br/>
        <w:t>шарт болмақ.</w:t>
        <w:br/>
        <w:t>Кейбіреулердің еті жақсы, жарақаты тез айыққыш болмағы</w:t>
        <w:br/>
        <w:t>-- сол адамның бітісіндегі жаншылық және жаршылық қуаттың</w:t>
        <w:br/>
        <w:t>күштілік негізі ырықты, баршылық қуаты тоғалықты, сырқаттық</w:t>
        <w:br/>
        <w:t>қорғанымдылық баршылық қуатының ерекше алымды</w:t>
        <w:br/>
        <w:t>екендігінен. Жаршылық қуаттың күштілігі астамдаулыкқ</w:t>
        <w:br/>
        <w:t>ырықтылығы жоғары болатындығында. Бүл екеуінің баршылық</w:t>
        <w:br/>
        <w:t>қуаты сенімділікті, сайма-сай жеткілікті, толысымды екендігінен</w:t>
        <w:br/>
        <w:t>айқын ұғыным беретіндігі болмақ. Енді біреулердің еті жаман,</w:t>
        <w:br/>
        <w:t>жарақаты айығымы созылымды болымы. Ол кісінің жаншылық</w:t>
        <w:br/>
        <w:t>қуаты мен жаршылық қуатының теңдігі парықты, сәйкесімі</w:t>
        <w:br/>
        <w:t>нашар, жаншылық қуат толықсыз, жаршылық қуат әлсіреулік,</w:t>
        <w:br/>
        <w:t>баршылық куат шарқы көрнексіздігінен әйгіленім бермектігі</w:t>
        <w:br/>
        <w:t>айқындылық ұүғыным бермек.</w:t>
        <w:br/>
        <w:t>Ал науқас жаншылык қуат пен жаршылык куатқа төтеп бере</w:t>
        <w:br/>
        <w:t>алмауымен және баршылық қуат әлсіремелік шағында сырқаттық</w:t>
        <w:br/>
        <w:t>себепкердің жеңіп кетуінен туылады да, ғаршылық қуат дарым-</w:t>
        <w:br/>
        <w:t>даулық қуатпен үштасымы арқылы қарсылықтық қуат басымды-</w:t>
        <w:br/>
        <w:t>лық иелеп, наукас айығым таппағы шарт. Кейбіреулердің науқас</w:t>
        <w:br/>
        <w:t>аталуы, наукасшаң аталмағының түпкілікті себеп-салдары, міне,</w:t>
        <w:br/>
        <w:t>осындағы қуаттық парықтылыктан болмақ.</w:t>
        <w:br/>
        <w:t>Жаншылық қуат:</w:t>
      </w:r>
    </w:p>
    <w:p>
      <w:r>
        <w:t>Қимыл-қарекеттік қуат,</w:t>
        <w:br/>
        <w:t>Сезімталдық талғамдық қуат,</w:t>
        <w:br/>
        <w:t>Тежелістік қуат,</w:t>
        <w:br/>
        <w:t>Қосақтық қуат</w:t>
        <w:br/>
        <w:t>боп бөлініс таппағы айқын үғыным шарты.</w:t>
        <w:br/>
        <w:t>Әрқандай адам пендесінде алдымен қимылдық қуат жаралмақ.</w:t>
        <w:br/>
        <w:t>Іштегі мезеттің өсулігі кеңейме ұлғаймалық қимыл болады да,</w:t>
        <w:br/>
        <w:t>жанданған соң мезретке айналып, жетілімділік қимылдык</w:t>
        <w:br/>
        <w:t>басқышын басып өтпегі шартын алла жазған. Қимылдық осындай</w:t>
        <w:br/>
        <w:t>бір өзек тындырымы бомаса, мезет, мерзет жетілім таппақ емес-ті.</w:t>
        <w:br/>
        <w:t>134</w:t>
        <w:br/>
        <w:t>Қан сөлі мен без сөлі -- пенделік тұлғалық тұтас сөлдің ата-</w:t>
        <w:br/>
        <w:t>анасы.</w:t>
        <w:br/>
        <w:t>Қан мен без сөлі болмаса, тіршілік өмірлеу болуы мүмкін</w:t>
        <w:br/>
        <w:t>емес. Қан жөнінен ұғыныстық табым өте айқын. Без сәлі жөнінен</w:t>
        <w:br/>
        <w:t>алғанда, ұғынып көз жеткізе алмайтын, онша ұғынып кете ал-</w:t>
        <w:br/>
        <w:t>майтын сырлы тілсімдер көп. Бірақ терең толғанып, жүйелі ой</w:t>
        <w:br/>
        <w:t>жіберуден, айталық, еркекпін деген ердің еркектік без сөлі бол-</w:t>
        <w:br/>
        <w:t>маса, ол еркек саналымдалғы бола ала ма? Соның үшін; “Сені</w:t>
        <w:br/>
        <w:t>де бұтында безі бар еркек деп жүр ғой”,-- деп сайқы қылық,</w:t>
        <w:br/>
        <w:t>мазак, қағыс айтымы ұрғашылардың өз кажетінен шыққандығы</w:t>
        <w:br/>
        <w:t>аян. “Еркек болғанымен, азынама болмай, азбан болса, мұндай</w:t>
        <w:br/>
        <w:t>болғанша өле қалғанның өзі жақсы",-- деу екінің бірінін аузынан</w:t>
        <w:br/>
        <w:t>еркек намысы үшін шыға келмегі шарт. Бұдан без сөлінің</w:t>
        <w:br/>
        <w:t>түпкілікті төркінінің оңай еместігін білмек толғамдлық қинама</w:t>
        <w:br/>
        <w:t>болмак.</w:t>
        <w:br/>
        <w:t>Шәлден өлмек -- сөлден өлмек. Олайы адамдық бітістегі</w:t>
        <w:br/>
        <w:t>тұлғада қан және без сөлінен тыс, басқа да барлық сүйқылдықтың</w:t>
        <w:br/>
        <w:t>кепкіндеу, сұйылу қуатынан айрылып, соңында қан, сел сұйыла-</w:t>
        <w:br/>
        <w:t>тын шама-шарық толығымы болмағандықтан, бірте-бірте</w:t>
        <w:br/>
        <w:t>қоюланып, аңғақтық ағындығы қиынға соғып, коюлана-қоюлана</w:t>
        <w:br/>
        <w:t>сақар құрғап казанға жүкканындай аңғак бүйіріне қан жабысып,</w:t>
        <w:br/>
        <w:t>катып қалуынан қан аңғақ ішінде ағыстық туындау, туындалу</w:t>
        <w:br/>
        <w:t>куатынан айрылып, жүрек қанша күшегенімен, аңғақ бүйіріне</w:t>
        <w:br/>
        <w:t>тығындала жабыскан ҡан ағысы жойылғандығынан канды айдау</w:t>
        <w:br/>
        <w:t>өтемелі борышы зайа кетіп, соның салдарынан жүректің дедімі</w:t>
        <w:br/>
        <w:t>бітіп, мысы кұрып, езі еріксіз көніп, шарасыз тоқтауға көнбек.</w:t>
        <w:br/>
        <w:t>Кеберсуден кебу сатысына өтіп, адам бітістігі шала құрғап, бірте-</w:t>
        <w:br/>
        <w:t>бірте кептірілуінен ажалы туылмақ.</w:t>
        <w:br/>
        <w:t>Судан өлмек -- суарылып өлмек. Олайы бірден, тыныстық алу</w:t>
        <w:br/>
        <w:t>арқылы сіміріп шығара беретін деміктік тыныстық ауысым ке-</w:t>
        <w:br/>
        <w:t>зектілігі үзіліп, жүрек еріксіз: су қыспалық кедергіліктен</w:t>
        <w:br/>
        <w:t>тоқталғандығынан болмақ.</w:t>
        <w:br/>
        <w:t>Екіден, бітістік тұлғадағы арқаулык қуат сөлінің төтенше</w:t>
        <w:br/>
        <w:t>сұйылып, нілі қалмағанымен қоймай, сіңімділік ағым қуатынан</w:t>
        <w:br/>
        <w:t>айрылуындық себептік пен салдарлық қоса қабатталмағы шарт.</w:t>
        <w:br/>
        <w:t>Өте-мөте суға кеткен адамның сүйегін таба алмай тарыққанда,</w:t>
        <w:br/>
        <w:t>“Өті жарылған соң шығады да су бетімен ұзап ағады” деуіміз де</w:t>
        <w:br/>
        <w:t>суға кетіп, ажалы жетуші мүрде малтау білмеуі, малтауға шебер</w:t>
        <w:br/>
        <w:t>болса да, сан алуан себеп ажалға айдағандығынан, айталык, су</w:t>
        <w:br/>
        <w:t>ағындылығы өз еркіне жібермеуі, тамыр шырмалғыш нәрселердің</w:t>
        <w:br/>
        <w:t>шырмап алуы жыртқыш балықтардың не аяқтан, не қолдан</w:t>
      </w:r>
    </w:p>
    <w:p>
      <w:r>
        <w:t>жұтып, қауып су астына тартуы, су ішінде сіңірі түйіліп қалуы</w:t>
        <w:br/>
        <w:t>тақылетті алла алуға жазған себептер ұштасып, үшқасып,</w:t>
        <w:br/>
        <w:t>сәйкестілік жасап, ығын табуынан о дүниеге аттаным уағы толып,</w:t>
        <w:br/>
        <w:t>аттандырым шарты болымы толықтаулығы толымдылық таппағы</w:t>
        <w:br/>
        <w:t>шарт болмақ.</w:t>
        <w:br/>
        <w:t>Тағы бір жақтан, суға кеткен кісінің бітістік тұлғасын бірақ</w:t>
        <w:br/>
        <w:t>су керіп, нығарлап, кернеі алады да, кісілік салмағын</w:t>
        <w:br/>
        <w:t>іт</w:t>
        <w:br/>
        <w:t>КӨЗ МҰРЫН ДЕСТІР</w:t>
        <w:br/>
        <w:t>Жарылғылық таратымдық.</w:t>
        <w:br/>
        <w:t>әдеп лебізі</w:t>
        <w:br/>
        <w:t>Тіземе жарылғы ҚКанықталығы</w:t>
        <w:br/>
        <w:t>Көз жарма Жіктеме</w:t>
        <w:br/>
        <w:t>Көз саналым Бітімдік тұлғалық,</w:t>
        <w:br/>
        <w:t>оралым</w:t>
        <w:br/>
        <w:t>Көк ет.</w:t>
        <w:br/>
        <w:t>Іштек көк еті.</w:t>
        <w:br/>
        <w:t>Бүйір көк еті.</w:t>
        <w:br/>
        <w:t>Бүйір.</w:t>
        <w:br/>
        <w:t>Бүйірлік көк ет.</w:t>
        <w:br/>
        <w:t>Белдеме көк еті.</w:t>
        <w:br/>
        <w:t>Мықын.</w:t>
        <w:br/>
        <w:t>Мықын көк еті.</w:t>
        <w:br/>
        <w:t>Жамбас.</w:t>
        <w:br/>
        <w:t>Жамбас қыры.</w:t>
        <w:br/>
        <w:t>Ұршық.</w:t>
        <w:br/>
        <w:t>Жамбас шұқыры.</w:t>
        <w:br/>
        <w:t>Шұрық. Жамбас тесігі көземе.</w:t>
        <w:br/>
        <w:t>Жамбас сіңірі.</w:t>
        <w:br/>
        <w:t>Жамбас безі.</w:t>
        <w:br/>
        <w:t>Таралғы безі. Жамбас безі көземе.</w:t>
        <w:br/>
        <w:t>Қуық.</w:t>
        <w:br/>
        <w:t>Қуық без.</w:t>
        <w:br/>
        <w:t>Қуык басы.</w:t>
      </w:r>
    </w:p>
    <w:p>
      <w:r>
        <w:t>Жүндік.</w:t>
        <w:br/>
        <w:t>Қасаға.</w:t>
        <w:br/>
        <w:t>Деліткі. Шүртекей. Адам пендесі жаман сөйлемелік естілгіні</w:t>
        <w:br/>
        <w:t>тез ұқпак, ұмытпаулық. Жақсы естілгі сөйлемені ұғынымы</w:t>
        <w:br/>
        <w:t>кқырысқыңқылық, ұмытулық болмақ. Деліткіні білетіндер ибалы-</w:t>
        <w:br/>
        <w:t>лар, тектілер болмаса, азшылығы айқын ұғыныс. Тілшік деліткі</w:t>
        <w:br/>
        <w:t>көземе.</w:t>
        <w:br/>
        <w:t>Тылақ.</w:t>
        <w:br/>
        <w:t>Сарғынай. Малда сарпай делінуі көземелік. А деп те қойып</w:t>
        <w:br/>
        <w:t>қалатындар баршылық.</w:t>
        <w:br/>
        <w:t>Іншек. Әйелдің борыш өтемдік қуысы көземе.</w:t>
        <w:br/>
        <w:t>Ен. Еркектік безқап көземе.</w:t>
        <w:br/>
        <w:t>Енек. Енмен үғымы бірлігі көземе.</w:t>
        <w:br/>
        <w:t>Ума. Еркектік безқап көземе. Әйелде шап май көземе,</w:t>
        <w:br/>
        <w:t>Жұмалақ. Еркектік бөз көземе.</w:t>
        <w:br/>
        <w:t>Қасаба. Қая, қ.. қ деп те аталмақ көземе,</w:t>
        <w:br/>
        <w:t>Бұлазық. Әйелдік сәл көземе.</w:t>
        <w:br/>
        <w:t>Аккір.</w:t>
        <w:br/>
        <w:t>Кір.</w:t>
        <w:br/>
        <w:t>Етеккір.</w:t>
        <w:br/>
        <w:t>Киелгелік. Ерлер ұрығы көземе, жаншық деп те аталмақ.</w:t>
        <w:br/>
        <w:t>Өт.</w:t>
        <w:br/>
        <w:t>Өтқабы.</w:t>
        <w:br/>
        <w:t>Өтселі.</w:t>
        <w:br/>
        <w:t>Шықшыт.</w:t>
        <w:br/>
        <w:t>Шықшыт безі.</w:t>
        <w:br/>
        <w:t>Қолтық.</w:t>
        <w:br/>
        <w:t>Қолтық безі.</w:t>
        <w:br/>
        <w:t>Алқым безі.</w:t>
        <w:br/>
        <w:t>Көктем -- өзегі кеністік тұғырлық,</w:t>
        <w:br/>
        <w:t>Жаз -- өзегі ыстық тұғырлық,</w:t>
        <w:br/>
        <w:t>Күз -- өзегі тұрақ түғырлык,</w:t>
        <w:br/>
        <w:t>Қыс -- өзегі суық тұғырлық,</w:t>
        <w:br/>
        <w:t>Қарыктау кеші өзегі қараңғы тұғырлық,</w:t>
        <w:br/>
        <w:t>Жарықтау -- өзегі жарык тұғырлық.</w:t>
      </w:r>
    </w:p>
    <w:p>
      <w:r>
        <w:t>Бітістік алмасымдылық...</w:t>
        <w:br/>
        <w:t>(Осыдан соң 8 ашжаз жок)</w:t>
        <w:br/>
        <w:t>Алда сейлемелік болғандар еркектігі кембелік шектемелік,</w:t>
        <w:br/>
        <w:t>ұрғашылардікі артынша саналымдылығы шарт болмақ.</w:t>
        <w:br/>
        <w:t>Түпкілігі ұшынымдық мәндеме жүлге тиянағы -- өзектік үшы-</w:t>
        <w:br/>
        <w:t>нымдық мәндеме жүлге: Шаттаныс, Қуаныс, Сүйініс.</w:t>
        <w:br/>
        <w:t>Түпкілігі ұшынымдық мәндеме жүлге тиянағы -- кезектік үшы-</w:t>
        <w:br/>
        <w:t>нымдық мәндеме жүлге: Сескеніс, Жиіркеніс; Шошыныс,</w:t>
        <w:br/>
        <w:t>Күйіктеніс, Торығыс, Үрейленіс, Кектеніс, Өкініс, Түршігіс.</w:t>
        <w:br/>
        <w:t>Сырқат себепкерлері түпкілігіндік мәндеме жүлге: Жазымдық,</w:t>
        <w:br/>
        <w:t>Туылма, Қуылма, Уыттық, Қу...</w:t>
        <w:br/>
        <w:t>(Осыдан соң 30 ашжаз жоқ)</w:t>
        <w:br/>
        <w:t>Түптеме түпкілік таппаса, шипагерлік даңқына дақ түспек...</w:t>
        <w:br/>
        <w:t>(Осыдан соң 36 ашжаз жоқ)</w:t>
        <w:br/>
        <w:t>жоқ тақылеттілер. Жасырындылықтылыға үрпі бітеу, қүлағы</w:t>
        <w:br/>
        <w:t>шұнақ не бітеу, тышары бітеу туылымдық секілділер.</w:t>
        <w:br/>
        <w:t>ҚУЫЛМА СЕБЕПКЕРЛЕР</w:t>
        <w:br/>
        <w:t>Ата-анасындағы сырқат мезет, мерзетке жұғып науқас боп</w:t>
        <w:br/>
        <w:t>туылмағы, баланың кіндігін кесіп, кірін жуған кіндік шешелеріне</w:t>
        <w:br/>
        <w:t>жүұқпағы, мүнымен ғана тынбай, үрпақтан-үрпақ тұқым қуаламы</w:t>
        <w:br/>
        <w:t>қуылма себепкерлер делінбек. Мұны тұқым қуу, ұрық қуалау деп</w:t>
        <w:br/>
        <w:t>жүрт айтқалы қанша өткендігін кім білсін? Тек алла ғана білмек,</w:t>
        <w:br/>
        <w:t>Міне, осындай қуылмалык себепкерлерден сақтаным таппақ үшін,</w:t>
        <w:br/>
        <w:t>әуелі нәпсіні тыймақ пен жат төселімнен тыйылмақ шарт. Енді</w:t>
        <w:br/>
        <w:t>бір жақтан, жеті атадан асқаннан кейінгі аталардан қыз алыспақ</w:t>
        <w:br/>
        <w:t>керек. Жиенін алмақ, жиеніне бермек, “Емшек сүті араласпаса</w:t>
        <w:br/>
        <w:t>болды” дейтіндерде қандық аңғақтық уылымдық бейім көп бол-</w:t>
        <w:br/>
        <w:t>мак. Аллалық шала жаралымдық туылымдық жаралыстық бітіс,</w:t>
        <w:br/>
        <w:t>милаулық туылғылар көз көргілігі бүған дәлелімдік саналғы тап-</w:t>
        <w:br/>
        <w:t>пақ. Ең ашынарлықк жат төселмеліктен туылған ұлы өзінің</w:t>
        <w:br/>
        <w:t>алғыншысынан туған әшкере қызын алатын біреу кезікпегі алла</w:t>
        <w:br/>
        <w:t>жазмышы болды. Алатынды қойып алды, Бұлардан қандық</w:t>
        <w:br/>
        <w:t>аңғақтық уылмалық туылымдык тапты да, балалары тоқтамады.</w:t>
        <w:br/>
        <w:t>Бес, алты жылдан кейін қос жүбай бірінің жетісінде бір кеппелі</w:t>
        <w:br/>
        <w:t>жер томпаймаға айналмағы парыз болған. Сол қыршыңның ата-</w:t>
        <w:br/>
        <w:t>анасы оңаша үйде өз арсыздықтарын айтып отырғанын да, ет</w:t>
        <w:br/>
        <w:t>құлағыма естілгі қанықтығы жанымды түршіктірмегі шарт болды.</w:t>
        <w:br/>
        <w:t>Бұл -- имансыздық біздің ұрпақтардың басына келмесін. Ба-</w:t>
        <w:br/>
        <w:t>лам, “Ер азамат едім" деп, сәуірікшілеп жүрме! Өз түбіңе өзің</w:t>
        <w:br/>
        <w:t>жетесің. Нәпсіңді тый, арыңды сақта, қандық уылма ту-</w:t>
        <w:br/>
        <w:t>ылғылық жағдай жаратып алма, жаратпа! Басқаға да жа-</w:t>
        <w:br/>
        <w:t>ратқызба! Алла жарылқайды.</w:t>
        <w:br/>
        <w:t>Түменбай ЫСТАНБАЙҰЛЫ.</w:t>
        <w:br/>
        <w:t>Адал қан.</w:t>
      </w:r>
    </w:p>
    <w:p>
      <w:r>
        <w:t>Құтырған қан.</w:t>
        <w:br/>
        <w:t>Қанды ірің.</w:t>
        <w:br/>
        <w:t>Сөл.</w:t>
        <w:br/>
        <w:t>Қатпар. Қимылдық жиналым қатпармен болмақ көземелік.</w:t>
        <w:br/>
        <w:t>Қабатталғы. Қатпар көлгімі көземе.</w:t>
        <w:br/>
        <w:t>Пішілме. Семіздерде қабатталғылық қиылым болмағы көземе.</w:t>
        <w:br/>
        <w:t>Мезет. Жанданбаған іштегі бала көземе.</w:t>
        <w:br/>
        <w:t>Мерзет. Жанданғаннан туыларға дейінгі іштегі бала көземе.</w:t>
        <w:br/>
        <w:t>Шарбы.</w:t>
        <w:br/>
        <w:t>Шарбы май.</w:t>
        <w:br/>
        <w:t>Бауыздау. Алқым және қан деп те аталып, екі үғым бермегі</w:t>
        <w:br/>
        <w:t>көземе.</w:t>
        <w:br/>
        <w:t>Ми.</w:t>
        <w:br/>
        <w:t>Жұлын.</w:t>
        <w:br/>
        <w:t>Нәресте.</w:t>
        <w:br/>
        <w:t>Саби.</w:t>
        <w:br/>
        <w:t>Бала.</w:t>
        <w:br/>
        <w:t>Түсік. Үш те сегіз ай ішінде түскен бала көземе.</w:t>
        <w:br/>
        <w:t>Күсік. Мезет дәуірдің бір де екінші айында қан болып</w:t>
        <w:br/>
        <w:t>түскендік көземе.</w:t>
        <w:br/>
        <w:t>Бейне кіру.</w:t>
        <w:br/>
        <w:t>Суреттену.</w:t>
        <w:br/>
        <w:t>Ет.</w:t>
        <w:br/>
        <w:t>Сүйек.</w:t>
        <w:br/>
        <w:t>Шеміршек.</w:t>
        <w:br/>
        <w:t>Кемік.</w:t>
        <w:br/>
        <w:t>Жілік май.</w:t>
        <w:br/>
        <w:t>Сіңір.</w:t>
        <w:br/>
        <w:t>Кедер. Табандағы сызықтар, алақанда алла аты жа-</w:t>
        <w:br/>
        <w:t>зылғандықтан, һарамды ұстамау шарт көземе.</w:t>
        <w:br/>
        <w:t>Қопқу. Домбығу, көтерілу көземе.</w:t>
        <w:br/>
        <w:t>Қомпию. Қопқу мәндес көземе.</w:t>
        <w:br/>
        <w:t>Солғы (солғы -- ұрғашыларға айтылмақ).</w:t>
        <w:br/>
        <w:t>Солкы (солқы -- жастарға айтылмак).</w:t>
      </w:r>
    </w:p>
    <w:p>
      <w:r>
        <w:t>Құттық. Алакан орта шұқыры.</w:t>
        <w:br/>
        <w:t>Мойнақ. Мойын көлгімі кәземе.</w:t>
        <w:br/>
        <w:t>Қол.</w:t>
        <w:br/>
        <w:t>Тоқбас жілік. Тоқбақ жілік көземе.</w:t>
        <w:br/>
        <w:t>Топшы.</w:t>
        <w:br/>
        <w:t>Талмау. Тоқпас жілік алдыңғы томпима еті көземе.</w:t>
        <w:br/>
        <w:t>Шынтақ.</w:t>
        <w:br/>
        <w:t>Қар. Шынтақ талмау, білек алды көземе.</w:t>
        <w:br/>
        <w:t>Қүлжілік. Құлжілік кәріжілікпен қатарлас, шынтақ пен шы-</w:t>
        <w:br/>
        <w:t>нашақ жақтағы көземе. Кәріжілік. Құлжілікпен қатарлас шынтақ</w:t>
        <w:br/>
        <w:t>пен басбармақ аражағындағы жілік көземе.</w:t>
        <w:br/>
        <w:t>Білек. Бір кол мағынасы кеземе.</w:t>
        <w:br/>
        <w:t>Білек. Шынтақ пен білезік аралығы көземе.</w:t>
        <w:br/>
        <w:t>1--4016 161</w:t>
        <w:br/>
        <w:t>Ортанкол. Бас бармақтан бастап санағанда үшінші саусақ көзе-</w:t>
        <w:br/>
        <w:t>ме.</w:t>
        <w:br/>
        <w:t>Қортан. Ортанқол көземе.</w:t>
        <w:br/>
        <w:t>Нұқыма. Шылдыршүмек, атсыз саусақ көземе.</w:t>
        <w:br/>
        <w:t>Шұқыма., Сұққол көземе.</w:t>
        <w:br/>
        <w:t>Қанысқы. Алұс деп те аталмак, алақан үсті көземе.</w:t>
        <w:br/>
        <w:t>Қаратырнак.</w:t>
        <w:br/>
        <w:t>Ақтырнақ.</w:t>
        <w:br/>
        <w:t>Қырнау. Қолдың шынашақ жақ қыры көҙеме.</w:t>
        <w:br/>
        <w:t>Жебебуын. Жалпақ алақан буыны мен саусақ алақан буыны</w:t>
        <w:br/>
        <w:t>аралығындағы бірінші буын. жұмқырлық илігім деліңбегі көземе,</w:t>
        <w:br/>
        <w:t>Жұмқырлық илігім.</w:t>
        <w:br/>
        <w:t>Көбебуын. Тырнақты буын және сүйегі көземе.</w:t>
        <w:br/>
        <w:t>Төбебуын. Көбебуын мен жебебуын аралығындағы буын және</w:t>
        <w:br/>
        <w:t>сүйегі көземе.</w:t>
        <w:br/>
        <w:t>Түртек.</w:t>
        <w:br/>
        <w:t>Түртбек. Түртек мәндес, саусақ үштары көземе.</w:t>
        <w:br/>
        <w:t>Тарамыс.</w:t>
        <w:br/>
        <w:t>Бел.</w:t>
      </w:r>
    </w:p>
    <w:p>
      <w:r>
        <w:t>Белдеме.</w:t>
        <w:br/>
        <w:t>Белдеме қанаты.</w:t>
        <w:br/>
        <w:t>Сегіз көз.</w:t>
        <w:br/>
        <w:t>Құймышақ.</w:t>
        <w:br/>
        <w:t>Тұштақай.</w:t>
        <w:br/>
        <w:t>Жайқақ. Құйрық май көземе.</w:t>
        <w:br/>
        <w:t>Құйрық.</w:t>
        <w:br/>
        <w:t>Ортанжілік.</w:t>
        <w:br/>
        <w:t>Сан. Ортанжілік көземе.</w:t>
        <w:br/>
        <w:t>Сан. Ет сүйегі тақылеттері қосылған сырт көрінімі көземе.</w:t>
        <w:br/>
        <w:t>Тізе.</w:t>
        <w:br/>
        <w:t>Бұлтылдақ.</w:t>
        <w:br/>
        <w:t>Тобық. Бұлтылдақ көземе.</w:t>
        <w:br/>
        <w:t>Қыржіліншік.</w:t>
        <w:br/>
        <w:t>Асықжілік. Қыржіліншік көземе.</w:t>
        <w:br/>
        <w:t>Тобық. Қызыласық көземе.</w:t>
        <w:br/>
        <w:t>Қызыласық.</w:t>
        <w:br/>
        <w:t>Топай. Ішкі тобық сүйегі көземе.</w:t>
        <w:br/>
        <w:t>Жіліншік.</w:t>
        <w:br/>
        <w:t>Тоқай. Сыртқы тобық сүйегі көземе.</w:t>
        <w:br/>
        <w:t>Аяқ.</w:t>
        <w:br/>
        <w:t>Тақым.</w:t>
        <w:br/>
        <w:t>Шат.</w:t>
        <w:br/>
        <w:t>Қылта.</w:t>
        <w:br/>
        <w:t>Табысқы. Табұс деп те аталмақ, табан үсті көземе.</w:t>
        <w:br/>
        <w:t>Табүс, табұсқы көземе.</w:t>
        <w:br/>
        <w:t>Балтыр.</w:t>
        <w:br/>
        <w:t>Табан.</w:t>
        <w:br/>
        <w:t>Өкше.</w:t>
        <w:br/>
        <w:t>ТЫ 163</w:t>
      </w:r>
    </w:p>
    <w:p>
      <w:r>
        <w:t>Шат. Екі аяқтың жоғарғы қосылысы көземе.</w:t>
        <w:br/>
        <w:t>Пенде естігісі келмейтін былапыт нәрселерді жаздың деп</w:t>
        <w:br/>
        <w:t>сөкпеңіз, бүларды мен шижамаламасам да, алла барлық пенде</w:t>
        <w:br/>
        <w:t>бойына жаратқан. Бүл алланың ісі деулік туралық болмақ.</w:t>
        <w:br/>
        <w:t>Мойын.</w:t>
        <w:br/>
        <w:t>Мойын безі.</w:t>
        <w:br/>
        <w:t>Шат безі.</w:t>
        <w:br/>
        <w:t>Ұйқы безі.</w:t>
        <w:br/>
        <w:t>Шажырқай.</w:t>
        <w:br/>
        <w:t>Шажырқай безі.</w:t>
        <w:br/>
        <w:t>Бүйрек.</w:t>
        <w:br/>
        <w:t>Бүйрек қап.</w:t>
        <w:br/>
        <w:t>Бүйрек май.</w:t>
        <w:br/>
        <w:t>Бүйрек безі.</w:t>
        <w:br/>
        <w:t>Түзге отырғылық. Шырылма, бейжарақ әдеп аталғысы көземе.</w:t>
        <w:br/>
        <w:t>Бейжарак. Өліжарақ, боқ деп те алмасылғысы көземе.</w:t>
        <w:br/>
        <w:t>ӘӨліжарақ.</w:t>
        <w:br/>
        <w:t>Боқ.</w:t>
        <w:br/>
        <w:t>Шырылма. Несеп көземе.</w:t>
        <w:br/>
        <w:t>Несеп.</w:t>
        <w:br/>
        <w:t>Сідік.</w:t>
        <w:br/>
        <w:t>Жакбы.</w:t>
        <w:br/>
        <w:t>Тышар. Көт. Көтен деп те аталмағы көземе.</w:t>
        <w:br/>
        <w:t>Айланшық. Тышарлық көземе.</w:t>
        <w:br/>
        <w:t>Арлық, Еркектікі көземе, көңілдік ибалық аталғы көземе.</w:t>
        <w:br/>
        <w:t>Намыстық. Әйелдікі көземе.</w:t>
        <w:br/>
        <w:t>Күнтимес. Намыстық деп те аталмақ, ұрғашылық ибалық</w:t>
        <w:br/>
        <w:t>аталғы көземе.</w:t>
        <w:br/>
        <w:t>Қақима. Еркектікі, көріністік мбалылығы көземе.</w:t>
        <w:br/>
        <w:t>Қоппа. Қақиығы деп те аталмағы көземе.</w:t>
        <w:br/>
        <w:t>Қобу.</w:t>
        <w:br/>
        <w:t>Сүлмірейме. Солу көземе.</w:t>
        <w:br/>
        <w:t>Қуықталғы. Қуық үсті, жүндіктің кіндік жақ шеті көземе.</w:t>
        <w:br/>
        <w:t>Қусақ. Жалпы іш көлгімі көземе.</w:t>
      </w:r>
    </w:p>
    <w:p>
      <w:r>
        <w:t>Жап. Айланшык, іншек аузы көземе.</w:t>
        <w:br/>
        <w:t>Інше. Ұрғашынікі кеземе, көріністік әдептік аталғы көземе.</w:t>
        <w:br/>
        <w:t>Қынша. Інше көземе.</w:t>
        <w:br/>
        <w:t>Шонданай.</w:t>
        <w:br/>
        <w:t>Сүбе.</w:t>
        <w:br/>
        <w:t>Илігім, Буын көземе.</w:t>
        <w:br/>
        <w:t>Буын.</w:t>
        <w:br/>
        <w:t>Илігімдем. Буын майы көземе.</w:t>
        <w:br/>
        <w:t>Тері.</w:t>
        <w:br/>
        <w:t>Сілемей. Маңызданғы жүн шықпайтындар көземе,</w:t>
        <w:br/>
        <w:t>Түк.</w:t>
        <w:br/>
        <w:t>Маңыздық. Сілемей көземе.</w:t>
        <w:br/>
        <w:t>Қан.</w:t>
        <w:br/>
        <w:t>Арам қан.</w:t>
        <w:br/>
        <w:t>160</w:t>
        <w:br/>
        <w:t>Безбебежік. Бөбежіктің екі жағында бөбежікке қарай ұмсынып</w:t>
        <w:br/>
        <w:t>тұратын без көземе.</w:t>
        <w:br/>
        <w:t>Безгі тіл. Тіл құндыздығыңдағы бездер кәземе.</w:t>
        <w:br/>
        <w:t>Құндыздық тіл. Тіл түбі көземе.</w:t>
        <w:br/>
        <w:t>Көмекей. Тіл түбінен арғы, жұтқыншақтан бергі қуыс көлгімі</w:t>
        <w:br/>
        <w:t>көземе.</w:t>
        <w:br/>
        <w:t>Шыкшыт. Құлақтык жақ, жак алқым үмсынымы, құлақ асты</w:t>
        <w:br/>
        <w:t>көземе.</w:t>
        <w:br/>
        <w:t>Бет шұқыры. Пенделік күлкі де пайда болмағы шарт шұқыр</w:t>
        <w:br/>
        <w:t>көземе.</w:t>
        <w:br/>
        <w:t>Атасақал. Астыңғы ерін ортасының астына шығатын сақал</w:t>
        <w:br/>
        <w:t>шоғыры көземе.</w:t>
        <w:br/>
        <w:t>Атасақал. Еттік орын көземе.</w:t>
        <w:br/>
        <w:t>Сақал.</w:t>
        <w:br/>
        <w:t>Жақсақал. Кейде самай сақал делінбегі шарты көземе.</w:t>
        <w:br/>
        <w:t>Самайсақал.</w:t>
        <w:br/>
        <w:t>Көсе. Сақал-мұрты аз немесе болмашы ғана болмағы көземе.</w:t>
        <w:br/>
        <w:t>Тамақ. Тамак жүтқанда бүлкілдейтін көлгімнің сырттық</w:t>
      </w:r>
    </w:p>
    <w:p>
      <w:r>
        <w:t>қарамы және иектен құттыкпен тіреп ұстағанда шынашақ үшы</w:t>
        <w:br/>
        <w:t>жететін, иектен төменгі шықшытаралық көлгім көземе.</w:t>
        <w:br/>
        <w:t>Алқым. Тамақпен жинамалық қарамы бірдей келгім көземе.</w:t>
        <w:br/>
        <w:t>Құлқын. Тамактың ішкі жағы (жұтымдық) көземе.</w:t>
        <w:br/>
        <w:t>Қашқалак. Иектегі сакал, мұрт шықпайтын бөлгіштеулік ара-</w:t>
        <w:br/>
        <w:t>лық көземе.</w:t>
        <w:br/>
        <w:t>Желке, Қарақұс пен екі иық түйілісі аралық көлгімі көземе.</w:t>
        <w:br/>
        <w:t>Көкжелке. Мойынның иыққа таялым жағы көземе.</w:t>
        <w:br/>
        <w:t>Қақжелке. Желке шұқырының екі жақ қыры көземе.</w:t>
        <w:br/>
        <w:t>Желке шұқыры. Қақжелкенін ортасы көземі қырсық деп атал-</w:t>
        <w:br/>
        <w:t>мақ.</w:t>
        <w:br/>
        <w:t>Қарақұс. Мойын мен бастың тұтасымы көземе,</w:t>
        <w:br/>
        <w:t>Қүлақ желке. Желке мен қақпар аралығы көземе.</w:t>
        <w:br/>
        <w:t>Қақшүйде. Қарақұстың бас ұстамы жағындағы шодырайма</w:t>
        <w:br/>
        <w:t>көземе.</w:t>
        <w:br/>
        <w:t>Оң шүйде. Шүйденің оң жағы көземе.</w:t>
        <w:br/>
        <w:t>Сол шүйде. Шүйденің сол жағы көземе,</w:t>
        <w:br/>
        <w:t>Шүйде. Қақшүйдемен теңгермеленуі көземе.</w:t>
        <w:br/>
        <w:t>Мойын.</w:t>
        <w:br/>
        <w:t>Іркін. Иек асты шұқыры көземе.</w:t>
        <w:br/>
        <w:t>Шаш.</w:t>
        <w:br/>
        <w:t>Кекіл.</w:t>
        <w:br/>
        <w:t>Тұлым.</w:t>
        <w:br/>
        <w:t>Бұрым.</w:t>
        <w:br/>
        <w:t>Айдар.</w:t>
        <w:br/>
        <w:t>Жалтырбас.</w:t>
        <w:br/>
        <w:t>Қасқабас.</w:t>
        <w:br/>
        <w:t>Төбел. Нысаналы ақ шаш шығу көземе.</w:t>
        <w:br/>
        <w:t>Төбел. Таздың жарақат орны кәземе.</w:t>
        <w:br/>
        <w:t>Милық. Бас киімнің басқа жарасым табу шегі көземе.</w:t>
        <w:br/>
        <w:t>156</w:t>
        <w:br/>
        <w:t>Құлақ. Оң-сол екі құлақ көземе.</w:t>
        <w:br/>
        <w:t>Қалқанқұлақ. Адам пендесінің сырттан көрініп тұратын құлағы</w:t>
      </w:r>
    </w:p>
    <w:p>
      <w:r>
        <w:t>көземе.</w:t>
        <w:br/>
        <w:t>Қуысқұлақ. Құлаққуысы көземе.</w:t>
        <w:br/>
        <w:t>Естер. Құлақ қалқаны алдындағы, қуысқұлақтың бет жақ</w:t>
        <w:br/>
        <w:t>қырындағы шошақ шеміршек көземе.</w:t>
        <w:br/>
        <w:t>Сырғалық. Құлаққа сырға салатын салбыраңқы көлгімі көземе.</w:t>
        <w:br/>
        <w:t>Салпаң. Сырғалық еркекте салпаң делінгісі көземе.</w:t>
        <w:br/>
        <w:t>Қақпар. Қалқанды құлақтың желке жақ артынан қарағандағы</w:t>
        <w:br/>
        <w:t>жалпы қаралымы көземе.</w:t>
        <w:br/>
        <w:t>Қақат. Қалқанды құлақтың артындағы дәңгіл сүйек көземе.</w:t>
        <w:br/>
        <w:t>Қатпар. Қалқанды құлақтың қуысқұлаққа қараған беті</w:t>
        <w:br/>
        <w:t>аталғысы көземе.</w:t>
        <w:br/>
        <w:t>Көз. Пендеде бір жүп көземе.</w:t>
        <w:br/>
        <w:t>Қас. Көз үстіне біткен орташа түктер шоғыры көземе.</w:t>
        <w:br/>
        <w:t>-. Кірпік. Астыңғы-үстіңгі қабақтың жиегіне біткен тізілгі түктер</w:t>
        <w:br/>
        <w:t>көземе.</w:t>
        <w:br/>
        <w:t>Қарашық. Көз қарашық деп те аталмақ, бір жүп көземе,</w:t>
        <w:br/>
        <w:t>Ақшық. Қарашық сыртын қоршаған көздің ақ көрінгілігі көзе-</w:t>
        <w:br/>
        <w:t>ме.</w:t>
        <w:br/>
        <w:t>Қиық. Астынғы-үстіңгі қабақтың кеңсірік жақ және самай жақ</w:t>
        <w:br/>
        <w:t>түйілісі. Екі көзде ішкі қиық, сырткы қиық -- төрт киық болмағы</w:t>
        <w:br/>
        <w:t>көземе.</w:t>
        <w:br/>
        <w:t>Қабақ. Көздің астыңғы-үстіңгі жаппа терісі көземе.</w:t>
        <w:br/>
        <w:t>Қыспақтақ. Екі қастың ортасы және кеңсіріктің маңлаймен</w:t>
        <w:br/>
        <w:t>тұтасқан арасы көземе.</w:t>
        <w:br/>
        <w:t>Қысқақ. Қыспақтақтың төменгі жағындағы кеңсірік, көз қиығы</w:t>
        <w:br/>
        <w:t>тұтасымдалған көлгім аталғысы көземе.</w:t>
        <w:br/>
        <w:t>Көз түбі. Көз ауырғанда суырып тұратын сезілістік әйгілімдік</w:t>
        <w:br/>
        <w:t>көмес ішкі жағы көземе.</w:t>
        <w:br/>
        <w:t>Маңлай. Екі қас пен маңлай төбе екі жағы шекеге дейінгі</w:t>
        <w:br/>
        <w:t>шаш шықпаған көлгім көземе.</w:t>
        <w:br/>
        <w:t>Шытына. Маңлайдың козғалып тұратын қатқарлы көлгімі</w:t>
        <w:br/>
        <w:t>көземе.</w:t>
        <w:br/>
        <w:t>Қатқарлы. Маңлайдағы қат-қабат әжімдік көлгімі көземе.</w:t>
        <w:br/>
        <w:t>Көзінек. Көз асты шұқыры көземе.</w:t>
        <w:br/>
        <w:t>Көзілгі. Көзді жұмғанда, ашқанда козғалып түратын көлгім</w:t>
        <w:br/>
        <w:t>кәземе.</w:t>
        <w:br/>
        <w:t>Көз іші. Көзді ашқандағы көрінім қадамы көземе.</w:t>
        <w:br/>
        <w:t>Түрме кабақ. Қабақтардын аударып алмағы көземе.</w:t>
        <w:br/>
        <w:t>Забақ. Қабақтың ішкі ет жақ көрінімі көземе.</w:t>
      </w:r>
    </w:p>
    <w:p>
      <w:r>
        <w:t>Әжім. Бетке түсетін кәртейімдік бүктілер аталғысы көземе.</w:t>
        <w:br/>
        <w:t>Мияттық. Ұят пен мұрын аралығындағы шұкыршақ көземе.</w:t>
        <w:br/>
        <w:t>Кеңсірік. Мұрын ұшынан тартып қыспақпен тоқтайтын аралық</w:t>
        <w:br/>
        <w:t>көземе.</w:t>
        <w:br/>
        <w:t>Мұрын. Мұрынды білмесе, мінсіз бітісті пенде емесі көземе.</w:t>
        <w:br/>
        <w:t>Танау. Мұрынның тесігінің және оның екі қанатының</w:t>
        <w:br/>
        <w:t>аталғылық көземі.</w:t>
        <w:br/>
        <w:t>154</w:t>
        <w:br/>
        <w:t>Мұрма. Мұрын суағары көземе.</w:t>
        <w:br/>
        <w:t>Мұртық. Үстіңгі еріндегі мүрт шығатын көлгім көземе.</w:t>
        <w:br/>
        <w:t>Үстіңгі ерін. Мұртық шығатын ауыздың үсті көземе.</w:t>
        <w:br/>
        <w:t>Астыңғы ерін, Үстіңгі еріннің астыңғы қарсылас бөлегі көземе.</w:t>
        <w:br/>
        <w:t>Езу. Астыңғы-үстіңгі екі еріннің оң-сол жақ қоспағы көземе.</w:t>
        <w:br/>
        <w:t>Ұрт. Езуден жаққа дейінгі тіс сыртындағы қуыз көземе.</w:t>
        <w:br/>
        <w:t>Ұрт ет. Ұрттың еттік көлгімі көземе.</w:t>
        <w:br/>
        <w:t>Желбіреуік. Бір жүп танау сырты, мүрын іші қозғалыс жасау-</w:t>
        <w:br/>
        <w:t>лық кәлгім көземе.</w:t>
        <w:br/>
        <w:t>Танауыр. Мұрын тесігі көземе.</w:t>
        <w:br/>
        <w:t>Танақыс. Желбірлеуіктен арғы мұрын ішкі қуысы көземе.</w:t>
        <w:br/>
        <w:t>Қуыс. Айналасы қоршалыңкы, бір жағы ашық не ашық емес</w:t>
        <w:br/>
        <w:t>бостық көземе.</w:t>
        <w:br/>
        <w:t>Тандау. Мұрын ішіндегі екі қуысты бөлгіш шеміршек, малда</w:t>
        <w:br/>
        <w:t>кеуілделінбегі көземе.</w:t>
        <w:br/>
        <w:t>Нас. Мүрын ішіндегі өскен жүн көземе.</w:t>
        <w:br/>
        <w:t>Кәжім. Екі танаудың сыртынан басталып, үрт сыртынан аса</w:t>
        <w:br/>
        <w:t>тоқтайтын доғаша жаралыстық әжім тақылетті бүкті көземе.</w:t>
        <w:br/>
        <w:t>Бүріспе. Беттік әжім дараланымы көземе.</w:t>
        <w:br/>
        <w:t>Ауыз. Ерін.</w:t>
        <w:br/>
        <w:t>Емерілгі. Астыңғы-үстіңгі еріннің түк шықпаған ауыз іші мен</w:t>
        <w:br/>
        <w:t>сырты арасындағы еріннің сілемейлік әрі құрғауылдық аралық</w:t>
        <w:br/>
        <w:t>көземе.</w:t>
        <w:br/>
        <w:t>Сілемейлі. Ауыз іші, көз іші, мұрын іші, іншек тақылетті тіке</w:t>
        <w:br/>
        <w:t>өзіне жүн шықпайтын, маңайына жүн шығатын сылтырғы</w:t>
        <w:br/>
        <w:t>қымтаулық көлгім көземе.</w:t>
        <w:br/>
        <w:t>Сылтырғы. Өзінен сәл шығып, майдалап түруға алла жазған</w:t>
        <w:br/>
        <w:t>орындар көземе.</w:t>
      </w:r>
    </w:p>
    <w:p>
      <w:r>
        <w:t>Тіс. Астыңғы-үстіңгі отыз екі тіс көземе.</w:t>
        <w:br/>
        <w:t>Тісегі. 7 жаста тісегенде түсетін тіс көземе.</w:t>
        <w:br/>
        <w:t>Тістегі. Тісегеннен кейін шыққан тістер және екім тіс көземе.</w:t>
        <w:br/>
        <w:t>Өккім тіс. Ақыл тіс деп те аталмағы көземе.</w:t>
        <w:br/>
        <w:t>Ақыл тіс. 25 жас пен 37 жас аралығындағы шығатын ең түпкі</w:t>
        <w:br/>
        <w:t>төрт азу тіс кәземе.</w:t>
        <w:br/>
        <w:t>Азу тіс. Шайнатқы тіс көземе.</w:t>
        <w:br/>
        <w:t>Қасқа тіс. Тістеп жұлу қырқулық Тіс көземе.</w:t>
        <w:br/>
        <w:t>Қызылиек. Тіс шығатын көлгім. Айқындылығы тіс шықпаған</w:t>
        <w:br/>
        <w:t>нәрестелер мен тісі түскен кәрілерде болмағы көземе.</w:t>
        <w:br/>
        <w:t>Иек. Атасақалдықтан тартып ауыз астыңдағы шығыңқы сүйек</w:t>
        <w:br/>
        <w:t>ұшы көземе.</w:t>
        <w:br/>
        <w:t>Астыңғы таңлай. Тілдің асты көземе.</w:t>
        <w:br/>
        <w:t>Үстіңгі талдай. Тілдің үсті көземе.</w:t>
        <w:br/>
        <w:t>Таңлай. Тіл.</w:t>
        <w:br/>
        <w:t>Өзектік тіл. Тіл еті көземе.</w:t>
        <w:br/>
        <w:t>Өңездік тіл. Тіл үсті әңезі өзгерімі көземе.</w:t>
        <w:br/>
        <w:t>Бөбежік. Көмекейдің алдында, ауыздың артында салбырап</w:t>
        <w:br/>
        <w:t>тұрған аллалық жаратымдық көлгім көземе.</w:t>
        <w:br/>
        <w:t>135</w:t>
        <w:br/>
        <w:t>АУЫЗ АЙЫРЫМ</w:t>
        <w:br/>
        <w:t>ПЕНДЕЛІК БІТІС ЖЫРМАЖЫЛ АТАЛЫМДАРЫ АУҚЫМЫ</w:t>
        <w:br/>
        <w:t>(44-тілкім 882-ашжаздан 45-тілкім,</w:t>
        <w:br/>
        <w:t>922-ашжазға дейін)</w:t>
        <w:br/>
        <w:t>Алланың құлы әрбір пенденің бір тұлғада тұтасым таппағы</w:t>
        <w:br/>
        <w:t>аллалық жаратымдық бітістік еншілік тәуелділік болмақ. Олайы</w:t>
        <w:br/>
        <w:t>біз кез көргілік болып жүрген пәленбай болсын, түгенбай болсын,</w:t>
        <w:br/>
        <w:t>ер болсын, әйел болсын, бала болсын, үлкен болсын, тек өзіне</w:t>
        <w:br/>
        <w:t>ғана тәуелді еншілік бітісі көзімізге көрініп, ата-анасы туылғанда</w:t>
        <w:br/>
        <w:t>азан айтып қойған атымен атап жүрмегіміз осыған дәлелімдік</w:t>
        <w:br/>
        <w:t>сыпат болмақ. Міне, бұл тұлғалық бітім тұтастылығы айқынды-</w:t>
        <w:br/>
        <w:t>лығы делінбегі шарт. Ал енді кідірмелегіміз, адам бітісіндегі ата-</w:t>
        <w:br/>
        <w:t>лымдалатын әрбір орынның тиянакты орны аталымын жыр-</w:t>
        <w:br/>
        <w:t>мажылдамақ жарғы. Әрбір адам, мейлі кімде-кім болсын,</w:t>
        <w:br/>
        <w:t>білетіндей сезілгілік тапқанымен, өзі толық үғынып, басқаға толық</w:t>
        <w:br/>
        <w:t>ұғындырмағы екіталай. Ел не білсін, не білмесін, сын емес. Бірақ</w:t>
        <w:br/>
        <w:t>шипагерге сын болмағы шларт болымдығынан. Шипагер ізденулік</w:t>
        <w:br/>
        <w:t>талаптылықпен төтенше қанык білгілігі жарақ. Айталық, әдеглегі</w:t>
        <w:br/>
        <w:t>бөртімдік бөртсе де, ол бастан не аяқтан басталып шықпақ, не</w:t>
        <w:br/>
        <w:t>басқа орыннан қышып бөртпек, бөртімік сезілгілі болған орын</w:t>
        <w:br/>
        <w:t>аталымын білмесе, жараланған, шығу шыққан, мертіккен қайсы</w:t>
        <w:br/>
        <w:t>орыннан сезіліс әйгіленім бергенін колмен ұстап тұрып айта ал-</w:t>
      </w:r>
    </w:p>
    <w:p>
      <w:r>
        <w:t>маса, өте-мөте ұрпағына шижаламалап мұралық қалдырып</w:t>
        <w:br/>
        <w:t>ұғындыра алмаса, шипагермін деудін қанша маңызы қалмақ?</w:t>
        <w:br/>
        <w:t>Сырқаттанған науқастардың көбі бейнеттік жанға батымдық,</w:t>
        <w:br/>
        <w:t>ауру кудаулаулығымен шипагерге мүрит боп алдына келмек. Әгәр</w:t>
        <w:br/>
        <w:t>жанына батымдық болмаса, сырқатта болмақ емес. Батымдықты</w:t>
        <w:br/>
        <w:t>сезбесе, пеңде де болмақ емес. Наукас шипагерге ауырған жерінің</w:t>
        <w:br/>
        <w:t>атын айта алмаса да қолмен көрсетімдеп, дәлелімдік айқындық</w:t>
        <w:br/>
        <w:t>таптырмақ. Тәп басып, нақтап айтатын науқастар тым аз. Бұл</w:t>
        <w:br/>
        <w:t>арада алдымен науқасқа айтқызып алып, онан соң тамыр үстау</w:t>
        <w:br/>
        <w:t>дегендік емес. Өте-мөте артынша, алдымен тамыр ұстап, толық</w:t>
        <w:br/>
        <w:t>аңғарымдап болғасын, науқас сыркат түбір мәннілін ұғып алғысы</w:t>
        <w:br/>
        <w:t>кеп, шипагер өзіне қадалып, қадағалап сұраса, айтып бермесең</w:t>
        <w:br/>
        <w:t>бола ма?</w:t>
        <w:br/>
        <w:t>Наукас тамырын ұстаткан соң, наукастың өзіндегі сырқаттық</w:t>
        <w:br/>
        <w:t>сезілістер мен наукастық әйгілімдерді тәп басып, төбесінен түскен-</w:t>
        <w:br/>
        <w:t>дей айтқанда," Мынау кайтіп біліп, қалай тауып алды?”-- деп</w:t>
        <w:br/>
        <w:t>аңырып қалатынға келтірмек үшін, шипагер тұлғалық бітістік</w:t>
        <w:br/>
        <w:t>152</w:t>
        <w:br/>
        <w:t>Сілкілмелеп сүре толғанғалық есіме түсіргілігі, талай табалап,</w:t>
        <w:br/>
        <w:t>“Шоқ, шоқ" деуліктердің және күліп қарық болғандардың өзі</w:t>
        <w:br/>
        <w:t>мертігіп, басына келгендігін көзіммен көргілік болыппын.</w:t>
        <w:br/>
        <w:t>“Табалама жолы тар, жайдақ деме -- алды жар”, “Күлген</w:t>
        <w:br/>
        <w:t>күле жетпек, екі салбырауын түре жетпек”, “Мысқыл тимек</w:t>
        <w:br/>
        <w:t>қышқыл, түбі мүшкіл” деулік ел-жұрттық түйіндеулік қиуаларға</w:t>
        <w:br/>
        <w:t>“Алмауыт мінің бір жат қайрылмақ” болмайтын тақылетті. Олайы</w:t>
        <w:br/>
        <w:t>сынықта біреудін басынан тағы біреудің мүшесіне аунайтындығын</w:t>
        <w:br/>
        <w:t>алда сөйлемелік болғаным дәлелімдік саналғылық. Кейбір үйлердің</w:t>
        <w:br/>
        <w:t>бір адамы сырқаттық катпа науқас болса, тұтас үй ішіндегілерді</w:t>
        <w:br/>
        <w:t>аңғарымдаулық нақтамада, көбінде, тіпті бәрінде бар екені</w:t>
        <w:br/>
        <w:t>айқындық нақтама боп, шипа ем дарым зәруатымен айықтырым-</w:t>
        <w:br/>
        <w:t>дык дарымым алғыстылық айқындылығы болғандығы айандық.</w:t>
        <w:br/>
        <w:t>Балам, күлсең, кәріге кұл, әсте кем-кетіктерге күлме! Ба-</w:t>
        <w:br/>
        <w:t>сыңа келсе, қайғырып толтыра алмайсың, еңіреп бітей алмай-</w:t>
        <w:br/>
        <w:t>сың, армандап жете алмайсың.</w:t>
        <w:br/>
        <w:t>Түменбай ЫСТАНБАЙҰЛЫ.</w:t>
        <w:br/>
        <w:t>Сырқаттық науқас қатпа болса, тұтас үй ішіндегілерді</w:t>
        <w:br/>
        <w:t>аңғарымдаулық нақтамада, көбінде, тіпті бәрінде бар екені</w:t>
        <w:br/>
        <w:t>айқындық нақтама боп, шипа ем дарым зәруатымен айықтырым-</w:t>
        <w:br/>
        <w:t>дық дарымым алғыстылық айқындылығы болғаны аяндық.</w:t>
        <w:br/>
        <w:t>Жұлдыздық сырқат себепкерлері мен қуаттық сырқат себеп-</w:t>
        <w:br/>
        <w:t>керлері үштасымдылық сырқат...</w:t>
        <w:br/>
        <w:t>(Осыдан соң 50 ашжаз жок)</w:t>
        <w:br/>
        <w:t>Қиуалық түйнемеде, сырқат себепкерлері өзектік бөлінісі етек-</w:t>
        <w:br/>
        <w:t>теуіш болмақ: Буылма себепкерлер, Туылма себепкерлер,</w:t>
        <w:br/>
        <w:t>Қуылма себепкерлер.</w:t>
        <w:br/>
        <w:t>БУЫЛМА СЕБЕПКЕРЛЕР</w:t>
        <w:br/>
        <w:t>Бұл -- шоғырлы, шоғырсыз таралып, жЖүғымталдық айқындық</w:t>
        <w:br/>
        <w:t>бергілік сырқаттардың елді еңіретіп, көпті күйзелтіп, жұртты</w:t>
      </w:r>
    </w:p>
    <w:p>
      <w:r>
        <w:t>жадатып ойрандайтын себепкерлері. Ұзын боғаулы бұғалығымен</w:t>
        <w:br/>
        <w:t>адамзатын буып ап, тұлпарды үйір-үйірімен корымды дараға иіріп,</w:t>
        <w:br/>
        <w:t>қамалап ұстағанымыз тақылетті, шып-шырғасын шығармай, ша-</w:t>
        <w:br/>
        <w:t>расыз шипа ем дарым зәруатын дарымдататын, дарымдылық</w:t>
        <w:br/>
        <w:t>алғыстылығы зор болмайтын, өлгені кырыла кирайтын, айыққаны</w:t>
        <w:br/>
        <w:t>қатарға әрең қосылымдық табатын қатыгез сырқат түрлері болмақ.</w:t>
        <w:br/>
        <w:t>ТУЫЛМА СЕБЕПКЕРЛЕР</w:t>
        <w:br/>
        <w:t>Мезет, мерзеттік кезіндегі баланың бітісінде немесе сырты сау</w:t>
        <w:br/>
        <w:t>көрінгілігі болғанмен, ішкі мүшелерінде шала туылмақ кем-кетік</w:t>
        <w:br/>
        <w:t>,лмағы туылмалық себепкерге еншілік болмағы шарт, Мұны ел</w:t>
        <w:br/>
        <w:t>нысаналы туылым деп атамағы аяндық. Олайы ашық көргілікті</w:t>
        <w:br/>
        <w:t>болса, туылымдық қисық аяқ, алты саусақ не қолының жарымы</w:t>
        <w:br/>
        <w:t>1 147</w:t>
        <w:br/>
        <w:t>Білезік.</w:t>
        <w:br/>
        <w:t>Білезік буыны.</w:t>
        <w:br/>
        <w:t>Білезік қағар. Білезік томпақша сүйегі көземе.</w:t>
        <w:br/>
        <w:t>Тәбәрік. Аңғақ тамыр соғымынан ұғуыңыз көземе.</w:t>
        <w:br/>
        <w:t>Он тәбәрік.</w:t>
        <w:br/>
        <w:t>Сол тәбәрік.</w:t>
        <w:br/>
        <w:t>Қыры. Қырда делінбек, білек қыры көземе.</w:t>
        <w:br/>
        <w:t>Білезік соғар. Ішкі білезік қағар делінбек, білезік буыны кө-</w:t>
        <w:br/>
        <w:t>земе.</w:t>
        <w:br/>
        <w:t>Қиғы. Саусақтар түбіндегі алшақтауға, әбісуге қолайламақ аша-</w:t>
        <w:br/>
        <w:t>лық түйлісім көземе.</w:t>
        <w:br/>
        <w:t>Таскиғы. Басбармақ пен сұқ қолдың аралығындағы түйілісім.</w:t>
        <w:br/>
        <w:t>Тасқиғы мен төрт саусак бір жақ, басбармақ бір жақ болымындык</w:t>
        <w:br/>
        <w:t>қолайламалықты алла жаратқан көземе.</w:t>
        <w:br/>
        <w:t>Басбармақ.</w:t>
        <w:br/>
        <w:t>Басбармак қымқыры. Басбармақтың тырнақты буыны көземе.</w:t>
        <w:br/>
        <w:t>Қымқыр. Тырнақты буын көземе.</w:t>
        <w:br/>
        <w:t>Сырнақы. Басбармактынң білезікпен тұтасқан буыны және ара-</w:t>
        <w:br/>
        <w:t>лық сүйегі көземе.</w:t>
        <w:br/>
        <w:t>Көбе. Тырнақ пен түртек етарасы көземе.</w:t>
        <w:br/>
        <w:t>Түпкебе. Әрбір тырнақтың оң-сол екі жақ түбіндегі бұрышы</w:t>
        <w:br/>
        <w:t>көземе.</w:t>
        <w:br/>
        <w:t>Еткәбе. Тырнақтың тұтас түбі.</w:t>
        <w:br/>
        <w:t>Жамқыр. Саусақтың жүмқырдан кейінгі аралығындағы буын</w:t>
        <w:br/>
        <w:t>аралық сүйек көземе.</w:t>
        <w:br/>
        <w:t>Жүмкыр. Жалпақ алақан мен саусақтың бүгілмелі буын арасы</w:t>
      </w:r>
    </w:p>
    <w:p>
      <w:r>
        <w:t>көземе.</w:t>
        <w:br/>
        <w:t>Өбе. Көбенің қара тырнақ астының оң-сол екі жағы көземе.</w:t>
        <w:br/>
        <w:t>Ашарық. Білезік пен шынашақ жақ саусақ аражалпылық</w:t>
        <w:br/>
        <w:t>алақан жағындағы және бүгілім алақан жағындағы қырдасындық</w:t>
        <w:br/>
        <w:t>созылма ет көземе.</w:t>
        <w:br/>
        <w:t>Бүкті. Сақтар бүгілісі табы мен басқа әрқандай буындар</w:t>
        <w:br/>
        <w:t>иліккенде пайда болып, жазылғанда сызықтық көрінім қалғылық</w:t>
        <w:br/>
        <w:t>қатбар тақылет көземе.</w:t>
        <w:br/>
        <w:t>Аражиек. Ақтырнақ пен қаратырнақ арасындағы қызылтыр-</w:t>
        <w:br/>
        <w:t>наққа бейім жақтаудағы айланғылы жарты жиек көземе.</w:t>
        <w:br/>
        <w:t>Жүмба алақан. Бес саусак көземе.</w:t>
        <w:br/>
        <w:t>Саусақтық алақан. Жұмба: алақан көземе.</w:t>
        <w:br/>
        <w:t>Жалпақ алақан. Саусақсыз алақан көземе.</w:t>
        <w:br/>
        <w:t>Жайпақ алақан. Жалпақ алақан көземе.</w:t>
        <w:br/>
        <w:t>Алақан. Жалпақ алақан саусақ алақан қосылым аталысы көзе-</w:t>
        <w:br/>
        <w:t>ме.</w:t>
        <w:br/>
        <w:t>Қарынсау. Басбармақ пен білезік арасындағы балық ет көземе.</w:t>
        <w:br/>
        <w:t>Басбалық ет. Қарынсау көземе бедер. Алақан мен саусақтағы</w:t>
        <w:br/>
        <w:t>сызықтар көземі.</w:t>
        <w:br/>
        <w:t>Шынашақ. Басбармақтан бастап санағанда бесінші саусақ көзе-</w:t>
        <w:br/>
        <w:t>ме.</w:t>
        <w:br/>
        <w:t>Кішкенебөбек. Шынашақ көземе.</w:t>
        <w:br/>
        <w:t>162</w:t>
        <w:br/>
        <w:t>жырмажыл аталымға қанық болмағы шарт екендігі нанымды</w:t>
        <w:br/>
        <w:t>айқын үғыныс бермек.</w:t>
        <w:br/>
        <w:t>Бұл аталымдардың көбі сырттық көрнеудікі, ішкі көместік</w:t>
        <w:br/>
        <w:t>аталымдардікі аздау. Олайы сонда да ішкі көмес мүшелері жара-</w:t>
        <w:br/>
        <w:t>тылғы орнын және ондағы сырқаттық сезілістік әйгілім мен</w:t>
        <w:br/>
        <w:t>науқастық әйгілемдерді нақтап айта алмасан, бір койды шәй</w:t>
        <w:br/>
        <w:t>ішімде сойып, мүшелеп бұзып, қайнамаға сап болатын алымды</w:t>
        <w:br/>
        <w:t>азаматтардың табасына қалмағын, күлкісіне тиек, сайқысына жиек</w:t>
        <w:br/>
        <w:t>болмағын айтып ауыз жиғанша шықпақ,</w:t>
        <w:br/>
        <w:t>Күйеуі ішін шығарып, қатынына ішек-қарнын алып бергеннен</w:t>
        <w:br/>
        <w:t>кейін, етін мүшелеп бұзып болғанша, ішек-қарынды жуып таза-</w:t>
        <w:br/>
        <w:t>лап, бас-сирағын үйтіп, қазанға салып, байымен тең болатын</w:t>
        <w:br/>
        <w:t>ыспор ұрғашылар айтқаныңның, айталық, бүйрек дегенді жүрек</w:t>
        <w:br/>
        <w:t>деп қалсаң, артыңа не көзбе-көз табалық талғау қалтырғаның</w:t>
        <w:br/>
        <w:t>болмақ. Олайы ел өз бітістік тұлғасына малдың мүшелік</w:t>
        <w:br/>
        <w:t>аталғысын теңшеуіштік етімділігі шарт болғандығынан болмақ.</w:t>
        <w:br/>
        <w:t>Өлген пендені жерлеуді білсе де, боршалап кәруден корқпақ. Тіпті</w:t>
        <w:br/>
        <w:t>“өлген кісі” десе, қарадай шошымағы көз кергілік емес пе? Бұдан</w:t>
        <w:br/>
        <w:t>тыс кімде-кім білуге ынтығып жырмажыл аталымдарға қанық</w:t>
        <w:br/>
        <w:t>болмақ шипагерлік буындамалық түйіндеулік екені пенденің бәріне</w:t>
        <w:br/>
        <w:t>аян.</w:t>
      </w:r>
    </w:p>
    <w:p>
      <w:r>
        <w:t>Тұлғалық бітістік жырмажылдық аталымдар етектеуіштігі көз</w:t>
        <w:br/>
        <w:t>кәргілігі:</w:t>
        <w:br/>
        <w:t>СЫРТҚЫ КӨРНЕУ ТҰЛҒАЛЫҚ БІТІС АТАЛЫМДАРЫ</w:t>
        <w:br/>
        <w:t>Ауыз саналғы. Бас бастанғылық болмақ рет жарасымы:</w:t>
        <w:br/>
        <w:t>Бас. Қақбас деп те аталмағы көземе.</w:t>
        <w:br/>
        <w:t>Төбе. Бастың тәбелік дәл орта көлгімі көземе.</w:t>
        <w:br/>
        <w:t>Қақтөбе. Бастың төбелік кәлгімінің қақ ортасы көземе.</w:t>
        <w:br/>
        <w:t>Шекелік төбе. Төбенің екі шеке жақ етегі көземе.</w:t>
        <w:br/>
        <w:t>Маңлайлық төбе. Төбенің маңлай жақ етегі көземе.</w:t>
        <w:br/>
        <w:t>Шүйделік төбе. Төбенің шүйде жақ етегі көземе.</w:t>
        <w:br/>
        <w:t>Құлақтық төбе. Төбенің оң-сол құлақ жағындағы етегі көземе.</w:t>
        <w:br/>
        <w:t>Құлақшеке, Құлақтық төбе мен шекелік төбе аралығы, қүлақ</w:t>
        <w:br/>
        <w:t>жактауы көземе.</w:t>
        <w:br/>
        <w:t>Шеке. Оң-сол құлақшеке мен маңлайдың оң-сол екі аралығы</w:t>
        <w:br/>
        <w:t>көземе.</w:t>
        <w:br/>
        <w:t>Самай. Құлақ қалканы алды мен көз сырты арасындағы шаш</w:t>
        <w:br/>
        <w:t>шегі көземе,</w:t>
        <w:br/>
        <w:t>Жақ. Оң-сол екеу. Ұяттан, мұрыннан төмен және екі</w:t>
        <w:br/>
        <w:t>жақтауық сырт ауыз көлгімі көземе.</w:t>
        <w:br/>
        <w:t>Астыңғы жақ. Ауыз ашкаңда қозғалатын сүйек көземе.</w:t>
        <w:br/>
        <w:t>Үстіңгі жақ. Ауыздың қозғалмайтын үстіңгі екі жағы көземе.</w:t>
        <w:br/>
        <w:t>Ұят. Бет томпағындағы ұялса кызаратын орын көземе.</w:t>
        <w:br/>
        <w:t>Бет. Маңлай, екі көз, екі самай, астынғы-үстіңгі екі жақ,</w:t>
        <w:br/>
        <w:t>мұрын, ауыз, иек көлгімі жалпы аталғысы сөйлемелік көземе.</w:t>
        <w:br/>
        <w:t>Бет. Беттегі екі ұят көлгімі көземе (шипагерлік).</w:t>
        <w:br/>
        <w:t>153</w:t>
        <w:br/>
        <w:t>Милықтау. Бас киімді жарасым ылпалығынан басып кию көземе.</w:t>
        <w:br/>
        <w:t>Көк көз.</w:t>
        <w:br/>
        <w:t>Шегір көз.</w:t>
        <w:br/>
        <w:t>Еңбек. Нәрестелік сүйек қатпаған, лүпілдеп түратын маңлай</w:t>
        <w:br/>
        <w:t>төбе көземе.</w:t>
        <w:br/>
        <w:t>Қой тіс.</w:t>
        <w:br/>
        <w:t>Сиыр тіс.</w:t>
        <w:br/>
        <w:t>Кердең. Жұтқыншақ ерлерде үлкен боп, еркектік көрнек</w:t>
        <w:br/>
        <w:t>бергілік болғандығы үшін кердең деп аталғаны көземе.</w:t>
      </w:r>
    </w:p>
    <w:p>
      <w:r>
        <w:t>Жүткыншақ. Тамақ жүтатын орынның ауызбен жалғасқан</w:t>
        <w:br/>
        <w:t>қуыс арты көземе.</w:t>
        <w:br/>
        <w:t>Жұтқыншақ. Жұтынғандаа бұлтылдап тұратын томпақ</w:t>
        <w:br/>
        <w:t>шеміршек көземе.</w:t>
        <w:br/>
        <w:t>Кенірдек. Сырттан кердең, жүтқыншақ көлгімі; іштен өкпемен</w:t>
        <w:br/>
        <w:t>жалғасқан көлемі көземі. Құлқын деп те аталмақ.</w:t>
        <w:br/>
        <w:t>Ашакеңірдек. Қоқа кеңірдектің оң-сол екі өкпемен жалғасым</w:t>
        <w:br/>
        <w:t>тапқан кәлгімі көземе.</w:t>
        <w:br/>
        <w:t>Ағашкеңірдек. Кеңірдекпен бірдей, кокакеңірдек деп те ата-</w:t>
        <w:br/>
        <w:t>лымы көземе.</w:t>
        <w:br/>
        <w:t>Жон. Мойын, екі жаурын, арқа көлгімі, төмені белдемемен</w:t>
        <w:br/>
        <w:t>ұштаспағы көземе.</w:t>
        <w:br/>
        <w:t>Арка. Жон ортасындағы қабырғаға жалғасқан омыртқа көземе.</w:t>
        <w:br/>
        <w:t>Омыртқа. Мойын арқа, белдеме, құймышақ, сегіз көз жалпы</w:t>
        <w:br/>
        <w:t>буындалығы жалғаспалы илігімдіктік орта пенделіктік көзҙеме.</w:t>
        <w:br/>
        <w:t>Арқа. Жон осылай аталмақ. Бірақ шипагерлікте дұрыс</w:t>
        <w:br/>
        <w:t>аталғысыздығы көземе.</w:t>
        <w:br/>
        <w:t>Жондама. Арқа мен жонның басқа бір аталғылығы екені кө-</w:t>
        <w:br/>
        <w:t>земе.</w:t>
        <w:br/>
        <w:t>Жаурын. Оң-сол бір жұп, иықтан тұтасым тапқан сүйемек</w:t>
        <w:br/>
        <w:t>көземе.</w:t>
        <w:br/>
        <w:t>Иық.</w:t>
        <w:br/>
        <w:t>Бұғана. Иық пен тәске жалғасқан қысқа қабырға көземе.</w:t>
        <w:br/>
        <w:t>Қуысқы. Бұғана үстіндегі шұқыр көземе.</w:t>
        <w:br/>
        <w:t>Шұқыртай. Кеңірдек асты, төс үстіндегі шұқыршақ көземе.</w:t>
        <w:br/>
        <w:t>Бұғана қабырға. Бұғанадан кейінгі екі қабырға көземе.</w:t>
        <w:br/>
        <w:t>Қабырға.</w:t>
        <w:br/>
        <w:t>Қара қабырға.</w:t>
        <w:br/>
        <w:t>Сүбе қабырға.</w:t>
        <w:br/>
        <w:t>Көтерме қабырға. Бүйірдегі қабырға текті шолақ шеміршек.</w:t>
        <w:br/>
        <w:t>Көтерме шеміршек. Көтерме қабырғаның басқа аталғылығы</w:t>
        <w:br/>
        <w:t>көземе.</w:t>
        <w:br/>
        <w:t>Төс. Кеуде алды аталымы көземе.</w:t>
        <w:br/>
        <w:t>Төс сүйек. Төс сүйегі және сол көлгімі екі жандығы көземе.</w:t>
        <w:br/>
        <w:t>Кеуде. Тәс, омырау, қабырғаның қазан толмастан жоғарғы</w:t>
        <w:br/>
        <w:t>көлгімі көземе.</w:t>
        <w:br/>
        <w:t>Омырау. Сырттық аталым көземе.</w:t>
        <w:br/>
        <w:t>Омырау. Емшек көземе.</w:t>
      </w:r>
    </w:p>
    <w:p>
      <w:r>
        <w:t>157</w:t>
        <w:br/>
        <w:t>ҚОС ҚОЛ ЛЕПЕС. ЖҮЛГЕЛІК МӘНДЕМЕ</w:t>
        <w:br/>
        <w:t>(42-тілкім, 801-ашжаздан 44-тілкім,</w:t>
        <w:br/>
        <w:t>882-ашжазға дейін)</w:t>
        <w:br/>
        <w:t>Өзегі тұғырлық өзектік мәндеме жүлге: Өзегі кеңістік тұғыр,</w:t>
        <w:br/>
        <w:t>Өзегі жарық тұғыр, Өзегі ыстық тұғыр.</w:t>
        <w:br/>
        <w:t>Өзегі тұғырлық кезектік, мәндеме жүлге: Өзегі тұрақ тұғыр,</w:t>
        <w:br/>
        <w:t>Өзегі қараңғы тұғыр, Өзегі суық тұғыр.</w:t>
        <w:br/>
        <w:t>Алғашқы тұрғылық несібелерлік мәндеме жүлге:</w:t>
        <w:br/>
        <w:t>Өзектік мәндеме жүлге: Су, Арқау, Бітім.</w:t>
        <w:br/>
        <w:t>Кезектік мәндеме жүлге: Қимыл, Ұштасым, Әужал.</w:t>
        <w:br/>
        <w:t>Соңғы тұрғылық несіптік ризықтық мәндеме жүлге:</w:t>
        <w:br/>
        <w:t>Өзектік жүлгелік мәндеме: Тыныстық, Ләм, Ылпа.</w:t>
        <w:br/>
        <w:t>Кезектік жүлгелік мәндеме: Мекен, Қару-жарақ, Ұрпақтаныс.</w:t>
        <w:br/>
        <w:t>Алғашқы тұрғылық несібелер өзегі тұрғылық тәрлетімі:</w:t>
        <w:br/>
        <w:t>Бітім - өзегі жарық тұғырлық.</w:t>
        <w:br/>
        <w:t>Арқау 5а өзегі ыстық тұғырлық.</w:t>
        <w:br/>
        <w:t>Су - өзегі суық тұғырлық.</w:t>
        <w:br/>
        <w:t>Қимыл -- өзегі кеңістік тұғырлық.</w:t>
        <w:br/>
        <w:t>Ұштасым -- өзегі тұрақ тұғырлық.</w:t>
        <w:br/>
        <w:t>Әужал -- өзегі қаранғы тұғырлық.</w:t>
        <w:br/>
        <w:t>Соңғы түрғылық несіптік ризықтың өзегі тұғырлық орын алы-</w:t>
        <w:br/>
        <w:t>мы:</w:t>
        <w:br/>
        <w:t>Өзегі кеңістік тұғырлық - тыныстық.</w:t>
        <w:br/>
        <w:t>Өзегі тұрақ тұғырлық -- мекен.</w:t>
        <w:br/>
        <w:t>Өзегі суық тұғырлық -- ұрпақтаныс.</w:t>
        <w:br/>
        <w:t>Өзегі қараңғы тұғырлық -- ләм.</w:t>
        <w:br/>
        <w:t>Өзегі жарық тұғырлық аға қару-жарақ.</w:t>
        <w:br/>
        <w:t>Өзегі ыстық тұғырлық -- ылпа.</w:t>
        <w:br/>
        <w:t>Ырайлық өзгерімдік құбылымдар түпкілікті мәнділігі:</w:t>
        <w:br/>
        <w:t>Мән түпкілік сыпаты өзек ырайлар іргеленімі: Қыздырма,</w:t>
        <w:br/>
        <w:t>Айық, Шуақ, Тымық, Бұлыңғыр, Шалдама.</w:t>
        <w:br/>
        <w:t>Мән түпкілігі кезек ырайлар коныстанымы: Сусақ, Ызғымар,</w:t>
        <w:br/>
        <w:t>Аяз, Сызына, Дулы, Бүрқақ.</w:t>
        <w:br/>
        <w:t>Мән түпкілігі ырайлық өзек сезілгілік мәндеме жүлге: Бітістік</w:t>
        <w:br/>
        <w:t>зеңулік. сезілгілік, Ырайлық суымдық сезілгілік, Бітістік батымтық</w:t>
        <w:br/>
        <w:t>сезілгілік,</w:t>
        <w:br/>
        <w:t>Ман түпкілігі ырайлық өзектік науқас сезілгілік мәндеме</w:t>
        <w:br/>
        <w:t>жүлге: Күюлік, Ыстық өтулік, Жел қармаулық, Тер басымдаулық.</w:t>
        <w:br/>
        <w:t>Мән түпкілігі ырайлық кезектік наукас сезілгілік мәндеме</w:t>
      </w:r>
    </w:p>
    <w:p>
      <w:r>
        <w:t>жүлге: Үсінулік, Суық өтімдік, Сыз өткілік, Тер қатымдық.</w:t>
        <w:br/>
        <w:t>Алмасымдылыктық өзегі тұғырлық мәндеме жүлге:</w:t>
        <w:br/>
        <w:t>149</w:t>
        <w:br/>
        <w:t>Нөкше. Өкше мен тобық аралығындағы шұқыршақ көземе,</w:t>
        <w:br/>
        <w:t>Буыл. Башбай табысқы буынының артындағы балық ет көземе.</w:t>
        <w:br/>
        <w:t>Қуыл. Өкше мен буыл аралығындағы ішкі жақтық табандық</w:t>
        <w:br/>
        <w:t>қушық қуыс көземе.</w:t>
        <w:br/>
        <w:t>Жәйір. Башбай мен табан аралығындағы буын көземе.</w:t>
        <w:br/>
        <w:t>Баскіл. Башбайдың тырнақты буыны көземе.</w:t>
        <w:br/>
        <w:t>Башбай.</w:t>
        <w:br/>
        <w:t>Үлкен башбай. Башбай көземе.</w:t>
        <w:br/>
        <w:t>Жабы. Үлкен башбайдан кейінгі башбай көземе.</w:t>
        <w:br/>
        <w:t>Орта башбай.</w:t>
        <w:br/>
        <w:t>Жегі башбай. Орта башбайдан кейінгі башбай көземе.</w:t>
        <w:br/>
        <w:t>Тегі башбай. Шынаш деп те аталмағы көземе.</w:t>
        <w:br/>
        <w:t>Текқыр. Табанның сыртқы қыры көземе.</w:t>
        <w:br/>
        <w:t>Текқыршұқ. Текқыр әкшесі мен сыртқы қызыл асық арасын-</w:t>
        <w:br/>
        <w:t>дағы шұқыршақ көземе.</w:t>
        <w:br/>
        <w:t>Қызтоймақ. Бас бармақ пен білезік қоспасы үстіңгі қырындағы</w:t>
        <w:br/>
        <w:t>шүқыршақ көземе.</w:t>
        <w:br/>
        <w:t>Жүрекше. Алақан мен білезік тұтасқанындағы алақанның</w:t>
        <w:br/>
        <w:t>сыртқы қырындағы томпақ көземе.</w:t>
        <w:br/>
        <w:t>Сіріәкше. Өкшенің жерге тиер кәлгімі көземе.</w:t>
        <w:br/>
        <w:t>Тебен. Асық жіліктің тізе жақ басындағы бұлтима сүйек ас-</w:t>
        <w:br/>
        <w:t>тына бітіп, тік төмен қарап тұратын сүйек көземе.</w:t>
        <w:br/>
        <w:t>Тебен. Асық жіліктің тізе жақ басындағы бұлтима сүйек ас-</w:t>
        <w:br/>
        <w:t>тына бітіп, тік төмен қарап тұратын сүйек кәземе.</w:t>
        <w:br/>
        <w:t>Ніл. Киелгелік деп те аталмақ көземе. Соның үшін: “Жер-</w:t>
        <w:br/>
        <w:t>кемік болса, еркек қалмақ ніл, ұрғашы томпайма болса күл деп</w:t>
        <w:br/>
        <w:t>біл”,-- деген сөйлемелік болған.</w:t>
        <w:br/>
        <w:t>Шипагер жырмажыл аталымдарына көселік болмаса, шипа ем</w:t>
        <w:br/>
        <w:t>дарым зәруатының дарымдылық алғыстылық таппақтың көземелі</w:t>
        <w:br/>
        <w:t>көмбесіне жетемін деулігі үш жылдық құр жүрген алмауыт азбан</w:t>
        <w:br/>
        <w:t>міністігінің қызығын бір түн ұрлап мінген жортуылшы көргендей,</w:t>
        <w:br/>
        <w:t>ақыинесі қызылмайланған азбанын қайтерін білмей, от алып қопаға</w:t>
        <w:br/>
        <w:t>түскені кейпін қаптағанындай бомақ.</w:t>
        <w:br/>
        <w:t>Шаптығыр. Башбай мен табанның арасындағы буын кәземе.</w:t>
      </w:r>
    </w:p>
    <w:p>
      <w:r>
        <w:t>(Осыдан соң 2 ашжаз жоқ)</w:t>
        <w:br/>
        <w:t>жәткеп, өздері сытылып кетіп құтылып, дүшман жер сипап</w:t>
        <w:br/>
        <w:t>қалып, құтырып басқаны жалмамақ боп отырмақ шартын ту-</w:t>
        <w:br/>
        <w:t>дырған. Міне, бүл көземелі қастандықтың болжамдық қаһары</w:t>
        <w:br/>
        <w:t>зақымдық қаһарлы орайынан ел болып қорғанып, құтылмағының</w:t>
        <w:br/>
        <w:t>жан сүйсінерлік сақтанбақлы ғамалы шарттығы. Осы кешіргілі</w:t>
        <w:br/>
        <w:t>қандық аяннан кейін: “Би айтқандай атқарым болса, бұлай бол-</w:t>
        <w:br/>
        <w:t>майды екенбіз,”- деп, шабындыға ұшырамаған елге еңіреп оты-</w:t>
        <w:br/>
        <w:t>рып айтып, боздап отырып өкінішін білдіргенін ет құлағымен</w:t>
        <w:br/>
        <w:t>естіген ел пайдасын кәріп, рахатына бөленгесін, бүл жарлықты</w:t>
        <w:br/>
        <w:t>парыз саналымдалғы Мисталым жасап, әдетке айналдырып, салт</w:t>
        <w:br/>
        <w:t>қалыптастырып, “Ат тергеу” деп атап кетіскені айдан айқындық.</w:t>
        <w:br/>
        <w:t>Жаңа түскен келіннің текті атаның баласы екендігің не емес</w:t>
        <w:br/>
        <w:t>екендігін осы салтпен теңгермелеп, дәлелімдеп көзжеткізбегі бір</w:t>
        <w:br/>
        <w:t>шарт болған, Адамзатындық әр пендеге пайдалы тиімділік сын</w:t>
        <w:br/>
        <w:t>болмағы осыдан ба екен?</w:t>
        <w:br/>
        <w:t>Болжаулық әрі болжаусыз екі үштылық себепкерден әтейі</w:t>
        <w:br/>
        <w:t>буыну, әтейі сумен мүрдем кетулік, оқыс тиулік балта, жалпак</w:t>
        <w:br/>
        <w:t>дүз қуысқұлақ тақылеттілер зақымдаулығы болмақ.</w:t>
        <w:br/>
        <w:t>Мұнда өлмекшіге болжамды, басқаға болжамсыз, пәлелік се-</w:t>
        <w:br/>
        <w:t>бепкерлік аяқ астынан туылмағы шарт.</w:t>
        <w:br/>
        <w:t>Тастан оқыс үшу, алмауыттан жығылмак, жардан ұшпақ,</w:t>
        <w:br/>
        <w:t>көшкін баспак, малдың теппегі, сүзбегі, жыртқыштардың тұтқиыл</w:t>
        <w:br/>
        <w:t>кезігіп талауы тақылеттілер кейде “Бата тимесе қата тиіп”, кейде</w:t>
        <w:br/>
        <w:t>ызақорлық, намысқорлықпен соңғылығын ойламай үрып</w:t>
        <w:br/>
        <w:t>жібермектік тудырғылар болмақ.</w:t>
        <w:br/>
        <w:t>Зәһарлы себепкерлер әуелі қару-жарақтық, тағамдық дайын-</w:t>
        <w:br/>
        <w:t>даулық пысқан баптылық жасағанда уғарлы өлтіргілерді жағу,</w:t>
        <w:br/>
        <w:t>суғару, буына ұстау, сырына сырлауда косымдықтау тақылетті</w:t>
        <w:br/>
        <w:t>амалдармен зәһарлап өлтірмек шартын орындаулық. Айталық,</w:t>
        <w:br/>
        <w:t>уғарлы жебе...</w:t>
        <w:br/>
        <w:t>Ендігі бірі зәһарлы шағымшыл уғарлылығы бар махү-</w:t>
        <w:br/>
        <w:t>лықтардың пеңделік бітістік сөлдік зақымдаулығынан болмақ.</w:t>
        <w:br/>
        <w:t>Айталық, сумаң, жылмаң, лыпың, зып, шаян, бүйтек тақылетті</w:t>
        <w:br/>
        <w:t>махұлықтар шағуынан өлмек не бейнет тартымдап қалпына кел-</w:t>
        <w:br/>
        <w:t>мек аялық кешіргілік болмақ.</w:t>
        <w:br/>
        <w:t>ҚАҺАРЛЫ СЕБЕПКЕРЛЕР</w:t>
        <w:br/>
        <w:t>Тұтқиыл шоғырланымды қабаттаса үштасымдылық таппағы</w:t>
        <w:br/>
        <w:t>шарт болған сырқаттардың жантүршігерлік оппалық ҡырғыншы-</w:t>
        <w:br/>
        <w:t>лығы қаһарлы себепкерлер делінбегі шарт. Адамзаттың астамсып</w:t>
        <w:br/>
        <w:t>күнәға белінесінен батқанында, алланың соған қарата жазалаулық</w:t>
        <w:br/>
        <w:t>жіберген қаһары болмақ. Алда сөйлемелік қуаттарда кідірімделгі</w:t>
        <w:br/>
        <w:t>болған.</w:t>
        <w:br/>
        <w:t>Қиуасы, жазымдық себептен басқаның барлығы пенделік қуат</w:t>
        <w:br/>
        <w:t>әлсіреулемелік қолайламасынан орайлы сырқат жолын таппакпен</w:t>
        <w:br/>
        <w:t>кісіні науқастандырмақ.</w:t>
        <w:br/>
        <w:t>10--4016 145</w:t>
      </w:r>
    </w:p>
    <w:p>
      <w:r>
        <w:t>Төсшеміршек. Қазан толмас үстіндегі бұлтима шеміршек кө-</w:t>
        <w:br/>
        <w:t>земе.</w:t>
        <w:br/>
        <w:t>Емшек. Әйелдерде бала емізулік көземе.</w:t>
        <w:br/>
        <w:t>Емдек. Ерлерде болатын емшек тақылетті бітістік көземе.</w:t>
        <w:br/>
        <w:t>Үріптік. Емшек топшысы деп те аталғылығы көземе.</w:t>
        <w:br/>
        <w:t>Емшек топшысы.</w:t>
        <w:br/>
        <w:t>Үрпік. Екі емшек аралығы көземе.</w:t>
        <w:br/>
        <w:t>Төсетек. Қазан толмас пен қасағаға дейін, ортасы кіндік еті,</w:t>
        <w:br/>
        <w:t>шеті екі бүйірмен жалғасқан көк ет көземе. Өңқар деп те аталмақ.</w:t>
        <w:br/>
        <w:t>Толғы.</w:t>
        <w:br/>
        <w:t>Қазантолмас шұқыры.</w:t>
        <w:br/>
        <w:t>Қазантолмаг | Төс шеміршек асты. Әр пенденің қос</w:t>
        <w:br/>
        <w:t>алақанындай көлгім көземе.</w:t>
        <w:br/>
        <w:t>Тәстік тусырты. Үрпік еті көземе.</w:t>
        <w:br/>
        <w:t>Кіндік шұқыры.</w:t>
        <w:br/>
        <w:t>Кіндіктөне. Кіндіктің айналасынан әркімнің өз алақанындай</w:t>
        <w:br/>
        <w:t>келгім дәңгеленісі көземе.</w:t>
        <w:br/>
        <w:t>Іш. Тәсетек көлгімі және ішкі мүшелер қоспақтаулық аталы-</w:t>
        <w:br/>
        <w:t>мы көземе, ішек деп те аталмақ.</w:t>
        <w:br/>
        <w:t>Өңеш.</w:t>
        <w:br/>
        <w:t>Жүгек.</w:t>
        <w:br/>
        <w:t>Жүгек қап.</w:t>
        <w:br/>
        <w:t>Үлпершек. Жүрек майы көзҙеме.</w:t>
        <w:br/>
        <w:t>Қолка. Жуан, бос тамыр аңғағы көземе.</w:t>
        <w:br/>
        <w:t>Алқа. Жүректен шығатын алқа такылетті қатты тамыр аңғағы</w:t>
        <w:br/>
        <w:t>көземе.</w:t>
        <w:br/>
        <w:t>Аңғақ. Тамыр қуысы көземе.</w:t>
        <w:br/>
        <w:t>Лыпыма аңғақ. Соқпалы тамырлар аңғағы көземе.</w:t>
        <w:br/>
        <w:t>Жымпыма аңғақ. Соқпайтын тамырлар аңғағы көземе.</w:t>
        <w:br/>
        <w:t>Аңғақ соғымы.</w:t>
        <w:br/>
        <w:t>Тамыр.</w:t>
        <w:br/>
        <w:t>Өкпе.</w:t>
        <w:br/>
        <w:t>Жетім әкпе.</w:t>
        <w:br/>
        <w:t>Өкпе безі.</w:t>
        <w:br/>
        <w:t>Бауыр ет. Бауыр кәк еті көземе.</w:t>
      </w:r>
    </w:p>
    <w:p>
      <w:r>
        <w:t>Бауыр көк еті. Өкпе мен бауырдың арасындағы көк ет көземе.</w:t>
        <w:br/>
        <w:t>Асқазан.</w:t>
        <w:br/>
        <w:t>Қарын.</w:t>
        <w:br/>
        <w:t>Жұмыр.</w:t>
        <w:br/>
        <w:t>Жұмыршақ.</w:t>
        <w:br/>
        <w:t>Мәйек.</w:t>
        <w:br/>
        <w:t>Қарабауыр.</w:t>
        <w:br/>
        <w:t>Жетімбауыр.</w:t>
        <w:br/>
        <w:t>Айкұлақ. Жүрек айқұлағы көземе.</w:t>
        <w:br/>
        <w:t>Көк бауыр.</w:t>
        <w:br/>
        <w:t>Аш ішек.</w:t>
        <w:br/>
        <w:t>Тоқ ішек.</w:t>
        <w:br/>
        <w:t>Жел ішек. Осырғыш ішек деп те аталмағы көземе.</w:t>
        <w:br/>
        <w:t>158</w:t>
        <w:br/>
        <w:t>ҚАҺАРСЫЗ СЕБЕПКЕРЛЕР</w:t>
        <w:br/>
        <w:t>Шоғырсыз, дара-дара кезігетін, топталып түйдектелімдік тТа-</w:t>
        <w:br/>
        <w:t>ралым жұғымталдығы болмаған сырқат себепкерлері. Мейлі</w:t>
        <w:br/>
        <w:t>шоғырлана тұтқиыл таралып, жан басын санап жұғатын жұғымтал</w:t>
        <w:br/>
        <w:t>бейнеттеугіш әрі қырғындауыш сырқаттар қаһарлы себепкерлері</w:t>
        <w:br/>
        <w:t>болсын, мейлі шоғырсыз, дараланып кезікпекті қаһарсыз сырқат-</w:t>
        <w:br/>
        <w:t>тардың себепкерлері болсын, бәрінің де көзге көрінбейтін құрттары</w:t>
        <w:br/>
        <w:t>болмағы шарт. Әрбір сырқаттын құрты сырқат түрі бойынша әр</w:t>
        <w:br/>
        <w:t>түрлі болмағын алла жазған. Олайы әр түрлі сырқаттың</w:t>
        <w:br/>
        <w:t>сыркаттық сезілісі, науқастық әйгіленімі бір-біріне үксаулық</w:t>
        <w:br/>
        <w:t>тапқан шарт жоқ болғандығы, ұқсастық болғанымен, айқындық</w:t>
        <w:br/>
        <w:t>берімі парықтылықты ұғыным бергілік айырмашылығы барлығы</w:t>
        <w:br/>
        <w:t>дәлелімдік шарт. Барлық сырқаттың себепкер құрты біреу бол-</w:t>
        <w:br/>
        <w:t>мағы шарт болса, онда сырқат сезілісі мен науқастың әйгіленімі</w:t>
        <w:br/>
        <w:t>бір деулік, шипа емдік дарым зәруаты дарымданулық шипа-</w:t>
        <w:br/>
        <w:t>шақтығы да аумағылық болмағы уәжіп шарты делінбек. Бұдан</w:t>
        <w:br/>
        <w:t>тыс тіл сұғы, көз сұғы десе, ел шошып, жұрт сескенетін төтенше</w:t>
        <w:br/>
        <w:t>таңғаларлық тілсім ғажайыптылығы айқын әрі көз көргі сырқат</w:t>
        <w:br/>
        <w:t>себепкер де болады. Міне, осындай сұғы барлар қылықты, бітісі</w:t>
        <w:br/>
        <w:t>әйбат, жаралысы сүйкімді баланы керіп “Паһ” десе болғаны,</w:t>
        <w:br/>
        <w:t>келесі сол уағынан қалмай шетінемек, мұны кәзіммен көрдім.</w:t>
        <w:br/>
        <w:t>Бірақ мен дарымдаған шипа ем дарым зәруаты дарымдылығы</w:t>
        <w:br/>
        <w:t>алғысыздықпен тындым тапқандығы өзіме аян. Бұл көз сұғы</w:t>
        <w:br/>
        <w:t>болсын, тіл сүғы болсын, кейбіреулер таңданса, кейбіреулер ыза-</w:t>
        <w:br/>
        <w:t>ланса, сұғын қадауы тындырымдылық қастық сырқаты тудырмағы</w:t>
        <w:br/>
        <w:t>шарт екен. Мүндағы тілсім сырын тек алладан басқа білер еншікім</w:t>
        <w:br/>
        <w:t>де жоқ. Енді оның дарымы, сүғы тиген адамның өзін тауып, өз</w:t>
        <w:br/>
        <w:t>сұғын езіне кайтартса, айықтырым таппак. Кейбіреулері айықса</w:t>
        <w:br/>
        <w:t>да кемтар болмағы алла жазуы болмақ. Оған қарысса, тіл сұғы</w:t>
        <w:br/>
        <w:t>бар, кез сүғы бар жан қырық күнге дейін оңала алмай наумез-</w:t>
        <w:br/>
        <w:t>деніп, есін толық жия алмай қалмақ, “Жынын алдырған</w:t>
        <w:br/>
        <w:t>бақсыдай" сүміреймегі шарт.</w:t>
      </w:r>
    </w:p>
    <w:p>
      <w:r>
        <w:t>Көз сұғы бар адамның көзі ішінде не көзі маңайында қара</w:t>
        <w:br/>
        <w:t>қал не меңдіме көз көрігі болмақ. Оның көз қарашығы жалынды,</w:t>
        <w:br/>
        <w:t>қарауы сұқты, өткір. Жанары қара болмақ.</w:t>
        <w:br/>
        <w:t>Тіл сұғы барлардың аузы айналасы, ерін, үрт маңында меңдіме</w:t>
        <w:br/>
        <w:t>не қалы болмақ. Тілінде, өте-мөте өзектік тілінде теңбіл, не</w:t>
        <w:br/>
        <w:t>қалсүрей болмақ.</w:t>
        <w:br/>
        <w:t>Тіл сұқ тиген балаға мендуана ұрығынан бір талдан үш талға</w:t>
        <w:br/>
        <w:t>дейін, үлкендерге бес, жеті талын талқандап жегізсе, жазылып</w:t>
        <w:br/>
        <w:t>айықпағы айқын болмақ. Он алты оңдамадан қандалмамен шетіп</w:t>
        <w:br/>
        <w:t>қан шығарса, айықпағы алғысты болмақ.</w:t>
        <w:br/>
        <w:t>Алмасымдық себепкерлер сөлдік себепкерлермен ұштасым тап-</w:t>
        <w:br/>
        <w:t>пақ. Олайы....</w:t>
        <w:br/>
        <w:t>«Осыдан соң 26 ашжаз жоқ)</w:t>
        <w:br/>
        <w:t>Сырқат біткеннің бәрі жұға ма? Оны бір алла біледі. Бірақ</w:t>
        <w:br/>
        <w:t>менің кешірмелік аялымым және көз көрімім сынықтан басқаның</w:t>
        <w:br/>
        <w:t>бәрі жұғатындығын айқын аңғартқы болмағы дәлелімдік.</w:t>
        <w:br/>
        <w:t>146</w:t>
        <w:br/>
        <w:t>Жақтал, мереке күндері жолаушылап жолға шықпа! Басыңа</w:t>
        <w:br/>
        <w:t>қатер, ең болмаса ат-көлік, мал-мүлкіңе қатер, тым болмағанда</w:t>
        <w:br/>
        <w:t>ат-абзалдарыңа қатер. Бүлардың бәрі -- ер салты, ел салты.</w:t>
        <w:br/>
        <w:t>Сондай-ақ менің де салтым. Олайы сол да сөз болып па деп</w:t>
        <w:br/>
        <w:t>ел салтына мойын ұсынбай, ақсақалдар тілін алмай, жолаушы-</w:t>
        <w:br/>
        <w:t>лап жүріп кетіп, басыма келіп тиген талай қауіп-қатерден</w:t>
        <w:br/>
        <w:t>құтылып, талай бейнет тартқанмын. Саған болмасын деген</w:t>
        <w:br/>
        <w:t>әкең -- ұрпағына жұқсын, тұқым қуаласын деп айтқан ақылым.</w:t>
        <w:br/>
        <w:t>Түменбай ЫСТАНБАЙҰЛЫ.</w:t>
        <w:br/>
        <w:t>Кімде-кімнің туылған күні өзінің бағы, бақыт күні болмақ.</w:t>
        <w:br/>
        <w:t>Кімде-кім туылған уағында бүл дүниеден о дүниеге қайтпақ, Бұл</w:t>
        <w:br/>
        <w:t>да аңғарылмаса, болмайтын іс.</w:t>
        <w:br/>
        <w:t>Мінсіз бітістік арқаулы, үялы берік болмақ.</w:t>
        <w:br/>
        <w:t>Шипагерлік дестірі нартың болса да, жақсы игермесе,</w:t>
        <w:br/>
        <w:t>игіліксіз сыр сақтауыш мұрагер өнерсіз болмақ. 30-ұрпақ мұра-</w:t>
        <w:br/>
        <w:t>гер -- мен осыған таяу болдым. Алла, ата-бабаларым аруағы</w:t>
        <w:br/>
        <w:t>кешірер мен Түменбайдың бұл қылығын.</w:t>
        <w:br/>
        <w:t>Түменбай ЫСТАНБАЙУЛЫ.</w:t>
        <w:br/>
        <w:t>ата-бабасының томпаймасыздығы молықпақ. Осыны</w:t>
        <w:br/>
        <w:t>легіштеуші айғақ аталғылар:</w:t>
        <w:br/>
        <w:t>Ергеу (наурыз)</w:t>
        <w:br/>
        <w:t>Көктеу (көкек)</w:t>
        <w:br/>
        <w:t>Мезгеу (мамыр)</w:t>
        <w:br/>
        <w:t>Көзгеу (маусым)</w:t>
        <w:br/>
        <w:t>Шілдеу (шілде)</w:t>
        <w:br/>
        <w:t>Тамызық (тамыз)</w:t>
      </w:r>
    </w:p>
    <w:p>
      <w:r>
        <w:t>Дәндеу (мизам)</w:t>
        <w:br/>
        <w:t>Соқтау (қазан)</w:t>
        <w:br/>
        <w:t>Күйек (қараша)</w:t>
        <w:br/>
        <w:t>Қауыс (ықтырғы)</w:t>
        <w:br/>
        <w:t>Ығыс (желтоксан)</w:t>
        <w:br/>
        <w:t>Қаңтар (қаңтар)</w:t>
        <w:br/>
        <w:t>өткерме-</w:t>
        <w:br/>
        <w:t>Аяндық андып басудан тайынбаған да танбаған он екі айғақ</w:t>
        <w:br/>
        <w:t>өткен жылдың ергеншегіне байлап, келген жылдың бетін ашып,</w:t>
        <w:br/>
        <w:t>өз саналғысымен теңестіріп, жылды он екіге толтырып, он үшке</w:t>
        <w:br/>
        <w:t>айақ басарда жыл шыға келмек. Мүшелдік жасалғылық түпкілік</w:t>
        <w:br/>
        <w:t>өзектілігі өрелгі жылдар аталымдары етектеуіш көз көргілі бол-</w:t>
        <w:br/>
        <w:t>мағы:</w:t>
        <w:br/>
        <w:t>Сумақы (тышқан)</w:t>
        <w:br/>
        <w:t>Маңғаз (сиыр)</w:t>
        <w:br/>
        <w:t>Айбар (барыс)</w:t>
        <w:br/>
        <w:t>Секем (қоян)</w:t>
        <w:br/>
        <w:t>Сумаң (жылан)</w:t>
        <w:br/>
        <w:t>Тұлпар (жылқы)</w:t>
        <w:br/>
        <w:t>Иртек (ұлу)</w:t>
        <w:br/>
        <w:t>Шопан (қой)</w:t>
        <w:br/>
        <w:t>Мешін (мешін)</w:t>
        <w:br/>
        <w:t>Айтақ (ит)</w:t>
        <w:br/>
        <w:t>Шақырауық (тауык)</w:t>
        <w:br/>
        <w:t>Қорысқы (доңыз)</w:t>
        <w:br/>
        <w:t>деп аталғыланып, бір һалал, бір һарамнан теңгерімделгі тапқаны</w:t>
        <w:br/>
        <w:t>айқын ұғыныс. Әрі көсе, әрі білгір ата-бабаларымыз осы жыл</w:t>
        <w:br/>
        <w:t>аталымдарын хайуанат, мақұлұқат аталғылығымен атаған. Алла</w:t>
        <w:br/>
        <w:t>адамзатына өзінен кейінгі ақыл-парасатты беріп, 18 мың ғаламның</w:t>
        <w:br/>
        <w:t>бәрін бағындырушы еткені хақ.</w:t>
        <w:br/>
        <w:t>Ал адамзаты өзінен басқаның бәрін мойын ұсындыратыны да</w:t>
        <w:br/>
        <w:t>дәлелімдік саналғылық. Әне, соның үшін 18 мың ғалам -- адам-</w:t>
        <w:br/>
        <w:t>затының несіптік ризығы. Бұл -- алланың жаратымы. Неліктен</w:t>
        <w:br/>
        <w:t>жылдар аты мақұлұқат аталғыларымен аталған?</w:t>
        <w:br/>
        <w:t>Алла біледі ғой, бірақ ата-ана балаға сыншы, ата-бабаларымыз</w:t>
        <w:br/>
        <w:t>әр жылғы туылған нәрестелердің жыл басындағы бір жұма ішіңде</w:t>
        <w:br/>
        <w:t>туылғандардың мінездемелік қүлкы мен сол жылғы жылдық ырай-</w:t>
        <w:br/>
        <w:t>лык құбылым өзгерімінің және ауысымдық алтылық өзгерісінің</w:t>
        <w:br/>
        <w:t>166</w:t>
        <w:br/>
        <w:t>мен туған жерінен әсте айрылғысы келмейтін, тек өлім ғана</w:t>
        <w:br/>
        <w:t>айыратын, ер көңілді желп етпес сабаздар молаң болмақ.</w:t>
        <w:br/>
        <w:t>КӨЗ МҰРЫН САНАЛҒЫ</w:t>
        <w:br/>
        <w:t>ТЕКТЕЛГІ МҮШЕЛ ЖЫЛ-- АЙБАР</w:t>
        <w:br/>
        <w:t>Тектелгі бұл мүшел жылда бардам мен жарлыны айырмайтын,</w:t>
        <w:br/>
        <w:t>обал-сауапты білмейтін, қатігез, қаражүрек, басынан сөз асырмай-</w:t>
        <w:br/>
        <w:t>тын, асырғысы да келмейтін, торуылы көп, басқаларға тізесін</w:t>
        <w:br/>
        <w:t>батырмаса, ұйқысы келмейтін, жауына бөзек болғанша өлімді</w:t>
        <w:br/>
        <w:t>жақсы көретін, өзінен басқа адам пендесін көзге ілмейтін, өзін</w:t>
        <w:br/>
        <w:t>күшті, алып, шақ келтірмес, тендессіз, шендессіз саналғылықты.</w:t>
        <w:br/>
        <w:t>Басқаны әлжуаз, арғыжық хисапталғылық. Дүниенің тіреті мен</w:t>
        <w:br/>
        <w:t>ғана болсам дейтін қараниеті қағыныңқы, ержүрек, қайтпас, ба-</w:t>
      </w:r>
    </w:p>
    <w:p>
      <w:r>
        <w:t>тыл, түпсіз құлқынды, “Тістейін жұлынса кетсін” дейтін өкше ізге</w:t>
        <w:br/>
        <w:t>түскіш, кекшіл, ұстамдыларлық құлықтағылар елеулілік көзге</w:t>
        <w:br/>
        <w:t>түспек-ті.</w:t>
        <w:br/>
        <w:t>КӨЗ ҚҰЛАҚ САНАЛҒЫ</w:t>
        <w:br/>
        <w:t>ТЕКТЕЛГІ МҮШЕЛ ЖЫЛ-- СЕКЕМ</w:t>
        <w:br/>
        <w:t>Мүшел тектелгі секем жылындағылар сөз аңдығыш, бірак сыр</w:t>
        <w:br/>
        <w:t>сақтағыш, көңілі кірсіз, сезікшіл, сөзі нілсіз, кейі аңғал, айта</w:t>
        <w:br/>
        <w:t>салғыш, қулықты, сұмдықты білмейтін аңқау, біраз бұлтағы бар,</w:t>
        <w:br/>
        <w:t>ол бұлтағынан өзіне түсер қылтағы бар. Жауығушы көп, қорқақ.</w:t>
        <w:br/>
        <w:t>Басқаға жәбір-жапа келтірмейтін, тіпті оны ойына келтіріп ойла-</w:t>
        <w:br/>
        <w:t>майтын, жауына қарсылығы аз, жоқ дерлік, жәбір де сала ал-</w:t>
        <w:br/>
        <w:t>майтын бейуаздар аудандырақ болмақ.</w:t>
        <w:br/>
        <w:t>ОҢ ҚОЛ САНАЛҒЫ</w:t>
        <w:br/>
        <w:t>ТЕКТЕЛГІ МҮШЕЛ ЖЫЛ -- СУМАҢ</w:t>
        <w:br/>
        <w:t>Тектелгі мүшелдік бұл жылдылар көп сөйлемейтін, бақырайып</w:t>
        <w:br/>
        <w:t>қарап, бадырая шоқшиатын, сыршыл, ылпалық жарасымы</w:t>
        <w:br/>
        <w:t>сәнделгі, әдемі, күлгір, жасырын харекеті мен әшкере харекеті</w:t>
        <w:br/>
        <w:t>орасан парықталғылы, ойы әң мен әлпеті және сөз лебізі айыр-</w:t>
        <w:br/>
        <w:t>машылығы ерекше зор, тартпа, шүңет тілді, шақпа мінезді,</w:t>
        <w:br/>
        <w:t>тиіскенін оңдырмағышты, қаражүрек, сүрқияниет, ел-жұртқа</w:t>
        <w:br/>
        <w:t>тіксінетіндей жексұрын, сәйкескілі күбылымдығы таңқаларлық тез</w:t>
        <w:br/>
        <w:t>де шапшаң, алаяқтылық денденкі шықпақ.</w:t>
        <w:br/>
        <w:t>ҚОЛ МҰРЫН САНАЛҒЫ</w:t>
        <w:br/>
        <w:t>ТЕКТЕЛГІ МҮШЕЛ ЖЫЛ -- ТҰЛПАР</w:t>
        <w:br/>
        <w:t>Мүшелдік тектелгі бұл жылдастар өте сезгір, секемшіл,</w:t>
        <w:br/>
        <w:t>сезікшіл, қорс етпе, жатырқауық. Кісі сырын алып болғанша өзін</w:t>
        <w:br/>
        <w:t>168</w:t>
        <w:br/>
        <w:t>Қосқұл хисапталғылықтары қалқанқұлақ, куысқұлақ, құлақтық</w:t>
        <w:br/>
        <w:t>төбе, самай, естер, сырғалық, салпаң, қақпар, қақпат, қатпар</w:t>
        <w:br/>
        <w:t>тақылеттілер.</w:t>
        <w:br/>
        <w:t>Қоскұл оң-сол бір жүп болмағы -- алла парызы.</w:t>
        <w:br/>
        <w:t>ҚОЛ АУЫЗ САНАЛҒЫ. АДЫМДЫҚ МҮШЕ -- ЖҮРІМ</w:t>
        <w:br/>
        <w:t>Мүше жүрім -- жүргілік қорғанғылық, тындырымдық харекеттік</w:t>
        <w:br/>
        <w:t>мүше. Жүрім ішкілігіне кұшакталғы ұршық, сан, тізе, тобық, қылта,</w:t>
        <w:br/>
        <w:t>балтыр, тақым, шат, жіліншік, толарсак (қызыл асық), жамбас</w:t>
        <w:br/>
        <w:t>қыры, жамбас шұқыры, шұрық, жамбас безі, жамбас сіңірі, табысқы,</w:t>
        <w:br/>
        <w:t>табан, тобай, тоқай, аяк, өкше, көкше, екше, буыл, куыл, жәйыр,</w:t>
        <w:br/>
        <w:t>баскіл, башбай, жабы башбай, жегі башбай, орта башбай, тегі</w:t>
        <w:br/>
        <w:t>башбай, текқыр, текіршүк, сірі әкше, тебен тырнақ тақылеттілер.</w:t>
        <w:br/>
        <w:t>Жүрім оң-сол бір жұп болмағы -- алла жаратымы.</w:t>
        <w:br/>
        <w:t>КОЛ КӨЗ САНАЛҒЫ. ЫҚТЫЛЫҚ МҮШЕ -- ҰСТАМАР</w:t>
        <w:br/>
        <w:t>Мүше ұстамардың іс ықтылық қуаты пенделік харекет тын-</w:t>
        <w:br/>
        <w:t>дырым, ризық терім салдауларынан тұтас бітісіне ең маңыздылық</w:t>
        <w:br/>
        <w:t>аткармалық шарттығы. Толығымдық және корғанымдық, игіліктік</w:t>
        <w:br/>
        <w:t>такылеттілерде де ақыл-парасат алда түрса, орындаулық борышты</w:t>
        <w:br/>
        <w:t>өтемдеулігі ұстамарлық болмақ.</w:t>
      </w:r>
    </w:p>
    <w:p>
      <w:r>
        <w:t>Ұстамар тоқбас жілік, иык, талмау, топшы, шынтақ, қар,</w:t>
        <w:br/>
        <w:t>күлжілік, кәріжілік, білек, білезік, білезік буыны, иық буыны,</w:t>
        <w:br/>
        <w:t>шынтақ буыны, білезік қағар, оң табәрік, сол тәбәрік, қырда, білезік</w:t>
        <w:br/>
        <w:t>соғар, қиғы, таскиғы, басбармақ, қымқыр, сырнакы, көбе, түп көбе,</w:t>
        <w:br/>
        <w:t>ет көбе, жымқыр, жұмқыр, әбе, ашарык, бүкті, аражиек, жүмба</w:t>
        <w:br/>
        <w:t>алақан, жалпақ алакан, карынсау, басбалык ет, белер, шынашақ,</w:t>
        <w:br/>
        <w:t>ортанкол, ортан, қортан, нұқыма, шұқыма, каныскы, қара тырнақ,</w:t>
        <w:br/>
        <w:t>ақ тырнақ, қырнау, жұмқырлык илігім, көбе буын, түртек, түртпек</w:t>
        <w:br/>
        <w:t>тақылеттілерден қойындалғылық таппағы шарт. Бұдан сырт ұста-</w:t>
        <w:br/>
        <w:t>мар болмаса, айтқан ақылын, сөйлеген сөзің бәрі бекерге шыға-</w:t>
        <w:br/>
        <w:t>рылғы болмак. Айтқылык, олайы көзі жаудырап отырғанымен</w:t>
        <w:br/>
        <w:t>бітірер ісі болмақ еместігінен қасірет жеп, қайғы мұжып, уайым</w:t>
        <w:br/>
        <w:t>корлап, намыс аздырып, ашу тоздырмағымен бітпек шарт, Бұл</w:t>
        <w:br/>
        <w:t>барлық мүшеге тән кемістік туылымы болғанда, ортақтық</w:t>
        <w:br/>
        <w:t>мәндемелігі теңсіздік таппақ.</w:t>
        <w:br/>
        <w:t>Ұстамар алла жаратымы оң-сол бір жүп жаратылғы.</w:t>
        <w:br/>
        <w:t>КӨЗ МҰРЫН САНАЛҒЫ. ИКЕМДІК МҮШЕ -- ИЛІГІМ</w:t>
        <w:br/>
        <w:t>Илігім мүшенің тағы бір сөйлемелік аталғылығы -- буындауыл,</w:t>
        <w:br/>
        <w:t>кейле буыңдама, буындал деп те айтылғылык болмақ.</w:t>
        <w:br/>
        <w:t>180</w:t>
        <w:br/>
        <w:t>тежемдеп ұстамдауы қиын, мықты, сыр алған соң өзім дегенге</w:t>
        <w:br/>
        <w:t>бүкпесіз, оқыстылықты көп тудырғы, шамшыл, сөзшең, адал,</w:t>
        <w:br/>
        <w:t>ақпейіл, үйірсек, елкезектігі де, елкезерлігі де, дала безерлігі де</w:t>
        <w:br/>
        <w:t>тең, харекетшіл, досына жанынан айрылғанша көмегін аямайтын,</w:t>
        <w:br/>
        <w:t>жауына жаны шыққанша қарсылық көрсете білетін самдағай сап</w:t>
        <w:br/>
        <w:t>етпелер көбірек болмақ.</w:t>
        <w:br/>
        <w:t>ҚОЛ КӨЗ САНАЛҒЫ</w:t>
        <w:br/>
        <w:t>ТЕКТЕЛГІ МҮШЕЛ ЖЫЛ-- ИРТЕК</w:t>
        <w:br/>
        <w:t>Міне, осы тектелістік мүшелдік жылдылардың харекет манды-</w:t>
        <w:br/>
        <w:t>мы болмайтын, көрнегі өндімейтін, қуаныш пен уайымның</w:t>
        <w:br/>
        <w:t>айырымшылын жете ұғынбауыш; “Несіне жырғап ыржалаңдайды”</w:t>
        <w:br/>
        <w:t>екен деп бетке айта алмай, қайда болса сонда, ел естіместе</w:t>
        <w:br/>
        <w:t>күңкілдеп тыржырынғыш, күйсіз күлік, байыпсыз тірлік. Су</w:t>
        <w:br/>
        <w:t>ішкіш, шайшыл, шайнамаға көп зауқы болмайтын, солай болса</w:t>
        <w:br/>
        <w:t>да өңін бермейтін,. ешбір жанды іренжітпейтін, ірінжіткісі кел-</w:t>
        <w:br/>
        <w:t>мейтін, елмен хақысы жоқ, қорғаншақ, секемшіл, болмашыдан</w:t>
        <w:br/>
        <w:t>қорқып, тықырдан шошып, үйінен шыққысы келмейтін, шо-</w:t>
        <w:br/>
        <w:t>шаңсыз, іште түйнегі, сыртында күйреуігі бар болмақ.</w:t>
        <w:br/>
        <w:t>Еңді бір бөлім бүл тектелгі мүшел жылдылар бітісі алып,</w:t>
        <w:br/>
        <w:t>жұтысы жалмауыздан кем емес, дос-қасын парықтамай, қарны</w:t>
        <w:br/>
        <w:t>тойымдық құлқыны үшін адамгершілік ізгілік, адамгершілікті па-</w:t>
        <w:br/>
        <w:t>рықтап-нарықтамай жүта бергісі келетін, жемеңгер, ылпа ілгісі,</w:t>
        <w:br/>
        <w:t>ұзақ жүргісі келмейтін, адам пендесі емес, хайуан десе де болған-</w:t>
        <w:br/>
        <w:t>дай ашкөз астырағы болмақ ауқымдылық.</w:t>
        <w:br/>
        <w:t>КОЛ КӨЗ МҰРЫН САНАЛҒЫ</w:t>
        <w:br/>
        <w:t>ТЕКТЕЛГІ МҮШЕЛ ЖЫЛ -- ШОПАН</w:t>
        <w:br/>
        <w:t>Бұл жылдылық тектелгілік мүшелдер жұрт мақтаса, ісіп кет-</w:t>
        <w:br/>
        <w:t>пейтін, жамандап даттаса, үнжырғасы үгітілгі болмайтын, өзіне</w:t>
        <w:br/>
        <w:t>тән қасірет-қайғы ауыртпалығы болсын, қуаныш-мерей шалқыт-</w:t>
        <w:br/>
        <w:t>палығы болсын басқаға таудай сезілсе де, өзіне тары құрлы</w:t>
        <w:br/>
        <w:t>білінбейтін, шыдамды, албаты қыңқылдамайтын, тіпті сыр бер-</w:t>
      </w:r>
    </w:p>
    <w:p>
      <w:r>
        <w:t>мейтін, көпшіл, жалғызсырағыш. Соның үшін: “Май толғылықты</w:t>
        <w:br/>
        <w:t>шопан ғана ҡөтереді, баска көтерместік" ,-- сейлемелігі бізге</w:t>
        <w:br/>
        <w:t>қалған. Жаны шықса да айтқанынан қайтпай, сыр деректі басқаға</w:t>
        <w:br/>
        <w:t>бермейтін, сездірмейтін, жан баласына титтей де емес, тинімдей</w:t>
        <w:br/>
        <w:t>қастығы жок, сабаз, досы үшін пайдасымен өлетін, қасы үшін</w:t>
        <w:br/>
        <w:t>алдамға түсіп не қарсыласып өлетін аңқау, сабырлы, салмакты,</w:t>
        <w:br/>
        <w:t>ұстамды, адал, бір тоғалар дендемек ауқымы.</w:t>
        <w:br/>
        <w:t>АУЫЗ КЕМ ҚОС ҚОЛ САНАЛҒЫ</w:t>
        <w:br/>
        <w:t>ТЕКТЕЛГІ МҮШЕЛ ЖЫЛ-- МЕШІН</w:t>
        <w:br/>
        <w:t>Бұл тектелгі мүшел жылдағылар өз қолынан елді таңданды-</w:t>
        <w:br/>
        <w:t>рып, жұртты тамсандыратын көзге түскілік келмегі жоқ болмақ.</w:t>
        <w:br/>
        <w:t>169</w:t>
        <w:br/>
        <w:t>басы, қол-аяқ бітісі үқсамағанымен, басқасы ұқсас екен. Адам</w:t>
        <w:br/>
        <w:t>пендесі тұлпар қарындас екен, пенде тұлпар мінездес деуіміз</w:t>
        <w:br/>
        <w:t>осыдан шыққан болса керектігі маған ой тудырғылық болды.</w:t>
        <w:br/>
        <w:t>Аллажар хан тақсыр! Күнәкар қарашаңыз менің бір қасық</w:t>
        <w:br/>
        <w:t>қанымды қиғайсыз! Сіз маған білгеніңді толық, қалдырмай жаз</w:t>
        <w:br/>
        <w:t>деген қасиатлы пәрманыңыз бойынша бүкпесіз жаздым. Менің</w:t>
        <w:br/>
        <w:t>боршалағаным кәпірлердің тастанды әліктерінің бір өлексесітүғүн.</w:t>
        <w:br/>
        <w:t>Алғаш естігенде қаһар шәшуыңыз шүбәсіз. Жарлығыңызға сай</w:t>
        <w:br/>
        <w:t>қалтырмай жаздым. Қалтырмағанда басымды бәске тіккендей ши-</w:t>
        <w:br/>
        <w:t>жаладым. Бүл жан сырымды тек өзіңіз ғана біліп, сыртқа шаш-</w:t>
        <w:br/>
        <w:t>пауыңызды өтінемін. Өтінгілігім: ел білсе, лағнат жаудырып,</w:t>
        <w:br/>
        <w:t>имансыз деулігі шарт айқындылық.</w:t>
        <w:br/>
        <w:t>Бұл лағнат менің сопа басыммен ғана кетпей, жаздырған алла-</w:t>
        <w:br/>
        <w:t>жар тақсыр, сізге де саталым тимек. Кешіргейсіз, илаһимда!</w:t>
        <w:br/>
        <w:t>Көрнеу сыртқы он екі мүше мен көмес ішкі он екі мүшенің</w:t>
        <w:br/>
        <w:t>жаратылыстық орны, өтемелік борышы, үштасымы жалғаспалы жа-</w:t>
        <w:br/>
        <w:t>расымынан бұрын жеке-жеке аталымдаулық айтылғылығын етек-</w:t>
        <w:br/>
        <w:t>теуіш кідірмелемелік былай:</w:t>
        <w:br/>
        <w:t>Белгілік мүше Түккене.</w:t>
        <w:br/>
        <w:t>Қаптама мүше Қаптек.</w:t>
        <w:br/>
        <w:t>Танымал мүше Тантал.</w:t>
        <w:br/>
        <w:t>Иістік мүше Мүнк.</w:t>
        <w:br/>
        <w:t>Тыңдам мүше Қосқүл.</w:t>
        <w:br/>
        <w:t>Адымдық мүше Жүрім.</w:t>
        <w:br/>
        <w:t>Ықтылық мүше Ұстамар.</w:t>
        <w:br/>
        <w:t>Татымдық мүше Тілсөз.</w:t>
        <w:br/>
        <w:t>Қорған мүше Бауыздаулық.</w:t>
        <w:br/>
        <w:t>Жазылым мүше Қусақ.</w:t>
        <w:br/>
        <w:t>Ұрпақ жалғама мүше Арайжап.</w:t>
        <w:br/>
        <w:t>Икемдік мүше Илігім.</w:t>
        <w:br/>
        <w:t>Көмес ішкі он екі мүшенің жаралыстық бітісі, өтемелік боры-</w:t>
        <w:br/>
        <w:t>шы өзара ұстамына аялдағалықтан бұрын кідірмеленім аталғылық-</w:t>
        <w:br/>
        <w:t>тары:</w:t>
        <w:br/>
        <w:t>Толғамдық мүше Мияқ.</w:t>
        <w:br/>
        <w:t>Толжандық мүше Ауғаз.</w:t>
        <w:br/>
        <w:t>Қимылдық мүше Жеміт.</w:t>
        <w:br/>
        <w:t>Медеулік мүше Сүйемек.</w:t>
        <w:br/>
        <w:t>Қан көзгі мүше Барғақ.</w:t>
        <w:br/>
        <w:t>Сіңіргі мүше Өңкар.</w:t>
        <w:br/>
        <w:t>Қан кездіргі мүше Қаһарқақ</w:t>
        <w:br/>
        <w:t>Тыныстық мүше Демік.</w:t>
      </w:r>
    </w:p>
    <w:p>
      <w:r>
        <w:t>Сүзгі мүше Бәргек.</w:t>
        <w:br/>
        <w:t>Ас мүше Іштек.</w:t>
        <w:br/>
        <w:t>Сөлсулық мүше Безелік.</w:t>
        <w:br/>
        <w:t>Ұрпақтық тындырым Нлухалма.</w:t>
        <w:br/>
        <w:t>мүше</w:t>
        <w:br/>
        <w:t>Бұл мүшелерге жеке-жеке кідірімделгілік етектеуіш:</w:t>
        <w:br/>
        <w:t>12--4016</w:t>
        <w:br/>
        <w:t>и?</w:t>
        <w:br/>
        <w:t>КӨЗ АЙЫРЫМ</w:t>
        <w:br/>
        <w:t>МҮШЕЛДЕР ТЕКТЕЛІС АУҚЫМЫ</w:t>
        <w:br/>
        <w:t>(45-тілкім, 922-ашжаздан 46-тілкім,</w:t>
        <w:br/>
        <w:t>951-ашжазға дейін)</w:t>
        <w:br/>
        <w:t>Сөйлемелік ойланым мүшел сақтық болмақ. Ол жақсылық</w:t>
        <w:br/>
        <w:t>жалғасымы мен жаманшылық үрымталдығының пендеге қатерлік</w:t>
        <w:br/>
        <w:t>өлізралығы айқын үғыныс, сонымен бірге адам пендесінің жылын</w:t>
        <w:br/>
        <w:t>анықтап, жасын шығарып қатер-қатерсіздікті шипагерлік өзектілік</w:t>
        <w:br/>
        <w:t>анғарымдыққа айқындап, тұжырымдық нақтамалық түпкілік бета-</w:t>
        <w:br/>
        <w:t>лысын жетік ұғынып, толық игеріп, жан-жақтамалы үғыныстыкпен</w:t>
        <w:br/>
        <w:t>қанықтап белгілемдеулік дәлелім таппақ болмақ.</w:t>
        <w:br/>
        <w:t>Бір қарықтау мен бір жарықтау үштасып, толығып, толысып</w:t>
        <w:br/>
        <w:t>қабыспағы үйқаш делініп, санамы жетіге толса мереке, отызға</w:t>
        <w:br/>
        <w:t>толымдаулығы айғак аталымын қойындамақ.</w:t>
        <w:br/>
        <w:t>Айғақ саналғысы толымы он екіні толықтырғанда бір жылды</w:t>
        <w:br/>
        <w:t>тауысады да, он үшке аяқ басқанда келесі жыл басталмағы</w:t>
        <w:br/>
        <w:t>айқындылығы әйгіленімі шарт. Үш жүз алпыс ұйқаш уыстаған</w:t>
        <w:br/>
        <w:t>жыл толыңғысы 180 қарықтау, 180 жарықтау және 48 мерекені</w:t>
        <w:br/>
        <w:t>несібелеп еншіліктеп, өтерден етердендік жыл мәнісін білдіргілігі</w:t>
        <w:br/>
        <w:t>көземелік. Қыста, қарыктау үзармағы мен жарықтау қысқарым</w:t>
        <w:br/>
        <w:t>тапбактанса, артынша жазда карыктау қысқарғылықтап, жарықтау</w:t>
        <w:br/>
        <w:t>ұзармағы теңгермеленіп, жалғастырғылы ауысымы алла</w:t>
        <w:br/>
        <w:t>күліретімен жаратқан парызы болмақ.</w:t>
        <w:br/>
        <w:t>Балам, енді айтатын бір жәйт: біз ұмытып бара жатқан</w:t>
        <w:br/>
        <w:t>аталымдарды да жаздым, елге айтып білмейтін жанға сы-</w:t>
        <w:br/>
        <w:t>рыңды, біліміңді, ата мұраңды қор қылма! Қитықтан ситық</w:t>
        <w:br/>
        <w:t>табатын әумесірлер мен ауыртпай жан алғылық болатын ізгі</w:t>
        <w:br/>
        <w:t>дарымындай сезгіліссіздер аз емес.</w:t>
        <w:br/>
        <w:t>Түменбай ЫСТАНБАЙҰЛЫ.</w:t>
        <w:br/>
        <w:t>Ұйқаш толғымындық саналғы мереке жиналғылық толғыс</w:t>
        <w:br/>
        <w:t>ұйқаш аталымдары:</w:t>
        <w:br/>
        <w:t>Бақтал (сенбі)</w:t>
        <w:br/>
        <w:t>Баттал (жексенбі)</w:t>
        <w:br/>
        <w:t>Сақтал (дүйсенбі)</w:t>
        <w:br/>
        <w:t>Жақтал (сейсенбі)</w:t>
        <w:br/>
        <w:t>Аттал (сәрсенбі)</w:t>
        <w:br/>
        <w:t>Ғаттал (бейсенбі)</w:t>
        <w:br/>
        <w:t>Мереке (жұма)</w:t>
        <w:br/>
        <w:t>Бір ай төрт мергкеге толмақ. Алды-артқы өларалық ұйқаш</w:t>
      </w:r>
    </w:p>
    <w:p>
      <w:r>
        <w:t>пен отыз күн болмақ. Бұл айлар жылға аманмен алдынан шығып</w:t>
        <w:br/>
        <w:t>жолықпақ, сыйға толған жыл толықпак. Жасы жетіп шекті ғұмы-</w:t>
        <w:br/>
        <w:t>ры біткен жыл күні тайай зорықпақ, ажалы жете көзі жоғалып,</w:t>
        <w:br/>
        <w:t>165</w:t>
        <w:br/>
        <w:t>Ел қарасы жүрсе де басқаның жақсы пиғыл, жаман мінің</w:t>
        <w:br/>
        <w:t>қазғыштап, оның қимыл-харекетін айнытпай өз қимыл-харекеті</w:t>
        <w:br/>
        <w:t>мен сәз-сөйлемін, ләмін бейнелеп, еліктеп көрсетімдегішке</w:t>
        <w:br/>
        <w:t>құштар, сайқымазақ, келеке-мысқылшыл, ылғи елді күлдіруді өз</w:t>
        <w:br/>
        <w:t>борышы санағыш, өз харекетіне күлген елге сүйсінгіш, ешбір</w:t>
        <w:br/>
        <w:t>пеңдені өзіне қарсы шықпауды армандағыш, елірме, есірік,</w:t>
        <w:br/>
        <w:t>қылжақ, қылжаңқой, титтей артық сөзді басынан асырмағыштау-</w:t>
        <w:br/>
        <w:t>лық. Шармаяқшыл, қызғаншақ, тиіскенді оңдырмауға жанын</w:t>
        <w:br/>
        <w:t>салғылық болғыш. Кекшілдеулік көрілгілік болғанымен, сабасына</w:t>
        <w:br/>
        <w:t>тез түскіш, ұмытшақ көбірегін иелемегі шарт ауқымдық.</w:t>
        <w:br/>
        <w:t>ҚОС ҚОЛ САНАЛҒЫ</w:t>
        <w:br/>
        <w:t>ТЕКТЕЛГІ МҮШЕЛ ЖЫЛ -- АЙТАҚ</w:t>
        <w:br/>
        <w:t>Айтақтың тектелгі мүшел жылындықтар арпылдаған өсекші,</w:t>
        <w:br/>
        <w:t>шімірікпес сазбет, арсылдаған сойқаншыл, көклет, шарнауыл,</w:t>
        <w:br/>
        <w:t>шалдуар, шаңқылдап елге, қаңқылдап үйге маза бермейтін; дос-</w:t>
        <w:br/>
        <w:t>дұшпанын, долылығы үстаса, айырмайтын, аямайтын, долылығы</w:t>
        <w:br/>
        <w:t>ұстамаса, жайдары, әйбат әзіл, әдемі қалжыңы бар, әйткенмен</w:t>
        <w:br/>
        <w:t>шымбайына тисе, кешіру ойына кіріп шықпай беттен алатын,</w:t>
        <w:br/>
        <w:t>аузынан ағайтақ шығып, көкайтақ кіріп ойнақ салатын</w:t>
        <w:br/>
        <w:t>болғыштығы ерекше көз көргілік. Бірақ қастандығы аз, достана-</w:t>
        <w:br/>
        <w:t>лығы кәп, сырын білмегечдер де, білгендер де оңай оспақ сүйкене</w:t>
        <w:br/>
        <w:t>алмайтын, батырып жібергендерден өш алмай қоймағыш, ала</w:t>
        <w:br/>
        <w:t>алмаса, өлгенде ойында кеткіш, қасиетін біліп ардақтағандарға ақ</w:t>
        <w:br/>
        <w:t>пейіл, соның жолында мүрдем кетуге әзіршілдер аудандамақ.</w:t>
        <w:br/>
        <w:t>ҚОС ҚОЛ АУЫЗ САНАЛҒЫ</w:t>
        <w:br/>
        <w:t>ТЕКТЕЛГІ МҮШЕЛ ЖЫЛ-- ШАҚЫРАУЫҚ</w:t>
        <w:br/>
        <w:t>Шақырауық мүшел жылы тектелімдегілерде ауҙы дуалы, еліне</w:t>
        <w:br/>
        <w:t>сөзі әтімді, халқына қадірменді, бес уақ намазын қаза жібермегіш,</w:t>
        <w:br/>
        <w:t>іс ықтылығы тыңғылықты, әрқандай істі өз уағында тындырғыш,</w:t>
        <w:br/>
        <w:t>жамандыққа жаны қас, тойымы аз, ішуі-жеуі талғаусыздық бы-</w:t>
        <w:br/>
        <w:t>лапыт, еліне жаршы, досына ғаршы, қастандық пен өсек ілескіш.</w:t>
        <w:br/>
        <w:t>Ешқандай пендеге, мейлі досы, мейлі қасы болсын істер жаман-</w:t>
        <w:br/>
        <w:t>дығы жоқ, кектенгіштігі болса да кек алу жолын таба алмайтын,</w:t>
        <w:br/>
        <w:t>бой тасалауды жөн көргіш, ізгі ниеті мен шынайылық, адалдық</w:t>
        <w:br/>
        <w:t>пейілі өз түбіне жеткіш болатындар кебірек болмақ.</w:t>
        <w:br/>
        <w:t>ҚОС ҚОЛ КӨЗ САНАЛҒЫ</w:t>
        <w:br/>
        <w:t>ТЕКТЕЛГІ МҮШЕЛ ЖЫЛ-- ҚОРЫСҚЫ</w:t>
        <w:br/>
        <w:t>Бұл тектелгілі мүшел жылындағылардың ойлаған күтпелігі</w:t>
        <w:br/>
        <w:t>құлқыны ғана болмақ. Басқаға қастық сайлалдығы тым аз, бала-</w:t>
        <w:br/>
        <w:t>лы-шағалы болуды армандағыш, харекетшен, тер төккіш, кем</w:t>
        <w:br/>
        <w:t>ғю</w:t>
        <w:br/>
        <w:t>осының бағы мен жолын бергей, омин! Соның үшін өзің Құзғынша</w:t>
        <w:br/>
        <w:t>мың жасамайсың, ұрпағың мың жасатпағын алла жаратқан. Бақ</w:t>
        <w:br/>
        <w:t>болғылы осы баланың туылған күнінен тартып есептелімдесек, 12</w:t>
      </w:r>
    </w:p>
    <w:p>
      <w:r>
        <w:t>жасқа толғылық болса, алла жаратым күннен бастап іштегі тоғыз</w:t>
        <w:br/>
        <w:t>ай, он екі күнін мерзет жасы атап, он екі жасқа жинамалағанда,</w:t>
        <w:br/>
        <w:t>13 жас мүшел туылғылық болған, соның үшін бүл мүшелдің бір</w:t>
        <w:br/>
        <w:t>жылдық саналғылығы артық болғысы айқындық бергілік.</w:t>
        <w:br/>
        <w:t>Бір тектелгі мүшел ауқымында бір мүшел 13 жас болсын, 12</w:t>
        <w:br/>
        <w:t>жас болсын аз уақ емес. Әрбір пенде үлы қария атанған атала-</w:t>
        <w:br/>
        <w:t>рынан, басқа да даналарынан өнегелік өсиеттік көз көргілік</w:t>
        <w:br/>
        <w:t>тақылетті жақтарымен иландырым таптырылумен әрбір тектелгі</w:t>
        <w:br/>
        <w:t>мүшел толым, ауысым ауқымы арасында пендеге қатер барлығын</w:t>
        <w:br/>
        <w:t>ел тұтас білгілік болған әрі үстанарлық шартка, салтқа айналған.</w:t>
        <w:br/>
        <w:t>Барлық пенде бір күнде туылмайды, әгәр олай туылатындар</w:t>
        <w:br/>
        <w:t>болса, тел тумалдас болмақ.</w:t>
        <w:br/>
        <w:t>Әгәр жас парқы үш жастан аспаса, тумалдас; бес жастан</w:t>
        <w:br/>
        <w:t>аспаса, құрбылас; он жастан аспаса, замандас делінбегі ел білгі.</w:t>
        <w:br/>
        <w:t>Міне, осы тел тумалдас, тумалдас, құрбылас, замандастар да бір</w:t>
        <w:br/>
        <w:t>қас қағымда қатар туылғаны кемде-кем болмақ.</w:t>
        <w:br/>
        <w:t>Сондықтан туған күні, туылған үйқашы сол жылғы жылдың</w:t>
        <w:br/>
        <w:t>басынан салғастырылып саналымдағанда, тоғыз айғақ толымдылық</w:t>
        <w:br/>
        <w:t>жинамаланса, сол жыл сол баланың жылы хисапталмағы шарт.</w:t>
        <w:br/>
        <w:t>Олайы мерзет жасымен қарайлас сөйлетпестік тудырмағынан бол-</w:t>
        <w:br/>
        <w:t>мақ. Түйіндеулік дәлелімділік етектеуіштігі сол жылдың жыл</w:t>
        <w:br/>
        <w:t>басынан санағанда, мезгеу айғағында туылған қолтума болса, сол</w:t>
        <w:br/>
        <w:t>жыл сумаң болса, сол қолтуманың жыл тектелгі мүшелік сумаң</w:t>
        <w:br/>
        <w:t>болғылығы шарт.</w:t>
        <w:br/>
        <w:t>Ал еңді түптеп айткылық болсақ, жыл басы айғағы ергеуден</w:t>
        <w:br/>
        <w:t>күйек айғағына дейінгі қолтума сол жыл не делінсе, сол жыл</w:t>
        <w:br/>
        <w:t>аталымымен аталмағы шарт. Әгәракім қолтуманың туылғы уағы</w:t>
        <w:br/>
        <w:t>одан асып кетсе, сол жылмен аталмай, келерлік жыл</w:t>
        <w:br/>
        <w:t>айтқылығымен аталым таппақ. Айқындалғысы, қолтума сумақы</w:t>
        <w:br/>
        <w:t>жыл ықтырғы айғағында туылғылық болса, перзенттің жылы су-</w:t>
        <w:br/>
        <w:t>мақы саналғылық дәлелім тауып, ығыс, каңтарда туылғылы</w:t>
        <w:br/>
        <w:t>нәрестенің жылы келерлік жыл аталғылығы айтқылығымен маңғаз</w:t>
        <w:br/>
        <w:t>делінбегі шарт.</w:t>
        <w:br/>
        <w:t>МҮШЕЛДІК ТЕКТЕЛГІ ЖЫЛДЫҢ ШИПАГЕРЛІКТЕГІ ПАЙДАСЫ</w:t>
        <w:br/>
        <w:t>Ауыз саналғы. Сыркаттанған наукас пенденің көбі оқымаған,</w:t>
        <w:br/>
        <w:t>жасын саналымдай алмайды, білмейді. Сол үшін әрбір науқастың</w:t>
        <w:br/>
        <w:t>жылын аңдап, жасын түтамдап, нақтамалық жасын таппақ пен</w:t>
        <w:br/>
        <w:t>сырқат қатыстылық қолайлымын тапсақ, дарым зәруаты дарым-</w:t>
        <w:br/>
        <w:t>далулығында алғыстылық таппақтың тастағысыз түйінтнегі болмак.</w:t>
        <w:br/>
        <w:t>Пенделіі жастың шипагерлікте дарымдаулық меңзесі бол-</w:t>
        <w:br/>
        <w:t>мағанымен, балалық шақтың, толысымдық жеткіншектік, тоқтау,</w:t>
        <w:br/>
        <w:t>толығу тақылеттілерде септігі мол болмақ. Тек әрбір науқас пенде</w:t>
        <w:br/>
        <w:t>173</w:t>
        <w:br/>
        <w:t>іштекті қорғамақ. Шарбы майын қозғамақ пен ішкі жағын бейне</w:t>
        <w:br/>
        <w:t>буын сөліндей майлап тұрмағы шарт.</w:t>
        <w:br/>
        <w:t>Шырылма, бейжарақ шығарылғысы күшенімдік-босануда қу-</w:t>
        <w:br/>
        <w:t>сақтық ышқынымдық күшемелілік қолғабыстық істемек.</w:t>
        <w:br/>
        <w:t>қос қол КӨЗ САНАЛҒЫ. ҰРПАҚ ЖАЛҒАМА МҮШЕ -- АРАЙЖАП</w:t>
        <w:br/>
        <w:t>Мүше арайжап еркектерде еркектік қакима мен енді камтыл-</w:t>
      </w:r>
    </w:p>
    <w:p>
      <w:r>
        <w:t>ғылық болмақ. Ұрғашыларда абиыр мен іншектің аузын көр-</w:t>
        <w:br/>
        <w:t>сетімділікті таппақ. Адамзаты еркек-ұүрғашы екі тектілік нудандық</w:t>
        <w:br/>
        <w:t>айырмадан құралғылық болғандығы көз көргілік. Олар бір-біріне</w:t>
        <w:br/>
        <w:t>тәуелді, бірінсіз бірі жасамағы мүмкін емес. Олайы алла жазуынан</w:t>
        <w:br/>
        <w:t>болмақ. Сондықтан: “Сабаз сайқалмаса, бұқа бұрылмас”,-- деулік</w:t>
        <w:br/>
        <w:t>туылғы шыққан. Арайжаптан ар-намыс туылғы. Бұл -- пенделік</w:t>
        <w:br/>
        <w:t>ақыл-парасаттық түйнеме.</w:t>
        <w:br/>
        <w:t>Арайжаптық қамтылғылар қуықбасы, жүндік, қасаға, деліткі,</w:t>
        <w:br/>
        <w:t>сарғынай тақылеттілерді қамтымақ. Арайжаптың мүшелік борышы</w:t>
        <w:br/>
        <w:t>ұрпақты жалғаулық, дәнекерлік қана болмак. Ұрпақ пайда бола-</w:t>
        <w:br/>
        <w:t>тын киелгілік ішкі көмес мүшелер борышы екені айқын ұғыныс.</w:t>
        <w:br/>
        <w:t>Түйіндегенде, көрнеу сыртқы он екі мүше қор жинаулық</w:t>
        <w:br/>
        <w:t>колқанаты, қорғанымдық жасақ тақылетті. Ал көмес ішкі он екі</w:t>
        <w:br/>
        <w:t>мүше арқаландырулық қуат топтаулық шебер ұрғашының еркектің</w:t>
        <w:br/>
        <w:t>тапқанын жайнатып ұстағанындай, сайма-сай өзара сәйкесімінен</w:t>
        <w:br/>
        <w:t>аумағандық байқатпақ дәлелімдігі болмақ.</w:t>
        <w:br/>
        <w:t>Кәмес інікі мүшелер дараланғы кідірімделгілігі:</w:t>
        <w:br/>
        <w:t>АУЫЗ САНАЛҒЫ. ТОЛҒАМДЫҚ МҮШЕ -- МИЯҚ</w:t>
        <w:br/>
        <w:t>Мияқ бас ішіңдегі ми екені айқын үғыныс. Мияқ мүше -- адам</w:t>
        <w:br/>
        <w:t>пендесінің толғамдық, ойламдық, ақыл-парасаттық, әдіс-айлалық</w:t>
        <w:br/>
        <w:t>өзегінің құндыздығы. Соның үшін көп білмеген пендені: “Сенің</w:t>
        <w:br/>
        <w:t>миың жоқ па?”-- деулігіміз туылмағы парыз.</w:t>
        <w:br/>
        <w:t>Мияқ -- меңгеруші мүше.</w:t>
        <w:br/>
        <w:t>КӨЗ САНАЛҒЫ. ТОЛЖАНДЫҚ МҮШЕ -- АУҒАЗ</w:t>
        <w:br/>
        <w:t>Мүше ауғаз пенделік ризық әужалының өткегі және алғашқы</w:t>
        <w:br/>
        <w:t>шайнам, ұстатым, тәбеттің есігі саналымдалып, бұйырған ри-</w:t>
        <w:br/>
        <w:t>зықтың сіңірім және сіңім таппағының жебеушісі.</w:t>
        <w:br/>
        <w:t>Мүше ауғаз тіс, тіл, ерін, езу, үрт, жұтқыншақ, көмекей,</w:t>
        <w:br/>
        <w:t>таңлай, жак тақылеттілерді қойындамақ. Бүдан тыс ауғазда шама</w:t>
        <w:br/>
        <w:t>жетпеулік болғанда, қорғанымдық салдаулығы да болмағы шарт.</w:t>
        <w:br/>
        <w:t>КӨЗ МҰРЫН САНАЛҒЫ. ҚИМЫЛДЫҚ МҮШЕ -- ЖЕМІТ</w:t>
        <w:br/>
        <w:t>. Қаптек мүше мен мүше сүйемек арасындағы сүйек пен теріге</w:t>
        <w:br/>
        <w:t>біте қайнасып, жабысып түрған көмес мүшелік бітістегі ет, тара-</w:t>
        <w:br/>
        <w:t>мыс, май, шел, сіңір жеміт күшақталғылығына құнысым таппақ.</w:t>
        <w:br/>
        <w:t>182</w:t>
        <w:br/>
        <w:t>КӨЗ МҰРЫН САНАЛҒЫ. ТАНЫМАЛ МҮШЕ -- ТАНТАЛ</w:t>
        <w:br/>
        <w:t>Адам пендесінің бәрінде оң-сол бір жүп көз бар, олар мүше</w:t>
        <w:br/>
        <w:t>тантал делінбек. Тантал өзі біткен пенденің көзін аша көруі мен</w:t>
        <w:br/>
        <w:t>көргенін үғыну, тану, зиянды-зиянсыздығын, жақсылық-жаман-</w:t>
        <w:br/>
        <w:t>дығын, үлкен-кішілігін, жуан-жіңішкелігін сезулік. Көз жеткі-</w:t>
        <w:br/>
        <w:t>зімдікте қастаналық пен достаналықты ажырата білуде, тағы да</w:t>
        <w:br/>
        <w:t>толып жатқан сол тақылеттілерде танталсыз күн қаран болмағы</w:t>
        <w:br/>
        <w:t>айқын үғыныс. Мүше тантал мүнгелік борыштық міңдетін бір не</w:t>
        <w:br/>
        <w:t>екеуімен өтеп, орындай алмаса, соқыр делінбек. Мейлі біреуі,</w:t>
        <w:br/>
        <w:t>мейлі екеуі болса да ұқсас көрсоқыр айтылғы, әрі жанашырлық,</w:t>
        <w:br/>
        <w:t>әрі кемсітулік, әрі нақ шындығы болмағы шарт. Әлемде осыдан</w:t>
        <w:br/>
        <w:t>өткен бейнет және арманды іс кемде-кем кезікпек. Соның үшін:</w:t>
      </w:r>
    </w:p>
    <w:p>
      <w:r>
        <w:t>“Кім жетектеп жүрмекші көз болмаса”,-- деп, туыс-туғаны, дос-</w:t>
        <w:br/>
        <w:t>жараны, бала-шағасы запы болған біреудің зары шыққаны осыған</w:t>
        <w:br/>
        <w:t>айқындық.</w:t>
        <w:br/>
        <w:t>Мүше тантал көлгімі қамтылғылығы қас, кірпік, астыңғы</w:t>
        <w:br/>
        <w:t>қабақ, үстіңгі қабақ. Оң-сол қиық төртеуі, қарашық, ақшық</w:t>
        <w:br/>
        <w:t>тақылеттер.</w:t>
        <w:br/>
        <w:t>КӨЗ ҚҰЛАҚ САНАЛҒЫ. ИІСТІК МҮШЕ -- МҮНҢК</w:t>
        <w:br/>
        <w:t>Мүңк саналымдалғылықтар мұрын, танау, танау қуысы, кеңсі-</w:t>
        <w:br/>
        <w:t>рік, мұрма, танауыр, танақыс, тандау, нас, кәжім тақылеттілер</w:t>
        <w:br/>
        <w:t>болмағы жарақтылық таппак.</w:t>
        <w:br/>
        <w:t>Адам пендесі мүңк болмаса, қош иіс пен жиіркенгілікті иісті</w:t>
        <w:br/>
        <w:t>сезгілілік таба алмақ емес. Жақсы-жаман иісті білмегендіктен,</w:t>
        <w:br/>
        <w:t>иістенген, сасыған, борсыған зияндыларды ризықтап қойып, ажал-</w:t>
        <w:br/>
        <w:t>дан бұрын алла алдына бармағы өзіне борыштық парыз болмақ.</w:t>
        <w:br/>
        <w:t>Һарам-һалыстан аулақ бол сөйлемелік шариғаттың мүнңктің қаді-</w:t>
        <w:br/>
        <w:t>рін біл деулік ұғыныс бермегі шарт. Бүл ғана емес, тантал, ауғаҙ,</w:t>
        <w:br/>
        <w:t>тілсөз, мүңк осы борыштылық міндетті катар әтемегі -- жазған</w:t>
        <w:br/>
        <w:t>алланың жазуы.</w:t>
        <w:br/>
        <w:t>Иіс өте Әдемі, жағымды сезілістік бергендігімен, бәрі де пен-</w:t>
        <w:br/>
        <w:t>деге пайдалы бола бермейді. Айтқылық, ізгі Дарымгүлі иісі төтен-</w:t>
        <w:br/>
        <w:t>ше жағымды иісті. Бірақ қызыға-қызыға шай ішім иіскерлік</w:t>
        <w:br/>
        <w:t>болса, бұл дүниемен қоштасқылық таппак. Сол тақылеттілер.</w:t>
        <w:br/>
        <w:t>ӨҢ ҚОЛ САНАЛҒЫ. ТЫҢДАМ МҮШЕ-- ҚОСҚҰЛ</w:t>
        <w:br/>
        <w:t>Қосқұл пенде бітісінде сан алуан ләмдік, дыбыстық шатырлау-</w:t>
        <w:br/>
        <w:t>лықтарды тындамак. Жақсыны да, жаманды да естімегі шарт.</w:t>
        <w:br/>
        <w:t>Қосқұл өзінің бітістегі борышты міндетін өтей алмаса, керең</w:t>
        <w:br/>
        <w:t>аталым не саңырау делініп, кемістік таптырмақ әйгілемі көз кергі,</w:t>
        <w:br/>
        <w:t>өте-мөте аллажар хан тақсырдың қасиатлы жарлығы мен пәрма-</w:t>
        <w:br/>
        <w:t>нын естіп тыңдамақ, қосқұлдың бітістегі пенделік мақтанымы</w:t>
        <w:br/>
        <w:t>болмағы шарт.</w:t>
        <w:br/>
        <w:t>12 179</w:t>
        <w:br/>
        <w:t>Мүше илігім тісбуындал және босбуындалға ажыралмақ. Тіс-</w:t>
        <w:br/>
        <w:t>буындал көбінесе баста болмақ. Онда баланың еңбегі тіс буындал</w:t>
        <w:br/>
        <w:t>боп қатып қалмағы шарт. Бос буындал тұлғалық бітістегі мойын,</w:t>
        <w:br/>
        <w:t>топшы, шынтақ, білезік, саусақ, бел, сан, тізе, қызыл асық, баш-</w:t>
        <w:br/>
        <w:t>бай, жақ, арқа тақылетті тоғыз жұп буындама, үш тақ буында-</w:t>
        <w:br/>
        <w:t>маны қамтылғылык болмақ.</w:t>
        <w:br/>
        <w:t>Буында буын сөлі болмақ. Буында игілімдік икемділік болмағы</w:t>
        <w:br/>
        <w:t>парыздық болғандықтан, мүше илігім аталғылық тәуелділік тап-</w:t>
        <w:br/>
        <w:t>пағы парыз болған. Илігімдік мүше илікпесе, пенде ағаш адам</w:t>
        <w:br/>
        <w:t>іспетті болмақ. Ондай пенде тірі жасамақ еместігі аян. Қимыл-</w:t>
        <w:br/>
        <w:t>харекет икемділік илігімі ғана пенделік жан бағыс, пенделік жан</w:t>
        <w:br/>
        <w:t>бақтырыс, күн көріс жолындағы бөгетті ашқыш батырлар са-</w:t>
        <w:br/>
        <w:t>налымдалғылық туралык болмақ.</w:t>
        <w:br/>
        <w:t>АУЫЗ КЕМ ҚОС ҚОЛ САНАЛҒЫ. ТАТЫМДЫҚ МҮШЕ-- ТІЛСӨЗ</w:t>
        <w:br/>
        <w:t>Әуелгі тілсөз -- татымдық дәм сезгірлік мүше, ол пенденің</w:t>
        <w:br/>
        <w:t>түшіркенгілік, жиренгіштік пайдалы-пайдасыз дәмдерді сезіп,</w:t>
        <w:br/>
        <w:t>мүшелік борыш қарызын өтемегі шарт.</w:t>
      </w:r>
    </w:p>
    <w:p>
      <w:r>
        <w:t>Ендігі тілсөз -- адамзатты барлық хайуанаттан парықтаулық</w:t>
        <w:br/>
        <w:t>сөйлемелік орамдылық икемділігімен жарасым бергілігі алла па-</w:t>
        <w:br/>
        <w:t>рызы.</w:t>
        <w:br/>
        <w:t>Тілсөз көмес ішкі мүше ауғаз көлгімінен орындылық тапқа-</w:t>
        <w:br/>
        <w:t>нымен, одан белініп, дараланыстық таппағы шарты сөйлемелік</w:t>
        <w:br/>
        <w:t>аңғарымдаулық болғандығынан көз көргі. Тілсөздің басқа бөлек-</w:t>
        <w:br/>
        <w:t>шеліктері кейін сөйлемелік алдан тосқауылдық таппақ.</w:t>
        <w:br/>
        <w:t>(Осыдан соң бір ашжаздан артығырақ жоқ)</w:t>
        <w:br/>
        <w:t>ҚОС ҚОЛ САНАЛҒЫ. ҚОРҒАН МҮШЕ -- БАУЫЗДАУЛЫҚ</w:t>
        <w:br/>
        <w:t>Бауыздаулық илігімдік, деміктік, ауғаздық, мойындық сүйе-</w:t>
        <w:br/>
        <w:t>мектік ұштасымдылық жарасым тапкан жан алқым мүше са-</w:t>
        <w:br/>
        <w:t>налғылық. Бауыздаулык илігімнің тшапшан-баяулығы, қимыл-харекетінің</w:t>
        <w:br/>
        <w:t>икемділігі мен түлғалық бітістік қорғанымдық салдаулылық</w:t>
        <w:br/>
        <w:t>көрсетімдемек. Сонымен бірге мойын ішіндегі жұлынды қорғау,</w:t>
        <w:br/>
        <w:t>ы қорғау жалтарымдылық міндеттік борышын әтемек. Бауыздау-</w:t>
        <w:br/>
        <w:t>дық мүше аталғылығының өзі де пенделік жан шығымның қақпалық</w:t>
        <w:br/>
        <w:t>есігі екендігін кәрсетімдеуден туылған сөйлемелік.</w:t>
        <w:br/>
        <w:t>Бауыздаулық мүше қамтылғысы көмекей, шықшыт, мойын,</w:t>
        <w:br/>
        <w:t>алқым, тамақ, құлқын, кашкалақ, желке, көкжелке, қаракүс,</w:t>
        <w:br/>
        <w:t>қақжелке, желке шұқыры, қүлақ желке, қақ шүйде, оң шүйде,</w:t>
        <w:br/>
        <w:t>сол шүйде, іркін тақылетті көлгімдер болмақ.</w:t>
        <w:br/>
        <w:t>ҚОС ҚОЛ АУЫЗ САҢАЛҒЫ. ЖАЗЫЛЫМ МҮШЕ-- ҚУСАҚ</w:t>
        <w:br/>
        <w:t>Мүше қусақ еңкейімделгі, қаңқайымдалғы, оң-сол салдаулық</w:t>
        <w:br/>
        <w:t>илігімде ешқандай іркіліссіз жазылып, ішкі мүше еңқар және</w:t>
        <w:br/>
        <w:t>І8І</w:t>
        <w:br/>
        <w:t>Ет, тарамыс, сіңір, шандыр, май, шелдердің бітісі әр түрлі,</w:t>
        <w:br/>
        <w:t>ұзын-қысқалығы, айқасымдылығы, қабаттамалылығы, бітіс өзге-</w:t>
        <w:br/>
        <w:t>шелігі, өңі ұқсамауы аллалық жаралыс, тұлғалық бітіс қажатына</w:t>
        <w:br/>
        <w:t>жарасымдылығынан болмақ болса да, түпкілігі тұтас бітістік</w:t>
        <w:br/>
        <w:t>кимылдың өзектік игілігіне алла жаратқан.</w:t>
        <w:br/>
        <w:t>КӨЗ ҚҰЛАҚ САНАЛҒЫ. МЕДЕУЛІК МҮШЕ -- СҮЙЕМЕК</w:t>
        <w:br/>
        <w:t>Мүше сүйемек пенделік бітісті жаппаша жалпитпай, алаш</w:t>
        <w:br/>
        <w:t>ордасындай еңсесін тік көтеріп тұрмақ. Орданы көтерген -- уық</w:t>
        <w:br/>
        <w:t>пен кереге. Сүйемек пенделік бітістің керегесі мен уығы тақы-</w:t>
        <w:br/>
        <w:t>детті, басқұр мен белдеу жеміт болмақ. Сүйемектін ең каттысы</w:t>
        <w:br/>
        <w:t>-- тіс, ең жұмсағы -- шеміршек, шегіршек. Сүйемектің алла жа-</w:t>
        <w:br/>
        <w:t>ратқан пенделік бітістегі ұзын-қысқалығы, жуан-жіңішкелігі, имек-</w:t>
        <w:br/>
        <w:t>тігі, жалпақтығы жүп сүйемектер болмаса, тақ сүйемектер</w:t>
        <w:br/>
        <w:t>бір-біріне мүлде ұқсамайтындығы айқын ұғыныс саналғылығы</w:t>
        <w:br/>
        <w:t>айқындықсыздық,</w:t>
        <w:br/>
        <w:t>Сүйемек бас, мойын, арқа, белдеме, сегізкөз, құйымшақ,</w:t>
        <w:br/>
        <w:t>бұғана, қабырға, тіс, төс, ортанжілік, қыржіліншік, жіліншік,</w:t>
        <w:br/>
        <w:t>тобық (қызыласык), башбай, тоқпасжілік, жауырын, кәріжілік,</w:t>
        <w:br/>
        <w:t>білезік, білек жілік, тырнақ тақылеттілерді қамтымдамақ.</w:t>
        <w:br/>
        <w:t>ОҢ КОЛ САНАЛҒЫ. ҚАН КӨЗГІ МҮШЕ-- БАРҒАҚ</w:t>
        <w:br/>
        <w:t>Мүше барғақ етбауыр, көкбауыр, ұйқы үштілікті қойын-</w:t>
      </w:r>
    </w:p>
    <w:p>
      <w:r>
        <w:t>далғылық болмақ. Етбауыр мен көкбауыр қан жасамақ. Қараба-</w:t>
        <w:br/>
        <w:t>уыр қан сөлін жасамақ. Көкбауыр қан тұнбашасын жасалғылық.</w:t>
        <w:br/>
        <w:t>Ұйқы қанның қойылым-сұйылымын теңгермелемек. Сөйтіп пендені</w:t>
        <w:br/>
        <w:t>үйктатып, тыншулық тоғалықты сақтамак әрі ойаулылықта</w:t>
        <w:br/>
        <w:t>тоғалықтық ойатым жасамағын алла жазған мүшелік борыштық</w:t>
        <w:br/>
        <w:t>міндеттелігі. Етбауыр қайғымен толысудан солуға айналмақ, тіпті</w:t>
        <w:br/>
        <w:t>езіліп өлмек. Соның үшін “Етбауыры елжіреп кетті”,-- делінбек</w:t>
        <w:br/>
        <w:t>сейлемелік туылғылық болған. Етбауыр қуаныштан толығымдық</w:t>
        <w:br/>
        <w:t>таппағынан: “Қайғысыз қара суға семірмек”,-- сейлемелік ел</w:t>
        <w:br/>
        <w:t>аузы уәлілігін айқындамақ.</w:t>
        <w:br/>
        <w:t>Арық пенде етбауыры үлкен болмақ, сырқат деп лағып кетпек</w:t>
        <w:br/>
        <w:t>жарақтылық. Семіз жанның етбауыры кіші болмағын білмек</w:t>
        <w:br/>
        <w:t>ұғыныс жарағы.</w:t>
        <w:br/>
        <w:t>Жетім бауыр -- пенденің жетімдерге қарайласу, жұғыспауы-</w:t>
        <w:br/>
        <w:t>ның алла жазған мейір-шапағат көлгімі.</w:t>
        <w:br/>
        <w:t>Өт-- етбауырдағы жабысып тұрған шөнтекше. Өт жүмырға</w:t>
        <w:br/>
        <w:t>құйылса, ас сіңірімділік таппақ. Ауызға құйылса, өлмек. Өт</w:t>
        <w:br/>
        <w:t>асқазанға құйылса, запыран болмақ. Соның үшін: “Жұмырыма</w:t>
        <w:br/>
        <w:t>жүқ та болған жоқ”,-- деулік айтылғылық. “Өті аузына құйылмақ</w:t>
        <w:br/>
        <w:t>-- өлмек”,-- сонан деулік туылғы болған. Пенделік қайғы өтті</w:t>
        <w:br/>
        <w:t>қарынға құйдырғылық тудырмақ, соның үшін: “Зар құштым, за-</w:t>
        <w:br/>
        <w:t>пыран құстым”,-- деулігіміз осыдан болмағы шарт.</w:t>
        <w:br/>
        <w:t>183</w:t>
        <w:br/>
        <w:t>сөзді, тоңмойындалғы, айтқанынан қайтпайтын, ашуланса, астын-</w:t>
        <w:br/>
        <w:t>дағы атын басқа ұрып, қатынын сабап, қарсы келгенді мерт қы-</w:t>
        <w:br/>
        <w:t>латын, басқаларды сөзбен түйіп тастағанын өзі сезбейтін, келер-</w:t>
        <w:br/>
        <w:t>кетерді аңғарымы онша болмақты, сыйлағанға сыпыра күрметін</w:t>
        <w:br/>
        <w:t>аямайтын, көңілі қалса қайрылмайтын, қулығы аз, батылдығы</w:t>
        <w:br/>
        <w:t>күшті, аусарсок, тамақсаулық ақылы болғы ашшқарақтар дендемек.</w:t>
        <w:br/>
        <w:t>Әлдеқашан алда сөйлемелік болғы он екі мүшелік тектелгілі</w:t>
        <w:br/>
        <w:t>жылдар аталғысы және оның мінездемелік көрнегі, құлықтың</w:t>
        <w:br/>
        <w:t>әрнектілігі.</w:t>
        <w:br/>
        <w:t>“Жар бойына сеніп, жыл Аталымнан шеттеуікші бопты" деулік</w:t>
        <w:br/>
        <w:t>әрқандай пенде бойыңа сенбе, ойыңа сен. “Астым десең, аспаққа</w:t>
        <w:br/>
        <w:t>асылмақсын, бәскіл болсаң, бәйгеге қосылмақсың” ғақылиялық</w:t>
        <w:br/>
        <w:t>өнегелік үйреткілік қана болмыш. Шынтуайтқа келгенде, жылды</w:t>
        <w:br/>
        <w:t>алла жаратпаған, заманның өтуімен кешірмелік ая бойылғы-</w:t>
        <w:br/>
        <w:t>дықпен тек адам пендесі әр күндік көргілік көнгілігі үшін, па-</w:t>
        <w:br/>
        <w:t>рықтаулық жарағы үшін өз ақыл-парасатымен белгілеген уақ</w:t>
        <w:br/>
        <w:t>толымдылығының елге ортақтаныңқы, үғынысты, сендіргілі өтер-</w:t>
        <w:br/>
        <w:t>дендік заманды паршалаулық аталмасы ғаналық.</w:t>
        <w:br/>
        <w:t>Көзге көрініп келген, көрініп келетін жылды ешкім де көрген</w:t>
        <w:br/>
        <w:t>емес, көре алмайды да, көруі де мүмкін емес. Жылжылғы (жыл-</w:t>
        <w:br/>
        <w:t>жып өткіш) деп атауға қолайлымдық ат қойғы адам пендесі. Он</w:t>
        <w:br/>
        <w:t>екі жылды тіркемелеп мүшелдік, тектік сыпаты барлығын көз</w:t>
        <w:br/>
        <w:t>көргілігімен ауқымдаған адам пендесі.</w:t>
        <w:br/>
        <w:t>Тіл-ауызсыз тұлдыр мақұлұқтан, он екісі бірдей пендені іздеп</w:t>
        <w:br/>
        <w:t>алдына келіп, жыл үғысқысы, білгісі, мәртебе алғысы келуін</w:t>
        <w:br/>
        <w:t>“Қызым, айтам, келін, құлақ астан” сәйлемелікте болар ма, бола</w:t>
        <w:br/>
        <w:t>алмас па? Нағайбілдік, кісі сенгісіздік. Бірақ бәрін алла біледі.</w:t>
        <w:br/>
        <w:t>Сол жыл мүшелдік тектелгі аталғылық мақүлұқтар адам алдына</w:t>
        <w:br/>
        <w:t>келіп, “Жылды көреміз” деп сұрауы, сұрауға келе алуы, келсе</w:t>
      </w:r>
    </w:p>
    <w:p>
      <w:r>
        <w:t>де айта алуы мүмкін бе? Адамның осы он екі мақұлұқатты жиып</w:t>
        <w:br/>
        <w:t>алып, басын қосып: “Жылды көріндер, қайсыларың бүрын</w:t>
        <w:br/>
        <w:t>көрсендер, жыл басы боласыңдар” ,-- деулігін мақүлұқтар ұға ма?</w:t>
        <w:br/>
        <w:t>Тілін алғанды қойып, емеурінін ұққанды қойып, адамды кере безіп</w:t>
        <w:br/>
        <w:t>жоғалмай ма? Міне, бұл -- өтірікке сәкіндік сөйлемелік. Алла ісі</w:t>
        <w:br/>
        <w:t>болса, амалсыздық.</w:t>
        <w:br/>
        <w:t>Басты қатыра толғанып, терең ойланғылық болсак, жардың</w:t>
        <w:br/>
        <w:t>жылдан аталымдай шектеуікші болымы жардың бітісінен он екі</w:t>
        <w:br/>
        <w:t>тектелгі мүшел жыл табылыпты деулік “Сөйлемелік кезекте сөз</w:t>
        <w:br/>
        <w:t>әкесін өлтірмеуліктен” туылғылығы айқын ұғыныс. Ыспалап тар-</w:t>
        <w:br/>
        <w:t>тып, жан-жактан қозғалытқы шырмауықша көрсек, мұнда кісі</w:t>
        <w:br/>
        <w:t>нанарлық өзектік дәлелімдік сыпат жоқтығына көзіміз жеткілік</w:t>
        <w:br/>
        <w:t>таппағы қайран қалтырмақсыздык.</w:t>
        <w:br/>
        <w:t>Қиуасы, осы тектелгі мүшелдік он екі жылды басынан бастап,</w:t>
        <w:br/>
        <w:t>мә болмаса қай жылғы туылғы пенде болса да, сол туылған</w:t>
        <w:br/>
        <w:t>жылынан бастап аяғына шыққанға дейінгі толыста, адам аман</w:t>
        <w:br/>
        <w:t>болса, еш жамандық кәрмесе, қайта шыт жаңа тектелгі мүшелдік</w:t>
        <w:br/>
        <w:t>жыл басталымында сол пендеге қатер туылмағы шарты үшін</w:t>
        <w:br/>
        <w:t>мүшелдік тектеліс ауқымдық саналғылығы туылған.</w:t>
        <w:br/>
        <w:t>іі</w:t>
        <w:br/>
        <w:t>басы арық-семіздігі, еркек-ұрғашылығы, жас құралпы, бітістік</w:t>
        <w:br/>
        <w:t>арқаулылық, ширықтық арқаусыздық, түтілімдік шырай-әлпетіне</w:t>
        <w:br/>
        <w:t>сай теңгерме меңзесі қажеті үшін төтенше пайдалылығы барлығы</w:t>
        <w:br/>
        <w:t>айқындалғылық.</w:t>
        <w:br/>
        <w:t>Көз саналғы. Шынында, мүшелдік тектелгі әларалық ауысым</w:t>
        <w:br/>
        <w:t>арасында сырқат пенде болсын, мінсіз бітісті пенде болсын, адамға</w:t>
        <w:br/>
        <w:t>қатері бар екендігі шыңдық. Шипагер байқамаса, құндыкер бол-</w:t>
        <w:br/>
        <w:t>мағы ғажап емес. Бұл тектелгі мүшел сақтығына қарата шипа-</w:t>
        <w:br/>
        <w:t>герлік сақтанғылық қорғаным жасамақ болмақ. Мұны ес білген</w:t>
        <w:br/>
        <w:t>жетпіс жылдық өмірімде төл кешірме, кешіргіліктік ая бойынша</w:t>
        <w:br/>
        <w:t>көзім жеткендіктен дүдамал болмай, дәп басып айтып отырмын.</w:t>
        <w:br/>
        <w:t>Осы кездегі әрбір жанның сақтана жүруіне нәсихаттылықк, пайда-</w:t>
        <w:br/>
        <w:t>лық, алғыстылық өзегі болмақ. Өзің де соның ішіндесің.</w:t>
        <w:br/>
        <w:t>Бұл: Мүшел тектеп құшқаны он екі жыл,</w:t>
        <w:br/>
        <w:t>Он Үш жастық қосылғы мерзеттік қыр.</w:t>
        <w:br/>
        <w:t>Мақұлұхат атауымен айтылғанмен,</w:t>
        <w:br/>
        <w:t>Түпкілігі пенделік мінездік сыр.</w:t>
        <w:br/>
        <w:t>Кейбіреулер шенеуді шелдей көріп,</w:t>
        <w:br/>
        <w:t>Елді арбап, кеудесін көрсетіп жүр.</w:t>
        <w:br/>
        <w:t>Миың болса басыңда, көзін жеткіз,</w:t>
        <w:br/>
        <w:t>Ата-баба атына келтірме кір,-</w:t>
        <w:br/>
        <w:t>деп киуа таппағы шарт.</w:t>
        <w:br/>
        <w:t>Балам, бұрынғы бәйіттің ескі сөздік тұлғасы бойынша жаз-</w:t>
        <w:br/>
        <w:t>дырмай, көшірілгі қотарымда мағынасын аудартып көшірттім.</w:t>
        <w:br/>
        <w:t>Сен ескі сөзді үйренбегенсің, түсіне білмейсің, басың қатады,</w:t>
        <w:br/>
        <w:t>әурешілік болады. Ата жолын қууға шарасыз қалуың да мүмкін.</w:t>
        <w:br/>
        <w:t>Сондықтан, балам, бәйіт біткенді еңді қалдырып кетемін,</w:t>
        <w:br/>
        <w:t>аударып қисынын келтіру өте қиын екен. Уақыт көп қажет</w:t>
        <w:br/>
        <w:t>екен, Оған көшірушіде уақыт жоқ, аз күнде мектебіне барып</w:t>
        <w:br/>
        <w:t>оқу бастайды. Бәйіт тек түйіндеп жаттау үшін ғана жа-</w:t>
        <w:br/>
        <w:t>зылған, бәрін қанық ұқсаң, бәйіт те соның ішінде, бәйіттің</w:t>
        <w:br/>
        <w:t>қажеті де жоқ.</w:t>
      </w:r>
    </w:p>
    <w:p>
      <w:r>
        <w:t>Түменбай ЫСТАНБАЙҰЛЫ.</w:t>
        <w:br/>
        <w:t>Шипагерлік дарымдалғылық саналымдық хисапта шипа ем</w:t>
        <w:br/>
        <w:t>дарым зәруатын дарымдаулык ішкізгілік, жегізгілік, түсірімдеулік</w:t>
        <w:br/>
        <w:t>тақылетті дарымдалғы алғыстылық қолайламалығы үшін, дарым</w:t>
        <w:br/>
        <w:t>қуатын бітісте бастан-айақ тең сақтамалық болғылығы үшін, бір</w:t>
        <w:br/>
        <w:t>жылды 180 ұйқаштық дарымдаулық нәумет деп саналымдайды да,</w:t>
        <w:br/>
        <w:t>бір ұйқашта науқастың сырқаттанған уағы бойынша бас нәумет,</w:t>
        <w:br/>
        <w:t>ара нәумет, кенже нәумет деп бөлімдейді. Осы үш нәумет толық</w:t>
        <w:br/>
        <w:t>дарымдалса да, шипашақтық уәжіпке сәйкес толық нәумет деп</w:t>
        <w:br/>
        <w:t>атамағы шарт. Сырқат сипаты науқас халына сай бір нәумет</w:t>
        <w:br/>
        <w:t>кысқарылса, шала нәумет делінбек. Жалғыз ғана рет дарымдал-</w:t>
        <w:br/>
        <w:t>мағы шарт болса, дара нәумет делінбек.</w:t>
        <w:br/>
        <w:t>Төтенше тез құтқарғылық науқас болмаса, аттал, ғаттал, бат-</w:t>
        <w:br/>
        <w:t>тал, бақтал, сақтал күндері дарымдамақ алғыстылық болмақ.</w:t>
        <w:br/>
        <w:t>17%</w:t>
        <w:br/>
        <w:t>АУЫЗ САНАЛҒЫ. БЕЛГІЛІК МҮШЕ -- ТҮККЕНЕ</w:t>
        <w:br/>
        <w:t>Пенделік бітісте түктер алақан, табан және сілемейлі,</w:t>
        <w:br/>
        <w:t>маңызданғыш орындардан басқа, бітіс сыртының бәріне</w:t>
        <w:br/>
        <w:t>шықпағымен мүше түккене аталымдалғы айтылғылық шарты. Сон-</w:t>
        <w:br/>
        <w:t>дықтан қарызды борышын өтеуге шама-шарқы: “Жан, алақаныма</w:t>
        <w:br/>
        <w:t>түк шыққан сенің менен алмақ кезін”,-- деулікпен мәңгілік етей</w:t>
        <w:br/>
        <w:t>алмайтындығын бейнелемектік болғылық шарт тудырғылық.</w:t>
        <w:br/>
        <w:t>Түккене өсулік бітісінің жаралыстық ұзын-қысқалығына жарай</w:t>
        <w:br/>
        <w:t>түккенелік үзарғы, түккенелік қысқарғы, түккенелік тынарғы</w:t>
        <w:br/>
        <w:t>делініп айтылғылық боп үшке бәлініс таппақ.</w:t>
        <w:br/>
        <w:t>Түккене ұзарғы қоя берсе, меңзес теңгермесіз әсе беретін</w:t>
        <w:br/>
        <w:t>түктерге шаш, сақал, мүрт тақылеттілер аталымдалғы болмақ.</w:t>
        <w:br/>
        <w:t>Түккенелік қысқарғыға қас, кірпік, қолтық жүні, ар-абиырға</w:t>
        <w:br/>
        <w:t>шыққан түктер қойындалғы болмақ.</w:t>
        <w:br/>
        <w:t>Түккенелік тынарғыға алда әлдеқашан шижамалап болғылык</w:t>
        <w:br/>
        <w:t>болған түккенелік түрліліктерден тысқарғы түтас тұлғаны қаптаған</w:t>
        <w:br/>
        <w:t>ұсақ, көзге әрең-пәрең көрілгіліктер қамтылғылығы болмақ.</w:t>
        <w:br/>
        <w:t>Мүше түккене пенделік бітістің кәркі, сәні, сымбаты болмағы</w:t>
        <w:br/>
        <w:t>шарт. Түктердің әрбір пендеде аз-кәптігі, ұзын-кысқалығы ұқсас</w:t>
        <w:br/>
        <w:t>болмайтындығы айқын айтқылық. Ерлерде сақал, мүрт болмақ.</w:t>
        <w:br/>
        <w:t>Олар аз болса, көсе делінбек. Ұрғашыларда сақал, мұрт мүлде</w:t>
        <w:br/>
        <w:t>болмауы шарт. Ұлы жүзде ерлер шашты алып тастамағы шарт.</w:t>
        <w:br/>
        <w:t>Орта жүзде айдарды бірден үшке дейін қоймақ салт. Кіші жүзде</w:t>
        <w:br/>
        <w:t>тұлым қою уәжіптік болғандық елдік салт шарты.</w:t>
        <w:br/>
        <w:t>Қиуасы, түккенелік әйгілемдік сырқаттар аз емес, оны</w:t>
        <w:br/>
        <w:t>аңғарымдық баяннан ұғыныс тапқылық.</w:t>
        <w:br/>
        <w:t>КӨЗ САНАЛҒЫ. МҮШЕ. ҚАПТАМА -- ҚАПТЕК</w:t>
        <w:br/>
        <w:t>Қаптек -- әрқандай пенденің тұтас тұлғалык бітісін қаптап</w:t>
        <w:br/>
        <w:t>тұрарлығына, бітісті қорғап, майлар мен селдердің ағып кетпеуіне</w:t>
        <w:br/>
        <w:t>және тер шығарып жадыратуына алла жаратқан сыртқы қабат.</w:t>
        <w:br/>
        <w:t>Қаптек түккенелі қаптек, түккенесіз каптек болып бөлініс</w:t>
      </w:r>
    </w:p>
    <w:p>
      <w:r>
        <w:t>таппақ.</w:t>
        <w:br/>
        <w:t>Түккенелі қаптек тұлғалық түк шығатын келгім қойындал-</w:t>
        <w:br/>
        <w:t>ғылық болмақ.</w:t>
        <w:br/>
        <w:t>Түккенесіз қаптек көз іші, мұрын қуысы, ауыз қуысы, іншек</w:t>
        <w:br/>
        <w:t>және алақан, табан тақылеттілік көлгім қамтылмағы шарт.</w:t>
        <w:br/>
        <w:t>Түккенелік сезгілік, сезгірліктен қаптектік сезгілік, сезгірлік</w:t>
        <w:br/>
        <w:t>туылмақ, жанға батымдаулық болмақ. Күйгенді, үсігенді, ысыған-</w:t>
        <w:br/>
        <w:t>ды, тоңғанды, ауырғанды, қақсағанды, шаққаңнды, ұйығанды, шы-</w:t>
        <w:br/>
        <w:t>мырлағанды, тигенді, шымшығанды, қысқанды, жәншығанды,</w:t>
        <w:br/>
        <w:t>оқыстық зақымдарды -- бәрі-бәрін сезбегі шарт.</w:t>
        <w:br/>
        <w:t>Қаптек -- пенделік ар-үйат қайнары, айтқылық пенде ұялса,</w:t>
        <w:br/>
        <w:t>қаптек қызармақ, өте-мөте ұяттықтан айқындылық тапқызбақ.</w:t>
        <w:br/>
        <w:t>Соның үшін әрбір пенде қаптекті корғамақ, оны қорғамақ үшін</w:t>
        <w:br/>
        <w:t>ылпа іліп, киім кимек.</w:t>
        <w:br/>
        <w:t>178</w:t>
        <w:br/>
        <w:t>Өнегелік тектелгі мүшелдік он екі жыл мүшелденімділігі пенде</w:t>
        <w:br/>
        <w:t>жасына қарай 13 жастық асыңқы мүшел, 25 жас, 37 жас, 49 жас,</w:t>
        <w:br/>
        <w:t>61 жас, 73 жас, 85 жас, 97 жас, 109 жас басыңқы мүшелдер</w:t>
        <w:br/>
        <w:t>делінбек.</w:t>
        <w:br/>
        <w:t>Адам пендесінің ризык теруіне сай, несіптік ризықтың</w:t>
        <w:br/>
        <w:t>қуаттылығына сай, әзек мүшел 29 жас, 37 жас, 49 жас, 61 жас,</w:t>
        <w:br/>
        <w:t>73 жас бес мүшел болылығы шарт.</w:t>
        <w:br/>
        <w:t>Еркелік мүшел жас 13 жас, 85 жас, 97 жас, 109 жас терт</w:t>
        <w:br/>
        <w:t>мүшел тектелгі болымы жарақ. Жинамалық пенделік тоғыз тек-</w:t>
        <w:br/>
        <w:t>телгі мүшел жастық бар. Өзек мүшел делінбегінің себебі, адам</w:t>
        <w:br/>
        <w:t>пендесінің әр күні күнаға батпағы шарт етілгілік болымы. Күнәға</w:t>
        <w:br/>
        <w:t>батса да жартым-жарты емес толымдылық батулығынан болмақ.</w:t>
        <w:br/>
        <w:t>Олайы қару-қайрат мол, ақыл-айла толысқан қандай харакетке</w:t>
        <w:br/>
        <w:t>де жеткіліктік етерлігі барлығынан.</w:t>
        <w:br/>
        <w:t>13 жас, 85 жас, 97 жас, 109 жас еркелік мүшелдік тектелімі</w:t>
        <w:br/>
        <w:t>күнәга батарлық ой жоқтығы, ойы болса да күнәға батарлық</w:t>
        <w:br/>
        <w:t>харакетінің жоқтығы. “Қартайшақ бір балалық, туылғы нақ ба-</w:t>
        <w:br/>
        <w:t>лалық” ,-- деулік шариғатта күнәға батпайтындығын көрсетімдік</w:t>
        <w:br/>
        <w:t>дәлелімдік. Соның үшін сәбилік мүшел де делінбек. Қартайғанда</w:t>
        <w:br/>
        <w:t>не күнә болмақ? Ақылынан танса, аузынан шалса, баладан күні</w:t>
        <w:br/>
        <w:t>төмендігі аяндық қой.</w:t>
        <w:br/>
        <w:t>61 жас, 73 жас мүшел жартым күнәға батымдық мүшелдік</w:t>
        <w:br/>
        <w:t>тектелгі делінбек.</w:t>
        <w:br/>
        <w:t>13 жастық мүшелден басқа мүшелдік пенделік жас аралығы</w:t>
        <w:br/>
        <w:t>ылғи 12 жылмен толымдалғы жалғасымдалық. 13 жас толғылғы</w:t>
        <w:br/>
        <w:t>мүшелде неліктен бір жас саналғылығы артық?</w:t>
        <w:br/>
        <w:t>Дәлелімдік қиуалығы, мұнда алла адам пендесін ана жатынына</w:t>
        <w:br/>
        <w:t>жарата салысымен, нақтылы хисапталғылық саналғы болым тап-</w:t>
        <w:br/>
        <w:t>қылығы мен іштегі мезет, мерзеттің тоғыз ай, он екі күнге</w:t>
        <w:br/>
        <w:t>толғылық туылмағы, тумар ай тоғамының ілгері-кейінділігіне бай-</w:t>
        <w:br/>
        <w:t>дланысымдалғы, ілгерінді-кейінділік тоғыз пенделік жаралым са-</w:t>
        <w:br/>
        <w:t>налғылық айғағы және үйқаш толымы тоғыз айғақ, он бес</w:t>
        <w:br/>
        <w:t>ұйқашқа дейін ұзарып, парықтылық таппағы айқындық көрсетпек.</w:t>
        <w:br/>
        <w:t>Өте-мөте тоғыз айғақ, он екі ұйқаш толымы деулік саналғы тура,</w:t>
      </w:r>
    </w:p>
    <w:p>
      <w:r>
        <w:t>дұрыс. Олайы алла осы пендені жаратуда үш ұйқаш, не бес үйқаш</w:t>
        <w:br/>
        <w:t>өз құдіретін көрсетімдік мәулет уағын бергілігі аяндық.</w:t>
        <w:br/>
        <w:t>Ой қортпалық түйіндемеде, алла өзі жаратқан пендесіне бақ</w:t>
        <w:br/>
        <w:t>пен дәмжалақты қатар бермек. Пенденін бағы жеңсе, қайғы-</w:t>
        <w:br/>
        <w:t>касірет пен тартар бейнеттен аулақ болмақ. Дәмжалақ жеңсе,</w:t>
        <w:br/>
        <w:t>дәмжалақтық кәресісі мен кергілігін көрсетіп, көзіне көкшыбын</w:t>
        <w:br/>
        <w:t>үймелетіп тарықтырмақ, зарықтырмак, зарлатпақ. Кейбір ненде-</w:t>
        <w:br/>
        <w:t>лер дәулетпен, малдан таршылықсыз, шіріген байлығы болғанымен</w:t>
        <w:br/>
        <w:t>де, “Басқа тапшы, кәңлі қаншы”, бір шыретпеге зар болмақ. Енді</w:t>
        <w:br/>
        <w:t>бір пенделер басқа толық, оншақтыдан жиырмашақтыға дейін</w:t>
        <w:br/>
        <w:t>баласы бар, бірақ жокшылықтан көз аша алмай, “Арқа еті арса,</w:t>
        <w:br/>
        <w:t>борбай еті борша” болмак. Біреу ұлға зар. Ал енді тым сирек</w:t>
        <w:br/>
        <w:t>кездесетіндер үлға да, қызға да, дәулетке де, сәулетке де,</w:t>
        <w:br/>
        <w:t>мәртебеге де толғылық. Міне, бұл -- ең бақытты жандар. Алла</w:t>
        <w:br/>
        <w:t>172</w:t>
        <w:br/>
        <w:t>ұқсастығы барлығын аңғарған, бірте-бірте көзі әбден жеткілік</w:t>
        <w:br/>
        <w:t>болған айқындығы туылған. Осыған сай кемеңгер ата-бабаларымыз</w:t>
        <w:br/>
        <w:t>әр жылғы туылған балалардың мінездемелік пейіл, мінездемелік</w:t>
        <w:br/>
        <w:t>һарекет, Мінездемелік сөйлемелік, мінездемелік қүлық ұқсасты-</w:t>
        <w:br/>
        <w:t>ғына сай баса маңыз беріп, деңгейлес құлық, сыпаттас мінезге</w:t>
        <w:br/>
        <w:t>дәл түптес хайуанаттармен мақұлұүқтарды талдап, сонын атал-</w:t>
        <w:br/>
        <w:t>ғысымен атаған. Туылған бала атымен атауға тікелейлік ел на-</w:t>
        <w:br/>
        <w:t>мысы мен ер намысы жол бермеген. Тіпті кейбіреулер күнбилердің</w:t>
        <w:br/>
        <w:t>бикесі, тақ мұрагері биліктісі, қалғаны сұлтандардың сұлбасы,</w:t>
        <w:br/>
        <w:t>сұлғасы, ең аяққылығы қараның, қарашаның ұрпағы болса да</w:t>
        <w:br/>
        <w:t>қаны бір, туыстығы жақын, үраны ортақ болған. Сондықтан бетке</w:t>
        <w:br/>
        <w:t>шіркеу, намысқа сілкеу, қанға дақ түсіргілік болмауға тіке айту-</w:t>
        <w:br/>
        <w:t>дан жалт бүрылып, жанамалай жалғасқылық аталымдық амалын</w:t>
        <w:br/>
        <w:t>қолданылғылық жаратымы айқын үғындарғы. Олайы ырайлық</w:t>
        <w:br/>
        <w:t>құбылым өзгерісі, ауысымдық алтылық жол беркесі, үқсастық</w:t>
        <w:br/>
        <w:t>шатысы да дүлей, ат қойып аталғылық етпек мақұлүұқтарда негізі</w:t>
        <w:br/>
        <w:t>дүлей, соның үшін алайлық пен дүлейлікті теңігрмелеп,</w:t>
        <w:br/>
        <w:t>мінездемелік ұштаспалық, ұласымдық жалғамындық жарасым</w:t>
        <w:br/>
        <w:t>талғамымен адамзатындық барлық мінезде мен құлықты жинама-</w:t>
        <w:br/>
        <w:t>лап, он екіге құндақтатып аталымдағанда, етектеуіш үлгілік</w:t>
        <w:br/>
        <w:t>қарпым туылмағы айқындық берген.</w:t>
        <w:br/>
        <w:t>АУЫЗ САНАЛҒЫ</w:t>
        <w:br/>
        <w:t>ТЕКТЕЛГІ МҮШЕЛ ЖЫЛ БАСТАҢҒЫЛЫҒЫ -- СУМАҚЫ</w:t>
        <w:br/>
        <w:t>Мүшелдік жыл сумақы да жымысқы қулықты, күндіз үйкүшік,</w:t>
        <w:br/>
        <w:t>әшкере харакеті аз, түнде жасырмалы харекеті көп, суық</w:t>
        <w:br/>
        <w:t>қолдылығы мен қарақшылық жегіштігі мол, дәулет жиғыштығы</w:t>
        <w:br/>
        <w:t>күшті. Әлдіден қорққыш, әлсізді басынғыш, һалал, һарам, шикілі-</w:t>
        <w:br/>
        <w:t>пысылы талғаусыз жегені ас болатын, әсексіз болса да үластыр-</w:t>
        <w:br/>
        <w:t>малы айласымен елді шулатқыш, қырқыстырғыш, Ар-ұяты аз,</w:t>
        <w:br/>
        <w:t>шімірікпес, лыпылдаған сайқал, күлді-көмеш қулықтар мінезде-</w:t>
        <w:br/>
        <w:t>мелік әйгіленшілер көбірек болмақ,</w:t>
        <w:br/>
        <w:t>КӨЗ САНАЛҒЫ</w:t>
        <w:br/>
        <w:t>ТЕКТЕЛГІ МҮШЕЛ ЖЫЛ-- МАҢҒАЗ</w:t>
        <w:br/>
        <w:t>Мүшелдік тектелгі саналғы бүл жылдағылар сусағыш, та-</w:t>
        <w:br/>
        <w:t>мақсау, өзара шығысымы үй ішіндік болса да қағыспалы, бірақ</w:t>
        <w:br/>
        <w:t>зілсіз, кексіз, харекеті бір тоға, көмшіс, оңайлықша сөз өтпейтін,</w:t>
        <w:br/>
        <w:t>қамшы жүргізіп, таяқ шектейтін, тілге азбайтын, міс алмас</w:t>
        <w:br/>
        <w:t>болғанымен, жау тиіскенде айғай-аттанын естісе не қан көрсе</w:t>
        <w:br/>
        <w:t>болғаны намысы қозғыш, өлген-тірілгеніне, алды-артына қарамай-</w:t>
      </w:r>
    </w:p>
    <w:p>
      <w:r>
        <w:t>тын, бірі қалмай атқа қонатын, сонымен қоса бірауызды, қара</w:t>
        <w:br/>
        <w:t>тұяғынан қал кеткенше айқасатын, қауқарлы-қауқарсыздығына</w:t>
        <w:br/>
        <w:t>қарамайтын әрі өздерін және жастарын аялауға құштарлығы ба-</w:t>
        <w:br/>
        <w:t>сым, не жеңіп, не өліп тынатын, андаға адал, ақ пейіл, достары</w:t>
        <w:br/>
        <w:t>167</w:t>
        <w:br/>
        <w:t>КӨЗ МҰРЫН АЙЫРЫМ. МҮТНЕЛІК ЖІКТЕЛІС АУҚЫМЫ</w:t>
        <w:br/>
        <w:t>(46-тілкім, 951-ашжаздан, 47-тілкім,</w:t>
        <w:br/>
        <w:t>1007-ашжазға дейін)</w:t>
        <w:br/>
        <w:t>Мүше сөйлемелігі пенделік бітістік тұлғада алла жаратқан</w:t>
        <w:br/>
        <w:t>борыштық міндетті әтеулік шамасы бар, дербес бітімдік көрнегі</w:t>
        <w:br/>
        <w:t>айқын, мүшелік ара тіл алысымдығымен үштасып, тыңдырымдық</w:t>
        <w:br/>
        <w:t>харекет, несіптік ризық терім қолайламалығына .жарасым тапқан</w:t>
        <w:br/>
        <w:t>айтылғы бөлінгілік. Бұдан тыс бірнеше мүше ұштасқылы</w:t>
        <w:br/>
        <w:t>қимылдамалығымен бір әтемелі борыш тындыратыңдары да бар-</w:t>
        <w:br/>
        <w:t>лығы көрінгілік көрнегі дәлелімдік. Олайы тантал -- танымалдық</w:t>
        <w:br/>
        <w:t>мүше, бірақ ол оң және сол көз боп, екеу жаралған. Мүше -</w:t>
        <w:br/>
        <w:t>мүңк-- иістік сезгілік мүше. Бұл-- дара, біреу-ақ. Түтқұрған</w:t>
        <w:br/>
        <w:t>мүше -- ұстамар, Көрнеу сыртқы мүше -- түккене, қаптек, жеміт.</w:t>
        <w:br/>
        <w:t>Мүше илігім, мүше сүйемек тақылеттілер ұштасым жарасымды-</w:t>
        <w:br/>
        <w:t>лығын қойындамағы шарт.</w:t>
        <w:br/>
        <w:t>Пеңделік мүшелер айтылымға қолайлама, ұғынымға оңай,</w:t>
        <w:br/>
        <w:t>нақтамалық аңғарымға ебдейлілігімен көрнеу сыртқы он екі мүше,</w:t>
        <w:br/>
        <w:t>көмес ішкі он екі мүшеге жіктеп көрсетпек уәжіптік шарт айқын-</w:t>
        <w:br/>
        <w:t>дығы.</w:t>
        <w:br/>
        <w:t>Көрінеу сөйлемелігі -- көзбен көріп тұрғылығы. Сыртқы сөйле-</w:t>
        <w:br/>
        <w:t>мелігі пенделік бітістің сыртына жаралыс тапқандығында.</w:t>
        <w:br/>
        <w:t>Көмес сөйлемелігі -- кезге көрінбеулігі, ішкі сейлемелігі пен-</w:t>
        <w:br/>
        <w:t>делік бітістің іш жағынан жаралымдық мекен иеленімінен айқын-</w:t>
        <w:br/>
        <w:t>дығында.</w:t>
        <w:br/>
        <w:t>Бүл жиырма төрт мүше пенделік тұлғалық бітісті бітімден-</w:t>
        <w:br/>
        <w:t>дірмек. Олайы әр пенде өзіне қараса да, басқаға қараса да, бөлі-</w:t>
        <w:br/>
        <w:t>ніп-бөлініп паршаланым тапқан жанды көрмейді, көре алмайды</w:t>
        <w:br/>
        <w:t>да, тек тұлғалық тұтас бітімділікті пәленді, пұстанды не өзін</w:t>
        <w:br/>
        <w:t>көрмегі шарттығы алла жаратымындық айқын ұғыныс. Бүл әрбір</w:t>
        <w:br/>
        <w:t>пенденің сыртқы бітіс көріктілігі әрі сол тұлғаны күрап тұрғанын</w:t>
        <w:br/>
        <w:t>айтпаса да ұғынықты екендігі айқын. Көмес ішкі мүшелерде іштей</w:t>
        <w:br/>
        <w:t>көрнеу сыртқы мүшелермен айырылғысыз жарасыммен ұштасым</w:t>
        <w:br/>
        <w:t>тапқылығымен бір-бірімен байланысып жатпақ, оның дәлелімділігі,</w:t>
        <w:br/>
        <w:t>әрқандай пенде несіптік ризық-ылпаны сыртына кимек, ішіне кие</w:t>
        <w:br/>
        <w:t>алмақ емес. Несіптік ризық әужалды ауызбен ғана ішуі, жеуі</w:t>
        <w:br/>
        <w:t>шарт. Алақанымен, табанымен, тіпті ауыз жанындағы мүрнымен</w:t>
        <w:br/>
        <w:t>де жей алмақ емес. Олайы алла солай жаратқан, жазған. Алла</w:t>
        <w:br/>
        <w:t>сызығынан аса алмайсыз. Сонын үшін қалағаныңызша илегіңіз</w:t>
        <w:br/>
        <w:t>келетін бітісіңіз батпақ емес, топырақтан жаралса да, илеуіңізге</w:t>
        <w:br/>
        <w:t>көнбейді. Алла жаратқан осы жиырма төрт мүшенің пенделік</w:t>
        <w:br/>
        <w:t>бітісінде борышы жеке-жеке өзіне бөлініп, еншіге берілген, бірінің</w:t>
        <w:br/>
        <w:t>еншісіне енді бірі араласпайды, араласқысы келгенімен, араласа</w:t>
        <w:br/>
        <w:t>алуына дәрмені жоқ. Жаратымдық өзгерім таппастық -- алланың</w:t>
        <w:br/>
        <w:t>пәрманы.</w:t>
        <w:br/>
        <w:t>Өлген кісінің мүрдесін боршалап көргенімде, адамның тік жүр-</w:t>
        <w:br/>
        <w:t>гені, хайуанаттың төрт аяқтап жүргені болмаса, сыртқы жүні,</w:t>
      </w:r>
    </w:p>
    <w:p>
      <w:r>
        <w:t>176</w:t>
        <w:br/>
        <w:t>Етбауыр оң жақ қабырға астында, көкбауыр сол жақ қабырға</w:t>
        <w:br/>
        <w:t>астында, ұйқы қарынмен жалғаспалы, біте қайнасқылық таппағы</w:t>
        <w:br/>
        <w:t>шарты толык.</w:t>
        <w:br/>
        <w:t>КОЛ АУЫЗ САНАЛҒЫ. ҚАН КЕЗГІ МҮШЕ -- ҚАҺАРҚАҚ</w:t>
        <w:br/>
        <w:t>Мүше қаһарқақ жүрек, жүрек қабы, үлпершек, алал қанды</w:t>
        <w:br/>
        <w:t>апарғы лыпыма аңғақ, арам қанды әкелгі жымпыма аңғақ, алал</w:t>
        <w:br/>
        <w:t>қанды арам қанға ауыстырғы сүзделгі ішіндегі үсақ аңғақ торла-</w:t>
        <w:br/>
        <w:t>уыл, арам қанды алал қанға айналдырғы ырысқы аңғақты қан-</w:t>
        <w:br/>
        <w:t>тылғы болмақ. .</w:t>
        <w:br/>
        <w:t>Жүрек болмаса, бітіс кемістік болғанымен ғана тынбай,</w:t>
        <w:br/>
        <w:t>тіршілік те болмағын алла жазған. Айтылғылық олайы жүрек</w:t>
        <w:br/>
        <w:t>соғымы болмаса, “Жан бар” деу мүмкін еместігі.</w:t>
        <w:br/>
        <w:t>Жүрек -- батырлық, батылдық, қайтпастық сезім өзегі. Сонын</w:t>
        <w:br/>
        <w:t>үшін жүректі, тасжүрек, жүрегінің түгі бар, жүрек жок делінбек</w:t>
        <w:br/>
        <w:t>айқын үғыныс бермек.</w:t>
        <w:br/>
        <w:t>Қаһарқақты қан тепкіл мүше деп те аталғылық айқын,</w:t>
        <w:br/>
        <w:t>Меңгеруші мүше -- қаһарқақ.</w:t>
        <w:br/>
        <w:t>ҚОЛ КӨЗ САНАЛҒЫ. ТЫНЫСТЫҚ МҮШЕ -- ДЕМІК</w:t>
        <w:br/>
        <w:t>Деміктік тыныстық мүше болмаса, адам пендесі де болмақ</w:t>
        <w:br/>
        <w:t>емес. Мүше демікке мүрын, ауыз, қоқакенірдек, салакеңірдек,</w:t>
        <w:br/>
        <w:t>оң-сол екі өкпе, кеуде іші тұтас еншілікке алынбағы шарт. Олайы</w:t>
        <w:br/>
        <w:t>пенде дем алса, мұрны пысылдап жатпақ. Мүрынды басып алса,</w:t>
        <w:br/>
        <w:t>аузын ашпақ, Ауыз, мұрын екеуін бірдей басып дем шығармасақ,</w:t>
        <w:br/>
        <w:t>алғаш түншықпақ, босатпасақ, өлмегі шарт екені ел білгілік.</w:t>
        <w:br/>
        <w:t>Сондықтан мұрыннан шыкқан тыныстық пысылдама делінбек. Ты-</w:t>
        <w:br/>
        <w:t>ныстық алсақ, тұтас кеуде қозғалмак. Сондықтан кеуде тыныстық</w:t>
        <w:br/>
        <w:t>демік мүшеге еншілік алмағы шарт.</w:t>
        <w:br/>
        <w:t>Өкпе алла әмірімен бір толып, бір солып, тыныс тәңірісі</w:t>
        <w:br/>
        <w:t>атанғылық болған, өкпе жүрекпен жалғаскан, соның үшін ентігіп</w:t>
        <w:br/>
        <w:t>жүгірген пенденің жүрегі атша туламақ, бұл жалғасымнан ырыс-</w:t>
        <w:br/>
        <w:t>қылық жарасым таппағы шарт.</w:t>
        <w:br/>
        <w:t>ҚОЛ КӨЗ МҰРЫН САНАЛҒЫ. СҮЗГІ МҮШЕ -- БӨРГЕК</w:t>
        <w:br/>
        <w:t>Мүше сүзгілік бәргекке оң бүйрек, сол бүйрек, екі бүйректің</w:t>
        <w:br/>
        <w:t>майы, жалғасқы, қуық, куық жалғамшысы еншілік иелігі тәуел-</w:t>
        <w:br/>
        <w:t>ділік тапқылық.</w:t>
        <w:br/>
        <w:t>Бүйректен шырылма аллалық әмірімен белініп шықпағы шарт.</w:t>
        <w:br/>
        <w:t>Бірақ нелер бөлініп шықпақ? Бітіске жарақсыз неліктен шығары-</w:t>
        <w:br/>
        <w:t>луы жарақ, құрандысы немене? Қуық қалай, қайтіп сыздайды?</w:t>
        <w:br/>
        <w:t>Біз оны пенделік пен пенделік бітістен қайтіп сеземіз? Оны алла</w:t>
        <w:br/>
        <w:t>білмесе, білетін пенде жоқ.</w:t>
        <w:br/>
        <w:t>Әттең, көре алмаймын! Пенде бітісінің ішінің бәрін көретін,</w:t>
        <w:br/>
        <w:t>шіркін, өте-мете айғақшылық жерді алда тұрғандай көретін айнам</w:t>
        <w:br/>
        <w:t>болып, пенде ішін көріп тұрсам, қандай жақсы болмақ-ты!</w:t>
        <w:br/>
        <w:t>184</w:t>
      </w:r>
    </w:p>
    <w:p>
      <w:r>
        <w:t>Бірақ алла жазған сызықтан асу жоқ. Бәрі де қүр қиал</w:t>
        <w:br/>
        <w:t>болмақтан басқа не аяндық бермек.</w:t>
        <w:br/>
        <w:t>АУЫЗ КЕМ ҚОС КОЛ САНАЛҒЫ. СІҢІРГІ МҮШЕ -- ӨҢҚАР</w:t>
        <w:br/>
        <w:t>6 Сініргі мүше өңқарға қарын, жұмыр, ұлтапқылар қойындал-</w:t>
        <w:br/>
        <w:t>ғылық. Міне, бұлар пенделік ішіп-жегенді тұлғаға сіңірімдемегі</w:t>
        <w:br/>
        <w:t>шарт. Од қалай сіңіргіштік болмақ? Қалай сіңірім таппақ? Қайтіп</w:t>
        <w:br/>
        <w:t>бойға сіңбек? Бұларды бір алла ғана білмек. Пенде көзі неге</w:t>
        <w:br/>
        <w:t>жетпек?! Шара жоқ.</w:t>
        <w:br/>
        <w:t>ҚОС ҚОЛ САНАЛҒЫ. АС МҮШЕ-- ІШТЕК</w:t>
        <w:br/>
        <w:t>Ашшы ішек ашытып, тоққы ішек ірітіп-шірітпекпен бүлдір-</w:t>
        <w:br/>
        <w:t>гілік. Қорытымдағыш бүйен ұштасымымен ішкен-жеген пенделік</w:t>
        <w:br/>
        <w:t>асқа айналмақ. Солай болатыны үшін “Алғаның ас болмағыр”,</w:t>
        <w:br/>
        <w:t>“Алғаның ас болғыр” дейтін алғыс-қарғыс туылғылық болған.</w:t>
        <w:br/>
        <w:t>Шарбылар ашшы ішек, тоққы ішек, бүйен қатса жібітіп, ірісе</w:t>
        <w:br/>
        <w:t>майлап тоқтатымдамағы парыз. Ең маңыздысы, шарбылар май</w:t>
        <w:br/>
        <w:t>жинамағымен ішектерді әужалдандырмақ. Міне, осы ішектер пен-</w:t>
        <w:br/>
        <w:t>делік бітіске пайдалыны қалай таңдап, тұтас тұлғаға жеткізбек?</w:t>
        <w:br/>
        <w:t>Пенделік бітімге жарақсыздарын қайтіп, қалай бөліп сыртқа</w:t>
        <w:br/>
        <w:t>шығарып, бейжараққа айналдырмақ? Мүны алла жаратқан соң әзі</w:t>
        <w:br/>
        <w:t>біледі, басқа пендеге білмекті жазбаған.</w:t>
        <w:br/>
        <w:t>КОС ҚОЛ АУЫЗ САНАЛҒЫ. СӨЛСУЛЫҚ МҮШЕ -- БЕЗЕЛІК</w:t>
        <w:br/>
        <w:t>Безелік мүше пенделік түтас тұлғалық бітістегі жаратылыстық</w:t>
        <w:br/>
        <w:t>жалпы бездерді және олардың мүшелік үштасымымен қосанжар-</w:t>
        <w:br/>
        <w:t>ласып ұштасым, жарасым, сыйласым таппағын еншілік көлгіміне</w:t>
        <w:br/>
        <w:t>алмақ.</w:t>
        <w:br/>
        <w:t>Түкірік бездері, сілекей бездері, безелік ішінде тәбеттік бездері</w:t>
        <w:br/>
        <w:t>болмақ.</w:t>
        <w:br/>
        <w:t>Мойын безі, шат безі, шықшыт безі, қолтық безі шошымал</w:t>
        <w:br/>
        <w:t>бездер аталғысы шарт. Жамбас таспа безі, ен безі еркектік қуат-</w:t>
        <w:br/>
        <w:t>тық без саналымдалғы. Ал жатын безі үрғашылық без хисапталғы</w:t>
        <w:br/>
        <w:t>боп, ұрпақтық бездер делінгісі мақтанғылық. Артынша, сырқаттық</w:t>
        <w:br/>
        <w:t>боп науқас аталса, касірет айтылғылық болмақ.</w:t>
        <w:br/>
        <w:t>КОС КОЛ КӨЗ САНАЛҒЫ. СОҢҒЫЛЫҚ ҰРПАҚТЫҚ</w:t>
        <w:br/>
        <w:t>ТЫНДЫРЫМ МҮШЕ-- НУХАЛМА</w:t>
        <w:br/>
        <w:t>Соңғылық ұрпақтық тындырым мүше нухалма еркектердің ба-</w:t>
        <w:br/>
        <w:t>лиғатқа толымданымы, ұрғашылардың балиғатқа толымданыл-</w:t>
        <w:br/>
        <w:t>185</w:t>
        <w:br/>
        <w:t>СЫРТҚЫ КӨРНЕУ ОН ЕКІ МҮШЕ МЕН ІШКІ КӨМЕС</w:t>
        <w:br/>
        <w:t>ОН ЕКІ МҮШЕНІҢ ҚАРСЫЛАСҚЫЛЫҒЫ</w:t>
        <w:br/>
        <w:t>Қаптек</w:t>
        <w:br/>
        <w:t>Түккене</w:t>
        <w:br/>
        <w:t>Тілсөз</w:t>
        <w:br/>
        <w:t>Тантал</w:t>
        <w:br/>
        <w:t>Мүнк</w:t>
      </w:r>
    </w:p>
    <w:p>
      <w:r>
        <w:t>Ұстамар: &lt;-</w:t>
        <w:br/>
        <w:t>Жүрім</w:t>
        <w:br/>
        <w:t>Илігім</w:t>
        <w:br/>
        <w:t>Қосқұл |</w:t>
        <w:br/>
        <w:t>Бауыздау</w:t>
        <w:br/>
        <w:t>Қусақ</w:t>
        <w:br/>
        <w:t>Арайжап</w:t>
        <w:br/>
        <w:t>Безелік</w:t>
        <w:br/>
        <w:t>Мияқ</w:t>
        <w:br/>
        <w:t>Сүйемек</w:t>
        <w:br/>
        <w:t>Барғақ</w:t>
        <w:br/>
        <w:t>Өңқар</w:t>
        <w:br/>
        <w:t>Қаһарқақ</w:t>
        <w:br/>
        <w:t>Демік</w:t>
        <w:br/>
        <w:t>Ауғаз</w:t>
        <w:br/>
        <w:t>Бөргек</w:t>
        <w:br/>
        <w:t>Жеміт</w:t>
        <w:br/>
        <w:t>Нухалма</w:t>
        <w:br/>
        <w:t>Іштек</w:t>
        <w:br/>
        <w:t>. Өзек болсын, кезек болсын, мүшенің мінсіз бітістігінде,</w:t>
        <w:br/>
        <w:t>міңді бітістігінде әрбір мүше ішінде де, сыртыңда да болмағы</w:t>
        <w:br/>
        <w:t>шарт. Олардың өзара ауысымдылығы бойынша сырқат жойылып,</w:t>
        <w:br/>
        <w:t>науқас жазылмақ. Тағы да...</w:t>
        <w:br/>
        <w:t>(Осыдан соң бір ашжазға жуық жоқ)</w:t>
        <w:br/>
        <w:t>НАРЫҚТАЛҒЫ</w:t>
        <w:br/>
        <w:t>(Аңғарымдама, Нақтама)</w:t>
        <w:br/>
        <w:t>Көз құлақ дестір</w:t>
        <w:br/>
        <w:t>Жарылғылық, таратымдық</w:t>
        <w:br/>
        <w:t>әдеп лебізі</w:t>
        <w:br/>
        <w:t>Көземе жарылғы Нарықталғы</w:t>
        <w:br/>
        <w:t>Ауыз жарма Анғарымдама</w:t>
        <w:br/>
        <w:t>Ауыз саналым</w:t>
        <w:br/>
        <w:t>Аңыстық анғарымдық оралым</w:t>
        <w:br/>
        <w:t>Қуаныс Қаптек.</w:t>
        <w:br/>
        <w:t>Өкініс Қусақ.</w:t>
        <w:br/>
        <w:t>Сүйініс Мүше илігім.</w:t>
        <w:br/>
        <w:t>Ұшынымдардың ішкі көмес он екі мүшемен ортақтық ауқымы:</w:t>
        <w:br/>
        <w:t>Сескеніс Қаһарқақ.</w:t>
        <w:br/>
        <w:t>Жиіркеніс Миақ.</w:t>
        <w:br/>
        <w:t>Шошыныс Нухалма.</w:t>
        <w:br/>
        <w:t>Күйіктеніс Барғақ.</w:t>
        <w:br/>
        <w:t>Торығыс Ауғаз.</w:t>
        <w:br/>
        <w:t>Үрейленіс Оңқар.</w:t>
        <w:br/>
        <w:t>Кектеніс Сүйемек.</w:t>
      </w:r>
    </w:p>
    <w:p>
      <w:r>
        <w:t>Түршігіс Жеміт.</w:t>
        <w:br/>
        <w:t>Шаттаныс Бәргек.</w:t>
        <w:br/>
        <w:t>Қуаныс Демік.</w:t>
        <w:br/>
        <w:t>Өкініс Безелік.</w:t>
        <w:br/>
        <w:t>Сүйініс Іштек.</w:t>
        <w:br/>
        <w:t>Басқасын үшықтарда кідірімделмегі ұғыныс бермегі шарт.</w:t>
        <w:br/>
        <w:t>Ізденіс үлгі алып, өнеге болушыдан табылмағы шарт.</w:t>
        <w:br/>
        <w:t>тұрса да, міңділік бітістікке сырқат сыпаты мәнніл өзегі өзегі</w:t>
        <w:br/>
        <w:t>тұғырлық ауысым өзгерімділік құбылымына сай өзегі тұғырлар,</w:t>
        <w:br/>
        <w:t>өзегі сыпаты тұғырлар, өзегі тұғырлық несібелер мен несіптік</w:t>
        <w:br/>
        <w:t>ризықтарда әлдеқашан сөйлемелік болған дәлелімділікпен үғыным</w:t>
        <w:br/>
        <w:t>таптырмағы шарт.</w:t>
        <w:br/>
        <w:t>Ішкі көмес он екі мүше өзегі тұғыр қараңғыға еншіліктелмек.</w:t>
        <w:br/>
        <w:t>Басқасы сыртқы көрнеу он екі мүшемен артынша талдаулық ой</w:t>
        <w:br/>
        <w:t>толғам жасалмағы шарт етілмек.</w:t>
        <w:br/>
        <w:t>Ұйытқылық қуат Мүше іштекте.</w:t>
        <w:br/>
        <w:t>Тынысталғылық қуат Мүше демікте.</w:t>
        <w:br/>
        <w:t>Міне, осы 24 аталғылық нақтылы мүшелік қуат бітістік бір тері</w:t>
        <w:br/>
        <w:t>ішінде бітімдік тұлғаланым тапқандығынан өзара үштасым, өзара</w:t>
        <w:br/>
        <w:t>араласым, өзара жарасым, өзара сыйласым, өзара толықтырым,</w:t>
        <w:br/>
        <w:t>өзара ауыстырым жасалғылығымен алла жазуының теңгерме сызығы</w:t>
        <w:br/>
        <w:t>ішінде пенделік арқауды қалыптастырмағы парыз.</w:t>
        <w:br/>
        <w:t>үзілгенде ғана айтылғылық соңғылық сөз болмақ, Саған да сол,</w:t>
        <w:br/>
        <w:t>маған да солай болған, бұрынғыларға да осылай еді.</w:t>
        <w:br/>
        <w:t>Түменбай ЫСТАНБАЙҰЛЫ.</w:t>
        <w:br/>
        <w:t>Аяқтың бір жеріне тікен енсе, түла бой шымыр етіп, тікен</w:t>
        <w:br/>
        <w:t>енген жақты лып еткізіп тартып аламыз. Бүл -- қан арқылы тұтас</w:t>
        <w:br/>
        <w:t>тұлғаны иелеген қаһарқақтың сол адамға мүшелік тіл алысымдық</w:t>
        <w:br/>
        <w:t>сездіргілігі. Олайы мидан денеге баратын кан тамыр аңғақпен</w:t>
        <w:br/>
        <w:t>қосарласқан шандырлы жіпшеліктер ғана мойын, омыртқа, арқа,</w:t>
        <w:br/>
        <w:t>белдеме, құймышақтың тесіктерінен шығып, сыртқы жемітке қа-</w:t>
        <w:br/>
        <w:t>рай таралғылық болмақ. Бүған қарағанда, бітістік тұлғаға миақ</w:t>
        <w:br/>
        <w:t>билік жүргізе алмай, қаһарқақ билік жүргізбегі шарт.</w:t>
        <w:br/>
        <w:t>Ал танталмен көрмейтін нәрсеміз жоқ, көргеннен шошысак,</w:t>
        <w:br/>
        <w:t>тебе құйқа шымырлап, жүрек атқалақтай жөнелмек. Мұнда тантал</w:t>
        <w:br/>
        <w:t>тіл алысымдылығындык ұштасымда миаққа алдымен айтты ма,</w:t>
        <w:br/>
        <w:t>қаһарқаққа ма? Тағы көз жетпейді.</w:t>
        <w:br/>
        <w:t>Мүшелік тіл алысымдылықпен ғана ауырғанды, қорыққанды,</w:t>
        <w:br/>
        <w:t>қарнымыздың ашқанын, тойғанын, шәлдегенімізді, шөліміздің қан-</w:t>
        <w:br/>
        <w:t>ғандығын сезбегіміз шарт.</w:t>
        <w:br/>
        <w:t>Мүшелер ара тіл алысымдылық үштасымдылығы болмаса,</w:t>
        <w:br/>
        <w:t>ойлағандарымыз да орындалмай | қалмағы шарт болмақ,</w:t>
        <w:br/>
        <w:t>Айтылғылык олайы, тұруды ойлағанда тұрып кетулік, жүруді</w:t>
        <w:br/>
        <w:t>ойлағанда жүріп кетулік, козғалғымыз келсе қалағанымызша</w:t>
      </w:r>
    </w:p>
    <w:p>
      <w:r>
        <w:t>қозғалмағымыз, козғалмауымыз келсе тапжылмауымыздың бәрі --</w:t>
        <w:br/>
        <w:t>ойлам мен қимыл-харекеттің үштасымдылығы. Бірақ оның</w:t>
        <w:br/>
        <w:t>түпкілік тұрағы қайда?</w:t>
        <w:br/>
        <w:t>Қиуалыкқ түйнеме, миақ -- толғамдық ойлаулык сезім мүшесі.</w:t>
        <w:br/>
        <w:t>Қаһаркақ -- тұтас бітістік тұлғаны ұштастырғылығымен қолма-қол</w:t>
        <w:br/>
        <w:t>иғермеліктік мүше. Менінше, миақ толғамдық мүше, қаһарқақ</w:t>
        <w:br/>
        <w:t>жалғамдық мүше болса керек.</w:t>
        <w:br/>
        <w:t>Миақ ой толғаммен сырттай шарлап меңгермек. Қаһарқақ</w:t>
        <w:br/>
        <w:t>тұлғалық бітістің іркіліссіздік, толассыздығын қадағаламақ.</w:t>
        <w:br/>
        <w:t>СЫРТҚЫ КӨРНЕУ МҮШЕЛЕР МЕН ІШКІ КӨМЕС</w:t>
        <w:br/>
        <w:t>МҮШЕЛЕРДІҢ ҰШТАСЫМЫ</w:t>
        <w:br/>
        <w:t>Түккене Безелік</w:t>
        <w:br/>
        <w:t>Қаптек Мияқ</w:t>
        <w:br/>
        <w:t>Қосқұл Қаһарқақ</w:t>
        <w:br/>
        <w:t>Тілсез Барғақ</w:t>
        <w:br/>
        <w:t>Тантал Өңқар</w:t>
        <w:br/>
        <w:t>Мүнк Демік</w:t>
        <w:br/>
        <w:t>Ұстамар Ауғаз</w:t>
        <w:br/>
        <w:t>Жүрім іштек</w:t>
        <w:br/>
        <w:t>Қусақ Жеміт</w:t>
        <w:br/>
        <w:t>Илігім Сүйемек</w:t>
        <w:br/>
        <w:t>Бауыздаулық Бәргек</w:t>
        <w:br/>
        <w:t>Арайжап Нухалма</w:t>
        <w:br/>
        <w:t>1%</w:t>
        <w:br/>
        <w:t>ОҢ ҚОЛ АЙЫРЫМ</w:t>
        <w:br/>
        <w:t>МҮШЕЛЕРДІН, ӨЗЕКТІК, КЕЗЕКТІК ОРТАҚТЫҚ АУҚЫМЫ</w:t>
        <w:br/>
        <w:t>(47-тілкім, 1013-ашжаздан 49-тілкім,</w:t>
        <w:br/>
        <w:t>1045-ашжазға дейін)</w:t>
        <w:br/>
        <w:t>Өзекке тәуелденімдік мүшелердің бір жақтаулықтанымы, олар-</w:t>
        <w:br/>
        <w:t>дың өзара ортақтығын көрсетімдемегі шарттылығы етектеуіш:</w:t>
        <w:br/>
        <w:t>Әуелгі, сыртқы көрнеу мүшелерден:</w:t>
        <w:br/>
        <w:t>Түккене,</w:t>
        <w:br/>
        <w:t>Қаптек,</w:t>
        <w:br/>
        <w:t>Тантал,</w:t>
        <w:br/>
        <w:t>Тілсөз,</w:t>
        <w:br/>
        <w:t>Арайжап,</w:t>
        <w:br/>
        <w:t>Мүнңк.</w:t>
        <w:br/>
        <w:t>Ендігі, көмес ішкі мүшелерден:</w:t>
        <w:br/>
        <w:t>Миак,</w:t>
        <w:br/>
        <w:t>Сүйемек,</w:t>
        <w:br/>
        <w:t>Жеміт,</w:t>
        <w:br/>
        <w:t>Ауғаз,</w:t>
        <w:br/>
        <w:t>Әңқар,</w:t>
        <w:br/>
        <w:t>Іштек.</w:t>
        <w:br/>
        <w:t>Кезектік сыпатталымдық мүшелердің ендігі бір жақтаулық</w:t>
        <w:br/>
        <w:t>тайаныштығы, олардың өзара ортақтық ауқымын шарттылық</w:t>
        <w:br/>
        <w:t>керсетімдемеліктігі етектеуіштігі көз көргілік:</w:t>
        <w:br/>
        <w:t>Әуелгі, сыртқы көрнеу он екі мүшелік тәуелімделгілігі:</w:t>
      </w:r>
    </w:p>
    <w:p>
      <w:r>
        <w:t>Ұстамар,</w:t>
        <w:br/>
        <w:t>Жүрім,</w:t>
        <w:br/>
        <w:t>Илігім,</w:t>
        <w:br/>
        <w:t>Қоскүл,</w:t>
        <w:br/>
        <w:t>Бауыздаулық,</w:t>
        <w:br/>
        <w:t>Қусақ.</w:t>
        <w:br/>
        <w:t>Ендігі, ішкі көмес он екі мүше мен кезектік құшақтасымдық</w:t>
        <w:br/>
        <w:t>ортақтық ауқымы теңгерме меңзестік тәуелімделдік сыпаты етек-</w:t>
        <w:br/>
        <w:t>теуіштік:</w:t>
        <w:br/>
        <w:t>Қаһаркак,</w:t>
        <w:br/>
        <w:t>Барғак,</w:t>
        <w:br/>
        <w:t>Демік,</w:t>
        <w:br/>
        <w:t>Бөргек,</w:t>
        <w:br/>
        <w:t>Нухалма,</w:t>
        <w:br/>
        <w:t>Безелік.</w:t>
        <w:br/>
        <w:t>Бұларда өзара ортақтық ауқым болғылығы неліктен? Олайы</w:t>
        <w:br/>
        <w:t>пенделік бітістік бөлгіштенімдік...</w:t>
        <w:br/>
        <w:t>(Осыдан соң 28 ашжаз жоқ)</w:t>
        <w:br/>
        <w:t>Іі” 195</w:t>
        <w:br/>
        <w:t>ҚОС ҚОЛ АУЫЗ АЙЫРЫМ</w:t>
        <w:br/>
        <w:t>МҮШЕЛЕР МЕН БАСҚА</w:t>
        <w:br/>
        <w:t>АЛМАСЫМДАР ОРТАҚТЫҚ АУҚЫМЫ</w:t>
        <w:br/>
        <w:t>(49-тілкім, 1016-ашжаздан 49-тілкім,</w:t>
        <w:br/>
        <w:t>1063-ашжазға дейін)</w:t>
        <w:br/>
        <w:t>Алла жаратқан адам пендесі ішкі көмес он екі мүше мен</w:t>
        <w:br/>
        <w:t>сыртқы. көрнеу он екі мүшеден айтылымдық бөлінділік тапқан</w:t>
        <w:br/>
        <w:t>пенделік бітістік жарасымы бар көз көргілік адамзаты екені айқын</w:t>
        <w:br/>
        <w:t>ұғыныс.</w:t>
        <w:br/>
        <w:t>Пенделік мүшелік жіктелімі он екі түптемелік: өзектік, ке-</w:t>
        <w:br/>
        <w:t>зектік, өзегі тұғырлық пенделік несібе, өзегі түғырлық несіптік</w:t>
        <w:br/>
        <w:t>ризық, жұлдыздық, ырайлық, алмасымдық, ұшынымдық, селдік,</w:t>
        <w:br/>
        <w:t>қуаттық, сыркат себепкеріндік, дарымдаулықтық тақылеттілермен</w:t>
        <w:br/>
        <w:t>ортақтық ауқымы болмағы шартын алла жазған. Бұлардың бәрі</w:t>
        <w:br/>
        <w:t>де пендеге қарата ыкпалдык мінсіз бітістік несібелері және</w:t>
        <w:br/>
        <w:t>несіптік ризығы, пенделік өмірлеулік жарақтылығы болмағы ай-</w:t>
        <w:br/>
        <w:t>қын үғыныстық үштаспалы, араласпалы, жараспалы, сыйласпалы,</w:t>
        <w:br/>
        <w:t>ауыспалы, ауыстырмалы, толыктырмалы, толықпалы, толыспалы</w:t>
        <w:br/>
        <w:t>екені аяндық, Соның үшін мүшелер мен басқа қатыстылығы бол-</w:t>
        <w:br/>
        <w:t>маса болмайтын бұл ортақтық ауқым шипагерліктің жандық</w:t>
        <w:br/>
        <w:t>жүйемелілік негізгі тианағы.</w:t>
        <w:br/>
        <w:t>Қалғанын көземе жарылғы нарықталғыдан сырқат бейне-</w:t>
        <w:br/>
        <w:t>ленімдері, әйгіленімдері және науқас әйгілімденістеріндік мүше-</w:t>
        <w:br/>
        <w:t>лерге ортақтық ауқым сипатын тапқылық болған белең бергі-</w:t>
        <w:br/>
        <w:t>ліктерін аңғарымдама мен нактамадан толымдаулық айқынды-</w:t>
        <w:br/>
        <w:t>лығын ұғынбақ шарт.</w:t>
        <w:br/>
        <w:t>ҚОЛ КӨЗ МҰРЫН АЙЫРЫМ</w:t>
        <w:br/>
        <w:t>МҮШЕЛЕР МЕН ЖҰЛДЫЗДАР ОРТАҚТЫҚ АУҚЫМЫ</w:t>
      </w:r>
    </w:p>
    <w:p>
      <w:r>
        <w:t>(49-тілкім, 1050-ашжаздан 49-тілкім,</w:t>
        <w:br/>
        <w:t>1053-ашжазға дейін)</w:t>
        <w:br/>
        <w:t>Адам пеңдесі үшін жұлдыздықтың мүшелермен де төте байла-</w:t>
        <w:br/>
        <w:t>ныстылығы болмағы шарттығы алланың жаратымы. Сол үшін</w:t>
        <w:br/>
        <w:t>әрбір пенденің жұлдыздығын шилагер қанық білмегі шарт. Сонда</w:t>
        <w:br/>
        <w:t>ғана аңғарымдауда, нақтамада, дарымдауда дарымдылық дарымы</w:t>
        <w:br/>
        <w:t>алғысты болмағына алла ақ жол бермек.</w:t>
        <w:br/>
        <w:t>ЖҰЛДЫЗДАР МЕН МҮШЕЛЕРДІҢ ОРТАҚТЫҚ ЕНШІЛІКТІК</w:t>
        <w:br/>
        <w:t>ОТАСЫМДЫЛЫҒЫ</w:t>
        <w:br/>
        <w:t>Сыртқы көрнеу мүшелер мен жұлдыздық байымдаулықтар ор-</w:t>
        <w:br/>
        <w:t>тақтығы ауқымы:</w:t>
        <w:br/>
        <w:t>Қыбыла маңлай жұлдыздылар Түккене.</w:t>
        <w:br/>
        <w:t>Ондык жұлдыздылар Қаптек.</w:t>
        <w:br/>
        <w:t>Оң маңлай жұлдыздылар Бауыздаулык.</w:t>
        <w:br/>
        <w:t>Оң мық жұлдыздылар Қоскүл.</w:t>
        <w:br/>
        <w:t>Оң маңлай аралық жұлдыздылар Ұстамар.</w:t>
        <w:br/>
        <w:t>Оң нық аралық жұлдыздылар Илігім.</w:t>
        <w:br/>
        <w:t>Арт шүйде жұлдыздылар Қусақ.</w:t>
        <w:br/>
        <w:t>Сол жұлдыздылар Жүрім.</w:t>
        <w:br/>
        <w:t>Сол маңлай жұлдыздылар Іштек.</w:t>
        <w:br/>
        <w:t>Сол нық жұлдыздылар Тантал.</w:t>
        <w:br/>
        <w:t>Сол маңлай аралық жұлдыздылар Тілсөз.</w:t>
        <w:br/>
        <w:t>Сол иық аралық жұлдыздылар Арайжап.</w:t>
        <w:br/>
        <w:t>Көмес ішкі он екі мүше мен жұлдыздар байымдалғысының</w:t>
        <w:br/>
        <w:t>ортақтық ауқымы:</w:t>
        <w:br/>
        <w:t>Қыбыла маңлай жүлдыздылар Қаһарқақ.</w:t>
        <w:br/>
        <w:t>Ондық жұлдыздылар Бәргек.</w:t>
        <w:br/>
        <w:t>Оң манлай жұүлдыздылар Демік.</w:t>
        <w:br/>
        <w:t>Оң иық жүұлдыздылар Барғак.</w:t>
        <w:br/>
        <w:t>Оң манлай аралық жұлдыздылар Миақ.</w:t>
        <w:br/>
        <w:t>Оң иық аралық жұлдыздылар Нухалма.</w:t>
        <w:br/>
        <w:t>Арт шүйде жұлдыздылар Безелік.</w:t>
        <w:br/>
        <w:t>Сол жұлдыздылар Өңқкар.</w:t>
        <w:br/>
        <w:t>Сол маңлай аралык жұлдыздылар Іштек.</w:t>
        <w:br/>
        <w:t>Сол иық жұлдыздылар Сүйемек.</w:t>
        <w:br/>
        <w:t>Сол маңлай аралық жұлдыздылар Ауғаз.</w:t>
        <w:br/>
        <w:t>Сол нык аралык жұлдыздылар Жеміт.</w:t>
        <w:br/>
        <w:t>Бұл арада тек ортақтық ауқым араласым таппағы және тәуел-</w:t>
        <w:br/>
        <w:t>денбелі ауқымы көрсетілгілік болды. Енді басқасын жұлдыздар мен</w:t>
        <w:br/>
        <w:t>мүшелік жіктеліс кідірімделгіден сәйлемелік мәнін ұғынбақ уәжіп</w:t>
        <w:br/>
        <w:t>болмағы көз аялы аяндық.</w:t>
        <w:br/>
        <w:t>199</w:t>
        <w:br/>
        <w:t>КОС КОЛ АЙЫРЫМ</w:t>
        <w:br/>
        <w:t>МҮШЕЛЕР МЕН КУАТТАР ОРТАҚТЫҚ АУҚЫМЫ</w:t>
        <w:br/>
        <w:t>(60-тілкім, 1058-ашжаздан 49-тілкім,</w:t>
        <w:br/>
        <w:t>1061-ашжазға дейін)</w:t>
        <w:br/>
        <w:t>Қуат алла жаратқан адамзатының тіршілігі мен барлық қи-</w:t>
        <w:br/>
        <w:t>мыл-қарекетінің негізі болмағы іяарт. Қуат тұрлаулы қуат және</w:t>
        <w:br/>
        <w:t>тұлғалық куат болып ажыралғысы парыздық.</w:t>
      </w:r>
    </w:p>
    <w:p>
      <w:r>
        <w:t>Тұрлаулы куат қан-сөлдік болмағымен, ішкілік ішім, жегілік</w:t>
        <w:br/>
        <w:t>тағам негізімен пенделік пайда болым дәлелімделгеннен өлгенге</w:t>
        <w:br/>
        <w:t>дейінгі сақталым таппағы алланың жазуы. Басқасы сөлдер және</w:t>
        <w:br/>
        <w:t>қуаттарда әлдеқашан кідірімделгі толықтамалық сөйлемелік</w:t>
        <w:br/>
        <w:t>болған.</w:t>
        <w:br/>
        <w:t>Тұлғалық куат мүшелік қуаттан құралғылық болмақ. Олайы:</w:t>
        <w:br/>
        <w:t>Көрулік, танымдық қуат Мүше танталда.</w:t>
        <w:br/>
        <w:t>Сөйлем, татым қуаты Тілсөз мүшеде.</w:t>
        <w:br/>
        <w:t>Сезгілік, сүзгілік қуаты Мүше қаптекте.</w:t>
        <w:br/>
        <w:t>Еркектік, ерлік қуат Мүше түккенеде.</w:t>
        <w:br/>
        <w:t>Иіскемдік, иістік қуат Мүше мүнкте.</w:t>
        <w:br/>
        <w:t>Тәуелділік куат Мүше арайжапта.</w:t>
        <w:br/>
        <w:t>Серпімділік куат Мүше ұстамарда.</w:t>
        <w:br/>
        <w:t>Тарпымдылық куат Мүше жүрімде.</w:t>
        <w:br/>
        <w:t>Самдағайлық қуат Мүше илігімде.</w:t>
        <w:br/>
        <w:t>Естімдік қуат Мүше коскүұлда.</w:t>
        <w:br/>
        <w:t>Жалғағыш куат Мүше бауыздаулықта.</w:t>
        <w:br/>
        <w:t>Күш алым куат Мүше қусақта.</w:t>
        <w:br/>
        <w:t>Бұлар сыртқы көрнеу он екі мүшедегі қуаттар болымдылығы</w:t>
        <w:br/>
        <w:t>аяндық. Ал еңді ішкі кемес мүшелердегі қуаттық сыпаты етек-</w:t>
        <w:br/>
        <w:t>теуіш:</w:t>
        <w:br/>
        <w:t>Жан шырын қуаты Мүше қаһарқақта.</w:t>
        <w:br/>
        <w:t>Қан-сөлдік қуат Мүше барғақта.</w:t>
        <w:br/>
        <w:t>Шығарылғылық қуат Мүше бәргекте.</w:t>
        <w:br/>
        <w:t>Қосақтық қуат Мүше нухалмада.</w:t>
        <w:br/>
        <w:t>Жаншылық куат Мүше безелікте.</w:t>
        <w:br/>
        <w:t>Толғамдық куат Мүше миақта.</w:t>
        <w:br/>
        <w:t>Медеулік қуат Мүше сүйемекте.</w:t>
        <w:br/>
        <w:t>Ҡүш-қайраттык қуат Мүше жемітте.</w:t>
        <w:br/>
        <w:t>Талшықтық қуат Мүше ауғазда.</w:t>
        <w:br/>
        <w:t>Қорытқылык куат Мүше өңкқарда.</w:t>
        <w:br/>
        <w:t>202</w:t>
        <w:br/>
        <w:t>ҚОЛ КӨЗ АЙЫРЫМ</w:t>
        <w:br/>
        <w:t>МҮШЕЛЕР</w:t>
        <w:br/>
        <w:t>МЕН АЛМАСЫМДАР ОРТАҚТЫҚ АУҚЫМЫ</w:t>
        <w:br/>
        <w:t>(49-тілкім, 1048-ашжаздан 49-тілкім,</w:t>
        <w:br/>
        <w:t>1050-ашжазға дейін)</w:t>
        <w:br/>
        <w:t>Мүшелер пенделік бітісте қандық алмасым өзек, әужалдық</w:t>
        <w:br/>
        <w:t>алмасым толықтырғылық, уақыттық алмасым теңгермелік мең-</w:t>
        <w:br/>
        <w:t>зестік ауысқылық алмасым болмағы шарт.</w:t>
        <w:br/>
        <w:t>Толыктырғылық алмасым несіптік ризықтың әужалдық бөлік-</w:t>
        <w:br/>
        <w:t>шесі ғана. Ол пенделік бітістікке алланың жазуымен бұйыртып</w:t>
        <w:br/>
        <w:t>ауызға жетіп, одан ішке қарай өткесін әуел сіңім таппағы шарт.</w:t>
        <w:br/>
        <w:t>Онан соң мүшелік сәйкесім үштаспалылық өзара тіл алысымымен</w:t>
        <w:br/>
        <w:t>тұлғалық сіңірімге өтіп, сіңімдік қандық, селдік алмасымдар жа-</w:t>
        <w:br/>
        <w:t>ралыстық шешілмелі несібелік парызы мен алмасымдар шешілгісі</w:t>
        <w:br/>
        <w:t>бойынша арқаулық қуат пен қызымға айналмағын алла жазған.</w:t>
        <w:br/>
        <w:t>Пенделік несіптік ризық несібелерге өтіп толықтырғылығында,</w:t>
        <w:br/>
        <w:t>ішкі он екі мүшеден ауғаз -- өткізгі; әнкар, іштек -- сіңіргі; бар-</w:t>
        <w:br/>
        <w:t>ғақ -- құт жасаулық; қаһаркақ -- айдағыш, жинағыш; бәргек --</w:t>
      </w:r>
    </w:p>
    <w:p>
      <w:r>
        <w:t>сүзгі, шығарғы; жеміт -- тараткы; сүйемек -- медеткер; демік --</w:t>
        <w:br/>
        <w:t>тазартқы; безелік -- бездіргі; миақ -- қуат алғы; нухалма -- тын-</w:t>
        <w:br/>
        <w:t>дырғы тақылетті толыктырымдық, ұштасымдылық, жарасымдылық</w:t>
        <w:br/>
        <w:t>араластырғылы мүшелер ара өзара тіл алысымдық айқындал-</w:t>
        <w:br/>
        <w:t>ғылық, сыйласымдық борышты алла жазған міндеттемелерін әте-</w:t>
        <w:br/>
        <w:t>мегі парыздық.</w:t>
        <w:br/>
        <w:t>Алмасымдар мүшелік алмасым, тұлғалық алмасым боп бөлініс</w:t>
        <w:br/>
        <w:t>таппағын әлдекашан сөйлемелік болдық. Даралап кідірмелемелік</w:t>
        <w:br/>
        <w:t>әлдеқашан мүшелік жіктемеде айтылғылық болған. Осының ар-</w:t>
        <w:br/>
        <w:t>тынша болса, сырқат наукастандырмағы шарт болмақ.</w:t>
        <w:br/>
        <w:t>Сырткы көрнеу он екі мүше ішкі көмес он екі мүшенің</w:t>
        <w:br/>
        <w:t>толықтырысымен қанағаттанбағы парыз. Олайы алла әужалды</w:t>
        <w:br/>
        <w:t>ауғазбен ішке өткізуді парыздық жаратылғы етпегінен айқын</w:t>
        <w:br/>
        <w:t>ұғыныстық бермек.</w:t>
        <w:br/>
        <w:t>198</w:t>
        <w:br/>
        <w:t>Көз саналғы. Өзегі тұғырлық тұрақ тектілік мүшелер</w:t>
        <w:br/>
        <w:t>айқындығы.</w:t>
        <w:br/>
        <w:t>Сыртқы көрнеу он екі мүшеден:</w:t>
        <w:br/>
        <w:t>Илігім,</w:t>
        <w:br/>
        <w:t>Арайжап.</w:t>
        <w:br/>
        <w:t>Шікі көмес он екі мүшеден:</w:t>
        <w:br/>
        <w:t>Мнақ,</w:t>
        <w:br/>
        <w:t>Нухалма.</w:t>
        <w:br/>
        <w:t>Көз мұрын саналғы. Өзегі тұғырлық жарық тектілік мүшелер</w:t>
        <w:br/>
        <w:t>айқындығы.</w:t>
        <w:br/>
        <w:t>Сыртқы көрнеу он екі мүшеден:</w:t>
        <w:br/>
        <w:t>Тантал,</w:t>
        <w:br/>
        <w:t>Қаптек.</w:t>
        <w:br/>
        <w:t>Шікі көмес он екі мүшеден:</w:t>
        <w:br/>
        <w:t>Демік,</w:t>
        <w:br/>
        <w:t>Өңқар.</w:t>
        <w:br/>
        <w:t>Көз құлақ саналғы. Өзегі тұғырлық караңғы тектілік мүшелер</w:t>
        <w:br/>
        <w:t>айқындығы.</w:t>
        <w:br/>
        <w:t>Сыртқы көрнеу он екі мүшеден:</w:t>
        <w:br/>
        <w:t>Қосқұл,</w:t>
        <w:br/>
        <w:t>Бауыздаулық.</w:t>
        <w:br/>
        <w:t>Пакі көмес он екі мүшеден:</w:t>
        <w:br/>
        <w:t>Безелік,</w:t>
        <w:br/>
        <w:t>Іштек.</w:t>
        <w:br/>
        <w:t>Оң қол саналғы. Өзегі тұғырлық ыстық тектілік мүшелер</w:t>
        <w:br/>
        <w:t>айқындығы.</w:t>
        <w:br/>
        <w:t>Сыртқы көрнеу он екі мүшеден:</w:t>
        <w:br/>
        <w:t>Мүңк,</w:t>
        <w:br/>
        <w:t>Тілсез.</w:t>
        <w:br/>
        <w:t>Ішкі көмес он екі мүшеден:</w:t>
        <w:br/>
        <w:t>Барғақ,</w:t>
      </w:r>
    </w:p>
    <w:p>
      <w:r>
        <w:t>Бөргек.</w:t>
        <w:br/>
        <w:t>Қол ауыз саналғы. Өзегі тұғыр суық текті</w:t>
        <w:br/>
        <w:t>айқындығы.</w:t>
        <w:br/>
        <w:t>Көрнеу сыртқы он екі мүшеден:</w:t>
        <w:br/>
        <w:t>Қусақ,</w:t>
        <w:br/>
        <w:t>Түккене.</w:t>
        <w:br/>
        <w:t>Көмес ішкі он екі мүшеден:</w:t>
        <w:br/>
        <w:t>Сүйемек,</w:t>
        <w:br/>
        <w:t>Жеміт.</w:t>
        <w:br/>
        <w:t>Пеңделік бітістің айқын ұғынысымдық сылтаулық бәлгіштік</w:t>
        <w:br/>
        <w:t>сипатталғылық мүшелер және оның өзегі тұғырлық тектілігі</w:t>
        <w:br/>
        <w:t>әлдеқашан айтқылық болғылығы осылайлық болмақ.</w:t>
        <w:br/>
        <w:t>Ендігі айқындалғылық: тұтас сыртқы кернеу он екі мүше бірак</w:t>
        <w:br/>
        <w:t>өзегі жарық тұғырлық болмағы шарт. Олайы өзегі жарық</w:t>
        <w:br/>
        <w:t>тұғырлық сыпатпен танылғылық, айқындалғылық, жарасымдылық,</w:t>
        <w:br/>
        <w:t>ұштасымдылық, араласымдылыҡ, сыйласымдылық, толтырымды-</w:t>
        <w:br/>
        <w:t>лық таппағынан болмақ. Мүшелер мінсіз бітістігі осылай болғылық</w:t>
        <w:br/>
        <w:t>13-4016 7 193</w:t>
        <w:br/>
        <w:t>ік мүшелер</w:t>
        <w:br/>
        <w:t>КӨЗ ҚҰЛАҚ, АЙЫРЫМ</w:t>
        <w:br/>
        <w:t>ӨЗЕГІ ТҰҒЫРЛАР МЕН МҮШЕЛЕР ОРТАҚТЫҚ АУҚЫМЫ</w:t>
        <w:br/>
        <w:t>(47-тілкім, 1007 ашжаздан 47-тілкім,</w:t>
        <w:br/>
        <w:t>1013 ашжазға дейін)</w:t>
        <w:br/>
        <w:t>Өзегі тұғырлар қиуасына кідірмелегенде, шынайылығы бәрін</w:t>
        <w:br/>
        <w:t>бір алла жаратқан көлгім -- өзегі тұғырлық адамзаты жаралған</w:t>
        <w:br/>
        <w:t>көлгім, адамзаты иеленіп жасап жатқан көлгім, пенде біткен өзегі</w:t>
        <w:br/>
        <w:t>тұғырлық сипатпен өз тіршілік несіптік ризығын табатын, таба</w:t>
        <w:br/>
        <w:t>алатын, тауып жатқан көлгім және адамзатына шартсыздық</w:t>
        <w:br/>
        <w:t>тапқызатын көлгім, адамзаты өсіп-өніп көбейетін көлгім, адамзаты</w:t>
        <w:br/>
        <w:t>туылып, әсіп, ер жетіп, есейіп, марқайып, марқадам табатын кәл-</w:t>
        <w:br/>
        <w:t>гім, адамзаты аз бейнеттік, көп азаптық сырқаттанатын көлгім,</w:t>
        <w:br/>
        <w:t>шипа ем дарым зәруаты табылғылық көлгім, шипа ем дарым</w:t>
        <w:br/>
        <w:t>заруаты дарымдалғылық болатын кәлгім, сырқатынан айығым</w:t>
        <w:br/>
        <w:t>тапқылық болса, тың тірішілігін қайтадан шыт жаңа бастайтын</w:t>
        <w:br/>
        <w:t>көлгім, өлсе, томпайма түбінен мәңгілік мекенін тауып, алла</w:t>
        <w:br/>
        <w:t>даргамына барып, тас таразы, тәңір қазылығына түсетін көлгім,</w:t>
        <w:br/>
        <w:t>адамзатының тұлғалық бітісін, тұлғалық құрандысын құраған</w:t>
        <w:br/>
        <w:t>көлгім, адамзатың қуантып, өлең айтқызып шілдеқанамен</w:t>
        <w:br/>
        <w:t>жырғататын көлгім, өлсе, қиспасын кидырып, жоқтау зарымен</w:t>
        <w:br/>
        <w:t>еңірететін көлгім.</w:t>
        <w:br/>
        <w:t>18 мың ғаламның ризықтық иесі алланың ең ақыл-парасатты</w:t>
        <w:br/>
        <w:t>жаратқан адам пендесі сыртқы көрнеу он екі мүше мен ішкі көмес</w:t>
        <w:br/>
        <w:t>он екі мүше жинамасы жиырма төрт мүшеден бөлініс таппағы --</w:t>
        <w:br/>
        <w:t>шипагерлік білгілік уәжіп екені айкын үғыныс. Осы жиырма тәрт</w:t>
        <w:br/>
        <w:t>мүше түпкілігіне жарай өзегі түғыр алтылыққа төрттен нағыз тегін</w:t>
        <w:br/>
        <w:t>тауып, пенделік өзегі түғыр сыпатын ашаламағы шарт. Бұл ата-</w:t>
        <w:br/>
        <w:t>ана тірлігінде баласын көрмесе тұра алмайтын, бала тірісінде</w:t>
        <w:br/>
        <w:t>ата-анасын көрмесе тоқтай алмайтыны тақылетті заманақыры бо-</w:t>
        <w:br/>
        <w:t>лып, дүние жоқ болғанша жалғанбағы шарт.</w:t>
      </w:r>
    </w:p>
    <w:p>
      <w:r>
        <w:t>ПЕНДЕЛІК МҮШЕЛЕРДІҢ ӨЗЕГІ ТҰҒЫРЛЫК ТЕКТІЛІК</w:t>
        <w:br/>
        <w:t>АЙҚЫНДАЛҒЫЛЫҒЫ</w:t>
        <w:br/>
        <w:t>Ауыз саналғы. Өзегі кеңістік тұғырлық мүшелер.</w:t>
        <w:br/>
        <w:t>Сыртқы көрнеу он екі мүшеден өзегі кеңістік тұғыр тектілігі</w:t>
        <w:br/>
        <w:t>айқындық мүшелер:</w:t>
        <w:br/>
        <w:t>Жүрім,</w:t>
        <w:br/>
        <w:t>Ұстамар.</w:t>
        <w:br/>
        <w:t>Ішкі көмес он екі мүшеден өзегі кеңістік тұғыр тектілігі</w:t>
        <w:br/>
        <w:t>айқындық мүшелер:</w:t>
        <w:br/>
        <w:t>Қаһарқақ,</w:t>
        <w:br/>
        <w:t>Ауғаз.</w:t>
        <w:br/>
        <w:t>192</w:t>
        <w:br/>
        <w:t>ҚОЛ АУЫЗ АЙЫРЫМ</w:t>
        <w:br/>
        <w:t>МҮШЕЛЕР МЕН ЫРАЙЛАР ОРТАҚТЫҚ АУҚЫМЫ</w:t>
        <w:br/>
        <w:t>(49-тілкім, 1045 ашжаздан 49-тілкім,</w:t>
        <w:br/>
        <w:t>1048-ашжазға дейін)</w:t>
        <w:br/>
        <w:t>Пенделік әрбір мүшенің ырайлық мәннілі болғандығы үшін,</w:t>
        <w:br/>
        <w:t>оларда ортактық құшақтасымдық айрылғысыздық болмағынан</w:t>
        <w:br/>
        <w:t>етектеуіш тәуелділігімдік ортақтық көрнекілік көзкөргі болмақ.</w:t>
        <w:br/>
        <w:t>Әуелгі, сыртқы он екі мүше мен ырайлардың ортақтық ауқым-</w:t>
        <w:br/>
        <w:t>дық қабысымдылығы:</w:t>
        <w:br/>
        <w:t>Шалдама Түккене.</w:t>
        <w:br/>
        <w:t>Ызғыма Қаптек.</w:t>
        <w:br/>
        <w:t>Сызына Тантал.</w:t>
        <w:br/>
        <w:t>Сусақ Мүнк</w:t>
        <w:br/>
        <w:t>Тымық Қосқүл.</w:t>
        <w:br/>
        <w:t>Қыздырма Жүрім.</w:t>
        <w:br/>
        <w:t>Шуак Ұстамар.</w:t>
        <w:br/>
        <w:t>Аяз Илігім.</w:t>
        <w:br/>
        <w:t>Бұрқак Тілсөз. ;</w:t>
        <w:br/>
        <w:t>Бұлұңғыр Бауыздаулық.</w:t>
        <w:br/>
        <w:t>ды Қусақ.</w:t>
        <w:br/>
        <w:t>Айық Арайжап.</w:t>
        <w:br/>
        <w:t>Ендігі, ішкі көмес он екі мүше мен ырайлардың ортақтық</w:t>
        <w:br/>
        <w:t>тәуелділік табысымдылығы етектеуіш:</w:t>
        <w:br/>
        <w:t>Шалдама Миақ.</w:t>
        <w:br/>
        <w:t>Ызғыма Ауғаз.</w:t>
        <w:br/>
        <w:t>Сызына Жеміт.</w:t>
        <w:br/>
        <w:t>Айық Сүйемек.</w:t>
        <w:br/>
        <w:t>Тымық Барғақ.</w:t>
        <w:br/>
        <w:t>Қыздырма Қаһарқақ.</w:t>
        <w:br/>
        <w:t>Шуак Демік.</w:t>
        <w:br/>
        <w:t>Аяз Бәргек.</w:t>
        <w:br/>
        <w:t>Бұрқақ Өңқар.</w:t>
        <w:br/>
        <w:t>Бұлыңғыр Іштек.</w:t>
        <w:br/>
        <w:t>Дулы Безелік.</w:t>
      </w:r>
    </w:p>
    <w:p>
      <w:r>
        <w:t>Сусақ Нухалма.</w:t>
        <w:br/>
        <w:t>Мүшелер мен ырайлар ортақтық ауқым мәнніл сыпаты және</w:t>
        <w:br/>
        <w:t>мәндемелілігі өзектік, кезектіктің мүшелерімен ортақтық дәле-</w:t>
        <w:br/>
        <w:t>дімделімімен бірдей. Бірак парқы тек ырайлық құбылым ауысы-</w:t>
        <w:br/>
        <w:t>ның ұқсамастығында ғана. Оны түптемеде айтылғылық, бұған</w:t>
        <w:br/>
        <w:t>ырайлар сөйлемелігінен ұғыныстық таппақ қана шарт болмақ.</w:t>
        <w:br/>
        <w:t>197</w:t>
        <w:br/>
        <w:t>Тең жаратпаса, өлім қалай туылмақ?... Содан бастап ел ал-</w:t>
        <w:br/>
        <w:t>дында еш нәрсе істемейтін, тек дарымдаулық істегіп қана болып,</w:t>
        <w:br/>
        <w:t>көместе нақтамалау жасай бердім. Бұл салтыма айналды. Тайақ</w:t>
        <w:br/>
        <w:t>пен ианат, ұйат сыр сақтаудың төтенше маңыздылығын үйретті.</w:t>
        <w:br/>
        <w:t>Бұл маған, менің жолымды қуған үрпақтарыма ғана мирас бол-</w:t>
        <w:br/>
        <w:t>мақ.</w:t>
        <w:br/>
        <w:t>Байлаудан босай сала “Арам” деп тастаған, ит жеп жатқан</w:t>
        <w:br/>
        <w:t>қойдың басын кесіп алдым да, иенге апарып, қой басының төбе</w:t>
        <w:br/>
        <w:t>жағынан селебеммен қалпи шауып отырып сүйегін ажыратып</w:t>
        <w:br/>
        <w:t>алып қарасам, ұрған тастын екпіні мен шытынап майрылған</w:t>
        <w:br/>
        <w:t>майысқы сүйек айналасын қанталапты, ми сыртын қанталапты,</w:t>
        <w:br/>
        <w:t>миға қарай жарғышақтана енген сүйектер арасынан ішке қарай</w:t>
        <w:br/>
        <w:t>ойыс түскен мидың ығысып, ойыс түскен жердің кенересінен</w:t>
        <w:br/>
        <w:t>жарылған қыртыстан ми қатықша ағарып шығып түр екен. Ми</w:t>
        <w:br/>
        <w:t>мыжылғанда да, жүрегі жұлынғанда да қой бірдей өліп қалды.</w:t>
        <w:br/>
        <w:t>Тегі билік қайсы мүшеде? Мүны шешуге шамам келмеді, әлім</w:t>
        <w:br/>
        <w:t>жетпеді.</w:t>
        <w:br/>
        <w:t>Аллажар тақсыр, мені “Бір ақымақ екен, өзімді де</w:t>
        <w:br/>
        <w:t>қағытпалады” деп ұғынбағайсыз, менің кадірімді тұңғыш рет кер-</w:t>
        <w:br/>
        <w:t>ген кісі тек сіз ғана. Алла бір, сіз бір, мен бір, алла куә.</w:t>
        <w:br/>
        <w:t>Өнебойым ауырып, ұйқтай алмай жатыр едім. Таңға таяу</w:t>
        <w:br/>
        <w:t>атпен келген шабарман:</w:t>
        <w:br/>
        <w:t>-- Би ата сырқаттанып қалды. Сізді шақырады,-- деді. Маған</w:t>
        <w:br/>
        <w:t>таяғы батқан осы еді, үндемей, шонтай, местерім мен теңгерме</w:t>
        <w:br/>
        <w:t>қабымды теңденіп алып, мінгестірмей желіп жүрдім де кеттім.</w:t>
        <w:br/>
        <w:t>Қырқа аса байқастасам, ауылды шулатып: “Ат тап!”-- деп жатыр</w:t>
        <w:br/>
        <w:t>екен. Қайтып шауып келіп, үндеместен аузын мұрнымен қоса</w:t>
        <w:br/>
        <w:t>басып отырып, бұтына қоя берттім де, исі шыққасын артыма</w:t>
        <w:br/>
        <w:t>мінгестіре салып, ыңқылдап жатқан бидің алдына мүңкіттіріп</w:t>
        <w:br/>
        <w:t>алдымен еңгізіп, артынан өзім кірдім. Жарлыбай боқтүйнек кел-</w:t>
        <w:br/>
        <w:t>гірдің “Боқтүйнегі” келіп жатыр екен, ол шипашақтық екі да-</w:t>
        <w:br/>
        <w:t>рымнан сауыққан сон батасын беріп:</w:t>
        <w:br/>
        <w:t>-- Ел сені “Накұрыс” деп еді. Аңғарымдык нақтамаң қарымды,</w:t>
        <w:br/>
        <w:t>шипа ем зәруатың алымды, ойың жүйрік арынды, тілің мірдің</w:t>
        <w:br/>
        <w:t>оғындай шалымды екен,-- деді күлімсіреп.</w:t>
        <w:br/>
        <w:t>-- Сіз ел басысыз, көзіңіз жетіп тауып айттыңыз, басқалар</w:t>
        <w:br/>
        <w:t>арс етіп қауып айтады ғой,-- дедім шабарманға қарап. Шабарман</w:t>
        <w:br/>
        <w:t>жерге қарады.</w:t>
        <w:br/>
        <w:t>Балам, осы арада бұл жайлы әкеңнің ақтық таңсырығы:</w:t>
        <w:br/>
        <w:t>бітісті миақ басқара ма? Әлде жүрек меңгере ме? Сөзсіз</w:t>
        <w:br/>
        <w:t>анықтап көз жеткіз! Айтқаның әрқандай ғұламаларды илан-</w:t>
        <w:br/>
        <w:t>дырарлық қана емес, дау айта алмай тамсандырарлық болсын!</w:t>
        <w:br/>
        <w:t>Оны ұрпағыңа ашалап түсіндірумен қоса осы кітапқа анықтап</w:t>
        <w:br/>
        <w:t>жазып, сенімді ұлыңа тапсырып кет! Тапсыруды он, он бес жыл</w:t>
      </w:r>
    </w:p>
    <w:p>
      <w:r>
        <w:t>бұрын ойлан! Бұл -- дәл мағанға дейінгі отыз ұрпақ сыр шаш-</w:t>
        <w:br/>
        <w:t>пауыш мұрагер орындай алмаған уасиатнамалық борыш. Менен</w:t>
        <w:br/>
        <w:t>үміт үзілгесін, саған артылған мұралық үміт. Әгәр өміріңнің</w:t>
        <w:br/>
        <w:t>соңына дейін шеше алмасаң, ұрпағыңа тапсыр! Бұл әбден үміт</w:t>
        <w:br/>
        <w:t>189</w:t>
        <w:br/>
        <w:t>“Арам әлді" деп бәрі маған ұрсып-үрсып, тағы бір қой</w:t>
        <w:br/>
        <w:t>әкелдірді. Оны да бауыздамай, төстің астынан тесіп, оң қолымды</w:t>
        <w:br/>
        <w:t>сұғып жіберіп, жүрегін жұлып алдым, онда да кой аяғын екі</w:t>
        <w:br/>
        <w:t>серпіп сеспей қалды. Мен:</w:t>
        <w:br/>
        <w:t>-- Қой миынан қатты ұрса да өледі, жүрегін жүлып алса да</w:t>
        <w:br/>
        <w:t>өледі. Өлу аралығы парықсыз, тегі қайсы мүше пенделік бітісті</w:t>
        <w:br/>
        <w:t>билейді?-- деп ойланып, түбіне жете алмай тұрғанымда,</w:t>
        <w:br/>
        <w:t>“Ойбай!”-- деген дауыстан селк ете түстім. Біреу:</w:t>
        <w:br/>
        <w:t>-- Мына милау құртты, мына қойды да бауыздамай жүрегін</w:t>
        <w:br/>
        <w:t>жұлып алыпты.</w:t>
        <w:br/>
        <w:t>-- Жоғал!</w:t>
        <w:br/>
        <w:t>-- Жоғал деймін көзге көрінбей! Күліп тұрғанын қара суми-</w:t>
        <w:br/>
        <w:t>дын, деп басыма көсеумен періп қалды. Осыдан соң маған</w:t>
        <w:br/>
        <w:t>“Нақұрыс” деген ат тағылды да қалды.</w:t>
        <w:br/>
        <w:t>Малды бауыздамай солардын мінсіз бітістігін сақтатуға,</w:t>
        <w:br/>
        <w:t>сырқаттық жанына батымдығына сая болып, бейнетін жеңілдетейін</w:t>
        <w:br/>
        <w:t>деп, солар үшін ізденіс жүргізген мен ақымақ па? Әлде көз</w:t>
        <w:br/>
        <w:t>алдағысынан басқасын ойламайтын солар ақымақ па? Алланың</w:t>
        <w:br/>
        <w:t>әмірі ғой, менің қойды бауыздамай ұрып өлтіруім мен бауыздамай</w:t>
        <w:br/>
        <w:t>жүрегін жұлып алуым. Олар сырқаттана қалса, солардын өздерінің</w:t>
        <w:br/>
        <w:t>өмірі үшін қанықталғылық ізденіс жасау екенін менің айтқым</w:t>
        <w:br/>
        <w:t>келмеді, олар сұрамады. Менін ақ пейіл, адал жүрегімді түсінбеді.</w:t>
        <w:br/>
        <w:t>Олардың іздегені жақсы аттану, куғаны қу кұлқындары ғана.</w:t>
        <w:br/>
        <w:t>Өнер-білім деген, мінсіз бітістік, мінді бітістікті түземелік деген</w:t>
        <w:br/>
        <w:t>оларға қажетсіз екен. Әгәрәкім сырқаттана қалса, өлер алдында</w:t>
        <w:br/>
        <w:t>оқыған иәсиннің пайдасы тимейтінін науқас жан азабын тартып</w:t>
        <w:br/>
        <w:t>жатып зарлағанда білмесе, ойына кіріп те шығар емес, тіпті</w:t>
        <w:br/>
        <w:t>кәперіне келмеген тәумер -- тәутіктер мені:</w:t>
        <w:br/>
        <w:t>-- Кәпір неме,- деп аямай ұрып, янаттағанына өкпелеп ашу-</w:t>
        <w:br/>
        <w:t>ланғаннын, зарлағанның орнына олардың ой түбінде түйірдей түк</w:t>
        <w:br/>
        <w:t>жоқтығына күлдім-ай келіп... Жарты күн күлдім. Сонан соң олар</w:t>
        <w:br/>
        <w:t>мені “Нағыз нақұрыс” екен делі де, байлаудан босатып: “Сабауды</w:t>
        <w:br/>
        <w:t>тоқтатыңдар! Жындымен жынды болатын емес, оқу соккан ғой</w:t>
        <w:br/>
        <w:t>мұны”,-- деп, қоя берді.</w:t>
        <w:br/>
        <w:t>Содан бастап әшкере көріп түсінсем, білсем, түбіне жетсем</w:t>
        <w:br/>
        <w:t>дейтін, ел көрсе кайтер дейсің дейтін немқұрайдылық ойым ба-</w:t>
        <w:br/>
        <w:t>лалық екеніне, менің ізгі ниетімді түсінер жан жоқ екеніне, олар-</w:t>
        <w:br/>
        <w:t>дын қуғаны бес күндік жалғанның боқшылығы екеніне көзім жетті</w:t>
        <w:br/>
        <w:t>де, ойым жасырынақтап, жасырымбақтап білуге қарай ойысты.</w:t>
        <w:br/>
        <w:t>Керек десе, туған ініме сездірмейтін болуым керек екеңдігіне</w:t>
        <w:br/>
        <w:t>тианақтанды.</w:t>
        <w:br/>
        <w:t>Сыр сақтау алтын сандығым енді ашылмак емес. Оған білім</w:t>
        <w:br/>
        <w:t>толтыруымның шарты тура жолын тапқан, ел қамын жеген, мен-</w:t>
        <w:br/>
        <w:t>дей бір ғылым жолын қуған Албанның аналық бір ғана ұрпағына</w:t>
        <w:br/>
        <w:t>тән екендігін танып, қанып. біліп жеттім. Мәд жаны мен пенде</w:t>
        <w:br/>
        <w:t>жаны бірлей. Олайы барлық жанды алла бірлей жараткандығы</w:t>
      </w:r>
    </w:p>
    <w:p>
      <w:r>
        <w:t>үшін жаны шығады.</w:t>
        <w:br/>
        <w:t>18%</w:t>
        <w:br/>
        <w:t>АУЫЗ КЕМ ҚОС ҚОЛ АЙЫРЫМ</w:t>
        <w:br/>
        <w:t>МҮШЕЛЕР МЕН ҰШЫНЫМДАР ОРТАҚТЫҚ АУҚЫМЫ</w:t>
        <w:br/>
        <w:t>(49-тілкім, 1053-ашжаздан 49-тілкім,</w:t>
        <w:br/>
        <w:t>1058-ашжазға дейін)</w:t>
        <w:br/>
        <w:t>Закпалы ұшықта белгілі тәуелділік мүше болмағын алла жаз-</w:t>
        <w:br/>
        <w:t>баған. Зақпалы ұшық көбінеки түткиыл туылымдық болғандықтан,</w:t>
        <w:br/>
        <w:t>ең ауырларында сыртқы көрнеу он екі мүшені қойып, ішкі он екі</w:t>
        <w:br/>
        <w:t>мүшені бірақ ойрандағыштық кезі де болмақ. Айтылғылық тас</w:t>
        <w:br/>
        <w:t>көшкін, жер көшкін, қар көшкін, қалың аттың астында қалмақ</w:t>
        <w:br/>
        <w:t>тақылеттілер, күйік, үсік секілділер. Мүндайларда сыртқы көрнеу</w:t>
        <w:br/>
        <w:t>он екі мүше тұтас зақпалы үшыққа жолығып, ішкі көмес он екі</w:t>
        <w:br/>
        <w:t>мүшенің аман қалғылықтығы да кезікпек. Кейде ішкі-сыртқы,</w:t>
        <w:br/>
        <w:t>көрнеу-көмес, он екі мүшенің тең жармысы ойрандалғылық тап-</w:t>
        <w:br/>
        <w:t>пақ. Кейде сыртқы көрнеу мүшенің қақ жартысы ғана зақпалылық</w:t>
        <w:br/>
        <w:t>тапқылық болмақ. Кейде мейлі сыртқы көрнеу мүше он екінің</w:t>
        <w:br/>
        <w:t>тоғызда оны, кейде көмес ішкі мүшенің тоғызда оны зақпалылық</w:t>
        <w:br/>
        <w:t>зақпысына тең қатар үшырамағы шарт болмағын көз кергі.</w:t>
        <w:br/>
        <w:t>Айтылғылық, олайы тік жарылғы бітіс күйулігі, белбуардан</w:t>
        <w:br/>
        <w:t>төменгі жарым бітіс күйімі тақылеттілер. Ең аз болғанда екіден</w:t>
        <w:br/>
        <w:t>үш мүшені закпалы ұшыным шарпымағы шарт. Олайы буын</w:t>
        <w:br/>
        <w:t>тайғылық болса, жеміт, илігім, сүйемек мүшелер қамтылғылық</w:t>
        <w:br/>
        <w:t>болмақ. Соның үшін зақпалы үшық қатері басқа ұшықтарлық ұшы-</w:t>
        <w:br/>
        <w:t>нымдығы ең көп, зақымы ең зор, қатері ең үлкен жан алғылықты</w:t>
        <w:br/>
        <w:t>ұшық болмағы әлдеқашан зақпалы ұшықтарда кідірімделгілік</w:t>
        <w:br/>
        <w:t>тапқандығы аяндық. Тіпті сырқаттарда сейленбелік шартты ор-</w:t>
        <w:br/>
        <w:t>нықтырғылық, сынықшылық, жарғышылық және оның дарымдаулық,</w:t>
        <w:br/>
        <w:t>дарымдылық шипашактарын әлдеқашан айтқылық боп, еңді сөйле-</w:t>
        <w:br/>
        <w:t>мелік “Екі қайқы болса, ер емес -- ез" деулік орындылық таппағын</w:t>
        <w:br/>
        <w:t>ұғындырмақ. Қақпалы үшықта да зақпалы ұшық қосылым таппақ,</w:t>
        <w:br/>
        <w:t>бірақ жеңілділік болмақ, су ішкілігі болмақ. Соның үшін онда</w:t>
        <w:br/>
        <w:t>мүшелік ортақтық ауқымдалғылық жоқ.</w:t>
        <w:br/>
        <w:t>Атпалы ұшықта жоғарыдағы екі ұшықтың ықпалдық үшынымы</w:t>
        <w:br/>
        <w:t>мен қуаныш қосылымдылығы болғандықтан, ол мүшелік сыпат</w:t>
        <w:br/>
        <w:t>алмағын әйгілемделгілік болмақ.</w:t>
        <w:br/>
        <w:t>Атпалы ұшықтылық ұшынымдардың мүшелік тәуелденімділігінде</w:t>
        <w:br/>
        <w:t>сырткы көрнеу он екі мүшемен ортақтық ауқымы:</w:t>
        <w:br/>
        <w:t>Сескеніс Мүше түккене.</w:t>
        <w:br/>
        <w:t>Жиіркеніс Мүше мұңқ.</w:t>
        <w:br/>
        <w:t>Шошыныс Арайжап.</w:t>
        <w:br/>
        <w:t>Күйіктеніс Тілсез.</w:t>
        <w:br/>
        <w:t>Торығыс Бауыздаулық.</w:t>
        <w:br/>
        <w:t>Үрейленіс Тантал.</w:t>
        <w:br/>
        <w:t>Кектеніс Ұстамар.</w:t>
        <w:br/>
        <w:t>Түршігіс Жүрім.</w:t>
        <w:br/>
        <w:t>Шаттаныс Қосқұл.</w:t>
        <w:br/>
        <w:t>200</w:t>
      </w:r>
    </w:p>
    <w:p>
      <w:r>
        <w:t>ғылығы, еркектердің ұрғашыға ынтығымы, ұрғашылардың жаты-</w:t>
        <w:br/>
        <w:t>нының пысып жетілгілігі. және күйлемелік кемелденімдігі.</w:t>
        <w:br/>
        <w:t>Ақтарылманынң ақтарылымдылык тәлежулігі, еркектерде еркектік</w:t>
        <w:br/>
        <w:t>киелгелік жасалып жаратылғылығы тақылетті сонғылық тынды-</w:t>
        <w:br/>
        <w:t>рымдылық түпкілігі мәндеме бергілігі болмак. Мүше нухалмалық</w:t>
        <w:br/>
        <w:t>тыңдырым жетілісі болмаса, адамзаты соңғылық қалтырғылық</w:t>
        <w:br/>
        <w:t>болмауын алла жазған тәлейсіздігі болмақ.</w:t>
        <w:br/>
        <w:t>Сырткы көрнеу он екі мүшенің жарым-жартысы пенделік өзара</w:t>
        <w:br/>
        <w:t>көрмелік болғанымен, басқасы кермеулік болмаулығы сөйлемелік</w:t>
        <w:br/>
        <w:t>болмаса да айқындық. Ал енді ішкі көмес он екі мүшені қабан</w:t>
        <w:br/>
        <w:t>жарып, қылыш кесіп, сүңгі тесіп өткілік болмаса, титімдей де</w:t>
        <w:br/>
        <w:t>көзбен кәргілік болмағы армандық. Тек қана өлгімделгі болғасын</w:t>
        <w:br/>
        <w:t>ғана көргілікке алла тағалада жол қоймағандығы шариғаттық</w:t>
        <w:br/>
        <w:t>белгілемдемелік айқындылығынан әйгілілік тапқызғылық.</w:t>
        <w:br/>
        <w:t>Мен осыдан қырық жыл бұрын Омбыдағы жайлаудан ел көшіп</w:t>
        <w:br/>
        <w:t>күзеуге келгенде, кақпакыспакпен бір жылмаң алған досымның</w:t>
        <w:br/>
        <w:t>қасында болғаным сөйлемелік.</w:t>
        <w:br/>
        <w:t>Жылмаңды тірідей терісін сыпырдық та қарап тұрдық. Аткақ-</w:t>
        <w:br/>
        <w:t>таған қан бейне сауыттың санағысыз тесігінен атылып шыққандай</w:t>
        <w:br/>
        <w:t>шапшып, ұзаққа тызылдап, төгіліп жатпағы көргілік болымды.</w:t>
        <w:br/>
        <w:t>Байқап қарап тұрғылымда, жылап ақкан бастау көзіндей серпінсіз</w:t>
        <w:br/>
        <w:t>шыққан қаң түлкінің қаптексіз бітісін ағып бояғандығын көрдім.</w:t>
        <w:br/>
        <w:t>Сонан соң ерекше көрнекі атылғымалы аңғақ аузынан бірін және</w:t>
        <w:br/>
        <w:t>жылып ағып бояғыштаған көзден бірін тандап ап, екеуміз екеуін</w:t>
        <w:br/>
        <w:t>қуа екі жақтан тамырды ыспалап, соя-соя ішіне енгізіп, ақырын</w:t>
        <w:br/>
        <w:t>жүрекке апарып тианақталғы болғыздық. Қан атылып шыққан</w:t>
        <w:br/>
        <w:t>серпінді лыпыма аңғак екен, ол қолға лыпылдап соғымы білініп</w:t>
        <w:br/>
        <w:t>тұрғылык болды. Қан жылып аққан бірі жымпыма аңғақ екен.</w:t>
        <w:br/>
        <w:t>Екеуміздің де үсті-басымыз, бет-аузымыз қып-қызылала қан бол-</w:t>
        <w:br/>
        <w:t>ғандығы аяндық еді. Мүны бес-алты кісі келіп көріп, сақалымыз</w:t>
        <w:br/>
        <w:t>сапсиған екеумізге:</w:t>
        <w:br/>
        <w:t>-- Екі баланын қып жатқан қылығын кара, па!? Бесікке бөлеп</w:t>
        <w:br/>
        <w:t>қояр ма еді?-- деп қағытпалағыштық етті.</w:t>
        <w:br/>
        <w:t>Біз лыпыма, жымпыма анғактың қайдан шығып, қайда тара-</w:t>
        <w:br/>
        <w:t>латынына көз жеткізгілік болғанымызға күлдік, Олар неге</w:t>
        <w:br/>
        <w:t>күлгенін өздері біледі, бізге күлгені айдан айқындық.</w:t>
        <w:br/>
        <w:t>Мен осыдан қиуалык ішкі көмес он екі мүше мен сыртқы</w:t>
        <w:br/>
        <w:t>көрнеу он екі мүше бір-бірінен айрылғысыздығы алланың жара-</w:t>
        <w:br/>
        <w:t>тысы, осы жиырма төрт мүше бір-бірімен аңғакпен түтаспалық</w:t>
        <w:br/>
        <w:t>ұштасым таппағы шарт. Өзара тіл алысым жалғастырылмағы да</w:t>
        <w:br/>
        <w:t>осыдан болмақ деп түйіндемелік болдым. Тері және шел сүзелгілік</w:t>
        <w:br/>
        <w:t>болмағы шарт. Міне, осы арада лыпыма аңғақ пен жыпыма аңғақ</w:t>
        <w:br/>
        <w:t>ұштылық косылыс таппақ. Сөйтіп, таза қан мен арам қан</w:t>
        <w:br/>
        <w:t>ауысқылық тұрлаулық торлауылын осы арада жасамақтығын алла</w:t>
        <w:br/>
        <w:t>жаратқандығын ұғындым, Бірысқы тыныстық алыммен ұштаспаса,</w:t>
        <w:br/>
        <w:t>қандық тазарым жалғасымын қайдан таппақ дейтін ой қорыт-</w:t>
        <w:br/>
        <w:t>кылық болдым.</w:t>
        <w:br/>
        <w:t>186</w:t>
        <w:br/>
        <w:t>Қан жүргілігі -- тіршілік, тоқтамы -- өлгім. Қан -- пенде жа-</w:t>
        <w:br/>
        <w:t>ны. Олай айтқылық, қан аҙ болса да арқау жеткіліксіздік етпек.</w:t>
        <w:br/>
        <w:t>Қансырап елгімдепті, кансырарлық болғыштық деулік көз көргілік</w:t>
        <w:br/>
        <w:t>дәлелімдік. Қан көпіршуімен тыныстыққа айналып, кәделік жара-</w:t>
        <w:br/>
        <w:t>тымдықтап, тұлғаны аралаулық пен бітіске жарақты, пайдалы</w:t>
      </w:r>
    </w:p>
    <w:p>
      <w:r>
        <w:t>барлық азықтылықты түтас бітіске жеткізгілікпен түлғалық арқау</w:t>
        <w:br/>
        <w:t>қуаттылығын қамдап, мүшелерді тұтастырғыштаған бибаға асыл</w:t>
        <w:br/>
        <w:t>зат саналымдалғылы таудайлық шарт. Онда топырақ құрандысы</w:t>
        <w:br/>
        <w:t>бар алла пеңлені топырақтан жаратқандығынан.</w:t>
        <w:br/>
        <w:t>Қан жүректің теппелік серпінімен түтас бітісті аралап, тарт-</w:t>
        <w:br/>
        <w:t>палық сорғыштығымен жүрекке келіп, толассыз айланып, несіптік</w:t>
        <w:br/>
        <w:t>ризықтык сіңім аркылы пенделік несібелерді толықтамағы шарт.</w:t>
        <w:br/>
        <w:t>Сонымен бірге қан мен тұлғалык бітістегі барлық сезімді құраған</w:t>
        <w:br/>
        <w:t>мүшелік сезімдік тіл алысымдылықты өзара жеткізгілеумен</w:t>
        <w:br/>
        <w:t>үзіліссіз жалғасымын үзгізбеуі жарак.</w:t>
        <w:br/>
        <w:t>Осылайша қаһарқақ мүше түлғалық бітісті әрі тұтастырғыш,</w:t>
        <w:br/>
        <w:t>әрі үштастырғыш, әрі жарасым тапқызғыш, әрі баскарғыш және</w:t>
        <w:br/>
        <w:t>меңгергіш бітістік көмес ішкі сарайдағы күнбиден ауғысыздықты</w:t>
        <w:br/>
        <w:t>бір алла жараткан.</w:t>
        <w:br/>
        <w:t>Тағы да төтенше маңыздылығы бар ырыктылық, ақыл-парасат</w:t>
        <w:br/>
        <w:t>месі адамзаты пенделік тұлғалық жаралыстық бітісін алла өзі тіке</w:t>
        <w:br/>
        <w:t>меңгере ме? Әлде жараткан пенде мүшесінің бірі меңгере ме?</w:t>
        <w:br/>
        <w:t>Алла тіке меңгерерлік болса, неліктен періште Кәлиман, Кәтиман</w:t>
        <w:br/>
        <w:t>екі иықта күнә-күнаәсіздікті шижамалап тұрғылығы шарт? Алла</w:t>
        <w:br/>
        <w:t>осы жағын қалай жаратқан? Әдетте елді койып, бір топ қазда да</w:t>
        <w:br/>
        <w:t>бір басшы бар. Сонда адам бітісінде басы жоқ десек, пенделік</w:t>
        <w:br/>
        <w:t>акыл-парасат, қимыл-харекет калай, кайдан шығып жатыр? Ше-</w:t>
        <w:br/>
        <w:t>шен тіл, шежірелі ніл, әрбір пенде өзін қалай меңгеріп алып жүр?</w:t>
        <w:br/>
        <w:t>Бәрі де алла ісі. Бірақ жалғыз алла адамзаты және 18 мың ғалам</w:t>
        <w:br/>
        <w:t>бәрі-бәріне қалай жетіспек? Бүл мүмкін де шығар, өйткені алла</w:t>
        <w:br/>
        <w:t>күдіретті, күдіреті күшті. Алайда алланың адамзатты жаратудағы</w:t>
        <w:br/>
        <w:t>күштілігі дербес пенделік толғамды, толжанды қимыл-харекеттен-</w:t>
        <w:br/>
        <w:t>бекті, сәйлемекті ұға алмақты, жақсы-жаманды сезе алмақты,</w:t>
        <w:br/>
        <w:t>келер-кетерді біле алмақты, койшы, әйтеу, бәрі қолынан келетін</w:t>
        <w:br/>
        <w:t>ғып жаратканы хақ. Осылай бола тұрғылық пеңденің түлғалық</w:t>
        <w:br/>
        <w:t>бітісінде кай мүше билік жүргізуі шарттығы ізденгілік толғаным-</w:t>
        <w:br/>
        <w:t>дық болып отырғылық. Біреу бір істі ойдағыдай істей алмаса,</w:t>
        <w:br/>
        <w:t>“Ми жоқ” деулік сөйлемелік шықпақ. Бүған дәлелімделсек, мүше</w:t>
        <w:br/>
        <w:t>мияқ меңгермек. Шошысақ, жүрегіміз қағады да, шошынуды</w:t>
        <w:br/>
        <w:t>білгізеді және кқаһарқақ тұтас тұлғалық бітіспен жалғасым</w:t>
        <w:br/>
        <w:t>тапқандығы айқындық. Сайып келгенде, осы екі мүшенің бірі</w:t>
        <w:br/>
        <w:t>тұтас тұлғаға билік жүргізбегі шарт.</w:t>
        <w:br/>
        <w:t>Ойлам, сезім мияқта ма? Қаһарқақта ма? Мен жылманды</w:t>
        <w:br/>
        <w:t>сойғанның келесі жылы жаз ортасында ауылымымзға түсел түсіп,</w:t>
        <w:br/>
        <w:t>маған: “Қой сой!”-- деді. Мен бата жасап әкелген бір қойды</w:t>
        <w:br/>
        <w:t>бауыздамай маңлайынан жұмбадай таспен періп қалып едім, ол</w:t>
        <w:br/>
        <w:t>аяғын екі серпіді де сеспей катты.</w:t>
        <w:br/>
        <w:t>187</w:t>
        <w:br/>
        <w:t>АУЫЗ АРНА</w:t>
        <w:br/>
        <w:t>ЖАСЫРҒЫ АНҒАРҒЫ</w:t>
        <w:br/>
        <w:t>(аңыс аңдау жарнасы)</w:t>
        <w:br/>
        <w:t>АУЫЗ ЖАРНА</w:t>
        <w:br/>
        <w:t>ӘЙГІЛЕМДІК, ӘЙГІЛЕНІМДІК КӨРСЕТКІЛЕР</w:t>
        <w:br/>
        <w:t>(49-тілкім, 1063-ашжаздан 50-тілкім,</w:t>
        <w:br/>
        <w:t>1075-ашжазға дейін)</w:t>
        <w:br/>
        <w:t>Аңғарым түпкілігі телімділік, өнімділік, сенімділік болмақ.</w:t>
      </w:r>
    </w:p>
    <w:p>
      <w:r>
        <w:t>Телімділігі бытыранды, бытыраңқы әйгілемдік көрсеткілік бе-</w:t>
        <w:br/>
        <w:t>талдыңдық болмағы.</w:t>
        <w:br/>
        <w:t>Өнімділігі бытыраңқылықты шашаусыздандырып, иіріп, бір</w:t>
        <w:br/>
        <w:t>жолға салып, толғамдық өткермеге дайындалғылық тапқызғылығы.</w:t>
        <w:br/>
        <w:t>Сенімділігі аңғарымдық аңыс аңдау ошары шынайы, нақ, ай-</w:t>
        <w:br/>
        <w:t>кын болмағы, дүдәмал, жорамал, өтірік болмаулығы шарттығы.</w:t>
        <w:br/>
        <w:t>Аңғарымдық аңыс аңдаулыкта, шипагер көрсеткілік аңғарғы</w:t>
        <w:br/>
        <w:t>бейнелік жарағындық сенгілік мүшелер:</w:t>
        <w:br/>
        <w:t>Мүше танталдық -- танулық.</w:t>
        <w:br/>
        <w:t>Мүше қосқұлдық -- естулік.</w:t>
        <w:br/>
        <w:t>Мүше мүнңктік -- иіскеулік.</w:t>
        <w:br/>
        <w:t>Мүше ұстамарлық -- ұстаулық.</w:t>
        <w:br/>
        <w:t>Мүше тілсөздік -- ұғысымдық.</w:t>
        <w:br/>
        <w:t>Мүше мияктық -- толғамдық.</w:t>
        <w:br/>
        <w:t>Мүше қаһарқақтық -- меңгерімділік.</w:t>
        <w:br/>
        <w:t>Ұштасымдық сыйласым тауып, арнаулыланым болмағы өзектік.</w:t>
        <w:br/>
        <w:t>Аңғарым түпкілігі түпкілікті түп түйінге көз жіберулік.</w:t>
        <w:br/>
        <w:t>Аңғарлы аңғарымдылық айгілеммен әйгіленімдік күзуді ыспа-</w:t>
        <w:br/>
        <w:t>ламалап, түп өзектік арқаудың түйінін табу болмақ. Бүл түйін</w:t>
        <w:br/>
        <w:t>сырқат нақтамалылық, сырқаттық мәнніл түбіріндік айкындыққа</w:t>
        <w:br/>
        <w:t>жетулігі шарт.</w:t>
        <w:br/>
        <w:t>Түғырлық әзектен тиянақ тауып, тұғырлық сыпатнамадан</w:t>
        <w:br/>
        <w:t>айқындалғылық болған, түғырлық несібелермен туылып, тұғырлық</w:t>
        <w:br/>
        <w:t>несіптік ризықпен күнін өткізгілік жасап, өзін қамтамасыздан-</w:t>
        <w:br/>
        <w:t>дырғылықты адам баласынан бітісің әрі тұтастырып бітімдік жа-</w:t>
        <w:br/>
        <w:t>саулығымен толықтырғылық болған, әрі өзара ұштасымдандырып,</w:t>
        <w:br/>
        <w:t>206</w:t>
        <w:br/>
        <w:t>Сыр тартқылық аңғарғы сырқат тудырғылық түпкілікті аңғар-</w:t>
        <w:br/>
        <w:t>ғылық болмак. Онда шипагер ас ішкіш, жол жүргеш...</w:t>
        <w:br/>
        <w:t>(Осыдан соң 36 ашжаз жок)</w:t>
        <w:br/>
        <w:t>Сергектік... Қайрат-жігерге қаратылғылык, сергек болу-болмау</w:t>
        <w:br/>
        <w:t>сырқаттың ауыр не жеңілдігін науқас бейнелемдігімен көрсеткілік,</w:t>
        <w:br/>
        <w:t>түпкілігіне көз жеткізгілік, ...Бейнеттік серпіле алмаулық, ...Қи-</w:t>
        <w:br/>
        <w:t>мылдық науқасты сырқаттық күйзелтпелік, жанға батымдық,</w:t>
        <w:br/>
        <w:t>.“Бітістік жетіліс... Сырқат бүзғындылық көрсеткіліғіндік кемтар-</w:t>
        <w:br/>
        <w:t>лық...</w:t>
        <w:br/>
        <w:t>Әлпеттік -- әң-әлпеті нұрлы-нұрсыздық...</w:t>
        <w:br/>
        <w:t>Албыраулық-лапылдық қыздырмалық...</w:t>
        <w:br/>
        <w:t>(Осыдан соң 12 ашжаз жок)</w:t>
      </w:r>
    </w:p>
    <w:p>
      <w:r>
        <w:t>15--4016</w:t>
        <w:br/>
        <w:t>-- Атама дарымдатпақ кой.</w:t>
        <w:br/>
        <w:t>Бұны естіген шипагер түйткілімі тік жарымдық сал, пері қақ-</w:t>
        <w:br/>
        <w:t>қан, жазымдық зақым түрігі тақылеттілерден телімделгілік</w:t>
        <w:br/>
        <w:t>аңғарым таппағы шарт. Бүдан сырт іштектік зақым жазымы,</w:t>
        <w:br/>
        <w:t>көктүйнек, түйнек, боқтүйнек, зарлы жан, ұшынымдық катқауық,</w:t>
        <w:br/>
        <w:t>түсіктік бүрістіргі, толғақтық ширық тақылеттілер де шипагер</w:t>
        <w:br/>
        <w:t>ойына оралғылық тапқылық болмак.</w:t>
        <w:br/>
        <w:t>-- Өй, қызық! Ананың басына қара, қалай?</w:t>
        <w:br/>
        <w:t>-- Төбетайын милықтата киіп апты да, шашын шығарып</w:t>
        <w:br/>
        <w:t>қойыпты, ол несі екен?</w:t>
        <w:br/>
        <w:t>-- Бет-аузы немене, қожалақ па?</w:t>
        <w:br/>
        <w:t>-- Күс-күс екен.</w:t>
        <w:br/>
        <w:t>-- Басын орап алған ба? Қысаға ма? Бұзаудың қысағасы</w:t>
        <w:br/>
        <w:t>тақылетті екен.</w:t>
        <w:br/>
        <w:t>-- Жерге қарайды екен.</w:t>
        <w:br/>
        <w:t>-- Қып-қызыл боп кетіпті.</w:t>
        <w:br/>
        <w:t>-- Көзінің астымен сүзе қарай ма, қалай?</w:t>
        <w:br/>
        <w:t>Шипагер ойламалық түйткілімі шәшжегі қорынған, басы жа-</w:t>
        <w:br/>
        <w:t>рылған, ұялған. Қолды болған батыр намысқа шыдамаған, баста</w:t>
        <w:br/>
        <w:t>жазымдық жарылыс болған тақылеттілер болмақ. Не бетшытыр-</w:t>
        <w:br/>
        <w:t>ман, көпсімелік қышыма, дуетпе, есекжемдік...</w:t>
        <w:br/>
        <w:t>(Осыдан соң 51 ашжаз жоқ)</w:t>
        <w:br/>
        <w:t>Шипагер күренге жете наукасы бар үйдің сыртыңда жүргендері</w:t>
        <w:br/>
        <w:t>иттен қорып, атын байламаққа сулыққа жабыса қолтықтап түсір-</w:t>
        <w:br/>
        <w:t>мек боп ел көңілі өзін күтулікте жүргенде, шипагер аман-сәлемдік</w:t>
        <w:br/>
        <w:t>жөрелгіні әтей жүріп, басқалардың сырқатқа жанашырлық ләміне,</w:t>
        <w:br/>
        <w:t>іштегі науқастың ынқылының бар-жоқтығына құлак салмағы</w:t>
        <w:br/>
        <w:t>шарт. ...Айғайлап.. Ойбайласа, долылық ашынымдық. Аузына</w:t>
        <w:br/>
        <w:t>келгенін тантыса, желіккен ұшынымдық тақылеттілер түйткілім</w:t>
        <w:br/>
        <w:t>бермек.</w:t>
        <w:br/>
        <w:t>-</w:t>
        <w:br/>
        <w:t>Тершеңдік: сары адам терлеуік келмек. Мұны баскамен ша-</w:t>
        <w:br/>
        <w:t>тастырғылық болса болмайды. Сол үшін: “Қара кісі терлегенше,</w:t>
        <w:br/>
        <w:t>сары пенде терлемек көрлегенше”,-- деп сейлемелік туылғылық</w:t>
        <w:br/>
        <w:t>аяндық естілігі ел ішіндік. Тершендік әлсіремелік арқау ширығы</w:t>
        <w:br/>
        <w:t>жазылыңқылық, тұлғалық ніл мен арқаулық ширық ұштасымсыз-</w:t>
        <w:br/>
        <w:t>дығы.</w:t>
        <w:br/>
        <w:t>Ерекше жаралған тершең дерлік, терлемесе сырқаттағыш пен-</w:t>
        <w:br/>
        <w:t>делер болмақ.</w:t>
        <w:br/>
        <w:t>Ұйқылық тер немесе ұйқылық кер делінгілік. Ұйқымен бірге</w:t>
      </w:r>
    </w:p>
    <w:p>
      <w:r>
        <w:t>келіп, шықпақ. Оянса, сезіліп, жоқ болғышты болмақ. Бүл</w:t>
        <w:br/>
        <w:t>деміктік қысылғылык, жетелгілік, жондама шаншулық орнауыл-</w:t>
        <w:br/>
        <w:t>дық, сумақы індеме, қатпалық қағырлық тер саналғылық бомақ.</w:t>
        <w:br/>
        <w:t>Қысулық тер: тер шықпай, арсы-күрсі боп, тер шығар алдында</w:t>
        <w:br/>
        <w:t>дірілдеу, қалшылдаулық тер қысу болмақ.</w:t>
        <w:br/>
        <w:t>Түккенелік түпкілік түк: шаш пенделік бітіс өң-әлпет шыра-</w:t>
        <w:br/>
        <w:t>Йындық болмак.</w:t>
        <w:br/>
        <w:t>Шап ағару -- кәрілік белгісі. Жастардағы шаш ағару күйік,</w:t>
        <w:br/>
        <w:t>әлсіремелік, сабырсыздық, күйгелектік тақылеттілер.</w:t>
        <w:br/>
        <w:t>Сақал-мұрт болмаса, ұрғашы, қызтеке, аз болса, көсе, белсіз-</w:t>
        <w:br/>
        <w:t>дік, әлсіреулік ширықтық, тіпті түтіліңкілік тақылеттілер.</w:t>
        <w:br/>
        <w:t>Шаш түспегі бала кетерулік, ұрғашылық қозымдық, арқау ши-</w:t>
        <w:br/>
        <w:t>рығы жазылыңқылық. Омыраудағы емшектік нәрестелік шашы</w:t>
        <w:br/>
        <w:t>кырылыңқылық, белдеулік керілімдік кешектік әйгілім болмақ.</w:t>
        <w:br/>
        <w:t>Бет-әлпеттік түк мұздағанда тікіреюлік -- деміктік қармауыл</w:t>
        <w:br/>
        <w:t>әлсіремелік.</w:t>
        <w:br/>
        <w:t>Шаш селдірлік -- әлсіремелік сарлауыл, ғұламалық толғаным-</w:t>
        <w:br/>
        <w:t>дық.</w:t>
        <w:br/>
        <w:t>Еркектердің кеуде, жонында түк болса, арқау тпирығы күше-</w:t>
        <w:br/>
        <w:t>мелі. Жонында түк, шаш текті шыққылар, жал тақылеттілер бол-</w:t>
        <w:br/>
        <w:t>са, батырлық, аңғалдық, нысаналы әулиелік, Ұрғашылар жонында,</w:t>
        <w:br/>
        <w:t>кеудесінде түк болса, батыр тұқымы, батыр үл тумақ, Өзі де ер-</w:t>
        <w:br/>
        <w:t>жүрек болмақ.</w:t>
        <w:br/>
        <w:t>(Осыдан соң жарты ашжаз жок)</w:t>
        <w:br/>
        <w:t>КӨЗ ЖАРНА</w:t>
        <w:br/>
        <w:t>АТ БАЙЛАМДЫҚ АНҢҒАРЫМ</w:t>
        <w:br/>
        <w:t>(50-тілкім, 1075-ашжаздан 50-тілкім,</w:t>
        <w:br/>
        <w:t>1140-ашжазға дейін)</w:t>
        <w:br/>
        <w:t>Ат байламдық аңғарым сырттан келген адам ауылға түсіп, ат</w:t>
        <w:br/>
        <w:t>байлап, үйге енгенінше, шипагер дәм шақырғылығымен ауылға</w:t>
        <w:br/>
        <w:t>келіп түсіп, атын байлатып, есік ашқызып кіргенінше сезілістік</w:t>
        <w:br/>
        <w:t>тапқылық кәлгім болмақ.</w:t>
        <w:br/>
        <w:t>ӨЗ АУЫЛЫНДЫҚ АТ БАЙЛАМДЫҚ АҢҒАРҒЫ</w:t>
        <w:br/>
        <w:t>Дидарғайып жолаушы уақ талғамай жүргілік, дыбысы мен ты-</w:t>
        <w:br/>
        <w:t>қыр, дүбіріне айтақ алдан үргілік, үлкен шығып білмекке тұрға-</w:t>
        <w:br/>
        <w:t>нынша бала-шаға дүркіреп бұрын жүгіргілік, алдымен көргілік,</w:t>
        <w:br/>
        <w:t>білгілік болымы ауыл әдетіндік екені айқындылық. Осындай кез-</w:t>
        <w:br/>
        <w:t>дерде аңыс аңдаумен сырқат сезіліс әйгіленісі телімділігін ұғынып,</w:t>
        <w:br/>
        <w:t>тіпті өнімділігін аңғарымдауға болмақ. Айтқылық, шипагер үйде</w:t>
        <w:br/>
        <w:t>отырғылық. Сыртқа шыққан балалар көре айтқаны:</w:t>
        <w:br/>
        <w:t>-- Жынды ғой дейім, ағызып шауып келе жатыр.</w:t>
        <w:br/>
        <w:t>-- Өлерін-тірілерін білер емес.</w:t>
        <w:br/>
        <w:t>-- Әне, әне! Аты жырадан секіргенде жығыла жаздап барып</w:t>
        <w:br/>
        <w:t>түзелді.</w:t>
      </w:r>
    </w:p>
    <w:p>
      <w:r>
        <w:t>-- Үлкен атам көрсе, дүре соққызады оған.</w:t>
        <w:br/>
        <w:t>-- Дүре соққан қызық.</w:t>
        <w:br/>
        <w:t>-- Қай жері қызық? Қойшы!</w:t>
        <w:br/>
        <w:t>-- Әне, біреуге кезігіп тоқтады.</w:t>
        <w:br/>
        <w:t>-- Осы үйге қарай бет алды, желе-жортып келеді.</w:t>
        <w:br/>
        <w:t>Шипагер осыны естіп отырғылықтағы түйткілімі ат сабылт-</w:t>
        <w:br/>
        <w:t>қылық сегіз. Осылардың қай-қайсысы болса да ауылға қарай</w:t>
        <w:br/>
        <w:t>тартудан шипагер отырған үйге беттеуі өзін іздегендік деп білмек.</w:t>
        <w:br/>
        <w:t>Сырқат қатері тудырғылық болған сабылтқы өзін шақырып келген</w:t>
        <w:br/>
        <w:t>бұйымтайы екендігі айқындық тапқызбақ. Осының алдында “Ша-</w:t>
        <w:br/>
        <w:t>уып келедіні” естігендегі түйткілім сегіз сабылтқы қатар ойына</w:t>
        <w:br/>
        <w:t>келмек. Бұдан сырт құтырған, есалаң, өлім есірігі, кымыз мастығы</w:t>
        <w:br/>
        <w:t>тақылеттер есіне түспегі шарт.</w:t>
        <w:br/>
        <w:t>-- Әне, ананы қарашы! Артындағысы алдындағысын құшақтап</w:t>
        <w:br/>
        <w:t>апты.</w:t>
        <w:br/>
        <w:t>-- Өбектеп демейсің бе?</w:t>
        <w:br/>
        <w:t>-- Алдыңғысы бір колымен ебекті тіреп, бір қолымен бүйірін</w:t>
        <w:br/>
        <w:t>басып апты. Бұлғактайды.</w:t>
        <w:br/>
        <w:t>-- Өзі қалай, ей? Аузы қисық екен.</w:t>
        <w:br/>
        <w:t>-- Осы үйге карай тура келеді.</w:t>
        <w:br/>
        <w:t>Ат сабылтқылық сегіз -- ат сабылтқылық шадарман, ат сабылтқылық</w:t>
        <w:br/>
        <w:t>естірткі. ат сабылтқылық көмек, ат сабылтқылық шүйінші, ат сабылтқылық аттан,</w:t>
        <w:br/>
        <w:t>ат сабылтқылық есалаң, ат сабылтқылық қашу, ат сабылтқылық қуу.</w:t>
        <w:br/>
        <w:t>210</w:t>
        <w:br/>
        <w:t>Шипагерге: “Мен саған әлдеқашан өнерімді үйреткем, кешір-</w:t>
        <w:br/>
        <w:t>мелік аялық көргенің бар, көрмесең де мәннілдік түйіндемеден</w:t>
        <w:br/>
        <w:t>тез тап! Бұрын шәкірт болғасын маған сүйенгенсің, енді өзің</w:t>
        <w:br/>
        <w:t>дараланып жеке істегілік болдың, басыңа күн түсті деген осы,</w:t>
        <w:br/>
        <w:t>кәне, өзің дербес аңғарымда. Паһ, өте қысылып кеттің, былай</w:t>
        <w:br/>
        <w:t>істе, бүйт, сүйт”,-- дейтін ақылгөй ұстазы, дүғагей қолдақшысы</w:t>
        <w:br/>
        <w:t>іспетті қузағылық болмақ.</w:t>
        <w:br/>
        <w:t>“Кәне, өнерінді керсет! Көрейік. Не айықтырып, дарымың ал-</w:t>
        <w:br/>
        <w:t>ғысты боп, қара озарлықсың, ол -- озғылық; Не айтактай арпыл-</w:t>
        <w:br/>
        <w:t>дап, бейжарақпен тозарлықсың, бұл -- тозғылық,”-- деп, қалың</w:t>
        <w:br/>
        <w:t>қауым қаумалап, әрі демеп, әрі жебеп, әрі сынап, әрі сынаққа</w:t>
        <w:br/>
        <w:t>тұрғызғандай қыстықтырмақ.</w:t>
        <w:br/>
        <w:t>“Не де болса осы арада көз көргілік тек өзің ғанасың. Аңырып</w:t>
        <w:br/>
        <w:t>тұрмай, толған. Алды-артыңды ойлан, шешінген судан та-</w:t>
        <w:br/>
        <w:t>йынғылық болмас, бәйгеге қосыл, арысқа түс, алып соғып</w:t>
        <w:br/>
        <w:t>жүлдеңді ал. Жығылсаң, байтақ көтергілік. Бір алым, бір тәлім</w:t>
        <w:br/>
        <w:t>деген,”-- деп көтермелеп, мияттық көрсеткілік шарты бар ауыл</w:t>
        <w:br/>
        <w:t>ақса“ “ындық батагөй жан жәнсерік болғылық тақыл</w:t>
        <w:br/>
        <w:t>ламс аңдаулық түрі көп, аңғарымдаулық көлгімі кең,</w:t>
        <w:br/>
        <w:t>толғанлырымы терен, ойландырымы он, сайландырғысы сан</w:t>
        <w:br/>
        <w:t>болғ. лығымен зор болса да, екі-ақ түйіннен босағалық таяныш</w:t>
      </w:r>
    </w:p>
    <w:p>
      <w:r>
        <w:t>тапғ к.</w:t>
        <w:br/>
        <w:t>Ол -- жансырғы аңғарымдық, мәнсырғы аңғарымдық делінгілік</w:t>
        <w:br/>
        <w:t>аяндығы. Аңыс аңдаулық өзек болмағы шарттығымен қоса науқас</w:t>
        <w:br/>
        <w:t>бітісінен қимыл-қарекет тиянағындық көлгістік, ат байламдық,</w:t>
        <w:br/>
        <w:t>аттандырулык, төрлетімдік тақылеттілер де пенделік сөлекеттік,</w:t>
        <w:br/>
        <w:t>оғаштық, бөгделік жарасымсыздық пүшегінің көрнектілігімен сыр-</w:t>
        <w:br/>
        <w:t>қат түйіншеліктерін таппағымен уәжіптемек.</w:t>
        <w:br/>
        <w:t>Мәнсырғы анғарым мүше ұстамарлық, мүше тілсөздік, мүше</w:t>
        <w:br/>
        <w:t>мияқтық, мүше қаһарқақтық және басқа да мүшелер үштасым-</w:t>
        <w:br/>
        <w:t>дылығымен өнімділік тудырғылық болмақ. Жансырғы, мәнсырғы</w:t>
        <w:br/>
        <w:t>аңғарым түйнегі нақымдылықтан нактамалық таппақ. Оларға ен-</w:t>
        <w:br/>
        <w:t>шіліктік көргілігіндігімен бет көріспек етектеуіш болмақ.</w:t>
        <w:br/>
        <w:t>14--4016</w:t>
        <w:br/>
        <w:t>мауы да мүмкін. Мынадай қауіп бар”,-- деп сипай қамшылап,</w:t>
        <w:br/>
        <w:t>артыңды тазалап кеткейсің.</w:t>
        <w:br/>
        <w:t>Еркелік өтірік сырқаттанымдық науқасты да елге айтпай,</w:t>
        <w:br/>
        <w:t>көңілдендіріп, көңілін көтеріп, болымсыз дарымдап, өзіне шын-</w:t>
        <w:br/>
        <w:t>дығың айтып қойсаң, жазасың.</w:t>
        <w:br/>
        <w:t>Туменбай ЫСТАНБАЙҰЛЫ.</w:t>
        <w:br/>
        <w:t>Аһылап-үйһілесе, түйткілімі; күйік, қайғы-шер, кек тақылет-</w:t>
        <w:br/>
        <w:t>тілер.</w:t>
        <w:br/>
        <w:t>Бала боп қолды-аяққа тұрмай, шырылдап жыласа, шалқаласа,</w:t>
        <w:br/>
        <w:t>түйткілімі: әпсіндік, қаусырма, шеткек.</w:t>
        <w:br/>
        <w:t>Бітістік қызымы оттай болса, кекжиме, шалқалатпа секілді</w:t>
        <w:br/>
        <w:t>қыздырма уғарлы лапыл тақылеттілер болмақ.</w:t>
        <w:br/>
        <w:t>Жылауға шамасы келмесе, әлсіремелік мұздауыл, сөлсіздік</w:t>
        <w:br/>
        <w:t>қаусырма.</w:t>
        <w:br/>
        <w:t>Бала талықты болса, түйткілімі: ұшынымдық шошыныс, әлсі-</w:t>
        <w:br/>
        <w:t>ремелік бітістік тақылеттілер:</w:t>
        <w:br/>
        <w:t>Көз аясы сөніңкі, қарашығы кісіге қарағанда ішіп-жеп қоя</w:t>
        <w:br/>
        <w:t>жаздап, ерекше төнімдеп қараулық шипагерден сауығымдық үміт</w:t>
        <w:br/>
        <w:t>күткенімен, уағы өткен, дарым зәруаты қонбаулық, алдашылық</w:t>
        <w:br/>
        <w:t>айқындылық аяндық болмак.</w:t>
        <w:br/>
        <w:t>Көз жанары отты, қараған пенденің өңменінен өтіп кетердей</w:t>
        <w:br/>
        <w:t>қарап қабағын қағымы аз болса, түйткілімі: кек ала алмай өлер</w:t>
        <w:br/>
        <w:t>алды құтырық, есірік, өлім есірігінің көздік әйгілемділігі тақылет-</w:t>
        <w:br/>
        <w:t>тілер.</w:t>
        <w:br/>
        <w:t>Далаға қашып тоқтамайтындар атпалы ұшынымдық, түр-</w:t>
        <w:br/>
        <w:t>шігістік тақылеттілер.</w:t>
        <w:br/>
        <w:t>Бұғып отырып қалғылықтар түйткілімі: үшынымдық атпалы</w:t>
        <w:br/>
        <w:t>бұқпа не толғамдық қүлық тақылеттілер.</w:t>
        <w:br/>
        <w:t>Белінен баса алмаса, түйткілімі: белдемелік буын қабынулық,</w:t>
        <w:br/>
        <w:t>шығулық, белден өткен өткін сусақ, ызғыма сызынаулық шойы-</w:t>
        <w:br/>
        <w:t>рылыс, зақымдық жазым. Бүл кейде аунатпаулык, козғалтпаулық</w:t>
        <w:br/>
        <w:t>бүкіреюлік, кисайғылық бейнемелелік түйткіліс тудырмақ.</w:t>
      </w:r>
    </w:p>
    <w:p>
      <w:r>
        <w:t>Ұялшақтап, қолын тыққыштаса, шолақ қол, артық жарал-</w:t>
        <w:br/>
        <w:t>ғылық туылма көп саусақтық, шала жаралымдық кем саусақтық,</w:t>
        <w:br/>
        <w:t>саусақтық зақым жазымы. Бір қырымен жатса да, шалқасынан</w:t>
        <w:br/>
        <w:t>жатса да, екпетінен жатса да, козғалғылық шамалық болмаса,</w:t>
        <w:br/>
        <w:t>шойырылыс, жарынды сал, мертігістік жазымдық тақылеттілер</w:t>
        <w:br/>
        <w:t>түйткілім бермек.</w:t>
        <w:br/>
        <w:t>Бір көзі қызарса, екі көзі де қызарса, іссе, жас ақса; бала</w:t>
        <w:br/>
        <w:t>болса шырылдап тоқтамаса, көзін уқаласа, көзге түскілік бегделік</w:t>
        <w:br/>
        <w:t>түйткілік бермек.</w:t>
        <w:br/>
        <w:t>Екі көзін аша алмаса, былшықтанса, жарыққа қарай алмаса,</w:t>
        <w:br/>
        <w:t>түйткілімі: көз қадалғы, жаралық орын ауырғылық. Бейуақта көре</w:t>
        <w:br/>
        <w:t>алмаса, бейуақтық ұшынғы көз, бейуақтық шалаңғырт кергі</w:t>
        <w:br/>
        <w:t>тақылеттілер.</w:t>
        <w:br/>
        <w:t>Сыр тарткылық аңғарғы:</w:t>
        <w:br/>
        <w:t>224</w:t>
        <w:br/>
        <w:t>Атқа отырысы жарасыкты, бірақ бөкседен жоғарғы жағы</w:t>
        <w:br/>
        <w:t>ауыңқы болса, түйткілімі: жазымдық зақым, шалдамалық ызғы-</w:t>
        <w:br/>
        <w:t>малық өткіндік, сан, үршық, белдемеде шағымдық, кадалымдық,</w:t>
        <w:br/>
        <w:t>не сан мен тізе, тобық атырауына шығу шыққан, иә болмаса</w:t>
        <w:br/>
        <w:t>илігімдік шорбуындық, қорбуындық, сорбуындық.</w:t>
        <w:br/>
        <w:t>Мойны илікпей, бітістігімен айналып қарағыштылықтар</w:t>
        <w:br/>
        <w:t>түйткілімі: бітеу мойындық туылғылық балуан, мойнына, иығына,</w:t>
        <w:br/>
        <w:t>алқымына, шықшытына шығу шыққан, не мойындық, буын та-</w:t>
        <w:br/>
        <w:t>йымдық, не зақымдық жазым түпкілік төрігі, күйез, топшы</w:t>
        <w:br/>
        <w:t>тайған, сынған, шығу тақылеттілер.</w:t>
        <w:br/>
        <w:t>Бүкір болса, құныстық түйткілімі: жондама құрт, арқа құрт,</w:t>
        <w:br/>
        <w:t>мойын құрт.</w:t>
        <w:br/>
        <w:t>Көлгіске отырыста жоны, арқасы түзу, қүйрығы артка шығың-</w:t>
        <w:br/>
        <w:t>қы, басы ердің алдыңғы қасына жақын болса, түйткілімі: белдеме</w:t>
        <w:br/>
        <w:t>құрт, құймышақ құрт, бөкселік сал, белдемелік таю, шығу шық-</w:t>
        <w:br/>
        <w:t>қан.</w:t>
        <w:br/>
        <w:t>Аузы бір жағына қисайғылар түйткілімі: басқа сөлекеттік сөкет</w:t>
        <w:br/>
        <w:t>сезілісі болмаса, еткін шалдама кармауыл, болжамдықта пері</w:t>
        <w:br/>
        <w:t>қаққан, зақымдық жазым, бүйі, ара тақылеттілер шаққан, тіс еті,</w:t>
        <w:br/>
        <w:t>ұрты іскен не шығулық тақылеттілер.</w:t>
        <w:br/>
        <w:t>Көзімен қосып бет-аузы бір жағына кисайса, кисайған жақ</w:t>
        <w:br/>
        <w:t>қол-аяғы қимылдық икемділік бермесе, әсіре күзына, ыстық</w:t>
        <w:br/>
        <w:t>қандық тасымал, бітістік тік жартылық сал болмақ. Өбек мүндай</w:t>
        <w:br/>
        <w:t>науқаска айырылмас серік.</w:t>
        <w:br/>
        <w:t>Көлгісте өбектелген жалғыз болса, өзі жүре алса, түйткілімі:</w:t>
        <w:br/>
        <w:t>зақым жазымындық мертік кесепаты, әлсіремелік, кәрілік алжу-</w:t>
        <w:br/>
        <w:t>лық, қансыраулық, талық, бітістік тік жартылық сал, жарынды</w:t>
        <w:br/>
        <w:t>сал, бітістік бөлінді сал, бәкселік сал, деміктік сығылымдык та-</w:t>
        <w:br/>
        <w:t>рылыс, кеуделік зақым жазымы, шаншулық кеуде, зертең тақы-</w:t>
        <w:br/>
        <w:t>леттілер. Мұндай әбектіліктерді көбінесе адам мінгесіп, сүйеп</w:t>
        <w:br/>
        <w:t>отырмағы көп болмақ.</w:t>
        <w:br/>
        <w:t>Тізгін ұшымен шауып келе жатса, құтырған, не қашқан, не</w:t>
        <w:br/>
        <w:t>хабаршы, шабарман, не жау, не аттандық сақ болмақ керек.</w:t>
      </w:r>
    </w:p>
    <w:p>
      <w:r>
        <w:t>Мұрны пұштық болса, түйткілімі: қастаңдық жазымдық, мүр-</w:t>
        <w:br/>
        <w:t>нына жел түскілік төрік түпкілілігі, жазатайымдық тақылеттілер.</w:t>
        <w:br/>
        <w:t>Бет-аузы басымен іссе, түйткілімі: шырыншыл шаққан, сумаң,</w:t>
        <w:br/>
        <w:t>барбаң шаққылық, суықтық күп, ыстықтық Күп, аштықтык күп,</w:t>
        <w:br/>
        <w:t>қышымалы құтырғы күп, ұланбалы күп тақылеттілер.</w:t>
        <w:br/>
        <w:t>Беті арық, іші үлкендердің түйіткілімі: көбінесе ұрғашыларда</w:t>
        <w:br/>
        <w:t>шүйіншілік жүктілік, не еркек, ұрғашыда бірдей шемен, не</w:t>
        <w:br/>
        <w:t>семіздік қарынсаулық тақылеттілер.</w:t>
        <w:br/>
        <w:t>Беттік әлпетте семізділік түйткілімі: іші де сәйкескілі карын-</w:t>
        <w:br/>
        <w:t>саулык болса семіздік, не барттаулық, не аңғарымдаулық нақтама</w:t>
        <w:br/>
        <w:t>қиынға соққан ыстық қандылық алпамсалық барт, түкым</w:t>
        <w:br/>
        <w:t>қуалаулық барт тақылеттілер.</w:t>
        <w:br/>
        <w:t>Көзі шадырайынкы, сүзе қараулық, далаға қарап тұрғылық</w:t>
        <w:br/>
        <w:t>ойланыс болса, өзіңді байқап түрғылығын артынан сезулік болса,</w:t>
        <w:br/>
        <w:t>243</w:t>
        <w:br/>
        <w:t>арқаулық ширык әсіре түтілген, өткін әлсіремелік, қансыраулық,</w:t>
        <w:br/>
        <w:t>шөлсіреулік сырқат кеберсіме, шөлдеуіктік сөлсіздік, тұлғалық</w:t>
        <w:br/>
        <w:t>әйгіленімдік толықтық көрсеткілік білдіргі.</w:t>
        <w:br/>
        <w:t>Өңі ағарып, аппақ кудай боп, тырнактан кан қашса, қансы-</w:t>
        <w:br/>
        <w:t>раулык, бой бұзылулық, түсік тастаулық, зақымдаулық жазымдық</w:t>
        <w:br/>
        <w:t>тақылеттілерде әлсіремелік туылғылық боп, ніл тұлғалығы аза-</w:t>
        <w:br/>
        <w:t>йып, арқаулық ширық босап, тіпті түтеленбек. Бүл өмірден жан</w:t>
        <w:br/>
        <w:t>алғы белгісінің қалыстығы болмақ.</w:t>
        <w:br/>
        <w:t>Өң-шырай қызылдығы: әлпеттік толықтық -- ыстық қаңдық</w:t>
        <w:br/>
        <w:t>бейімділік, құзына лапыл, жұғымтал сырқат жүғулық өршім ар-</w:t>
        <w:br/>
        <w:t>палысы.</w:t>
        <w:br/>
        <w:t>Өң-шырай тотығулық: әжімденіңкі тілдік ширық босау,</w:t>
        <w:br/>
        <w:t>әлсіремелік басталғылық, сызына құзыналық ұштасымсыз бөлі-</w:t>
        <w:br/>
        <w:t>ністік туылғылығы болмақ.</w:t>
        <w:br/>
        <w:t>Өң-шырай сарғайымдылық: күйіктік атпалы ұшықтық, сырқат</w:t>
        <w:br/>
        <w:t>сары шүкірлік салуың.</w:t>
        <w:br/>
        <w:t>Бұдан сырт таңлақ, алапес, секпіл, ноқта, теңбіл, шыбар тақы-</w:t>
        <w:br/>
        <w:t>детті әрі алабөтендік әйгілім, әрі шырайлық әйгіленім қаптектік</w:t>
        <w:br/>
        <w:t>әйгілімдік болмақ. Секпіл балашақтық болмақ. Ұрғашыда</w:t>
        <w:br/>
        <w:t>жүктілікте түспек, нақта деп те аталғылық алмағы шарттық.</w:t>
        <w:br/>
        <w:t>Таңлақ қаптектік құрғауыл, шетпеуіл, теміреткі тақылеттілер</w:t>
        <w:br/>
        <w:t>болмақ.</w:t>
        <w:br/>
        <w:t>Қызыл бөрткен көрініп, сипағанда болмашы кедіргілік білініс,</w:t>
        <w:br/>
        <w:t>сезіліс білдірсе, қышыма ансап.</w:t>
        <w:br/>
        <w:t>Тұла бойы оттай қызса, қышымаса, шешек болмақ.</w:t>
        <w:br/>
        <w:t>Бөәртіп қышып шықса, қасыған сайын ұлғайса, көбейсе, үй</w:t>
        <w:br/>
        <w:t>ішіне, қонжатқа жұқса, ешкіқотыр делінген сырқат.</w:t>
        <w:br/>
        <w:t>Алапес қараниет, алалық құлықтағыларға шықпақ. Пенденің</w:t>
        <w:br/>
        <w:t>ниеттік алалығы сыртқа шықпағы әйгіленгілік. Соның үшін: “Мал</w:t>
      </w:r>
    </w:p>
    <w:p>
      <w:r>
        <w:t>аласы сыртына бітпек, адам аласы ішінен күткек”,-- делінбек шарт</w:t>
        <w:br/>
        <w:t>болмақ.</w:t>
        <w:br/>
        <w:t>Тері бүрілімдік қатпарлылық түйткілімі: семізден арықтаған,</w:t>
        <w:br/>
        <w:t>сүзек, сары сүзекте тұлғалық құрғамдықтан ұсак қатпарлық бол-</w:t>
        <w:br/>
        <w:t>мақ. Бұл ажал шартын көрсеткілік.</w:t>
        <w:br/>
        <w:t>Әжім түйткілісі: кәрілік нышаны, жас болса да әжім түккілік</w:t>
        <w:br/>
        <w:t>қасірет-қайғы тәріғі, жас қызға алпыстан аскан адам барып қыз-</w:t>
        <w:br/>
        <w:t>дығын алғылық болған. Еркек кәрі ұрғашылар алдамына түсіп,</w:t>
        <w:br/>
        <w:t>ұлдығынан айырылған болмақ.</w:t>
        <w:br/>
        <w:t>Шыбар шешектен қақпалық ұшықтық тәрігі болмақ нг</w:t>
        <w:br/>
        <w:t>зақымдық қастандык жазым тыртығы. Шешек анасы көкшешек</w:t>
        <w:br/>
        <w:t>деп те аталғылық, көзге шықса, соқыр болмақ.</w:t>
        <w:br/>
        <w:t>Қарасүр қатыңқылықтылар түйткілімі: ұрғашы бедеулік бала</w:t>
        <w:br/>
        <w:t>көтермеулік, еркек белсіз, не әскере әккі, не катпалық деміктік</w:t>
        <w:br/>
        <w:t>құзына сызына мен шалдама қүзына сызына тоғысымдылықты</w:t>
        <w:br/>
        <w:t>сырқат көрнегі.</w:t>
        <w:br/>
        <w:t>Терлемейтін пендені алла жаратпаған. Мінсіз бітісті пендеден</w:t>
        <w:br/>
        <w:t>қарекеттік, тағамдық жылтымдық қалыпты тоғалықтық тер шық-</w:t>
        <w:br/>
        <w:t>пағы шарт.</w:t>
        <w:br/>
        <w:t>20</w:t>
        <w:br/>
        <w:t>Даусы жарықшақтанса,-- шошынымдық, сескенімдік, дәттік,</w:t>
        <w:br/>
        <w:t>дәметкендік, жүрексінулік түйткілімдік және еркек-ұрғашылық</w:t>
        <w:br/>
        <w:t>ынтызарлық болмағы шарт.</w:t>
        <w:br/>
        <w:t>Ұрғашы болып, ат үсті ыңқылдаса, іші үлкен болса, үлкен</w:t>
        <w:br/>
        <w:t>болмаса да аллалық ат үстілік толғатымдық борыш не түсіктік</w:t>
        <w:br/>
        <w:t>бұйырмаушылық аянғы, ширақтық шалдама қармауыл, закымдық</w:t>
        <w:br/>
        <w:t>жазымдық, шығулық, күптік шыдамсыздық тақылеттілер көзе-</w:t>
        <w:br/>
        <w:t>мелік түйткілім болмақ.</w:t>
        <w:br/>
        <w:t>Емерме бозарып, қаны қашса, қансыраулық тақылеттілер.</w:t>
        <w:br/>
        <w:t>Емерме көгергіштеу қысылыстық, зақымдық, әлсіремелік де-</w:t>
        <w:br/>
        <w:t>мектік, мүздауылдық тақылеттілер.</w:t>
        <w:br/>
        <w:t>Емерме ерні қызарып кеберсісе, ысқауылдық лауыл</w:t>
        <w:br/>
        <w:t>тақылеттілер.</w:t>
        <w:br/>
        <w:t>Емерме жарылғыштап қарайса, әсіре лауылдық қыздырма ла-</w:t>
        <w:br/>
        <w:t>пыл тақылеттілер.</w:t>
        <w:br/>
        <w:t>Емерме сарғайса, сарғаюлық әттеме, зағыпырандық қасірет,</w:t>
        <w:br/>
        <w:t>шырылмалық токтаулық, жүрмеулік тақылеттілер түйткілім бол-</w:t>
        <w:br/>
        <w:t>мақ.</w:t>
        <w:br/>
        <w:t>Кеудесін баса берсе, түйткілігі; кеуделік жазым зақымдаулык,</w:t>
        <w:br/>
        <w:t>кәкірек шақпасы, көкірек шаншымасы, кеуделік шанышқылаулық;</w:t>
        <w:br/>
        <w:t>ұрғашы болса, емшек ұшынымы, емшек ұрысы; еркек, ұрғашыға</w:t>
        <w:br/>
        <w:t>ортақ түйткілімі: қабырға сынған, сіңірлік жаншылым тақылет-</w:t>
        <w:br/>
        <w:t>тілер.</w:t>
        <w:br/>
        <w:t>Алдына алған баланың шекесі қисық болымы түйткілімі: ше-</w:t>
        <w:br/>
        <w:t>шесінің бір омырауы кем, топ желін болған. Омыраулық беріш-</w:t>
        <w:br/>
        <w:t>теме не төсек салымдық жатыс бағдары теріс, не емізулік</w:t>
      </w:r>
    </w:p>
    <w:p>
      <w:r>
        <w:t>немқұрайдылық, не аналық борышқа ойламсыздық істемдік. Ақыл-</w:t>
        <w:br/>
        <w:t>төйдің жоқтығы, абысынның аздығы, шешенің қырыстығы, туылма</w:t>
        <w:br/>
        <w:t>сіңірлік шалдамалық қысқарғы, тақылмалы зақымдалғылық</w:t>
        <w:br/>
        <w:t>аяулық тәрігі.</w:t>
        <w:br/>
        <w:t>Бастың қай жерінде томпима болса, түйткілімі: шыққан шығу,</w:t>
        <w:br/>
        <w:t>әскен ұры, зақымдық жазым ісінулігі тақылеттілер.</w:t>
        <w:br/>
        <w:t>Бір көзі үлкен, бір көзі кішілік түйткілімі: ұшықтық аллалық</w:t>
        <w:br/>
        <w:t>шала жаралым туылғы, тұқым қуғылық кекжиме, серең, сірескі,</w:t>
        <w:br/>
        <w:t>бір көзі үңірейсе, соқыр тақылеттілер.</w:t>
        <w:br/>
        <w:t>ЫЛПАЛЫҚ ЖАРАСҚЫСЫЗДЫҚ, СӨЛЕКЕТТІК АҢҒАРҒЫ</w:t>
        <w:br/>
        <w:t>Мінсіз бітісті пеңде қанша жоқшылық тақсыретін тартқан жар-</w:t>
        <w:br/>
        <w:t>лы болса да, өз ылпасын жыртылса жамап, үлкен болса кіші-</w:t>
        <w:br/>
        <w:t>рейтіп, реттілік сақтағылық киінбегімен арлылығын сақтап, намы-</w:t>
        <w:br/>
        <w:t>сын қорғамағы, досқа күлкі, дүшпанға таба болғысы келмейтіні</w:t>
        <w:br/>
        <w:t>кім-кімге де аяндық білгі.</w:t>
        <w:br/>
        <w:t>“Пенде көркі -- ылпалық жарастылық, ағаш көркі жапырақ-</w:t>
        <w:br/>
        <w:t>Тық тарасықтылық”, “Дос басқа сәп салмақ, дұшпан аяқтан</w:t>
        <w:br/>
        <w:t>қассалмақ”, “Жау аяған жараланбак, жаналғылық дараланбақ”,</w:t>
        <w:br/>
        <w:t>сырқат аяндығы жау сейлемелік, пенде бірін бірі сынағыш, олар</w:t>
        <w:br/>
        <w:t>217</w:t>
        <w:br/>
        <w:t>шыққан, не буындарында шорбуындық, сорбуындық, қорбуындық,</w:t>
        <w:br/>
        <w:t>не жазымдық мертігу, буындық тайым, не кастандықтық жазым-</w:t>
        <w:br/>
        <w:t>дық зақым тақылеттілер.</w:t>
        <w:br/>
        <w:t>Бір қолынан бір қолы жінішке болса, түйткілімі: не Тік жар-</w:t>
        <w:br/>
        <w:t>тылық бітістік солма, не бір қолдық солма, не арқа мен жауырын</w:t>
        <w:br/>
        <w:t>зақым жазым төрігі.</w:t>
        <w:br/>
        <w:t>Бір колынан бір колы қысқа болса, қол қары жараланған, сү-</w:t>
        <w:br/>
        <w:t>йегі сыңған, буыны тайған, қолтығына шығу шыққан, не зақым-</w:t>
        <w:br/>
        <w:t>дық жазым түпкілік төрігі, кұүлғана, мерездік төрігі тақылеттілер.</w:t>
        <w:br/>
        <w:t>Сыңар аяғы үзеңгіге салынбаған, салбыраған күйі тұрғылық</w:t>
        <w:br/>
        <w:t>болса, түйткілімі: аяғы сынған қиуластырылған танулык, не ота-</w:t>
        <w:br/>
        <w:t>шы іздеулік науқас, не жебе, сүңгі қалалғылық зақым жазымы,</w:t>
        <w:br/>
        <w:t>қорбуын, сорбуын, шорбуын, қүйрығы ойылып, тақымы ауырғы-</w:t>
        <w:br/>
        <w:t>лык болған тақылеттілер.</w:t>
        <w:br/>
        <w:t>Бір үзеңгібауы қысқа, бір үзеңгібауы үзын түйткілімі: ақсақ,</w:t>
        <w:br/>
        <w:t>бір жақ санында закымдық жазым, сыркаттық қазым, не құйрық-</w:t>
        <w:br/>
        <w:t>тық шығулық, не ұршықтық, сандық шірілгілік тақылеттілер.</w:t>
        <w:br/>
        <w:t>Өбекті, әбексіз бір бүйірінен таянғыштылар, бауырын жаза</w:t>
        <w:br/>
        <w:t>алмағыштар, қабағы шытыныңқылар түйткілімі: үрғашы болса</w:t>
        <w:br/>
        <w:t>түстіктік, туылымдық толғақтық қармауылдық; еркек-ұрғашылар-</w:t>
        <w:br/>
        <w:t>да бірдей сатқақ, сайқаұру қатқауық, шалдама қармауыл, түйнек,</w:t>
        <w:br/>
        <w:t>жазымдаулык зақым, құрысқақ, ішке шығу шыққан, бүйрегі</w:t>
        <w:br/>
        <w:t>бөлінген, көк ет ыдыраған тақылеттілер.</w:t>
        <w:br/>
        <w:t>Беті көгерінкі, қабағы түсіңкі не әлпеті ағарынқы, жерге қара-</w:t>
        <w:br/>
        <w:t>ғыштар түйткілімі: талық, колды болған, үшынымдық сілейме,</w:t>
        <w:br/>
        <w:t>қандық буылма, сырқаттық әйгіленімділікті сездіргісі келмеген</w:t>
        <w:br/>
        <w:t>наукастық қорыным тақылеттілер.</w:t>
      </w:r>
    </w:p>
    <w:p>
      <w:r>
        <w:t>Шырайы солыңқы, өні татарыңқы не аппақ қудай, көз оты</w:t>
        <w:br/>
        <w:t>қашыңқы, жанарсыздау түйткілімі: орнауылдық әлсіремелік, түт-</w:t>
        <w:br/>
        <w:t>қиыл қансыраулық, жазымдық зақпылық, ұшынымдық күйіктеніс,</w:t>
        <w:br/>
        <w:t>торығыс тәріктік түпкілік салдары тақылеттілер.</w:t>
        <w:br/>
        <w:t>Өңі сарғайған, бірақ шүкірдей емес солғындау, көзі ойнақы,</w:t>
        <w:br/>
        <w:t>өні жайнақы болса, түйткілімі: шалдама сызыналық, ойсоқтылық,</w:t>
        <w:br/>
        <w:t>жел етектілік, келдігәрлік, керілгілік тақылеттілер.</w:t>
        <w:br/>
        <w:t>Әлпеттік сарғайымы шүкірдей сары болса, түйткілімі: сары</w:t>
        <w:br/>
        <w:t>зағыпырандық, шүкірлік өрелгі, барғақтык езілгі, үшынымдык</w:t>
        <w:br/>
        <w:t>күйіктеніс тақылеттілер.</w:t>
        <w:br/>
        <w:t>ӘӨң-әлпеті толық, шырайы қызарыңқы, пендемен көзіне көзі</w:t>
        <w:br/>
        <w:t>түсе қызарса, адам көрсе қызарса, еркекшора, қызтекелігі; қатын</w:t>
        <w:br/>
        <w:t>болса, байы жортуылға, жолаушылықкка кеткен, бірақ ұятты боп</w:t>
        <w:br/>
        <w:t>қалған не ұятты жерінде сырқаттық әйгіленім болғандығынан түйт-</w:t>
        <w:br/>
        <w:t>кілім бермегі шарт.</w:t>
        <w:br/>
        <w:t>Әлпеті сұсты, көзі ішіп-жеп тұрарлық, шырайы тотығынқы не</w:t>
        <w:br/>
        <w:t>қып-қызыл күреңіткілік, ашулылық бейнелілік түйткілімі: сыр-</w:t>
        <w:br/>
        <w:t>қаттық жанға батымдық шағымдық ауру жанына батқан, бірақ</w:t>
        <w:br/>
        <w:t>шыдамды пенде, батыр, қапылыста сойылға жығылып колды бол-</w:t>
        <w:br/>
        <w:t>ғандар, сарбаздар, кек кернегіштер, көтерілгілік құтырык, байлан-</w:t>
        <w:br/>
        <w:t>ды тақылеттілер.</w:t>
        <w:br/>
        <w:t>215</w:t>
        <w:br/>
        <w:t>КӨЗ МҰРЫН ЖАРНА</w:t>
        <w:br/>
        <w:t>КЕЗДЕСКІЛІК ЖӨРЕЛГІЛІК АНҒАРЫМ</w:t>
        <w:br/>
        <w:t>(50-тілкім, 1140-ашжаздан 51-тілкім,</w:t>
        <w:br/>
        <w:t>1175-ашжазға дейін)</w:t>
        <w:br/>
        <w:t>Аңыс аңдау жарнасы дидарғайып кездесімдік сырқаттаулық,</w:t>
        <w:br/>
        <w:t>дидарғайып шаңғарақтық іштесімдік боп ажырашылық таппағы</w:t>
        <w:br/>
        <w:t>шарт болмақ. Дидарғайып кездескілік жәрелгілік сырқаттаулық</w:t>
        <w:br/>
        <w:t>атүстілік, ауыл маңындық, жаяулық, бір атты, бір жаяулық болса</w:t>
        <w:br/>
        <w:t>да ат үстілік көп болмақ. Соның үшін көлгістік сырттаулық деп</w:t>
        <w:br/>
        <w:t>те аталмақ.</w:t>
        <w:br/>
        <w:t>Дидарғайып шаңғарақтық кездескілік үй ішіндік, бетпе-беттік</w:t>
        <w:br/>
        <w:t>ас ішкештік әңгімелесімдік, дастарқандастық қамтылғылық бол-</w:t>
        <w:br/>
        <w:t>мағы дидарғайып шаңғарақтық аңғарым аталғылық тауып, жөрел-</w:t>
        <w:br/>
        <w:t>гілік аман-сәлемнен айырылысқанға дейінгі барлық аңысты аңды-</w:t>
        <w:br/>
        <w:t>мақ шарт болмақ. Соның үшін бүл екі аңғарым жекеленіп бөлек</w:t>
        <w:br/>
        <w:t>кідірімделмегі айқын ұғыныс бермек.</w:t>
        <w:br/>
        <w:t>ДИДАРҒАЙЫП КЕЗДЕСУЛІК СЫРТТАУЛЫҚ АҢҒАРҒЫ</w:t>
        <w:br/>
        <w:t>Алла дидар несіптік көрсеткілік болған әркандай кездеспекті екі</w:t>
        <w:br/>
        <w:t>адам алыстан бір-біріне жақындамақ, бет көріспек, жүруден тоқтап</w:t>
        <w:br/>
        <w:t>амандасымдық жеөрелгілік етемек, жән сұраспақ. Әркайсысы өз бе-</w:t>
        <w:br/>
        <w:t>талыстары мен бұйымтайларына қолайламалық жаратқылығы салт-</w:t>
        <w:br/>
        <w:t>тық әдеп, аталық уәжіптігі айқындылық үғыныс.</w:t>
        <w:br/>
        <w:t>Қарасы көзге шалынысымен, аты да, адамы Да көзге айқын</w:t>
        <w:br/>
        <w:t>түскілік жерден бастап сәп сала аңғарымдағанда, атқа отырыстығы</w:t>
        <w:br/>
        <w:t>жарасымындық бәгделік аңыс андаулық көземелігін көмбелемек.</w:t>
        <w:br/>
        <w:t>Әгәрәкім көлгісінің бір жағына қисая отырса, бергілік түйткілім:</w:t>
      </w:r>
    </w:p>
    <w:p>
      <w:r>
        <w:t>құйрығы ойылған, айланшык ажырғысы, көтеу, көтеу жара, қүй-</w:t>
        <w:br/>
        <w:t>рықтық шығу, сом, шиқан, сыздамалық тақылеттілер не болмаса</w:t>
        <w:br/>
        <w:t>зақымдық жазым, дүрелену, сидалану тақылеттілер болмақ.</w:t>
        <w:br/>
        <w:t>Екі үзеңгісі тең, көлгіске отырысы тояттаған құстай шіренген</w:t>
        <w:br/>
        <w:t>мен нығызсынғандар түйткілімі: мінсіз бітісті қамбаршы, жорту-</w:t>
        <w:br/>
        <w:t>ылшы не атқа мінерлер және оның ұрпақтары болуы ғажап</w:t>
        <w:br/>
        <w:t>еместігі тақылеттілер.</w:t>
        <w:br/>
        <w:t>Бір иығы түсіңкі түйткілімі: бұғанасы тайған, сынған, басқа</w:t>
        <w:br/>
        <w:t>қарекетіне кедергісіздік болса, тайғаны орнықтырылмай, сынғаны</w:t>
        <w:br/>
        <w:t>қиюластырылмай, үйреңіске айналысқылық сөдегейлік қайнап</w:t>
        <w:br/>
        <w:t>бітіскен болмақ. Иығы көтерілген жақта кеуделік орнауылдық</w:t>
        <w:br/>
        <w:t>сырқат барлығы аяндық тақылеттілер.</w:t>
        <w:br/>
        <w:t>Екі иығы тен болса да, кеудесі бір жағына ауыңқы, бір</w:t>
        <w:br/>
        <w:t>қабырғасы дәңгіл келсе, түйткімі: бітістік кеуделік орнауылдық</w:t>
        <w:br/>
        <w:t>сырқат не қабырға сынған. Бірақ айығарлық күйде болса, жүрісі</w:t>
        <w:br/>
        <w:t>жылдам болмақ. Не басқа зақымдық жазым боп айығым таппаған</w:t>
        <w:br/>
        <w:t>шағы түйткілімделмек.</w:t>
        <w:br/>
        <w:t>212</w:t>
        <w:br/>
        <w:t>Мойнын таңып алғыштар түйткілімі: шықшыт без ұрысы,</w:t>
        <w:br/>
        <w:t>алқым ұрысы, жақ ұрысы, іркін шығулығы, естер ұрысы, су-</w:t>
        <w:br/>
        <w:t>мақылық жегі, шықшыт, жақ жазымдық зақым, алқым езілгілік</w:t>
        <w:br/>
        <w:t>қызарма, зақымдық жазым қағынулығы, зақпалық төргілік. Екі</w:t>
        <w:br/>
        <w:t>қолын бірдей козғай алмаса, қозғаса да қимыл көлгімі еркін</w:t>
        <w:br/>
        <w:t>болмаса, екі бірдей қолтыққа шығу шыққан, сорбуындылар, шор-</w:t>
        <w:br/>
        <w:t>буыңдылар, байлаулық батымдық жіп қиғылық болған аурулық,</w:t>
        <w:br/>
        <w:t>қолтық безі шошулық тақылеттілер,</w:t>
        <w:br/>
        <w:t>Келгіске отырысы шалқақ, салмағын ердің артқы қасына</w:t>
        <w:br/>
        <w:t>құйрығымен түсіргілер түйткілімі: ені іскен, қарақаптал, соз, шат</w:t>
        <w:br/>
        <w:t>безі шошынған, аяқтарына шығу шыққан, қасаға, қасаба зақым-</w:t>
        <w:br/>
        <w:t>дық жазым болған не шығулық аралықта намыстықта сырқаттық</w:t>
        <w:br/>
        <w:t>шыжымдаулық болған тақылеттілер.</w:t>
        <w:br/>
        <w:t>Сәлем бергенде не сәлем алғанда үні мыңқылдап шықса,</w:t>
        <w:br/>
        <w:t>мұрнына жел түскен, тамағына жел түскен, зақымдаулық бөгделік</w:t>
        <w:br/>
        <w:t>кемекейлік тақылеттілер.</w:t>
        <w:br/>
        <w:t>Аузың ашқанымен, үні естілмесе, қақырынғаны естіліп, ерні</w:t>
        <w:br/>
        <w:t>ғана жыбырласа, көмекейлік ұшынымдық үн біту, әлсіремелік,</w:t>
        <w:br/>
        <w:t>қансыраулық, зақымдық талмаусырау тақылеттілер көземі аңыс-</w:t>
        <w:br/>
        <w:t>тық ойланғылық болмақ.</w:t>
        <w:br/>
        <w:t>Көзі қалт жібермей қарекет-кимылды бағып, айтқанды ұқпаға-</w:t>
        <w:br/>
        <w:t>нымен, қолын кәземелеп, әрекеттендіріп, бәбалаған дауыс шығар-</w:t>
        <w:br/>
        <w:t>ғылық болса, ымдаса, мылқау не жансыздық жалғамалық сылтау</w:t>
        <w:br/>
        <w:t>тақылеттілер.</w:t>
        <w:br/>
        <w:t>Сөйлер алдында аузы жыбырлап, тамағы бүлкілдеп, бір сөздің</w:t>
        <w:br/>
        <w:t>басын қайталап соза барып сөйлегілік болса, кекеш, тұтықпа, қо-</w:t>
        <w:br/>
        <w:t>рыккандық, саскалақтаулық.</w:t>
        <w:br/>
        <w:t>Жөтеле алмаса, жөтелсе, қысылса, кеудесін басса, өбекті бол-</w:t>
        <w:br/>
        <w:t>сын, өбексіз болсын, деміктік булығулықпен танауы желбірендесе,</w:t>
        <w:br/>
        <w:t>зертең, деміктік сырылдауық, балалық шақтық болса, сырқат күл</w:t>
        <w:br/>
        <w:t>не көкжөтелдік түйткілім тақылеттілер және шалдамалық жәтелгі,</w:t>
        <w:br/>
        <w:t>томпышқақтық жөтелгі такылеттілер түйткілім болмақ.</w:t>
      </w:r>
    </w:p>
    <w:p>
      <w:r>
        <w:t>Алды-артына, он-солына көп жалтақтаса, не айғайласа да міз-</w:t>
        <w:br/>
        <w:t>бақпастан тек аты елең еткенде ғана көлгіс құлағынан қараулық</w:t>
        <w:br/>
        <w:t>көрім бере алса, түйткілімі: саңырау не мылқау, не керең.</w:t>
        <w:br/>
        <w:t>Сәлем алғаны мен бергені дөйдалаға лағып кетсе, керең,</w:t>
        <w:br/>
        <w:t>саңырау. Әңгімелескілікте, тыңдаушылық ілме жауаптасымда үн-</w:t>
        <w:br/>
        <w:t>демесе, не саңырау, қаға берістік, сакусіндік, не өзін ардагер</w:t>
        <w:br/>
        <w:t>санағыш, астамшыл, не сыр бергісі келмеген жансыз тақылеттілер.</w:t>
        <w:br/>
        <w:t>Албаты сөйлесе, айғайласа, бақырса, жыласа, түйткілімі: зар-</w:t>
        <w:br/>
        <w:t>лы, мұңлы, құтырық, есалаң, қояншық, милау, миғұлалық</w:t>
        <w:br/>
        <w:t>тақылеттілер.</w:t>
        <w:br/>
        <w:t>Сөйлемек болса да, жак кірісін аша алмаса, ауырсынса, сөйлей</w:t>
        <w:br/>
        <w:t>алмаса, жұтымдық көбейіп, жанын аяғыштаулық сезіліс берсе,</w:t>
        <w:br/>
        <w:t>түйткілімі: алқымдаулық езгі, шығу шығу, көмекейлік үшыным,</w:t>
        <w:br/>
        <w:t>жақ кіріміндік қағынулық кептелме, тағы басқа жазымдық зақым,</w:t>
        <w:br/>
        <w:t>алқым іркін ісінбелігі, ұшынғылық шеәлдемелік, қыздырма</w:t>
        <w:br/>
        <w:t>ысқамалық кезек алқымдаулық көлгімділігі.</w:t>
        <w:br/>
        <w:t>216</w:t>
        <w:br/>
        <w:t>Шипа ем дарым зәруатын алғысты дарулыктаулык дарымдап,</w:t>
        <w:br/>
        <w:t>телімділікті сырқаттық әйгіленістердің қүбылғылығын өнімділікті</w:t>
        <w:br/>
        <w:t>айқын аңғарымдап, толық игеріп, еркін менгеріп, ақ еділдік ни-</w:t>
        <w:br/>
        <w:t>етпен бастағылық болса, адал пейіл, "ізгі ниетті алла оңғарып,</w:t>
        <w:br/>
        <w:t>талабыңнан нүр жаумақ.</w:t>
        <w:br/>
        <w:t>“Жақсы сөйлемелік жанға шырай бермек”. Өзің үшін өзгеге</w:t>
        <w:br/>
        <w:t>елпек бол, корқак болмай жүректі, батыл бол. Батылдықтынң да</w:t>
        <w:br/>
        <w:t>орны барын ұмытпа. Сонда ғана шымыр игерілген білім шымыр-</w:t>
        <w:br/>
        <w:t>лығын керсетсе, ақ пейіл, батылдық меңгерімдік біліммен үласқан</w:t>
        <w:br/>
        <w:t>дарым зәруаты алғыстылығы қосылысы өнер шыңына ізденгіш-</w:t>
        <w:br/>
        <w:t>тігіңді шығарады.</w:t>
        <w:br/>
        <w:t>Қаптектік әйгіленістік анғақтық бейім. тек сәлдік, өзектік</w:t>
        <w:br/>
        <w:t>тұжырымдық аңғарымның қаптектік бейнеленім негізі ғана. Бірақ</w:t>
        <w:br/>
        <w:t>барлық аңғарымға аңғарулық басалқа бола алмайды. Өзектік өре</w:t>
        <w:br/>
        <w:t>тіпті де болмақ еместігі шарт.</w:t>
        <w:br/>
        <w:t>Алла жаратқан адам пендесі бітістік жаралымдық қаптектік</w:t>
        <w:br/>
        <w:t>өң-шырай жаралыстығы әр түрлі, айтқылығы сары, ақ, аққүба,</w:t>
        <w:br/>
        <w:t>қара, қараторы, қарасұр, қызыл, қызылсары, іцампаңсары</w:t>
        <w:br/>
        <w:t>тақылеттілер. Осы өңдердің бәрі мінсіз бітістік дәлелімдік болымы</w:t>
        <w:br/>
        <w:t>екіталай.</w:t>
        <w:br/>
        <w:t>Айқыңдылық мінсіз бітістік көземелік көмбе аталғылықтары:</w:t>
        <w:br/>
        <w:t>сары, қара, қараторы, аққұба, қызылшырайлы, шампаңсары.</w:t>
        <w:br/>
        <w:t>Өң-шырайлық болмағы шарттұғын.</w:t>
        <w:br/>
        <w:t>Қаптектік сарғайғылық сезіліс: қаптектік кегергіштік, қаптек-</w:t>
        <w:br/>
        <w:t>тік қып-қызылдық, қаптектік тым ағарыңқылық, қаптектік то-</w:t>
        <w:br/>
        <w:t>тығулық, қаптектік түтқиыл қараюлық.</w:t>
        <w:br/>
        <w:t>Өң-шырайлык қаптектік әйгіленістік сырқаттық шырайтұғын.</w:t>
        <w:br/>
        <w:t>Көз еті, беті, қолы, шешінулік бітістік тұтасқылық сарғаюлық,</w:t>
        <w:br/>
        <w:t>іреңі шүкірдей болса, оған тотығыңқылық қосылғылық айқын-</w:t>
        <w:br/>
        <w:t>далғылық болса, сарғайымдық мүше әңқарлық, әсіресе құзыналық</w:t>
        <w:br/>
        <w:t>зағыпыран, мекендік байтактық ырайлық кұбылымдық, ұүйқаштық</w:t>
      </w:r>
    </w:p>
    <w:p>
      <w:r>
        <w:t>өзгерімдік, бітістік тоғалық өзара араласымдылығы, сыйласымды-</w:t>
        <w:br/>
        <w:t>лығы, жарасымдылығы үштасым таппауынан туылғылық сырқат</w:t>
        <w:br/>
        <w:t>болмағы шарт.</w:t>
        <w:br/>
        <w:t>Сарғаю: жұқалтаң, жылтырауық, көзі жанарлы болса, мүше</w:t>
        <w:br/>
        <w:t>нухалмалық сызына құзына, не ұшынымдық күйіктеніс, жеңілде-</w:t>
        <w:br/>
        <w:t>нулік, төрт мәнзілдік жарасымсыздық тудырғылық сызына құзына,</w:t>
        <w:br/>
        <w:t>не өткін сусақтық ұштасымсыздықтан әйгілем, орнауылдық ыс-</w:t>
        <w:br/>
        <w:t>қауыл.</w:t>
        <w:br/>
        <w:t>Мүше ауғаздық емерме мен сүйемектік мүшелік шалғыншы:</w:t>
        <w:br/>
        <w:t>тырнақ көгерсе, өткін сызына мен әсіре құзыналық қатарламалық</w:t>
        <w:br/>
        <w:t>кеуделік деміктік болып, алдашылық арбаулық қатер туылғылық</w:t>
        <w:br/>
        <w:t>болмак.</w:t>
        <w:br/>
        <w:t>Мүше ауғаздық емерме мен мүше сүйемектік тырнақ үшта-</w:t>
        <w:br/>
        <w:t>сымдылығы, жарасымдылығы төтенше етене тіл алысымдық айы-</w:t>
        <w:br/>
        <w:t>рылғысыздыққа қыдыр болмақ.</w:t>
        <w:br/>
        <w:t>Емерме қарайып, беті кәшіп, тілініп, тырнақ көгеріп</w:t>
        <w:br/>
        <w:t>ҡышқылданса, кол-аяғы жылынбай суып әйгілімдік білдірсе,</w:t>
        <w:br/>
        <w:t>220</w:t>
        <w:br/>
        <w:t>сәйкестіргіліктендірілген ішкі көмес он екі мүше мен сыртқы</w:t>
        <w:br/>
        <w:t>көрінеу он екі мүше екендігі әлдеқашан сөйлемелік әйгілік айқын</w:t>
        <w:br/>
        <w:t>ұғыныс таптырғы болған. Осы ішкі көмес он екі мүше мен сыртқы</w:t>
        <w:br/>
        <w:t>көрінеу он екі мүше арасында әзара тіл алысым болмағын алла</w:t>
        <w:br/>
        <w:t>жаратқан. Менің ұғыныс шамам тек пенделік бір адамдық қана</w:t>
        <w:br/>
        <w:t>игерілгілік шамалық теңгермелі. Сол өзара тіл алысым</w:t>
        <w:br/>
        <w:t>болғандығы үшін ғана адамдық жаралыстық бітістегі мүшелер әр</w:t>
        <w:br/>
        <w:t>пенденің қалаған арқандай қимыл-карекетіне сәйкесе араластық,</w:t>
        <w:br/>
        <w:t>жарасым жасаулықпен мінсіз бітісті кезде мүшеге, тіпті түтас</w:t>
        <w:br/>
        <w:t>бітістік тұлғаға ешқандай тарығыс білдіртіп, тарылыс сездірмек</w:t>
        <w:br/>
        <w:t>еместігі шарт. Олайы алланың жаратымы солай болғандықтан</w:t>
        <w:br/>
        <w:t>әйгілілік таппақ. Мүшелер ара тіл алысымы осыменен ғана тынып</w:t>
        <w:br/>
        <w:t>қалмай, соған қоса сырқаттың да адам пендесінің тұлғалығында,</w:t>
        <w:br/>
        <w:t>не бір мүшесінде пайда бола салысымен науқас пендеге зиян</w:t>
        <w:br/>
        <w:t>салғылықтық бейнеттік батымдылық ауыру, ауыртуларын алдымен</w:t>
        <w:br/>
        <w:t>білдірмегі парыздық, борыштық саналымдалғылығымен науқасқа</w:t>
        <w:br/>
        <w:t>сырқаттық сезілістерін дер кезінде сездіргілік, сезгілік тап-</w:t>
        <w:br/>
        <w:t>тырғылығы шарт.</w:t>
        <w:br/>
        <w:t>Сырқатты науқас кана сезіп қалмастан, шыдағысыз жанға ба-</w:t>
        <w:br/>
        <w:t>тулығымен ешкімге айтпаса да, басқа кәрген жан сезе алатын,</w:t>
        <w:br/>
        <w:t>ұғына білетінін де көземдік бейнелер кепілдемелігін тудырғылығы</w:t>
        <w:br/>
        <w:t>себебінен болмақ.</w:t>
        <w:br/>
        <w:t>Әрқандай пенденің өзінің сырқаттанған науқас екендігін сезуі</w:t>
        <w:br/>
        <w:t>науқастық әйгіленім делінбек.</w:t>
        <w:br/>
        <w:t>Енді науқасқа бейнеттік, жанға батымдық көземдік бейнемелік</w:t>
        <w:br/>
        <w:t>кәмбелігін басқалардың сезе алуын, үғынып білмегін сырқаттык</w:t>
        <w:br/>
        <w:t>әйгілім деп атамак айқындылық.</w:t>
        <w:br/>
        <w:t>Әйгіленім мен әйгілім осы екі түрлі сезіліс тете адамдық,</w:t>
        <w:br/>
        <w:t>көрер көздік пенделік сезіліс науқасқа: “Әттен, сауықсам, бей-</w:t>
        <w:br/>
        <w:t>неттен тез айықсам!”-- дейтін, шипагерге: “Қайтсем сырқаттан</w:t>
        <w:br/>
        <w:t>науқасты айықтырамын”,-- деулік тыныстастык, тағдырластық,</w:t>
        <w:br/>
        <w:t>өзара жанашырлықтық арманды үміт ұласқан, талпыныстық жа-</w:t>
        <w:br/>
        <w:t>раткан тың талап қузамалылығын тудырғылыкты алла жазган.</w:t>
      </w:r>
    </w:p>
    <w:p>
      <w:r>
        <w:t>Зәруаттық тілеген сырқаттық, сырқаттық әйгілемдік сезіліс</w:t>
        <w:br/>
        <w:t>науқаста жаралыстық бітіс бойынша да, бір ғана мүше бойынша</w:t>
        <w:br/>
        <w:t>да сезілгілік әйгіленім және әйгілем боп бейнеленіс білдірмек.</w:t>
        <w:br/>
        <w:t>Түпкіліктеп келгенде, әйгіленім мен әйгілемдік науқастарға</w:t>
        <w:br/>
        <w:t>бір түрлі әйгіленім берсе, шипагерге ұқсамаған енді бір мүшеден,</w:t>
        <w:br/>
        <w:t>бітістен, не бір мүшенін мәлім орнынан, иә болмаса бірнеше</w:t>
        <w:br/>
        <w:t>жерінен әйгілемдемегі шарт болмағы алланың жазуынан туылмақ.</w:t>
        <w:br/>
        <w:t>Шипагер аңыс аңдау түйініндік және оның пенделік ұғымын-</w:t>
        <w:br/>
        <w:t>дық бөлмеленген түйіншегіндік, нақтамалық тұжырымдық сыпат-</w:t>
        <w:br/>
        <w:t>намасы үшін бар ынталық көңілмен терең толғамдық, көземелі</w:t>
        <w:br/>
        <w:t>көңілдік, теңгермелік меңзесіндік, толғамдық түйерлік әйгілемге</w:t>
        <w:br/>
        <w:t>жүгінбегі парыз. Ал енді осы түйерлік, теңгермелік меңзестік</w:t>
        <w:br/>
        <w:t>көземесіне науқастық бейнеттік зәрулік сезіліспен шипагерге</w:t>
        <w:br/>
        <w:t>әйгіленіс аңғарымдалымы өзара жарасым тауып ұштасуы</w:t>
        <w:br/>
        <w:t>ойдағыдай болғанда ғана, нактамалы түжырым дәл толқысты,</w:t>
        <w:br/>
        <w:t>207</w:t>
        <w:br/>
        <w:t>ұрымталдық тапқылықты, шипа ем дарым зәруат дарымдылығы</w:t>
        <w:br/>
        <w:t>алғысты болмағы әйгілім көземелік толқыстылық.</w:t>
        <w:br/>
        <w:t>Алла пендесінің науқас атанып, сырқаттың бейнеттік батымнан</w:t>
        <w:br/>
        <w:t>өзіне, шипагерге айқын сезіліс, сездіріс бергілікке жаратқан мүше-</w:t>
        <w:br/>
        <w:t>лер мен орындар алда кідірмеленімі етектеуіш болмағы шарт.</w:t>
        <w:br/>
        <w:t>ШИПАГЕРЛІК ӘЙГІЛЕНІС КӨРСЕТІЛІМДЕНЕТІН</w:t>
        <w:br/>
        <w:t>БІТІСТІК КӨЗЕМДЕР</w:t>
        <w:br/>
        <w:t>1. Ылпалық сөлекеттік жарасымсыздық әйгіленіс.</w:t>
        <w:br/>
        <w:t>2. Тұлғалық бөгделік көз тартымдық, қимылдық әйгіленіс,</w:t>
        <w:br/>
        <w:t>3. Көземдік өң-әлпеттік бітім, құбылымдық әйгіленіс.</w:t>
        <w:br/>
        <w:t>4. Тұлғалық көземелік сөлекеттік жарасымсыздық әйгіленіс.</w:t>
        <w:br/>
        <w:t>5. Тұлғалық көземдік көңіл күйлік аумалы-төкпелілік әйгі-</w:t>
        <w:br/>
        <w:t>леніс.</w:t>
        <w:br/>
        <w:t>6. Көземелік мүше танталдық жанарлық және мүшелік дара-</w:t>
        <w:br/>
        <w:t>лығындық әйгіленіс. ”</w:t>
        <w:br/>
        <w:t>7. Мүше ауғаздық көземе еріндік әйгіленіс.</w:t>
        <w:br/>
        <w:t>8. Мүше ауғаздық көземе көмейлік әйгіленіс. %</w:t>
        <w:br/>
        <w:t>9. Мүше ауғаздық көземе өзектік тілдік әйгіленіс.</w:t>
        <w:br/>
        <w:t>10. Мүше ауғаздық көземе әңездік тілдік әйгіленіс.</w:t>
        <w:br/>
        <w:t>11. Мүше тілсөздік көземе дыбыстық әйгіленіс.</w:t>
        <w:br/>
        <w:t>12. Мүше түккенелік көземе бейнелімдік аәйгіленіс.</w:t>
        <w:br/>
        <w:t>13. Көземелік мүше каптектік терлемдік әйгіленіс.</w:t>
        <w:br/>
        <w:t>14. Кәземелік мүше мүнктік даралық және жиіркеністік әйгі-</w:t>
      </w:r>
    </w:p>
    <w:p>
      <w:r>
        <w:t>15. Көземелік мүше қосқұлдық және өзіндік дараланыстық әй-</w:t>
        <w:br/>
        <w:t>16. Көземелік мүше безеліктік, шошынымдық әйгіленіс.</w:t>
        <w:br/>
        <w:t>17. Көземелік мүше сүйемектік, тырнақтық әйгіленіс.</w:t>
        <w:br/>
        <w:t>18. Көземелік мүше илігімдік, бөгделік әйгіленіс.</w:t>
        <w:br/>
        <w:t>19. Шағымдық, батымдық, бейнеттік әйгіленіс.</w:t>
        <w:br/>
        <w:t>20. Көземелік, бейжарақтық әйгіленіс.</w:t>
        <w:br/>
        <w:t>21. Көземелік шырылмалық әйгіленіс.</w:t>
        <w:br/>
        <w:t>22. Көземелік қақырғылық, түкіргілілік әйгіленіс.</w:t>
        <w:br/>
        <w:t>23. Көземелік құсулық, құсықтық әйгіленіс.</w:t>
        <w:br/>
        <w:t>24. Көземелік нақтаулық тамыр аңғақ соғымындық әйгіленіс</w:t>
        <w:br/>
        <w:t>боп, шипагердің аңғарымдаулық аңыс аңдауында көземелік жол</w:t>
        <w:br/>
        <w:t>бастаушысы, жетекшісі саналғылық тапқылық. Оның үстіне: “То-</w:t>
        <w:br/>
        <w:t>лық аңғар, әбден толған, жете нақтамалауға өзіңде барынды ая-</w:t>
        <w:br/>
        <w:t>маулық бол!”-- деп бұйрғыштылық жасамақ.</w:t>
        <w:br/>
        <w:t>“Науқастың жанашыр жақыны тақылетті бүл не сырқат? Сы-</w:t>
        <w:br/>
        <w:t>паты қалай? Енді сіз кайтпексіз? Біздін сізге қолқабыстық тигіз-</w:t>
        <w:br/>
        <w:t>гілігіміз бар ма, жоқ па? Енді не істейік? Немене дару болмақ?</w:t>
        <w:br/>
        <w:t>Қалай дарымдамақсыз!”-- деп ілме жауаптап бастырмалатып, сас-</w:t>
        <w:br/>
        <w:t>қалақтай қузап, қуарлап тұрғылық ақылдық зәруат сұүрамшылығы</w:t>
        <w:br/>
        <w:t>тақылеттенбек.</w:t>
        <w:br/>
        <w:t>208</w:t>
        <w:br/>
        <w:t>ҡыл қысқасы ылпадан бастап күндеп сөйлемелеп, жүндеп өсекке</w:t>
        <w:br/>
        <w:t>ілмегі осыны аяндамақ, соның үшін науқас жөнінен шипагер бөгде</w:t>
        <w:br/>
        <w:t>адам болмағы айқын үғыныс тудырымдығымен әйгілі шипагерлік</w:t>
        <w:br/>
        <w:t>борышың өтемелілігі ылпақ аңғарымындағы аңыс аңдаулыкта қалт</w:t>
        <w:br/>
        <w:t>жібермеулік шарттың бірі болмақ.</w:t>
        <w:br/>
        <w:t>Мінсіз бітісті адам пендесі бас ылпалығын алшысынан кигілік,</w:t>
        <w:br/>
        <w:t>алшандап басып жүргілік.</w:t>
        <w:br/>
        <w:t>Еркектер болсын, кыздар болсын, бас ылпалығын құүлақтата</w:t>
        <w:br/>
        <w:t>баса милықтатып кисе, түйткілімі: шашжегі, таз деп те аталмақ.</w:t>
        <w:br/>
        <w:t>Қатындар кимешегінің төбелдірігі дымданғыш, сауысқылық бол-</w:t>
        <w:br/>
        <w:t>ғыш, жазда шыбын қонғыш, қыста басынан колы айырылғысы</w:t>
        <w:br/>
        <w:t>келмегіш, тырнағы қалың бұжырланған болса, шашжегі не байы</w:t>
        <w:br/>
        <w:t>күнәсінен арылтып басын жарған болмақ. Еркек болса, азаматтық</w:t>
        <w:br/>
        <w:t>арлық бас жарылғы. “Бас жарылғы берікпен жауып білінбес, қол</w:t>
        <w:br/>
        <w:t>сынымы жең ішінде оңай тілге ілінбес" сөйлемелік қыдыр осыдан</w:t>
        <w:br/>
        <w:t>туылғылығы айқын ұғыныс.</w:t>
        <w:br/>
        <w:t>Аяқ ылпасы ортасынан бөлініңкі, кәкиме болса, башбайсыз не</w:t>
        <w:br/>
        <w:t>табан шолағы.</w:t>
        <w:br/>
        <w:t>Аудым болса, түйткілімі: еркектер балсын, ұрғашылар болсын,</w:t>
        <w:br/>
        <w:t>шыжың, создық ірін, ұрғашылық әдет кірлеуік қан, түсік тастау-</w:t>
        <w:br/>
        <w:t>лық, жаңа босанған, құлғаналық тесілме, мерездік пішілме,</w:t>
        <w:br/>
        <w:t>тесілмелік іріңдеулік, шығулық жарылыс тақылеттілер.</w:t>
        <w:br/>
        <w:t>Бір жеңін киген, сыңар жеңді бунама буылғылар түйткілімі:</w:t>
      </w:r>
    </w:p>
    <w:p>
      <w:r>
        <w:t>жазымдық намыстық зақым төргіні, суық тигізбеулік сақтық, жан</w:t>
        <w:br/>
        <w:t>аяулық тақым қолайлығындық қорғанымдық, шолақ кол, шорбу-</w:t>
        <w:br/>
        <w:t>ындық илігімсіздік, қорбуындық шірім, сыңар қолды пенде тақы-</w:t>
        <w:br/>
        <w:t>леттілер.</w:t>
        <w:br/>
        <w:t>Өз ылпасын өзі жыртулық түйткілімі: есірік, құтырық, есалаң,</w:t>
        <w:br/>
        <w:t>ашулы кек тақылеттілер.</w:t>
        <w:br/>
        <w:t>Басын таңып алса, түйткілімі: бас сақинасы үстаулық, зақым-</w:t>
        <w:br/>
        <w:t>дық жазымдық, шағымдық төбе, зағыпырандық қүспаулық, зағы-</w:t>
        <w:br/>
        <w:t>пырандық шырмауыл.</w:t>
        <w:br/>
        <w:t>Шілдеде қаңтардың ылпасын кисе, түйткілімі: мүздауылдык,</w:t>
        <w:br/>
        <w:t>аңғақтық қоюлық бейім.</w:t>
        <w:br/>
        <w:t>ҚАПТЕКТІК ӘЙГІЛЕНІМДІК ЖАРАЛЫСТЫҚ БІТІСТІК</w:t>
        <w:br/>
        <w:t>ТҰЛҒАДАҒЫ АҢҒАҚТЫҚ БЕЙІМДЕР</w:t>
        <w:br/>
        <w:t>Қаптектік әйгіленімдік аңғақтыкқ, ыстыктық бейімдеуліктер:</w:t>
        <w:br/>
        <w:t>алып бітісті, етті, әң-әлпеті толық, шырайы шиқандай қызыл,</w:t>
        <w:br/>
        <w:t>сабырлы, кем сөзді, ұрт мінез, шорт қайырылғыш, сыр бермес</w:t>
        <w:br/>
        <w:t>сызданынқы, маңғаздау, біртоға бейімдеуліктер -- аңғактық ыс-</w:t>
        <w:br/>
        <w:t>тықтық жаралыстық қаптектік әйгіленгілер.</w:t>
        <w:br/>
        <w:t>Қаптектік әйгіленімдік аңғақтық суықтық бейімдеуліктер: әң-</w:t>
        <w:br/>
        <w:t>әлпеті қараторы, қара, өң бермейтін, шырайы толықша, сөзшең,</w:t>
        <w:br/>
        <w:t>өзінікін жөн санайтын, білгірсіген, сөз таластырғыш, даукес, өрке-</w:t>
        <w:br/>
        <w:t>кірек, алкеуделік бейімділер.</w:t>
        <w:br/>
        <w:t>218</w:t>
        <w:br/>
        <w:t>КӨЗ АРНА</w:t>
        <w:br/>
        <w:t>МӘНСЫРҒЫ АҢҒАРҒЫ</w:t>
        <w:br/>
        <w:t>(бетпе-беттік әшкере анғарым)</w:t>
        <w:br/>
        <w:t>АУЫЗ ЖАРНА</w:t>
        <w:br/>
        <w:t>ДИДАРҒАЙЫП МӘНСЫРҒЫ</w:t>
        <w:br/>
        <w:t>ЖӨРЕЛГІЛІК АҢҒАРЫМ</w:t>
        <w:br/>
        <w:t>(мұрын жарғышағы)</w:t>
        <w:br/>
        <w:t>(51-тілкім, 1230-ашжаздан 51-тілкім,</w:t>
        <w:br/>
        <w:t>1297-ашжазға дейін)</w:t>
        <w:br/>
        <w:t>Ата жөәрелгісі жөн сұрамау әдептен аттағандық шарты айқын-</w:t>
        <w:br/>
        <w:t>дылық. Бет көрсе, аман-сәлемнен соң қатар жүргілік болсын,</w:t>
        <w:br/>
        <w:t>көлгістік, жаяулық болсын, дәм тартқылық, қатар отырғылық бол-</w:t>
        <w:br/>
        <w:t>сын, жөн сұрамақ ата салттық жәрелгілік болмақ. Ата тегін,</w:t>
        <w:br/>
        <w:t>сүйегін, аты-жәнін, келіс-кетіс беталысын, құдандалы ілік-шаты-</w:t>
        <w:br/>
        <w:t>сын, құда жұртын, қайын жұртын, қамбаршы, шопаншыл</w:t>
        <w:br/>
        <w:t>тақылетті не істейтінін, бес қаруы сай не сай еместігін (көрнеулік</w:t>
        <w:br/>
        <w:t>болғылығы кәп болмақ) ұүғынбақ, білмек керек. Соның үшін:</w:t>
        <w:br/>
        <w:t>“Жеті атасын білместік -- жетесіздік дәлелім, жетім болса -- жаз-</w:t>
        <w:br/>
        <w:t>мыштық, кетеусіздік мәнерін",-- делінгілігі аяндық.</w:t>
        <w:br/>
        <w:t>Қарттарды сыйлап, еркін сөйлемеліктетіп, көп тыңдағыштап,</w:t>
        <w:br/>
        <w:t>аз жауап қатымдаулықпен терендік тастап, толтырғылыққа ден</w:t>
        <w:br/>
        <w:t>қоймақтап, сіз деп қастерлеп, қолтықтап тұрғызбақ, отырғызбак,</w:t>
        <w:br/>
        <w:t>кепкістік кигізгісін алдына қоймақ керек. Бұдан шипагер қорлан-</w:t>
        <w:br/>
        <w:t>бақтап кемтар болмайды. Артынша жақсы жігіт белгісі әрі мырза,</w:t>
        <w:br/>
        <w:t>әрі күл болмақ. Ақсақалдар батасын бермек. Баталы пенде жаман</w:t>
        <w:br/>
        <w:t>болмағандықты алла жаратқан. Шипагердің өзі құралыпты болғанда</w:t>
      </w:r>
    </w:p>
    <w:p>
      <w:r>
        <w:t>алдымен сыр тарта сізден бастап жөн сүрап, ұғыса келе замандастық,</w:t>
        <w:br/>
        <w:t>құрбыластық, тұрғыластық негізбен аңғарламаққа шеберлік шарт-</w:t>
        <w:br/>
        <w:t>тығы айкыңдшық көзелгі. Жасы шипагерден көп кішілік болғанда,</w:t>
        <w:br/>
        <w:t>“Әкем”, “Көкем”, “Інішек”, “Бауырым” деп аялай ілтипат білдіре</w:t>
        <w:br/>
        <w:t>жақын тартып, ауызекі жөн ұғыспақ шарт болмақ. Мұндағы</w:t>
        <w:br/>
        <w:t>түпкілікті мақсұт, адам баласы “Басқаға бермесін” дейтін кешілмес</w:t>
        <w:br/>
        <w:t>күнә төркіні қандық уылмалық, қаптектік әйгіленістік бейімделгінің</w:t>
        <w:br/>
        <w:t>түп-тәркінін таппақтың сыр сақтаулық нактаулық іргесін қалап,</w:t>
        <w:br/>
        <w:t>нактама тура тұжырымдықтауға босағалық әзірлік жасамалық сөй-</w:t>
        <w:br/>
        <w:t>лемелік негіз айтылғылық ақыл айқындығы.</w:t>
        <w:br/>
        <w:t>Шырылмалық азайым түйткілімі: көп терлеулік, күптік сыр-</w:t>
        <w:br/>
        <w:t>қаттық, тұтығулық қуықтык, көп құсулық, іші өтімдік, әдегле</w:t>
        <w:br/>
        <w:t>шырылма жүрмеулік, шырылма шыдамсыздық тудырғылық.</w:t>
        <w:br/>
        <w:t>Шырылма қандық болмақ түйткілімі: зақымдық жазымдық,</w:t>
        <w:br/>
        <w:t>құрттық жегілік, өткін сыҙына құзыңалық, мүше арайжаптық</w:t>
        <w:br/>
        <w:t>226</w:t>
        <w:br/>
        <w:t>түйткілімі: қыли, қорқақ, есерсоқ, есалаң, есуас, миғұла, шады-</w:t>
        <w:br/>
        <w:t>райғы шошымипыл тақылеттілер.</w:t>
        <w:br/>
        <w:t>Езуде ауыздық, ерінде жалақ болса, түйткілімі: тұлғалық то-</w:t>
        <w:br/>
        <w:t>лықсыздық. шіріштік, сарлауылдық тақылеттілер.</w:t>
        <w:br/>
        <w:t>Сілекейі шұбырса, бетке, елге қарарлығы, жөн білгілігі бол-</w:t>
        <w:br/>
        <w:t>маса, қимылдық қарекеті сөдегей болса, туылма қандык уылма-</w:t>
        <w:br/>
        <w:t>лық, сірнелік сөл асқауылдығы тақылеттілер.</w:t>
        <w:br/>
        <w:t>Мойны қалтылдаса, түйткілімі: көкжелкелік, жондық, арқалық</w:t>
        <w:br/>
        <w:t>қастаулық, жазымдық зақым түпкілік төркіні, өткін ызғыма сы-</w:t>
        <w:br/>
        <w:t>зыналық орнауылдық тақылеттілер.</w:t>
        <w:br/>
        <w:t>Екі қолы қалтылдаса, түйткілімі: зақымдық жазым теәргілік</w:t>
        <w:br/>
        <w:t>түпкілігі, өткін шалдама ызғыма сусақ, ысқамалық Ілалдама теке</w:t>
        <w:br/>
        <w:t>тірескілік орнауыл тақылеттілер.</w:t>
        <w:br/>
        <w:t>Бір қолы дірілдесе, закымдық жазымдық, шығулық түпкілік</w:t>
        <w:br/>
        <w:t>төрігі болмақ тақылеттілер.</w:t>
        <w:br/>
        <w:t>Тұтас бітістік қалтылдаса, басқа ешкандай бөгде әйгілем бол-</w:t>
        <w:br/>
        <w:t>маса, төргіліктік жазымдык өткін шалдама ызғыма, сызына орна-</w:t>
        <w:br/>
        <w:t>уыл, әсіре қыздырма, шалдама құзына арашасыздығы. Жазыл-</w:t>
        <w:br/>
        <w:t>мағын алла білмесе, пенделік шарасыздык таппасымдылық.</w:t>
        <w:br/>
        <w:t>Ер-тұрман қасынан ұстап, көлгіс жүрімі жақпаса, шыдай ал-</w:t>
        <w:br/>
        <w:t>маса, өткін сызына ызғымалык шойырылыстық, не зақымдық</w:t>
        <w:br/>
        <w:t>жазым төрігі, не мерездік, не құлғаналық құрт жеулік, сақсауық-</w:t>
        <w:br/>
        <w:t>тық, не қансыраулық, ұзақ төсек тартулық, әсіре әлсіремелік ор-</w:t>
        <w:br/>
        <w:t>науыл тақылеттілер.</w:t>
        <w:br/>
        <w:t>Құлақтық шұнақтық түйткілімі: күл, кұмаршы, аллалық шала</w:t>
        <w:br/>
        <w:t>жаралымдық туылыс, жазымдық, дүшпандық кек алымдық тақы-</w:t>
        <w:br/>
        <w:t>леттілер.</w:t>
        <w:br/>
        <w:t>Кем иек түйткілімі: жак күрт, шықшыт құрт, сумақы іңдеулік,</w:t>
        <w:br/>
        <w:t>мысқыл тақылеттілер.</w:t>
        <w:br/>
        <w:t>Ерні аузымен қайқайып, мұрнына жақын тұрса, мұрынға ти-</w:t>
        <w:br/>
        <w:t>ермен болса, түйткілімі: кәрілік тістен айырғылык, таңдай үстіңгі</w:t>
      </w:r>
    </w:p>
    <w:p>
      <w:r>
        <w:t>жаққа жел түскен, жығылулық, жазымдық, тіс түсулік, сырқаттық</w:t>
        <w:br/>
        <w:t>тіс шірулік, ет ірулік тақылеттілер.</w:t>
        <w:br/>
        <w:t>Жағын таңып алғандар түйткілімі: жағы түскіш, жағы жазым-</w:t>
        <w:br/>
        <w:t>далған, жақ ақпасы, тіс қақсаулық, жағына шығу шыққан, шық-</w:t>
        <w:br/>
        <w:t>шыт ұрысы, жақтық пшрілгі, соқырлығын жасырғылық болған,</w:t>
        <w:br/>
        <w:t>жансыздық жасамалық, көз бояма тақылеттілер.</w:t>
        <w:br/>
        <w:t>Ат дүбірі жақындағанда кәлгіске, адамға қарамай, ойсоқты</w:t>
        <w:br/>
        <w:t>іспетті аңыра ҡарап, құлак түргілік түйткілім: соқырлык,</w:t>
        <w:br/>
        <w:t>суқараңғы, қарашықтық буқараңғы, ақтаңғы тақылеттілер.</w:t>
        <w:br/>
        <w:t>Ат дүбірі жақындағанда, ат құлағына қарап, жан-жағына кара-</w:t>
        <w:br/>
        <w:t>са, саңырау, мылкаулық.</w:t>
        <w:br/>
        <w:t>Кездесе бере бет көрісе кыбыжыктап шұқыланып, ойланған-</w:t>
        <w:br/>
        <w:t>сымақ болса, ысылмаған үры, жортуылшы, қызтеке, еркекшора,</w:t>
        <w:br/>
        <w:t>ұрғашы болса, желді етекті, ұятты болған бір жесір, қашқын</w:t>
        <w:br/>
        <w:t>тақылеттілер болмақ.</w:t>
        <w:br/>
        <w:t>Бір ағғымен тебініп, бір аяғымен тебінбесе, түйткілімі: бір</w:t>
        <w:br/>
        <w:t>аяғы кемтар, ұршық, тізені қозғалтпайтын жанға батымдық шығу</w:t>
        <w:br/>
        <w:t>214</w:t>
        <w:br/>
        <w:t>Қаптектік әйгіленімдік аңғақтық суықтық бейімдегілер: әң-</w:t>
        <w:br/>
        <w:t>әлпеті әр түрлі, Әр қилы, көзі шатынаған, қарадай терісіне сый-</w:t>
        <w:br/>
        <w:t>май, қарадай шытынап сынып ашуланшылық, басынан пенде сәзін</w:t>
        <w:br/>
        <w:t>асырғысы келмейтін, асыра білмейтін, болмашыға кек сақтаулық,</w:t>
        <w:br/>
        <w:t>өш алуға зейін мен бар зердесін арнаулық, басқаларды тәлкектік</w:t>
        <w:br/>
        <w:t>айналғылық етпек, өлтіргілік болмаққа ұрынғылык, аңсары ауғы-</w:t>
        <w:br/>
        <w:t>лық, біреуді өлтірсе, әзі қүныкер, елі құндыкер болғылығын ойла-</w:t>
        <w:br/>
        <w:t>маулық, құныкер болса да әдетін қойғысы келмегіштілік, қандық</w:t>
        <w:br/>
        <w:t>аңғақта тұрақтай алмайтын сұйықтығы басымы, аумалылық, ти-</w:t>
        <w:br/>
        <w:t>янақсыздық төкпеліліктегілер.</w:t>
        <w:br/>
        <w:t>Қаптектік әйгіленімдік анғактық қоюлықтық бейімдегілер: бо-</w:t>
        <w:br/>
        <w:t>сағадан аттап шыққысы келмейтін, үйкүшік, шілденің ыстығында</w:t>
        <w:br/>
        <w:t>қаңтардың қақылдаған аязын басына киіп, үстіне Жиып алғыш-</w:t>
        <w:br/>
        <w:t>тығы көрнекі; титтей суық тисе, жалп ете түскіштігі аяндық;</w:t>
        <w:br/>
        <w:t>жіпсісе жадырап қалғыштықты, қаны жүрмеген, қимыл қаракеті</w:t>
        <w:br/>
        <w:t>аз болғылық, сергітпейтін, сергімейтінін, мойындамастықты суық-</w:t>
        <w:br/>
        <w:t>кайт бейімдеулілер.</w:t>
        <w:br/>
        <w:t>Қаптектік аңғақтық буылмалы бейімділер; әлпеті әр түрлі</w:t>
        <w:br/>
        <w:t>болса да, өнінің соңғылық бейнесі сұрланыңқы, көз оты кайтыңқы,</w:t>
        <w:br/>
        <w:t>әдетте мінсіз бітісті пендеден айырғысыздығы уәжіптік. Ренжі-</w:t>
        <w:br/>
        <w:t>серлік туылғылық болса, селкілдеп барып, серейіп түседі де, та-</w:t>
        <w:br/>
        <w:t>лып қалмағы шарт. Бүл талықтан парықтылық таппағын шипа-</w:t>
        <w:br/>
        <w:t>герлік сырқаттар жіктелгісінен ұғынғылык аяндық таппақ.</w:t>
        <w:br/>
        <w:t>Қаптектік аңғақтық уылмалы бейімдер: әлпеті ақ, шырайы</w:t>
        <w:br/>
        <w:t>шырсыз аппақ қудай, емермесі ақ бөздей ағарған, көз ажары,</w:t>
        <w:br/>
        <w:t>жанарлылығы баскіл, кейбірлерінің еңі тотығыңқы, үп еткен жел-</w:t>
        <w:br/>
        <w:t>ге ұшып кететіндей арық, беті жып-жылтыр, жүріп-түрудан ерін-</w:t>
        <w:br/>
        <w:t>бек, от басынан сөйлегені төрге естілмейтін, титтей шөгір сызған</w:t>
        <w:br/>
        <w:t>арны қанаса, тоқтаулық бермейтін, жеңілі мұрны қанағыш, басы</w:t>
        <w:br/>
        <w:t>ауырғыш, қандық шіріктік, нілсіздік бейімдегілер.</w:t>
        <w:br/>
        <w:t>Жалпы сыркаттык түп негізі осы алты бейіммен ғана шектелгі</w:t>
        <w:br/>
        <w:t>таппағы шешілімдік емес, бұлар тек қаптектік әйгіленімдік аңғақ-</w:t>
      </w:r>
    </w:p>
    <w:p>
      <w:r>
        <w:t>тық бейімінің қандық өзектік межелгілік бөлініс көлгімі ғана екені</w:t>
        <w:br/>
        <w:t>аяндық. Мұның да толып жатқан тармақ, тарғақ, тайғақ, жасы-</w:t>
        <w:br/>
        <w:t>рынбақты түрлері аз емес. Бір айтқылық олайылық:</w:t>
        <w:br/>
        <w:t>Әлпеті толымды, әңі тұрақсыз, шырайы нәрлі, үстамдылық</w:t>
        <w:br/>
        <w:t>сынағылық адымдық жүргімен көз тартқызып, тартыныңқы бейне</w:t>
        <w:br/>
        <w:t>көрсететін, күле жымыңдай жетіп, тамырын ұстағанда-ақ күлкі</w:t>
        <w:br/>
        <w:t>қыспақ, шайтан болмақ, бір жағына қарай бермек. Өте-мөте</w:t>
        <w:br/>
        <w:t>нұқымалык -- екінші ырайда күлкілік бүлкіл бітісін кернейтін не</w:t>
        <w:br/>
        <w:t>кілт өзгергілік тауып, көп тындап, сөйлемейтін, сырқатын</w:t>
        <w:br/>
        <w:t>сездіргісі келмейтін кілкімелі көлкімелік, шырғалы шүңеттік, жа-</w:t>
        <w:br/>
        <w:t>санды бейнелік, тартпасыз оппа, мүз бейімдегілер. Сондықтан</w:t>
        <w:br/>
        <w:t>шипагерлік түйіндемелік, аңғарымдық және нақтамалык игергі-</w:t>
        <w:br/>
        <w:t>лікті қанық куаттандырғылык, білгілік иегерлік күшейтіліп асы-</w:t>
        <w:br/>
        <w:t>рылып, кешіргілік көзаяны кенейтіп, ой қорытып, бір түрлі</w:t>
        <w:br/>
        <w:t>сырқатты шынайылық түйіндемелеп, тұжырымдап шықпақ шарт.</w:t>
        <w:br/>
        <w:t>219</w:t>
        <w:br/>
        <w:t>КӨЗ ҚҰЛАҚ ЖАРНА</w:t>
        <w:br/>
        <w:t>ДИДАРҒАЙЫП ШАҢҒАРАҚТЫҚ КЕЗДЕСІМДІК АНҒАРЫМ</w:t>
        <w:br/>
        <w:t>(51-тілкім, 1175-ашжаздан 51-тілкім</w:t>
        <w:br/>
        <w:t>1230-ашжазға дейін)</w:t>
        <w:br/>
        <w:t>Дидарғайып шаңғарақтық кездесімдік аңғарым төрлетімдік</w:t>
        <w:br/>
        <w:t>аңғарғы, сыр тартқылык жөрелгілік аңғарғы боп бөлініс таппақ.</w:t>
        <w:br/>
        <w:t>Дидарғайып шаңғарақтық кездесімдік аңғарым дәм қосымдық</w:t>
        <w:br/>
        <w:t>аңғарым да делінбек. Бұл аңғарым ішінде араласқылық ат бай-</w:t>
        <w:br/>
        <w:t>ламдык, есік ашқылық, төрлетімдік, аңыс аңдау уағындық қолай-</w:t>
        <w:br/>
        <w:t>ламаны естен шығармау парыз болмак, мұны үмытпау шарт.</w:t>
        <w:br/>
        <w:t>Есік аша, шаңғаракқа сәлем бере-ақ ойға аларлығы, көлгістік</w:t>
        <w:br/>
        <w:t>кездесімдік аңғарымнан сырт одан парықталғылығы болған басқа</w:t>
        <w:br/>
        <w:t>аңғарымдауды да қоса аңғарып, аңыс анңдаумен үй ішіндегі иістің</w:t>
        <w:br/>
        <w:t>сасық, күлімсі иісі бар-жоқтығын аңғармақ шарт.</w:t>
        <w:br/>
        <w:t>Сасық міс болса, түйткілімі: обалық іріңдеулік, құлғаналық,</w:t>
        <w:br/>
        <w:t>мерездік тесілмелік жарақаттық иіс, ірің құспақ, ірің қақырмақ.</w:t>
        <w:br/>
        <w:t>Күлімсі иісі болса, түйткілімі: қолаңсалық, етеккірлік, борсы-</w:t>
        <w:br/>
        <w:t>малық, жазымдық сасымалық, мүңктік сасымалық, жолансалық</w:t>
        <w:br/>
        <w:t>тақылеттілер.</w:t>
        <w:br/>
        <w:t>Наукас теріс қарап жатса, түйткілімі: дүниеден үмітін үзген,</w:t>
        <w:br/>
        <w:t>елге қарар бет жоқ боп намыстанғылық. Еліне, үйіне, күйеуіне,</w:t>
        <w:br/>
        <w:t>қатынына әкпелеулік не қозғалым ырықсыздық тудырғылық</w:t>
        <w:br/>
        <w:t>болған тақылеттілер.</w:t>
        <w:br/>
        <w:t>Науқас нашар жатып, ойда-жокта жазылдым деп түрып,</w:t>
        <w:br/>
        <w:t>жүріп, мінсіз бітістікті кісіше тамақтанса, түйткілімі: бойжасаулық</w:t>
        <w:br/>
        <w:t>не ада-күде айығымдық тапқылық, не қандық буылмалық</w:t>
        <w:br/>
        <w:t>тақылеттілер.</w:t>
        <w:br/>
        <w:t>Балам, осы түрдегі науқасқа кезіге қалсаң, әсте дарым</w:t>
        <w:br/>
        <w:t>зәруатын дарымдаушы болма, пәлеге қаласың. Тамырын ұста-</w:t>
        <w:br/>
        <w:t>саң, бойжасаулық болса, шүйде жұлдыздық аңғақтық тамыр</w:t>
        <w:br/>
        <w:t>соғымы сезілістік бермегі шарт. Олай болмай, басқа құбылым-</w:t>
        <w:br/>
        <w:t>дық аңғақ соғымы сезілсе де, оның өзектік түйіндеулік өзегін</w:t>
        <w:br/>
        <w:t>тауып, біліп алуға күш сал.</w:t>
      </w:r>
    </w:p>
    <w:p>
      <w:r>
        <w:t>-- Әттеген-ай, дарым зәруаты таусылып қалған екен,-- деп</w:t>
        <w:br/>
        <w:t>өтірік қарап, іздеген боп қарадай өкініп, 2-3 күннен кейін келіп</w:t>
        <w:br/>
        <w:t>даусыз жазатындығыңды айтып, үй ішіндегілерін қуантып,</w:t>
        <w:br/>
        <w:t>сөзбен разы қылып аттансаң. бойжасаған кісі о дүниеге ат-</w:t>
        <w:br/>
        <w:t>танған соң, сені құдай да емес, құдайдан былай да емес дейді.</w:t>
        <w:br/>
        <w:t>Сыртыңнан мақтағанын кейін ет құлағыңмен еститін боласың.</w:t>
        <w:br/>
        <w:t>Бірақ көңілге бола: “Дарым зәруаты жоқ екен десем, аз ғана</w:t>
        <w:br/>
        <w:t>қалыпты. Мынаны бір-екі қайнатып ішсе, ада-күде сауығады.</w:t>
        <w:br/>
        <w:t>Бірақ күші жету-жетпеуін алла біледі,-- деп қой да, ауылдың</w:t>
        <w:br/>
        <w:t>білікті адамына қасына бірнеше адам отырғанда сәлем берген</w:t>
        <w:br/>
        <w:t>боп барып, туылатын қауіптен, хабар таптырып кет. Онда да</w:t>
        <w:br/>
        <w:t>"Өледі" демей, екіұшты ғып: “Дарымдадым, жазылар, жазыл-</w:t>
        <w:br/>
        <w:t>223</w:t>
        <w:br/>
        <w:t>Ақкөже тақылетті сүйқыл Ақ ішулік, сіңім толықсыз-</w:t>
        <w:br/>
        <w:t>әтулік түйткілім дық.</w:t>
        <w:br/>
        <w:t>Мүңсік иістік сескендіргілі Құрт жегілік бүлдірме.</w:t>
        <w:br/>
        <w:t>Мүңсік иістік ашыған айран</w:t>
        <w:br/>
        <w:t>иісті, ІЙ тақылетті Әккілік құрсақтық.</w:t>
        <w:br/>
        <w:t>Әгәрәкім бала іші өтсе, иіс болмаса...</w:t>
        <w:br/>
        <w:t>(Осыдан соң 61 ашжаз жоқ)</w:t>
        <w:br/>
        <w:t>“. Мәнсырғы толғанымдық көземе аңғарымнан сөйлемелік уә-</w:t>
        <w:br/>
        <w:t>жіп болмақ...</w:t>
        <w:br/>
        <w:t>сырттаулық, мүше нухалмалық іштеуік, тектілік зорығулық,</w:t>
        <w:br/>
        <w:t>қатталық өткін сызына қүзыналық орнауылдық тақылеттілер.</w:t>
        <w:br/>
        <w:t>Шырылмалық көбейгілік түйткілімі: жалмауыздык шөлдеуіктік</w:t>
        <w:br/>
        <w:t>шырсыздық, бүйірі шаншулық, бүйірлік ұйығыштаулық батымдық</w:t>
        <w:br/>
        <w:t>такылеттілер.</w:t>
        <w:br/>
        <w:t>Шырылма сүттеулік бітістік қызулық сезіліс болса да, болмаса</w:t>
        <w:br/>
        <w:t>да өткін сусақ орнауылдық үзіліс қайта тап бермелік тақылет-</w:t>
        <w:br/>
        <w:t>тілер.</w:t>
        <w:br/>
        <w:t>Алмауыт сідігі текті шырылма түйткілімі: қуық басы, қасаға</w:t>
        <w:br/>
        <w:t>шағулық, бүйір талықсушылық, іштектік өткін сусақ, белдемелік</w:t>
        <w:br/>
        <w:t>құзына-сызына әсірелік тақылеттілер.</w:t>
        <w:br/>
        <w:t>Төсек сыздық түйткілімі; тәсекке сиюлік балаларда көп бол-</w:t>
        <w:br/>
        <w:t>мақ. Қармауыл ызғыма шалдамалық, әлсіремелік, аштык, арқау</w:t>
        <w:br/>
        <w:t>ширықсыздық тақылеттілер.</w:t>
        <w:br/>
        <w:t>Қан құсымдық түйткілімі: мүше өңқарлык, мүше ауғаздық жа-</w:t>
        <w:br/>
        <w:t>рақат, жаралану, закымдық жазымдык, шығулык, баспалық тақы-</w:t>
        <w:br/>
        <w:t>леттілер.</w:t>
        <w:br/>
        <w:t>Әужалдық құсым түйткілімі: күптілік, тамақсаулық, несібе мен</w:t>
        <w:br/>
        <w:t>несіптік ризық бөліністік айырғылықтар, жазымдық, қылтамактық</w:t>
        <w:br/>
        <w:t>тақылеттілер.</w:t>
      </w:r>
    </w:p>
    <w:p>
      <w:r>
        <w:t>Қақырынымдық сары жентектік түсулік түйткілімі: құзыналық</w:t>
        <w:br/>
        <w:t>қақырынғы.</w:t>
        <w:br/>
        <w:t>Сұйқыл, ақ қақырынымдық көптік түсулік түйткілімі: өткін</w:t>
        <w:br/>
        <w:t>ызғымылық қақырынғы.</w:t>
        <w:br/>
        <w:t>Кәбікті ак қақырынымдық болмак түйткілімі: өткін шалдама-</w:t>
        <w:br/>
        <w:t>лық қақырынғы.</w:t>
        <w:br/>
        <w:t>Қақырынымға қан араласымдық түсулік түйткілімі: өткін ыз-</w:t>
        <w:br/>
        <w:t>ғымалық қақырынғы.</w:t>
        <w:br/>
        <w:t>Ірің араласқы сасық (мүңсік) қақырыным түйткілімі: өткін</w:t>
        <w:br/>
        <w:t>қыздырма ысқамалық көкірек қақырынғы.</w:t>
        <w:br/>
        <w:t>Маңқа текті сары қақырынымдық түсулік түйткілімі: ысқама</w:t>
        <w:br/>
        <w:t>қыздырма, өткін ысқама қақырынғы.</w:t>
        <w:br/>
        <w:t>Іші өтулік түйткілімдеуліктерден:</w:t>
        <w:br/>
        <w:t>Іші сұйқыл өтулік түйткілім Іштектік қармауыл ызғыма.</w:t>
        <w:br/>
        <w:t>Қоңырқай сұйқыл өетулік</w:t>
        <w:br/>
        <w:t>түйткілім Іштектік құзына ысқама.</w:t>
        <w:br/>
        <w:t>Жалқҡақты сұйкыл өтулік</w:t>
        <w:br/>
        <w:t>түйткілім Іштектік құзына қыздырма.</w:t>
        <w:br/>
        <w:t>Қан араласымдық сүйқыл</w:t>
        <w:br/>
        <w:t>түйткілім Іштектік сатқақ ұру.</w:t>
        <w:br/>
        <w:t>Арпа көже такылетті сұйқыл</w:t>
        <w:br/>
        <w:t>өтулік түйткілім. Сүзектік орнауыл.</w:t>
        <w:br/>
        <w:t>Қаракеже тақылетті сұйқыл</w:t>
        <w:br/>
        <w:t>етулік түйткілім Күптілік, сіңіргілік әлсіреме.</w:t>
        <w:br/>
        <w:t>”.</w:t>
        <w:br/>
        <w:t>15 227</w:t>
        <w:br/>
        <w:t>2. Тамыр кезектік аңғак соғым қоспағы -- талыкпа зіл.</w:t>
        <w:br/>
        <w:t>Бұлар тек бетке ұстарлық, тіл жеткілік айтқылық қана. Бұдан</w:t>
        <w:br/>
        <w:t>сырт тамыр жұлдыздық аңғақ соғымындық құспақтаулықтар бол-</w:t>
        <w:br/>
        <w:t>сын, тамыр өзектік, кезектік аңғақ соғымындық құспаулаулылар</w:t>
        <w:br/>
        <w:t>болсын, бәрі де мүшелік тамыр аңғақ соғымымен үштасып,</w:t>
        <w:br/>
        <w:t>ұшқасып, араласып, сыйласып, сырласып жарасым тауып, пен-</w:t>
        <w:br/>
        <w:t>делік сырқат сайын сырқат асқынулық өзгерімі, айығулық тоға-</w:t>
        <w:br/>
        <w:t>лықтануы. Бір сыпаттан басқа бір сыпатқа құбылуы тақылет-</w:t>
        <w:br/>
        <w:t>тілермен сырқат үстіне жалғасқан, қосылған, бөлінген сан қүбы-</w:t>
        <w:br/>
        <w:t>лысқа жарай сан құбылым, сан өзгерім жасамағы шарттығын алла</w:t>
        <w:br/>
        <w:t>жазған. Мүның саны мен түрін, әйгіленісін шижамалаулық өте</w:t>
        <w:br/>
        <w:t>қиын. Алла маған ондай шешендік тіл-жақ бермеген екен. Ерекше</w:t>
        <w:br/>
        <w:t>шешендік берсе, тілім жетсе, қалай болар еді? Алла біледі.</w:t>
        <w:br/>
        <w:t>Тамырлық мүшелік қоспақ соғымы да он екі ғана болғанымен,</w:t>
        <w:br/>
        <w:t>ауысымдық оған да қоспақ араласпағы шарт. Олардың көрнекілігі</w:t>
        <w:br/>
        <w:t>етектеуіш болмақ.</w:t>
        <w:br/>
        <w:t>Мүшелік қоспақталымдар:</w:t>
      </w:r>
    </w:p>
    <w:p>
      <w:r>
        <w:t>1. Мияқ - түккене,</w:t>
        <w:br/>
        <w:t>2. Ауғаз - қаптек.</w:t>
        <w:br/>
        <w:t>3. Жеміт - тантал.</w:t>
        <w:br/>
        <w:t>4. Сүйемек - мүнк.</w:t>
        <w:br/>
        <w:t>5. Барғақ -- қосқүл.</w:t>
        <w:br/>
        <w:t>6. Қаһарқақ --- жүрім.</w:t>
        <w:br/>
        <w:t>7. Демік - ұстамар.</w:t>
        <w:br/>
        <w:t>8. Бөргек -- илігім.</w:t>
        <w:br/>
        <w:t>9. Өңкар - тілсөз.</w:t>
        <w:br/>
        <w:t>10. Іштек -- бауыздау.</w:t>
        <w:br/>
        <w:t>11. Безелік - қусақ.</w:t>
        <w:br/>
        <w:t>12. Нухалма - арайжап.</w:t>
        <w:br/>
        <w:t>Бұл мүшелер қоспағының тамырлық соғымдық қоспақтарының</w:t>
        <w:br/>
        <w:t>сілкініс әйгіленісі:</w:t>
        <w:br/>
        <w:t>1. Сасқалақ - теппе.</w:t>
        <w:br/>
        <w:t>2. Селдекті -- қылдама.</w:t>
        <w:br/>
        <w:t>3. Сылбыр -- созылма.</w:t>
        <w:br/>
        <w:t>4. Толқыма -- қысқарлама.</w:t>
        <w:br/>
        <w:t>5. Сүйкелме - сілкіме.</w:t>
        <w:br/>
        <w:t>6. Секірме - жыбырлақ.</w:t>
        <w:br/>
        <w:t>7. Зырғыма -- жәйбірназ.</w:t>
        <w:br/>
        <w:t>8. Бөргек -- иілмек.</w:t>
        <w:br/>
        <w:t>9. Түйілме - көлкіме.</w:t>
        <w:br/>
        <w:t>10. Қуматыр - іркілме.</w:t>
        <w:br/>
        <w:t>ПІ, Шіреме -- ширықпа.</w:t>
        <w:br/>
        <w:t>12. Аунама - сорғы.</w:t>
        <w:br/>
        <w:t>Мүшелік анғақтық ауысымдық қоспақтар шет жағасы:</w:t>
        <w:br/>
        <w:t>246</w:t>
        <w:br/>
        <w:t>ТАМЫР АҢҒАҒЫ СОҒЫМЫНДЫҚ ҰСТАУЛЫҚ</w:t>
        <w:br/>
        <w:t>Тамырлы анғақ-мүше емес. Мүше қаһарқақтың соғулық</w:t>
        <w:br/>
        <w:t>тебім және сорым екі тарамының ұштасқылық, сыйласқылық,</w:t>
        <w:br/>
        <w:t>жарасқылық, араласқылық, жалғасқылық көлгімі саналымдығын</w:t>
        <w:br/>
        <w:t>алла жаратқандығынан айқындық бермек.</w:t>
        <w:br/>
        <w:t>Аңғақ -- алда жаратқан Пенделік жүрекпен жалғасқылық</w:t>
        <w:br/>
        <w:t>тапқан табиғи қуыстық. Тұлғалық, бітістік пенделік ніл-- қан</w:t>
        <w:br/>
        <w:t>оның ішінде алла әмірімен іркіліссіз, толассыз, үздіксіз, үзіліссіз,</w:t>
        <w:br/>
        <w:t>тынымсыз ағып тұрады да, лыпыма теппелік жігінде аңғақ</w:t>
        <w:br/>
        <w:t>сілкінісі ұстамдық қолға білінбек. Жымпымалық жікте мүше</w:t>
        <w:br/>
        <w:t>танталдық, көзге иір-қиыр боп көгеріп көрінімдік бергілік,</w:t>
        <w:br/>
        <w:t>білеуленіп тұрмағы шарт. Бұл екі жіктік аңғақтық ағысындық</w:t>
        <w:br/>
        <w:t>ерекшелік әрі бөлекшелік шарттығы айқындық.</w:t>
        <w:br/>
        <w:t>Аңғақ соғымындық сілкініс түтас бітістік тұлғадағы мінсіз бі-</w:t>
        <w:br/>
        <w:t>тісті және пенделік бейнеттік сырқаттық сезілістік әйгілем мен</w:t>
        <w:br/>
        <w:t>науқастық әйгіленім көлеміндік бірегейлік алымдық болмағы</w:t>
        <w:br/>
        <w:t>шарт. Олайы аңғақ тұтас бітістегі барлық жермен үштасымды-</w:t>
        <w:br/>
        <w:t>лығымен, тұтасымдылығымен бітіске жүректік қанды үштастырып</w:t>
        <w:br/>
        <w:t>қамдамағы, тұтастырғылығы әйгілілік.</w:t>
        <w:br/>
        <w:t>Аңғақ пенделік тұлғалық, мүшелік тіл алысымды меңгеруші</w:t>
      </w:r>
    </w:p>
    <w:p>
      <w:r>
        <w:t>мүше қаһарқақтың қан айдатқызатын шабарманы, тіл алысымды</w:t>
        <w:br/>
        <w:t>жалғайтын жансызы тақылетті. Адамзатындық бітістің кез келген</w:t>
        <w:br/>
        <w:t>жерінен болсын, қай уақытта болсын, тірі болсын, өлі болсын, аңғақ</w:t>
        <w:br/>
        <w:t>барып тұүтаспаған, қан хабар таппаған, таппайтын, таптырмайтын</w:t>
        <w:br/>
        <w:t>шағы болмақ еместігі айқын ұғыныс таппақ, ең өзектік үғыным</w:t>
        <w:br/>
        <w:t>шарты болмақ, өлі мүрдеде де сақталмағы, қиамет-қайымда да тәңір</w:t>
        <w:br/>
        <w:t>алдында болмағы “Қүранда” айтылғылық болған.</w:t>
        <w:br/>
        <w:t>Адамзаты бітістігіндей тамыр анғак соғымы ұстамына әйгілілік</w:t>
        <w:br/>
        <w:t>шарты айқындықтар етектеуіш:</w:t>
        <w:br/>
        <w:t>Ауыз. Оң тәбәрік.</w:t>
        <w:br/>
        <w:t>Көз. Сол тәбәрік.</w:t>
        <w:br/>
        <w:t>Көз мүрын. Шекелік.</w:t>
        <w:br/>
        <w:t>Көз күлақ. Табысқылық (табустық).</w:t>
        <w:br/>
        <w:t>Он қол. Кердеңдік (алқымдык).</w:t>
        <w:br/>
        <w:t>Қол ауыз. Тақымдық.</w:t>
        <w:br/>
        <w:t>боп аталғылық әйгілік, көрнектілік таппақ. Адамзаты бітістігіндей</w:t>
        <w:br/>
        <w:t>тамыр аңғақ соғымы үстамына әйгілілік шарты айкындықтаған</w:t>
        <w:br/>
        <w:t>орын:</w:t>
        <w:br/>
        <w:t>Ауыз. Оң тәбәрік: білезік сырттауық қырлық деп те аталмақ.</w:t>
        <w:br/>
        <w:t>Оң тәбәрік орны: басбармак пен білезік тұтасқан орынның</w:t>
        <w:br/>
        <w:t>кызтойғы шынтақ жағасындағы томпақша, білезік қағардың өзі</w:t>
        <w:br/>
        <w:t>және оның алақан жағы мен шынтақ жағынан түртпектік са-</w:t>
        <w:br/>
        <w:t>налғылық саналым тапқан үш түртпектік сезіліс орын айқынды-</w:t>
        <w:br/>
        <w:t>лығы көземе болмағы шарт. Оң тәбәрік білезік қағар үстіне</w:t>
        <w:br/>
        <w:t>нұқыма саусақ түртегі, шынтақ жағына шұқыма саусақ түртегі,</w:t>
        <w:br/>
        <w:t>231</w:t>
        <w:br/>
        <w:t>1. Теппе -- саскалақ</w:t>
        <w:br/>
        <w:t>2. Қылдама - селдекті</w:t>
        <w:br/>
        <w:t>3. Созылма - сылбыр</w:t>
        <w:br/>
        <w:t>4. Қысқарлама -- толқыма</w:t>
        <w:br/>
        <w:t>5. Сілкіме -- сүйкелме</w:t>
        <w:br/>
        <w:t>6. Жыбырлақ - секірме</w:t>
        <w:br/>
        <w:t>7. Жәйбірназ - зырғыма</w:t>
        <w:br/>
        <w:t>8. Кілкіме - ілбіме</w:t>
        <w:br/>
        <w:t>9. Көлкіме -- түйілме</w:t>
        <w:br/>
        <w:t>10. Іркілме -- қуматыр</w:t>
        <w:br/>
        <w:t>11. Ширықпа - шіреме</w:t>
        <w:br/>
        <w:t>12. Сорғы - аунама</w:t>
        <w:br/>
        <w:t>Тамыр мүшелік аңғақ соғымы кқоспактамалы ауысымдық</w:t>
        <w:br/>
        <w:t>қоспақты боп, бірі алдына, бірі артына түсіп, кезектесіп сырқат</w:t>
        <w:br/>
        <w:t>сыпатын нанымдандырмақ. Кейде ауысып, тамыр жұлдыздық және</w:t>
        <w:br/>
        <w:t>кезектік аңғақ соғымдарымен шатысып, сан алуан құбылым ту-</w:t>
        <w:br/>
        <w:t>дырмағы шарт. Саналғысы қанша екеніне көз жетпесе де, көзе-</w:t>
        <w:br/>
        <w:t>мелік жорамал жасауға болмак уәжіп. Әлдеқашан кідірмелеп</w:t>
        <w:br/>
        <w:t>сәйлемелік болған 12 ырайдан 360 құбылым туылуына қарағанда</w:t>
        <w:br/>
        <w:t>екіге жарылыс жасауды алла жазса, өзектік, кезектік сыпат ал-</w:t>
        <w:br/>
        <w:t>мақ. Ал қоспақтауға жазса, 360 екіге еселеніп, 720 құбылымдық</w:t>
        <w:br/>
        <w:t>қоспақ болмақ. 720 қүбылымдық қоспақты түйіндемелік 4</w:t>
        <w:br/>
        <w:t>мәннілмен еселегенді алла жаратса, саналым жиналмалылығы</w:t>
        <w:br/>
        <w:t>тұрақтылығы 2880 түрлі сырқаттык сезіліс әйгіленім құбылымы</w:t>
        <w:br/>
        <w:t>туылмақ.</w:t>
      </w:r>
    </w:p>
    <w:p>
      <w:r>
        <w:t>Қоспақталымдық мұнымен ғана тынбақ емес, бір жылдык 360</w:t>
        <w:br/>
        <w:t>күнімен, үйқаш саналымымен тең саналғылык тапқан 360 мәнніл</w:t>
        <w:br/>
        <w:t>және мәндемені ең төменгі қысқа аралық ұйқаштың 12 уағымен</w:t>
        <w:br/>
        <w:t>толықтырғандықтан, 360 мәнніл мәндеме ұйқаш уақ саналғылығы</w:t>
        <w:br/>
        <w:t>12 мен еселенбегі шарт, онда саналым жинақылығы 4320 болмақ.</w:t>
        <w:br/>
        <w:t>Қиуасы, тамыр аңғақ соғымы бейнелеген қоспақ, қоспақ</w:t>
        <w:br/>
        <w:t>ауысымы және құспаулық шатысым әйгілеген сырқат сыпаты</w:t>
        <w:br/>
        <w:t>саналымы 4320 болмақ. Міне, бұдан алла жаратқан 6 саналымдық</w:t>
        <w:br/>
        <w:t>тұғырлық 18 мың ғаламның төрттен біріне жуығы адамзатына</w:t>
        <w:br/>
        <w:t>қастас екендігін ұғынып білмек керектігі алла жазуы. Енді тәрттен</w:t>
        <w:br/>
        <w:t>үші адамзатына несіптік ризық дарым зәруаты шипа ем 12960</w:t>
        <w:br/>
        <w:t>екендігі айқындылығы кәрнекі болмақ. Қалған 720 сы халыстық</w:t>
        <w:br/>
        <w:t>арашашы екені айқын ұғыныс. Сонда 3 ырай, 72 құбылым тек</w:t>
        <w:br/>
        <w:t>қазіргі біз білген ара алыс 720 ның құндыздығы ғана екені айқын</w:t>
        <w:br/>
        <w:t>ұғыныс.</w:t>
        <w:br/>
        <w:t>Бұ да алланың маған берген, білістік жазған несібесі болмақ.</w:t>
        <w:br/>
        <w:t>Бірақ мұның түбіне жетуге амалым жоқ. “Білім тіккеуікпен қүди-</w:t>
        <w:br/>
        <w:t>Ма қазғанмен бірдей” делінбек осы болмақ. Бір тамшы судай ғана</w:t>
        <w:br/>
        <w:t>жалғыз жанмын, тағы да жас жетті, буын қатайды, жүрек шай-</w:t>
        <w:br/>
        <w:t>лықты, толғамдық ойлам шар тартты. Бүл -- қол жетпес арман,</w:t>
        <w:br/>
        <w:t>таусылмас өкініш әйгілілігі.</w:t>
        <w:br/>
        <w:t>247</w:t>
        <w:br/>
        <w:t>КӨЗ ЖАРНА</w:t>
        <w:br/>
        <w:t>МӘНСЫРҒЫ ТОЛҒАНЫМДЫҚ КӨЗЕМЕ АҢҒАРЫМ</w:t>
        <w:br/>
        <w:t>(құлақ жарғышағы)</w:t>
        <w:br/>
        <w:t>(51-тілкім, 1297-ашжаздан 51-тілкім,</w:t>
        <w:br/>
        <w:t>1385-ашжазға дейін)</w:t>
        <w:br/>
        <w:t>Бүл әшкере толғанымдыкқ көземе анңғарым, толғанымдық аңыс</w:t>
        <w:br/>
        <w:t>аңдау аңғарымы, зәрулік өтіндірмелі аңғарым, дидарғайып әшкере</w:t>
        <w:br/>
        <w:t>бейнелік, жасырын толғанымдық көземе аңғарым деп бірнеше</w:t>
        <w:br/>
        <w:t>түрлілік аталымдалғылық таппағы аяндық. Бірақ мәнсырғы</w:t>
        <w:br/>
        <w:t>толғанымдық көземе аңғарым тәп басқан төбе басқылық аталым</w:t>
        <w:br/>
        <w:t>болмағы айқындық. Бұл ұстатымдық, көрсетімдік деп бөлінгілік</w:t>
        <w:br/>
        <w:t>таппақ.</w:t>
        <w:br/>
        <w:t>ӘУЕЛГІ, ҰСТАТЫМДЫҚ</w:t>
        <w:br/>
        <w:t>Ел-жұрттың құлағы естіп, көзі көргенінен, шипагерліктің ұзын</w:t>
        <w:br/>
        <w:t>ырғасынан ұғатыны жасырын аңғарымдаулық және оны үстатым-</w:t>
        <w:br/>
        <w:t>дылық болмай, тек тамыр ұстатса болғаны, сырқатынан науқас</w:t>
        <w:br/>
        <w:t>біткен айығып кететіндей көрмегі. Соның үшін шипагер тамыр</w:t>
        <w:br/>
        <w:t>ұстамаса болмайтындығы аяндық айқын ұғыныстық бермек. Әйгі-</w:t>
        <w:br/>
        <w:t>лігі, ел көзін бақырайтып тұрып әшкере өнерін керсетпегі шарт.</w:t>
        <w:br/>
        <w:t>Осы бір орайлылық қолайымнан айырылғылык болмақ шипагерлік</w:t>
        <w:br/>
        <w:t>дарымдылық барысындық өзек шарт жарағы болмақ.</w:t>
        <w:br/>
        <w:t>Ел қашан да ел, ел қашан да көл, бірі білмегенді бірі біледі.</w:t>
        <w:br/>
        <w:t>Жәйін әңгімелескілік-ақ аңыс аңдаулық науқас сырқатынан</w:t>
        <w:br/>
        <w:t>барлығын хабардар етпесе де, түйіндеулік толықтық, анғартым</w:t>
        <w:br/>
        <w:t>сезіліс бере алатыны аяндық ұғыныс. Әдетте ел арманы да, ер</w:t>
        <w:br/>
        <w:t>арманы да, ұрғашы арманы да сырқаттанып науқас атанса-ақ:</w:t>
        <w:br/>
        <w:t>Шіркін-ай, қараүзген шипагер боп, не келіскен жетік тамыршы</w:t>
        <w:br/>
        <w:t>табылып, тамырымды ұстатып, дарымдалсам, арманым түгесілер</w:t>
      </w:r>
    </w:p>
    <w:p>
      <w:r>
        <w:t>еді”-- деумен тынбақ. Ел болған соң оның ішінен талай</w:t>
        <w:br/>
        <w:t>көзқарақтылары шықпақ, кейбір сұңғылалар тамырын ұстата</w:t>
        <w:br/>
        <w:t>отырып: “Тамырға жетік пе? Жетік емес пе? -- деп ойлап,-</w:t>
        <w:br/>
        <w:t>сырқат беталысын айтсам, пайдасы тиер, зияны болмас”,-- деу-</w:t>
        <w:br/>
        <w:t>дік алғыр ой, түйнеме топшымен не жөрелгілік аман-сәлемнен</w:t>
        <w:br/>
        <w:t>кейін-ақ сыдырта сөйлемеліктік бастай бермек. Мұндайларға</w:t>
        <w:br/>
        <w:t>жолыққылық болғанда, сол сырқаттанған науқасқа пайдалылық</w:t>
        <w:br/>
        <w:t>аңғарымдығы бар аңыс андаулықтарды еске мықты сақтай оты-</w:t>
        <w:br/>
        <w:t>рып, артық-ауысына: “Тоқтай тұрыңыз, тамырыңызды ұстағанда</w:t>
        <w:br/>
        <w:t>ойымды бөлмеңіз!” -- деп селқос қарағансып, аңғарымдауды</w:t>
        <w:br/>
        <w:t>түйіндеуге толғам топтағылық қылмақ шарт. Сол айтушылар</w:t>
        <w:br/>
        <w:t>ішінде айтқанымдай шыға ма. шықпай ма деп ден қойғылық,</w:t>
        <w:br/>
        <w:t>сырқаттық нақтамалық тұжырымнан өз сөзінің айқындылығын</w:t>
        <w:br/>
        <w:t>білетіндер де, білмей, мен қойдым деп, дейдалаға лағып ке-</w:t>
        <w:br/>
        <w:t>тетіндер де көп шықпақ айқындық. Тамыр ұстаудан бұрын</w:t>
        <w:br/>
        <w:t>229</w:t>
        <w:br/>
        <w:t>2. Тамыр мүше ауғаздық аңғақ соғымы -- селдекті.</w:t>
        <w:br/>
        <w:t>Селдектілік сезіліс нанымдылығы барлық қүт ырайда бірдейлігі</w:t>
        <w:br/>
        <w:t>болмақ. Соғымы ретті, сілкінісі қатты, тамыр мүше мияқтық</w:t>
        <w:br/>
        <w:t>аңғақ соғымынан кеңдеу, тебінділеулігі нанымдылық, парықтал-</w:t>
        <w:br/>
        <w:t>ғылық тудырмақ.</w:t>
        <w:br/>
        <w:t>3. Тамыр мүше жеміт аңғак соғымы -- сылбыр.</w:t>
        <w:br/>
        <w:t>Барлық күт ықпалдың бәрінде сезілісі нанымдылық бермек,</w:t>
        <w:br/>
        <w:t>бейне маңғаҙдана сабыр басқан жүрулік тақылетті. Тигізбе ырайда</w:t>
        <w:br/>
        <w:t>теппе. Ортама ырайда селдекті. Жималы ырайда жайбірназ ара-</w:t>
        <w:br/>
        <w:t>ласқылық коспақтық, құспауланымдық қосанжар болмақ.</w:t>
        <w:br/>
        <w:t>4. Тамыр мүше сүйемектік аңғак соғымы -- толқыма.</w:t>
        <w:br/>
        <w:t>Барлық құт ырайдың бәрінде толқымалық аңғақ соғымының</w:t>
        <w:br/>
        <w:t>сезілістігі нанымды, соғымы ретті, сілкінісі алдыңғы мүшелік үш</w:t>
        <w:br/>
        <w:t>аңғақтың соғымындык сілкінісімен қарайлас болғанымен, әуелгі</w:t>
        <w:br/>
        <w:t>сілкінісі мен соңғы сілкінісі тең нанымдылығы парыктандырмақ.</w:t>
        <w:br/>
        <w:t>5. Тамыр мүше барғақтық аңғақ соғымы-- сүйкелме.</w:t>
        <w:br/>
        <w:t>Барлық құт ықпалдың бәрінде тең, деңгейлес сезілісі нанымды,</w:t>
        <w:br/>
        <w:t>аңғақты ішінен ағаш бұдыры сүйкеп өтіп жаткандай нанымдылық</w:t>
        <w:br/>
        <w:t>сілкініс ерекшелігімен айқындалғылық, айқын ұғыным бергілік</w:t>
        <w:br/>
        <w:t>болмақ.</w:t>
        <w:br/>
        <w:t>6. Тамыр мүше қаһарқақтық аңғақ соғымы -- секірме.</w:t>
        <w:br/>
        <w:t>Секірменің аңғақ соғымы ретті келе жатып, шауып келе</w:t>
        <w:br/>
        <w:t>жатқан аттың жырадан секіргеніндей қүбылым өзгерімін жасап,</w:t>
        <w:br/>
        <w:t>секіріс соңы жығылысқа үласқандай апыр-топырлық, мимыжық</w:t>
        <w:br/>
        <w:t>бүлкілдік қүбылыс тудырмағынан нандырымдылығы соғыс сілкініс</w:t>
        <w:br/>
        <w:t>айқындылығы. Соғым алды ретті болғанымен, аралығы ретсіз,</w:t>
        <w:br/>
        <w:t>соңы ретті болса да, қайтадан ретсіздік алмасулық жасамағы</w:t>
        <w:br/>
        <w:t>барлық күт ықпалдың бәрінде айқындылық, айқындалғылық на-</w:t>
        <w:br/>
        <w:t>нымдылык жасамақ.</w:t>
        <w:br/>
        <w:t>7. Тамыр мүше деміктік аңғақ соғымы -- зырғыма.</w:t>
        <w:br/>
        <w:t>Барлық қүт ықпалдың бәрінде айқын, реттілік сезіліс наным-</w:t>
        <w:br/>
        <w:t>дылығымен қоса сілкінісінде аңғақтан суылдап тасбиық тізбегі өтіп</w:t>
      </w:r>
    </w:p>
    <w:p>
      <w:r>
        <w:t>жатқан тақылетті сеҙзілмек.</w:t>
        <w:br/>
        <w:t>8. Тамыр мүше бөргектік аңғақ соғымы -- ілбіме.</w:t>
        <w:br/>
        <w:t>Ілбіме әрбір күт ықпал басы жыбырлаған құрт пішіні бейнелік</w:t>
        <w:br/>
        <w:t>түртпекті қытықтағандай толық сезілмесі нанымды болмак.</w:t>
        <w:br/>
        <w:t>Сілкінісі анғак ішінде бейне судағы қайрандаған шабақ жоны</w:t>
        <w:br/>
        <w:t>түртекке тиіп кетіп, тиіп кетіп қағып түрған тақылетті жыбыр-</w:t>
        <w:br/>
        <w:t>ламалык үзіліссіз аңғарылымнан нанымдылық бергілік болмақ.</w:t>
        <w:br/>
        <w:t>9. Тамыр мүше өңқарлық аңғақ соғымы-- түйілме.</w:t>
        <w:br/>
        <w:t>Соғымы ретті, барлық құт ықпалдың бәрінде сезілісі тең</w:t>
        <w:br/>
        <w:t>болмағы нанымдылық. Сілкінісі аңғак ішінде түртекке ағынды</w:t>
        <w:br/>
        <w:t>бұлақ суына басын малып үстап тұрған жалғыз шидің дірілдеп</w:t>
        <w:br/>
        <w:t>тұрғаны тақылетті, үстаған кісі қолына сезіліс дірілі түйіле</w:t>
        <w:br/>
        <w:t>қаққандай толассыз түйілулік, екпіндік соғымды үрылыспен</w:t>
        <w:br/>
        <w:t>түйіліп-түйіліп, тез-тез тербелмелік жасамағы сезілмегі нанымды-</w:t>
        <w:br/>
        <w:t>лық бермек.</w:t>
        <w:br/>
        <w:t>10. Тамыр мүше іштектік аңғақ соғымы -- кутамыр.</w:t>
        <w:br/>
        <w:t>- 243</w:t>
        <w:br/>
        <w:t>Сонымен қоса бір жылдың жарымы ыстық, жарылғысы суық</w:t>
        <w:br/>
        <w:t>екені де айқын ұғыныс. Соның үшін жүлгелік мәндемелік жіктеліс</w:t>
        <w:br/>
        <w:t>өзектік, кезектік екі үйекке жакталыстығын алла жаратқан па-</w:t>
        <w:br/>
        <w:t>рызы айқындалғы.</w:t>
        <w:br/>
        <w:t>Әдетте үйек делінгілік аталым-- арам өлген ірі қараның терісін</w:t>
        <w:br/>
        <w:t>бірақ сойып алмай, тек жондамасынан елілеп тәрт елі ғана тіліп,</w:t>
        <w:br/>
        <w:t>сылып алынған жас таспа тері. Оның мәнісі: “Өлінің беті ары,</w:t>
        <w:br/>
        <w:t>тірінің беті бері” деп ырымдап алатын елдік салт. Үйекпен бөлініс</w:t>
        <w:br/>
        <w:t>тапқылық болған екі қаптал қабырға терісі кәдімгі сойудағыдан</w:t>
        <w:br/>
        <w:t>парқы бауырынан тілінгілік таппауы керек. Үйек қайысты мал</w:t>
        <w:br/>
        <w:t>иесі де, басқа да ала береді. Мақсаты -- алла бір, иә, жаратқан</w:t>
        <w:br/>
        <w:t>ием, бұл тілегімді не берерсіз, не бермессіз, күдіретініз күшті,</w:t>
        <w:br/>
        <w:t>өзіңіз біліңіз деген мағананы ұғындырмақ. Алланың әмірі күллі ға-</w:t>
        <w:br/>
        <w:t>ламның бәрінен күшті.</w:t>
        <w:br/>
        <w:t>Шипагер тамыр үстағанла, кешірмелік аяға қызығуға құштар-</w:t>
        <w:br/>
        <w:t>лана ынтығып, терең толғанымдық жасаумен атүсті қарамаққа</w:t>
        <w:br/>
        <w:t>еркіндік бермеулік керек. Алайда жақсы мен жаманды парыктай</w:t>
        <w:br/>
        <w:t>білмек ең зор маңыздылық таппақ.</w:t>
        <w:br/>
        <w:t>Балам, осы арада жақсылық әуелі шипагерлікке барынша</w:t>
        <w:br/>
        <w:t>құштарлану, ынтыға қызығу екенін, оның ең зор жақсылық</w:t>
        <w:br/>
        <w:t>болатындығын, ал атүсті қараудың ең жаман жиіркеніштілігін</w:t>
        <w:br/>
        <w:t>өзің ойлап парықтап, нарықтап. қанықтап алуыңа тапсырдым.</w:t>
        <w:br/>
        <w:t>Түменбай ЫСТАНБАЙҰЛЫ.</w:t>
        <w:br/>
        <w:t>АҢҒАКТЫҚ ЖАЛҒАМ ТҮРЛЕРІ</w:t>
        <w:br/>
        <w:t>Тамыр аңғақтық жалғам түрлері жүлдыздык, өзектік, кезектік,</w:t>
        <w:br/>
        <w:t>мүшелік болатындығына әлдекашан кідірмеленген. Енді олардан</w:t>
        <w:br/>
        <w:t>жеке-жеке айқын ұғыным таппаққа бет алмақ былай етектеуіш:</w:t>
        <w:br/>
        <w:t>Ауыз. Тамыр жұлдыздық сырқаттық аңғақ соғымы төртеу:</w:t>
        <w:br/>
        <w:t>Әуелгі тамыр маңлай жұлдыздық сыркаттық аңғақ соғымы --</w:t>
      </w:r>
    </w:p>
    <w:p>
      <w:r>
        <w:t>кергішпе.</w:t>
        <w:br/>
        <w:t>Ұстамдық қүт аңғағы үстіне қол түртпегі тиісімен-ақ, тамыр</w:t>
        <w:br/>
        <w:t>соғымдық сілкінісі аңғақты керіп, сыртқа теуіп, бүйірлей ағындап</w:t>
        <w:br/>
        <w:t>жатканы сезілмек.</w:t>
        <w:br/>
        <w:t>Кергішпеде де науқас қуат арқаулығы әлі де ойдағыдай, күшті</w:t>
        <w:br/>
        <w:t>болғанымен, осы рет алмағайып әлсіреулік туылғылық қолайла-</w:t>
        <w:br/>
        <w:t>мада сырқат жеңіп, пендені сырқаттандырған.</w:t>
        <w:br/>
        <w:t>Науқас сыркаты жеңіл, сыркат себепкері әлсіреулік, пенделік</w:t>
        <w:br/>
        <w:t>қалыстық қуат күшті, екпіндемелі, сырқат түрі мәннілі шалдама</w:t>
        <w:br/>
        <w:t>қармауылдық, пенделік мәндлемелілігі жұлдыздық. Бұл тамыр</w:t>
        <w:br/>
        <w:t>аңғақ соғымының әйгілем соңғылығы сүйінішті, шүйіншілі болмақ.</w:t>
        <w:br/>
        <w:t>Ендігі, тамыр аңғақ шүйде жұлдыздық сырқаттық соғымы--</w:t>
        <w:br/>
        <w:t>бөлінді жарма.</w:t>
        <w:br/>
        <w:t>Орташа ырайда ғана сезіліс әйгілімін бермек. Соңғы жиылма</w:t>
        <w:br/>
        <w:t>ырайда айқындылығы толмақ, нанымданбақ. Соғымы ретсіз,</w:t>
        <w:br/>
        <w:t>сілкінісі жарылғы, бейне түртек астынан таспаны қақ бөле пышақ</w:t>
        <w:br/>
        <w:t>240</w:t>
        <w:br/>
        <w:t>өтіп жаткан тақылетті кақ айрылған бөлініс ағыны сезілім</w:t>
        <w:br/>
        <w:t>әйгілемінен наным берілмек. Бүл аңғақ соғымында, сырқат</w:t>
        <w:br/>
        <w:t>науқастың тұлғалық тұтас бітісіне түгел түбеселі ірге теуіп бол-</w:t>
        <w:br/>
        <w:t>мақ, сырқат күші науқастың аркау куаттык ширығын жазып</w:t>
        <w:br/>
        <w:t>болып түтелендірген, бірақ әлі үзуге шамасы жетпеген. Мүның</w:t>
        <w:br/>
        <w:t>мәні тек жан алғылыққа ғана сыркат күші жетпей тұрған, бірақ</w:t>
        <w:br/>
        <w:t>алқымдап таяп калған кезі болмақ. Түпкілік соңғылығы</w:t>
        <w:br/>
        <w:t>әйгілімінде, түпкілікті пендемелік күнсыздыкты сырқат себелкері</w:t>
        <w:br/>
        <w:t>қақпақылдап ойнауға айналған шағы. Ең ұзап кеткенде, 3-5</w:t>
        <w:br/>
        <w:t>ұйқаш ішіндік ғана ғұмыры бар, иә бүл дүниемен көп ұзамай</w:t>
        <w:br/>
        <w:t>қоштаспақ. Бойжасау-- міне, осы кездің соңғылығы. Мен өз</w:t>
        <w:br/>
        <w:t>өмірімде тамыр шүйде жұлдыздық аңғақ соғымындық бөлінді жар-</w:t>
        <w:br/>
        <w:t>намадан мал болғанын, тіпті бір мерекеден асканын көрмедім.</w:t>
        <w:br/>
        <w:t>Тағы да тамыр оң жұлдыздық сырқаттық аңғақ соғымы-- бұү-</w:t>
        <w:br/>
        <w:t>ғынбауык.</w:t>
        <w:br/>
        <w:t>Бүл аңғак соғымы орта ырайдан қортан, нүқыма құттан білініс</w:t>
        <w:br/>
        <w:t>нанымдамақ. Шұкымада, тигізбе ырайлық сезілістік бермейтіндігі</w:t>
        <w:br/>
        <w:t>айқындық. Соғымы ретсіз, сілкінісі бірден жоғала кетіп, тұтқиыл</w:t>
        <w:br/>
        <w:t>пайда бола қалып, кейде сезіліс аралығы тым ұзарып, некен-</w:t>
        <w:br/>
        <w:t>саяқтанымдық сезілгілік наным тудырмақ. Бұғынбауықта, тұлға-</w:t>
        <w:br/>
        <w:t>лық арқау шиырғы жарым-жарты жазылғылык, жартылай ши-</w:t>
        <w:br/>
        <w:t>рақылық толықтылығы болмақ, иә болмаса наукас қуаты сыр-</w:t>
        <w:br/>
        <w:t>қаттык бейнеттік тосқауылдамадан дендеңкі. Сырқат наукастан</w:t>
        <w:br/>
        <w:t>бітістік орнауыл таппағы айқындалғылық. Бірақ сырқат шамасы</w:t>
        <w:br/>
        <w:t>басып түсімге, алып соғымға жетпек емес. Әр екі жақтан сырқат</w:t>
        <w:br/>
        <w:t>пен қуат итжығыс кезені, ақыры, қайсысы жеңері әйгілік берме-</w:t>
        <w:br/>
        <w:t>ген шақ.</w:t>
        <w:br/>
        <w:t>Бұғынбаулық тамыр анғак соғымы көбінесе алдамшылық уақта</w:t>
        <w:br/>
        <w:t>кезіккілігі үнемілік шарт. Алдашы уактан өтсе, сырқат ауыр,</w:t>
        <w:br/>
        <w:t>науқас өміріне катер төнгенімен, шипагер тәп басып нактамалық</w:t>
        <w:br/>
        <w:t>тұжырымдай алса, бір ұйкқаштан көзін аштырып, бір мерекелікте</w:t>
        <w:br/>
        <w:t>басын көтеріп, 4І үйқаштық дарымдаулық айықтырым шартына</w:t>
        <w:br/>
        <w:t>наңымдап жетпек. Түпкілік соңгылығы сүйінішті де, күйінішті де</w:t>
        <w:br/>
        <w:t>болмағы шарт. Олайы дер шағында шипагер табылу-табылмау-</w:t>
      </w:r>
    </w:p>
    <w:p>
      <w:r>
        <w:t>дығы. Дарым зәруаты шипа емдік табылу-табылмаулығы, шипа-</w:t>
        <w:br/>
        <w:t>герлік өнерлілік өресінің жоғары-төмеңділігі, дұрыс нақтама</w:t>
        <w:br/>
        <w:t>тұжырымдылық жасай алу-алмауы және дәл өз уағында ұрымтал</w:t>
        <w:br/>
        <w:t>кездік дарымдай алу-алмауына тіке ұштасымдылық әйгіленбелік</w:t>
        <w:br/>
        <w:t>тудырғылық болмағы шарт.</w:t>
        <w:br/>
        <w:t>Соңғы тамыр сол жұлдыздық сырқаттық аңғақ соғымы-- ша-</w:t>
        <w:br/>
        <w:t>шылма.</w:t>
        <w:br/>
        <w:t>Шашылманың соғымы ретті, сілкінісі алғашқы ырайда</w:t>
        <w:br/>
        <w:t>кергішпе тақылетті, орта ырайда сорғы болмак. Соңғы ырайда</w:t>
        <w:br/>
        <w:t>сілкінісі жоғалғандай, әрең-әрен сезілгілік. Бейне тебінді бүлақ</w:t>
        <w:br/>
        <w:t>суы атылып шығып, қопсыған жүннің үстіне құйылып, сіңіп</w:t>
        <w:br/>
        <w:t>жатқан тақылеттенбек иә болмаса аңғақтан аққан қан алғашқы</w:t>
        <w:br/>
        <w:t>сілкінісі тебінді болса да, соңғы ырайда кайда кетіп жатқанын</w:t>
        <w:br/>
        <w:t>16-4016 241</w:t>
        <w:br/>
        <w:t>иелігіндік тәуелділік таппақ, мұны аңғақтық күт деп атамағы</w:t>
        <w:br/>
        <w:t>шарт, Саусақты аңғақтық құттан өзгертпеген күйі тағы да</w:t>
        <w:br/>
        <w:t>аңғақтык соғымдық сілкіністік шамасын нанымдауға тчгізбелік,</w:t>
        <w:br/>
        <w:t>жөн кәземелік, жималы үш басқыштык баскылық түртек басылу-</w:t>
        <w:br/>
        <w:t>ына сәйкес үш ырай туылмақ. Бұларды райлық сілкініс деп</w:t>
        <w:br/>
        <w:t>атамақ. Соғылмалы ыкпалды ырай қысқаша ықпалды ырай</w:t>
        <w:br/>
        <w:t>делінбегі көзелгілік шарт. Бүдан түпкіліктелгі ұстамдык үш құт,</w:t>
        <w:br/>
        <w:t>сілкіндірмелі үш ырайдың әрбірі: үш ырайдан, айталық, шұқы-</w:t>
        <w:br/>
        <w:t>малық алғашқы ырай, орта ырай, жималы ырай; нұкқымалық</w:t>
        <w:br/>
        <w:t>алғашқы ырай, орта ырай, жималы ырай; қортандық тигізгі ырай,</w:t>
        <w:br/>
        <w:t>орта ырай, соңғы ырай боп тоғыз ырай тәуелділік нанымдық</w:t>
        <w:br/>
        <w:t>таппағы шарт. Сөйтіп шипагер үстап отырған аңғактық тамыр</w:t>
        <w:br/>
        <w:t>соғымында он екі түрлі ұстамдық шипагерлік әйгіленгілік құбы-</w:t>
        <w:br/>
        <w:t>лым туылмақ. Бұл он екі мәннілдік ұстамдық түбір өзек сыпаты</w:t>
        <w:br/>
        <w:t>деп аталғылык боп, үстамдық қүт ырай делінбек. Бүл талдаулық</w:t>
        <w:br/>
        <w:t>тауып, тәуелденімділігіне көз жеткен сон тамыр аңғактық соғым</w:t>
        <w:br/>
        <w:t>түрлері анықталғылық, айқындық нанымдылық ұғындырмақ. Осы</w:t>
        <w:br/>
        <w:t>аралықтағы үстамдық құт ырайды қысқашалап қүт ырай не ұстам-</w:t>
        <w:br/>
        <w:t>дык күт, күт ықпал деп атамак шарт болмақ.</w:t>
        <w:br/>
        <w:t>Шипагерлік ұстамдық құтта шипагер оң қолымен науқастың</w:t>
        <w:br/>
        <w:t>сол қолының, сол қолымен науқастың оң қолының ұстам құтынан</w:t>
        <w:br/>
        <w:t>ұстап аңғарымдамағы шарт.</w:t>
        <w:br/>
        <w:t>Мінсіз бітісті пенденің тамыр аңғағындық соғымы тоағалық</w:t>
        <w:br/>
        <w:t>теңгерме меңзестік шарты бір тыныста балалардікі екі қолдық он</w:t>
        <w:br/>
        <w:t>саусақ санымен тең, ересектердікі бір қолдық бес саусак са-</w:t>
        <w:br/>
        <w:t>налғылығымен тең болмақ.</w:t>
        <w:br/>
        <w:t>Мінсіз бітісті пенделік тамыр аңғағындық соғым сілкінісі күшті</w:t>
        <w:br/>
        <w:t>де емес, Әлсіз де емес, орта қалыпты. Соғымдық аралығы ретті,</w:t>
        <w:br/>
        <w:t>біркелкі, құбылыссыз, бас көземе ырайда әлсіздеу сезілгілік; жөн</w:t>
        <w:br/>
        <w:t>көземе ырайда толық; жималы ырайда іркіліссіз боп, тұтас бітістік</w:t>
        <w:br/>
        <w:t>және көрнеу сыртқы он екі мүшелік, көмес ішкі он екі мүшелік</w:t>
        <w:br/>
        <w:t>соғымдық таралысы нанымдылықты, тоғалықтылығы көрнекі бол-</w:t>
        <w:br/>
        <w:t>мағы жарақ шарты.</w:t>
        <w:br/>
        <w:t>Әрбір қүт ықпал бірден көмес ішкі мүшеге тәуелділік еншілі-</w:t>
        <w:br/>
        <w:t>гіне бөлінгілік табумен бірге сырқаттық сезілістерден де әйгілемдік</w:t>
        <w:br/>
        <w:t>25- Әрбір еншілік құт ықпалы және оның мүшелік бөлінісі</w:t>
        <w:br/>
        <w:t>ылай:</w:t>
        <w:br/>
        <w:t>Ауыз айқындық:</w:t>
      </w:r>
    </w:p>
    <w:p>
      <w:r>
        <w:t>Шұқымалық еншілік құт ықпалға тәуелді мүше-- каһарқақ.</w:t>
        <w:br/>
        <w:t>Бас көземе ырайға тәуелді мүше-- демік.</w:t>
        <w:br/>
        <w:t>Жөн көземе ырайға тәуелді мүше-- мияқ.</w:t>
        <w:br/>
        <w:t>Жималы ырайға тәуелді мүше-- ауғаз.</w:t>
        <w:br/>
        <w:t>Көз айқындық:</w:t>
        <w:br/>
        <w:t>Нұқымалық еншілік құт ықпалға тәуелді мүше -- бөргек.</w:t>
        <w:br/>
        <w:t>Бас көземе ырайға тәуелді мүше-- өңкар.</w:t>
        <w:br/>
        <w:t>237</w:t>
        <w:br/>
        <w:t>ұйқаштық ырайлық құбылымдық, мезгілдік ауысымдық, айлық</w:t>
        <w:br/>
        <w:t>айғақ, күн саналғысы, мерекелік (жұма) сәтсіздік не сәттілік,</w:t>
        <w:br/>
        <w:t>туылымдық мезгілдік, туылымдық айғақтық, туылымдық ұй-</w:t>
        <w:br/>
        <w:t>қаштық, мүшелік қатерлі-қатерсіздік, байтақтық мекендік, мән-</w:t>
        <w:br/>
        <w:t>ніл сыпат дәлелімдік өзектік түбірлерге мүқият ой толғамдық</w:t>
        <w:br/>
        <w:t>тиянақ таптырғылықты иегіз етпек шарт таптырғылық қылмағы</w:t>
        <w:br/>
        <w:t>уәжіптік. Бүдан тыс толып жатқан тұлғалық жаралыстық</w:t>
        <w:br/>
        <w:t>бітістік және мүшелік әйгіленім мен әйгілемдік түйіндемелерге</w:t>
        <w:br/>
        <w:t>баса ой жібергілік болмақ керек. Тағы да алда айтылғылық</w:t>
        <w:br/>
        <w:t>болған сыр сақтамалы жансырғы аңғарымға да ойысып, көз</w:t>
        <w:br/>
        <w:t>аллан өткізіп, толық анғаруға жан салмақ шарт болмақ.</w:t>
        <w:br/>
        <w:t>Шипагер әркандай пайдалылық таптырғы қолайлымдық</w:t>
        <w:br/>
        <w:t>оралғылықтарды колдан ұшырып алмай, аңғарғы түйіндеулік</w:t>
        <w:br/>
        <w:t>түбірлерді үштастырмақты борыштық міндет өтемелілігі етпегі</w:t>
        <w:br/>
        <w:t>шарт. Болымсыз тұлпарлык мінгілік жалт қараңғылықтан табалық</w:t>
        <w:br/>
        <w:t>таудай баспақ, күлкі өзендей сарқырап ақпақ боп төнбек уәжіптік</w:t>
        <w:br/>
        <w:t>шипагерлік адамгерлік табан астында қалмақ.</w:t>
        <w:br/>
        <w:t>Қиуасы, сөйлемелік сөз-- атқылық жебе оқ: не қадала кетпек,</w:t>
        <w:br/>
        <w:t>не далаға кетпек. Шипагер сейлемелікке асықпай терең толған-</w:t>
        <w:br/>
        <w:t>ғылык жасап, жай оғындай аңғарғылап, наркескідей ашалап, нак-</w:t>
        <w:br/>
        <w:t>тамалап, дәл түсіргілік тұжырымдаулықпен өнерлілік өресі де,</w:t>
        <w:br/>
        <w:t>өнері де болғанымен сасқалақтап, не өзін таудай санағылық</w:t>
        <w:br/>
        <w:t>ойламмен орнын таппастықпен иендемелік қылмақ жағын ең үлкен</w:t>
        <w:br/>
        <w:t>борыштык парық, міндеттік нарық екенін игерімдеулік өзектік</w:t>
        <w:br/>
        <w:t>табандылықтық, жетіскен алымдылык орамдылығы болмақ екен-</w:t>
        <w:br/>
        <w:t>дігін тапжылмалық ойламалық шарты етпек керек. Басқа жаққа</w:t>
        <w:br/>
        <w:t>лағып кеткілік сезілгі болды: “Ел қалай ылпаланса, мен де сондай</w:t>
        <w:br/>
        <w:t>киінгілік жарасым” ,-- деп, сөйлемелік орнын тапқылық кез. Со-</w:t>
        <w:br/>
        <w:t>ның үшін кідірімдеу зәрулік ұстатымның өзегі болған тамыр,</w:t>
        <w:br/>
        <w:t>тамыр аңғақ соғымынан аңғарымдаулык әйгілімделгі боп көш</w:t>
        <w:br/>
        <w:t>бастамағы шарт.</w:t>
        <w:br/>
        <w:t>Аллатағала құдіреті күшті рақымымен адам пендесін жа-</w:t>
        <w:br/>
        <w:t>ратқанда, олардың ішкі көмес, сыртқы көрінеу жиырма төрт</w:t>
        <w:br/>
        <w:t>мүшесін тұғырлы, толық, тоғалықты, толымдаулы, сайма-сай</w:t>
        <w:br/>
        <w:t>ғып жаратқан. Сондықтан мінсіз бітісті болмағы шарт. Әгәрәкім</w:t>
        <w:br/>
        <w:t>осы мінсіз бітісте бөлініс болса, алланың әз құдіретін көрсеткен</w:t>
        <w:br/>
        <w:t>қаһары болғандықтан, сырқаттанбак. сырқаттандырмақ әрі бітістік</w:t>
        <w:br/>
        <w:t>тұлғадағы бір не бірнеше мүшенің толықсыздығы кемтарлық</w:t>
        <w:br/>
        <w:t>делінбек. Кемтарлық аллалық, шала жаралымдық туылымдық, ал-</w:t>
        <w:br/>
        <w:t>лалық артық жаралымлық туылымдық болымнан сырт, адам пен-</w:t>
        <w:br/>
        <w:t>десі несіптік ризығын теруі барысындық қимыл-қарекеттік уақта</w:t>
        <w:br/>
        <w:t>-байқаусыздан өзін өзі не жақын жанашырын кемтарлыққа ду-</w:t>
        <w:br/>
        <w:t>шар етіп алмақ, не болмаса кезенген тілді жау, тілсіз жау</w:t>
      </w:r>
    </w:p>
    <w:p>
      <w:r>
        <w:t>қастығынан кемтарланбақ. Кемтарлықта, тамыр аңғақтық соғы-</w:t>
        <w:br/>
        <w:t>мындық ұстамдық орынды шипагер шарасыздықтан ауыстырып</w:t>
        <w:br/>
        <w:t>ұстап, сырқат мәнніл тегін ажыратпағы шарт. Айқындалғысы</w:t>
        <w:br/>
        <w:t>алда сәйлемелік кідірмелік.</w:t>
        <w:br/>
        <w:t>230</w:t>
        <w:br/>
        <w:t>аңғағынан үстамдық қүт таппақ. Бұл шекелік тамыр аңғақ</w:t>
        <w:br/>
        <w:t>соғымдықк сілкінісі тәбәрікпен деңгейлестік меңземелік. Ұстамдық</w:t>
        <w:br/>
        <w:t>түртек бағдары башбайға қарай тізілгілік жасамақ.</w:t>
        <w:br/>
        <w:t>Қол ауыз. Тақымдық ұстамдық құт: шат ұстама деп те атал-</w:t>
        <w:br/>
        <w:t>ғылық көземелік. Бірақ естелгілік анайылығы ұяттық қызартқы-</w:t>
        <w:br/>
        <w:t>лық тапқыҙатындықтан, сыпайы тақымдық аталмағы шарт болымы</w:t>
        <w:br/>
        <w:t>айқын ұғыныс таптырмақ. Тақымдық ұстамдық құт шаттың тізе</w:t>
        <w:br/>
        <w:t>жақ бағдарлаңқылығынан төрт елідей аралық тастап, лыпыма</w:t>
        <w:br/>
        <w:t>аңғақтық соғым сілкінісі сезіліп бойынша үстамдық қүт</w:t>
        <w:br/>
        <w:t>белгіленбек. Барлық ұстамдык қүт соғым сілкінісінен әрі жуан,</w:t>
        <w:br/>
        <w:t>әрі күшті, әрі үзын, оң-сол екі жақтаулық болып, кешіргілік</w:t>
        <w:br/>
        <w:t>аякерімі баяндылық таптырып айқындамақ.</w:t>
        <w:br/>
        <w:t>Өткен жылы әжірияның 1058-жылы Жезқазғанда өрт кетіп,</w:t>
        <w:br/>
        <w:t>алпыстан астам кәрі-жас, еркек-үрғашы, бала-шаға күйіп, сырқат-</w:t>
        <w:br/>
        <w:t>тық күйікпен наукас атаңды. Сонда біреудің түтас тұлғалық бітісін</w:t>
        <w:br/>
        <w:t>шарпыған күйік-- өрт күйдірімі тек оң жақ білезігінің білегіне</w:t>
        <w:br/>
        <w:t>қараған жағынан сүйемдей жері мен алақаны табыскысы, сау-</w:t>
        <w:br/>
        <w:t>сақтары лін аман екен. Олайы қолына жейдесін алып, суға малып,</w:t>
        <w:br/>
        <w:t>от өшіргілік қарекет жасаған. Шаршап, ысқа қақалып, талықсы-</w:t>
        <w:br/>
        <w:t>ғ. да, өртеніске тап болыпты. Су жейдесі оң қолында білегіне</w:t>
        <w:br/>
        <w:t>оралып қалып, кепкенше сыртқа алып ішығарғылық бопты. Бұл</w:t>
        <w:br/>
        <w:t>адам жазылғанша оң тәбәрік тамыр аңғақ соғымы ұстамдық қүты</w:t>
        <w:br/>
        <w:t>айықтырғылық тапқызғылық өзек болды.</w:t>
        <w:br/>
        <w:t>Енді бір әйелдің он жак шекесі құлағымен күймепті. Олайы</w:t>
        <w:br/>
        <w:t>оның жарым басына шашқан су құйылып, ұйпаланған су шашы</w:t>
        <w:br/>
        <w:t>мен кимешегінің жартысы күлағын жауып қалыпты.</w:t>
        <w:br/>
        <w:t>Аман қалған шекесінен тамыр үсталып, жазылғанша дарым-</w:t>
        <w:br/>
        <w:t>далғылық толықтырғылық, солықтырғылық шипашаққа септік ти-</w:t>
        <w:br/>
        <w:t>ГІЗДІ.</w:t>
        <w:br/>
        <w:t>Иә, алла, пенденің беті өртке кеткеннен құдай сақтасын. Ол</w:t>
        <w:br/>
        <w:t>адам санатынан шығып кетеді екен. Бала-шағасы танымайды екен,</w:t>
        <w:br/>
        <w:t>шошиды екен, баяғы бір албасты тақылетті. Ана мейірі, әке</w:t>
        <w:br/>
        <w:t>мейірі, достық андалық түра кашулык, безулікке ауыспактык</w:t>
        <w:br/>
        <w:t>табылғылық болады екен.</w:t>
        <w:br/>
        <w:t>Ең бір ғажабы, біреудің алқымы ғана аман екен. Олайы өрт</w:t>
        <w:br/>
        <w:t>өшірем деп, ішкілігін суға малып, сабалай беріпті. Іріп тұрған</w:t>
        <w:br/>
        <w:t>ішкілік үра-түра паршаланып, пәре-пәресі шығып, қолында</w:t>
        <w:br/>
        <w:t>қолжаулықтайы ғана қалып, талықсып жығылыпты. Сол кезде</w:t>
        <w:br/>
        <w:t>суға малынған ішкілік бөліндісі паршалық қалпымен тамағына</w:t>
        <w:br/>
        <w:t>жабуша жабылып, иек арасына қысылып қалыпты. Оның тамыры</w:t>
        <w:br/>
        <w:t>кердең құтынан ұсталып, жазылуына септік тигізді.</w:t>
        <w:br/>
        <w:t>Тағы бір ғажап, өрттен қашқан жас қыз жанын қоярға жер</w:t>
        <w:br/>
        <w:t>таппай жүгіріп келе жатқанда, етпегінен (екпетінен) жаңа</w:t>
        <w:br/>
        <w:t>жығылған жас ағашты міне құшақтай жығылыпты да талып</w:t>
        <w:br/>
        <w:t>кетіпті, содан тақымы ғана аман қалыпты. Ол айыққанша</w:t>
        <w:br/>
        <w:t>тақымдық ұстам ес қатты.</w:t>
      </w:r>
    </w:p>
    <w:p>
      <w:r>
        <w:t>Ойламаған нәрселерді кереді екенсің, біреу өрт кеткенде,</w:t>
        <w:br/>
        <w:t>өшіруге жүгіріп бара жатып етігімен су кешіп өте шыққан екен,</w:t>
        <w:br/>
        <w:t>233</w:t>
        <w:br/>
        <w:t>Балам, бұл арада үлкен сыр сақтауыштық сыр жатқанын</w:t>
        <w:br/>
        <w:t>терең ойлап, жетіп алғайсың. Өйткені үлкен білімдік көлем</w:t>
        <w:br/>
        <w:t>бөліп тасталып, соңын ала айтылғандығы.</w:t>
        <w:br/>
        <w:t>Түменбай ЫСТАНБАЙҰЛЫ.</w:t>
        <w:br/>
        <w:t>Сәйтіп өте-мете 24 мүшеге тең құбылыс тапқан тамыр аңғақ</w:t>
        <w:br/>
        <w:t>соғымы сырқаттық түрленімі мүнымен ғана тынбай, тағы да құбы-</w:t>
        <w:br/>
        <w:t>лып жұлдыздық тамыр аңғақ соғымы, өзектік, кезектік тамыр</w:t>
        <w:br/>
        <w:t>аңғақ соғымы боп айырымдалып, жиналғысы 30-ға толмақ. Бұл</w:t>
        <w:br/>
        <w:t>-- айғақ саналғылық үйкайн саналымымен тең сейлемелік үғыныс.</w:t>
        <w:br/>
        <w:t>Тамыр жұлдыздық аңғақ соғымы науқас сырқатының қанша-</w:t>
        <w:br/>
        <w:t>лықты ауыр-жеңілдігін, катерлі-қатерсіздігін, салмақты-салмақ-</w:t>
        <w:br/>
        <w:t>сыздығын, күшті-күшсіздігін, соңғылығын, түлғалық арқаулықтың</w:t>
        <w:br/>
        <w:t>ширақ қуатының жазылғандығын-жазылмағандығын, ақаулы-</w:t>
        <w:br/>
        <w:t>ақаусыздығын парықталғылық, анғарымдаулылық сыпаттық бол-</w:t>
        <w:br/>
        <w:t>мақ.</w:t>
        <w:br/>
        <w:t>Тамыр жұлдыздық аңғақ соғымы адам пендесінің тұлғалық</w:t>
        <w:br/>
        <w:t>бітісінің өзегі алла берген шыбын жаны делінбек шарттығы.</w:t>
        <w:br/>
        <w:t>Соның үшін бұл бак пен сорға дәлелімдік сыпат алмақ әрі</w:t>
        <w:br/>
        <w:t>тұлғалық тамыр аңғақ соғымының негізі, сондай-ақ мүшелік та-</w:t>
        <w:br/>
        <w:t>мыр соғымынын табан тіреп, өкше басарлығы болмақ.</w:t>
        <w:br/>
        <w:t>Тамыр өзектік, кезектік аңғақ соғымы науқас сырқаттық ыс-</w:t>
        <w:br/>
        <w:t>тықтық мәннілдік алатын-алмайтынын, артынша суықтық</w:t>
        <w:br/>
        <w:t>мәндемелік алатын-алмайтынын нактап түжырымдап алмаққа аял-</w:t>
        <w:br/>
        <w:t>данулық, аяндағыш, аяндалғыш болмағы айқын үғыныс бермек.</w:t>
        <w:br/>
        <w:t>Тамыр мүшелік аңғақ соғымы -- науқас сырқатының қай</w:t>
        <w:br/>
        <w:t>мүшеде, қайсы жерінде екендігін аңғарымдаулық айтылым түсі-</w:t>
        <w:br/>
        <w:t>німі. Мұның арқаулық жұлдыздық тамырлары аңғақ соғымынан,</w:t>
        <w:br/>
        <w:t>өзектік, кезектік сыпаты тамыр аңғағынан үштастырылғылық тап-</w:t>
        <w:br/>
        <w:t>пағымен аңғарылмақ.</w:t>
        <w:br/>
        <w:t>Қиуалық, тамыр жұлдыздық аңғақтық соғым, тамыр өзектік,</w:t>
        <w:br/>
        <w:t>кезектік аңғақтық соғым, тамыр мүшелік аңғақтық соғым жина-</w:t>
        <w:br/>
        <w:t>лымы 30 боп, айғақ ұйқаш санымен тең екені алда кідірмелік</w:t>
        <w:br/>
        <w:t>тауып, айқын ұғыныс берілген. Міне, бүл құт ықпалдық 12 ырай-</w:t>
        <w:br/>
        <w:t>мен еселенсе, 360 саналым түрақ таппағы көрнегі, бүл саналым</w:t>
        <w:br/>
        <w:t>бір жылғы 360 ұйқашпен тең. Осыған қарағанда, алла пендесін</w:t>
        <w:br/>
        <w:t>жаратқанда, түлғалық бітісінін өзін төрт мезгіл толымы жылмен,</w:t>
        <w:br/>
        <w:t>туар ай толым, солым саналымы айғақпен, ырайлық құбылыммен,</w:t>
        <w:br/>
        <w:t>Итактық мекенмен, ұйқаштық уақпен, күннің, жүлдыздынң</w:t>
        <w:br/>
        <w:t>шығуымен, батып-сәнуімен араласымдық, жарасымдық, сыйласым-</w:t>
        <w:br/>
        <w:t>дық, сәйкесімдік, ұүштасымдық болмағын бірге жаратқаны хақ.</w:t>
        <w:br/>
        <w:t>Сондықтан да адамның түбір өзектік мәндемелілігін сырқат себеп-</w:t>
        <w:br/>
        <w:t>керлері сырқаттық мәннілдермен бірге басқа жаралыстық</w:t>
        <w:br/>
        <w:t>ғаламмен өзектік түбір сыпат мәннілін, өте-мөте тұғырлық мәнніл</w:t>
        <w:br/>
        <w:t>өзегін айқындап алмағы шарт екені айқын ұғыным бермек.</w:t>
        <w:br/>
        <w:t>Алла жаратқан адам пендесінің ғұмырының жартысы қарық-</w:t>
        <w:br/>
        <w:t>таулық, жартысы жарықтаулық екенін білмейтін жан иесі жоқ.</w:t>
      </w:r>
    </w:p>
    <w:p>
      <w:r>
        <w:t>239</w:t>
        <w:br/>
        <w:t>көз жеткізгесін, шапшаң қарманып, зәруат шипа ем дарымын</w:t>
        <w:br/>
        <w:t>дереу қайнатып, ніл сорпалап, қасықпен аузына тамызып; жұта</w:t>
        <w:br/>
        <w:t>алса, аузына құйып, дарымдап, шашалтып өлтіріп алмактан</w:t>
        <w:br/>
        <w:t>сақтандырмақ керек. Дарымдалғылықты толық нәуметтеп, бабы-</w:t>
        <w:br/>
        <w:t>мен бермекті жалғастырмақ керек.</w:t>
        <w:br/>
        <w:t>Әттең, осындай қиын шақта дарымдық зәруат шипа емін</w:t>
        <w:br/>
        <w:t>аспаннан пері түсіп, анғаққа алып кіріп кетіп, аузынан шыға</w:t>
        <w:br/>
        <w:t>келерлік не дарым зәруат нілін аңғақтық қанмен коса құйып,</w:t>
        <w:br/>
        <w:t>жүрекке жеткізулік күн болуы мүмкін бе екен? Амал не, алланың</w:t>
        <w:br/>
        <w:t>хақ жазмышы маған осы болды ғой.</w:t>
        <w:br/>
        <w:t>Балам, атаңның осы арманын жүзеге асыру менен саған</w:t>
        <w:br/>
        <w:t>қалған соңғылық уәсиат екені есіңде болсын.</w:t>
        <w:br/>
        <w:t>Түменбай ЫСТАНБАЙҰЛЫ.</w:t>
        <w:br/>
        <w:t>Және бір көңіл жарғышақтық көзегі, мейлі шипагер болсын,</w:t>
        <w:br/>
        <w:t>мейлі науқас болсын, шаманың барысынша төтенше куанулық,</w:t>
        <w:br/>
        <w:t>ерекше мұңайулық болмауы, өте-мөте шипагер алмауыттық со-</w:t>
        <w:br/>
        <w:t>ғылғылық шаршаулық болмауы шарт.</w:t>
        <w:br/>
        <w:t>Тамыр ұстаулықта ұстамдық құтқа шұқыма, нұқыма, қортан</w:t>
        <w:br/>
        <w:t>түртегін теңестіре лыпыма аңғақ тамырының үстіне қаптек сыр-</w:t>
        <w:br/>
        <w:t>тынан тигізгенде, қақалақтың үрлеп кептірген аш ішегінің сыр-</w:t>
        <w:br/>
        <w:t>тынан тигендей қатқылдық білінісі сезіліс берсе, әрі керіліңкі</w:t>
        <w:br/>
        <w:t>тақылеттенсе, тамыр аңғақ катымыр болмақ.</w:t>
        <w:br/>
        <w:t>Қатымыр аңғақтан аумаған сезілісті, бірақ түртек аңғақ бой-</w:t>
        <w:br/>
        <w:t>лай қуа ілгерінді-кейінді жүргізгілік болғанда, кедіргектік білінсе,</w:t>
        <w:br/>
        <w:t>аңғак қасырқақ болмақ.</w:t>
        <w:br/>
        <w:t>Қатымыр аңғақтан жұмсақ, қасырқақ аңғақтай емес бүдырсыз,</w:t>
        <w:br/>
        <w:t>жып-жылмағай боп сезіліс білдірсе, аңғақ алқақ делінбек.</w:t>
        <w:br/>
        <w:t>Әрі майда, әрі жұмсақ аңғақ сезіліс соғымы әйгіленіс бергілік</w:t>
        <w:br/>
        <w:t>болса, аңғақ үлбір болмақ. Мейлі аңғақ қатымыр, мейлі аңғақ</w:t>
        <w:br/>
        <w:t>қасырқақ, мейлі аңғақ алка, мейлі аңғақ үлбір болсын, бәрі де</w:t>
        <w:br/>
        <w:t>аңғақ ішіндегі қан ағысындык сілкіндірістік сезіліс көлгіміне</w:t>
        <w:br/>
        <w:t>ыңғайлық болмай, тек қана тамыр аңғақтық, аңғақ бүйіріндік</w:t>
        <w:br/>
        <w:t>сырқаттық әйгіленіс бар-жоқтығын алдымен аңғарымдамақ шарт-</w:t>
        <w:br/>
        <w:t>тығы. Шипагердің тамыр аңғақтық соғымын үстамдық күттан</w:t>
        <w:br/>
        <w:t>ұстаулық болғанындағы ең алғашқы көзеулік мақсүттық аңғарар-</w:t>
        <w:br/>
        <w:t>дығы екені және оны белгілеп алмағы шарт екені маңызды жа-</w:t>
        <w:br/>
        <w:t>рақтық сөйлемелік айтылғылығы дәлелімделгілігі. Аңғақтық</w:t>
        <w:br/>
        <w:t>шірім, аңғақтық ірім бейнелеулілік қатымыр және қасырқақтық</w:t>
        <w:br/>
        <w:t>аңғақ боп, ыстық қаңлылық лапылдық кепкіндемелік не мерездік,</w:t>
        <w:br/>
        <w:t>не оны дарымдаулық болмақ. Сонымен бірге осындай сырқатты</w:t>
        <w:br/>
        <w:t>аңғақ аңғақтың өзінің інінде ағып жатқан қанның тоғалыкты</w:t>
        <w:br/>
        <w:t>жүріміндік ағысына кесірлік ықпал жасайтын, жасамайтынын, кесе</w:t>
        <w:br/>
        <w:t>көлденеңлігі бар-жоқтығын аңғарымдамақ шарты барлығы болмак.</w:t>
        <w:br/>
        <w:t>Айқын ұғыныс бергілік өзегі-- аңғақ өзі-- мінсіз бітісті ме,</w:t>
        <w:br/>
        <w:t>мінсіз бітісті емес пе екендігіне шипагер алдымен қанық болмақ</w:t>
        <w:br/>
        <w:t>жарағы. Қайталаулық сөйлемелік, әгәрәкім аңғағы қатымыр,</w:t>
        <w:br/>
        <w:t>аңғағы қасырқақ пенде семіз, етжеңді болса, мейлі жасы үлкен,</w:t>
        <w:br/>
        <w:t>235</w:t>
      </w:r>
    </w:p>
    <w:p>
      <w:r>
        <w:t>ал басбармақ жағына қортан түртегі орын алғылық боп тиіп</w:t>
        <w:br/>
        <w:t>қатарласқылық таппақ шарт.</w:t>
        <w:br/>
        <w:t>Тамыр аңғак соғымын ұстап аңғарғы да, ұстамдык әйгілілік</w:t>
        <w:br/>
        <w:t>бойынша ұстамақ. Науқастың әйгіленістік ұстамдык осы орында-</w:t>
        <w:br/>
        <w:t>рына да түртек тигілік болғандықтан, саусақтық аталғыларына</w:t>
        <w:br/>
        <w:t>карай шұқыма, нұқыма, қортан деп, үстамдық науқастык әйгілілік</w:t>
        <w:br/>
        <w:t>орын аталмағы шарттұғын. Ол ұстамдық құт делінбек. )</w:t>
        <w:br/>
        <w:t>Бұдан басқа да бітістік тамыр аңғак соғымы үстамдығына</w:t>
        <w:br/>
        <w:t>әйгілілік кепілдеме орындарда осы көземелік меңзестік теңгерме</w:t>
        <w:br/>
        <w:t>тиянак таппағы бойынша тамыр ұсталым шарты атқарылғылық</w:t>
        <w:br/>
        <w:t>өзектік болмағы шарт.</w:t>
        <w:br/>
        <w:t>Көз. Сол тәбәрік: бұдан кейін қысқартқылап тамыр ұүстам-</w:t>
        <w:br/>
        <w:t>дық демесе, сөз буазданбалық томпима шықпақ. Айтуға</w:t>
        <w:br/>
        <w:t>оңайлық, сөйлемеге қолайлық шарт қажеті осылай. Сол табәрік</w:t>
        <w:br/>
        <w:t>оң тәбәрік тақылетті оң қол, сол қолдарда оң-сол бір жұп</w:t>
        <w:br/>
        <w:t>болмақ. Сол тәбәрік білезік іштеулік қыр деп те аталғылық.</w:t>
        <w:br/>
        <w:t>Шынашақ жақтан білезік пен шынтақ жақ түйілістегі томпақ</w:t>
        <w:br/>
        <w:t>білезік тиердің шынтақ жағына қарай ойысқанда, бір еліден</w:t>
        <w:br/>
        <w:t>астам аралықтағы білезік буынынан басталғы білезік орта та-</w:t>
        <w:br/>
        <w:t>рамысының ішкі жағындағы басының шынашақ жақ түйілісіңе</w:t>
        <w:br/>
        <w:t>таяу орын құт болмақ. Тамыр ұстамдық шарты он тәбәрікпен</w:t>
        <w:br/>
        <w:t>парықсыздық көрсеткі тақылеттенбек.</w:t>
        <w:br/>
        <w:t>Он тәбәріктік тамыр ұстамдық пен сол тәбәріктік тамыр</w:t>
        <w:br/>
        <w:t>ұстамдықты косарлап білезіктік тамыр ұстамдық деулігі айқын</w:t>
        <w:br/>
        <w:t>ұғыныс алмақ шарт.</w:t>
        <w:br/>
        <w:t>Көз мұрын. Тамыр ұстамдық құт -- шекелік: мұның самай-</w:t>
        <w:br/>
        <w:t>лық ұстамдық қүт деп те аталғылығы көземе болмақ. Оң-сол</w:t>
        <w:br/>
        <w:t>жақта бір жүп болмақ.</w:t>
        <w:br/>
        <w:t>Балам, қажырлылық пен табандылық, мұқияттық жансерігің</w:t>
        <w:br/>
        <w:t>болса, кем болмауың қашып құтылмас. Қай-қашанда өзіңе ермін</w:t>
        <w:br/>
        <w:t>бе, езбін бе деп сұрау қойып, өзіңді өзің парлап, теңішеп оты-</w:t>
        <w:br/>
        <w:t>рулық шарт.</w:t>
        <w:br/>
        <w:t>Түменбай ЫСТАНБАЙҰЛЫ.</w:t>
        <w:br/>
        <w:t>Шекелік ұстама дегеніміз қастың самай жақ жоғарғы төбе</w:t>
        <w:br/>
        <w:t>жағындағы лыпыма аңғақтық орындық ұстамдық, құты көзден</w:t>
        <w:br/>
        <w:t>шүйдеге қарай болмақ. Соғымдық сілкінісі, теңгерме меңзесі тәбә-</w:t>
        <w:br/>
        <w:t>рік ұстамдық құты мен парықсыз саналғылық болмақ.</w:t>
        <w:br/>
        <w:t>Көз құлақ. Кердендік ұстамдық құт: алқымдық ұстама деп</w:t>
        <w:br/>
        <w:t>те аталғылық. Бүл алқым сыртындағы жұтқыншақ кердеңнің оң-</w:t>
        <w:br/>
        <w:t>сол екі жағында бір жұп болмақ. Ұсталғы күт бағдарлығы-- тік</w:t>
        <w:br/>
        <w:t>тізгі түртектік. Соғым сілкінісі алдыңғылардан әрі жуан, әрі үзын,</w:t>
        <w:br/>
        <w:t>айыра білмек біршама қиын. Кешірмелік ая созылыс уағы өте</w:t>
        <w:br/>
        <w:t>келе кешіргілік уағы үзарғылық болғанда ғана, қалт кетірмеуге</w:t>
        <w:br/>
        <w:t>жетпек шарт болмақ.</w:t>
        <w:br/>
        <w:t>Оң қол. Табұсқылық ұстамдық құт: табүстық ұстама деп те</w:t>
        <w:br/>
        <w:t>аталмақ. Бұл да оң және сол екі жақ жақтаулық болмақ. Бұл</w:t>
        <w:br/>
        <w:t>сайқақ пен тобық буынның аралығындағы дөнестегі лыпыма тамыр</w:t>
        <w:br/>
        <w:t>232</w:t>
      </w:r>
    </w:p>
    <w:p>
      <w:r>
        <w:t>мейлі жасы кіші болсын, қандық ыстықтық асқындылық бол-</w:t>
        <w:br/>
        <w:t>мағына кез жеткізгілік тапқы. Енді бір жағы, аңғағы қатымыр,</w:t>
        <w:br/>
        <w:t>аңғағы қасырқақ кісі арық болса, сүйекті, сүйек күші мығым,</w:t>
        <w:br/>
        <w:t>жілікті боп, етті-етсіздігі парықты болғанымен, нарықты</w:t>
        <w:br/>
        <w:t>көрінгенімен, түпкілігі қаны ыстықтық асқындылық екенін айқын</w:t>
        <w:br/>
        <w:t>үғыным бергілік шарты бар түйнеулік дәлелімдік саналымдық</w:t>
        <w:br/>
        <w:t>таппақ.</w:t>
        <w:br/>
        <w:t>Қиуасы, қандай жастағы адам болса болсын, етженді болсын,</w:t>
        <w:br/>
        <w:t>қалыпты болсын, арық болсын, түпкілігі семіздікте де емес,</w:t>
        <w:br/>
        <w:t>арықтықта да емес, әуелі қандық сөлдік өзекте, онан соң жасамыс</w:t>
        <w:br/>
        <w:t>қарттар сырқаты екеніне дәлелімділік айқын ұғыныс бермек.</w:t>
        <w:br/>
        <w:t>Аңғақ алқақ болса, бірінші бақ дәулеттілік, мінсіз бітістік</w:t>
        <w:br/>
        <w:t>екендігін білдірмек.</w:t>
        <w:br/>
        <w:t>Үлбір аңғақ жеткіншектік, балалық шақтық, кыз-бозбалалар,</w:t>
        <w:br/>
        <w:t>өте-мете жиырма бес жастық мүшелден тәменгілердің тамырлық</w:t>
        <w:br/>
        <w:t>аңғақ бітістілігі екендігі айқын ұғыным жәнін таппақ,</w:t>
        <w:br/>
        <w:t>Шипагердің ендігі борышы, тамыр аңғақ соғымындық</w:t>
        <w:br/>
        <w:t>сілкіністік мінсіз бітістілік, мінсіз бітіссіздік екенін парықтаулыққа</w:t>
        <w:br/>
        <w:t>әрі жетік, әрі ажырата білуге қанық болмағы жарақтық. Бұл үшін</w:t>
        <w:br/>
        <w:t>шипагер үш саусақ түртегін науқастық тамыр аңғақ ұстамдық</w:t>
        <w:br/>
        <w:t>құтына тигізіп, тамыр аңғақтыкқ соғым мен сілкіністік соғылымдық</w:t>
        <w:br/>
        <w:t>сезілісі қатар білінісімен, түпкілік соғым сыпатын терең, толық</w:t>
        <w:br/>
        <w:t>аңғарымдауға ұмтылмағы аңғақтық ұстамдықтан кейінгі негізгі</w:t>
        <w:br/>
        <w:t>шарт, Бұл тамыр аңғағы мен қан ағысындық соғымдык сілкінісін</w:t>
        <w:br/>
        <w:t>тұңғыш рет білмекке ынтығулык күш салымы тигізбелік ырай,</w:t>
        <w:br/>
        <w:t>бас ырай делінбек. Кейде алғашқы ырай деп те аталмақ. Бүл</w:t>
        <w:br/>
        <w:t>жолы баста кідірімделген анғақ қатымыр, анғақ қасырқақ, аңғақ</w:t>
        <w:br/>
        <w:t>алқақ, аңғақ үлбірдің қайсысы екенінен тыс, қанның аңғақты</w:t>
        <w:br/>
        <w:t>керімділігі және оған үшқасқылы қан ағысындық түрленімдік,</w:t>
        <w:br/>
        <w:t>аңғаққа соғылымындық сілкіністі ықпалдық құбылғылық аңғақтық</w:t>
        <w:br/>
        <w:t>түр бар-жоқтығы аңғарымдалып парықталғысы шарт.</w:t>
        <w:br/>
        <w:t>Аңғақ үстамдық құтында тұрған қол, міне, осы сілкініс түріне</w:t>
        <w:br/>
        <w:t>жетіп, аңысын аңдағаннан кейін тағы да біраз басылса, тамыр</w:t>
        <w:br/>
        <w:t>аңғақтық соғым айқындығы, мүшелік тамыр соғым айқындылығы</w:t>
        <w:br/>
        <w:t>тақылетті нанымдамаларға қарай толғамдық ойысым жасалған</w:t>
        <w:br/>
        <w:t>болмақ. Бүл шарт жән көземе ырай делінбек, орта ырай, ортама</w:t>
        <w:br/>
        <w:t>ырай деп те аталмағы көземе.</w:t>
        <w:br/>
        <w:t>Аңғақ құтында ұстамдық түрған саусақ түртпегін тағы да</w:t>
        <w:br/>
        <w:t>аңғақ соғымын, ағыстығынан тоқтатарлықтай қатты басқанда, та-</w:t>
        <w:br/>
        <w:t>мырдың соғу-соқпауына жарай қуатты-қуатсыз, арқаулы-арусыз,</w:t>
        <w:br/>
        <w:t>арқауы ширықты-ширықсыздығы айқындылык бергілігіне сай пен-</w:t>
        <w:br/>
        <w:t>делік жұлдыздық тамыр аңғағы әйгіленбегі шарт. Сонымен қоса</w:t>
        <w:br/>
        <w:t>тұлғалық, мүшелік әлсіремелік, толықтылық толымын аңғарым-</w:t>
        <w:br/>
        <w:t>даулық толғамға жеткендік болмақ. Міне, мүны жималы ырай деп</w:t>
        <w:br/>
        <w:t>атамақ, соңғы ырай, нығарма ырай деп те аталғысы көземе</w:t>
        <w:br/>
        <w:t>болмақ.</w:t>
        <w:br/>
        <w:t>Қиуасы түйіндегенде, аңғақтык күт үстамдық орнына қарай</w:t>
        <w:br/>
        <w:t>шұқыма, нұқыма, қортан делінген үш ұстамдық тұрақ аталым</w:t>
        <w:br/>
        <w:t>236</w:t>
      </w:r>
    </w:p>
    <w:p>
      <w:r>
        <w:t>Жән көземе ырайға тәуелді мүше-- сүйемек.</w:t>
        <w:br/>
        <w:t>Жималы: ырайға тәуелді мүше-- жеміт.</w:t>
        <w:br/>
        <w:t>Көз мұрын айқындық:</w:t>
        <w:br/>
        <w:t>Қортандық еншілік құт ықпалға тәуелді мүше -- барғақ.</w:t>
        <w:br/>
        <w:t>Бас көземе ырайға тауелді мүше-- нухалма.</w:t>
        <w:br/>
        <w:t>Жөн-- көземе ырайға тәуелді мүше -- іштек.</w:t>
        <w:br/>
        <w:t>Жималы көземе ырайға тәуелді мүше -- безелік.</w:t>
        <w:br/>
        <w:t>Сыртқы кәрнеу он екі мүше -- мүше тантал, мүше мүңк, мүше</w:t>
        <w:br/>
        <w:t>косқұл, мүше тілсөздік пен мінсіз бітістік және сырқаттық сезіліс-</w:t>
        <w:br/>
        <w:t>терден айқын ұғымдық беретіндіктен, тамыр аңғақтық соғымындық</w:t>
        <w:br/>
        <w:t>құт ықпалмен көземелеп теңестірім жасамақ тым қиын.</w:t>
        <w:br/>
        <w:t>Бірақ солай болса да, тіл жетісінше бүған арнаулы кідірмелік</w:t>
        <w:br/>
        <w:t>тамыр аңғақ соғымындыкқ түрленімдер және аңғарымдаулық бо-</w:t>
        <w:br/>
        <w:t>рыш алда сөйлемелік шарт жарағы. Қоспақтардан шипагер ізде-</w:t>
        <w:br/>
        <w:t>німдігімен тауып алуға, тығып қоюлық тамақ, дәм тартқылық</w:t>
        <w:br/>
        <w:t>табақ шарты бар.</w:t>
        <w:br/>
        <w:t>3 ырай, 72 құбылыс делініп жүрген шала-пүшық үғыныстар</w:t>
        <w:br/>
        <w:t>тамыр аңғақтық соғым 24 түрленімділікті еншілемей, тек 3 ырай-</w:t>
        <w:br/>
        <w:t>мен ғана еселегенде 72 кұбылым саналғылығы шықпақ. Осыдан-ақ</w:t>
        <w:br/>
        <w:t>үстірт жорамалдығы айқын көрінгілік боп тұрғылық емес пе?</w:t>
        <w:br/>
        <w:t>Енді бірі пенделік жалпы мүше санына қосылған әрбір құт</w:t>
        <w:br/>
        <w:t>ықпал еншілігі 48 болмақ. Оған 24 тамыр аңғақ соғым түрленімі</w:t>
        <w:br/>
        <w:t>қосылып, 72 қалыптастырмақ. Бұл жетік шипагерлік саналғылық</w:t>
        <w:br/>
        <w:t>емес, долбарлық қана өктеме кенгірме. Олайы бұдан да көрнекті</w:t>
        <w:br/>
        <w:t>болған 288 қүбылыс, 12 ырай бар. Бұл ұстамдық құт қосылғы</w:t>
        <w:br/>
        <w:t>болған 12 ырай мен тамыр аңғак соғымындық 24 құбылымды</w:t>
        <w:br/>
        <w:t>еселегенде шыққан жиналғы саналым екендігін аңғартпағы шарт.</w:t>
        <w:br/>
        <w:t>Онысы пенделік бітіс және оның тамыр аңғағы соғым құбылымы</w:t>
        <w:br/>
        <w:t>белгілеген сырқаттық әйгілемдік түйіндеуліктен шыққандықтан,</w:t>
        <w:br/>
        <w:t>мәндемелік шарты толымдылығы айқын, шартсыз нанымдылыққа</w:t>
        <w:br/>
        <w:t>не айқын ұғыныс бермек.</w:t>
        <w:br/>
        <w:t>Тағы бір кідірмелік, І жылдық толымдық 360 үйкаштан 288</w:t>
        <w:br/>
        <w:t>сырқат мәнніл саналымын ашаламасақ, 72 шықпақ. Бүл 72 нің</w:t>
        <w:br/>
        <w:t>мәні: бір адамда бір жылда 72 қатер бар. Ол түрлі сырқаттан,</w:t>
        <w:br/>
        <w:t>залалдан, жазымнан, бейнеттік ажалдық болғылық себепкерлер</w:t>
        <w:br/>
        <w:t>делінбек шарттүғын дәлелімдік. Ал енді осы 288 құбылғыны 72</w:t>
        <w:br/>
        <w:t>құбылғыға паршаландырсак, 4 шыкпақ. Бұл 4 ең әуелі пенделік</w:t>
        <w:br/>
        <w:t>тұлғалық жаралыстық 4 зор бітіс-- бас, екі қол, екі аяқ, ұлы</w:t>
        <w:br/>
        <w:t>тұлғаланым-- дәлелімдігіне халыстық.</w:t>
        <w:br/>
        <w:t>Енді жұлдыздық 4 тамыр аңғак соғымына келіп табан тіреулік</w:t>
        <w:br/>
        <w:t>болмақ әрі 4 мезгілге дәлелімдік болмақ. Олайы бүл құбылғылар</w:t>
        <w:br/>
        <w:t>пенделік сырқаттық, пенделік ғұмыр тіршілікпен қатыстылығы</w:t>
        <w:br/>
        <w:t>болғандығынан болмак, қалғаны тағы да алда көземелі сөйлемелік.</w:t>
        <w:br/>
        <w:t>238</w:t>
        <w:br/>
        <w:t>адам білгелі болмайтын, шашауланып алды-алдына тозып кеткен</w:t>
        <w:br/>
        <w:t>тақылетті нанымдылық бермек.</w:t>
        <w:br/>
        <w:t>Шашылмада, пенделік тұлғалық арқауды сырқат тұтқиыл</w:t>
        <w:br/>
        <w:t>әлсіретіп, ширығын жазып, сырқат себепкері қадалып барып ор-</w:t>
      </w:r>
    </w:p>
    <w:p>
      <w:r>
        <w:t>нықпағы айкындалғылық болмақ. Сол реткі сырқаттан жығылудан</w:t>
        <w:br/>
        <w:t>бұрын да науқаста ілгішті, шаншылмалы, шәншулық ша-</w:t>
        <w:br/>
        <w:t>нышқылық бар, бірақ бірер күн жатып, тұрып кеткендіктен елеу-</w:t>
        <w:br/>
        <w:t>сіз қарамақ әдетіне айналымдалғылық болмағы шарт не осы рет</w:t>
        <w:br/>
        <w:t>кенет жығылғылық болмақ. Түпкілігі үрейлірек, катарға қосылы-</w:t>
        <w:br/>
        <w:t>мы тым сирек, бұған өз кгшірмелік аямның айғағы дәлелімдік,</w:t>
        <w:br/>
        <w:t>нанымдық, сенімділік тудырарлығы айқындық.</w:t>
        <w:br/>
        <w:t>Көз. Тамырлық сырқаттық өзектік, кезектік аңғақтық соғым</w:t>
        <w:br/>
        <w:t>екеу:</w:t>
        <w:br/>
        <w:t>Тамыр сырқаттық өзектік аңғақ соғымы-- зымпыма.</w:t>
        <w:br/>
        <w:t>Зымпыманың соғымы ретті, лыпылдап тез соғып, үш ырайда</w:t>
        <w:br/>
        <w:t>тең сезіліс бермек.</w:t>
        <w:br/>
        <w:t>Тигізбелі ырайла кергішпе қоспақталмақ. Ортама ырайда,</w:t>
        <w:br/>
        <w:t>қуматыр қосанжарланып қатарласпақ. Сонғы ырайда селдеткілік</w:t>
        <w:br/>
        <w:t>жанасалап құспауланбақ. Соғымдық сілкінісі екпінді болғанымен,</w:t>
        <w:br/>
        <w:t>қосылымдық соғымсыздық кем үшырамақ.</w:t>
        <w:br/>
        <w:t>Тамыр сырқаттық кезектік аңғақ соғымы -- талықпа.</w:t>
        <w:br/>
        <w:t>Талықпаның соғымы ретті, бірақ сілкінісі алғашқы ырайда</w:t>
        <w:br/>
        <w:t>зырғыма талықпа. Орташа ырайда созылма талықпа. Соңғы ырай-</w:t>
        <w:br/>
        <w:t>да қылдамалы талықпа қоспақталып, бейне арыған ат ілбіп басып</w:t>
        <w:br/>
        <w:t>келе жатқандай, қамшымен шықпыртып қалғанда аз жылдамдап,</w:t>
        <w:br/>
        <w:t>халі құрығасын баяғы калпына түсіп, қайта ілбитіні тақылетті</w:t>
        <w:br/>
        <w:t>құбылмақ.</w:t>
        <w:br/>
        <w:t>Тамыр кезектік аңғақ соғымы-- барлық тамыр аңғақ соғымы-</w:t>
        <w:br/>
        <w:t>ның қос босағасы.</w:t>
        <w:br/>
        <w:t>Тамыр жұлдыздық анғақ соғымы сыркаттандырушы себепкер</w:t>
        <w:br/>
        <w:t>мен науқастың арқаулық куатының қайсысының алыпсоқтығын,</w:t>
        <w:br/>
        <w:t>қайсысының әлсірегенін теңгерме мензестік көземе шарты етпегі</w:t>
        <w:br/>
        <w:t>өзектік болмақ.</w:t>
        <w:br/>
        <w:t>Тамыр кезектік аңғақ соғымы пенделік бітістік барлық</w:t>
        <w:br/>
        <w:t>өзектік, кезектік кақ жарылыстың бөлгіштік шартын аңғарымдау-</w:t>
        <w:br/>
        <w:t>лық, нақтама тұжырымдаулық, теңгермелік меңзес көземе жарағы</w:t>
        <w:br/>
        <w:t>саналым хисабы болмақ.</w:t>
        <w:br/>
        <w:t>КӨЗ МҰРЫН. ТАМЫР МҮШЕЛІК СЫРҚАТТЫҚ АҢҒАҚТЫҚ</w:t>
        <w:br/>
        <w:t>СОҒЫМДЫҚ БӨЛІНІС</w:t>
        <w:br/>
        <w:t>Әуелгі тамыр мүшелік сырқаттық көмес ішкі он екі мүше</w:t>
        <w:br/>
        <w:t>аңғақ соғымының дараланымдылық нанымдылығы.</w:t>
        <w:br/>
        <w:t>1. Тамыр мүше мияқтық аңғақ соғымы -- теппе.</w:t>
        <w:br/>
        <w:t>Теппелік соғым үұстамдық үш күт, тоғыз ырайда толық сезі-</w:t>
        <w:br/>
        <w:t>лістілігі нанымды, тамыр сыртқа теуіп, аңғаққа керінкілік, тебін-</w:t>
        <w:br/>
        <w:t>ділік соғылымдық жасамақ. Аңғағы кең, соғымы ретті, сілкінісі</w:t>
        <w:br/>
        <w:t>қатты, іркілісі күшті болмағы шарт.</w:t>
        <w:br/>
        <w:t>242</w:t>
        <w:br/>
        <w:t>Балам, осы арада терең үңілсең, ерекше шипагерлік сыр</w:t>
        <w:br/>
        <w:t>жатыр. Ол төтенше құпиа болғандықтан, елестетіп кеткен</w:t>
        <w:br/>
        <w:t>бе? Айтқысы келмеген бе? Әз Жәнібек хан жаздырып жатқанда,</w:t>
      </w:r>
    </w:p>
    <w:p>
      <w:r>
        <w:t>шала қалған ба? Белгісіз. Сен оны қазбалап ұғып, қанық білуге</w:t>
        <w:br/>
        <w:t>тырысуың, жан баласына сездірмеуің шарт екенін абай-</w:t>
        <w:br/>
        <w:t>лағайсың. Әгәр мұны білген пенде төтенше ізденгіш болса,</w:t>
        <w:br/>
        <w:t>өнерін асырып, сақтамалын жасырып, аузыңа келгелі тұрған</w:t>
        <w:br/>
        <w:t>несібеңді тартып әкетеді.</w:t>
        <w:br/>
        <w:t>Түменбай ЫСТАНБАЙУҰДЫ.</w:t>
        <w:br/>
        <w:t>ТАМЫР АҢҒАҚ СОҒЫМ ҚОСПАҒЫ ЖӘНЕ ҚҰСПАУЛЫҚ</w:t>
        <w:br/>
        <w:t>СЫРҚАТТЫҚ ХАЛЫСТЫҚ ҚУАТТЫҚ ӘЙГІЛЕМ</w:t>
        <w:br/>
        <w:t>Ғғ</w:t>
        <w:br/>
        <w:t>1. Кергішпе бұғынбауық: әуелде қуат қума, соңында лапыл-</w:t>
        <w:br/>
        <w:t>дамалы лапыл.</w:t>
        <w:br/>
        <w:t>2. Бөліңді жарма шашылма: әуелде ширық, соңы күйреуік</w:t>
        <w:br/>
        <w:t>опырылым.</w:t>
        <w:br/>
        <w:t>3. Зымпыма ніл: әуелде арқаулық арын жеңілме, соңы тулама</w:t>
        <w:br/>
        <w:t>жалын кеңіме.</w:t>
        <w:br/>
        <w:t>4. Талықпа зіл: әуелде арқаулық арын сұйылма, соңында</w:t>
        <w:br/>
        <w:t>қандамалық құйылма.</w:t>
        <w:br/>
        <w:t>5. Сасқалақ теппе: әуелде арқаулық алыпсоқ, соңы ілгіштеме.</w:t>
        <w:br/>
        <w:t>6. Селдекті қылдама: әуелде батпақыл, соңы арқаулық түтіл-</w:t>
        <w:br/>
        <w:t>ме.</w:t>
        <w:br/>
        <w:t>7. Сылбыр созылма: әуелде кеулеуік ызғар, соңы ұштаспа</w:t>
        <w:br/>
        <w:t>шалдама.</w:t>
        <w:br/>
        <w:t>8. Толқыма қысқарлама: әуелде ызғарлама, соңы шаншулық</w:t>
        <w:br/>
        <w:t>ғарлама.</w:t>
        <w:br/>
        <w:t>9. Түйілме көлкіме: ұрғашы шүйіншілі, еркекке жұттық жү-</w:t>
        <w:br/>
        <w:t>пыр.</w:t>
        <w:br/>
        <w:t>10. Қуматыр іркілме: әуелде қандық лапыл, соңы арқаулық</w:t>
        <w:br/>
        <w:t>ширақылық.</w:t>
        <w:br/>
        <w:t>ИП. Ширықпа шіреме: әуелде қадалма, соңы ұрғашыға</w:t>
        <w:br/>
        <w:t>шүйінші.</w:t>
        <w:br/>
        <w:t>12. Аунама сорғы: алды жұлма жан, жұлқыма ар.</w:t>
        <w:br/>
        <w:t>Балам, бұлар тек көрсеткіштік үлгі ғана, бұдан басқа да</w:t>
        <w:br/>
        <w:t>қоспақта айтылғандай сан құбылады, оны айыруға шебер бо-</w:t>
        <w:br/>
        <w:t>луың үшін, бар ынтызарлық үмітіңді осыған арнауың -- бай-</w:t>
        <w:br/>
        <w:t>лығың қақпасын ашқызып, бақ сәулетін жанғызар. 10 кісінің</w:t>
        <w:br/>
        <w:t>тамырын ұстап, дарымдық айықтырымың алғысты бол-</w:t>
        <w:br/>
        <w:t>мағынан, бір адамды сауықтырғаның бір дос тапқаның екенін</w:t>
        <w:br/>
        <w:t>есіңнен шығармағайсың.</w:t>
        <w:br/>
        <w:t>Түменбай ЫСТАНБАЙУЛЫ.</w:t>
        <w:br/>
        <w:t>ЫРАЙЛЫҚ ҚҰБЫЛЫМ МӘННІЛ ӨЗЕК СЫПАТ ТҮБІРІ ЖӘНЕ</w:t>
        <w:br/>
        <w:t>АДАМЗАТЫНДЫҚ МӘНДЕМЕМЕН КӨРНЕУ СЫРТҚЫ ОН ЕКІ МҮШЕ МЕН</w:t>
        <w:br/>
        <w:t>КӨМЕС ІШКІ ОН ЕКІ МҮШЕНІҢ АҢҒАРЫМДАУДАҒЫ</w:t>
        <w:br/>
        <w:t>ТАМЫР АҢҒАҚ СОҒЫМЫ СӘЙКЕСІМІ</w:t>
        <w:br/>
        <w:t>ЖӘНЕ СЫРҚАТТЫҚ МӘННІЛ ҰШТАСЫМДАРЫ</w:t>
      </w:r>
    </w:p>
    <w:p>
      <w:r>
        <w:t>Ауыз. Сырқаттық мәнніл түбір өзек сыпат түбірінің тамыр</w:t>
        <w:br/>
        <w:t>сыркаттық аңғақтық жұлдыздық мәндемелілігі:</w:t>
        <w:br/>
        <w:t>Әсіре шалдама: тамыр маңлай жұлдыздық аңғақ соғымы</w:t>
        <w:br/>
        <w:t>кергішпемен ұласпақ.</w:t>
        <w:br/>
        <w:t>Әсіре ызғыма: тамыр шүйде жұлдыздық аңғақ соғымы бөлінді</w:t>
        <w:br/>
        <w:t>жармамен үласпақ.</w:t>
        <w:br/>
        <w:t>ӘӨткін сызына: тамыр оң жұлдыздық аңғақ соғымы</w:t>
        <w:br/>
        <w:t>бғынбауықпен үласпақ.</w:t>
        <w:br/>
        <w:t>Өткін құзына: тамыр сол жұлдыздық аңғақ соғымы шашыл-</w:t>
        <w:br/>
        <w:t>мамен ұласпақ.</w:t>
        <w:br/>
        <w:t>Көз. Сырқаттық мәнніл түбір өзек сипат түбірінің тамыр</w:t>
        <w:br/>
        <w:t>сыркаттық өзектік, кезектік мәндемелілігі:</w:t>
        <w:br/>
        <w:t>Өткін сусақ: тамыр кезектік аңғақ соғымы талықпамен ұлас-</w:t>
        <w:br/>
        <w:t>пак.</w:t>
        <w:br/>
        <w:t>Әсіре қыздырма: тамыр өзектік, кезектік аңғақ соғымы зым-</w:t>
        <w:br/>
        <w:t>пымамен үласпақ.</w:t>
        <w:br/>
        <w:t>Көз мұрын.</w:t>
        <w:br/>
        <w:t>Сырқаттық мәнніл түбір өзек сыпат түбірінің тамыр сырқаттық</w:t>
        <w:br/>
        <w:t>мүшелік мәндемелілігі:</w:t>
        <w:br/>
        <w:t>Әуелгі, көмес ішкі он екі мүше мәндемелілігі:</w:t>
        <w:br/>
        <w:t>І. Мияқ түбірі-- ысқамалық: тамыр аңғак соғымы теппе</w:t>
        <w:br/>
        <w:t>ысқамамен ұласқылық.</w:t>
        <w:br/>
        <w:t>2. Ауғаз түбірі-- шылқымалық: тамыр аңғақ соғымы селдекті</w:t>
        <w:br/>
        <w:t>шылқымамен ұласқылық.</w:t>
        <w:br/>
        <w:t>3. Жеміт түбірі -- дымдауылдық: тамыр аңғақ соғымы сылбыр</w:t>
        <w:br/>
        <w:t>дымдауылмен ұласқылық.</w:t>
        <w:br/>
        <w:t>4. Сүйемек түбірі -- кепкіндемелік:і тамыр аңғақ соғымы</w:t>
        <w:br/>
        <w:t>толқыма кепкіндемемен ұласқылық.</w:t>
        <w:br/>
        <w:t>5. Барғақ -- өткіндік: тамыр аңғақ соғымы сүйкелме</w:t>
        <w:br/>
        <w:t>әткіндемемен ұласқылық.</w:t>
        <w:br/>
        <w:t>6. Қаһарқақ -- қыздырмалық: тамыр аңғақ соғымы секірме</w:t>
        <w:br/>
        <w:t>қыздырмамен ұласқылық.</w:t>
        <w:br/>
        <w:t>7. Демік -- қырауылдық: тамыр аңғақ соғымы Зырғыма</w:t>
        <w:br/>
        <w:t>қырауылмен ұласқылық.</w:t>
        <w:br/>
        <w:t>8. Бәргек -- әсерлік: тамыр аңғақ соғымы ілбіме әсіремен</w:t>
        <w:br/>
        <w:t>ұласқылық.</w:t>
        <w:br/>
        <w:t>9. Өңкар -- кепкеуілдік: тамыр аңғақ соғымы түйілме кеп-</w:t>
        <w:br/>
        <w:t>кеуілмен ұласқылық.</w:t>
        <w:br/>
        <w:t>10. Іштек -- қармауылдық! тамыр аңғақ соғымы құматыр</w:t>
        <w:br/>
        <w:t>кармауылмен ұласқылық.</w:t>
        <w:br/>
        <w:t>ПІ. Безелік -- шықтамалық: тамыр аңғақ соғымы шіреме</w:t>
        <w:br/>
        <w:t>шықтама ұласқылық.</w:t>
      </w:r>
    </w:p>
    <w:p>
      <w:r>
        <w:t>249</w:t>
        <w:br/>
        <w:t>әрт өшірулікте түтінге булығып, тұншығып, талықсып жығылып</w:t>
        <w:br/>
        <w:t>кеткенде, басқа бітісі күйгенде екі жіліншігінен төменгі жағы аман</w:t>
        <w:br/>
        <w:t>қалыпты. Ол адамның екі аяғының табысқылық үстам қүты да-</w:t>
        <w:br/>
        <w:t>рымдаулықта көп септігін тигізді.</w:t>
        <w:br/>
        <w:t>Балам, ұлы атаң өз басынан кешкені мен тапқырлығын</w:t>
        <w:br/>
        <w:t>жазған екен. Мұны неге, несіне жазды екен деме? Тек қос</w:t>
        <w:br/>
        <w:t>тәбәрік ұстамдық құт қана өлшеулік тындырымды болмайды.</w:t>
        <w:br/>
        <w:t>Қос тәбәрік ұстамдық құт күйсе, не екі қолы әр түрлі себен-</w:t>
        <w:br/>
        <w:t>термен шолақ болса, дарымдай алмаймын деп қашып кетуің</w:t>
        <w:br/>
        <w:t>жарасар ма? Адамгершілікке сыйа ма? Өтейбойдақ ғұламаның</w:t>
        <w:br/>
        <w:t>ұрпағына тән қысылат болмақ па? Жоқ, олай істеуіңе әсте</w:t>
        <w:br/>
        <w:t>болмайды. Тек адамзаты лыпыма аңғағы соғымы түртекке</w:t>
        <w:br/>
        <w:t>білінерлік ұстамдық құт таба алсаң болғаны, содан тамыр</w:t>
        <w:br/>
        <w:t>ұстамдап, өз кешірмелік аяң бойынша тұспалдап меңзес-ау</w:t>
        <w:br/>
        <w:t>деген көлем ішінде аңғарып біле алсаң, күйік, күйулік, өртенулік,</w:t>
        <w:br/>
        <w:t>жанулық, қарылулық тақылеттердің қағынуын, іріңдеуін, кезек</w:t>
        <w:br/>
        <w:t>алуын тыйа алсаң, шипагерлік өнерлі ой өрісіңнің өскені сол</w:t>
        <w:br/>
        <w:t>екеніңе көз жеткізсең, ұлы атаң-- ғұлама атаңа жеткенің. Ол</w:t>
        <w:br/>
        <w:t>кісінің шеше алмағанын шешіп, ұрпағыңа қалдырсаң, “Бұрын</w:t>
        <w:br/>
        <w:t>шыққан құлақтан мүйіз болып озғаным деп біл.</w:t>
        <w:br/>
        <w:t>Түменбай ЫСТАНБАЙҰЛЫ.</w:t>
        <w:br/>
        <w:t>Әркандай тамыр ұүстамдауда шипагердің дәреті болмағы,</w:t>
        <w:br/>
        <w:t>кұсарман боп тоя жемеуі, қымыз, шұбат, ашымал, шарап, жынды</w:t>
        <w:br/>
        <w:t>судан, есірткіден қанғанынша ішпеген болуы, төтенше шаршаған</w:t>
        <w:br/>
        <w:t>болмауы, ерекше ашыққан болмауы, түртпектері, қолы жүмсақ</w:t>
        <w:br/>
        <w:t>болмағы, жылы болмағы, мүйізгексіз, тырнағы алынған, көп жүріп</w:t>
        <w:br/>
        <w:t>демікпеген, зорланып ентікпеген, көңілі көтерінкі, құлқы мүла-</w:t>
        <w:br/>
        <w:t>йым, Мінезі жайсаң, наукаска жан ашырлығы айқын білініп</w:t>
        <w:br/>
        <w:t>тұрмағы, сырқаттанбаған, бітістілігі мінсіз болмағы шарт. Жана-</w:t>
        <w:br/>
        <w:t>шырлықтың жәні осы деп, тыныстаттырмай аңғарымдап лағып</w:t>
        <w:br/>
        <w:t>кетпеуі, әжуаға қалмауы ішарт. Соның үшін мұндай істерде</w:t>
        <w:br/>
        <w:t>көңілге қарау көт ашықтық болмақ. Адамгершілік істеудің де реті,</w:t>
        <w:br/>
        <w:t>орны, орайы, ораты, қолайлымы бар екендігін ұмытпау -- шипа-</w:t>
        <w:br/>
        <w:t>герліктік парыздық уәжіп,</w:t>
        <w:br/>
        <w:t>Науқас ашкарында тамыр ұүстатпағаны шарт. Бірақ мүше</w:t>
        <w:br/>
        <w:t>өңқарлық, мүше іштектік наукастар ашкарында тамыр үстатса,</w:t>
        <w:br/>
        <w:t>нақтамалық тұжырым түбірі түйілісі айқындалмағы айқын. Дары-</w:t>
        <w:br/>
        <w:t>мы алғысты болмақ,</w:t>
        <w:br/>
        <w:t>Балам, осы түйінге баса мән беру есіңнен шықпасын.</w:t>
        <w:br/>
        <w:t>Түменбай ЫСТАНБАЙҰЛЫ.</w:t>
        <w:br/>
        <w:t>Әркандай науқастын сыркатын толық нақтап, тұжырымдап көз</w:t>
        <w:br/>
        <w:t>жеткізу үшін, ең аз болса шай кайнатым, әйтпесе одан артық,</w:t>
        <w:br/>
        <w:t>ерекше алыстан шаршап келгендерді ет асымнан артық тостырып,</w:t>
        <w:br/>
        <w:t>тыныстатып, әбден демін алғасын тамырын ұстамдаулық керек.</w:t>
        <w:br/>
        <w:t>Халы тетенше нашар, әл үстіндегі науқасты тез аңғарымдап,</w:t>
        <w:br/>
        <w:t>дереу нақтамалап, шүғыл түжырым жасап, сыркат сыпатына әбден</w:t>
        <w:br/>
        <w:t>234</w:t>
      </w:r>
    </w:p>
    <w:p>
      <w:r>
        <w:t>Суға малған қолды бірін бірі қуған шабақ іркес-тіркес соғып</w:t>
        <w:br/>
        <w:t>өткеніндей сезіліс наным бермек. Қүт ықпалдың бәрінде реттілігі</w:t>
        <w:br/>
        <w:t>айқын, сілкінісі толқындамалық аралық қалтырған болмақ.</w:t>
        <w:br/>
        <w:t>11. Тамыр мүше безелік аңғак соғымы -- іпіреме.</w:t>
        <w:br/>
        <w:t>Бүл бейне садақ арнасын садақ саржасы шертіп тартып</w:t>
        <w:br/>
        <w:t>тұрғанындай сезіліс нанымын білдірмек. Сілкінісі ретті, айқын,</w:t>
        <w:br/>
        <w:t>бірақ жиі тізбекті лағыл маржан тас түртекті түртіп өтіп жатқаны</w:t>
        <w:br/>
        <w:t>тақылеттес сілкінісі айқындылық, тербелімі айқынсыздық бермек.</w:t>
        <w:br/>
        <w:t>Барлық құт ықпалдың бәрінде әйгілемі болмак. Соғылымында</w:t>
        <w:br/>
        <w:t>айқын әйгілім жоқ болмақ.</w:t>
        <w:br/>
        <w:t>12. Тамыр мүше нухалмалық аңғақ соғымы -- аунама.</w:t>
        <w:br/>
        <w:t>Тамыр мүше мияқтық теппе, тамыр мүше арайжап сорғы</w:t>
        <w:br/>
        <w:t>тақылеттеніп күшті әрі ұзармалы соғады да, соңына тітірек діріл</w:t>
        <w:br/>
        <w:t>араласпақ. Барлық құт ықпалдың бәрінде айқын соғым реттілігі</w:t>
        <w:br/>
        <w:t>болмақ. Сілкінісі төрт құбылымдық болып, түртекке аңғақ ішінде</w:t>
        <w:br/>
        <w:t>қан бұралып ағып аунақшымағы, бейне сумаң аунап, аунақшып</w:t>
        <w:br/>
        <w:t>жатқан тақылетті танымдық бермек.</w:t>
        <w:br/>
        <w:t>СОҢҒЫ ТАМЫР МҮШЕЛІК СЫРҚАТТЫҚ КӨРНЕУ</w:t>
        <w:br/>
        <w:t>СЫРТҚЫ ОН ЕКІ МҮШЕЛІК АҢҒАҚ СОҒЫМЫНЫҢ</w:t>
        <w:br/>
        <w:t>БӨЛІНГІЛІК ДАРАЛАНЫМДАРЫ</w:t>
        <w:br/>
        <w:t>1. Тамыр мүше түккене аңғақ сағымы -- сасқалақ.</w:t>
        <w:br/>
        <w:t>Сасқалақтың тамырлық соғымы ретті, бірақ шапшаң, өте тез</w:t>
        <w:br/>
        <w:t>сасқалақтап, шыбын-шіркей қашып келе жатқан адам басы</w:t>
        <w:br/>
        <w:t>түртектен етіп жатқан тақылетті сезіліс наным аңғартпақ." Анда-</w:t>
        <w:br/>
        <w:t>санда толық толқымалы сілкінісі айқын сезілмек, барлык күт</w:t>
        <w:br/>
        <w:t>ықпалда тең нанымдық көрсетпек.</w:t>
        <w:br/>
        <w:t>2. Тамыр мүше каптектік аңғак соғымы-- қылдама.</w:t>
        <w:br/>
        <w:t>Қылдаманың соғымы ретті болғанымен, өте жіңішке, бейне</w:t>
        <w:br/>
        <w:t>тұлпардың туқұйрығы зырғып етіп жатқандай сезіліс түртекке</w:t>
        <w:br/>
        <w:t>нанымды әйгіленгілік. Соңғы жинама ырайда, айқындылығы тіпті</w:t>
        <w:br/>
        <w:t>нанымды әйгіленбек.</w:t>
        <w:br/>
        <w:t>3. Тамыр мүше танталдық аңғақ соғымы -- созылма.</w:t>
        <w:br/>
        <w:t>Түртекке аңғақ інінде сапсалғыдан өткен өрмедей алды жуан,</w:t>
        <w:br/>
        <w:t>арты жінішкере созылып, ырғала толқыған сілкініс сезілмек.</w:t>
        <w:br/>
        <w:t>Соғымы ретті, барлық құт ықпалдың бәрінде айқындық нанымы</w:t>
        <w:br/>
        <w:t>болмақ.</w:t>
        <w:br/>
        <w:t>4. Тамыр мүше мүнктік аңғақ соғымы -- қысқарлама.</w:t>
        <w:br/>
        <w:t>Қысқарлама барлык құт ықпалдың бәрінде соғымы айқын,</w:t>
        <w:br/>
        <w:t>сілкініс сезілісі іркіліссіз, мықшындап тас терген баланың басы</w:t>
        <w:br/>
        <w:t>түртекке тиіп тұрғандай қысқа-қысқа болымдық нанымдылығымен</w:t>
        <w:br/>
        <w:t>парықталмақ.</w:t>
        <w:br/>
        <w:t>5. Тамыр мүше қосқұл аңғақ соғымы -- сілкіме.</w:t>
        <w:br/>
        <w:t>Тигізбеде соғымы ретті болса да, сілкіністе тоғалықты соғып</w:t>
        <w:br/>
        <w:t>тұрып, шарқаяның қолына түскенін қомпылдай жүріп лақтырға-</w:t>
        <w:br/>
        <w:t>нындай не үстіндегі адамын ауыздық сүзген азбан азу басып</w:t>
        <w:br/>
        <w:t>лоқытқанда, тізгінді мықты ұстаған иесі қопаң ете түскендей</w:t>
      </w:r>
    </w:p>
    <w:p>
      <w:r>
        <w:t>244</w:t>
        <w:br/>
        <w:t>жұлқып қалған тақылетті құбылып, лоқып қалып, соңғы</w:t>
        <w:br/>
        <w:t>айқындық бермегі шала не жоқ іспетті болғанымен, барлық құт</w:t>
        <w:br/>
        <w:t>ықпалда сезілмек. Бірак сокпалы әр реткі тамыр ұстам уағына</w:t>
        <w:br/>
        <w:t>тура келгендігінен болмақ. Бірақ соңғы ырайда нанымдылығы,</w:t>
        <w:br/>
        <w:t>айқындылығы көп болмақ.</w:t>
        <w:br/>
        <w:t>6, Тамыр мүше жүрім анғақ соғымы-- жыбырлақ.</w:t>
        <w:br/>
        <w:t>Түртекке аңғақ ішінен буылтықтанған түйілімдік өтіп, жыбыр-</w:t>
        <w:br/>
        <w:t>лап ағып бара жатқаны такылетті бүртікшелік білінбек. Соңғы</w:t>
        <w:br/>
        <w:t>ырайда айқын нанымды, соғымы ретті, сілкінісі үсқынсыз болмақ.</w:t>
        <w:br/>
        <w:t>7. Тамыр мүше ұстамарлық аңғак соғымы -- жәйбірназ.</w:t>
        <w:br/>
        <w:t>Алдағы соғымы ретті, бірақ кылдама сүрейлеу болады да,</w:t>
        <w:br/>
        <w:t>кешеуілдегенде соңғы Ярай аяқтамай сезіліс білдіруден қалған</w:t>
        <w:br/>
        <w:t>тақылеттенбегімен нанымдылық бермек.</w:t>
        <w:br/>
        <w:t>8. Тамыр мүше илігім аңғақ соғымы -- кілкіме.</w:t>
        <w:br/>
        <w:t>Соғымдық сілкіністе ішке тарта сокқан тақылетті тебіні әлсіз,</w:t>
        <w:br/>
        <w:t>алдын бергісіз бөгесін тосып түрғандай сезіліс аяндамақ. Соғымы</w:t>
        <w:br/>
        <w:t>ретті алдынғы екі ырайда сілкінісі айқын сезіліс берсе де, соңғы</w:t>
        <w:br/>
        <w:t>ырайда айқынсыздық туылмағымен нанымдамақ.</w:t>
        <w:br/>
        <w:t>9. Тамыр мүше тілсөз аңғақ соғымы -- көлкіме.</w:t>
        <w:br/>
        <w:t>Алдыңғы екі ырайдың соғымы теппеден де қатты, соңғы ырай-</w:t>
        <w:br/>
        <w:t>да жайыла көлкіп кеткендей реттілік, босандық сезіліс наным-</w:t>
        <w:br/>
        <w:t>дығын бермек.</w:t>
        <w:br/>
        <w:t>10. Тамыр мүше бауыздаулық аңғақ соғымы -- іркілме.</w:t>
        <w:br/>
        <w:t>Сілкіністе сыртқа теуіп соғады да, бірте-бірте әлсірейді, сол</w:t>
        <w:br/>
        <w:t>кезде аңғақта қан таусылып, үнірейіп бос қалғандай сезілмегі</w:t>
        <w:br/>
        <w:t>наным бермек. Соғымы ретті, кортан, нұқымада айқын, шұқымада</w:t>
        <w:br/>
        <w:t>жоғалып тұрмақ.</w:t>
        <w:br/>
        <w:t>ІІ. Тамыр мүше кусақтық аңғақ соғымы-- ширықпа.</w:t>
        <w:br/>
        <w:t>Соғымдык сілкіністе барлык құт ықпалда сезілісі ретті. Ши-</w:t>
        <w:br/>
        <w:t>рыққан аркан тақылетті ширығы шымырланыңқылығы түртекке</w:t>
        <w:br/>
        <w:t>айқындық наным сездірмек.</w:t>
        <w:br/>
        <w:t>12. Тамыр мүше арайжап аңғақ соғымы -- сорғы.</w:t>
        <w:br/>
        <w:t>Соғымы ретті, сілкінісі суы таусылып бара жаткан қүйылма</w:t>
        <w:br/>
        <w:t>тәһараттың соңғы қолға құйылған суы такылетті арты тебінсіз,</w:t>
        <w:br/>
        <w:t>әрі тебін күші сырттамай ішке тартып, бос тұрғандай сезілмек.</w:t>
        <w:br/>
        <w:t>Барлық құт ықпалда тең бітіс тамырлық сілкіністі ішке тартып,</w:t>
        <w:br/>
        <w:t>сорып тұрғандай сезіліс бермек.</w:t>
        <w:br/>
        <w:t>Тамыр мүшелік аңғак соғымы өзек, тұлғалық аңғак соғымы</w:t>
        <w:br/>
        <w:t>таяныш болмағы шарт. Сол үшін тұлғалық аңғағтық қоспақтаулық</w:t>
        <w:br/>
        <w:t>алтау ғана екені әйгілілік таппағы айқын үғыныс. Олар:</w:t>
        <w:br/>
        <w:t>Әуелгі, тамыр жұлдыздық аңғақк соғымындық коспактау-</w:t>
        <w:br/>
        <w:t>лықтар:</w:t>
      </w:r>
    </w:p>
    <w:p>
      <w:r>
        <w:t>1. Тамыр манлай жұлдызды аңғақ соғымы қоспағы -- кергішпе</w:t>
        <w:br/>
        <w:t>бұғынбауық.</w:t>
        <w:br/>
        <w:t>2. Тамыр шүйде жұлдызды аңғақ соғымы қоспағы -- бөлінді</w:t>
        <w:br/>
        <w:t>жарма, шашылма.</w:t>
        <w:br/>
        <w:t>Соңғы, тамыр кезектік аңғақ соғымындық қоспақтаулықтар:</w:t>
        <w:br/>
        <w:t>1. Тамыр өзектік анғақ соғым қоспағы -- зымпыма ніл.</w:t>
        <w:br/>
        <w:t>245</w:t>
        <w:br/>
        <w:t>алдына қойып, соңына құбылым тіркелмек. Айтқылық,</w:t>
        <w:br/>
        <w:t>Есекқырған -- әсіре шалдама. Сол кезде ырайлық құбылым дулы</w:t>
        <w:br/>
        <w:t>болса, әсіре шалдама дулы болмак. Тәңертең дулы, шытқыл</w:t>
        <w:br/>
        <w:t>делініп, мұның алдына Есекқырғаннан шалдама қосылып, тәңертең</w:t>
        <w:br/>
        <w:t>дулы шалдама шытқыл делініп аталмағы шарт,</w:t>
        <w:br/>
        <w:t>Олайы пенделік жарасым өзгерімі бітістік сәйкесім үйлескілігін</w:t>
        <w:br/>
        <w:t>тудырулығын алла жазған. Соған сай аңғақтық, тұлғалық қүбы-</w:t>
        <w:br/>
        <w:t>лым туылмағы шарттығы аңғарымдама арманы болмақ.</w:t>
        <w:br/>
        <w:t>5. Өзектік тілдік қүндыздық.</w:t>
        <w:br/>
        <w:t>6. Өзектік тілдік жақтау.</w:t>
        <w:br/>
        <w:t>7. Өзектік тілдік оң жақтау.</w:t>
        <w:br/>
        <w:t>8. Өзектік тілдік сол жақтау.</w:t>
        <w:br/>
        <w:t>9. Өзектік тіл алды жарма.</w:t>
        <w:br/>
        <w:t>10. Өзектік тіл орта жарма.</w:t>
        <w:br/>
        <w:t>11, Өзектік тіл құндыздық жарма.</w:t>
        <w:br/>
        <w:t>12. Өзектік тілдік оң жарма.</w:t>
        <w:br/>
        <w:t>13. Өзектік тілдік сол жарма.</w:t>
        <w:br/>
        <w:t>14. Өзектік тілдік оң алды жарма.</w:t>
        <w:br/>
        <w:t>15. Өзектік тілдік орта жарма.</w:t>
        <w:br/>
        <w:t>16. Өзектік тілдік оң түп жарма,</w:t>
        <w:br/>
        <w:t>17. Өзектік тілдік сол алды жарма.</w:t>
        <w:br/>
        <w:t>18. Өзектік тілдік сол орта жарма.</w:t>
        <w:br/>
        <w:t>19. Өзектік тілдік сол түп жарма.</w:t>
        <w:br/>
        <w:t>Ендігі өңездік тіл бітісінің бөлеғайып аталыстары:</w:t>
        <w:br/>
        <w:t>1. Өзектік өңез.</w:t>
        <w:br/>
        <w:t>2. Кенерелік өңез.</w:t>
        <w:br/>
        <w:t>3. Тіл ұшындық өңез.</w:t>
        <w:br/>
        <w:t>4. Тілдік ойма орта өңезі.</w:t>
        <w:br/>
        <w:t>5. Тіл түбіңдік өңез.</w:t>
      </w:r>
    </w:p>
    <w:p>
      <w:r>
        <w:t>6. Жақтаулық өңез.</w:t>
        <w:br/>
        <w:t>7. Оң жақтаулық өңез.</w:t>
        <w:br/>
        <w:t>8. Сол жақтаулық әңезҙ.</w:t>
        <w:br/>
        <w:t>9. Тіл алды өңез.</w:t>
        <w:br/>
        <w:t>10. Тіл ортасы өңез.</w:t>
        <w:br/>
        <w:t>11. Құндыздық өңез.</w:t>
        <w:br/>
        <w:t>12. Тіл оң жарма өңезі.</w:t>
        <w:br/>
        <w:t>13. Тіл сол жарма өңезі.</w:t>
        <w:br/>
        <w:t>14. Тіл оң алды жарма өңезі.</w:t>
        <w:br/>
        <w:t>15, Тіл оң орта жарма еңезі.</w:t>
        <w:br/>
        <w:t>16. Тіл оң құндыздық жарма өңезі.</w:t>
        <w:br/>
        <w:t>17. Тіл сол алды жарма өңезі.</w:t>
        <w:br/>
        <w:t>18. Тіл сол орта жарма өңезі.</w:t>
        <w:br/>
        <w:t>19. Тіл сол түп жарма өңезі.</w:t>
        <w:br/>
        <w:t>Өзектік тіл бөлмеғайып аталғысына сай өңездік тіл аталымы</w:t>
        <w:br/>
        <w:t>да сонымен аталғылық болмағы шарт. Енді олардың орнына же-</w:t>
        <w:br/>
        <w:t>ке-жеке кідірімделмектік.........</w:t>
        <w:br/>
        <w:t>(Осыдан соң 21 ашжаз жок)</w:t>
        <w:br/>
        <w:t>“. Тілдің өзектік, кезектік, жұлдыздық, мүшелік бөлмеғайып</w:t>
        <w:br/>
        <w:t>аңғақтық тамыр соғымы мен үштасымдылығы, жарасымдылығы,</w:t>
        <w:br/>
        <w:t>міне, осылай.</w:t>
        <w:br/>
        <w:t>255</w:t>
        <w:br/>
        <w:t>Тоғалық сызыналық сыртқы көрнеу мүшелер:</w:t>
        <w:br/>
        <w:t>Тілсәз,</w:t>
        <w:br/>
        <w:t>Қусақ,</w:t>
        <w:br/>
        <w:t>Жүрім.</w:t>
        <w:br/>
        <w:t>Тоғалық шалдамалық сыртқы көрнеу мүшелер:</w:t>
        <w:br/>
        <w:t>Бауыздау,</w:t>
        <w:br/>
        <w:t>Ұстамар,</w:t>
        <w:br/>
        <w:t>Қаптек.</w:t>
        <w:br/>
        <w:t>Тоғалық құзыналық сыртқы көрнеу мүшелер:</w:t>
        <w:br/>
        <w:t>Мүнк,</w:t>
        <w:br/>
        <w:t>Қосқұл,</w:t>
        <w:br/>
        <w:t>Илігім.</w:t>
        <w:br/>
        <w:t>ІШКІ КӨМЕС ОН ЕКІ МҮШЕ МЕН СЫРТҚЫ КӨРНЕУ</w:t>
        <w:br/>
        <w:t>ОН ЕКІ МҮШЕНІҢ ТӨРТ ТҮЙІНДІК</w:t>
        <w:br/>
        <w:t>ТҮЙІНДЕМЕЛІ СЫРҚАТТЫҚ МӘННІЛ АШАЛАНЫМЫ</w:t>
        <w:br/>
        <w:t>МЕН ӨЗЕКТІК ТІЛ ЖӘНЕ ӨҢЕЗДІК ТІЛ ӨЗГЕРІМІ</w:t>
        <w:br/>
        <w:t>ЕНШІЛІК БӨЛМЕҒАЙЫПТЫЛЫҒЫ</w:t>
      </w:r>
    </w:p>
    <w:p>
      <w:r>
        <w:t>Сырқаттық сызына-</w:t>
        <w:br/>
        <w:t>лық ішкі көмес</w:t>
        <w:br/>
        <w:t>мүшелер:</w:t>
        <w:br/>
        <w:t>Демік,</w:t>
        <w:br/>
        <w:t>Қаһарқақ,</w:t>
        <w:br/>
        <w:t>Бергек.</w:t>
        <w:br/>
        <w:t>Сырқаттық қүзына-</w:t>
        <w:br/>
        <w:t>лық ішкі көмес</w:t>
        <w:br/>
        <w:t>мүшелер:</w:t>
        <w:br/>
        <w:t>Нухалма,</w:t>
        <w:br/>
        <w:t>Барғақ,</w:t>
        <w:br/>
        <w:t>Безелік.</w:t>
        <w:br/>
        <w:t>Сырқаттық шалда-</w:t>
        <w:br/>
        <w:t>малық ішікі көмес</w:t>
        <w:br/>
        <w:t>мүшелер:</w:t>
        <w:br/>
        <w:t>Мияқ,</w:t>
        <w:br/>
        <w:t>Ауғаз,</w:t>
        <w:br/>
        <w:t>Жеміт.</w:t>
        <w:br/>
        <w:t>Сырқаттық</w:t>
        <w:br/>
        <w:t>ызғымалық ішкі</w:t>
        <w:br/>
        <w:t>көмес мүшелер:</w:t>
        <w:br/>
        <w:t>Әңкар,</w:t>
        <w:br/>
        <w:t>іштек,</w:t>
        <w:br/>
        <w:t>Сүйемек.</w:t>
        <w:br/>
        <w:t>17--4016</w:t>
        <w:br/>
        <w:t>Өзектік тіл өзгерімі:</w:t>
        <w:br/>
        <w:t>Кәкшіл,</w:t>
        <w:br/>
        <w:t>Көкшіл,</w:t>
        <w:br/>
        <w:t>Көкшіл.</w:t>
        <w:br/>
        <w:t>Өзектік тіл өзгерімі:</w:t>
        <w:br/>
        <w:t>Қызғылт,</w:t>
        <w:br/>
        <w:t>Қызғылт,</w:t>
        <w:br/>
        <w:t>Қызғылт.</w:t>
        <w:br/>
        <w:t>Өзектік тіл өзгерімі:</w:t>
        <w:br/>
        <w:t>Нартқызыл,</w:t>
        <w:br/>
        <w:t>Нартқызыл,</w:t>
        <w:br/>
        <w:t>Нартқызыл.</w:t>
        <w:br/>
        <w:t>Өзектік тіл әзгерімі:</w:t>
        <w:br/>
        <w:t>Күрең,</w:t>
        <w:br/>
        <w:t>Күрең,</w:t>
        <w:br/>
        <w:t>Күрең.</w:t>
        <w:br/>
        <w:t>257</w:t>
        <w:br/>
        <w:t>Өңездік тіл құбылы-</w:t>
        <w:br/>
        <w:t>мы:</w:t>
        <w:br/>
        <w:t>Қалың,</w:t>
        <w:br/>
        <w:t>Жұқа,</w:t>
        <w:br/>
        <w:t>Қоныссыз.</w:t>
      </w:r>
    </w:p>
    <w:p>
      <w:r>
        <w:t>Өңездік тіл құбылы-</w:t>
        <w:br/>
        <w:t>мы:</w:t>
        <w:br/>
        <w:t>Қоныссыз,</w:t>
        <w:br/>
        <w:t>Жұқалтан,</w:t>
        <w:br/>
        <w:t>Шалаң.</w:t>
        <w:br/>
        <w:t>Өңездік тіл құбылы-</w:t>
        <w:br/>
        <w:t>мы:</w:t>
        <w:br/>
        <w:t>Ақ қалың,</w:t>
        <w:br/>
        <w:t>Ақ орташа,</w:t>
        <w:br/>
        <w:t>Ақшулан.</w:t>
        <w:br/>
        <w:t>Өңездік тіл құбылы-</w:t>
        <w:br/>
        <w:t>мы:</w:t>
        <w:br/>
        <w:t>Сары қалын,</w:t>
        <w:br/>
        <w:t>Ақшулан.</w:t>
        <w:br/>
        <w:t>1. Өнездік іе: дікенікы. ағарған,</w:t>
        <w:br/>
        <w:t>мағы ыстықтық, сарлауылдық, кезектік”</w:t>
        <w:br/>
        <w:t>2. Өңездік тіл жүқона ғанә ағарып,</w:t>
        <w:br/>
        <w:t>тартып, өзектік тіл1:4 ойма орталығында</w:t>
        <w:br/>
        <w:t>сыздық туылғылық -- қармауылдық.</w:t>
        <w:br/>
        <w:t>3. Өзектік 2. қызғылттанып,</w:t>
        <w:br/>
        <w:t>белең бергілік болс:</w:t>
        <w:br/>
        <w:t>КӨЗ МҰРЫН АРНА</w:t>
        <w:br/>
        <w:t>КӨЗЕМЕ АНҒАРҒЫ</w:t>
        <w:br/>
        <w:t>КӨЗ МҰРЫН ЖАРНА</w:t>
        <w:br/>
        <w:t>ТІЛДІК АҢҒАРЫМ</w:t>
        <w:br/>
        <w:t>«Толғамдық, салғастырмалы тұжырым)</w:t>
        <w:br/>
        <w:t>(53-тілкім, 1385-ашжаздан 58-тілкім,</w:t>
        <w:br/>
        <w:t>546-ашжазға дейін)</w:t>
        <w:br/>
        <w:t>ӨЗЕКТІК ТІЛ ЖӘНЕ ӨНЕЗДІК ТІЛ</w:t>
        <w:br/>
        <w:t>Алла адам баласының тілін жаратқанда, сөз сөйлемеліктен</w:t>
        <w:br/>
        <w:t>тыс, мінсіз бітістікті, сыркаттық әйгіленімді басқаға әйгілеп,</w:t>
        <w:br/>
        <w:t>әйгілім таптыратын бүтін пенделік бітіс пен мүшелік ара ұшта-</w:t>
        <w:br/>
        <w:t>сымдылықты тіл алысымының бір өзегіндік негізбен әйгіленістік</w:t>
        <w:br/>
        <w:t>айқындауыштығы аңғарымға қолқабыс тигізбелік борыштылығын</w:t>
        <w:br/>
        <w:t>қоса жаратқан.</w:t>
        <w:br/>
        <w:t>Өзектік Тіл -- жалпы тілдін көрінісі. Өңездік тіл -- өзектік тіл</w:t>
        <w:br/>
        <w:t>бетінің бір қабат құбылмалылығы мен сырқаттық әйгілім беретін</w:t>
        <w:br/>
        <w:t>жұқанасы, өңездік тіл әрі өзектік тілдің өрісі. Сондықтан өзектік</w:t>
        <w:br/>
        <w:t>тіл әңездік тілден, әңездік тіл өзектік тілден енші бөліспеген,</w:t>
        <w:br/>
        <w:t>дастарқандас ас ішкі болмағы шарт еткілігін алла жаратқан. Әне,</w:t>
        <w:br/>
        <w:t>сондай еншісі бөлінбегендіктен, өзектік тіл тұлғалық бітіс,</w:t>
      </w:r>
    </w:p>
    <w:p>
      <w:r>
        <w:t>мүшелік жіктелістік тіл алысымынан өзіне тиесілі сезгендерін,</w:t>
        <w:br/>
        <w:t>көрген-білгендерін, аңғақтық қандық тіл алысымының айтуына</w:t>
        <w:br/>
        <w:t>сәйкес өзектік тілде өзгергілік құбылым туылысы, өзектік тілде</w:t>
        <w:br/>
        <w:t>сырқаттық сезілісі белең берісі мен өңездік тілде онымен қоса</w:t>
        <w:br/>
        <w:t>алла жазулық борышына сай өзгеріп күбылым тауып, сырқат</w:t>
        <w:br/>
        <w:t>сезілісін өзінше әйгілемек. Сәйтіп сырлас аңдадай тең хабар</w:t>
        <w:br/>
        <w:t>таппақ. Өзектік тіл және өңездік тіл екеуінің алла жаратқан бітісі</w:t>
        <w:br/>
        <w:t>ұқсамағандықтан, сырқаттық сезілістік әйгілемдеулік бейнелеу</w:t>
        <w:br/>
        <w:t>түркыңда мүлде ұқсамастық болмақ.</w:t>
        <w:br/>
        <w:t>Аңғарымдық нақтамалық кажетті жарағына сай шипагерлікте</w:t>
        <w:br/>
        <w:t>тіл өзектік болсын, өңездік болсын, кешіргілік аялық шартымен</w:t>
        <w:br/>
        <w:t>әр екі тілдің бітістігін аталымдал, тұлғалап бөліп шарттандырмақ</w:t>
        <w:br/>
        <w:t>жарағы қолайлымдылық болмақ. Ол бөлмеғайып аталыстар былай</w:t>
        <w:br/>
        <w:t>етектеуіш көзелгі;</w:t>
        <w:br/>
        <w:t>Әуелгі бөлмеғайып өзектік тіл бітіс аталымдары:</w:t>
        <w:br/>
        <w:t>1. Өзектік тілдік өзек.</w:t>
        <w:br/>
        <w:t>2. Өзектік тілдік кенере.</w:t>
        <w:br/>
        <w:t>3. Өзектік тілдік үш.</w:t>
        <w:br/>
        <w:t>4. Өзектік тілдік ойма орта.</w:t>
        <w:br/>
        <w:t>254</w:t>
        <w:br/>
        <w:t>лік, солулық, қисайулық, дірілдеулік нақтамалар әйгілімдемек</w:t>
        <w:br/>
        <w:t>шарттығы. Оларға кідірімдеулік етектеуіш;</w:t>
        <w:br/>
        <w:t>1. Өзектік үлбіреуік тіл: тіл құңдыздығын болмашы, жұп-жұқа</w:t>
        <w:br/>
        <w:t>өңездік тіл қаптаған, ісініп, көпсіп тұрған тақылетті үлбіреулік</w:t>
        <w:br/>
        <w:t>көпсімелік көрнекілігі болмақтығы -- суық, кезектік, сарлауыл-</w:t>
        <w:br/>
        <w:t>дық.</w:t>
        <w:br/>
        <w:t>2. Өзектік делбіреуік тіл: тіл құндыздығы бұдырланыңқы,</w:t>
        <w:br/>
        <w:t>сіріленіңкі, тозыңқы сезілмегі -- ыстық, әзектік, парлауыл-</w:t>
        <w:br/>
        <w:t>дық.</w:t>
        <w:br/>
        <w:t>3. Өзектік ноян тіл: өзектік тіл жуандаған, үлкен, күренітіңкі,</w:t>
        <w:br/>
        <w:t>науқас: “Тілім аузыма сыймайдыны” айтып, қақсаулық таппақ --</w:t>
        <w:br/>
        <w:t>мүше мияқтық, тәбетсіздік ысқауыл.</w:t>
        <w:br/>
        <w:t>4. Өзектік жуантық тіл: тіл бітісі көпсіңкі, ноян тілден ұзын-</w:t>
        <w:br/>
        <w:t>дау, кішілеу, қаракүрең не қарақошқыл көрсетіңкілігі -- үшыным-</w:t>
        <w:br/>
        <w:t>дык, уланымдық.</w:t>
        <w:br/>
        <w:t>5. Ісініңкі өзектік тіл: тіл өзегі бітістілігі ісініңкі, бітіс</w:t>
        <w:br/>
        <w:t>түпкілігі қызғылттау, кенерелік әңездік тіл қоныссызданып тіс</w:t>
        <w:br/>
        <w:t>табы түспегі шарт. Күп, азайымдық, арқау ширықсыздық</w:t>
        <w:br/>
        <w:t>жөтелімдік үш түйіннен сарлауылдық таппағын әйгілемек.</w:t>
        <w:br/>
        <w:t>6. Жіңішке өзектік тіл: бү тіл бітістігінен сау тілден кішілеу,</w:t>
        <w:br/>
        <w:t>жұқалау, тіл түпкілік өңі қызылкүрен, кеберсісе,-- ысқауылдық,</w:t>
        <w:br/>
        <w:t>айығымдық сәттік, ілгішті орнауылдық, тоғалық ыстық күйреп</w:t>
        <w:br/>
        <w:t>сөлсізденбектік, сәлдік нілсіздік, сөлдік толымсыздық.</w:t>
        <w:br/>
        <w:t>7. Жұқарма өзектік тіл: тіл бітістігі әрі жұқа, әрі кішкене,</w:t>
        <w:br/>
        <w:t>тіл түпкілік өңі солғын болса,-- арқау ширықсыз, тұлғалық</w:t>
        <w:br/>
        <w:t>нілсіздік туылғы, толықтырым, толығым үштасымсыздық, тәбет-</w:t>
      </w:r>
    </w:p>
    <w:p>
      <w:r>
        <w:t>сіздік тояттаулық.</w:t>
        <w:br/>
        <w:t>8. Өзектік шытынамалы тілдер: бейне аязда жарылғылық</w:t>
        <w:br/>
        <w:t>болған жер тақылетті шытыналық тілінбелік.....</w:t>
        <w:br/>
        <w:t>(Осыдан соң 34 ашжаз жок)</w:t>
        <w:br/>
        <w:t>-.Тіл көрнегі -- шірек, тіл құндыздығы -- тірек, тіл ұшы --</w:t>
        <w:br/>
        <w:t>мияқ пен жүрек, тіл түбі -- білек, жағалауы -- екпе, сағалауы --</w:t>
        <w:br/>
        <w:t>талшық қорек.</w:t>
        <w:br/>
        <w:t>Тіл құндыздығы тірек делінбегі, адамзаты табанынан тік басып</w:t>
        <w:br/>
        <w:t>тұрмағы, еркін жүрмегі, ризық термегі тақылеттілердің тіректік</w:t>
        <w:br/>
        <w:t>тұлғалық күш екендігін көрсеткілік ұғыныс айқындығы. Бұлар:</w:t>
        <w:br/>
        <w:t>Тірек тианағы -- сүйек,</w:t>
        <w:br/>
        <w:t>Ой күші -- адамға тиек,</w:t>
        <w:br/>
        <w:t>Бел күші -- сүйелгелік,</w:t>
        <w:br/>
        <w:t>Еркектік күш -- киелгелік</w:t>
        <w:br/>
        <w:t>деп бөлінбек.</w:t>
        <w:br/>
        <w:t>260</w:t>
        <w:br/>
        <w:t>4. Өңездік тілдің сілекейге көміліңкілігі, көкшілденімі не</w:t>
        <w:br/>
        <w:t>қкошқылданымы, өзектік тілдің қызғылттылығы -- мүздауылдық,</w:t>
        <w:br/>
        <w:t>арқаулық әлсіргме, қүзына сызыналық орнауғіл.</w:t>
        <w:br/>
        <w:t>5. Өңездік тіл ак, өзектік Тіл қызыл болымы -- орнауылдық</w:t>
        <w:br/>
        <w:t>ысқауыл. М -.</w:t>
        <w:br/>
        <w:t>6. Жұқалтаң өңездік тілдің сарғайымында өзектік Т.</w:t>
        <w:br/>
        <w:t>қызылдығы қосылымы -- арқаулық ширық жазылымы және бұған</w:t>
        <w:br/>
        <w:t>ұштасқылықты ұласым тапқылығы -- ысқауыл лапыл.</w:t>
        <w:br/>
        <w:t>7. Өңездік тіл қалындап сарғайып, өзектік тіл нартқызыл</w:t>
        <w:br/>
        <w:t>түске боялымы -- арқаулық ширық жазылғысы, сызына құзына</w:t>
        <w:br/>
        <w:t>сыздауыл орнықпалық. ,</w:t>
        <w:br/>
        <w:t>8. Өңездік тіл қалыңдаған, сарғайып кеберсулік, өзектік тіл</w:t>
        <w:br/>
        <w:t>нартқызыл болымы арқау ширығын жаздырған ысқауыл лапыл</w:t>
        <w:br/>
        <w:t>сөлсіздендіріп орнықпағы.</w:t>
        <w:br/>
        <w:t>9, Өңездік тіллің қоныссыздығы, өзектік тілдің нартқызыл</w:t>
        <w:br/>
        <w:t>болымы арқау ширығы жазылыңқы, суық тоғалық күйреуге бет</w:t>
        <w:br/>
        <w:t>алулық болмақ.</w:t>
        <w:br/>
        <w:t>10. Өкездік тіл қарылған қаспақтай сарғайыңқы қоңырла-</w:t>
        <w:br/>
        <w:t>ныңқылығымен өзектік тіл күреңітуі -- мүше енқарлық, мүше</w:t>
        <w:br/>
        <w:t>іштектік ыстық, сыздауылдық орнықпалық ыстық, жүйелік</w:t>
        <w:br/>
        <w:t>мәндемелік өзектік, ысқауыл, сыздауыл.</w:t>
        <w:br/>
        <w:t>11. Өңездік тіл қарайыңқы, кеберсіңкі, тілінбелі, айырылмалы</w:t>
        <w:br/>
        <w:t>шытынаған көземеге өзектік тіл күреңітімі қосылғылық болымы</w:t>
        <w:br/>
        <w:t>-- ысқауылдық парлауыл, парлауылдық мұздауыл.</w:t>
        <w:br/>
        <w:t>12. Өңездік тіл қоныссыздығына ұштасым тапқылық болған</w:t>
        <w:br/>
        <w:t>өзектік тіл күреңітімі өзектік қандық сөлге шабындылық ту-</w:t>
        <w:br/>
        <w:t>дырғылық, кезектік ойсыраған тоғалық бұзылыс болмақ.</w:t>
        <w:br/>
        <w:t>13. Өңездік тіл кеберсінкі, сарғайулығы, өзектік тіл</w:t>
        <w:br/>
        <w:t>көкшілденіп, қоңырқайланбағы науқас қаны қойылған, орнауыл-</w:t>
      </w:r>
    </w:p>
    <w:p>
      <w:r>
        <w:t>дық әлсіремелі мсқауыл болмақ.</w:t>
        <w:br/>
        <w:t>14. Өңездік тіл қарайып, сілекейге шомылыңқы боп, өзектік</w:t>
        <w:br/>
        <w:t>тіл қошқыл тартса не көкшілденімі -- ысқауыл, өткін ызғыма</w:t>
        <w:br/>
        <w:t>сызына.</w:t>
        <w:br/>
        <w:t>15. Өнездік тіл сілекейге шомылыңқы, аппақ, өзектік тіл</w:t>
        <w:br/>
        <w:t>қошқыл не көкшілденісі -- өткін ызғыма, арқау ширығы жазы-</w:t>
        <w:br/>
        <w:t>лыңқылық, сөлдік қойылымдылық,</w:t>
        <w:br/>
        <w:t>16. Өңездік тілдің өзектік езгергілігі реңдік, әзектік тілдің</w:t>
        <w:br/>
        <w:t>әзгерімі, түсінің құбылымы болымын алда кідірмелегендегідей</w:t>
        <w:br/>
        <w:t>мәннілдерден сыпат бермегі айқындылық.</w:t>
        <w:br/>
        <w:t>Өзектік тіл болсын, өңездік тіл болсын, құбылымы осымен</w:t>
        <w:br/>
        <w:t>ғана шекаралык тапқылық тынбақтығы жоқ. Бүлан да сан алуан</w:t>
        <w:br/>
        <w:t>түр-түстік құбылыс көрнекілігін көрсете алмағы тиарт. Оның бәрі</w:t>
        <w:br/>
        <w:t>сырқат күшейіміне, әлсіреміне байланысып, шиеленісіп шатыспақ</w:t>
        <w:br/>
        <w:t>жасамақ.</w:t>
        <w:br/>
        <w:t>Өзектік тіл сырқаттық мәннілдік сыпаттамалық дәлелімдерінде</w:t>
        <w:br/>
        <w:t>қатайыңқылық, босаңқылыкқ, жуандаулық, жіңішкерулік, көпсу-</w:t>
        <w:br/>
        <w:t>Т” 259</w:t>
        <w:br/>
        <w:t>Тірек күші сүйекке сүйенбек. Ой күші адамға арқаланбақ.</w:t>
        <w:br/>
        <w:t>Бел күші жасқа байланысып, кәртейген сайын әлсіремек. Ер-</w:t>
        <w:br/>
        <w:t>кектік күш бір тамшы киелгелікпен ұрғашылық талдам жалға-</w:t>
        <w:br/>
        <w:t>мына өзек болмақ. Бұл өзектік тіл құндыздық құбылымнан</w:t>
        <w:br/>
        <w:t>әйгіленбек.</w:t>
        <w:br/>
        <w:t>Өзектік тіл тұлғасы шірек делінгілігі күйреуік мәністі әйгіле-</w:t>
        <w:br/>
        <w:t>мек. Олайы пенделік бітістегі барлық сыркатқа күйреуіктік</w:t>
        <w:br/>
        <w:t>уайыммен әйгілем беріп, асығатындығынан көрінгілік.</w:t>
        <w:br/>
        <w:t>Өзектік тіл ұшы -- мияк пен :-үрек, олайы көп ойламалық</w:t>
        <w:br/>
        <w:t>пенденіл тіл ұшы қызыл болмақ, қандық ыстық әйгілемелік бер-</w:t>
        <w:br/>
        <w:t>мек.</w:t>
        <w:br/>
        <w:t>Тіл ұшы үшкір болса, өкпеде шалдамалық бейнеленбек.</w:t>
        <w:br/>
        <w:t>Тіл ұшы доғал болса, қазантолмастық сырқат өкпелік шалда-</w:t>
        <w:br/>
        <w:t>мамен ұүласпақ. Ыстық қандық өзек суық қандық өзекпен</w:t>
        <w:br/>
        <w:t>сіңіспелік тудырып, орнауылдық оңай-оспақ шықпайтын сырқат</w:t>
        <w:br/>
        <w:t>барлығын әйгілемек.</w:t>
        <w:br/>
        <w:t>Өзектік тіл түбі -- білек. Бұлайы тіректік қүндыздық пен</w:t>
        <w:br/>
        <w:t>білектік күш -- кимыл-харекет негіздері, тіл түбі жалғасымы мен</w:t>
        <w:br/>
        <w:t>ұштасымы әйгілеуі пенделік күш негізі болмақ.</w:t>
        <w:br/>
        <w:t>Өзектік тіл жағалауы өкпе делінгілік болымы жондық қада-</w:t>
        <w:br/>
        <w:t>лымдық болмақ.</w:t>
        <w:br/>
        <w:t>Өзектік тіл ортасы Тілек делінгілігі ашулық, ыза-уайымдық,</w:t>
        <w:br/>
        <w:t>көңілділік, ашушаң, момақан, уайымшыл, коркак, батырлық</w:t>
        <w:br/>
        <w:t>тақылеттілер тіл ортасынан әйгіленбек, Осының бәрінде адам пен-</w:t>
        <w:br/>
        <w:t>десі жаман болсам, ауыртпалық тартсам деп армандамак емес.</w:t>
        <w:br/>
        <w:t>Артынша, жақсы болсам деп тілеу тілемек. Сондықтан ең</w:t>
        <w:br/>
        <w:t>кішкенесі: “Жақсы лепес -- жарым ырыс”,-- деген түйнемелік</w:t>
        <w:br/>
        <w:t>мақал қалғылық болған.</w:t>
      </w:r>
    </w:p>
    <w:p>
      <w:r>
        <w:t>Өзектік тіл кенересі талшықтық қорек делінбегі опырылмалы</w:t>
        <w:br/>
        <w:t>жаз тектес дегілік боп, сырқаттың ауырлығын, ілгіштілігін</w:t>
        <w:br/>
        <w:t>әйгілемек, Тіл кенересінде тіс табы болса, тамаққа тәбеті тарт-</w:t>
        <w:br/>
        <w:t>пайды, ашуланшақ не ойсоқты, үнсіздік туылмақ.</w:t>
        <w:br/>
        <w:t>Өзектік тіл шеті әңездік тіл қоныссыздығы болса, түстен бұрын</w:t>
        <w:br/>
        <w:t>тамаққа тәбеті тартпайды, сұйық ішпек, тәйшіл келмек. Шай-</w:t>
        <w:br/>
        <w:t>намада, етке құмартпак. Түстен кейін талғамақ тамақ ішпек,</w:t>
        <w:br/>
        <w:t>уайымшыл, сөзі аз, уағдада берік, қулық-сұмдықсыз, көп түс</w:t>
        <w:br/>
        <w:t>көргіш, түсі кергеніндей келмек...</w:t>
        <w:br/>
        <w:t>«Осыдан соң 10 ашжаз жоқ)</w:t>
        <w:br/>
        <w:t>261</w:t>
        <w:br/>
        <w:t>Әуелгі, ұүйқаштық түбір мәнніл түрақтық дәлелімі:</w:t>
        <w:br/>
        <w:t>Есекқырған - әсіре шалдама, алдамшы уақ.</w:t>
        <w:br/>
        <w:t>Тәңертен ө- шытқыл.</w:t>
        <w:br/>
        <w:t>Сәске - құрғауыл.</w:t>
        <w:br/>
        <w:t>Түс - әсіре құзына, алдашы уақ.</w:t>
        <w:br/>
        <w:t>Қиым -- кепкін.</w:t>
        <w:br/>
        <w:t>Бешін -- кепкеуіл.</w:t>
        <w:br/>
        <w:t>Бейуақ -- өткін сызына, алдашы уақ.</w:t>
        <w:br/>
        <w:t>Кеш - суытпа.</w:t>
        <w:br/>
        <w:t>Іңірт ж- шықтама.</w:t>
        <w:br/>
        <w:t>Қатан -- өткін ызғыма, алдашы уақ.</w:t>
        <w:br/>
        <w:t>Ауым --" дымдауыл.</w:t>
        <w:br/>
        <w:t>Таң жақ еі қармауыл.</w:t>
        <w:br/>
        <w:t>Осы ұйқаш уағына байтақтық мәнніл бойынша құрғақ, қағыр,</w:t>
        <w:br/>
        <w:t>желдекті құмдалаларда мәнніл құрғауыл ауысым жасамағы шарт.</w:t>
        <w:br/>
        <w:t>Шық түссе, қырау тұрса, қар жауса, жаңбыр жауса, дымдауыл</w:t>
        <w:br/>
        <w:t>қосылым жасамақ ауысымдылығы шарт. қ</w:t>
        <w:br/>
        <w:t>Шық түспесе, қырау тұрмаса, қар жаумаса, кепкеуіл</w:t>
        <w:br/>
        <w:t>қосылымдық араласым жасап, ауысымдалмағы шарт.</w:t>
        <w:br/>
        <w:t>Ендігі, үйқаш тұрақты мәніне айықтықта қосылатын мәннілдер:</w:t>
        <w:br/>
        <w:t>Есекқырған -- шыктама қосылып, әсіре шалдама ілықтама бол-</w:t>
        <w:br/>
        <w:t>мақ.</w:t>
        <w:br/>
        <w:t>Тәңертее -- ысқама қосылып, шытқыл ысқама болмақ.</w:t>
        <w:br/>
        <w:t>Сәске -- кепкеуіл қосылып, құрғауыл кепкеуіл болмақ.</w:t>
        <w:br/>
        <w:t>Түс -- қыздырма қосылып, әсіре құзына қыздырма бол-</w:t>
        <w:br/>
        <w:t>мақ.</w:t>
        <w:br/>
        <w:t>Қиым -- кепкіндеме қосылып, кепкін кепкіндеме болмақ.</w:t>
        <w:br/>
        <w:t>Бешін -- құзына қосылып, кепкеуіл қүзына болмақ.</w:t>
        <w:br/>
        <w:t>Бейуақ “-- шалдама қосылып, өткін сызына шалдама болмақ.</w:t>
        <w:br/>
        <w:t>Кеш -- сызына қосылып, суытпа сызына болмақ.</w:t>
        <w:br/>
        <w:t>Іңірт -- ызғыма қосылып, шықтама ызғыма болмақ.</w:t>
      </w:r>
    </w:p>
    <w:p>
      <w:r>
        <w:t>Қатан -- сусақ қосылып, өткін ызғыма сусақ болмак.</w:t>
        <w:br/>
        <w:t>Ауым -- шықтама қосылып, дымдауыл шықтама болмақ,</w:t>
        <w:br/>
        <w:t>Таң жак -- қырауыл қосылып, қармауыл қырауыл болмақ.</w:t>
        <w:br/>
        <w:t>Бұдан тыс тағы да ырайлық қүбылымға қарай қосылып, мәниіл</w:t>
        <w:br/>
        <w:t>айқындағыш, аталғылардан тәрт мезгілге..........</w:t>
        <w:br/>
        <w:t>(Осыдан соң 15 ашжаз жоқ)</w:t>
        <w:br/>
        <w:t>әә.мтабуға ұмтылмак керек.</w:t>
        <w:br/>
        <w:t>Алла әмірімен ұйкқаштық қарықтаулық кыста ұзақ, жазда</w:t>
        <w:br/>
        <w:t>қысқа; ұйқаштық жарықтаулық жазда үзак, қыста қысқа жа-</w:t>
        <w:br/>
        <w:t>ралғанын білмек айқындығы әрбір пендеге аяндық.</w:t>
        <w:br/>
        <w:t>Әрбір үйкаш уак аралығын дәлдеп бөлетін накты тенгермелік</w:t>
        <w:br/>
        <w:t>жоқ болғандықтан, қай үйқаш мәннілінде ырайлык кұбылым бол-</w:t>
        <w:br/>
        <w:t>са, алдымен алғашқы ұйқаш уақтық мәннілдік және мәндемені</w:t>
        <w:br/>
        <w:t>252</w:t>
        <w:br/>
        <w:t>13. Шипа ем дарым зәруаты дарымдылығы, дарымдалғылығы</w:t>
        <w:br/>
        <w:t>қонымдық қарсыласымдық мәнніл сыпат өзек түбірі болмақ.</w:t>
        <w:br/>
        <w:t>14. Айығымдық, айығулық, айықтырымдылық, айықтырымдық</w:t>
        <w:br/>
        <w:t>шипашактық алғыстығына өзектік түбір сыпаты болмақ.</w:t>
        <w:br/>
        <w:t>Көмбелік көземе тианақ аталымдарының ортақ өзектік мән-</w:t>
        <w:br/>
        <w:t>нілдік сыпаттық түбірлілігі көрсетімділігі, ұғындырулығы, кідірім-</w:t>
        <w:br/>
        <w:t>делімі етектеуіш тәрт-ақ түйіндік болмағы шарт. Олар: Шалдама-</w:t>
        <w:br/>
        <w:t>лық. Сызыналық. Ызғымалық. Қүзыңалык.</w:t>
        <w:br/>
        <w:t>Бұл төрт түйіндік өзек жеке-жеке үш қосылым, бір тайдырым</w:t>
        <w:br/>
        <w:t>мелемегі парыздық. Олайы көмбелік көземе тианақ аталымы дара</w:t>
        <w:br/>
        <w:t>болса да, аттас қатарласса да, ... дық түйдік өзе.. иеле-</w:t>
        <w:br/>
        <w:t>мек. Бір түйіндік өзекке тағы бір түйіндік өзек қосылып, екіден</w:t>
        <w:br/>
        <w:t>асса, қосылым делінбек. Айтылғылық етектеуіштік керсетілімділігі</w:t>
        <w:br/>
        <w:t>мыналар:</w:t>
        <w:br/>
        <w:t>Ауыз рет. Шалдамалықтағы қосылым және тайдырым:</w:t>
        <w:br/>
        <w:t>Шалдама Тайдырым.</w:t>
        <w:br/>
        <w:t>Шалдама сызына Қосылым.</w:t>
        <w:br/>
        <w:t>Шалдама ызғыма Қосылым.</w:t>
        <w:br/>
        <w:t>Шалдама құзына Қосылым.</w:t>
        <w:br/>
        <w:t>Көз рет. Сызыналықтағы қосылым және тайдырым:</w:t>
        <w:br/>
        <w:t>Сызына Тайдырым.</w:t>
        <w:br/>
        <w:t>Сызына шалдама Қосылым.</w:t>
        <w:br/>
        <w:t>Сызына ызғыма Қосылым.</w:t>
        <w:br/>
        <w:t>Сызына құзына Қосылым.</w:t>
        <w:br/>
        <w:t>Көз мұрын рет. Ызғымалықтағы қосылым және тайдырым:</w:t>
        <w:br/>
        <w:t>Ызғыма Тайдырым.</w:t>
        <w:br/>
        <w:t>Ызғыма шалдама Қосылым.</w:t>
        <w:br/>
        <w:t>Ызғыма сызына Қосылым.</w:t>
        <w:br/>
        <w:t>Ызғыма құзына Қосылым,</w:t>
        <w:br/>
        <w:t>Көз құлақ рет. Құзыналықтағы қосылым және тайдырым:</w:t>
        <w:br/>
        <w:t>Қүзына тайдырым.</w:t>
        <w:br/>
        <w:t>Құзына шалдама қосылым.</w:t>
        <w:br/>
        <w:t>Құзына сызына қосылым.</w:t>
      </w:r>
    </w:p>
    <w:p>
      <w:r>
        <w:t>Құзына ызғыма қосылым.</w:t>
        <w:br/>
        <w:t>Бұл - ортақ өзектік мәнніл сыпаттық түбірлер. Бүдан сырт</w:t>
        <w:br/>
        <w:t>әрбіріне жеке-жеке қоздамалы әйгілімдік қосылып, сырқаттық,</w:t>
        <w:br/>
        <w:t>науқастық сезіліс көмбелік көземелік тианак аталымдары жаңа</w:t>
        <w:br/>
        <w:t>мәндеме және мәнніл алмағы шарт, Олар сырқаттық әйгілім,</w:t>
        <w:br/>
        <w:t>науқастық әйгіленім сыпатында болғылығы мыналар:</w:t>
        <w:br/>
        <w:t>Ауыз: Шалдамалық қарыспа. Шалдама қаражел. Шалдама</w:t>
        <w:br/>
        <w:t>қансел. Шалдама кекірме. Шалдама отырма.</w:t>
        <w:br/>
        <w:t>Көз: Сызына сары. Сызына қызыл. Сызына қармауыл.</w:t>
        <w:br/>
        <w:t>Көз мұрын: Ызғыма шәшынды. Ызғыма қарысақ. Ызғыма</w:t>
        <w:br/>
        <w:t>қызыл.</w:t>
        <w:br/>
        <w:t>268</w:t>
        <w:br/>
        <w:t>Көз құлақ: Қүзына шоқтама. Құзына тоқтама. Құзына лауыл</w:t>
        <w:br/>
        <w:t>(лапыл).</w:t>
        <w:br/>
        <w:t>Бұған коса күспауланымдық дәнекерлемелік сыпат аталымдары</w:t>
        <w:br/>
        <w:t>өзектік мәнніл жариялаулығы етектеуіш:</w:t>
        <w:br/>
        <w:t>Ауыз, ысқамалық жария: ысқамалық шалдама, ысқамалық</w:t>
        <w:br/>
        <w:t>сызыня, ысқамалық ызғыма, ысқамалық құзына.</w:t>
        <w:br/>
        <w:t>Көз. Сусақтық жария: Сусақ шалдама. Сусақ сызына. Сусақ</w:t>
        <w:br/>
        <w:t>ызғыма, Сусақ құзына.</w:t>
        <w:br/>
        <w:t>Көз мұрын. Шылқымалық жария: шылқымд шалдама,</w:t>
        <w:br/>
        <w:t>шылқыма сызына, шылқыма ызғыма, шылқыма құзына.</w:t>
        <w:br/>
        <w:t>Көз құлақ. Қыздырмалық (шоқтама деп те аталмақ) жария:</w:t>
        <w:br/>
        <w:t>Қыздырма шалдама. Қыздырма сызына. Қыздырма ызғыма.</w:t>
        <w:br/>
        <w:t>Қыздырма құзына.</w:t>
        <w:br/>
        <w:t>Оң қол. Атылмалық (кепкіндеме де делінбек) жария:</w:t>
        <w:br/>
        <w:t>Кепкіңдеме шалдама. Кепкіңдеме сызына. Кепкіндеме ызғыма.</w:t>
        <w:br/>
        <w:t>Кепкіндеме құзына.</w:t>
        <w:br/>
        <w:t>Қол ауыз. Тоқтамалық (кепкеуіл деп те аталмақ) жария:</w:t>
        <w:br/>
        <w:t>Кепкеуілдік шалдама. Кепкеуілдік сызына. Кепкеуілдік ызғыма.</w:t>
        <w:br/>
        <w:t>Кепкеуілдік кұзына.</w:t>
        <w:br/>
        <w:t>Қол көз. Дымдауылдық (шықтама деп те аталмақ) жария:</w:t>
        <w:br/>
        <w:t>Дымдауыл сызына. Дымдауыл шалдама. Дымдауыл ызғыма.</w:t>
        <w:br/>
        <w:t>Қол көз мұрын. Құрғауылдық жария: құрғауылдық шалдама.</w:t>
        <w:br/>
        <w:t>Құрғауылдық сызына, Құрғауылдық ызғыма. Құрғауылдық құзына.</w:t>
        <w:br/>
        <w:t>Қос қол кем ауыз. Қармауылдық жария: Қармауыл шалдама.</w:t>
        <w:br/>
        <w:t>Қармауыл сызына. Қармауыл ызғыма. Қармауыл құзына.</w:t>
        <w:br/>
        <w:t>Қос қол. Қырауылдық жария: Қырауыл шалдама. Қырауыл</w:t>
        <w:br/>
        <w:t>сызына.</w:t>
        <w:br/>
        <w:t>Қос қол ауыз. Әсірелік жария: Әсіре шалдама. Әсіре сызына.</w:t>
        <w:br/>
        <w:t>Әсіре ызғыма. Әсіре қүзына.</w:t>
        <w:br/>
        <w:t>Қос қол көз. Өткіндік жария: Өткін шалдама. Өткін сызына.</w:t>
      </w:r>
    </w:p>
    <w:p>
      <w:r>
        <w:t>Өткін ызғыма. Өткін құзына.</w:t>
        <w:br/>
        <w:t>«Осыдан соң 50 ашжаз жоқ)</w:t>
        <w:br/>
        <w:t>12. Нухалма -- сусақтық: тамыр аңғақ соғымы аунама саусақ-</w:t>
        <w:br/>
        <w:t>пен ұласқылык.</w:t>
        <w:br/>
        <w:t>Нухалма неліктен сусақтық болмақ? Қыздырмалық болмағы</w:t>
        <w:br/>
        <w:t>шарт емес пе? Сусактықтан қайтіп ұрпақ жалғанбақ?</w:t>
        <w:br/>
        <w:t>Бұл алла әміріне байланысты. Алла жаратқанда, адамды су-</w:t>
        <w:br/>
        <w:t>сақтық сыпатпен жараткан. Оның дәлелімі, тек сусақ қана мың</w:t>
        <w:br/>
        <w:t>жасамақ, сусақ өлімді женбек. Олайы өлім -- тұлғалық мүшелік</w:t>
        <w:br/>
        <w:t>суыныммен тоқтаған мүшелік, түлғалық қимыл-харекет. Адам</w:t>
        <w:br/>
        <w:t>өлген соң шіріп, не үшін сасиды? Бұл борсулык қызымнан бол-</w:t>
        <w:br/>
        <w:t>мағы шарт және өлген мүрде де халыстық қуат жоҡтығынан</w:t>
        <w:br/>
        <w:t>болмақ. Өлген мүрде мүзбен бірге қатса, мың жыл әтсе де шірімек</w:t>
        <w:br/>
        <w:t>емес. Былтыр Мұзтаудың мұзы атылғанда пайда болған мүз қүзар-</w:t>
        <w:br/>
        <w:t>дың орта шенінінен бес күннен кейін құлап түскен үйдей мүз</w:t>
        <w:br/>
        <w:t>паршасының ішінен бір тұлпардың ер-тоқымымен қатқанын көріп,</w:t>
        <w:br/>
        <w:t>мұзды шағып отырып алдық. Алмауыт етін суық суға салып,</w:t>
        <w:br/>
        <w:t>артынан пысырып жегенде, жаңа сойған малдың етінен ешқандай</w:t>
        <w:br/>
        <w:t>парқы болмады. Мүз құзардың биіктігі бір шакырымдай, қайтсе</w:t>
        <w:br/>
        <w:t>де мың жылдық қатқан мұз шығар, сонда 500 жыл ішінде алмауыт</w:t>
        <w:br/>
        <w:t>шірімепті.</w:t>
        <w:br/>
        <w:t>Сусақ суық тұғырлық қайнарлы, тоғалық өзегі суық болған-</w:t>
        <w:br/>
        <w:t>дықтан, ұрпақ жалғама жаралған.</w:t>
        <w:br/>
        <w:t>Қыздырмалық тек сусақтың сыртқы құбылғылық, көз жаз-</w:t>
        <w:br/>
        <w:t>дырғылық, қызыктырымдық шақыртқысы ғана. Қызымдық жан</w:t>
        <w:br/>
        <w:t>екені де рас, алла солай жаратқан. Ол бітістік пенделік тұлғаға</w:t>
        <w:br/>
        <w:t>конбақтық, сондықтан толтырымдық болмағы алда, толығымдық</w:t>
        <w:br/>
        <w:t>болмағы артта. Тозбақ, таусылмақ артық болса, қызымымен бор-</w:t>
        <w:br/>
        <w:t>сып ірімек, шірімек. Адам пендесі ылғи қызымнан жаралса, жазда</w:t>
        <w:br/>
        <w:t>өртеніп, қыста сәніп қалмай ма? Қарап тұрсақ, олай емес.</w:t>
        <w:br/>
        <w:t>Тоғалық теңгермеленген адамзаты ақыл-парасатымен өмірін қор-</w:t>
        <w:br/>
        <w:t>ғауды өзек еткен.</w:t>
        <w:br/>
        <w:t>Осы ақыл-парасаттың түбі -- суықтық. Суықтық тұғыр мен</w:t>
        <w:br/>
        <w:t>оның пендедегі суық тоғалығы барлық ризықтық несіп тұлғалық</w:t>
        <w:br/>
        <w:t>бітістік қызымды теңгермелеп тұру үшін ғана қажет болған.</w:t>
        <w:br/>
        <w:t>Тұлғалық тоғалық қызым толықтырылмаса, сусақ жеңіс тап-</w:t>
        <w:br/>
        <w:t>пағымен әлім тудырып жан алмақ. Адамзаты жанының не то-</w:t>
        <w:br/>
        <w:t>заққа, не бейішке баруы, әне, сол сусақтық жалғасымның алла</w:t>
        <w:br/>
        <w:t>солай жаратымынан болмақ.</w:t>
        <w:br/>
        <w:t>ЫРАЙЛЫҚ ҚҰБЫЛЫМЫ СЫРҚАТ ТҮБІР ӨЗЕК МӘННІЛ</w:t>
        <w:br/>
        <w:t>СЫПАТЫНЫҢ ТАМЫР СЫРҚАТТЫҚ МҮШЕЛІК МӘНДЕМЕЛІЛІГІ</w:t>
        <w:br/>
        <w:t>Ендігі көрнеу сыртқы он екі мүше мәндемелілігі:</w:t>
        <w:br/>
        <w:t>1. Түккене -- тымықтық: тамыр аңғақ соғымы сасқалақ ты-</w:t>
        <w:br/>
        <w:t>мықпен ұштаспақ.</w:t>
        <w:br/>
        <w:t>250</w:t>
        <w:br/>
        <w:t>ӨЗЕКТІК ТІЛДІҢ, ӨҢЕЗДІК ТІЛДІҢ МІНСІЗ</w:t>
      </w:r>
    </w:p>
    <w:p>
      <w:r>
        <w:t>БІТІСТІК ТОҒАЛЫҒЫ</w:t>
        <w:br/>
        <w:t>Мінсіз бітісті пенденің өзектік тілі үлкен де, кіші де емес,</w:t>
        <w:br/>
        <w:t>солыңқы да, көпсіңкі де емес, қалыпты. Сәлді тоғалығы қалыпты</w:t>
        <w:br/>
        <w:t>болмақ. Тоғалықты тіл түсі қанық қызыл болмақ.</w:t>
        <w:br/>
        <w:t>Мінсіз бітісті пенденің өзектік тілі өңез түтілгісі тегіс әрі</w:t>
        <w:br/>
        <w:t>қысқа, біркелкі болмағы, өзектік тіл реңіне сән беріп, жарасым-</w:t>
        <w:br/>
        <w:t>дылық табатын ақшулан болмағы шарт.</w:t>
        <w:br/>
        <w:t>Өзектік тіл оң, сол екіге жарылғылық тапқылық. Олайы ер-</w:t>
        <w:br/>
        <w:t>кектерде тіл оң жағы өзек, тіл сол жағы кезек сыпат алмақ;</w:t>
        <w:br/>
        <w:t>ұрғашыларда артынша, сол жағы өзектік, оң жағы кезектік сыпат</w:t>
        <w:br/>
        <w:t>алмақ. Бұл оң, сол бөлініске шипагердің тұлғалық бітістік айты-</w:t>
        <w:br/>
        <w:t>лымы әзек болмақ.</w:t>
        <w:br/>
        <w:t>Өзектік тілдің оң, сол жарылғағы айқындалғасын, өзектік тілді</w:t>
        <w:br/>
        <w:t>ортасынан бір сызғылык, көлденеңінен бір сызғылық көлгімдесек,</w:t>
        <w:br/>
        <w:t>жарғылығы төртке бөлінбек. Мұның оң жақ түр өзек қүңдыз-</w:t>
        <w:br/>
        <w:t>дығының бөлегі шүйде жұлдыздық, сол жақ түп өзек қүндыздығы</w:t>
        <w:br/>
        <w:t>сол маңлай жұлдыздық, оң жак ұшы оң маңлай жұлдыздықтық,</w:t>
        <w:br/>
        <w:t>сол жақ ұшы маңлай жұлдыздықтық еншілік алмақ.</w:t>
        <w:br/>
        <w:t>Қиуасы, міне, бүдан науқас сырқатының ыстық-суық, әзектік-</w:t>
        <w:br/>
        <w:t>кезектік мәннілін және жұлдыздық тәрт мәнін ең алдымен</w:t>
        <w:br/>
        <w:t>аңғармаламақ шарты орындалған болмақ.</w:t>
        <w:br/>
        <w:t>Ішкі көмес он екі мүше мен сыртқы көрнеу он екі мүшенің</w:t>
        <w:br/>
        <w:t>төрт түйіндік түйіндемелі тоғалықтық тілдік бөлмеғайыптылығы</w:t>
        <w:br/>
        <w:t>етектеуіш:</w:t>
        <w:br/>
        <w:t>Тоғалық ызғымалық ішкі көмес мүшелер:</w:t>
        <w:br/>
        <w:t>Нухалма,</w:t>
        <w:br/>
        <w:t>Барғақ,</w:t>
        <w:br/>
        <w:t>Бөргек.</w:t>
        <w:br/>
        <w:t>Тоғалык сызыналық ішкі көмес мүшелер:</w:t>
        <w:br/>
        <w:t>Өңқар,</w:t>
        <w:br/>
        <w:t>Іштек,</w:t>
        <w:br/>
        <w:t>Сүйемек.</w:t>
        <w:br/>
        <w:t>Тоғалық шалдамалық ішкі көмес мүшелер:</w:t>
        <w:br/>
        <w:t>Мияқ,</w:t>
        <w:br/>
        <w:t>Ауғаз,</w:t>
        <w:br/>
        <w:t>Жеміт.</w:t>
        <w:br/>
        <w:t>Тоғалық құзыналық ішкі көмес мүшелер:</w:t>
        <w:br/>
        <w:t>Демік,</w:t>
        <w:br/>
        <w:t>Қаһарқақ,</w:t>
        <w:br/>
        <w:t>Безелік.</w:t>
        <w:br/>
        <w:t>Тоғалық ызғымалық сыртқы көрнеу мүшелер:</w:t>
        <w:br/>
        <w:t>Арайжап,</w:t>
        <w:br/>
        <w:t>Тантал,</w:t>
        <w:br/>
        <w:t>Түккене.</w:t>
        <w:br/>
        <w:t>256</w:t>
        <w:br/>
        <w:t>АУЫЗ ТҮЙІН</w:t>
        <w:br/>
        <w:t>ТҮЙІЛІСТІК ТҮБІРДІ АЙҚЫНДАУ</w:t>
        <w:br/>
        <w:t>(59-тілкім, 1546-ашжаздан 59-тілкім,</w:t>
      </w:r>
    </w:p>
    <w:p>
      <w:r>
        <w:t>1555 -- азжазға дейін)</w:t>
        <w:br/>
        <w:t>Әуелгі, алла жаратқан адам пендесі жасаған әрқандай бай-</w:t>
        <w:br/>
        <w:t>такта мәннілдік табиғи жаралыстық түбірлік өзек болымындығы</w:t>
        <w:br/>
        <w:t>айқындылығын білмекке қанық болмақ шарт. Осы бір байтақтық</w:t>
        <w:br/>
        <w:t>мәннілдік тәбиғи жаратылыстык түбірлік өзектік сыпат пенделік</w:t>
        <w:br/>
        <w:t>жаратылымдық несібе мен несіптік ризық тергілігімен қоса уақ</w:t>
        <w:br/>
        <w:t>пен мезгілдік, ырайлық құбылымдық, үйқаштық ұштасымдық әрбі-</w:t>
        <w:br/>
        <w:t>рінің өзгерімі адамзатының мінсіз бітістік, жаралыстық айрыл-</w:t>
        <w:br/>
        <w:t>ғысыз араласым, сыйласым, жарасым, сәйкесім, ұштасым таппағы</w:t>
        <w:br/>
        <w:t>қүндыздық түйіндемелік үйлестілік шарты болмақ. Сонымен қоса</w:t>
        <w:br/>
        <w:t>байтақтық мәниілдік сыпат түбір өзегі өзінде туылған, өскен,</w:t>
        <w:br/>
        <w:t>мекенденіп қоныстанған адам баласына өзінің мәннілдік сыпат</w:t>
        <w:br/>
        <w:t>түбір өзегіндік еншісін беретіндігімен ғана тынбай, тағы да адам</w:t>
        <w:br/>
        <w:t>баласына тіршілік тоғалықтық жасаған, жасаулық қолайлама</w:t>
        <w:br/>
        <w:t>әзірлегілік, оның үстіне және де әзірлей бергілік болмағын алла</w:t>
        <w:br/>
        <w:t>нәсіп еткендігі хақ екендігінен анық ұғыныс, айқын біліс таппағы</w:t>
        <w:br/>
        <w:t>керек.</w:t>
        <w:br/>
        <w:t>Шынтуайтқа келгенде, әрбір пенде әуелгі несібе мен соңғы</w:t>
        <w:br/>
        <w:t>несіптік ризық жарағын өзгеге тұғыр жаралыстық түбірлік өзектік,</w:t>
        <w:br/>
        <w:t>байтақ мәннілдік сыпаттан алғандығынан, алатындығынан, өле-</w:t>
        <w:br/>
        <w:t>өлгенше алла беретіндігінен өзегі түғыр алтылық тұтасымы түтас</w:t>
        <w:br/>
        <w:t>адамзатындық тіршілік жарағы мен бітісті байтақтық мәниілдік</w:t>
        <w:br/>
        <w:t>жаралыстық түбірлік өзектің тәбиғилығымен өзара араласым, сый-</w:t>
        <w:br/>
        <w:t>ласым, жарасым, сәйкесім, ұштасым таппағы үғыныс айқыңды-</w:t>
        <w:br/>
        <w:t>лығы толык, толымды, толысымды шарт болмақ.</w:t>
        <w:br/>
        <w:t>Байтақтық мәннілдік өзегі түғыр тәбиғи жаралыстық түбір</w:t>
        <w:br/>
        <w:t>өзектік сыпаты мен өзегі түғыр алтылық тұтасымындық адам</w:t>
        <w:br/>
        <w:t>пендесінің әуелгі несібесі мен соңғы несіптік ризық теріміндік</w:t>
        <w:br/>
        <w:t>араласымдық артынша боп, жарасымсыздық, ұүштасымсыздық,</w:t>
        <w:br/>
        <w:t>сыйласымсыздық, сәйкесімсіздік, туылғылығынан бейнет тарттыр-</w:t>
        <w:br/>
        <w:t>малық сырқаттандырғылықтығы науқас әйгіленімін сезіліспен шы-</w:t>
        <w:br/>
        <w:t>дағысыздық батымдылығымен, батырымдылығымен науқас атанды-</w:t>
        <w:br/>
        <w:t>рып, сырқаттандырмақ. Өте-мөте сырқат салмақтылығы наукастың</w:t>
        <w:br/>
        <w:t>жанын алып, алдашылық дажал болмақтығын анғарғылықпен</w:t>
        <w:br/>
        <w:t>білмек уәжіп болмақ. Сондықтан да байтақтық мәннілдік табиғи</w:t>
        <w:br/>
        <w:t>264</w:t>
        <w:br/>
        <w:t>АУЫЗ ЖАРҒЫШАҚ</w:t>
        <w:br/>
        <w:t>ӨЗЕКТІК МӘННІЛ ТҮБІР СЫПАТТАРЫ</w:t>
        <w:br/>
        <w:t>(59-тілкім, 1555-ашжаздан 59-тілкім,</w:t>
        <w:br/>
        <w:t>1617-ашжазға дейін)</w:t>
        <w:br/>
        <w:t>Әлдеқашан шипагерліктің шипагерге жүктеген уәжіптік он екі</w:t>
        <w:br/>
        <w:t>борышына кідірімделгілік болдық. Бірак ол түсіндірулік қана</w:t>
        <w:br/>
        <w:t>маңыздылық. Енді, оның нақтылығына жеке-жеке кідірімдеп,</w:t>
        <w:br/>
        <w:t>үғындырмағымыздағы шарттар етөктеуіш әйгілілік көрсеткіліктер</w:t>
        <w:br/>
        <w:t>шарты мыналар:</w:t>
        <w:br/>
        <w:t>Несібелік алла жаратқан алғашқы несібе мінсіз бітістігі</w:t>
        <w:br/>
        <w:t>тұғырлық несібелерле әлдеқашан кідірімдеулік еншісін алған.</w:t>
        <w:br/>
        <w:t>Бірақ мінсіз бітістікте байтақтық тәбиғи жаралыстық мәннілдік</w:t>
        <w:br/>
        <w:t>түбір өзегіндік сыпат пен адамзаты өзектік мәндемелілігі кідірімі</w:t>
        <w:br/>
        <w:t>айқындық алымы берілмеген.</w:t>
        <w:br/>
        <w:t>Пенделік бітіс мінсіздікте, барлық мәнніл түбір өзегі сыпаты</w:t>
        <w:br/>
        <w:t>мен адамзаты өзектік түбір мәндемелілігі тоғалықтық негізін</w:t>
      </w:r>
    </w:p>
    <w:p>
      <w:r>
        <w:t>сақтамағы шарт. Соңда ғана араласым, сыйласым, жарасым,</w:t>
        <w:br/>
        <w:t>сәйкесім, ұштасым тәуелденімдіктері адамға алла берген бақ, бі-</w:t>
        <w:br/>
        <w:t>рінші байлық, бөлекше ерекшелігін сақтамақ.</w:t>
        <w:br/>
        <w:t>Адамзатындық өзектік түбір мәндемелілігінің және тогалықтық</w:t>
        <w:br/>
        <w:t>ортақ өзектік, түбірлік мәннілдік сыпатының көрсеткіліктік</w:t>
        <w:br/>
        <w:t>көмбелік тианағы аталымдары аттас болғанымен, мәндері үқсамай-</w:t>
        <w:br/>
        <w:t>тындығы айқын. Соның үшін олардың етектеуіштік маңыздылық</w:t>
        <w:br/>
        <w:t>кідірімділік ұғындырымы бойынша оЙфтақ өзектік, түбірлік сыпат-</w:t>
        <w:br/>
        <w:t>тық, мәннілдік сыпатталымдық тәуелденімділік көлгімі:</w:t>
        <w:br/>
        <w:t>1. Пенделік сылаттық жұлдыздық мәнніл тұғырлық ауысымы</w:t>
        <w:br/>
        <w:t>сыпаты болмақ.</w:t>
        <w:br/>
        <w:t>2. Пенделік мінсіз бітістік, тоғалық мәнніл сыпат түбірі бол-</w:t>
        <w:br/>
        <w:t>мақ.</w:t>
        <w:br/>
        <w:t>3. Байтақтық жаралыстық тәбиғи мәншій сыпат өзегі болмақ.</w:t>
        <w:br/>
        <w:t>Ұйқаш уағы жаралыстық өткілік, өткерлемелік сыпат түйіні бол-</w:t>
        <w:br/>
        <w:t>мақ.</w:t>
        <w:br/>
        <w:t>4. Ырайлық құбылым өзгерімінің сыпаттық Ммәншілі болмақ.</w:t>
        <w:br/>
        <w:t>5. Алмасым реттілік мәннілдік сыпат түбірі болмак.</w:t>
        <w:br/>
        <w:t>6. Пемделік сөлдік мәннілдік сыпат түбірі болмақ.</w:t>
        <w:br/>
        <w:t>7. Сырқаттық себепкерлік сырқат мәнніл сыпат түбірі болмақ.</w:t>
        <w:br/>
        <w:t>8. Сырқат себепкеріне қондырымдык қолайламалық сыпат</w:t>
        <w:br/>
        <w:t>мәнніл түбірі болмақ.</w:t>
        <w:br/>
        <w:t>9. Сырқаттық әйгілім, науқастық әйгіленім сезілістерінің</w:t>
        <w:br/>
        <w:t>мәнніл сыпат түбірі болмак.</w:t>
        <w:br/>
        <w:t>10. Пенделік қуат түбір өзегінің мойылығы, мойымастық</w:t>
        <w:br/>
        <w:t>мәнніл сыпат түбірі болмақ.</w:t>
        <w:br/>
        <w:t>І1. Нақтама тұжырымдық түйіндік тәуелділік сыпат түбіріне</w:t>
        <w:br/>
        <w:t>өзек болмақ.</w:t>
        <w:br/>
        <w:t>12. Шипа ем дарым зәруаты сыпатының түбірлік өзегі болмақ.</w:t>
        <w:br/>
        <w:t>267</w:t>
        <w:br/>
        <w:t>2. Қаптек -- ыстықтық: аңғақ соғымы қылдама ыстыкпен үлас-</w:t>
        <w:br/>
        <w:t>пақ.</w:t>
        <w:br/>
        <w:t>3. Тантал -- ашықтық: аңғақ соғымы созылма ашықпен үлас-</w:t>
        <w:br/>
        <w:t>пақ.</w:t>
        <w:br/>
        <w:t>4. Мүңк -- бұлыңғырлық: аңғақ соғымы қысқарлама бүлың-</w:t>
        <w:br/>
        <w:t>ғырмен ұласпақ.</w:t>
        <w:br/>
        <w:t>5. Қосқұл -- шуактык: аңғақ соғымы сілкіме шуақпен үласпақ.</w:t>
        <w:br/>
        <w:t>6. Жүрім -- дулылық: аңғақ соғымы жыбырлақ дулымен ұлас-</w:t>
        <w:br/>
        <w:t>пақ.</w:t>
        <w:br/>
        <w:t>7. Ұстамыр -- шалдамалық: аңғақ соғымы жәйбірназ шалдама-</w:t>
        <w:br/>
        <w:t>мен ұласпақ.</w:t>
      </w:r>
    </w:p>
    <w:p>
      <w:r>
        <w:t>8. Илігім -- сызыналық: аңғақ соғымы кілкіме сызынамен</w:t>
        <w:br/>
        <w:t>ұласпақ.</w:t>
        <w:br/>
        <w:t>9. Тілсөз -- ызғымалық: аңғақк соғымы көлкіме ызғымамен</w:t>
        <w:br/>
        <w:t>ұласпақ.</w:t>
        <w:br/>
        <w:t>10. Бауыздау -- сусақтық: аңғақ соғымы іркілме сусақпен</w:t>
        <w:br/>
        <w:t>ұласпақ.</w:t>
        <w:br/>
        <w:t>11. Қусақ -- бұрқақтық: аңғақ соғымы ширықпа бұрқақпен</w:t>
        <w:br/>
        <w:t>ұласпақ.</w:t>
        <w:br/>
        <w:t>12. Арайжап -- аяздық: аңғақ соғымы сорғымен аяз ұласпақ.</w:t>
        <w:br/>
        <w:t>Құт ықпалдық қүбылым саналымы 300 боп, үйқаштық бір</w:t>
        <w:br/>
        <w:t>жылмен тең саналымдық тұрактанымда екенін әлдеқашан</w:t>
        <w:br/>
        <w:t>кідірмеленімділік айқындылығы әшкере. Осы екі 360 ты бір-біріне</w:t>
        <w:br/>
        <w:t>жармалағанда, бір саналғы туылғылығы шарт. Бүл алла бір сәйле-</w:t>
        <w:br/>
        <w:t>мелік қақбасқы үғынымдық. Тағы да алла жаратқан адам көп</w:t>
        <w:br/>
        <w:t>болса да, тұлғасы бөлек-бөлек, бір бітістік сөйлемелік ұғынымдық,</w:t>
        <w:br/>
        <w:t>сонымен қоса бір қарықтау, бір жарықтау құшақтаған бір</w:t>
        <w:br/>
        <w:t>ұйқаштан уак ұзарым таппақ сөйлемелігі айқындық болмақ.</w:t>
        <w:br/>
        <w:t>ҰЙҚАШТЫҚ ТҮБІР МӘННІЛДЕР</w:t>
        <w:br/>
        <w:t>Үшке халыстық істеп болғылық бір туылғылығы -- жаратылы-</w:t>
        <w:br/>
        <w:t>мы түбірлі өзек, сондықтан бізге жарақ болған ұйқаш уағындық</w:t>
        <w:br/>
        <w:t>мәннілдік өзек түбір сыпаты болмақ. Бір үйқаш бірден мезгілден,</w:t>
        <w:br/>
        <w:t>екіден ырайлық құбылымнан, үштен байтақтық мекеннен, төрттен</w:t>
        <w:br/>
        <w:t>пенделік бітістен, бестен айғақтан, алтыдан мерекеден, жетіден</w:t>
        <w:br/>
        <w:t>сырқаттан, толып жатқан жақтардан араласымдық, сыйласымдық,</w:t>
        <w:br/>
        <w:t>жарасымдық, сәйкесімдік, ұштасымдық еніші алмағы шарты -</w:t>
        <w:br/>
        <w:t>алла жаратымы.</w:t>
        <w:br/>
        <w:t>Аңғарымдаулық қолайлымы үшін, үйқаш мәннілінен кідірме-</w:t>
        <w:br/>
        <w:t>леңімде, үйқаштың он екі мәнніл уағының сегізі ырайлық, тәртеуі</w:t>
        <w:br/>
        <w:t>алдашылық болмағы, ал аңғақтық жарасымда бұл төртеуі жұлдыз-</w:t>
        <w:br/>
        <w:t>дық уақ болмағы шарт.</w:t>
        <w:br/>
        <w:t>251</w:t>
        <w:br/>
        <w:t>жаралыстық өзектік сыпатты қанық білмек шипагерліктің шипа-</w:t>
        <w:br/>
        <w:t>герге жүктеген әуелгі кешілмес борышы болмақ.</w:t>
        <w:br/>
        <w:t>Байтақтық мәннілдік тәбиғи жаралыстық түбір әзектік сыпатҡа</w:t>
        <w:br/>
        <w:t>жарасым болған адамзатындық пенделік түбір өзектік мәндемелік</w:t>
        <w:br/>
        <w:t>тоғалықтың араласым, жарасым, сыйласым, сәйкесім, ұштасым</w:t>
        <w:br/>
        <w:t>тапиағынан айқын ұүғыныс толымды, толғысты болмағы шипа-</w:t>
        <w:br/>
        <w:t>герліктің шипагерге шартсыз өтетулік екінші борышы болмақ.</w:t>
        <w:br/>
        <w:t>Байтақтық мәннілдік тәбиғи жаралыстық түбір өзектік және</w:t>
        <w:br/>
        <w:t>одан етенелік араласым, жарасым,, сыйласым, сәйкесім, үштасым</w:t>
        <w:br/>
        <w:t>тапқан адам пендесіндік мүшелік, жұлдыздық, алмасымдық мәнде-</w:t>
        <w:br/>
        <w:t>мені қанық білмек шипагерліктің шипагерге жүктеген, қашқалақ-</w:t>
        <w:br/>
        <w:t>сыздық үшінші борышы болмак.</w:t>
        <w:br/>
        <w:t>Байтақтық мәннілдік тәбиғи жаралыстық түбір өзектік сыпатқа</w:t>
        <w:br/>
        <w:t>ырайлық құбылымның араласым, жарасым, сыйласым, сәйкесім,</w:t>
        <w:br/>
        <w:t>ұштасымдылығы адамзатындық мәндеменің сыпатымен тең ықпал-</w:t>
        <w:br/>
        <w:t>дылық көрсетімі болғылығына қанық болмақ шипагерліктің ши-</w:t>
      </w:r>
    </w:p>
    <w:p>
      <w:r>
        <w:t>пагерге жүктеген еріксіздендіргілікті жүктеулік төртінші борыш-</w:t>
        <w:br/>
        <w:t>тығы болмақ.</w:t>
        <w:br/>
        <w:t>Байтақтық тәбиғи жаралыстық мәннілдік түбір әзегіндік сы-</w:t>
        <w:br/>
        <w:t>патқа араласым, жарасым, сыйласым, сәйкесім, үштасым ете-</w:t>
        <w:br/>
        <w:t>нелігін тапқан адамзатындық түбір өзектік мәндемелік шартсыз</w:t>
        <w:br/>
        <w:t>уақпен, араласым, жарасым, сыйласым, сәйкесім, ұштасыммен</w:t>
        <w:br/>
        <w:t>құндыздыктанатындығын ҡанық білмек шипагерліктің шипагерге</w:t>
        <w:br/>
        <w:t>жүктеген еріксіздендірілгі бесінші борыштығы болмак.</w:t>
        <w:br/>
        <w:t>Байтақтық мәннілдік тәбиғи жаралыстық түбір өзек сыпатына</w:t>
        <w:br/>
        <w:t>араласым, жарасым, сыйласым, сәйкесім, ұштасымдық етенелілік</w:t>
        <w:br/>
        <w:t>орнатылғылық адамзатындық түбір өзектік мәндемесі мезгілдік</w:t>
        <w:br/>
        <w:t>алмасымдық, пенделік алмасымдық реттілігінен араласым, жара-</w:t>
        <w:br/>
        <w:t>сым, сыйласым, сәйкесім, үштасым қүндыздықтарымен құндыз-</w:t>
        <w:br/>
        <w:t>дықтанатын негізін қанық білмек шипагерліктің шипагерге</w:t>
        <w:br/>
        <w:t>жүктейтін қысқылықты алтыншы борышы болмақ.</w:t>
        <w:br/>
        <w:t>Байтақтың мәннілдік тәбиғи жаралыстық түбір өзегіндік сы-</w:t>
        <w:br/>
        <w:t>патқа араласым, жарасым, сыйласым, сәйкесім, ұштасым ете-</w:t>
        <w:br/>
        <w:t>нелігін табатын, адамзатыңдық түбір өзегіндік мәндемелік жақтар</w:t>
        <w:br/>
        <w:t>шартсыз адам пенделік туылым ұйқаштық достасымы болатын-</w:t>
        <w:br/>
        <w:t>дығынан қанық айқын ұғыныс таппақ Шшипагерліктің шипагерге</w:t>
        <w:br/>
        <w:t>катыгездікпен жүктейтін жетінші борыштығы болмақ.</w:t>
        <w:br/>
        <w:t>Байтақтық мәннілдік табиғи жаралыстық түбір өзегіндік сыпат</w:t>
        <w:br/>
        <w:t>адамзатындық өзектік түбірлік мәндемеге араласым, жарасым,</w:t>
        <w:br/>
        <w:t>сыйласым, сәйкесім, ұштасым етенелілігімен шартсыз әужалдық</w:t>
        <w:br/>
        <w:t>араласым, жарасым, сыйласым, сәйкесім, үштасыммен құндыз-</w:t>
        <w:br/>
        <w:t>дықтанатындығын, құндыздық табатыңдығын қанық, айқын ұғыныс</w:t>
        <w:br/>
        <w:t>таппағы шипагерліктің шипагерге нар жолында жүк қалмастық</w:t>
        <w:br/>
        <w:t>жүктеме сегізінші борыштығы.</w:t>
        <w:br/>
        <w:t>Байтақтық мәннілдік түбір өзегінің тәбиғи жаралыстық сыпаты</w:t>
        <w:br/>
        <w:t>адамзатындық өзектік мәндемеге бес кұндыздықты етенелілігі</w:t>
        <w:br/>
        <w:t>шартсыз, шарасыз ылпалық несіптік ризықпен бес қүұндыз-</w:t>
        <w:br/>
        <w:t>265</w:t>
        <w:br/>
        <w:t>қатар ескен шипа ем дарым зәруаты табылмағы шарт. Олайы сол</w:t>
        <w:br/>
        <w:t>бір пендені алла жаратқанда, лауһыл махпүзда жазылуынша,</w:t>
        <w:br/>
        <w:t>тартатын бейнеті, көретін рахаты, мінсіз бітісті, науқасы, дарым-</w:t>
        <w:br/>
        <w:t>далуы, дарымдалғылануы және оның ҙәруаты сол араға жараты-</w:t>
        <w:br/>
        <w:t>лып қойылған. Бұйырып, пенде таба алса, дарымын</w:t>
        <w:br/>
        <w:t>дарымдалғыландырмақ. Бағы женсе, толық дарымдалып, жазы-</w:t>
        <w:br/>
        <w:t>лып, айығып, сауықпақ. Соры жеңсе, бұйырмай, дәмі таусылғасын</w:t>
        <w:br/>
        <w:t>қала бермек.</w:t>
        <w:br/>
        <w:t>(Осыдан соң 7-8 ашжаз жоқ)</w:t>
        <w:br/>
        <w:t>Адам пендесі ет жүректі болғандықтан, аядашы аталымнан</w:t>
        <w:br/>
        <w:t>сескеніп, айғақтың алдыңғы он күнін толығым, орта он күнін</w:t>
        <w:br/>
        <w:t>толықсым, соңғы он күнін торығым деп аталғылық тапқызып,</w:t>
        <w:br/>
        <w:t>бұлай дәлелімдеулікті кезік, кезек деп айтқан. Әліге дейін: “Кезек</w:t>
        <w:br/>
        <w:t>үш екенін ұмытпа!”-- дейтін егесімдік сөздер тыңдалғы тапқылығы</w:t>
        <w:br/>
        <w:t>да жоқ емес.</w:t>
        <w:br/>
        <w:t>Қиуасы, мейлі уаққа қатысты болсын, қатыссыз болсын, бар-</w:t>
      </w:r>
    </w:p>
    <w:p>
      <w:r>
        <w:t>лық мәнніл тек үйкқаштық уақ мәнніл сыпатымен көркеймегімен,</w:t>
        <w:br/>
        <w:t>үйкеш өзек боларлық негіз табымдылығы қүйрық жұлынғылығы</w:t>
        <w:br/>
        <w:t>мақ.</w:t>
        <w:br/>
        <w:t>«Осыдан соң бірталай ашжаз жоқ)</w:t>
        <w:br/>
        <w:t>лесім таппағы шарт болмағы. Адам пендесі осы меҙгіл, осы айғақ,</w:t>
        <w:br/>
        <w:t>осы мереке, осы үйкашта, сол үйқаштың он екі уағынынң бірінде</w:t>
        <w:br/>
        <w:t>ризығын теріп, үйлесім тапқандығының айғағы болмақ. Сонымен</w:t>
        <w:br/>
        <w:t>бірге сырқаттық ауыртымнан науқас атанбағы шарт болмағынан</w:t>
        <w:br/>
        <w:t>әйгіленістік көрнекілік бермегінің дәлелімділігі саналғылығы екені</w:t>
        <w:br/>
        <w:t>айқын ұғыныс бермек. Бейнемелік кәрсетінділігі етектеуіш:</w:t>
        <w:br/>
        <w:t>Өзегі түғырлық алтылық қосылым түйіні -- пенде</w:t>
        <w:br/>
        <w:t>Тоғалықты</w:t>
        <w:br/>
        <w:t>і</w:t>
        <w:br/>
        <w:t>Мінсіз бітісті</w:t>
        <w:br/>
        <w:t>г”</w:t>
        <w:br/>
        <w:t>Сырқат батымы</w:t>
        <w:br/>
        <w:t>!</w:t>
        <w:br/>
        <w:t>Ұйқаш уак дәлелімі</w:t>
        <w:br/>
        <w:t>Мезгілдік саналғы</w:t>
        <w:br/>
        <w:t>|</w:t>
        <w:br/>
        <w:t>Ырайлық құбылғы жарасымсыздығы</w:t>
        <w:br/>
        <w:t>М себепкері және қолайламасы.</w:t>
        <w:br/>
        <w:t>Қарықтау мен жарықтау үйқашты толықтырмақ. Жеті үйқаш</w:t>
        <w:br/>
        <w:t>мерекені толықтырмак, Бір мереке ішінде жақтал мен мереке екі</w:t>
        <w:br/>
        <w:t>күн алдаттылық күн саналымдық дәлелім болмақ. Бірақ қаншы-</w:t>
        <w:br/>
        <w:t>лықта қан алмаққа, қандалмаламаққа сәт күн болмақ. Олайы</w:t>
        <w:br/>
        <w:t>жақтал, мереке екі күнде тұлғалық тоғалық тасым тауып, өзегі</w:t>
        <w:br/>
        <w:t>суық тұғыр әлсіреп, өзегі ыстық тұғыр асым таппақ күні бол-</w:t>
        <w:br/>
        <w:t>мағында.</w:t>
        <w:br/>
        <w:t>Әр айғақ отыз күн болмақ. Бірак онын алдыңғы және соңғы</w:t>
        <w:br/>
        <w:t>күні әларалык алдашылык үйкаш болмақ. Олайы бір мереке 7</w:t>
        <w:br/>
        <w:t>күн, бір ай ішінде 4 мереке, 28 үйқаш болмақ. Туар айғақ</w:t>
        <w:br/>
        <w:t>алдыңғы бір жанасы мен соңғы бір ескерімінде, айғақ көрінбек</w:t>
        <w:br/>
        <w:t>емес. Осы 2 күн қосылып, 30 ұйқаш болмак. Алдыңғы өларалық</w:t>
        <w:br/>
        <w:t>ұйқашты тек алла сүйген құлына ғана көрсетіп, бақ бермек.</w:t>
        <w:br/>
        <w:t>Соңғы өларалық ұйқашты ең жек көрген құлына ғана</w:t>
        <w:br/>
        <w:t>көрсетіп, сорлатпак.</w:t>
        <w:br/>
        <w:t>276</w:t>
        <w:br/>
        <w:t>Терт деулігім -- төселгі,</w:t>
        <w:br/>
        <w:t>Бес деулігім -- бесілгі,</w:t>
        <w:br/>
        <w:t>Алты деулігім -- алқа,</w:t>
        <w:br/>
        <w:t>Жеті деулігім -- желке,</w:t>
      </w:r>
    </w:p>
    <w:p>
      <w:r>
        <w:t>Сегіз деулігім -- саста,</w:t>
        <w:br/>
        <w:t>Тоғыз деулігім -- торқа,</w:t>
        <w:br/>
        <w:t>Он деулігім -- ойғақ,</w:t>
        <w:br/>
        <w:t>Он бір түбі -- жүмдама,</w:t>
        <w:br/>
        <w:t>Он екі таппақ күндама.</w:t>
        <w:br/>
        <w:t>Мұндағы бір деулігім білек мәнісі -- есекқырған алдашылық</w:t>
        <w:br/>
        <w:t>уағы.</w:t>
        <w:br/>
        <w:t>Екі деулігім енші мәнісі -- таң атып, күн көзі шығуға енші</w:t>
        <w:br/>
        <w:t>алды -- тәңертең.</w:t>
        <w:br/>
        <w:t>Үш деулігім үшке мәнісі -- үшке, сәске деп те аталмағы шарт.</w:t>
        <w:br/>
        <w:t>Төрт деулігім төселгі мәнісі -- түс алдашы уағы көрсетілгілік.</w:t>
        <w:br/>
        <w:t>Бес деулігім бесілгі мәнісі -- бала бесікке бөленбек, мал кел-</w:t>
        <w:br/>
        <w:t>мек, қиым алдашы уағы көземе.</w:t>
        <w:br/>
        <w:t>Алты деулігім алқа мәнісі -- бешін намазын өтеуін шарт</w:t>
        <w:br/>
        <w:t>делінбегі.</w:t>
        <w:br/>
        <w:t>Жеті деулігім желке мәнісі -- бейуақтық алдашылық көземе.</w:t>
        <w:br/>
        <w:t>Сегіз деулігім саста мәнісі -- серке бастаған мал қораланбақ --</w:t>
        <w:br/>
        <w:t>кеш ұйқаш уағы.</w:t>
        <w:br/>
        <w:t>Тоғыз деулігім торқа мәнісі -- торғын-торқа оранбақ шарт.</w:t>
        <w:br/>
        <w:t>Ел жатты, мал іңірттемелік шарт. Ұйқаштық іңірт уағы -- ел</w:t>
        <w:br/>
        <w:t>орынға отырған кезі.</w:t>
        <w:br/>
        <w:t>Он деулігім ойғақ мәнісі -- қатандық алдашылық уақ.</w:t>
        <w:br/>
        <w:t>Он бір қара жұмдама мәнісі -- ел ұйқыда, сезуі, білуі екіталай</w:t>
        <w:br/>
        <w:t>деулік (ауым уағы).</w:t>
        <w:br/>
        <w:t>Он екі таппақ құндама мәнісі -- таңжақ. Ерте түр, сәресі іш</w:t>
        <w:br/>
        <w:t>такылеттілер.</w:t>
        <w:br/>
        <w:t>Осы төрт алдашы уағында, әуелі есеккырған алдашы уағы</w:t>
        <w:br/>
        <w:t>білегін сыбанып: “Сені ме, бәлем, әлі-ақ көремін!”-- деп келе</w:t>
        <w:br/>
        <w:t>жатыр; түс алдашы уағы төсегіңнен тұрғызбай жайратпақ; бейуақ</w:t>
        <w:br/>
        <w:t>алдашы уағы желкенді қиғалы таяды; қатан алдашы уағы</w:t>
        <w:br/>
        <w:t>“Тіккеуіктей -қадалғалы жетті, оймақтай тоса аларлық шамаң бар</w:t>
        <w:br/>
        <w:t>ма?”-- деп еске оралтымдап сактанбаққа, үғындырмаққа айқындық</w:t>
        <w:br/>
        <w:t>бергілік шарты болмақ. Сонымен коса катан каһарынан кейінгі</w:t>
        <w:br/>
        <w:t>ұйқы жұмдамасында, ауым, таңжақ уағын айқын білуін қиын,</w:t>
        <w:br/>
        <w:t>таңның атқан-атпағанын сезуің де екіталай, “Ерте тұрған жігіттің</w:t>
        <w:br/>
        <w:t>ырысы артық, ерте тұрған қатынның бір ісі артық” боларын есіңде</w:t>
        <w:br/>
        <w:t>сақтамағың шарт түйнемелігі ұғыныс айқындылығын таптырғы.</w:t>
        <w:br/>
        <w:t>Балам, ұйқашты жаттап ал!</w:t>
        <w:br/>
        <w:t>Өте-мете ұйқаштық іздемелілік бәйітті жаттап ал! Бірақ</w:t>
        <w:br/>
        <w:t>сырың айтпа! Қанық болуың саған борыш. Өйткені әкенің</w:t>
        <w:br/>
        <w:t>өсиеті. Сонда ғана ұйқаштық ізденістік, мәнніл түбірлік</w:t>
        <w:br/>
        <w:t>272</w:t>
        <w:br/>
        <w:t>торығым деп аталмағы шарт. Мүны айлар ырайлық мәннілінде</w:t>
      </w:r>
    </w:p>
    <w:p>
      <w:r>
        <w:t>сөйлемелік алдағы айтылғылық борыш болмак.</w:t>
        <w:br/>
        <w:t>Мезгіл жаз:</w:t>
        <w:br/>
        <w:t>Гүлдемелі жаз -- басы қүзына қыздырма, соңы қыздырма кеп-</w:t>
        <w:br/>
        <w:t>кіндеме.</w:t>
        <w:br/>
        <w:t>Алшындамалы жаз -- басы қыздырма кепкіндеме, соңы қыз-</w:t>
        <w:br/>
        <w:t>дырма құрғауыл.</w:t>
        <w:br/>
        <w:t>Тақырламалы жаз -- басы қыздырма құрғауыл, соңы қүзына</w:t>
        <w:br/>
        <w:t>шықтама.</w:t>
        <w:br/>
        <w:t>Мезгіл күз:</w:t>
        <w:br/>
        <w:t>Шалғындамалы күз -- басы құзына шықтама, соңы шалдама</w:t>
        <w:br/>
        <w:t>кепкіндеме.</w:t>
        <w:br/>
        <w:t>Дауылдамалы күз -- басы кепкіндеме шалдама, соны шалдама</w:t>
        <w:br/>
        <w:t>құрғауыл.</w:t>
        <w:br/>
        <w:t>Қоңыр күз -- басы күрғауыл, қырауыл, соңы қырауыл сусақ.</w:t>
        <w:br/>
        <w:t>Мезгіл қыс:</w:t>
        <w:br/>
        <w:t>Пысқырма қыс -- басы сусақ ызғыма, соңы ызғыма қырауыл.</w:t>
        <w:br/>
        <w:t>Қысқырма кыс -- басы кырауыл ызғыма, соңы сусақ ызғыма.</w:t>
        <w:br/>
        <w:t>Ұсқырма қыс -- басы ызғыма сусақ, соңы шықтама шылқыма.</w:t>
        <w:br/>
        <w:t>Мезгіл төртіндік жанбыр-шашындық мүрас калтырмалық мүра-</w:t>
        <w:br/>
        <w:t>лық өтелім борышындық мәннілдік сыпат түрленімдік түбір өзектік</w:t>
        <w:br/>
        <w:t>мәннілдігі етектеуіш:</w:t>
        <w:br/>
        <w:t>Мезгіл көктем:</w:t>
        <w:br/>
        <w:t>Шоршымалы көктем -- ызғыма шықтама, соны сусақ ызғыма.</w:t>
        <w:br/>
        <w:t>Шошымалы көктем -- ызғыма шалдама, соңы сызына сусақ.</w:t>
        <w:br/>
        <w:t>Мезгіл жаз:</w:t>
        <w:br/>
        <w:t>Жыланқы жаз -- шылқыма сызына, соңы құрғауыл қыздырма.</w:t>
        <w:br/>
        <w:t>Қияңқы жаз -- қүрғауыл қыздырма, соңы кыздырма</w:t>
        <w:br/>
        <w:t>кепкіндеме.</w:t>
        <w:br/>
        <w:t>Мезгіл күз:</w:t>
        <w:br/>
        <w:t>Сылбыраңды күз -- шылқыма қүзына, соңы шалдама ызғыма.</w:t>
        <w:br/>
        <w:t>Қылбұраңды күз -- шалдамалы құрғауыл, соңы шалдама су-</w:t>
        <w:br/>
        <w:t>сак.</w:t>
        <w:br/>
        <w:t>Мезгіл қыс:</w:t>
        <w:br/>
        <w:t>Қыраулы қыс -- ызғыма шықтама, соңы ызғыма сусак.</w:t>
        <w:br/>
        <w:t>Қырғынды қыс -- ызғыма шықтама сусак, соңы шалдама су-</w:t>
        <w:br/>
        <w:t>сақ.</w:t>
        <w:br/>
        <w:t>Ырайлық құбылым кезік сайын емес, ұйқаш сайын, тіпті</w:t>
        <w:br/>
        <w:t>мәнніл ұйқаш уағы сайын өзгерім таппағы алла ісі болмак.</w:t>
      </w:r>
    </w:p>
    <w:p>
      <w:r>
        <w:t>Бұдан сырт әрқандай адам пендесі қай жерді мекендесе, сол</w:t>
        <w:br/>
        <w:t>араның мекендік касиаті оған сіңген болмақ. Ол мекендік,</w:t>
        <w:br/>
        <w:t>уақтық, ырайлык, мезгілдік өзгеріміндік құүбылымдарын әуелі</w:t>
        <w:br/>
        <w:t>канық білмек. Сонымен қоса сақтанымдык, ризықтык әдіс-амал-</w:t>
        <w:br/>
        <w:t>дарды да басқа жерден келгендерден жақсы білмегі шарты</w:t>
        <w:br/>
        <w:t>ояндық айқын ұғыныс.</w:t>
        <w:br/>
        <w:t>Мейлі мінсіз бітісті болсын, мейлі науқастанғы сырқат болсын,</w:t>
        <w:br/>
        <w:t>күй жазылсын, қүй өлсін, қүй дарымдалсын-дарымдалмасын, бүл</w:t>
        <w:br/>
        <w:t>алла жазмышы болса да, сол арадан сол пендемен бірге туып,</w:t>
        <w:br/>
        <w:t>28!</w:t>
        <w:br/>
        <w:t>Ызғыма суыққа бейімделсе, ызғыма ызғыма болмақ не ызғыма</w:t>
        <w:br/>
        <w:t>шалдама болмақ.</w:t>
        <w:br/>
        <w:t>Баста сөйлемелік өзектік мәнніл төрт түйіндік аусымдылық</w:t>
        <w:br/>
        <w:t>бағыттамалылығы болмақ. Еңді, негіздік толықтауыштылық өзгер-</w:t>
        <w:br/>
        <w:t>мелі он екі мәнніл өчек сыпатын көрсеткілік көземе сыпаты</w:t>
        <w:br/>
        <w:t>мыналар: І. Дымдауыл. 2. Кеппеуіл, 3. Қыздырма. 4. Атылма</w:t>
        <w:br/>
        <w:t>(кепкіндеме). 5. Ысқама. 6. Сусақ. 7. Шылқыма. 8. Шықтама.</w:t>
        <w:br/>
        <w:t>9. Қармауыл. 10, Қырауыл. 11. Әсіре, 12. Өткін.</w:t>
        <w:br/>
        <w:t>Мүның ішіндегі тек қана әсіре және өткін алдашылық уақ</w:t>
        <w:br/>
        <w:t>мәннілін көрсетіп бере алмаса да, уақтың алдашылық екенін</w:t>
        <w:br/>
        <w:t>әйгілерлік аталым болмағы шарт. Әсіре тек жарықтаудың салған</w:t>
        <w:br/>
        <w:t>ені болса, еткін тек карықтаудың басқан таңбасы боп тәуелділік</w:t>
        <w:br/>
        <w:t>тәуелденімін таппак.</w:t>
        <w:br/>
        <w:t>Ысқама мен сусақ мәннілдік жүлгелік мәндеме өзек, кезектік</w:t>
        <w:br/>
        <w:t>қақбасқы түбір әзек сыпатшысы болмақ.</w:t>
        <w:br/>
        <w:t>Түйінді төрт мәнніл -- серкелік бастамалық, бастауыктық.</w:t>
        <w:br/>
        <w:t>Қалған он ілесімдік, негіздік толықтауыштығымен мәннілдік түбір-</w:t>
        <w:br/>
        <w:t>лер сыпатын өзектен жағаламақ. Бұлардың бәрі тоғалық емес,</w:t>
        <w:br/>
        <w:t>мәннілдік әсіре не өткін ықпалдық болмақ.</w:t>
        <w:br/>
        <w:t>Енді, мезгіл пен үйқаш тағдырластық араласымдылығы, сый-</w:t>
        <w:br/>
        <w:t>дасымдық жарасымдылығы, сәйкесімдік үштасымдылығы сөйлеме-</w:t>
        <w:br/>
        <w:t>жік:</w:t>
        <w:br/>
        <w:t>Мезгіл көктем -- тәуелділік мәннілі өзегі -- сызыналық.</w:t>
        <w:br/>
        <w:t>Мезгіл жаз -- тәуелділік мәннілі өзегі -- құзыналық.</w:t>
        <w:br/>
        <w:t>Мезгіл күз -- тәуелділік мәннілі өзегі -- шалдамалық.</w:t>
        <w:br/>
        <w:t>Мезгіл қыс -- тәуелділік мәннілі өзегі -- ызғымалық.</w:t>
        <w:br/>
        <w:t>Әуелгі мезгіл көктем:</w:t>
        <w:br/>
        <w:t>Ерімдік көктем -- ергеу айы (наурыз).</w:t>
        <w:br/>
        <w:t>Дегдімдік кәктем -- көктеу айы (көкек).</w:t>
        <w:br/>
        <w:t>Өнімдік көктем -- мезгеу айы (мамыр).</w:t>
        <w:br/>
        <w:t>Ерімдік көктем -- сызына ызғыма.</w:t>
        <w:br/>
        <w:t>Деғдімдік көктем -- сызына шалдама.</w:t>
      </w:r>
    </w:p>
    <w:p>
      <w:r>
        <w:t>Өнімдік кәктем -- сызына құзына.</w:t>
        <w:br/>
        <w:t>Олайы көктемнің мәннілдік сыпат өзек мәннілі -- сызына.</w:t>
        <w:br/>
        <w:t>Сызына. түйіндік төрт мәнніл өзегі бойынша тайдырым,</w:t>
        <w:br/>
        <w:t>қосылым парыздығына сай жіктеуленімділігі етектеушш:</w:t>
        <w:br/>
        <w:t>Сызына -- тайдырым</w:t>
        <w:br/>
        <w:t>Сызына суық болса, ызғыма қосылып сызына ызғыма болмақ.</w:t>
        <w:br/>
        <w:t>Сызына ыстық болса, құзына қосылып сызына қүзына болмак.</w:t>
        <w:br/>
        <w:t>Сызына боранды болса, шалдама қосылып сызына шалдама</w:t>
        <w:br/>
        <w:t>болмақ.</w:t>
        <w:br/>
        <w:t>Бұдан тыс сызына жаңбырлы болса, қар қалың боп, ерігенінде</w:t>
        <w:br/>
        <w:t>жер оңай-оспақ дегдімесе, сызынаға сызына қосылып тайдырым</w:t>
        <w:br/>
        <w:t>таппақ. Сөйтіп сызына сызына боп, жұптамалы тайдырым бол-</w:t>
        <w:br/>
        <w:t>мағы шарт,</w:t>
        <w:br/>
        <w:t>ЕЕ; ын сызды, жаңбырлы болса, күн көбінесе сызына сызына</w:t>
        <w:br/>
        <w:t>мақ.</w:t>
        <w:br/>
        <w:t>274</w:t>
        <w:br/>
        <w:t>Жаңбыр аралас кар жауса, бұрқақ болса, сызына шалдама</w:t>
        <w:br/>
        <w:t>қосылымдық болмақ.</w:t>
        <w:br/>
        <w:t>Алды жаңбырлы, сонына қар араласса, күн суытса, сызына</w:t>
        <w:br/>
        <w:t>ызғыма болмақ.</w:t>
        <w:br/>
        <w:t>Міне, бұлар ырайлық құбылым мәннілдерін үғыну айқындылық</w:t>
        <w:br/>
        <w:t>дәлелімі.</w:t>
        <w:br/>
        <w:t>Ерімдік көктем неліктен сызына ызғымалық болмақ? Олайы</w:t>
        <w:br/>
        <w:t>ырайлық құбылғылык бұрқасын, карлы жанбыр жауу тақылетті</w:t>
        <w:br/>
        <w:t>өзгерім болмай, тек аспандық айықтық кана болса, өте-мөте</w:t>
        <w:br/>
        <w:t>жарықтауда, тәнертең-кешкі каткақ ызғары көрсеткілігі корнекі</w:t>
        <w:br/>
        <w:t>болмағы шарт. Сәскеден бастап қайта жіпсіп, еріп, түсте аяк</w:t>
        <w:br/>
        <w:t>басарлық жер табылмай, кешке жақын қайта катқақтап, катып,</w:t>
        <w:br/>
        <w:t>суытулық аяндық бергілігінен болмақ.</w:t>
        <w:br/>
        <w:t>Дегдімдік көктем неліктен сызына шалдама болмақ? Олайы</w:t>
        <w:br/>
        <w:t>кар еріп, жер кеуіп дегдуде, көктемгі караборан үзілмей соқпағы</w:t>
        <w:br/>
        <w:t>шарт. Ел оны ескек деп те атамақ.</w:t>
        <w:br/>
        <w:t>Бұл өнімдік көктемле ескек соғып, күн суытатын болса, жер</w:t>
        <w:br/>
        <w:t>көктеуде қиын болмақ деулік түйнекті де қамтымақ. Өнімдік</w:t>
        <w:br/>
        <w:t>кәктемде топырақ қызып, жан-жануар жадырап, махұлұқтар</w:t>
        <w:br/>
        <w:t>тіріліп, жер көктемегі, ат көзінен көк келмегі шарт. Сондықтан</w:t>
        <w:br/>
        <w:t>ол сызына қүзына болмақ.</w:t>
        <w:br/>
        <w:t>Мекендік жаралыс бітісі ұқсамағандықтан, оның ырайлық</w:t>
        <w:br/>
        <w:t>құбылғылық жауын-шашыны, жел соғулық тақылеттілер әр алуан</w:t>
        <w:br/>
        <w:t>болмақ. Сондыктан шипагер байтақтық мәннілді қанық білмек</w:t>
        <w:br/>
        <w:t>керек. Қалғаны байтақтық мәннілде сөйлемелік болмақ.</w:t>
        <w:br/>
        <w:t>Жоғарыдағы төрт мәннілдік түйінге төмендегі түйіндемелік бол-</w:t>
        <w:br/>
        <w:t>маған негіздік лестірлемелі толықтырғылык әйгілемдер мәнніл-</w:t>
        <w:br/>
        <w:t>ділігі жалғанбағы былай:</w:t>
      </w:r>
    </w:p>
    <w:p>
      <w:r>
        <w:t>Тәнертен шық болса, дымдауыл қосылмақ.</w:t>
        <w:br/>
        <w:t>Тәңертен қырау тұрса, қырауыл қосылмақ.</w:t>
        <w:br/>
        <w:t>Тәнертен айық болса, кепкіңдеме қосылмак.</w:t>
        <w:br/>
        <w:t>Тәңертен дулы болса, дымдауыл қосылмақ.</w:t>
        <w:br/>
        <w:t>Тәнертең ыстық болса, қыздырма қосылмак.</w:t>
        <w:br/>
        <w:t>Тәңертенң аяз болса, сусак қосылмақ. і</w:t>
        <w:br/>
        <w:t>Тәңертең бұлыңғыр болса, ысқама қосылмақ.</w:t>
        <w:br/>
        <w:t>Тәңертен жаңбырлы болса, шылқыма қосылмақ.</w:t>
        <w:br/>
        <w:t>Таңертең қар жауса, шықтама қосылмақ.</w:t>
        <w:br/>
        <w:t>Тәнңертең бұрқасын болса, кармауыл косылмақ.</w:t>
        <w:br/>
        <w:t>Тәңертен борасын болса, кепкеуіл қосылмақ.</w:t>
        <w:br/>
        <w:t>Тәнертен әсіре болса, жаздық күндіздік айқындылық бол-</w:t>
        <w:br/>
        <w:t>мақ.</w:t>
        <w:br/>
        <w:t>Тәнертен өткін болса, таңбозы айқындаулығы, қыстық</w:t>
        <w:br/>
        <w:t>түндік әйгілілік болмақ.</w:t>
        <w:br/>
        <w:t>Бүл лесімдік жалғамалы, жалғанбалы толықтаулық мәнніл тек</w:t>
        <w:br/>
        <w:t>көктемде ғана емес, үйкаштан бастап мереке, айғак, жыл бәріне</w:t>
        <w:br/>
        <w:t>ғ 275</w:t>
        <w:br/>
        <w:t>өзектік сыпатын есіңнен шықпайтындай орнықтыра аласың.</w:t>
        <w:br/>
        <w:t>Ол жаңылмауыңа жарақ болмақ.</w:t>
        <w:br/>
        <w:t>Түменбай ЫСТАНБАЙҰЛЫ.</w:t>
        <w:br/>
        <w:t>Төрт алдашы уақтың салмағымындық уақтың аталымы жане</w:t>
        <w:br/>
        <w:t>оның мәнніл өзегі өзінің еншісіне беріліп, түрактан, өзгерместігі</w:t>
        <w:br/>
        <w:t>шарт. Олайы алдашы уақ бір үйқаштың әзінде төрт жактан тору-</w:t>
        <w:br/>
        <w:t>ылдап, кағып өткізбелігі парыз болмағында. Бүдан сырт түйіндік</w:t>
        <w:br/>
        <w:t>төрт мәнніл алдашы уақ салмағымына тәуелді болмағы өзек</w:t>
        <w:br/>
        <w:t>жалғамы болмак.</w:t>
        <w:br/>
        <w:t>Алдашы уақ салмағымындык уақтық, мәннілдік еншілік тәу-</w:t>
        <w:br/>
        <w:t>елділігі тұрақтамақ шарты бойынша:</w:t>
        <w:br/>
        <w:t>Әуелгі, есекқырған жарықтаулық алдашы уақ -- әсіре мәнніл</w:t>
        <w:br/>
        <w:t>өзегі -- шалдама.</w:t>
        <w:br/>
        <w:t>Ендігі, түс жарыктаулық алдашы уақ -- әсіре мәнніл өзегі --</w:t>
        <w:br/>
        <w:t>қүзына.</w:t>
        <w:br/>
        <w:t>Тағы да, бейуақ қарықтаулық алдашы уақ-- өткін мәнніл</w:t>
        <w:br/>
        <w:t>әзегі -- сызына.</w:t>
        <w:br/>
        <w:t>Соңғы, қатан қарықтаулық алдашы уақ -- өткін мәнніл өзггі -</w:t>
        <w:br/>
        <w:t>ызғыма.</w:t>
        <w:br/>
        <w:t>Бұл төрт алдашы уаққа жеке-жеке тәуелділік еншілікке</w:t>
        <w:br/>
        <w:t>берілген шалдама, қүзына, сызына, ызғыма -- төрт түйінді мән-</w:t>
        <w:br/>
        <w:t>нілдік өзек иеленімдік дараланым алғанымен оның алды да, арты</w:t>
        <w:br/>
        <w:t>да құбылып, өзгерім таппағы алла жаратқан шарт болғандықтан,</w:t>
      </w:r>
    </w:p>
    <w:p>
      <w:r>
        <w:t>бағыттаулық ауысым беталыстығы былай:</w:t>
        <w:br/>
        <w:t>Ауыз. Шалдамалық бейімделім бағыты екеу. Олар:</w:t>
        <w:br/>
        <w:t>Ауыз бағыт. Шалдама ыстыққа бейімделсе, шалдама құзына</w:t>
        <w:br/>
        <w:t>болмак.</w:t>
        <w:br/>
        <w:t>Құзына суыккқа бейімделсе, құзына ызғыма болмақ.</w:t>
        <w:br/>
        <w:t>Ызғыма ыстыққа бейімделсе, ызғыма сызына болмақ.</w:t>
        <w:br/>
        <w:t>Сызына суыққа бейімделсе, сызына шалдама болмак.</w:t>
        <w:br/>
        <w:t>Көз бағыт. Шалдама суыққа бейімделсе, шалдама ызғыма</w:t>
        <w:br/>
        <w:t>болмақ.</w:t>
        <w:br/>
        <w:t>Сызына ыстыққа бейімделсе, сызына қүзына болмақ.</w:t>
        <w:br/>
        <w:t>Ызғыма суықка бейімделсе, ызғыма шалдама болмақ.</w:t>
        <w:br/>
        <w:t>Құзына ыстыкка бейімделсе, құзына сызына болмақ.</w:t>
        <w:br/>
        <w:t>Көз. Құзыналық бағыт бейімделімі етектеуіш:</w:t>
        <w:br/>
        <w:t>Құзына ыстыққа бейімделсе, сызына құзына болмақ.</w:t>
        <w:br/>
        <w:t>Құзына суыққа бейімделсе, күзына шалдама болмақ не құзына</w:t>
        <w:br/>
        <w:t>ызғыма болмақ.</w:t>
        <w:br/>
        <w:t>Көз мұрын. Сызыналық бейімделім бағыты етектеуіш:</w:t>
        <w:br/>
        <w:t>Сызына суыққа бейімделсе, сызына ызғыма болмақ не сызына</w:t>
        <w:br/>
        <w:t>шалдама болмақ.</w:t>
        <w:br/>
        <w:t>Сызына ыстыққа бейімделсе, сызына сызына болмақ не сызына</w:t>
        <w:br/>
        <w:t>қүзына болмақ.</w:t>
        <w:br/>
        <w:t>Көз құлақ. Ызғыма ыстықка бейімделсе, ызғыма сызына бол-</w:t>
        <w:br/>
        <w:t>мақ не ызғыма құзына болмақ.</w:t>
        <w:br/>
        <w:t>18--4016 273</w:t>
        <w:br/>
        <w:t>КӨЗ ЖАРҒЫШАҚ</w:t>
        <w:br/>
        <w:t>ҰЙҚАШТЫҚ, ӨЗЕК МӘННІЛ СЫПАТТАРЫ</w:t>
        <w:br/>
        <w:t>(69-тілкім, 1617-ашжаздан 60-тілкім,</w:t>
        <w:br/>
        <w:t>1640-ашжазға дейін)</w:t>
        <w:br/>
        <w:t>Бір қарықтау, бір жарықтау қосылымдық ұштасымы үйқаш</w:t>
        <w:br/>
        <w:t>деліңбек.</w:t>
        <w:br/>
        <w:t>Қарықтау -- түн, кейде айғақ туылғы жұлдызы деп те</w:t>
        <w:br/>
        <w:t>аталғылығы айқындық.</w:t>
        <w:br/>
        <w:t>Бір ұйқаш он екі паршаланымдық уаққа бөлініп, әйгілі үйкаш</w:t>
        <w:br/>
        <w:t>уағы, көбінесе үйқаш уағы деп атанбақ. Сол ұйқаш әйгілі</w:t>
        <w:br/>
        <w:t>уактары: І. Есекқырған. 2. Тәңертең. 3. Сәске. 4. Түс. 5. Қиым.</w:t>
        <w:br/>
        <w:t>6. Бешін. 7. Бейуақ. 8. Кеш. 9. Іңірт. 10. Қатан. ІІ. Ауым. 12.</w:t>
        <w:br/>
        <w:t>Таңжақ.</w:t>
        <w:br/>
        <w:t>Ұйқаш әйгілі уағыттарының меңзес аралығы: отыны ақ сәңке,</w:t>
      </w:r>
    </w:p>
    <w:p>
      <w:r>
        <w:t>шақпағы, қуы, мосысы, құйылмасы, суы дайын боп, құйылмаға</w:t>
        <w:br/>
        <w:t>колма-қол суды құйып, мосыға іліп, отыңды тамызып жағып,</w:t>
        <w:br/>
        <w:t>шайды қайнатып, шайын шығарып, пысқан баптылықты дас-</w:t>
        <w:br/>
        <w:t>тарқанымен алдыға жайып, екі адам шайды тауысып ішуі шарт</w:t>
        <w:br/>
        <w:t>болмақ жарақ.</w:t>
        <w:br/>
        <w:t>Соның үшін кейде бүл уақытты қайнатым-ішім деп те аталғы</w:t>
        <w:br/>
        <w:t>жүр.</w:t>
        <w:br/>
        <w:t>Ұйқаш оң қанаты -- жарықтаулық әйгілім аталымдары:</w:t>
        <w:br/>
        <w:t>І. Есекқырған. 2, Тәңертен. 3. Сәске. 4. Түс. 5. Қиым.</w:t>
        <w:br/>
        <w:t>Өө. Бешін.</w:t>
        <w:br/>
        <w:t>Ұйқаш сол қанаты -- қарыктаулық әйгілім аталымдары:</w:t>
        <w:br/>
        <w:t>1. Бейуақ. 2.Кеш. 3. Іңірт. 4. Қатан. 5. Ауым. б. Таңжақ.</w:t>
        <w:br/>
        <w:t>Бір үйкашта төрт алдашы уақ бар, бүл алдашылық уақтар:</w:t>
        <w:br/>
        <w:t>1. Есекқырған. 2. Тұс. 3. Бейуақ. 4. Қатан.</w:t>
        <w:br/>
        <w:t>Алдашылық уақ атанған бұлардың катерлік, пәлелік жазата-</w:t>
        <w:br/>
        <w:t>йымдық салмағы мынадай:</w:t>
        <w:br/>
        <w:t>Әуелгі, есекқырған:</w:t>
        <w:br/>
        <w:t>Таң атулық белгісінен тартып жұлдыз сөнім аралығы есек-</w:t>
        <w:br/>
        <w:t>қырған делінбек. Оның шығу тегі: ертеде бір топ саудагер сапарда</w:t>
        <w:br/>
        <w:t>келе жатып, менде қоныпты да, қиналған есектерін суытып, ты-</w:t>
        <w:br/>
        <w:t>нықтырып, жоғалудан қорқып байлап қойыпты. Есекқырған жа-</w:t>
        <w:br/>
        <w:t>рығы біліне сала: “Енді таң атты",-- деп есектерін қоя беріп,</w:t>
        <w:br/>
        <w:t>күзет қоймай, ұйқтап қалыпты. Күн шыға есектерін іздегенде,</w:t>
        <w:br/>
        <w:t>қаскыр қырып кеткенінен жемтіктерін көріпті. “Бір аңғармау, бір</w:t>
        <w:br/>
        <w:t>жанқармау” деген әнеге сөйлемелікпең есекқырған аталымы содан</w:t>
        <w:br/>
        <w:t>бізге қалыпты.</w:t>
        <w:br/>
        <w:t>Есекқырғанның алдашылық салмағымы -- өзегі жарық тұғыр</w:t>
        <w:br/>
        <w:t>мен өзегі қараңғы тұғырдын ауысым, алмасым өларалығы. Өзегі</w:t>
        <w:br/>
        <w:t>кеңістік тұғыр мен өзегі суық тұғыр ноқталымдық жасағылық</w:t>
        <w:br/>
        <w:t>боп, өзегі ыстық тұғырды ығыстырып, жаегі түрақ тұғырға зор</w:t>
        <w:br/>
        <w:t>ықпалдық көрсеткілік болымында болмақ. Сонымен бірге өткін</w:t>
        <w:br/>
        <w:t>279</w:t>
        <w:br/>
        <w:t>В КӨЗ ТҮЙІН</w:t>
        <w:br/>
        <w:t>ТҮЙІЛІСТІК ТҮБІРДІ БОРШАЛАУ</w:t>
        <w:br/>
        <w:t>АУЫЗ ЖАРҒЫШАҚ,</w:t>
        <w:br/>
        <w:t>БАЙТАҚТЫҚ ӨЗЕКТІК ТҮБІР СЫПАТ МӘННІЛІ</w:t>
        <w:br/>
        <w:t>(60-тілкім, 1640-ашжаздан 60-тілкім,</w:t>
        <w:br/>
        <w:t>1663-ашжазға дейін)</w:t>
        <w:br/>
        <w:t>Мекендік байтақ жаралыстық бітіс тәбиғи сыпат мәннілі -</w:t>
        <w:br/>
        <w:t>өзектік түбірлік толығымы етектемелілігі:</w:t>
        <w:br/>
        <w:t>Ауыз. Мекендік жонтаулық мәнніл сыпаты:</w:t>
        <w:br/>
        <w:t>Мезгіл көктемде -- шылқыма ызғыма, соңы шалдама сызына.</w:t>
        <w:br/>
        <w:t>Мезгіл жазда -- қыздырма шалдама, соңы сызына дымдауыл.</w:t>
        <w:br/>
        <w:t>Мезгіл күзде -- дымдауыл қыздырма, соңы кепкеуіл шықтама.</w:t>
        <w:br/>
        <w:t>Мезгіл қыста -- сусақ ызғыма, соңы ызғыма Шшылқымда.</w:t>
      </w:r>
    </w:p>
    <w:p>
      <w:r>
        <w:t>Көз. Ойтаулар мәнніл сыпаты:</w:t>
        <w:br/>
        <w:t>Мезгіл көктемде -- шылқыма сызына, соңы ызғыма қүзына.</w:t>
        <w:br/>
        <w:t>Мезгіл жазда -- қыздырма кепкіндеме, соңы ысқама қүрғауыл.</w:t>
        <w:br/>
        <w:t>Мезгіл күзде -- құрғауыл шалдама, соңғы кепкеуіл шықтама.</w:t>
        <w:br/>
        <w:t>Көз мұрын. Күңгейлер сыпат мәнніл:</w:t>
        <w:br/>
        <w:t>Көктемде -- шалдама құрғауыл, соңы сықама шалдама.</w:t>
        <w:br/>
        <w:t>Жазда -- шалдама қыздырма (шоқтама), соңы кепкіндеме күр-</w:t>
        <w:br/>
        <w:t>ғауыл.</w:t>
        <w:br/>
        <w:t>Күзде -- кепкеуіл шықтама, соңы ызғыма құрғауыл.</w:t>
        <w:br/>
        <w:t>Қыста -- ызғыма сусақ шалдама, соны құзына шалдама.</w:t>
        <w:br/>
        <w:t>Көз құлақ. Теріскейлер мәнніл сыпаты:</w:t>
        <w:br/>
        <w:t>Мезгіл көктемде -- сызына сусақ, соңы шылқыма сызына.</w:t>
        <w:br/>
        <w:t>Мезгіл жазда -- кыздырма сызына, соңы дымдауыл сызына.</w:t>
        <w:br/>
        <w:t>Мезгіл күзде -- сызына кепкеуіл, соңы шықтама құрғауыл.</w:t>
        <w:br/>
        <w:t>Мезгіл қыста -- қырауыл ызғыма, соңы сусақ сызына.</w:t>
        <w:br/>
        <w:t>Оң қол. Ойпандар мәнніл сыпаты:</w:t>
        <w:br/>
        <w:t>Ойпандар қойнау, ой, жылға, жыра, сай, өзек, жазықайт</w:t>
        <w:br/>
        <w:t>тақылеттілерді қойындамағы шарт болмақ,</w:t>
        <w:br/>
        <w:t>Мезгіл көктемде -- ызғыма сызына, соңы сызына құзына.</w:t>
        <w:br/>
        <w:t>Мезгіл жазда -- сызына қыздырма, соңы құрғауыл кепкіндеме.</w:t>
        <w:br/>
        <w:t>Мезгіл күзде -- кепкіндеме шалдама, соңы кепкеуіл ызғыма.</w:t>
        <w:br/>
        <w:t>Мезгіл қыста -- ызғыма сусақ, соңы шылқыма, ызғыма.</w:t>
        <w:br/>
        <w:t>Қол ауыз. Дөңестер мәнніл сыпаты:</w:t>
        <w:br/>
        <w:t>Дәң, кейкет, жартас, жартас түбі, қырқа, жалтаң, адыр,</w:t>
        <w:br/>
        <w:t>быдырқай, быдырмақтар дөңеске қол қойымдылық бірліктік жа-</w:t>
        <w:br/>
        <w:t>самақ.</w:t>
        <w:br/>
        <w:t>Мезгіл көктемде -- ызғыма сызына, соны шылқыма құрғауыл.</w:t>
        <w:br/>
        <w:t>278</w:t>
        <w:br/>
        <w:t>Мезгіл жазда -- қыздырма сызына, соңы қүзына кепкіндеме,</w:t>
        <w:br/>
        <w:t>Мезгіл күзде -- шалдама сызына, соны сызына шалдама.</w:t>
        <w:br/>
        <w:t>Мезгіл кыста -- қырауыл сусақ, соңы шалдама сызына.</w:t>
        <w:br/>
        <w:t>Қос қол көз мұрын. Ойды, бұталы, жыныссыз өңірлер сыпат</w:t>
        <w:br/>
        <w:t>мәннілі:</w:t>
        <w:br/>
        <w:t>Құм тастақты, жыныссыз байтактар қамтылмалығы шарт бол-</w:t>
      </w:r>
    </w:p>
    <w:p>
      <w:r>
        <w:t>мақ.</w:t>
        <w:br/>
        <w:t>Мезгіл кәктемде -- шалдама сызына ызғыма, соны сызына қү-</w:t>
        <w:br/>
        <w:t>зына.</w:t>
        <w:br/>
        <w:t>Мезгіл жазда -- қыздырма шалдама сызына, соңы дымдауыл қү-</w:t>
        <w:br/>
        <w:t>зына.</w:t>
        <w:br/>
        <w:t>Мезгіл күзде -- шалдама кепкеуіл құзына, соңы шалдама сы-</w:t>
        <w:br/>
        <w:t>зына.</w:t>
        <w:br/>
        <w:t>Мезгіл қыста -- ызғыма шалдама сусақ, соңы ызғыма шал-</w:t>
        <w:br/>
        <w:t>дама.</w:t>
        <w:br/>
        <w:t>Қос қол көз құлақ. Таулы, тақыр, тастақты, жыныссыз</w:t>
        <w:br/>
        <w:t>өңірлер сыпат мәннілі:</w:t>
        <w:br/>
        <w:t>Мезгіл көктемде -- .....</w:t>
        <w:br/>
        <w:t>(Осыдан соң 10 ашжаздан артық жоқ)</w:t>
        <w:br/>
        <w:t>“осы мәннілдік сыпат түбір өзегі мезгілдік ауысымда тәуел-</w:t>
        <w:br/>
        <w:t>ділік еншісін қойындап етектемегі: Көктем -- сызыналық. Жаз -</w:t>
        <w:br/>
        <w:t>құзыналық. Күз -- шалдамалық. Қыс -- ызғымалық.</w:t>
        <w:br/>
        <w:t>Мезгіл көктем сызыналық мәнніл түбір сыпат өзегі: Сызына.</w:t>
        <w:br/>
        <w:t>Шылқыма. Шыктама.</w:t>
        <w:br/>
        <w:t>Мезгіл жаз құзыналық мәнніл түбір сыпат өзегі: Құзына.</w:t>
        <w:br/>
        <w:t>Қыздырма. Кепкіндеме (атылма).</w:t>
        <w:br/>
        <w:t>Мезгіл күз шалдамалық мәнніл түбір сыпат өзегі: Шалдама.</w:t>
        <w:br/>
        <w:t>Тоқтама (кепкеуіл). Құрғауыл.</w:t>
        <w:br/>
        <w:t>Мезгіл қыс ызғымалық мәнніл түбір сыпат өзегі: Ызғына.</w:t>
        <w:br/>
        <w:t>Қырауыл. Сусақ.</w:t>
        <w:br/>
        <w:t>Әр мезгіл өз ішінен тәбиғи бөліністік сыпат мәнніл еншісін</w:t>
        <w:br/>
        <w:t>қойындамақ. Олайы шарты боран-шашыны тоғалықты өтпегі.</w:t>
        <w:br/>
        <w:t>Өзектік мәннілдік сыпат түбірі тыйанағын сақтаулығын көрсеткілік</w:t>
        <w:br/>
        <w:t>әйгілілік болмақ. Айытқылығы.</w:t>
        <w:br/>
        <w:t>Мезгіл көктем:</w:t>
        <w:br/>
        <w:t>Ерімдік көктем -- басы шықтама, шылқыма, соңы сызына қүр-</w:t>
        <w:br/>
        <w:t>ғауыл.</w:t>
        <w:br/>
        <w:t>Дегдімдік көктем -- басы сызына құрғауыл, соңы шалдама</w:t>
        <w:br/>
        <w:t>кепкін, !</w:t>
        <w:br/>
        <w:t>Өнімдік көктем -- басы шалдама кепкін, соңы құзына</w:t>
        <w:br/>
        <w:t>қыздырма.</w:t>
        <w:br/>
        <w:t>Әрбір айғақ толығым, толықсым, торығым делініп үшке бө-</w:t>
        <w:br/>
        <w:t>лінбек.</w:t>
        <w:br/>
        <w:t>Айғақтын алғашқы 10 ұйқашы толығым деліңгісі, ортадағы</w:t>
        <w:br/>
        <w:t>толарлықтан әбден толып болған және аз кішірейім аралығындағы</w:t>
        <w:br/>
        <w:t>10 ұйқашын толықсым демек. Соңғы кетілгілік тапқан 10 үйқашы</w:t>
        <w:br/>
        <w:t>280</w:t>
      </w:r>
    </w:p>
    <w:p>
      <w:r>
        <w:t>рымында теңелулік, бақталастық, ырыс жібермеулік, карсыластық</w:t>
        <w:br/>
        <w:t>теңгермеге бет алмағы шарт.</w:t>
        <w:br/>
        <w:t>Міне, осы төрт теңелім мәннілдік өзек түбір сыпаты жағында</w:t>
        <w:br/>
        <w:t>атылымдылық, өларалық алдашылық тудырымы болмағы шарт.</w:t>
        <w:br/>
        <w:t>Мұны ұмытпаған алланың күрметін көріп, күдіретіне сенгендік</w:t>
        <w:br/>
        <w:t>болмақ.</w:t>
        <w:br/>
        <w:t>Әр айғақ туылым ай атымен аталымы -- бір түрлі, оны нақтап</w:t>
        <w:br/>
        <w:t>атау -- бір түрлі, сонда неменеге тианақ, тірек етіп ай толымдық</w:t>
        <w:br/>
        <w:t>атауын тауып атайды? Мүнын түбір сыпаты ай толғамдық мәнніл-</w:t>
        <w:br/>
        <w:t>де болмақ. Ол айғақ тоғамындық негізгі тианақ. Нақтамада қағыс</w:t>
        <w:br/>
        <w:t>қалса, құныкерлік тудырмалы түйіншек болмақ шарт.</w:t>
        <w:br/>
        <w:t>Айғақ тамызықта, 21-жұлдызда тоғамақ.</w:t>
        <w:br/>
        <w:t>Айғақ дәндеуде, 19-жұлдызда тоғамақ.</w:t>
        <w:br/>
        <w:t>Айғақ соктауда, 17-жұлдызда тоғамақ.</w:t>
        <w:br/>
        <w:t>Айғақ күйекте, 15-жұлдызда тоғамақ.</w:t>
        <w:br/>
        <w:t>Айғақ ықтырғыда, 13-жұлдызда тоғамақ.</w:t>
        <w:br/>
        <w:t>Айғақ ығыста, 11-жүлдызда тоғамақ.</w:t>
        <w:br/>
        <w:t>Айғақ қантарда, 9-жұлдызда тоғамақ.</w:t>
        <w:br/>
        <w:t>Айғақ ергеуде, 7-жұлдызда тоғамақ.</w:t>
        <w:br/>
        <w:t>Айғақ көктеуде. 5-жұлдызда тоғамақ.</w:t>
        <w:br/>
        <w:t>Айғақ мегзеуд?, 3-жұлдызда тоғамақ.</w:t>
        <w:br/>
        <w:t>Айғақ көзгеуде, 1-жұлдызда тоғамақ.</w:t>
        <w:br/>
        <w:t>Айғақ шілдеуде, үркер жерге түспек.</w:t>
        <w:br/>
        <w:t>Шілдеу кырык үйқаш толымға толмақ, соның үшін кырық күн</w:t>
        <w:br/>
        <w:t>шілде делінбек.</w:t>
        <w:br/>
        <w:t>Осы 10 күндік ай ауысы әр жылғы ораза айт, құрбан айт он</w:t>
        <w:br/>
        <w:t>күнін парықтандырмақ. Сонымен қоса ай тоғамы айғақ аталым-</w:t>
        <w:br/>
        <w:t>дарын нақтамалық тауып айтуда және оның ауысын білулікте</w:t>
        <w:br/>
        <w:t>көземе белгілем жарақ шарты болмақ.</w:t>
        <w:br/>
        <w:t>Ерімдік көктемдік толығым ұйқаштық мәннілі:</w:t>
        <w:br/>
        <w:t>Есекқырған -- әсіре сызына ызғыма, соңы сусақ құзына.</w:t>
        <w:br/>
        <w:t>Тәңертен -- ызғыма сусақ, соңы құзына шылқыма.</w:t>
        <w:br/>
        <w:t>Сәске -- сызына қүзына, соңы сызына шылқыма.</w:t>
        <w:br/>
        <w:t>Түс - әсіре сызына кыздырма, соңы шылқыма сызына.</w:t>
        <w:br/>
        <w:t>Қиым -- шылқыма қыздырма, соны шылқыма құзына.</w:t>
        <w:br/>
        <w:t>Бешін -- сызына қыздырма, соңы құзына шылқыма.</w:t>
        <w:br/>
        <w:t>Бейуақ -- өткін сызына құзына, соңы ызғыма сызына.</w:t>
        <w:br/>
        <w:t>Кеш -- сызына сызына, соңы құзына сызына.</w:t>
        <w:br/>
        <w:t>Іңірт -- сызына сусак, соңы сызына ызғыма.</w:t>
        <w:br/>
        <w:t>Қатаң -- өткін сусақ сызына, соңы ызғыма сусақ.</w:t>
        <w:br/>
        <w:t>Ауым -- сызына сусак, соны сусақ ызғыма.</w:t>
        <w:br/>
        <w:t>Таңжақ -- ызғыма сызына, соны сызына ызғыма.,</w:t>
        <w:br/>
        <w:t>Ерімдік көктемдік толықсым ұйқаштық мәннілі:</w:t>
        <w:br/>
        <w:t>Есекқырған -- әсіре сызына ызғыма, соңы қүзына сусақ.</w:t>
        <w:br/>
        <w:t>Тәңертең -- қүзына ызғыма, соңы сызына қүзына.</w:t>
        <w:br/>
        <w:t>Сәске -- сызына қыздырма, соңы құзына сызына.</w:t>
        <w:br/>
        <w:t>285</w:t>
      </w:r>
    </w:p>
    <w:p>
      <w:r>
        <w:t>3. СӘСКЕ</w:t>
        <w:br/>
        <w:t>Айықты -- сызына сусақ құзына, соңы сызына құзына.</w:t>
        <w:br/>
        <w:t>Айықсыз -- құзына сызына сусақ, соңы сызына сусақ.</w:t>
        <w:br/>
        <w:t>Боранды -- ызғыма сусақ шалдама, соңы шалдама сусақ.</w:t>
        <w:br/>
        <w:t>Борансыз -- сусақ ызғыма сызына, соңы ызғыма сызына.</w:t>
        <w:br/>
        <w:t>Бүркақ -- шалдама сусақ ызғыма, соңы шалдама ызғыма.</w:t>
        <w:br/>
        <w:t>Айлы -- ызғыма сызына сусақ, соңы сусақ сызына.</w:t>
        <w:br/>
        <w:t>Айсыз -- сусақ ызғыма сызына, соңы сызына ызғыма.</w:t>
        <w:br/>
        <w:t>4. ТҮС</w:t>
        <w:br/>
        <w:t>Айықты -- әсіре ызғыма сызына, соңы әсіре сызына.</w:t>
        <w:br/>
        <w:t>Айыксыз -- әсіре сызына ызғыма, соңы әсіре ызғыма.</w:t>
        <w:br/>
        <w:t>Боранды -- әсіре шылқыма сусақ, соңы әсіре шалдама.</w:t>
        <w:br/>
        <w:t>Борансыз -- әсіре сусақ шылқыма, соңы әсіре сушақ,</w:t>
        <w:br/>
        <w:t>Бұрқақ -- әсіре шалдама ызғыма сусақ, соңы шалдама ызғыма.</w:t>
        <w:br/>
        <w:t>Айлы -- әсіре сызына сусак, соңы сызына сусақ.</w:t>
        <w:br/>
        <w:t>Айсыз -- әсіре сызына ызғыма, соңы ызғыма сызына.</w:t>
        <w:br/>
        <w:t>5. қИЫым</w:t>
        <w:br/>
        <w:t>Айықты -- қүзына сусак сызына, соңы құзына сызына.</w:t>
        <w:br/>
        <w:t>Айықсыз -- сызына сусақ құзына, соңы ысқама сызына.</w:t>
        <w:br/>
        <w:t>Боранды -- шалдама сызына сусақ, соңы ызғыма сызына.</w:t>
        <w:br/>
        <w:t>Борансыз -- ызына ызғыма сусақ, соңы сызына ызғыма.</w:t>
        <w:br/>
        <w:t>Айлы -- шалдама сусақ ызғыма, соңы ызғыма шалдама.</w:t>
        <w:br/>
        <w:t>Айсыз -- сусақ ызғыма шықтама, соны шыктама ызғыма.</w:t>
        <w:br/>
        <w:t>6. БЕШІН</w:t>
        <w:br/>
        <w:t>Айықты -- шықтама сусақ сызына, соңы қармауыл сызына.</w:t>
        <w:br/>
        <w:t>Айықсыз -- шалдама......</w:t>
        <w:br/>
        <w:t>(Осыдан соң 20-дан артық ашжаз жоқ)</w:t>
        <w:br/>
        <w:t>.«айқын ұғындырыстық еске алмақ.</w:t>
        <w:br/>
        <w:t>Ергеу айының 13-15 жанасындык туылым жұлдызда жарық-</w:t>
        <w:br/>
        <w:t>таулық пен қарықтаулық теңеліп, жарықтау озғылығы аллалык</w:t>
        <w:br/>
        <w:t>жаратылым. Бүл береке яғни наурыз болмағы шарт.</w:t>
        <w:br/>
        <w:t>Көзгеу айының 16-17 жанасындық туылғы жұлдызда жарық-</w:t>
        <w:br/>
        <w:t>таулык уағы тоқырап, қарықтаумен теңелмек. Қарыктаулық үза-</w:t>
        <w:br/>
        <w:t>рыңқы шықпақ.</w:t>
        <w:br/>
        <w:t>Дәндеу айының 7-9 жаңасындық жұлдызда жарықтау мен ка-</w:t>
        <w:br/>
        <w:t>рықтау қайта тенеліп, жарыктауды қарыктау басып түспек.</w:t>
        <w:br/>
        <w:t>Күйек айының 1-2 толымындық жұлдызғы жаңарымында қа-</w:t>
        <w:br/>
        <w:t>рықтау жарықтауға теңеліп, қарықтау жарықтаудың жазғы ұза-</w:t>
        <w:br/>
        <w:t>284</w:t>
        <w:br/>
        <w:t>Мезгіл жазда -- қыздырма кепкеуіл, соңы кепкіндеме құзына.</w:t>
        <w:br/>
        <w:t>Мезгіл күзде -- күзына күрғауыл, соңы шалдама ызғыма.</w:t>
        <w:br/>
        <w:t>Мезгіл қыста -- қырауыл сусақ, соңы ызғыма шылқыма.</w:t>
        <w:br/>
        <w:t>Кол көз. Шәлдектілік мәнніл сыпаты:</w:t>
      </w:r>
    </w:p>
    <w:p>
      <w:r>
        <w:t>Бүған тастақ, құм дала, жусанды тақыр, татыр, керіш, қағыр,</w:t>
        <w:br/>
        <w:t>құм, құмды, құмдауыт мекендерлік, шөлдектік мойын ұсынбақ</w:t>
        <w:br/>
        <w:t>шарты болмак.</w:t>
        <w:br/>
        <w:t>Мезгіл көктемде -- ызғыма шықтама, соңы құрғауыл құзына.</w:t>
        <w:br/>
        <w:t>Мезгіл жазда -- кыздырма кепкіндеме, соны шалдама кеп-</w:t>
        <w:br/>
        <w:t>кеуіл.</w:t>
        <w:br/>
        <w:t>Мезгіл күзде -- кепкеуіл шалдама, соңы құрғауыл ызғыма.</w:t>
        <w:br/>
        <w:t>Мезгіл қыста -- қырауыл ызғыма, соңы қырауыл шықтама.</w:t>
        <w:br/>
        <w:t>Қол көз мұрын. Желдеткілер мәнніл сыпаты:</w:t>
        <w:br/>
        <w:t>Мезгіл көктемде -- шалдама ызғыма, соңы құрғауыл құзына.</w:t>
        <w:br/>
        <w:t>Мезгіл жазда -- қыздырма шалдама, соңы кепкіндеме шал-</w:t>
        <w:br/>
        <w:t>дама.</w:t>
        <w:br/>
        <w:t>Мезгіл күзде -- шалдама құрғауыл, соны шалдама шықтама.</w:t>
        <w:br/>
        <w:t>Мезгіл қыста -- шалдама ызғыма, соны дымдауыл шалдама.</w:t>
        <w:br/>
        <w:t>Ауыз кем қос қол. Жайсаң сыпат мәннілі:</w:t>
        <w:br/>
        <w:t>Бұған тәжім қылмақ көлгімі қопа, саз. саздауыт, шалғынды</w:t>
        <w:br/>
        <w:t>жайсан, сортаңды қақтылар, шымдауыттар, жарлауыттар, бат-</w:t>
        <w:br/>
        <w:t>пакты, тартпалы құйлар, көл, өзен, су жағалаулары тақылеттілер</w:t>
        <w:br/>
        <w:t>болмақ.</w:t>
        <w:br/>
        <w:t>Мезгіл кәктемде -- ызғыма сызына, соңы шылқыма құзына.</w:t>
        <w:br/>
        <w:t>Мезгіл жазда -- қыздырма шылқыма, соңы шылқыма сызына.</w:t>
        <w:br/>
        <w:t>Мезгіл күзде -- сызына шалдама, соңы шалдама ызғыма.</w:t>
        <w:br/>
        <w:t>Мезгіл қыста -- қырауыл ызғыма, соны сусақ ызғыма.</w:t>
        <w:br/>
        <w:t>Қос қол. Орманды, таулы өңірлер сыпат мәннілі:</w:t>
        <w:br/>
        <w:t>Бұта-бүргенді таулы әнірлерді де қамтылмасы шарт болмақ.</w:t>
        <w:br/>
        <w:t>Мезгіл көктемде -- сусак шылқыма, соны күзына сызына.</w:t>
        <w:br/>
        <w:t>Мезгіл жазда -- қыздырма дымдауыл, соңы кұрғауыл шық-</w:t>
        <w:br/>
        <w:t>тама.</w:t>
        <w:br/>
        <w:t>Мезгіл күзде -- шалдама қүрғауыл, соңы күрғауыл шықтама.</w:t>
        <w:br/>
        <w:t>Мезгіл қыста --- қырауыл сусақ, соңы Сызына сусақ.</w:t>
        <w:br/>
        <w:t>Қос қол ауыз. Ормансыз таулы өңірлер сыпат мәннілі:</w:t>
        <w:br/>
        <w:t>Бұл бұта-бүргені жоқ, болса да мардымсыз, жайдақ, таулы</w:t>
        <w:br/>
        <w:t>өңір болмағы шарт.</w:t>
        <w:br/>
        <w:t>Мезгіл көктемде -- шалдама ызғыма, соңы құзына шалдама.</w:t>
        <w:br/>
        <w:t>Мезгіл жазда -- қыздырма кепкеуіл, соңы шалдама қыздырма.</w:t>
        <w:br/>
        <w:t>Мезгіл күзде -- кепкіндеме шалдама, соңы кұрғауыл ызғыма.</w:t>
      </w:r>
    </w:p>
    <w:p>
      <w:r>
        <w:t>Мезгіл қыста -- ызғыма сусақ, соңы сусақ шалдама.</w:t>
        <w:br/>
        <w:t>Қос қол көз. Орманды жыныс, ойпаң өңірлер сыпат мәннілі:</w:t>
        <w:br/>
        <w:t>Бұған өзен жалғаулық орман, шалшықты орман, құм арасы</w:t>
        <w:br/>
        <w:t>орманды өңірлер қойындалғы болмақ.</w:t>
        <w:br/>
        <w:t>Мезгіл көктемде -- шылқыма сызына; соңы кепкеуіл қыз-</w:t>
        <w:br/>
        <w:t>дырма.</w:t>
        <w:br/>
        <w:t>279</w:t>
        <w:br/>
        <w:t>КӨЗ ЖАРҒЫШАҚ</w:t>
        <w:br/>
        <w:t>МЕЗГІЛДІК, ЫРАЙЛЫҚ, БАЙТАКТЫҚ</w:t>
        <w:br/>
        <w:t>ТҮБІР СЫПАТ ӨЗЕКТІК ҰШТАСҚЫ МӘННІЛІ</w:t>
        <w:br/>
        <w:t>(60-тілкім, 1663-ашжаздан 60-тілкім,</w:t>
        <w:br/>
        <w:t>1687-ашжазға дейін)</w:t>
        <w:br/>
        <w:t>Нақтамалық мәннілдік түбір өзегіндік мекендік байтақтық тал-</w:t>
        <w:br/>
        <w:t>даулық талдырмалы өзектік үштасымдық сыпаттары және ырай-</w:t>
        <w:br/>
        <w:t>лық, үйқаштық уактык, мезгілдік сәйкесімділіктер:</w:t>
        <w:br/>
        <w:t>Жонтаулық талдаулық талдырмалы ұштасым сыпаттары:</w:t>
        <w:br/>
        <w:t>Ерімдік көктемде:</w:t>
        <w:br/>
        <w:t>Ерімдік көктем -- айғақ ергеу, онын толығым кезігі -- сусак,</w:t>
        <w:br/>
        <w:t>соңы сызына; толыксым кезігі -- сусақ сызына, соңы сызына</w:t>
        <w:br/>
        <w:t>ызғыма; торығым кезігі -- сусак құзына, соны сызына құзына.</w:t>
        <w:br/>
        <w:t>Соңғы әларалық ұйқашы -- әсіре құрғауыл, соңы өткін қармауыл;</w:t>
        <w:br/>
        <w:t>алдыңғы өларалық үйқашы -- әсіре ызғыма, соңы өткін сызына;</w:t>
        <w:br/>
        <w:t>алдыңғы және соңғы өларалық ортаңғы толысым күнгі ұйқаш</w:t>
        <w:br/>
        <w:t>айғақтық катер делінбек.</w:t>
        <w:br/>
        <w:t>Жонтаулық ерімдік көктем айғақтық толығым мәннілі</w:t>
        <w:br/>
        <w:t>ұйқаштығы:</w:t>
        <w:br/>
        <w:t>1. ЕСЕККЫРҒАН</w:t>
        <w:br/>
        <w:t>Айықты -- әсіре ызғыма құзына шылқыма, соңы шылқыма сы-</w:t>
        <w:br/>
        <w:t>зына.</w:t>
        <w:br/>
        <w:t>Айықсыз -- әсіре сусак ызғыма шылқыма, соны сызына шыл-</w:t>
        <w:br/>
        <w:t>қыма.</w:t>
        <w:br/>
        <w:t>Боранды -- әсіре шалдама ызғыма сусак, соңы сусак ызғыма.</w:t>
        <w:br/>
        <w:t>Борансыз -- әсіре ызғыма сусак шылқыма, соңы сызына дым-</w:t>
        <w:br/>
        <w:t>дауыл.</w:t>
        <w:br/>
        <w:t>Бүрқақ -- әсіре шалдама сусақ ызғыма, соңы ызғыма сусақ.</w:t>
        <w:br/>
        <w:t>Айлы -- әсіре ызғыма шалдама сусак, соңы сусак шалдама.</w:t>
        <w:br/>
        <w:t>Айсыз -- әсіре сусақ ызғыма шалдама, соны Шшалдама сусақ.</w:t>
        <w:br/>
        <w:t>2. ТӘҢЕРТЕҢ</w:t>
        <w:br/>
        <w:t>Айықты -- құзына ызғыма шылқыма, соңы сызына шылҡыма.</w:t>
        <w:br/>
        <w:t>Айықсыз -- ызғыма сусак шылқыма, соңы шылқыма сызына.</w:t>
        <w:br/>
        <w:t>Боранды -- шалдама сусақ ызғыма, соны сусақ шылқыма.</w:t>
        <w:br/>
        <w:t>Бұркақ -- шалдама сусақ ызғыма, соңы сызына шылқыма.</w:t>
        <w:br/>
        <w:t>Айлы -- ызғыма шалдама сусақ, соңы ызғыма сусак.</w:t>
      </w:r>
    </w:p>
    <w:p>
      <w:r>
        <w:t>Айсыз -- сусак сызына құзына, соны сусак сызына.</w:t>
        <w:br/>
        <w:t>283</w:t>
        <w:br/>
        <w:t>Дегдімдік көктем мойындық мереке ұйқаш мәннілі:</w:t>
        <w:br/>
        <w:t>Есекқырған -- әсіре сызына ызғыма сусақ, соңы шалдама</w:t>
        <w:br/>
        <w:t>құзына.</w:t>
        <w:br/>
        <w:t>Тәңертең -- құзына шалдама сызына, соңы сызына қүзына.</w:t>
        <w:br/>
        <w:t>Сәске -- құзына сызына кыздырма, соңы сызына қыздырма.</w:t>
        <w:br/>
        <w:t>Түс-- әсіре құзына қыздырма ысқама, соңы құзына қыздырма.</w:t>
        <w:br/>
        <w:t>Қиым -- қыздырма құзына шалдама, соны шалдама құзына.</w:t>
        <w:br/>
        <w:t>Бешін -- құзына шалдама сызына, соңы шалдама сызына.</w:t>
        <w:br/>
        <w:t>Бейуақ -- өткін, сызына шалдама қармауыл, соңы әсіре шал-</w:t>
        <w:br/>
        <w:t>дама.</w:t>
        <w:br/>
        <w:t>Кеш -- шалдама сызына құзына, соны құзына шалдама.</w:t>
        <w:br/>
        <w:t>Іңірт -- шалдама күұзына сызына, соңы құзына шалдама.</w:t>
        <w:br/>
        <w:t>Қатан -- өткін шалдама сызына ызғыма, соңы ызғыма шал-</w:t>
        <w:br/>
        <w:t>дама.</w:t>
        <w:br/>
        <w:t>Ауым -- ызғыма шалдама сызына, соңы шалдама ызғыма.</w:t>
        <w:br/>
        <w:t>Таңжақ -- шалдама сызына құрғауыл, соңы құрғауыл шал-</w:t>
        <w:br/>
        <w:t>дама.</w:t>
        <w:br/>
        <w:t>Дегдімдік көктем ортақ мәннілі өзек түбірі -- шалдама құзына</w:t>
        <w:br/>
        <w:t>ызғыма.</w:t>
        <w:br/>
        <w:t>Жонтаулық дегдімдік көктем беліндік мәнніл ұйқашы болы-</w:t>
        <w:br/>
        <w:t>мындық шарты:</w:t>
        <w:br/>
        <w:t>Есекқырған -- әсіре шалдама ызғыма сызына, соңы шалдама</w:t>
        <w:br/>
        <w:t>сызына. .</w:t>
        <w:br/>
        <w:t>Тәңертең -- сызына шалдама ызғыма, соңы құрғауыл ызғыма.</w:t>
        <w:br/>
        <w:t>Сәске -- ызғыма құрғауыл шалдама, соңы құрғауыл қыздырма.</w:t>
        <w:br/>
        <w:t>Түс -- әсіре сызына құрғауыл кепкіндеме, соңы құрғауыл сы-</w:t>
        <w:br/>
        <w:t>зына.</w:t>
        <w:br/>
        <w:t>Жонтаулық дегдімдік көктемдік ұйқаштық аяқ мәннілі:</w:t>
        <w:br/>
        <w:t>Есекқырған -- әсіре шалдама сызына құрғауыл, соңы құрғауыл</w:t>
        <w:br/>
        <w:t>шалдама.</w:t>
        <w:br/>
        <w:t>Тәңертең -- шалдама кұрғауыл сызына, соңы шалдама сызына.</w:t>
        <w:br/>
        <w:t>Сәске -- сызына құрғауыл шалдама, соңы шалдама құрғауыл.</w:t>
        <w:br/>
        <w:t>Түс -- әсіре қыздырма құрғауыл шалдама, соны шалдама</w:t>
        <w:br/>
        <w:t>құрғауыл.</w:t>
        <w:br/>
        <w:t>Қиым -- шалдама кыздырма құрғауыл, соңы құрғауыл сызына.</w:t>
        <w:br/>
        <w:t>Бешін -- сызына құрғауыл кұзына, соңы сызына құзына.</w:t>
      </w:r>
    </w:p>
    <w:p>
      <w:r>
        <w:t>Бейуақ -- өткін сызына құзына құрғауыл, соңы еткін күр-</w:t>
        <w:br/>
        <w:t>ғауыд,</w:t>
        <w:br/>
        <w:t>Кеш -- құрғауыл құзына ызғыма, соңы ызғыма құрғауыл.</w:t>
        <w:br/>
        <w:t>Іңірт -- ызғыма сызына құрғауыл, соны құрғауыл ызғыма.</w:t>
        <w:br/>
        <w:t>Қатан -- еткін құрғауыл сызына ызғыма, соңы кұрғауыл сы-</w:t>
        <w:br/>
        <w:t>зына.</w:t>
        <w:br/>
        <w:t>2 Ауым -- сызына ҡұрғауыл кепкіндеме, соңы сызына кеп-</w:t>
        <w:br/>
        <w:t>кіндеме.</w:t>
        <w:br/>
        <w:t>Таңжақ -- кепкіндеме сызына құрғауыл, соңы сызына кеп-</w:t>
        <w:br/>
        <w:t>кіндеме.</w:t>
        <w:br/>
        <w:t>207</w:t>
        <w:br/>
        <w:t>-</w:t>
        <w:br/>
        <w:t>2</w:t>
        <w:br/>
        <w:t>5.</w:t>
        <w:br/>
        <w:t>-.</w:t>
        <w:br/>
        <w:t>Түс -- әсіре қыздырма шылқыма, соңы шылқыма қүзына.</w:t>
        <w:br/>
        <w:t>Қиым -- құзына сызына, соны сызына ысқама.</w:t>
        <w:br/>
        <w:t>Бешін -- ысқама құзына, соңы сызына ызғыма.</w:t>
        <w:br/>
        <w:t>Бейуақ -- өткін сызына қармауыл, соны сызына қармауыл.</w:t>
        <w:br/>
        <w:t>Кеш -- қармауыл сусақ, соңы сызына сусақ.</w:t>
        <w:br/>
        <w:t>Іңірт -- сусақ қармауыл, соңы қармауыл сызына.</w:t>
        <w:br/>
        <w:t>Қатан -- өткін сызына дымдауыл, соны құзына қармауыл.</w:t>
        <w:br/>
        <w:t>Ауым -- қармауыл сусақ, соңы сусақ қармауыл.</w:t>
        <w:br/>
        <w:t>Таңжақ -- сызына ызғыма, соңы қармауыл құзына.</w:t>
        <w:br/>
        <w:t>Ерімдік көктемдік торығым ұйқаш мәннілі:</w:t>
        <w:br/>
        <w:t>Есекқырған -- әсіре құзына қармауыл, соңы сусақ құзына.</w:t>
        <w:br/>
        <w:t>Тәңертен -- сызына ызғыма, соңы сызына қармауыл.</w:t>
        <w:br/>
        <w:t>Сәске -- ызғыма қыздырма, соңы шылқыма сызына.</w:t>
        <w:br/>
        <w:t>Түс -- әсіре қыздырма құзына, соңы сызына шылқыма</w:t>
        <w:br/>
        <w:t>Қиым -- шылқыма сызына, соңы құзына шылқыма,</w:t>
        <w:br/>
        <w:t>Бешін -- сызына сызына, соңы шылқыма сызына.</w:t>
        <w:br/>
        <w:t>Бейуақ -- өткін сызына ызғыма, соңы ызғыма сыҙына.</w:t>
        <w:br/>
        <w:t>Кеш -- ызғыма қүрғауыл, соңы құрғауыл құзына.</w:t>
        <w:br/>
        <w:t>Іңірт -- ызғыма сызына, соңы ызғыма сусақ.</w:t>
        <w:br/>
        <w:t>Қалтан -- өткін ызғыма, соңы Ызғыма сусақ.</w:t>
        <w:br/>
        <w:t>Ауым-- сусақ ызғыма, соңы ызғыма шалдама.</w:t>
        <w:br/>
        <w:t>Таңжақ -- шалдама ызғыма, соңы ызғыма сызына.</w:t>
        <w:br/>
        <w:t>Дегдімдік көктемдік ұйқаштық жонтаулық мәннілі:</w:t>
        <w:br/>
        <w:t>Дегдімдік көктем көктеу айғақтық сөйлемелік. Кебіндік көктем</w:t>
        <w:br/>
        <w:t>кебімдік көктем деп те аталымдалғысы айқын ұғыныс бермек. Бұл</w:t>
        <w:br/>
        <w:t>айғақ төртімдік мерекелік бойынша төрт бөлінбелігі өзелгілік сей-</w:t>
        <w:br/>
        <w:t>лемелік.</w:t>
        <w:br/>
        <w:t>Дегдімдік көктемдік маңлай мереке ұйқаштары ортақ</w:t>
        <w:br/>
        <w:t>мәннілдері:</w:t>
      </w:r>
    </w:p>
    <w:p>
      <w:r>
        <w:t>Есекқырған -- әсіре кепкіндеме сызына шалдама, соңы шалда-</w:t>
        <w:br/>
        <w:t>ма сызына.</w:t>
        <w:br/>
        <w:t>Тәнертең -- сызына шалдама ызғыма, соны ызғыма сызына.</w:t>
        <w:br/>
        <w:t>Сәске -- сызына шалдама қыздырма, соңы шалдама қыздырма.</w:t>
        <w:br/>
        <w:t>Түс -- әсіре қыздырма шалдама құрғауыл, соңы құрғауыл шал-</w:t>
        <w:br/>
        <w:t>дама.</w:t>
        <w:br/>
        <w:t>Қиым -- құрғауыл қыздырма шалдама, соңы шалдама қүр-</w:t>
        <w:br/>
        <w:t>ғауыл.</w:t>
        <w:br/>
        <w:t>Бешін -- құрғауыл шалдама құрғауыл, соңы құрғауыл шалда-</w:t>
        <w:br/>
        <w:t>ма.</w:t>
        <w:br/>
        <w:t>Бейуак -- өткін қармауыл шалдама құрғауыл, соңы құрғауыл</w:t>
        <w:br/>
        <w:t>сызына.</w:t>
        <w:br/>
        <w:t>Кеш -- құрғауыл сызына ызғыма, соңы сызына ызғыма.</w:t>
        <w:br/>
        <w:t>Іңірт -- ызғыма сызына қүрғауыл, соңы сызына сусақ.</w:t>
        <w:br/>
        <w:t>Қатан -- өткін сусақ сызына ызғыма, соңы сусақ сызына.</w:t>
        <w:br/>
        <w:t>Ауым -- сызына сусақ шалдама, соңы шалдама сызына.</w:t>
        <w:br/>
        <w:t>Таңжақ -- сызына шалдама ызғыма, соңы сызына ызғыма.</w:t>
        <w:br/>
        <w:t>286</w:t>
        <w:br/>
        <w:t>Алдашы уақ әсіре және өткіндік ұйқаш өзек мәннілі:</w:t>
        <w:br/>
        <w:t>Мезгіл көктем:</w:t>
        <w:br/>
        <w:t>Еркіндік көктем -- құзына сызына ызғыма.</w:t>
        <w:br/>
        <w:t>Дегдімдік көктем -- шалдама құзына сызына.</w:t>
        <w:br/>
        <w:t>Өнімдік көктем -- сызына құзына шалдама.</w:t>
        <w:br/>
        <w:t>Есекқырған -- әсіре шалдама.</w:t>
        <w:br/>
        <w:t>Ерімдік көктем -- әсіре шалдама ызғыма, құзына сызына ыз-</w:t>
        <w:br/>
        <w:t>ғымйа:</w:t>
        <w:br/>
        <w:t>Толығымда -- әсіре құзына шалдама ызғыма.</w:t>
        <w:br/>
        <w:t>Толықсымда -- әсіре сызына, құзына ызғыма.</w:t>
        <w:br/>
        <w:t>Торығымда -- әсіре құзына сызына, ызғыма шалдама.</w:t>
        <w:br/>
        <w:t>Түс -- әсіре құзына.</w:t>
        <w:br/>
        <w:t>Ерімдік көктем -- әсіре құзына, сызына шалдама ызғыма:</w:t>
        <w:br/>
        <w:t>Толығымла -- әсіре құзына, шалдама ызғыма.</w:t>
        <w:br/>
        <w:t>Толықсымда -- әсіре құзына, сызына шалдама.</w:t>
      </w:r>
    </w:p>
    <w:p>
      <w:r>
        <w:t>Торығымда -- әсірг құзына, сызыңа құзына.</w:t>
        <w:br/>
        <w:t>(Осыдан соң 1 ашжазға таяу жок)</w:t>
        <w:br/>
        <w:t>Бейуақ -- өткін сызына.</w:t>
        <w:br/>
        <w:t>Ерімдік көктем -- өткін сызына, құзына ыҙғыма:</w:t>
        <w:br/>
        <w:t>Толығымда -- өткін сызына, шалдама ызғыма.</w:t>
        <w:br/>
        <w:t>Толықсымда -- еткін сызына, қүзына шалдама ызғыма.</w:t>
        <w:br/>
        <w:t>Торығымда -- өткін сызына, құүзына ызғыма шалдама.</w:t>
        <w:br/>
        <w:t>Дегдімдік көктем -- еткін сызына, құзына шалдама:</w:t>
        <w:br/>
        <w:t>Толығымда -- әткін сызына, құзына шалдама ызғыма.</w:t>
        <w:br/>
        <w:t>Толықсымда -- әткін құзына, сызына ызғыма шалдама.</w:t>
        <w:br/>
        <w:t>Торығымда -- өткін сызына, шалдама қүзына.</w:t>
        <w:br/>
        <w:t>Өнімдік көктем -- өткін сызына, шалдама құзына:</w:t>
        <w:br/>
        <w:t>Толығымда -- өткін сызына құзына, шалдама қүзына.</w:t>
        <w:br/>
        <w:t>Толыксымда -- өткін құзына, сызына күұзына.</w:t>
        <w:br/>
        <w:t>Торығымда -- өткін сызына, құзына құзына сызына.</w:t>
        <w:br/>
        <w:t>Қатан -- өткін ызғыма</w:t>
        <w:br/>
        <w:t>Ерімдік көктем -- өткін ызғыма, құзына сызына шалдама:</w:t>
        <w:br/>
        <w:t>Толығымда әткін ызғыма, сызына ішналдама.</w:t>
        <w:br/>
        <w:t>Толықсымда әткін сызына, шалдама ыҙғыма.</w:t>
        <w:br/>
        <w:t>Торығымда өткін шалдама. сызына ызғыма қүзына.</w:t>
        <w:br/>
        <w:t>Дегдімдік көктем -- өткін құзына, сызына ызғыма:</w:t>
        <w:br/>
        <w:t>Толығымда өткін сызына, шалдама құзына.</w:t>
        <w:br/>
        <w:t>Толықсымда -- өткін құзына, сызына шалдама.</w:t>
        <w:br/>
        <w:t>Өнімдік көктем -- өткін құзына, сызына шалдамда:</w:t>
        <w:br/>
        <w:t>Толығымда -- өткін сызында, құзына шалдама.</w:t>
        <w:br/>
        <w:t>Толыксымда -- өткін қүзына, ысқама шалдама.</w:t>
        <w:br/>
        <w:t>Торығымда -- өткін сызына, ысқама құзына.</w:t>
        <w:br/>
        <w:t>288</w:t>
        <w:br/>
        <w:t>Балам, сен көңіл бөлетін іс: осы мәннілдерді басқалар көрсе</w:t>
        <w:br/>
        <w:t>де, жаттап алса да, байыбына бара алмайтын үш құпиялық</w:t>
        <w:br/>
        <w:t>шатастырылған. Бұл құпиялықты, зер салсаң, тауып алып,</w:t>
        <w:br/>
        <w:t>қанық боласың. Таба алмасаң, өз обалың өзіңде, әкеңде қарызың</w:t>
        <w:br/>
        <w:t>жоқ. Түп құпиялық -- мәнніл түбірі. Осыған қанық болып ізденсең,</w:t>
        <w:br/>
        <w:t>табасың. Кейбіреулері мәннілдік құбылымда әтейі шатастырыл-</w:t>
        <w:br/>
        <w:t>малы жазылған, миыңның бар-жоғын осыдан сынап аларсың. На-</w:t>
        <w:br/>
        <w:t>мыстансаң, қоймай қуып түбіне жет. Намыстанбасаң, Құланның</w:t>
        <w:br/>
        <w:t>құлағына сыбызғы тартқанмен бірдей, үркіп саған жоламайды”</w:t>
        <w:br/>
        <w:t>дегеннің кейпін киесің, Бұны өзің орындай алмасаң, ұрпағыңа</w:t>
        <w:br/>
        <w:t>ескерту жазып қалдырып кет. Артық сөз сыңар езу аттың</w:t>
        <w:br/>
        <w:t>дәйдалаға лағып, алып-қашпалығынан да жаман.</w:t>
        <w:br/>
        <w:t>Түменбай ЫСТАНБАЙУЛЫ.</w:t>
        <w:br/>
        <w:t>Әр мезгіл жанбыр-шашынсыз, борандай-дауылсыз, қыраулы-</w:t>
        <w:br/>
        <w:t>қарсыз, ұйытқымалы-құйынсыз өтпегін алла жаратпаған. Соның</w:t>
        <w:br/>
        <w:t>үшін “Құбылмалы дүние, кезекті несібе, кезбелі дәулет” делінбек</w:t>
        <w:br/>
        <w:t>туылымы шарт болған.</w:t>
        <w:br/>
        <w:t>ӘРБІР МЕЗГІЛДІҢ ЖАУЫН-ШАШЫНДЫҒЫНЫҢ ҚҰБЫЛҒЫЛЫҚ</w:t>
        <w:br/>
        <w:t>ІЛГЕРІ-КЕЙІНДІЛІК РАЙЛЫҚ ҚҰБЫЛЫМЫ БОЙЫНША МӘННІЛДІК</w:t>
        <w:br/>
        <w:t>СЫПАТ ТҮБІРІ</w:t>
      </w:r>
    </w:p>
    <w:p>
      <w:r>
        <w:t>Әуелгі, мезгіл көктемдік бөліністі игермелілігі:</w:t>
        <w:br/>
        <w:t>Ауыз. Алланұрлы болымлылықты көктемде:</w:t>
        <w:br/>
        <w:t>Ерімдік көктем -- шоршымалы қабатталғы, сызына шалдама</w:t>
        <w:br/>
        <w:t>ызғыма.</w:t>
        <w:br/>
        <w:t>Дегдімдік көктем -- шоршымалы қабатталғы, шылқыма сызына</w:t>
        <w:br/>
        <w:t>ызғыма.</w:t>
        <w:br/>
        <w:t>Өнімдік көктем -- шоршымалы қабатталғы, сызына шылқыма</w:t>
        <w:br/>
        <w:t>шалдама.</w:t>
        <w:br/>
        <w:t>Көз. Алланұрсыздық болымдылықты көктемде:</w:t>
        <w:br/>
        <w:t>Ерімдік көктем -- алланұрсыз болса, сызына ызғыма шалдама.</w:t>
        <w:br/>
        <w:t>Дегдімдік көктем -- алланұрсыз болса, құрғауыл сызына шалдама.</w:t>
        <w:br/>
        <w:t>Өнімдік көктем -- алланүрсыз болса, құзына құрғауыл күзына.</w:t>
        <w:br/>
        <w:t>Көз мұрын. Боран мезгіл өзегі болса:</w:t>
        <w:br/>
        <w:t>Ерімдік көктем -- борандылығы шалдама ызғыма сызына.</w:t>
        <w:br/>
        <w:t>Дегдімдік көктем -- борандылығы шалдама құзына ызғыма.</w:t>
        <w:br/>
        <w:t>Өнімдік көктем -- борандылығы қүрғауыл құҙына шалдама.</w:t>
        <w:br/>
        <w:t>Айғақтық, бөліністік ұштасым мәннілі</w:t>
        <w:br/>
        <w:t>Көктемдік ай бөлінісі бөлекшеленімі мәннілі:</w:t>
        <w:br/>
        <w:t>Ергеу айғақ -- ерімдік көктем.</w:t>
        <w:br/>
        <w:t>Көктеу айғақ -- дегдімдік көктем.</w:t>
        <w:br/>
        <w:t>Мезгеу айғақ -- өнімдік көктем.</w:t>
        <w:br/>
        <w:t>Жаздық ай бөлінісі бөлекшеленімі мәннілі:</w:t>
        <w:br/>
        <w:t>Көзгеу айғақ -- гүлдемелі жаз.</w:t>
        <w:br/>
        <w:t>Шілдеу айғақ -- алшыңдамалы жаз.</w:t>
        <w:br/>
        <w:t>19--4016 289</w:t>
        <w:br/>
        <w:t>Көз Мұрын. Қарықтаулық шыдамсыздық тектелмелері:</w:t>
        <w:br/>
        <w:t>Айықты карықтаулық туылымдары кепкеуіл кепкіндемеге шы-</w:t>
        <w:br/>
        <w:t>дамсыз.</w:t>
        <w:br/>
        <w:t>Айықсыз қарықтаулық туылымдары ысқама қыздырмаға шы-</w:t>
        <w:br/>
        <w:t>дамсыз.</w:t>
        <w:br/>
        <w:t>Қарықтау болсын, жарықтау болсын, алдашы уактан бастал-</w:t>
        <w:br/>
        <w:t>мағы аян. Сондыктан есекқырған алдашы уағындық әсіре мен</w:t>
        <w:br/>
        <w:t>бейуактық алдашы уақ өткіндігі аралығы және қатан алдашы уағы</w:t>
        <w:br/>
        <w:t>өткіндігі мен әсіре түс алдашы уағы айқасымы ..........</w:t>
      </w:r>
    </w:p>
    <w:p>
      <w:r>
        <w:t>(Осыдан соң 20 ашжаз жоқ)</w:t>
        <w:br/>
        <w:t>Толығым мәнніл сыпат түбірі:</w:t>
        <w:br/>
        <w:t>1. Ергеу Сызына ызғыма.</w:t>
        <w:br/>
        <w:t>2. Кәктеу Шылқыма сызына.</w:t>
        <w:br/>
        <w:t>3. Мезгеу Шылқыма құзына.</w:t>
        <w:br/>
        <w:t>4. Көзгеу Шылқыма қыздырма.</w:t>
        <w:br/>
        <w:t>5. Шілдеу Қыздырма шылкыма.</w:t>
        <w:br/>
        <w:t>6. Тамызық Шылқыма құзына.</w:t>
        <w:br/>
        <w:t>7. Дәндеу Шылқыма сызына.</w:t>
        <w:br/>
        <w:t>8. Соқтау Сызына шылқыма.</w:t>
        <w:br/>
        <w:t>9. Күйек Құзына шалдама.</w:t>
        <w:br/>
        <w:t>10. Ықтырғы Ызғыма шалдама.</w:t>
        <w:br/>
        <w:t>П. Ығыс Сусақ ызғыма.</w:t>
        <w:br/>
        <w:t>12. Қаңтар Ызғыма сусақ.</w:t>
        <w:br/>
        <w:t>Толықсым мәнніл сыпат түбірі:</w:t>
        <w:br/>
        <w:t>1.Ергеу Сызына шылқыма.</w:t>
        <w:br/>
        <w:t>2. Көктеу Сызына құзына.</w:t>
        <w:br/>
        <w:t>3. Мезгеу Шылқыма сызына.</w:t>
        <w:br/>
        <w:t>4. Көзгеу Құзына сызына.</w:t>
        <w:br/>
        <w:t>5. Шілдеу Қыздырма шылқыма.</w:t>
        <w:br/>
        <w:t>6. Тамызық Шылқыма қыздырма.</w:t>
        <w:br/>
        <w:t>7. Дәндеу Құзына шылқыма.</w:t>
        <w:br/>
        <w:t>8. Соқтау Құзына шалдама.</w:t>
        <w:br/>
        <w:t>9. Күйек Ызғыма шалдама.</w:t>
        <w:br/>
        <w:t>10. Ықтырғы Қырауыл сусақ.</w:t>
        <w:br/>
        <w:t>НІ, Ығыс Ызғыма сусақ.</w:t>
        <w:br/>
        <w:t>12. Қаңтар Сусақ ызғыма.</w:t>
        <w:br/>
        <w:t>Торығым мәнніл сыпат түбірі:</w:t>
        <w:br/>
        <w:t>1. Ергеу Сызына құзына.</w:t>
        <w:br/>
        <w:t>2. Көктеу Сызына шалдама.</w:t>
        <w:br/>
        <w:t>3. Мезгеу Шылқыма шалдама.</w:t>
        <w:br/>
        <w:t>4, Көзгеу Сызына шылқыма.</w:t>
      </w:r>
    </w:p>
    <w:p>
      <w:r>
        <w:t>5. Шілдеу Қыздырма шылқыма.</w:t>
        <w:br/>
        <w:t>6. Тамызық Шылқыма қыздырма.</w:t>
        <w:br/>
        <w:t>7. Дәңдеу Шылқыма сызына.</w:t>
        <w:br/>
        <w:t>8. Соқтау Сызына кепкеуіл.</w:t>
        <w:br/>
        <w:t>9. Күйек Шылқыма ызғыма.</w:t>
        <w:br/>
        <w:t>10. Ықтырғы Шалдама ызғыма.</w:t>
        <w:br/>
        <w:t>П. Ығыс Ызғыма сусақ.</w:t>
        <w:br/>
        <w:t>12. Қаңтар Сусақ ызғыма.</w:t>
        <w:br/>
        <w:t>Әр айғақтың толығым, толықсым, торығымындық алланұрын-</w:t>
        <w:br/>
        <w:t>сыздық болымынан,</w:t>
        <w:br/>
        <w:t>292</w:t>
        <w:br/>
        <w:t>өзектік, түбірлік сыпаттық мәнніл парықталымдары етектеуіш ті-</w:t>
        <w:br/>
        <w:t>лігінен:</w:t>
        <w:br/>
        <w:t>1.</w:t>
        <w:br/>
        <w:t>Әуелгі, беріктік мәннілдері:</w:t>
        <w:br/>
        <w:t>Сумакы жылындағы</w:t>
        <w:br/>
        <w:t>тумалар</w:t>
        <w:br/>
        <w:t>2.</w:t>
        <w:br/>
        <w:t>Маңғаз жылындағы</w:t>
        <w:br/>
        <w:t>тумалар</w:t>
        <w:br/>
        <w:t>3.</w:t>
        <w:br/>
        <w:t>Айбар жылындағы</w:t>
        <w:br/>
        <w:t>тумалар</w:t>
        <w:br/>
        <w:t>4.</w:t>
        <w:br/>
        <w:t>Секем жылындағы</w:t>
        <w:br/>
        <w:t>тумалар</w:t>
        <w:br/>
        <w:t>5.</w:t>
        <w:br/>
        <w:t>Сумаң жылындағы</w:t>
        <w:br/>
        <w:t>тумалар</w:t>
        <w:br/>
        <w:t>6.</w:t>
        <w:br/>
        <w:t>Тұлпар жылындағы</w:t>
      </w:r>
    </w:p>
    <w:p>
      <w:r>
        <w:t>тумалар</w:t>
        <w:br/>
        <w:t>7.</w:t>
        <w:br/>
        <w:t>Иіртек жылындағы</w:t>
        <w:br/>
        <w:t>тумалар</w:t>
        <w:br/>
        <w:t>8.</w:t>
        <w:br/>
        <w:t>Шопан жылыңдағы</w:t>
        <w:br/>
        <w:t>тумалар</w:t>
        <w:br/>
        <w:t>9.</w:t>
        <w:br/>
        <w:t>Мешін жылыңлағы</w:t>
        <w:br/>
        <w:t>тумалар</w:t>
        <w:br/>
        <w:t>10. Айтақ жылындағы</w:t>
        <w:br/>
        <w:t>тумалар</w:t>
        <w:br/>
        <w:t>ІІ. Шақырауық жылындағы</w:t>
        <w:br/>
        <w:t>тумалар</w:t>
        <w:br/>
        <w:t>12. Қорысқы жылыңдағы</w:t>
        <w:br/>
        <w:t>тумалар</w:t>
        <w:br/>
        <w:t>әемольым-</w:t>
        <w:br/>
        <w:t>Құзына сызынаға берік.</w:t>
        <w:br/>
        <w:t>Сызына ызғымаға берік.</w:t>
        <w:br/>
        <w:t>Шалдама ызғымаға берік.</w:t>
        <w:br/>
        <w:t>Шалдама ызғымаға берік.</w:t>
        <w:br/>
        <w:t>Сызына құзынаға берік.</w:t>
        <w:br/>
        <w:t>Шалдама ызғымаға берік.</w:t>
        <w:br/>
        <w:t>Құзына сызынаға берік.</w:t>
        <w:br/>
        <w:t>Шалдама ызғыма сусаққа</w:t>
        <w:br/>
        <w:t>берік,</w:t>
        <w:br/>
        <w:t>Шалдама құзына ысқамаға</w:t>
        <w:br/>
        <w:t>берік.</w:t>
        <w:br/>
        <w:t>Ызғыма сусаққа берік.</w:t>
        <w:br/>
        <w:t>Құзына шалдамаға берік.</w:t>
        <w:br/>
        <w:t>Сызына сусақ ыҙғымаға берік.</w:t>
        <w:br/>
        <w:t>Ендігі, шыдамдылық мәннілдері:</w:t>
        <w:br/>
        <w:t>Сумақы жылының туылмалары</w:t>
        <w:br/>
        <w:t>Маңғаз жылының туылмалары</w:t>
        <w:br/>
        <w:t>Айбар жылының туылмалары</w:t>
        <w:br/>
        <w:t>Секем жылының туылмалары</w:t>
        <w:br/>
        <w:t>Суман жылының туылмалары</w:t>
        <w:br/>
        <w:t>Тұлпар жылының туылмалары</w:t>
        <w:br/>
        <w:t>Иіртек жылының туылмалары</w:t>
        <w:br/>
        <w:t>Шопан жылының туылмалары</w:t>
        <w:br/>
        <w:t>Мешін жылының туылмалары</w:t>
        <w:br/>
        <w:t>10, Айтак жылының туылмалары</w:t>
      </w:r>
    </w:p>
    <w:p>
      <w:r>
        <w:t>Шақырауык жылының туылмалары</w:t>
        <w:br/>
        <w:t>ІН Қорысқы жылының туылмалары</w:t>
        <w:br/>
        <w:t>Шалдамаға шыдамды.</w:t>
        <w:br/>
        <w:t>Қүзынаға шыдамды.</w:t>
        <w:br/>
        <w:t>Сызынаға шыдамды.</w:t>
        <w:br/>
        <w:t>Қүзынаға шыдамды.</w:t>
        <w:br/>
        <w:t>Ызғымаға шыдамды.</w:t>
        <w:br/>
        <w:t>Құзынаға шыдамды.</w:t>
        <w:br/>
        <w:t>Шалдамаға шыдамды.</w:t>
        <w:br/>
        <w:t>Сызынаға шыдамды.</w:t>
        <w:br/>
        <w:t>Сызынаға шыдамды.</w:t>
        <w:br/>
        <w:t>Ызғымаға шыдамды.</w:t>
        <w:br/>
        <w:t>Құзынаға шыдамды.</w:t>
        <w:br/>
        <w:t>Ыізғымаға шыдамды.</w:t>
        <w:br/>
        <w:t>Сонғы, шыдамсыздық мәннілдері:</w:t>
        <w:br/>
        <w:t>1. Сумақы жылының туылмалары</w:t>
        <w:br/>
        <w:t>2.</w:t>
        <w:br/>
        <w:t>3.</w:t>
        <w:br/>
        <w:t>Маңғаз жылының туылмалары</w:t>
        <w:br/>
        <w:t>Айбар жылының туылмалары</w:t>
        <w:br/>
        <w:t>296</w:t>
        <w:br/>
        <w:t>Ызғымаға шыдамсыз.</w:t>
        <w:br/>
        <w:t>Шалдамаға шыламсыз.</w:t>
        <w:br/>
        <w:t>Құзынаға шыдамсыз.</w:t>
        <w:br/>
        <w:t>Толығым мәнніл</w:t>
        <w:br/>
        <w:t>Ергеу</w:t>
        <w:br/>
        <w:t>Кәктеу</w:t>
        <w:br/>
        <w:t>Мезгеу</w:t>
        <w:br/>
        <w:t>Көзгеу</w:t>
        <w:br/>
        <w:t>Шілдеу</w:t>
        <w:br/>
        <w:t>- Тамызық</w:t>
        <w:br/>
        <w:t>, Дәндеу</w:t>
        <w:br/>
        <w:t>. Соқтау</w:t>
        <w:br/>
        <w:t>Күйек</w:t>
        <w:br/>
        <w:t>10. Ықтырғы</w:t>
        <w:br/>
        <w:t>11. Ығыс</w:t>
        <w:br/>
        <w:t>12.Қаңтар</w:t>
        <w:br/>
        <w:t>әмметмыыт-</w:t>
        <w:br/>
        <w:t>сыпат түбірі:</w:t>
        <w:br/>
        <w:t>Сызына ызғыма.</w:t>
        <w:br/>
        <w:t>Шалдама құзына.</w:t>
        <w:br/>
        <w:t>Кепкін қүзына.</w:t>
        <w:br/>
        <w:t>Құзына кепкін.</w:t>
        <w:br/>
        <w:t>Кепкіндеме құрғауыл.</w:t>
        <w:br/>
        <w:t>Құрғауыл құзына.</w:t>
        <w:br/>
        <w:t>Қыздырма кепкін.</w:t>
        <w:br/>
        <w:t>Кепкін шалдама.</w:t>
      </w:r>
    </w:p>
    <w:p>
      <w:r>
        <w:t>Шаллама ызғыма.</w:t>
        <w:br/>
        <w:t>Ыйззғыма шалдама.</w:t>
        <w:br/>
        <w:t>Ызғыма шалдама.</w:t>
        <w:br/>
        <w:t>Ызғыма сусақ.</w:t>
        <w:br/>
        <w:t>Толықсым мәнніл сыпат түбірі:</w:t>
        <w:br/>
        <w:t>Ергеу</w:t>
        <w:br/>
        <w:t>Кәктеу</w:t>
        <w:br/>
        <w:t>Мезгеу</w:t>
        <w:br/>
        <w:t>Көзгеу</w:t>
        <w:br/>
        <w:t>Шілдеу</w:t>
        <w:br/>
        <w:t>. Тамызық</w:t>
        <w:br/>
        <w:t>. Дәндеу</w:t>
        <w:br/>
        <w:t>. Соқтау</w:t>
        <w:br/>
        <w:t>. Күйек</w:t>
        <w:br/>
        <w:t>10. Ықтырғы</w:t>
        <w:br/>
        <w:t>СІ, Ығыс</w:t>
        <w:br/>
        <w:t>12. Қантар</w:t>
        <w:br/>
        <w:t>Торығым мәнніл</w:t>
        <w:br/>
        <w:t>әмме тлымы</w:t>
        <w:br/>
        <w:t>Ергеу</w:t>
        <w:br/>
        <w:t>Көктеу</w:t>
        <w:br/>
        <w:t>Мезгеу</w:t>
        <w:br/>
        <w:t>Көзгеу</w:t>
        <w:br/>
        <w:t>Шілдеу</w:t>
        <w:br/>
        <w:t>Тамызық</w:t>
        <w:br/>
        <w:t>Дәндеу</w:t>
        <w:br/>
        <w:t>. Соқтау</w:t>
        <w:br/>
        <w:t>Күйек</w:t>
        <w:br/>
        <w:t>10. Шртыйыр</w:t>
        <w:br/>
        <w:t>Н. Ығыс</w:t>
        <w:br/>
        <w:t>12. Қаңтар</w:t>
        <w:br/>
        <w:t>оометаым-</w:t>
        <w:br/>
        <w:t>Әр айғақ борандылық өзек</w:t>
        <w:br/>
        <w:t>Ызғыма сызына.</w:t>
        <w:br/>
        <w:t>Құзына шалдама.</w:t>
        <w:br/>
        <w:t>Құзына кепкін.</w:t>
        <w:br/>
        <w:t>Қыздырма кепкіндеме.</w:t>
        <w:br/>
        <w:t>Қыздырма құрғауыл,</w:t>
        <w:br/>
        <w:t>Құзына қыздырма.</w:t>
        <w:br/>
        <w:t>Кепкін қыздырма.</w:t>
        <w:br/>
        <w:t>Кепкін құзына.</w:t>
        <w:br/>
        <w:t>Қыздырма кепкін.</w:t>
        <w:br/>
        <w:t>Ызғыма шалдама.</w:t>
        <w:br/>
        <w:t>Сусақ ызғыма.</w:t>
        <w:br/>
        <w:t>Сусақ ызғыма.</w:t>
      </w:r>
    </w:p>
    <w:p>
      <w:r>
        <w:t>сыпат түбірі:</w:t>
        <w:br/>
        <w:t>Сызына қүзына.</w:t>
        <w:br/>
        <w:t>Шалдама кепкін.</w:t>
        <w:br/>
        <w:t>Құзына құрғауыл.</w:t>
        <w:br/>
        <w:t>Кепкіндеме құзына.</w:t>
        <w:br/>
        <w:t>Қыздырма кепкіндеме кұрғауыл.</w:t>
        <w:br/>
        <w:t>Құрғауыл кепкіндеме.</w:t>
        <w:br/>
        <w:t>Қыздырма құзына.</w:t>
        <w:br/>
        <w:t>Шалдама құзына.</w:t>
        <w:br/>
        <w:t>Шалдама құрғауыл құзына.</w:t>
        <w:br/>
        <w:t>Шалдама сусақ.</w:t>
        <w:br/>
        <w:t>Ызғыма шалдама сусақ.</w:t>
        <w:br/>
        <w:t>Шалдама ызғыма сусақ.</w:t>
        <w:br/>
        <w:t>болымынан толығымдық</w:t>
        <w:br/>
        <w:t>мәнніл уағы:</w:t>
        <w:br/>
        <w:t>1. Ергеу</w:t>
        <w:br/>
        <w:t>2. Көктеу</w:t>
        <w:br/>
        <w:t>293</w:t>
        <w:br/>
        <w:t>Сызына ызғыма шалдама.</w:t>
        <w:br/>
        <w:t>Ызғыма сызына шалдама.</w:t>
        <w:br/>
        <w:t>Тамызық айғақ -- баршындамалы жаз.</w:t>
        <w:br/>
        <w:t>Күздік ай бөлінісі бөлекшеленімі мәннілі:</w:t>
        <w:br/>
        <w:t>Айғақ дәндеу шалғындамалы күз.</w:t>
        <w:br/>
        <w:t>Айғақ соқтау дауылдамалы күз.</w:t>
        <w:br/>
        <w:t>Айғақ күйек қоңырламалы күз.</w:t>
        <w:br/>
        <w:t>Қыстың ай бөлінісі ұштасым мәннілі:</w:t>
        <w:br/>
        <w:t>Айғақ ықтырғы -- жасқамалы қыс.</w:t>
        <w:br/>
        <w:t>Айғақ ығыс -- қасқамалы қыс.</w:t>
        <w:br/>
        <w:t>Айғақ каңтар -- жадырамалы қыс.</w:t>
        <w:br/>
        <w:t>Мезгілдік төрттің айғақтық дараланым мәннілі:</w:t>
        <w:br/>
        <w:t>Мезгіл көктем әлдеқашан сөйлемелік болып тынған. Енді,</w:t>
        <w:br/>
        <w:t>мезгіл жаз сөйлемелік кідірімі болмақ.</w:t>
        <w:br/>
        <w:t>Жаз алланұрлылық болса:</w:t>
        <w:br/>
        <w:t>Гүлдемелі жаз -- шылқыма сызына құзына.</w:t>
        <w:br/>
        <w:t>Алшындамалы жаз -- шылқыма құзына сызына.</w:t>
        <w:br/>
        <w:t>Баршындамалы жаз -- шылқыма сызына ызғыма.</w:t>
        <w:br/>
        <w:t>Жаз алланұрсыз болса:</w:t>
        <w:br/>
        <w:t>Айғақ көзгеу -- гүлдемелі жаз, қыздырма кепкіндеме құзына.</w:t>
      </w:r>
    </w:p>
    <w:p>
      <w:r>
        <w:t>Айғақ шілдеу -- алшындамалы жаз, қыздырма кепкіндеме құр-</w:t>
        <w:br/>
        <w:t>ғауыл.</w:t>
        <w:br/>
        <w:t>Айғақ тамызық -- баршындамалы жаз, құрғауыл кепкеуіл қыз-</w:t>
        <w:br/>
        <w:t>дырма.</w:t>
        <w:br/>
        <w:t>Борандылық мезҙгіл өзегі болса:</w:t>
        <w:br/>
        <w:t>Айғақ көзгеу -- гүлдемелі жаз, шалдама кепкеуіл құзына.</w:t>
        <w:br/>
        <w:t>Айғақ шілдеу -- алшындамалы жаз, шалдама қыздырма кеп-</w:t>
        <w:br/>
        <w:t>кеуіл.</w:t>
        <w:br/>
        <w:t>Айғақ тамызық -- баршындамалы жаз, шалдама кепкеуіл қыз-</w:t>
        <w:br/>
        <w:t>дырма.</w:t>
        <w:br/>
        <w:t>Күз алланұрлылық болса:</w:t>
        <w:br/>
        <w:t>Айғақ дәндеу -- шалғындамалы күз, шылқыма қыздырма құзы-</w:t>
        <w:br/>
        <w:t>на.</w:t>
        <w:br/>
        <w:t>Айғақ соқтау -- дауылдамалы күз, шылқыма құзына кыздыр-</w:t>
        <w:br/>
        <w:t>ма.</w:t>
        <w:br/>
        <w:t>Айғақ күйек -- қоңырламалы күз, шылқыма ызғыма қырауыл.</w:t>
        <w:br/>
        <w:t>Күз алланұрсыз болса:</w:t>
        <w:br/>
        <w:t>Айғақ дәндеу -- шалғындамалы күз, қыздырма кепкін құзына.</w:t>
        <w:br/>
        <w:t>Айғақ соктау -- дауылдамалы күз, шалдама кепкін қыздырма.</w:t>
        <w:br/>
        <w:t>Айғақ күйек -- қоңырламалы күз, шалдама ызғыма кепкін.</w:t>
        <w:br/>
        <w:t>290</w:t>
        <w:br/>
        <w:t>3. Мезгеу</w:t>
        <w:br/>
        <w:t>4. Көзгеу</w:t>
        <w:br/>
        <w:t>5. Шілдеу</w:t>
        <w:br/>
        <w:t>6. Тамызық</w:t>
        <w:br/>
        <w:t>7. Дәндеу</w:t>
        <w:br/>
        <w:t>8. Соктау</w:t>
        <w:br/>
        <w:t>9. Күйек</w:t>
        <w:br/>
        <w:t>10. Ықтырғы</w:t>
        <w:br/>
        <w:t>ІІ. Ығыс</w:t>
        <w:br/>
        <w:t>12. Қаңтар</w:t>
        <w:br/>
        <w:t>Кепкін құрғауыл шалдама.</w:t>
        <w:br/>
        <w:t>Шалдама кепкін қыздырма.</w:t>
        <w:br/>
        <w:t>Қыздырма шалдама құрғауыл.</w:t>
        <w:br/>
        <w:t>Қыздырма кепкеуіл шалдама.</w:t>
        <w:br/>
        <w:t>Кепкін шалдама құзына.</w:t>
        <w:br/>
        <w:t>Шалдама ызғыма құзына.</w:t>
        <w:br/>
        <w:t>Ызғыма шалдама сусақ.</w:t>
        <w:br/>
        <w:t>Сусак ызғыма шалдама.</w:t>
        <w:br/>
        <w:t>Шалдама сусақ ызғыма.</w:t>
        <w:br/>
        <w:t>Әр айғақ борандылық өзек болымынан толықсымдық</w:t>
        <w:br/>
        <w:t>мәнніл уағы:</w:t>
      </w:r>
    </w:p>
    <w:p>
      <w:r>
        <w:t>Ергеу</w:t>
        <w:br/>
        <w:t>Көктеу</w:t>
        <w:br/>
        <w:t>Мезгеу</w:t>
        <w:br/>
        <w:t>Көзгеу</w:t>
        <w:br/>
        <w:t>Шілдеу</w:t>
        <w:br/>
        <w:t>Тамызық</w:t>
        <w:br/>
        <w:t>Дәндеу</w:t>
        <w:br/>
        <w:t>. Соктау</w:t>
        <w:br/>
        <w:t>9. Күйек</w:t>
        <w:br/>
        <w:t>10. Ықтырғы</w:t>
        <w:br/>
        <w:t>П. Ығыс</w:t>
        <w:br/>
        <w:t>12. Қаңтар</w:t>
        <w:br/>
        <w:t>өмотькм-</w:t>
        <w:br/>
        <w:t>Сызына шалдама ызғыма.</w:t>
        <w:br/>
        <w:t>Сызына ызғыма шалдама.</w:t>
        <w:br/>
        <w:t>Шалдама құрғауыл кепкін.</w:t>
        <w:br/>
        <w:t>Шалдама кепкін қыздырма.</w:t>
        <w:br/>
        <w:t>Қыздырма кепкін шалдама.</w:t>
        <w:br/>
        <w:t>Кепкеуіл қыздырма шалдама.</w:t>
        <w:br/>
        <w:t>Шалдама кепкеуіл қыздырма.</w:t>
        <w:br/>
        <w:t>Шалдама құрғауыл кепкін.</w:t>
        <w:br/>
        <w:t>Шалдама құзына құрғауыл.</w:t>
        <w:br/>
        <w:t>Ызғыма шалдама құзына.</w:t>
        <w:br/>
        <w:t>Сусақ шалдама ызғыма.</w:t>
        <w:br/>
        <w:t>Ыҙғыма шалдама сусақ.</w:t>
        <w:br/>
        <w:t>Әр айғақ борандылық өзек болымынан торығымдық</w:t>
        <w:br/>
        <w:t>мәнніл уағы:</w:t>
        <w:br/>
        <w:t>1. Ергеу</w:t>
        <w:br/>
        <w:t>2. Кәктеу</w:t>
        <w:br/>
        <w:t>3. Мезгеу</w:t>
        <w:br/>
        <w:t>4. Көзгеу</w:t>
        <w:br/>
        <w:t>5. Шілдеу</w:t>
        <w:br/>
        <w:t>6. Тамызық</w:t>
        <w:br/>
        <w:t>7. Дәндеу</w:t>
        <w:br/>
        <w:t>8. Соқтау</w:t>
        <w:br/>
        <w:t>9, Күйек</w:t>
        <w:br/>
        <w:t>10. Ықтырғы</w:t>
        <w:br/>
        <w:t>П. Ығыс</w:t>
        <w:br/>
        <w:t>12. Қаңтар</w:t>
        <w:br/>
        <w:t>294</w:t>
        <w:br/>
        <w:t>Сызыңа құзына шалдама.</w:t>
        <w:br/>
        <w:t>Ызғыма шалдама құзына.</w:t>
        <w:br/>
        <w:t>Құрғауыл шалдама құзына.</w:t>
        <w:br/>
        <w:t>Шалдама қыздырма құзына.</w:t>
        <w:br/>
        <w:t>Қыздырма кепкеуіл құзына.</w:t>
        <w:br/>
        <w:t>Қыздырма құзына кепкеуіл.</w:t>
        <w:br/>
        <w:t>Шалдама шалдама құзына.</w:t>
        <w:br/>
        <w:t>Шалдама кепкінң шалдама</w:t>
        <w:br/>
        <w:t>Шалдама ызғыма шалдама.</w:t>
        <w:br/>
        <w:t>Ызғыма шалдама сусақ.</w:t>
        <w:br/>
        <w:t>Ызғыма сусақ шалдама.</w:t>
        <w:br/>
        <w:t>Сусақ ызғыма шалдама.</w:t>
      </w:r>
    </w:p>
    <w:p>
      <w:r>
        <w:t>4. Секем жылының туылмалары Сызынаға шыдамсыз.</w:t>
        <w:br/>
        <w:t>5. Сумаң жылының туылмалары Ызғымаға шыдамсыз.</w:t>
        <w:br/>
        <w:t>6. Тұлпар жылының туылмалары Сызынаға шыдамсыз.</w:t>
        <w:br/>
        <w:t>7. Иіртек жылының туылмалары Ызғымаға шыдамсыз.</w:t>
        <w:br/>
        <w:t>8. Шопан жылындағы туылмалар Құзынаға шыдамсыз.</w:t>
        <w:br/>
        <w:t>с, Мешін жылындағы туылмалар Ызғымаға шыдамсыз.</w:t>
        <w:br/>
        <w:t>10. Айтақ жылындағы туылмалар Құзынаға шыдамсыз.</w:t>
        <w:br/>
        <w:t>11. Шақырауық жылындағы туылмалар Ызғымаға шыдамсыз.</w:t>
        <w:br/>
        <w:t>12. Қорысқы жылындағы туылмалар Шалдамаға шыдамсыз.</w:t>
        <w:br/>
        <w:t>Міне, осындай жарасымдылық, жарасымсыздық, сыйласымды-</w:t>
        <w:br/>
        <w:t>лық кідірмеленген сөйлемеліктей болса, пенде мінсіз бітісті бол-</w:t>
        <w:br/>
        <w:t>мақ. Артынша, сыркат жеңген науқас пенде болмақ.</w:t>
        <w:br/>
        <w:t>Әгәрәкім науқас болмаса, туылымдық мәннілдің бірінде артық-</w:t>
        <w:br/>
        <w:t>ауыстық саналымдалғылық парық бар болмак. Соның үшін қайта</w:t>
        <w:br/>
        <w:t>тектемек шарт. Өйтпесе шипагерлік үштастырым нақтама түбірлік</w:t>
        <w:br/>
        <w:t>көземелілігінде лағып кетімдік туылмақ.</w:t>
        <w:br/>
        <w:t>Көз. Туылымдық мәнзіл мәннілдік түбірлік сыпаты:</w:t>
        <w:br/>
        <w:t>Әуелгі, беріктік мәннілдері:</w:t>
        <w:br/>
        <w:t>Мезгіл көктемде туылғандар Шылқыма сызынаға берік.</w:t>
        <w:br/>
        <w:t>Мезгіл жазда туылғандар Қыздырма құзынаға берік.</w:t>
        <w:br/>
        <w:t>Мезгіл күзде туылғандар Шалдама құрғауылға берік.</w:t>
        <w:br/>
        <w:t>Мезгіл қыста туылғандар Сусақ ызғымаға берік.</w:t>
        <w:br/>
        <w:t>Ендігі, шыдамдылық мәннілдері:</w:t>
        <w:br/>
        <w:t>Мезгіл көктемде туылғандар Шалдамаға шыдамды.</w:t>
        <w:br/>
        <w:t>Мезгіл жазда туылғандар Дымдауылға шыдамды.</w:t>
        <w:br/>
        <w:t>Мезгіл күзде туылғандар Құрғауылға шыдамды.</w:t>
        <w:br/>
        <w:t>Мезгіл қыста туылғандар Ызғымаға шыдамды,</w:t>
        <w:br/>
        <w:t>Соңғы, шыдамсыздық мәннілдері:</w:t>
        <w:br/>
        <w:t>Мезгіл көктемде туылғандар Ызғымаға шыдамсыз.</w:t>
        <w:br/>
        <w:t>Мезгіл жазда туылғандар Ызғымаға шыдамсыз.</w:t>
        <w:br/>
        <w:t>Мезгіл күзде туылғандар Дымдауылға шыдамсыз.</w:t>
        <w:br/>
        <w:t>Мезгіл қыста туылғандар Қүзынаға шыдамсыз.</w:t>
        <w:br/>
        <w:t>Көз мұрын. Туылымдық ай, толғатымдық айғақ мәннілдері:</w:t>
        <w:br/>
        <w:t>Әуелгі, беріктік мәннілдері:</w:t>
        <w:br/>
        <w:t>1. Айғақ ергеуде толғатым, туылым айы болғандар сызына</w:t>
        <w:br/>
        <w:t>ызғымаға берік.</w:t>
        <w:br/>
        <w:t>297</w:t>
        <w:br/>
        <w:t>Ызғымаға қарастылықтары: Мүше мүңк. Мүше түккене,</w:t>
        <w:br/>
        <w:t>Мүше қаптек. Мүше тантал. Мүше қосқұл. Мүше ұстамар.</w:t>
        <w:br/>
        <w:t>Сызынаға тәуелденімділіктер: Мүше мияқ. Мүше қаһарқақ.</w:t>
        <w:br/>
        <w:t>Мүше барғақ. Мүше бөргек. Мүше тілсөз. Мүше безелік.</w:t>
        <w:br/>
        <w:t>Шалдамалықтық мүшелер: Мүше өңқар. Мүше іштек. Мүше</w:t>
        <w:br/>
        <w:t>демік. Мүше жеміт. Мүше илігім. Мүше бауыздау.</w:t>
        <w:br/>
        <w:t>Құзыналықтық мүшелер: Қусақ. Сүйемек. Арайжап. Ауғаз.</w:t>
      </w:r>
    </w:p>
    <w:p>
      <w:r>
        <w:t>Жүрім. Нухалма.</w:t>
        <w:br/>
        <w:t>Осы тұлғалық жаралыстык мүшелік түбір өзек мәнніл сыпаты</w:t>
        <w:br/>
        <w:t>кідірмелінімі етектеуіш:</w:t>
        <w:br/>
        <w:t>Ұйқаштық уақ және мүшелік тоғалық........</w:t>
        <w:br/>
        <w:t>«Осыдан соң 48 ашжаз жоқ)</w:t>
        <w:br/>
        <w:t>Туылымдық жарықтаулық ырайлық құбылым мәнніл түбір</w:t>
        <w:br/>
        <w:t>әзектік сыпат парықталымы етектеуіш:</w:t>
        <w:br/>
        <w:t>Ауыз. Жарықтаулық беріктік тектелмелері:</w:t>
        <w:br/>
        <w:t>Айыкқты жарықтау туылымдары Кепкеуіл қыздырмаға берік.</w:t>
        <w:br/>
        <w:t>Айықсыз жарықтау туылымдары Дымдауыл қыздырмаға берік.</w:t>
        <w:br/>
        <w:t>Көз. Жарықтаулық шыдамдылық тектемелері:</w:t>
        <w:br/>
        <w:t>Айықты жарықтау туылымдары Кепкеуіл кепкіндемеге шыдамды.</w:t>
        <w:br/>
        <w:t>Айықсыз жарықтау туылымдары Шылқыма сызынаға шыдамды.</w:t>
        <w:br/>
        <w:t>Көз мұрын. Жарықтаулық шыдамсыздық тектелмелері:</w:t>
        <w:br/>
        <w:t>Айықты жарықтау туылымда- Шылқыма сызынаға шыдамсыз.</w:t>
        <w:br/>
        <w:t>ры</w:t>
        <w:br/>
        <w:t>Айықсыз жарықтау туылымда- Кепкеуіл кепкіндемеге шыдамсыз.</w:t>
        <w:br/>
        <w:t>ры</w:t>
        <w:br/>
        <w:t>ТУЫЛЫМДЫҚ ҚАРЫҚТАУЛЫҚ ЫРАЙЛЫҚ ҚҰБЫЛЫМ МӘННІЛ</w:t>
        <w:br/>
        <w:t>ТҮБІР ӨЗЕКТІК ПАРЫҚТАЛЫМЫ ЕТЕКТЕУІШ</w:t>
        <w:br/>
        <w:t>Ауыз. Қарықтаулық беріктілік тектелмелері:</w:t>
        <w:br/>
        <w:t>Айықты қарықтау туылымдары Дымдауыл шықтамаға берік.</w:t>
        <w:br/>
        <w:t>Айықсыз қарықтау туылымдары Шоылқыма сусаққа берік.</w:t>
        <w:br/>
        <w:t>Көз. Қарықтаулық шыдамдылық тектемелері:</w:t>
        <w:br/>
        <w:t>Айықты карықтау туылымдары Сызына құзынаға шыдамды.</w:t>
        <w:br/>
        <w:t>Айықсыз қарықтау туылымдары Дымдауыл шылқымаға шы-</w:t>
        <w:br/>
        <w:t>дамды.</w:t>
        <w:br/>
        <w:t>306</w:t>
        <w:br/>
        <w:t>8. Кеш туылымдары Қүзына қүзынаға берік</w:t>
        <w:br/>
        <w:t>9. Іңірт туылымдары Құзына дымдауылға берік.</w:t>
        <w:br/>
        <w:t>10. Қатан туылымдары Өткін құзына шалдамаға берік.</w:t>
        <w:br/>
        <w:t>11. Ауым туылымдары Құзына қармауылға берік.</w:t>
        <w:br/>
        <w:t>12. Таңжақ туылымдары Құзына қырауылға берік.</w:t>
        <w:br/>
        <w:t>Бұл туылымдық кәктемдік мәнніл үш тарамдалымы да</w:t>
        <w:br/>
        <w:t>кідірмеленгенімен, оны ашалап ерімдік көктемдік, дегдімдік</w:t>
        <w:br/>
        <w:t>көктемдік, өнімдік көктемдік тарамдалғысы бойынша мәнніл</w:t>
        <w:br/>
        <w:t>сыпаты айқындалғысы шижаланбады. Бүған сонғылық үрпак ми-</w:t>
        <w:br/>
        <w:t>ын ымилауланлырмай | миландыру толғамымен иландырың</w:t>
        <w:br/>
        <w:t>тапқылығы үміт болмақ.</w:t>
        <w:br/>
        <w:t>Аллажар тақсыр! “Жазбадың”,-- деп секпегейсіз. Қарашаныз</w:t>
        <w:br/>
        <w:t>бет екі өзіңізге айтуды арманның шыңы санамағы шарт екені</w:t>
        <w:br/>
        <w:t>сонда аян болмақ.</w:t>
      </w:r>
    </w:p>
    <w:p>
      <w:r>
        <w:t>Туылымдық жаздық мәнніл үйқаштық шыдамдылықтары:</w:t>
        <w:br/>
        <w:t>1. Есекқырған туылымдары Әсіре құзына дымдауылға шыдам-</w:t>
        <w:br/>
        <w:t>ды.</w:t>
        <w:br/>
        <w:t>2. Тәнертең туылымдары Құзына кепкеуілге шыдамды.</w:t>
        <w:br/>
        <w:t>3. Сәске туылымдары Құзына кепкіндемеге шыдамды.</w:t>
        <w:br/>
        <w:t>4. Түс туылымдары Әсіре қыздырма кұзынаға шыдам-</w:t>
        <w:br/>
        <w:t>ды.</w:t>
        <w:br/>
        <w:t>5. Қиым туылымдары Құзына ыс шыдамды.</w:t>
        <w:br/>
        <w:t>6. Бешін туылымдары Құзына құзынаға шыдамды.</w:t>
        <w:br/>
        <w:t>7. Бейуақ туылымдары Өткін құзына шалдамаға тыдам-</w:t>
        <w:br/>
        <w:t>ды.</w:t>
        <w:br/>
        <w:t>8, Кеш туылымдары Құзына шықтамаға шыдамды.</w:t>
        <w:br/>
        <w:t>9. Іңірт туылымдары Құзына шылқымаға шыдамды.</w:t>
        <w:br/>
        <w:t>10. Қатан туылымдары Өткін құзына қармауылға шыдам-</w:t>
        <w:br/>
        <w:t>ды.</w:t>
        <w:br/>
        <w:t>11. Ауым туылымдары Қармауыл қырауылға шыдамды.</w:t>
        <w:br/>
        <w:t>12. Таңжақ туылымдары Шықтама қармауылға шыдамды.</w:t>
        <w:br/>
        <w:t>Жаздық туылымдық, шыдамсыздық мәннілдері:</w:t>
        <w:br/>
        <w:t>1. Есекқырған туылымдары Әсіре құзына кепкеуілге шыдам-</w:t>
        <w:br/>
        <w:t>сыз.</w:t>
        <w:br/>
        <w:t>2. Тәңертең туылымдары Құзына кепкіндемеге шыдамсыз.</w:t>
        <w:br/>
        <w:t>3. Сәске туылымдары Құзына дымдауылға шыдамсыз.</w:t>
        <w:br/>
        <w:t>4. Түс туылымдары Әсіре құзына сусаққа шыдамсыз.</w:t>
        <w:br/>
        <w:t>5. Қиым туылымдары Құзына ызғымаға шыламсыз.</w:t>
        <w:br/>
        <w:t>6. Бешін туылымдары Құзына шықтамаға шыдамсыз.</w:t>
        <w:br/>
        <w:t>7. Бейуак туылымлары Өткін құзына қыздырмаға шыдам-</w:t>
        <w:br/>
        <w:t>сыз.</w:t>
        <w:br/>
        <w:t>8. Кеш туылымдары Қүзына ызғымаға шыдамсыз.</w:t>
        <w:br/>
        <w:t>9. Іңірт туылымдары Құзына ысқамаға шыдамсыз.</w:t>
        <w:br/>
        <w:t>302</w:t>
        <w:br/>
        <w:t>10. Қатан туылымдары Өткін ызғыма дымдауылға шыдам-</w:t>
        <w:br/>
        <w:t>сыз.</w:t>
        <w:br/>
        <w:t>11. Ауым туылымдары Ызғыма қармауылға шыдамсыз.</w:t>
        <w:br/>
        <w:t>12. Таң жақ туылымдары Ызғыма ысқамаға шыдамсыз.</w:t>
      </w:r>
    </w:p>
    <w:p>
      <w:r>
        <w:t>Бұлар тек қана мезгіл тәрттің төбеленімдік туылымдық үй-</w:t>
        <w:br/>
        <w:t>қаштық мәннілдерінің беріктілігі, шыдамдылығы және шыдамсыз-</w:t>
        <w:br/>
        <w:t>дығы айқындығы. Енді олардың әр айғақ сайынғы туылымдық</w:t>
        <w:br/>
        <w:t>мәннілі, кезік сайынғы туылымдық мәннілі, мереке сайынғы ту-</w:t>
        <w:br/>
        <w:t>ылымдық мәннілі және олардың ұйқаштық ұштасымдылығы етек-</w:t>
        <w:br/>
        <w:t>теуіштігін сәйлемелік басталғалы тұрымдық кідірмелік.</w:t>
        <w:br/>
        <w:t>Міне, осы сөйлемелік алдында:</w:t>
        <w:br/>
        <w:t>Аллажар хан тақсыр! Сіздің касиатлы қүзырыңызда жазылып</w:t>
        <w:br/>
        <w:t>жатқан “Шипагерлік баянын” мархабатлы көзіңізбен көріп,</w:t>
        <w:br/>
        <w:t>құлағынызбен естіп болғасын, арнаулы ордаңыздан Ұғындырғы</w:t>
        <w:br/>
        <w:t>ашып, ордаңыздағы гүлтекше үстінде әсіп тұрған гүлтегіңдегі гүл-</w:t>
        <w:br/>
        <w:t>дей жеткіншектерді өнерге баулытып жеткізсеңіз, қарашаңыз ме-</w:t>
        <w:br/>
        <w:t>нің ең зор арманым орындалған саналғылық болуын қабыл ал-</w:t>
        <w:br/>
        <w:t>ғайсыз.</w:t>
        <w:br/>
        <w:t>Мезгіл жаздың өзі гүлдемелі жаз, алшыңдамалы жаз, баршын-</w:t>
        <w:br/>
        <w:t>дамалы жаз боп тамыр тартымдылық ашаланбалығы әлдеқашан</w:t>
        <w:br/>
        <w:t>кідірмеленген, енді жеке-жеке кідірімделімі етектеуіш:</w:t>
        <w:br/>
        <w:t>Ауыз саналғы. Гүлдемелі жаз................. 4</w:t>
        <w:br/>
        <w:t>(Осыдан соң 108 ашжаз жоқ)</w:t>
        <w:br/>
        <w:t>Еркек Ызғымалық.</w:t>
        <w:br/>
        <w:t>Ұрғашы Сызыналық.</w:t>
        <w:br/>
        <w:t>Еркек Шалдамалық.</w:t>
        <w:br/>
        <w:t>Ұрғашы Құзыналык.</w:t>
        <w:br/>
        <w:t>Қыз Ызғымалық</w:t>
        <w:br/>
        <w:t>Ұл Сызыналық (бали-</w:t>
        <w:br/>
        <w:t>ғатка толмастық шар-</w:t>
        <w:br/>
        <w:t>ты болмак).</w:t>
        <w:br/>
        <w:t>Бозбала Шалдамалық.</w:t>
        <w:br/>
        <w:t>Бойжеткен Құзыналык.</w:t>
        <w:br/>
        <w:t>Орта жасты (жасамыс) еркектер Ызғымалық.</w:t>
        <w:br/>
        <w:t>Саркілір ұрғашылар Сызыналық.</w:t>
        <w:br/>
        <w:t>Шалдар Шалдамалық.</w:t>
        <w:br/>
        <w:t>Жас. пайғамбар жасынан төменгілер:</w:t>
        <w:br/>
        <w:t>Бұл нухалмалық жаралыстық түбір мәннілі түбір сыпатындық. ...</w:t>
        <w:br/>
        <w:t>(Осыдан соң 2! ашжаз жоқ)</w:t>
        <w:br/>
        <w:t>20--4016 305</w:t>
        <w:br/>
        <w:t>В КӨЗ МҰРЫН ТҮЙІН</w:t>
        <w:br/>
        <w:t>ТҮЙІЛІСТІК ТҮБІР МӘНІН ТИАНАКТАНДЫРУ</w:t>
        <w:br/>
        <w:t>АУЫЗ ЖАРҒЫШАҚ</w:t>
        <w:br/>
        <w:t>ПЕНДЕЛІК ТУЫЛЫМДЫҚ МӘНДЕМЕЛІЛІК</w:t>
      </w:r>
    </w:p>
    <w:p>
      <w:r>
        <w:t>(62-тілкім, 1718-ашжаздан басталады)</w:t>
        <w:br/>
        <w:t>Алла жаратқан адамзаты өз байтақтық мекенінде, жарат-</w:t>
        <w:br/>
        <w:t>қанның жазуына сай:</w:t>
        <w:br/>
        <w:t>Ауыз саналғы. Дәлелімдік, саналымдаулық бір жыл ішінде</w:t>
        <w:br/>
        <w:t>туылмағы шарт.</w:t>
        <w:br/>
        <w:t>Көз саналғы. Дәлелімдік, саналымдаулық бір мезгіл ішінде</w:t>
        <w:br/>
        <w:t>туылуы шарт.</w:t>
        <w:br/>
        <w:t>Көз мұрын саналғы. Мәлім бір айғақта туылмағы шарт. Сон-</w:t>
        <w:br/>
        <w:t>дай-ақ және ол айғақтың не толығым кезігінде, не толықсым</w:t>
        <w:br/>
        <w:t>кезігінде, не торығым кезігінде туылмағы шарт.</w:t>
        <w:br/>
        <w:t>Көз құлақ саналғы. Бір мереке ішінің басында, соңында,</w:t>
        <w:br/>
        <w:t>ортасында жарық кәрмегі шарт.</w:t>
        <w:br/>
        <w:t>Көз құлақ ауыз саналғы. Шартсыз бір үйқаштың ішінде және</w:t>
        <w:br/>
        <w:t>оның мәлім уағында туылмағы аллалық парыз болмак.</w:t>
        <w:br/>
        <w:t>Қол ауыз саналғы. Туылулық шақта уағындық ырайлық</w:t>
        <w:br/>
        <w:t>құбылым айқындығы болмағы шарт. Олайы туылған нәресте не</w:t>
        <w:br/>
        <w:t>бұрқасында, не ашық күнде, не бұлтты ұйқашта туылмак.</w:t>
        <w:br/>
        <w:t>Кол көз саналғы. Қолтума нәресте не тұлпар қайырғы, не</w:t>
        <w:br/>
        <w:t>шопан сауғыш болмағы шарт.</w:t>
        <w:br/>
        <w:t>Қол көз мұрын саналғы. Мүшелік тұлғалық алла әміріндік</w:t>
        <w:br/>
        <w:t>шала жаралым не болмаса мінсіз бітіс болмағы да сүннеттік</w:t>
        <w:br/>
        <w:t>болмақ.</w:t>
        <w:br/>
        <w:t>Ауыз кем қос қол саналғы. Туылма белгілі бір байтақта</w:t>
        <w:br/>
        <w:t>туылып, мекен таппағы шарт. Байтақ мәннілін таппак дәлелімінде</w:t>
        <w:br/>
        <w:t>сырқаттық тектік, тектеулік аңғарым парызы үшін маңызы ең</w:t>
        <w:br/>
        <w:t>зор болмак шарты осыдан туылмақ.</w:t>
        <w:br/>
        <w:t>Кос қол саналғы. Араласымдылык, сыйласымдылық, жарасым-</w:t>
        <w:br/>
        <w:t>дылық, ұштасымдылық, сәйкесімділік алды-артқы себепкерлері ай-</w:t>
        <w:br/>
        <w:t>қындалмағы шарт, сонда ғана пенделік туылым тәуелденімі ай-</w:t>
        <w:br/>
        <w:t>қындық үғыныс бермек.</w:t>
        <w:br/>
        <w:t>ПЕНДЕЛІК ТУЫЛЫМДЫҚ МӘНДЕМЕЛІЛІКТЕР</w:t>
        <w:br/>
        <w:t>Ауыз. Мүшелдік тектемелілік толымдылыктан қамтылма тап-</w:t>
        <w:br/>
        <w:t>пағынан:</w:t>
        <w:br/>
        <w:t>Мүшелдік туылым толымдығындық жыл мен пенделік бітіс</w:t>
        <w:br/>
        <w:t>араласым, сыйласым, жарасым, сәйкесім, ұштасым таппақ уақтық</w:t>
        <w:br/>
        <w:t>295</w:t>
        <w:br/>
        <w:t>Мен өзім толғаныстық жасасам, әуелгісі бір үйқашта төрт</w:t>
        <w:br/>
        <w:t>алдашы уақ барлығы және оның сыпат мәнніл өзегі тұрақтамалы</w:t>
        <w:br/>
        <w:t>өзгерімсіз екендігі бізге әлдеқашан айқын ұғыныс бергендігі аян-</w:t>
        <w:br/>
        <w:t>дық.</w:t>
        <w:br/>
        <w:t>Осы терт алдашы уаққа қосылған уактық сегіз аталым және</w:t>
        <w:br/>
        <w:t>оның аралық теңшемеленімі де тәрт алдашы уақ тақылетті екені,</w:t>
        <w:br/>
        <w:t>бірақ оны шипагер таппағы шарт болмағы тақылеттілердің бар-</w:t>
        <w:br/>
        <w:t>лығы да қанық әйгілемелік бізге әшкере.</w:t>
      </w:r>
    </w:p>
    <w:p>
      <w:r>
        <w:t>Бұдан тыс ырайлық құбылым өзгергіліктерлігі төрт алдашы</w:t>
        <w:br/>
        <w:t>уақтың бірінен басталым таппағы, басталым таба алмаса да араға</w:t>
        <w:br/>
        <w:t>алынбағы шарт екендігі де айқын ұғыныс.</w:t>
        <w:br/>
        <w:t>Тағы да, ұстамдық аңғарым жасаушы шипагерге тамыр үстап</w:t>
        <w:br/>
        <w:t>отырған уақтағы құүбылым ырайлығы ұйқаш мәннілі қанық бол-</w:t>
        <w:br/>
        <w:t>мағы борыш айқындылығында барлығы айқын үғыныс. Сонымен</w:t>
        <w:br/>
        <w:t>бірге туылым уақтық мәннілі де бұған үштасымдық түбір болмағы</w:t>
        <w:br/>
        <w:t>жарактығы айқындық бермек. Бүл арада туылым мен тамыр</w:t>
        <w:br/>
        <w:t>ұстатым мәннілдік уағын таппақ қана парыз болмақ. Олайы</w:t>
        <w:br/>
        <w:t>айтылғылықта тамыр ұстаған күн үйқаш жарықтау, тәңертеңі</w:t>
        <w:br/>
        <w:t>шытқыл болса, түйіндік мәннілден ызғыма талдану таппағы шарт;</w:t>
        <w:br/>
        <w:t>қырау, шық тұрған болса, дымдауыл қосылмақ; қыраусыз болса,</w:t>
        <w:br/>
        <w:t>кепкеуіл қосылмақ; жылы болса, күзына кқосылмак; бұрқасын</w:t>
        <w:br/>
        <w:t>болса, сусақ шалдама қосылмақ, Сол айтылғылық жалғаныммен</w:t>
        <w:br/>
        <w:t>ілесімдік мәннілдер қосылымы айқын үғындырымдық тапқыз-</w:t>
        <w:br/>
        <w:t>бақтығы шарт,</w:t>
        <w:br/>
        <w:t>Мезгіл ерімдік көктем боп, тәңертең суық болса, есекқырған-</w:t>
        <w:br/>
        <w:t>ның әсірг шалдамалық тұрақтанулық мәнінің шалдамасына ызғы-</w:t>
        <w:br/>
        <w:t>маны қосқылык болса, шалдама ызғыма болмақ. Бүл -- тәңер-</w:t>
        <w:br/>
        <w:t>теңдік мәнніл толымдылығы. Әгарәкім қырау түрып, шық түскілік</w:t>
        <w:br/>
        <w:t>болса, тәңертеңдік мәнніл уақ дымдауыл ызғыма болмақ. Қырау</w:t>
        <w:br/>
        <w:t>тұрғылық, шық түскіліксізік артынша мәннілдік айқын</w:t>
        <w:br/>
        <w:t>ұғындырысын бермек, Солай болса да, тоғалык уақ ұйқашы хи-</w:t>
        <w:br/>
        <w:t>сабы саналымдылық мәнніл етектеуіш боп, төрт мезгіл басы</w:t>
        <w:br/>
        <w:t>көктеммен туылымдылық қабаттамалық жасаулығы:</w:t>
        <w:br/>
        <w:t>Мезгіл көктемдік туылымшылар тоғалық ұйқаш мәннілі:</w:t>
        <w:br/>
        <w:t>1. Есекқырған уағында туылған- Әсіре сызына шалдамаға берік.</w:t>
        <w:br/>
        <w:t>дар</w:t>
        <w:br/>
        <w:t>2. Тәнңертең туылғандар Сызына дымдауылға берік.</w:t>
        <w:br/>
        <w:t>3. Сәске уағында туылғандар Сызына кепкеуілге берік.</w:t>
        <w:br/>
        <w:t>4. Түс уағында туылғандар Әсіре сызына құзынаға берік.</w:t>
        <w:br/>
        <w:t>5. Қиым уағында туылғандар Сызына кепкіндемеге берік.</w:t>
        <w:br/>
        <w:t>6. Бешін уағында туылғандар Сызына шықтамаға берік.</w:t>
        <w:br/>
        <w:t>7. Бейуақ уағында туылғандар Өткін сызына сызынаға берік.</w:t>
        <w:br/>
        <w:t>8. Кеш уағында туылғандар Сызына қырауылға берік.</w:t>
        <w:br/>
        <w:t>9. Іңірт уағында туылғандар Сызына шықтамаға берік.</w:t>
        <w:br/>
        <w:t>300</w:t>
        <w:br/>
        <w:t>ОН ҚОЛ ЖАРҒЫШАҚ</w:t>
        <w:br/>
        <w:t>НАКТАМАЛЫҚ ТҰЖЫРЫМДЫҚ</w:t>
        <w:br/>
        <w:t>ӨНЕГЕЛІК КӨРСЕТІМ ТҮЙІНТЕГІ</w:t>
        <w:br/>
        <w:t>(81-тілкім, 1954-ашжаздан 92-тілкім)</w:t>
        <w:br/>
        <w:t>(1993-ашжазға дейін)</w:t>
        <w:br/>
        <w:t>Нақтамалық түжырымдық дәлдік әуелі пенделік мінсіз бітістік</w:t>
        <w:br/>
        <w:t>жаралыска қанық болмақ. Олардың бес құндыздықталғысына же-</w:t>
        <w:br/>
        <w:t>тік болымдылықпен сырқаттық мәннілдік және ол түйіндеген пен-</w:t>
        <w:br/>
        <w:t>делік мәндемелік өзектік түйіліс анықталған, боршаланған, ай-</w:t>
        <w:br/>
        <w:t>қындалған. Ал енді осы түбірлерді қайта жинамалап дарымдалғы</w:t>
      </w:r>
    </w:p>
    <w:p>
      <w:r>
        <w:t>дарымдамак, айықтырмақ арманын орындаулығы шарт. Ол үшін</w:t>
        <w:br/>
        <w:t>әуелі пенделік мінсіз бітістік мәндемелікке айырғы -- айырғы</w:t>
        <w:br/>
        <w:t>ұғынбақ жарағы етектеуіш:</w:t>
        <w:br/>
        <w:t>ПЕНДЕЛІК МІНСІЗ БІТІСТІК МӘНДЕМЕЛІК</w:t>
        <w:br/>
        <w:t>ӨЗЕКТІК ТҮЙІЛІС ЖАРАСЫМДАРЫ</w:t>
        <w:br/>
        <w:t>Пенделік туылғылық жарасым.</w:t>
        <w:br/>
        <w:t>Тұғырлық несібелерлік жарасым.</w:t>
        <w:br/>
        <w:t>Тұғырлық несіптік ризықтық жарасым.</w:t>
        <w:br/>
        <w:t>Пенделік алмасымдық жарасым.</w:t>
        <w:br/>
        <w:t>Пенделік тоғалық жарасым.</w:t>
        <w:br/>
        <w:t>Пеңделік арқаулық қуаттық жарасым.</w:t>
        <w:br/>
        <w:t>Пенделік сөлдік жарасым.</w:t>
        <w:br/>
        <w:t>. Пенделік өзектік, кезектік жарасым.</w:t>
        <w:br/>
        <w:t>9. Пенделік мәндемелік жарасым.</w:t>
        <w:br/>
        <w:t>10. Пеңделік мекендік жарасым.</w:t>
        <w:br/>
        <w:t>11. Пенделік ылпалық жарасым.</w:t>
        <w:br/>
        <w:t>12. Пенделік үйқаштық жарасым.</w:t>
        <w:br/>
        <w:t>13. Пенделік ырайлық жарасым.</w:t>
        <w:br/>
        <w:t>14. Пенделік жұлдыздық жарасым.</w:t>
        <w:br/>
        <w:t>15. Пенделік мүшелдік жарасым.</w:t>
        <w:br/>
        <w:t>16. Пенделік мүшелік жарасым,</w:t>
        <w:br/>
        <w:t>17. Пенделік қалыстық қуаттық жарасым.</w:t>
        <w:br/>
        <w:t>18. Ненделік ұшынымсыздық жарасым.</w:t>
        <w:br/>
        <w:t>19. Пенделік анғарлылық жарасым.</w:t>
        <w:br/>
        <w:t>елтекым-</w:t>
        <w:br/>
        <w:t>СЫРҚАТТЫҚ БЕЙНЕТТІК ЖӘНЕ АЙЫҚТЫРҒЫЛЫҚ АЙҚАСҚЫ</w:t>
        <w:br/>
        <w:t>ҰШТАСҚЫ ТҮБІРЛЕР ТҮЙІЛІС ҰШТАСЫМДАРЫ (25 ӨТКЕК)</w:t>
        <w:br/>
        <w:t>1. Пенделік тіршілік ұштасымы.</w:t>
        <w:br/>
        <w:t>308</w:t>
        <w:br/>
        <w:t>10. Қатан туылымдары</w:t>
        <w:br/>
        <w:t>11. Ауым туылымдары</w:t>
        <w:br/>
        <w:t>12. Таң жақ туылымдары</w:t>
        <w:br/>
        <w:t>Күздік туылымдық</w:t>
        <w:br/>
        <w:t>Есекқырған туылымдары</w:t>
        <w:br/>
        <w:t>Тәңертен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Бейуақ туылымдары</w:t>
        <w:br/>
        <w:t>Кеш туылымдары</w:t>
        <w:br/>
        <w:t>Іңірт туылымдары</w:t>
      </w:r>
    </w:p>
    <w:p>
      <w:r>
        <w:t>10. Қатан туылымдары</w:t>
        <w:br/>
        <w:t>11. Ауым туылымдары</w:t>
        <w:br/>
        <w:t>І2. Таң жақ туылымдары</w:t>
        <w:br/>
        <w:t>асығы сысы шаайты</w:t>
        <w:br/>
        <w:t>Өткін кұзына кепкеуілге іныдам-</w:t>
        <w:br/>
        <w:t>сыз.</w:t>
        <w:br/>
        <w:t>Құзына қыздырмаға шыдамсыз.</w:t>
        <w:br/>
        <w:t>Құзына кепкіндемеге шыдамсыз.</w:t>
        <w:br/>
        <w:t>беріктілік мәннілдері:</w:t>
        <w:br/>
        <w:t>Әсіре шалдама шықтамаға берік.</w:t>
        <w:br/>
        <w:t>Шалдама дымдауылға берік.</w:t>
        <w:br/>
        <w:t>Шалдама кепкеуілге берік.</w:t>
        <w:br/>
        <w:t>Әсіре шалдама қыздырмаға берік.</w:t>
        <w:br/>
        <w:t>Шалдама кепкіңдемеге берік.</w:t>
        <w:br/>
        <w:t>Шалдама құзынаға берік.</w:t>
        <w:br/>
        <w:t>Өткін шалдама қармауылға берік.</w:t>
        <w:br/>
        <w:t>Шалдама қырауылға берік.</w:t>
        <w:br/>
        <w:t>Шалдама шылқымаға берік.</w:t>
        <w:br/>
        <w:t>Өткін шалдама дымдауылға берік.</w:t>
        <w:br/>
        <w:t>Шалдама шықтамаға берік.</w:t>
        <w:br/>
        <w:t>Шалдама сусаққа берік.</w:t>
        <w:br/>
        <w:t>Күздік туылымдық шыдамдылық, мәннілдері:</w:t>
        <w:br/>
        <w:t>к-</w:t>
        <w:br/>
        <w:t>Есекқырған туылымдары</w:t>
        <w:br/>
        <w:t>Тәңертең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Бейуақ туылымдары</w:t>
        <w:br/>
        <w:t>Кеш туылымдары</w:t>
        <w:br/>
        <w:t>Іңірт туылымдары</w:t>
        <w:br/>
        <w:t>10. Қатан туылымдары</w:t>
        <w:br/>
        <w:t>11, Ауым туылымдары</w:t>
        <w:br/>
        <w:t>12.Таң жақ туылымдары</w:t>
        <w:br/>
        <w:t>әоомәса һы</w:t>
        <w:br/>
        <w:t>Әсіре шалдама шықтамдға шы-</w:t>
        <w:br/>
        <w:t>дамды.</w:t>
        <w:br/>
        <w:t>Шалдама сызынаға шыламды.</w:t>
        <w:br/>
        <w:t>Шалдама кепкеуілге шыдамды.</w:t>
        <w:br/>
        <w:t>Әсіре шалдама қыздырмаға шы-</w:t>
        <w:br/>
        <w:t>дамды.</w:t>
        <w:br/>
        <w:t>Шалдама кепкіндемеге шыдамды.</w:t>
        <w:br/>
        <w:t>Шалдама ысқамаға шыдамды.</w:t>
        <w:br/>
        <w:t>Өткін шалдама ызғымаға шыдамды.</w:t>
        <w:br/>
        <w:t>Шалдама құзынаға шыдамды.</w:t>
        <w:br/>
        <w:t>Шалдама қармауылға шыдамды.</w:t>
      </w:r>
    </w:p>
    <w:p>
      <w:r>
        <w:t>ӘӨткін шалдама сусаққа шыдамды.</w:t>
        <w:br/>
        <w:t>Шалдама дымдауылға шыдамды.</w:t>
        <w:br/>
        <w:t>Шалдама қырауылға шыдамды.</w:t>
        <w:br/>
        <w:t>Күздік туылымдық шыдамсыздық мәннілдері:</w:t>
        <w:br/>
        <w:t>1. Есекқырған туылымдары</w:t>
        <w:br/>
        <w:t>Тәңертең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7. Бейуақ туылымдары</w:t>
        <w:br/>
        <w:t>8. Кеш туылымдары</w:t>
        <w:br/>
        <w:t>ола оо</w:t>
        <w:br/>
        <w:t>Әсіре шалдама ыскамаға шыдамсыз.</w:t>
        <w:br/>
        <w:t>Шалдама ызғымаға шыдамсыз.</w:t>
        <w:br/>
        <w:t>Шалдама сызынаға шыдамсыз.</w:t>
        <w:br/>
        <w:t>Әсіре шалдама сусақка шыдамсыз.</w:t>
        <w:br/>
        <w:t>Ысқама кепкіндемеге шыдамсыз.</w:t>
        <w:br/>
        <w:t>Ыскама кепкеуілге шыдамсыз.</w:t>
        <w:br/>
        <w:t>Өткін ысқама құзынаға шыдамсыз.</w:t>
        <w:br/>
        <w:t>Шалдама ысқамаға шыдамсыз.</w:t>
        <w:br/>
        <w:t>303</w:t>
        <w:br/>
        <w:t>10. Қатан уағында туылғандар</w:t>
        <w:br/>
        <w:t>ІІ. Ауым уағында туылғандар</w:t>
        <w:br/>
        <w:t>12. Танңжақ уағында туылған-</w:t>
        <w:br/>
        <w:t>дар</w:t>
        <w:br/>
        <w:t>Туылымдық көктемдік</w:t>
        <w:br/>
        <w:t>Есеккырғанда туылғандар</w:t>
        <w:br/>
        <w:t>Тәнертең туылғандар</w:t>
        <w:br/>
        <w:t>Сәскеде туылғандар</w:t>
        <w:br/>
        <w:t>Түсте туылғандар</w:t>
        <w:br/>
        <w:t>Қинымда туылғандар</w:t>
        <w:br/>
        <w:t>Бешінде туылғандар</w:t>
        <w:br/>
        <w:t>Бейуақта туылғандар</w:t>
        <w:br/>
        <w:t>Кеште туылғандар</w:t>
        <w:br/>
        <w:t>. ІҢіртте туылғандар</w:t>
        <w:br/>
        <w:t>10. Қатанда туылғандар</w:t>
        <w:br/>
        <w:t>әс коғы--</w:t>
        <w:br/>
        <w:t>ПІ, Ауымда туылғандар</w:t>
        <w:br/>
        <w:t>12. Таңжақта туылғандар</w:t>
        <w:br/>
        <w:t>Өткін сызына ызҙғымаға берік.</w:t>
        <w:br/>
        <w:t>Сызына қармауылға берік.</w:t>
        <w:br/>
        <w:t>Сызына ысқамаға берік.</w:t>
      </w:r>
    </w:p>
    <w:p>
      <w:r>
        <w:t>шыдамдылық мәннілдері:</w:t>
        <w:br/>
        <w:t>Әсіре сызына ысқамаға ілыдамды.</w:t>
        <w:br/>
        <w:t>Сызына шықтамаға шыдамды.</w:t>
        <w:br/>
        <w:t>Сызына қырауылға шыдамды.</w:t>
        <w:br/>
        <w:t>Әсіре сызына қыздырмаға шыдамды.</w:t>
        <w:br/>
        <w:t>Сызына кепкеуілге шыдамды.</w:t>
        <w:br/>
        <w:t>Сызына дымдауылға шыдамды.</w:t>
        <w:br/>
        <w:t>Өткін сызына сусакқа шыдамды.</w:t>
        <w:br/>
        <w:t>Сызына кепкіғдемеге шыдамды.</w:t>
        <w:br/>
        <w:t>Сызына шылқымаға шыдамды.</w:t>
        <w:br/>
        <w:t>Өткін сызына қармауылға шы-</w:t>
        <w:br/>
        <w:t>дамды.</w:t>
        <w:br/>
        <w:t>Сызына ызғымаға шыдамды.</w:t>
        <w:br/>
        <w:t>Сызына қүзынаға шыдамды.</w:t>
        <w:br/>
        <w:t>Мезгіл көктемдік туылымшылар шыдамсыздық мәннілдері:</w:t>
        <w:br/>
        <w:t>--.</w:t>
        <w:br/>
        <w:t>. Есекқырған туылымдылары</w:t>
        <w:br/>
        <w:t>. Тәнертең туылымдылары</w:t>
        <w:br/>
        <w:t>. Сәске туылымдылары</w:t>
        <w:br/>
        <w:t>. Түс туылымдылары</w:t>
        <w:br/>
        <w:t>Қиым туылымдылары</w:t>
        <w:br/>
        <w:t>. Бешін туылымдылары</w:t>
        <w:br/>
        <w:t>. Бейуақ туылымдылары</w:t>
        <w:br/>
        <w:t>теа сот о</w:t>
        <w:br/>
        <w:t>8. Кеш туылымдары</w:t>
        <w:br/>
        <w:t>9. Іңірт туылымдылары</w:t>
        <w:br/>
        <w:t>10. Қатан туылымдылары</w:t>
        <w:br/>
        <w:t>11. Ауым туылымдылары</w:t>
        <w:br/>
        <w:t>12. Танжак туылымдылары</w:t>
        <w:br/>
        <w:t>Әсіре сызына шылқымаға шыдам-</w:t>
        <w:br/>
        <w:t>сыз.</w:t>
        <w:br/>
        <w:t>Сызына кепкеуілге шыдамсыз.</w:t>
        <w:br/>
        <w:t>Сызына дымдауылға шыдамсыз.</w:t>
        <w:br/>
        <w:t>Әсіре сызына қырауылға шыдам-</w:t>
        <w:br/>
        <w:t>сыз.</w:t>
        <w:br/>
        <w:t>Сызына шалдамаға шыдамсыз.</w:t>
        <w:br/>
        <w:t>Сызына құзынаға шыдамсыз.</w:t>
        <w:br/>
        <w:t>Өткін сызына қармауылға шы-</w:t>
        <w:br/>
        <w:t>дамсыз.</w:t>
        <w:br/>
        <w:t>Сызына ыскамаға шыдамсыз.</w:t>
        <w:br/>
        <w:t>Сызына қыздырмаға шыдамсыз.</w:t>
        <w:br/>
        <w:t>Өткін сызына ыскамаға шыдамсыз.</w:t>
        <w:br/>
        <w:t>Сызына кепкіндемеге шыдамсыз.</w:t>
        <w:br/>
        <w:t>Сызына кепкіндемеге шыдамсыз.</w:t>
        <w:br/>
        <w:t>Туылымдық жаздық мәнніл ұйқаштық, беріктіліктері:</w:t>
        <w:br/>
        <w:t>І.Есекқырған туылымдары</w:t>
        <w:br/>
        <w:t>2. Тәнертең туылымдары</w:t>
      </w:r>
    </w:p>
    <w:p>
      <w:r>
        <w:t>3. Сәске туылымдары</w:t>
        <w:br/>
        <w:t>4, Түс туылымдары</w:t>
        <w:br/>
        <w:t>5. Қиым туылымдары</w:t>
        <w:br/>
        <w:t>6. Бешін туылымдары</w:t>
        <w:br/>
        <w:t>7. Бейуақ туылымдары</w:t>
        <w:br/>
        <w:t>Әсіре құзына шалдамаға берік.</w:t>
        <w:br/>
        <w:t>Құзына сызынаға берік,</w:t>
        <w:br/>
        <w:t>Құзына кепкеуілге берік.</w:t>
        <w:br/>
        <w:t>Әсіре құзына қыздырмаға берік.</w:t>
        <w:br/>
        <w:t>Құзына кепкіндемеге берік.</w:t>
        <w:br/>
        <w:t>Құзына ысқамаға берік.</w:t>
        <w:br/>
        <w:t>Өткін құзына сызынаға берік.</w:t>
        <w:br/>
        <w:t>3%</w:t>
        <w:br/>
        <w:t>9.</w:t>
        <w:br/>
        <w:t>Іңірт туылымдары</w:t>
        <w:br/>
        <w:t>10. Қатан туылымдары</w:t>
        <w:br/>
        <w:t>11. Ауым туылымдары</w:t>
        <w:br/>
        <w:t>12. Таң жақ туылымдары</w:t>
        <w:br/>
        <w:t>айтайы Зай кейн</w:t>
        <w:br/>
        <w:t>Ысқама шылқымаға шыдамсыз.</w:t>
        <w:br/>
        <w:t>Өткін шалдама қыздырмаға шыдам-</w:t>
        <w:br/>
        <w:t>сыз.</w:t>
        <w:br/>
        <w:t>Шалдама кепкеуілге шыдамсыз.</w:t>
        <w:br/>
        <w:t>Шалдама кепкіндемеге шыдамсыз.</w:t>
        <w:br/>
        <w:t>Қыстық туылымдық беріктілік мәннілдері:</w:t>
        <w:br/>
        <w:t>Есекқырған туылымдары</w:t>
        <w:br/>
        <w:t>Тәңертең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Бейуақ туылымдары</w:t>
        <w:br/>
        <w:t>Кеш туылымдары</w:t>
        <w:br/>
        <w:t>Іңірт туылымдары</w:t>
        <w:br/>
        <w:t>10. Қатан туылымдары</w:t>
        <w:br/>
        <w:t>11. Ауым туылымдары</w:t>
        <w:br/>
        <w:t>12. Таң жақ туылымдары</w:t>
        <w:br/>
        <w:t>солелмым-</w:t>
        <w:br/>
        <w:t>Әсіре ызғыма шықтамаға берік.</w:t>
      </w:r>
    </w:p>
    <w:p>
      <w:r>
        <w:t>Ызғыма сусаққа берік.</w:t>
        <w:br/>
        <w:t>Ызғыма дымдауыдға берік,</w:t>
        <w:br/>
        <w:t>Әсіре ызғыма ысқамаға берік.</w:t>
        <w:br/>
        <w:t>Ызғыма кепкеуілге берік.</w:t>
        <w:br/>
        <w:t>Ызғыма кепкіндемеге берік.</w:t>
        <w:br/>
        <w:t>Өткін ызғыма сусаққа берік.</w:t>
        <w:br/>
        <w:t>Ызғыма шықктамаға берік.</w:t>
        <w:br/>
        <w:t>Ызғыма кармауылға берік.</w:t>
        <w:br/>
        <w:t>Өткін ызғыма қырауылға берік.</w:t>
        <w:br/>
        <w:t>Ызғыма шылқымаға берік.</w:t>
        <w:br/>
        <w:t>Ызғыма сызынаға берік.</w:t>
        <w:br/>
        <w:t>Қыстық туылымдық шыдамдылық мәннілдері:</w:t>
        <w:br/>
        <w:t>Есекқырған туылымдары</w:t>
        <w:br/>
        <w:t>Танертен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Бейуақ туылымдары</w:t>
        <w:br/>
        <w:t>Кеш туылымдары</w:t>
        <w:br/>
        <w:t>Інірт туылымдары</w:t>
        <w:br/>
        <w:t>10. Қатан туылымдары</w:t>
        <w:br/>
        <w:t>11. Ауым туылымдары</w:t>
        <w:br/>
        <w:t>12. Таң жак туылымдары</w:t>
        <w:br/>
        <w:t>е молажынмы-</w:t>
        <w:br/>
        <w:t>Әсіре ызғыма сусаққа шыдамды.</w:t>
        <w:br/>
        <w:t>Ызғыма шықтамаға шыдамды.</w:t>
        <w:br/>
        <w:t>Ызғыма ысқамаға шыдамды.</w:t>
        <w:br/>
        <w:t>Әсіре ызғыма құзынаға шыдамды.</w:t>
        <w:br/>
        <w:t>Ызғыма кепкеуілге шыдамды.</w:t>
        <w:br/>
        <w:t>Ызғыма кепкіндемеге шыдамды.</w:t>
        <w:br/>
        <w:t>Өткін ызғыма сусаққа шыдамды.</w:t>
        <w:br/>
        <w:t>Ызғыма шықтамаға шыдамды.</w:t>
        <w:br/>
        <w:t>Ызғыма қармауылға шыдамды.</w:t>
        <w:br/>
        <w:t>Өткін ызғыма қырауылға шыдамды.</w:t>
        <w:br/>
        <w:t>Ызғыма шылқымаға шыдамды.</w:t>
        <w:br/>
        <w:t>Ызғыма шықтамаға шыдамды.</w:t>
        <w:br/>
        <w:t>Қыстық туылымдық шыдамсыздық мәннілдері:</w:t>
        <w:br/>
        <w:t>Есекқарған туылымдары</w:t>
        <w:br/>
        <w:t>Тәңертең туылымдары</w:t>
        <w:br/>
        <w:t>Сәске туылымдары</w:t>
        <w:br/>
        <w:t>Түс туылымдары</w:t>
        <w:br/>
        <w:t>Қиым туылымдары</w:t>
        <w:br/>
        <w:t>Бешін туылымдары</w:t>
        <w:br/>
        <w:t>Бейуак туылымдары</w:t>
        <w:br/>
        <w:t>Кеш туылымдары</w:t>
        <w:br/>
        <w:t>Інірт туылымдары</w:t>
        <w:br/>
        <w:t>Әсіре ызғыма сызындға шыдамсыз.</w:t>
        <w:br/>
        <w:t>Ызғыма қүзынаға шыдамсыз.</w:t>
        <w:br/>
        <w:t>Ызғыма ызғымаға шыдамсыз.</w:t>
        <w:br/>
        <w:t>Әсіре ызғыма сусакқа шыдамсыз.</w:t>
      </w:r>
    </w:p>
    <w:p>
      <w:r>
        <w:t>Ызғыма кепкеуілге шыдамсыз.</w:t>
        <w:br/>
        <w:t>Ызғыма кепкіндемеге шыдамсыз.</w:t>
        <w:br/>
        <w:t>Әткін ызғыма шалдамаға шыдам-</w:t>
        <w:br/>
        <w:t>сыз.</w:t>
        <w:br/>
        <w:t>Ызғыма шылқымаға шыдамсыз.</w:t>
        <w:br/>
        <w:t>Ызғыма қыздырмаға шыдамсыз.</w:t>
        <w:br/>
        <w:t>304</w:t>
        <w:br/>
        <w:t>Борандылық мезгіл өзегі болса:</w:t>
        <w:br/>
        <w:t>Айғақ дәндеу -- шалғындамалы күз, шалдама кепкін құзына.</w:t>
        <w:br/>
        <w:t>Айғақ соқтау -- алшындамалы күз, шалдама қыздырма кепкін.</w:t>
        <w:br/>
        <w:t>Айғақ күйек -- қоңырламалы күз, шалдама ызғыма кепкеуіл.</w:t>
        <w:br/>
        <w:t>Күз алланұрлылық болса:</w:t>
        <w:br/>
        <w:t>Айғақ дәндеу -- шалғындамалы күз, шылқыма қыздырма қүзына.</w:t>
        <w:br/>
        <w:t>Айғак соқтау -- дауылдамалы күз, шылқыма қүзына қыздырма.</w:t>
        <w:br/>
        <w:t>Айғақ күйек -- қоңырламалы күҙ, шылқыма ызғыма қырауыл.</w:t>
        <w:br/>
        <w:t>Күз алланұрсыз болса:</w:t>
        <w:br/>
        <w:t>Айғақ дәндеу -- шалғындамалы күз, қыздырма кепкін құзына.</w:t>
        <w:br/>
        <w:t>Айғақ соқтау -- дауылдамалы күз, шалдама кепкін қыздырма,</w:t>
        <w:br/>
        <w:t>Айғақ күйек -- қоңырламалы күз, шалдама ызғыма кепкін.</w:t>
        <w:br/>
        <w:t>Борандылық мезгіл өзегі болса:</w:t>
        <w:br/>
        <w:t>Айғақ дәндеу -- шалғындамалы күз, шалдама кепкін қүзына.</w:t>
        <w:br/>
        <w:t>Айғақ соқтау -- алшындамалы күз, шалдама қыздырма кепкін.</w:t>
        <w:br/>
        <w:t>Айғақ күйек -- қоңырламалы күз, шалдама ызғыма кепкеуіл.</w:t>
        <w:br/>
        <w:t>Кыс алланұрлылық болса (шоршымалы):</w:t>
        <w:br/>
        <w:t>Айғақ ықтырғы -- жасқамалы қыс, сызына ызғыма шалдама.</w:t>
        <w:br/>
        <w:t>Айғақ ығыс -- қысқамалы қыс, сусак ызғыма шалдама.</w:t>
        <w:br/>
        <w:t>Айғақ қаңтар -- жадырамалы қыс, сызына ызғыма сусақ.</w:t>
        <w:br/>
        <w:t>Қыс алланұрсыз болса:</w:t>
        <w:br/>
        <w:t>Айғақ ықтырғы -- жасқамалы қыс, шалдама ызғыма сусак.</w:t>
        <w:br/>
        <w:t>Айғақ ығыс -- қысқамалы қыс, ызғыма шалдама сусақ.</w:t>
        <w:br/>
        <w:t>Айғақ қаңтар -- жадырамалы қыс, шалдама ызғыма сусақ.</w:t>
        <w:br/>
        <w:t>Борандылық мезгіл өзегі болса:</w:t>
        <w:br/>
        <w:t>Айғақ ықтырғы -- жасқамалы қыс, ызғыма шалдама сусақ.</w:t>
        <w:br/>
        <w:t>Айғақ ығыс -- қысқамалы қыс, ызғыма сусақ шалдама.</w:t>
        <w:br/>
        <w:t>Айғақ қаңтар -- жадырамалы қыс, сусақ шалдама ызғыма.</w:t>
        <w:br/>
        <w:t>Артынша құбылым боларлық сыпат түбірі өзгерімі жүт болмақ.</w:t>
        <w:br/>
        <w:t>Кідірімделгенім жұттан аулақтық түбір мәнніл өзектік шарты.</w:t>
        <w:br/>
        <w:t>Әр айғақтың толығым, толықсым, торығымындық жаңбыр-ша-</w:t>
        <w:br/>
        <w:t>шындық мәнніл сыпат түбірі алланұрлылық болымынан.</w:t>
        <w:br/>
        <w:t>19 291</w:t>
        <w:br/>
        <w:t>2. Айғақ көктеуде толғатым, туылым айы болғандар сызына</w:t>
      </w:r>
    </w:p>
    <w:p>
      <w:r>
        <w:t>құзынаға берік.</w:t>
        <w:br/>
        <w:t>3. Айғақ мезгеуде толғатым, туылым айы болғандар сызына</w:t>
        <w:br/>
        <w:t>шалдамаға берік.</w:t>
        <w:br/>
        <w:t>4. Айғақ көзгеуде толғатым, туылым айы болғандар қүзына</w:t>
        <w:br/>
        <w:t>сызынаға берік.</w:t>
        <w:br/>
        <w:t>5. Шілдеу айғағында толғатым,</w:t>
        <w:br/>
        <w:t>қыздырма құзынаға берік.</w:t>
        <w:br/>
        <w:t>6. Тамызық айғағында толғатым, туылым айы болғандар күзы-</w:t>
        <w:br/>
        <w:t>на ысқамаға берік.</w:t>
        <w:br/>
        <w:t>7. Айғақ дәндеуде толғатым, туылым айы болғандар шалдама</w:t>
        <w:br/>
        <w:t>сызынаға берік.</w:t>
        <w:br/>
        <w:t>8. Айғақ соқтауда толғатым, туылым айы болғандар шалдама</w:t>
        <w:br/>
        <w:t>кепкіндемеге берік.</w:t>
        <w:br/>
        <w:t>туылым айы болғандар</w:t>
        <w:br/>
        <w:t>9. Күйек айғағы туылғандары</w:t>
        <w:br/>
        <w:t>10. Айғак ықтырғы туылғандары</w:t>
        <w:br/>
        <w:t>ПІ. Айғақ ығыс туылғандары</w:t>
        <w:br/>
        <w:t>12. Айғак қаңтар туылғандары</w:t>
        <w:br/>
        <w:t>Шалдама ызғымаға берік.</w:t>
        <w:br/>
        <w:t>Ызғыма қырауылға берік.</w:t>
        <w:br/>
        <w:t>Ызғыма шыктамаға берік.</w:t>
        <w:br/>
        <w:t>Ызғыма сусаққа берік.</w:t>
        <w:br/>
        <w:t>Айғак</w:t>
        <w:br/>
        <w:t>Айғақ</w:t>
        <w:br/>
        <w:t>Айғақ</w:t>
        <w:br/>
        <w:t>Күйек</w:t>
        <w:br/>
        <w:t>еолелао</w:t>
        <w:br/>
        <w:t>--</w:t>
        <w:br/>
        <w:t>Ендігі, шыдамдылық мәннілдері:</w:t>
        <w:br/>
        <w:t>шілдеуде туылымшылар</w:t>
        <w:br/>
        <w:t>Тамызық айғағында туылымшылар</w:t>
        <w:br/>
        <w:t>дәндеуде туылымшылар</w:t>
        <w:br/>
        <w:t>соқтауда туылымшылар</w:t>
        <w:br/>
        <w:t>айғағында туылымшылар</w:t>
        <w:br/>
        <w:t>0. Айғақ ықтырғыда туылымшылар</w:t>
        <w:br/>
        <w:t>11. Айғақ ығыста туылымшылар</w:t>
        <w:br/>
        <w:t>12. Айғақ қаңтарда туылымшылар</w:t>
        <w:br/>
        <w:t>Соңғы, шыдамсыздық мәннілдері:</w:t>
        <w:br/>
        <w:t>Айғақ</w:t>
        <w:br/>
        <w:t>Айғақ</w:t>
        <w:br/>
        <w:t>Айғақ</w:t>
      </w:r>
    </w:p>
    <w:p>
      <w:r>
        <w:t>Айғақ</w:t>
        <w:br/>
        <w:t>Күйек</w:t>
        <w:br/>
        <w:t>әже лһым-</w:t>
        <w:br/>
        <w:t>10. Айғақ ықтырғыда туылғыштылар</w:t>
        <w:br/>
        <w:t>шілдеуде туылғыштылар</w:t>
        <w:br/>
        <w:t>тамызықта туылғыштылар</w:t>
        <w:br/>
        <w:t>дәндеуде туылғыштылар</w:t>
        <w:br/>
        <w:t>соқтауда туылғыштылар</w:t>
        <w:br/>
        <w:t>айғағында туылғыштылар</w:t>
        <w:br/>
        <w:t>11. Айғақ ығыста туылғыштылар</w:t>
        <w:br/>
        <w:t>12. Айғақ қаңтарда туылғыштылар</w:t>
        <w:br/>
        <w:t>2%</w:t>
        <w:br/>
        <w:t>Айғак ергеуде туылымшылар Шылқымаға шыдамды.</w:t>
        <w:br/>
        <w:t>Айғақ көктеуде туылымшылар Құзынаға шыдамды.</w:t>
        <w:br/>
        <w:t>Айғақ мезгеуде туылымшылар Ыскамаға шыдамды.</w:t>
        <w:br/>
        <w:t>Айғақ көзгеуде туылымшылар Кепкіндемеге шыдамды.</w:t>
        <w:br/>
        <w:t>Қыздырмаға шыдамды.</w:t>
        <w:br/>
        <w:t>Кепкеуілге шыдамды.</w:t>
        <w:br/>
        <w:t>Қармауылға шыдамды.</w:t>
        <w:br/>
        <w:t>Қырауылға шыдамды.</w:t>
        <w:br/>
        <w:t>Ызғымаға шыдамды.</w:t>
        <w:br/>
        <w:t>Шықтамаға шыдамды.</w:t>
        <w:br/>
        <w:t>Сусаққа шыдамды.</w:t>
        <w:br/>
        <w:t>Сусаққа шыдамды.</w:t>
        <w:br/>
        <w:t>Айғақ ергеуде туылғыштылар Шалдамаға шыдамсыз.</w:t>
        <w:br/>
        <w:t>Айғақ көктеуде туылғыштылар Ызғымаға шыдамсыз.</w:t>
        <w:br/>
        <w:t>Айғақ мезгеуде туылғыштылар Сусаққа шыдамсыз.</w:t>
        <w:br/>
        <w:t>Айғақ көзгеуде туылғыштылар Кепкіндемеге шыдамсыз,</w:t>
        <w:br/>
        <w:t>Сусаққа, шықтамаға шы-</w:t>
        <w:br/>
        <w:t>дамсыз.</w:t>
        <w:br/>
        <w:t>Қармауылға шыдамсыз.</w:t>
        <w:br/>
        <w:t>Қырауылға шыдамсыз</w:t>
        <w:br/>
        <w:t>Шылқымаға шыдамсыз.</w:t>
        <w:br/>
        <w:t>Құзынаға шыдамсыз.</w:t>
        <w:br/>
        <w:t>Кепкеуілге шыдамсыз.</w:t>
        <w:br/>
        <w:t>Ыскамаға шыдамсыз.</w:t>
        <w:br/>
        <w:t>Қыздырмаға шыдамсыз.</w:t>
        <w:br/>
        <w:t>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. Пенделік өзегі тұғырлық несібелік үштасымы.</w:t>
        <w:br/>
        <w:t>. Пенделік өзегі тұғырлық несіптік ризықтық ұштасымы.</w:t>
        <w:br/>
        <w:t>Пенделік алмасымдық ұштасымы.</w:t>
        <w:br/>
        <w:t>Пенделік өзегі тоғалықтық ұштасымы.</w:t>
        <w:br/>
        <w:t>. Пенделік қуаттық ұштасымы.</w:t>
        <w:br/>
        <w:t>, Пенделік сөлдік үштасымы.</w:t>
        <w:br/>
        <w:t>. Пенделік жүйелік мәндеме өзектік, кезектік ұштасымы.</w:t>
        <w:br/>
        <w:t>. Пенделік мәндемелік ұштасымы.</w:t>
        <w:br/>
        <w:t>10. Пенделік мекендік ұштасымы.</w:t>
        <w:br/>
        <w:t>11. Пеңледік ылпалық үштасымы,</w:t>
        <w:br/>
        <w:t>12. Пенделік үйқаштық ұштасымы.</w:t>
        <w:br/>
        <w:t>13. Пенделік ырайлық құбылғы ұштасымы.</w:t>
        <w:br/>
        <w:t>14. Пенделік жұлдыздық үштасымы.</w:t>
        <w:br/>
        <w:t>15. Пенделік мүшелдік ұштасымы.</w:t>
        <w:br/>
        <w:t>16. Пенделік мүшелік ұштасымы.</w:t>
        <w:br/>
        <w:t>17. Пеңдеге сырқат жұғымдылығы, туылымдылығы, қолайла-</w:t>
        <w:br/>
        <w:t>малығы ұштасымы.</w:t>
        <w:br/>
        <w:t>18. Пенделік аңғарлылық нақтама тұжырымдық үштасымы.</w:t>
        <w:br/>
        <w:t>19. Пенделік шипалық ризық дарым зәруаты ұштасымы.</w:t>
        <w:br/>
        <w:t>20. Пенделік дарымдаулық, дарымдалғылық ұштасымы.</w:t>
        <w:br/>
        <w:t>21. Пенделік дарым зәруаты бұйырмаулық үштасымы.</w:t>
        <w:br/>
        <w:t>22. Пеңделік дарымдаулық лакпалық үштасымы.</w:t>
        <w:br/>
        <w:t>23. Пенделік нақтама тұжырым иендеулік ұштасымы.</w:t>
        <w:br/>
        <w:t>24. Пенделік шипагер дидарғайыпсыздық ұштасымы.</w:t>
        <w:br/>
        <w:t>25. Пенделік түпкіліктік көресісі ұштасымы.</w:t>
        <w:br/>
        <w:t>саса мо</w:t>
        <w:br/>
        <w:t>СЫРҚАТТЫҚ ӨТКЕК, НАУҚАСТЫҚ БЕЛЕҢ</w:t>
        <w:br/>
        <w:t>1. Өзегі тұғырлық несібелер мен өзегі тұғырлық несіптік ризық</w:t>
        <w:br/>
        <w:t>арасын алшақтаттымдық, шорт тоқтатымдық сырқаттық өткек.</w:t>
        <w:br/>
        <w:t>2. Пенделік тұлғалық қуат пен мүшелік қуат жарасымын</w:t>
        <w:br/>
        <w:t>бөгделендіргілік сәлекеттік сырқаттық өткек.</w:t>
        <w:br/>
        <w:t>3. Пенделік тұлғалық тоғалық пен алмасымдық жарасымын</w:t>
        <w:br/>
        <w:t>тоздырулық сырқаттық өткек.</w:t>
        <w:br/>
        <w:t>4. Пенделік ылпалық күтімдеулік үштасым қолайламасын бүл-</w:t>
        <w:br/>
        <w:t>діргілік өткек.</w:t>
        <w:br/>
        <w:t>5. Мүшелік сақтанымды жазатайымдылық жазымға ауыстыр-</w:t>
        <w:br/>
        <w:t>ғылық, оқыстық бейнеттік сырқаттық еткек.</w:t>
        <w:br/>
        <w:t>6. Пенде мен ырайлык құбылым жарасымын бұзғылық әткек.</w:t>
        <w:br/>
        <w:t>7. Жұлдыздық мүйіздескілік сырқаттық уылмалы өткек.</w:t>
        <w:br/>
        <w:t>8. Пенделік туылымдық және мәндемелік жарасымын жырт-</w:t>
        <w:br/>
        <w:t>қылық сырқаттық өткек.</w:t>
        <w:br/>
        <w:t>9. Пенделік бес кұндыздық пен ұйқаштык уақ сәйкесімсіздік</w:t>
        <w:br/>
        <w:t>тулырғылық өткек.</w:t>
        <w:br/>
        <w:t>309</w:t>
      </w:r>
    </w:p>
    <w:p>
      <w:r>
        <w:t>Әрбір айғақтың саналғысында толығым, толықсым, торығым</w:t>
        <w:br/>
        <w:t>кезіктерінде туылғандар бойынша немесе мерекелік бойынша бас</w:t>
        <w:br/>
        <w:t>мереке, мойын мереке, бел мереке, аяқ мерекелерінде туылушы-</w:t>
        <w:br/>
        <w:t>лар бойынша берік, шыдамды, шыдамсыз мәннілдердің ретімен</w:t>
        <w:br/>
        <w:t>санамалап, оған сол тамыр ұстатқан күнгі райлық құбылым ретін</w:t>
        <w:br/>
        <w:t>қосып, еншілеп көргенде шыққан мәннілмен тең болады. Олайы</w:t>
        <w:br/>
        <w:t>сумақы жыл беріктігі күзына сызына, ергеу айғағынынң беріктілігі</w:t>
        <w:br/>
        <w:t>сызына, көктемің беріктілігі шылқыма сызына ретімен саңамала-</w:t>
        <w:br/>
        <w:t>сақ -- кұзына сызына, сызына шылқыма сызына. Бұның жинамасы</w:t>
        <w:br/>
        <w:t>--сызына құзына Іішылқыма, шыдамдылығы -- шылқыма. Ендігі</w:t>
        <w:br/>
        <w:t>жинама сызына үш болғандықтан, алдында шылқыма екі болған-</w:t>
        <w:br/>
        <w:t>дықтан, оның артына құзына жалғыз түспегі боп, сызына шылқы-</w:t>
        <w:br/>
        <w:t>ма құзына болмақ. Тамыр ұстатым ұйқашы айық сәске -- кепкеуіл</w:t>
        <w:br/>
        <w:t>қыздырма, мұны қоссақ -- сызына шылқыма, құзына кепкеуіл</w:t>
        <w:br/>
        <w:t>қыздырма. Бүған шыдамсыздық мәнніл қосылмауы шарт. Олайы</w:t>
        <w:br/>
        <w:t>шмдамсыздық науқастың сыркат түбір мәннілі дәлелімдік са-</w:t>
        <w:br/>
        <w:t>налымдылығы болмақ. Соның үшін шыдамсыздық сырқат</w:t>
        <w:br/>
        <w:t>болғандықтан, оның қарсыластары мәннілі сызына шылқыма,</w:t>
        <w:br/>
        <w:t>қүзына кепкеуіл қыздырма. Сызынаны қыздырмаға жегізсек,</w:t>
        <w:br/>
        <w:t>шылқыма құзына кепкеуіл болмақ. Аңғақ соғым теппе боп,</w:t>
        <w:br/>
        <w:t>сырқаттанған жеңіл науқас маңлай жұлдызды шүйіншілі айығым</w:t>
        <w:br/>
        <w:t>таппақ, мұндағы ортақ еншілік -- шылқыма. Бүл-- түбір сыпаты.</w:t>
        <w:br/>
        <w:t>Шыдамдылығы кепкеуіл шылқыма қүзына боп, шыдамсыздығы</w:t>
        <w:br/>
        <w:t>кепкеуіл сызына болмақ.</w:t>
        <w:br/>
        <w:t>Ал өларалық күнде туылса, әсіре жарықтау ұйқашты өткін</w:t>
        <w:br/>
        <w:t>және қарықтау ұйқашта туылуына жарай алдашы уақ алдына</w:t>
        <w:br/>
        <w:t>қосылмақ. Олайы жоғарыдағы шылқыма алдына әсіре қосылып,</w:t>
        <w:br/>
        <w:t>әсіре шылқыма ортақ еншілік түбір өзек болмақ. Шыдамдылығы</w:t>
        <w:br/>
        <w:t>әсіре шылқыма кепкеуіл, шыдамсыздығы әсіре шалдама болмақ.</w:t>
        <w:br/>
        <w:t>Бұл үйқаштың жарықтаулығындығы, қарықтаулығындығы артын-</w:t>
        <w:br/>
        <w:t>ша болмақ.</w:t>
        <w:br/>
        <w:t>Көз құлақ. Туылымдық ұйқаш мәннілдері:</w:t>
        <w:br/>
        <w:t>Әрбір саналғылық жылдың 360 үйқашы пенде үшін шартсыз</w:t>
        <w:br/>
        <w:t>туылым уағы болмақ. Ұйқаштық жарықтау мен қарықтаулың</w:t>
        <w:br/>
        <w:t>әрбірінде бір-біріне әсте ұқсамайтын мәнніл толымдылығы болмағы</w:t>
        <w:br/>
        <w:t>бір алланың ғана жаратымы, бүған айқын ұғындырыс таппақ</w:t>
        <w:br/>
        <w:t>қиынырақ болмағы осы айхындаулық аралықта ғана. Бірақ пен-</w:t>
        <w:br/>
        <w:t>десіне 18 мың ғаламды бойсындыратын ақыл-парасат бергендіктен,</w:t>
        <w:br/>
        <w:t>толғаным жасап, ойлап игерімдеулік, кешірмелік аялық өремен</w:t>
        <w:br/>
        <w:t>салғастырып және оны ес тоқтатпақтап, ұмытпай, кос қол жылды</w:t>
        <w:br/>
        <w:t>күн құрғатпай, жалықпай бір-біріне салғастырса, айқын үғынбағы</w:t>
        <w:br/>
        <w:t>және шижаламаса, жүртқа ұғындыра алатыны айдан әшкерелік.</w:t>
        <w:br/>
        <w:t>299</w:t>
        <w:br/>
        <w:t>ДАРЫМДАЛҒЫ</w:t>
        <w:br/>
        <w:t>(Дарым зәруаты, айықтырым дарымдылығы)</w:t>
        <w:br/>
        <w:t>Кол ауыз дестір</w:t>
        <w:br/>
        <w:t>Жарылғылық таратымдық,</w:t>
        <w:br/>
        <w:t>әдеп лебізі</w:t>
        <w:br/>
        <w:t>Түземе жарылғы Дарымдалғы</w:t>
        <w:br/>
        <w:t>Ауыз жарма Дарым зәруаты</w:t>
      </w:r>
    </w:p>
    <w:p>
      <w:r>
        <w:t>Ауыз саналым Дарымдық, оралым</w:t>
        <w:br/>
        <w:t>ұшық қарама-қарсы келіп, алла әмірімен қырсықты жеңіп, бей-</w:t>
        <w:br/>
        <w:t>неттен науқасты айықтырады”,-- дейтін.</w:t>
        <w:br/>
        <w:t>Адам пендесінде несібелік және несіптік ризық толымдылық</w:t>
        <w:br/>
        <w:t>шарттары жеті әулие мен қырық бір ырысқа бөліңбек іпарт</w:t>
        <w:br/>
        <w:t>болмақ. Олардың ішінде:</w:t>
        <w:br/>
        <w:t>ЖЕТІ ӘУЛИЕ</w:t>
        <w:br/>
        <w:t>Ауыз. Әулие -- татім.</w:t>
        <w:br/>
        <w:t>Көз. әулие -- атым.</w:t>
        <w:br/>
        <w:t>Көз мұрын. Әулие-- тұз.</w:t>
        <w:br/>
        <w:t>Көз құлақ. Әулие -- қыз.</w:t>
        <w:br/>
        <w:t>Оң қол. Әулие -- күн.</w:t>
        <w:br/>
        <w:t>Қол ауыз. Әулие -- байтақ.</w:t>
        <w:br/>
        <w:t>Қол көз. Әулине -- айтақ.</w:t>
        <w:br/>
        <w:t>ҚЫРЫҚ БІР ЫРЫС</w:t>
        <w:br/>
        <w:t>Ауыз. Жаратылым -- жан ырысы.</w:t>
        <w:br/>
        <w:t>Көз. Тіршілік -- хан ырысы.</w:t>
        <w:br/>
        <w:t>Көз мұрын. Хаң -- тақ ырысы.</w:t>
        <w:br/>
        <w:t>Көз құлақ. Тақ -- бақ ырысы.</w:t>
        <w:br/>
        <w:t>Оң қол. Хадылдық -- нақ ырысы.</w:t>
        <w:br/>
        <w:t>Қол ауыз. Байлық -- сән ырысы.</w:t>
        <w:br/>
        <w:t>Қол көз. Сән -- сәулет ырысы.</w:t>
        <w:br/>
        <w:t>Қол көз мұрын. Сәулет -- дәулет ырысы.</w:t>
        <w:br/>
        <w:t>Қол көз құлақ. Сыйласым -- санат ырысы.</w:t>
        <w:br/>
        <w:t>Қос кол. Алмауыт -- албауыр ырысы.</w:t>
        <w:br/>
        <w:t>Қос қол ауыз. Ынтымақ -- бірлік ырысы.</w:t>
        <w:br/>
        <w:t>Қос қол көз. Ермауыт -- найза ырысы.</w:t>
        <w:br/>
        <w:t>Кос қол көз мұрын. Ерлік білгі -- елдің ырысы</w:t>
        <w:br/>
        <w:t>Қос қол көз күлак. Көптігі -- көлдің ырысы.</w:t>
        <w:br/>
        <w:t>Қос кол оң. Харекет -- дән ырысы.</w:t>
        <w:br/>
        <w:t>Қос қол оң ауыз. Жарасым -- мән ырысы.</w:t>
        <w:br/>
        <w:t>Қос қол оң көз. Өнер -- білім ырысы.</w:t>
        <w:br/>
        <w:t>Қос кол оң кез мұрын. Білім -- өнер ырысы.</w:t>
        <w:br/>
        <w:t>Қол аяқ кем ауыз. Қос босаға -- түтін ырысы.</w:t>
        <w:br/>
        <w:t>Қол аяқ. Дауасыз би -- бүтін ырысы.</w:t>
      </w:r>
    </w:p>
    <w:p>
      <w:r>
        <w:t>Қол аяқ ауыз. Шілдехана -- төр ырысы.</w:t>
        <w:br/>
        <w:t>Қол аяқ көз. Кебін -- көр ырысы.</w:t>
        <w:br/>
        <w:t>Қол аяқ көз мұрын. Жаңбыр -- байтақ ырысы.</w:t>
        <w:br/>
        <w:t>Қол аяқ көз құлақ. Ірге -- айтақ ырысы.</w:t>
        <w:br/>
        <w:t>Қол аяқ оң кол. Жақсы сөз -- жан ырысы.</w:t>
        <w:br/>
        <w:t>Қол аяқ оң қол ауыз. Ғақыл бәйіт -- сөз ырысы.</w:t>
        <w:br/>
        <w:t>Қол аяқ оң кол көз. Ақыл -- көздін ырысы.</w:t>
        <w:br/>
        <w:t>Қол аяқ он кол көз мұрын. Көзкәрім -- ездің ырысы.</w:t>
        <w:br/>
        <w:t>Үшбас кем ауыз. Мір -- жасақ ырысы.</w:t>
        <w:br/>
        <w:t>316</w:t>
        <w:br/>
        <w:t>қайнар көзінің салауаты саналымдалғы болмақ. Бұлардың айыр.</w:t>
        <w:br/>
        <w:t>бастаулығына қарай шипагер өзі танып, жинап, оңап, сақтау-</w:t>
        <w:br/>
        <w:t>лықтарын “Танымал қолдылық” делінбек. Ал алтын, күміс,</w:t>
        <w:br/>
        <w:t>гауһарға айырбастап алатындарын "Ділдатауысарлықтар” деп ата-</w:t>
        <w:br/>
        <w:t>лымдауы танылғы. Бұдан дарым зәруатын аталымдаулық, қанық-</w:t>
        <w:br/>
        <w:t>тық. танымал қанықтық .,...</w:t>
        <w:br/>
        <w:t>(Осыдан соң 31 ашжаз жок)</w:t>
        <w:br/>
        <w:t>Шипа ем дарым заруаты екініні несібе -- өзегі тұғырлық несіп-</w:t>
        <w:br/>
        <w:t>тік ризықтың корғаныстык қару-жарақтың көлкіміндік болмағы</w:t>
        <w:br/>
        <w:t>шарт.</w:t>
        <w:br/>
        <w:t>Шипа ем дарым зәруаты өзегі тұғырлық танымдық сезілгілік-</w:t>
        <w:br/>
        <w:t>тігімен тиянақ таппақ, Олар өзегі тұғырлық несіптік ризықтық</w:t>
        <w:br/>
        <w:t>татымдық түйіндемелі ризық және оған үшқасқан сипатнамалық</w:t>
        <w:br/>
        <w:t>өзегі тұғырлық ризык көрсетінділік сезіліммен айқынды; таптыр-</w:t>
        <w:br/>
        <w:t>мақ. Сәйтіп өзегі тұғырмен тұғырланған, татым сезілгілік</w:t>
        <w:br/>
        <w:t>шоғырланым тапқан шипа ем дарым зәруатындық дарымдылық</w:t>
        <w:br/>
        <w:t>өзегін айқындастырмақ шарты.</w:t>
        <w:br/>
        <w:t>1. Татым шоғырлығы.</w:t>
        <w:br/>
        <w:t>Шипа ем дарым зәруатындық өзегі тұғырлық:</w:t>
        <w:br/>
        <w:t>1. Сүйсінбелік татым.</w:t>
        <w:br/>
        <w:t>2. Түшіркемелік татым.</w:t>
        <w:br/>
        <w:t>3. Күрсінбелік татым,</w:t>
        <w:br/>
        <w:t>4. Кешіркемелік татым.</w:t>
        <w:br/>
        <w:t>5. Тосырқамалық татым.</w:t>
        <w:br/>
        <w:t>6. Кісіркенбелік татым,</w:t>
        <w:br/>
        <w:t>2. Өзегі тұғырлық ұйқашпалы шипа ем дарым зәруатындық,</w:t>
        <w:br/>
        <w:t>сезілгілік:</w:t>
        <w:br/>
        <w:t>1. Жақтырмалы сезілім.</w:t>
        <w:br/>
        <w:t>2. Соқтырмалы сезілім.</w:t>
        <w:br/>
        <w:t>3. Ықтырмалы сезілім.</w:t>
        <w:br/>
        <w:t>4. Қақтырмалы сезілім.</w:t>
        <w:br/>
        <w:t>5. Бықтырмалы сезілім.</w:t>
        <w:br/>
        <w:t>6. Бақтырмалы сезілім.</w:t>
      </w:r>
    </w:p>
    <w:p>
      <w:r>
        <w:t>Бұл шипа ем дарым зәруатындық өзегі тұғырлық ризықтык</w:t>
        <w:br/>
        <w:t>татым мен өзегі тұғырлық сезілім сезілгілігі дарымдаулық сипат-</w:t>
        <w:br/>
        <w:t>тамалық бастауықтық көрнекілік көрсетпек.</w:t>
        <w:br/>
        <w:t>3. Татым сезілімінің өзегі тұғырдағы шоғырлылығы.</w:t>
        <w:br/>
        <w:t>Өзегі кеңістік тұғыр -- сүйсінбелік Жактырмалық.</w:t>
        <w:br/>
        <w:t>Өзегі тұрақ тұғыр -- күрсінбелік Ықтырмалық.</w:t>
        <w:br/>
        <w:t>Өзегі жарық түғыр түсіркемелік Соқтырмалық.</w:t>
        <w:br/>
        <w:t>Өзегі қараңғы тұғыр -- кешіркемелік Қақтырмалық.</w:t>
        <w:br/>
        <w:t>322</w:t>
        <w:br/>
        <w:t>АУЫЗ АЙҚЫНДЫҚ</w:t>
        <w:br/>
        <w:t>ШИПА ЕМ ДАРЫМ ЗӘРУАТЫ ТҮБІР МӘННІЛІ БЕЛЕСІ</w:t>
        <w:br/>
        <w:t>(92-тілкім, 2000-ашжаздан басталады)</w:t>
        <w:br/>
        <w:t>“Әке көрген оқ жонбақ, шеше көрген тон пішпек". Мен</w:t>
        <w:br/>
        <w:t>әкемнің аз ғана өнері -- тамыршылығы мен емкөстігін алдына ала</w:t>
        <w:br/>
        <w:t>жүріп, үйрете көз қанықтырып жүргенінде, өз көзіммен талай есіл</w:t>
        <w:br/>
        <w:t>қыршындардың қиылғанынан көргілік тауып, қатты ашындым. Сол</w:t>
        <w:br/>
        <w:t>үшін сол науқас пендені өлтірген сырқатты жазуға бекіп, ат</w:t>
        <w:br/>
        <w:t>жалын тарта өзім дербес шипагерлікпен шұғылдандым. Әкемнің</w:t>
        <w:br/>
        <w:t>шипа ем дарым зәруатына дарымдайтыны: “Қырықтың бірі --</w:t>
        <w:br/>
        <w:t>қызыр, жетінің бірі -- әулие” ,-- деп, қырық бір өскін қоспағы мен</w:t>
        <w:br/>
        <w:t>жеті шөптің басы болды.</w:t>
        <w:br/>
        <w:t>Әкем жарықтық қандай байтақтық еңірден болсын, сол ме-</w:t>
        <w:br/>
        <w:t>кеннан науқастың тамырын ұстап, аңғарымдап болғасын, ауыл</w:t>
        <w:br/>
        <w:t>маңынан әудем ұзап барып, дәретін алып, сабағы, жапырағы,</w:t>
        <w:br/>
        <w:t>тамыры, гүлі, гүл реңі, гүл гүлтесі, иісі, гүл түрі, ұрығы ұқса-</w:t>
        <w:br/>
        <w:t>маған жеті түрлі шөпті тұтасымен алатын да, бәрін қосып, жан-</w:t>
        <w:br/>
        <w:t>шып, басқаға сыр бермей кайнатқызып, нілсорпалап, нілнәрлісін</w:t>
        <w:br/>
        <w:t>ішкізетін, көбі жазылатын. Айығатын. Айықпағанына лажы да жоқ</w:t>
        <w:br/>
        <w:t>еді. Оны басқа шипагерлер айықтыра алса, мен соңына түсе</w:t>
        <w:br/>
        <w:t>қуалап тауып, айтканын айтканы бойынша, айтпағанын сұрастыра</w:t>
        <w:br/>
        <w:t>қанық ұғып алып жүрдім.</w:t>
        <w:br/>
        <w:t>Қырық бір қызыры мекендік байтактық әскіндерден, тастақ-</w:t>
        <w:br/>
        <w:t>тылардан, мақұлұхат шектілерден бір сапарда кезіккенінен қырық</w:t>
        <w:br/>
        <w:t>түрлісін алатын да, елге көрсетпей талкандап, жаншып, шақырған</w:t>
        <w:br/>
        <w:t>науқас пендеге бара жатқан жолында кезігіп, сонынан оңға қарай</w:t>
        <w:br/>
        <w:t>алдынан өткен макүлүхатты амалдап алдыртып, қанынан қосып,</w:t>
        <w:br/>
        <w:t>нілнәрлісін ішкізулік еді. Бүл қырық бір қызыр жеті шөптің басы</w:t>
        <w:br/>
        <w:t>дарымымен салғастырғанда дарымдылығы көп-көрім алғысты еді.</w:t>
        <w:br/>
        <w:t>Мен көргендегі әкемнің дарым зәруатын алуы (карайтын негіздері)</w:t>
        <w:br/>
        <w:t>етектеуіш:</w:t>
        <w:br/>
        <w:t>Гүл бітіс парқына қарайтын.</w:t>
        <w:br/>
        <w:t>Гүлдің реңіне (түсіне) қарайтын.</w:t>
        <w:br/>
        <w:t>Гүл орңаласым, шығымына қарайтын.</w:t>
        <w:br/>
        <w:t>Гүл иісіне қарайтын.</w:t>
        <w:br/>
        <w:t>Жапырақ бітісіне қарайтын.</w:t>
        <w:br/>
        <w:t>Жапырақ орналасымына қарайтын.</w:t>
        <w:br/>
        <w:t>Сабақтарынынң жұмырлығына қарайтын.</w:t>
      </w:r>
    </w:p>
    <w:p>
      <w:r>
        <w:t>Сабактарының түктілілігіне қарайтын.</w:t>
        <w:br/>
        <w:t>214</w:t>
        <w:br/>
        <w:t>е-е лығы</w:t>
        <w:br/>
        <w:t>ҮГІЛІМДЕР</w:t>
        <w:br/>
        <w:t>Үгілім-дарым зәруатын үгітіп, ауызға салып, онан соң</w:t>
        <w:br/>
        <w:t>сұйқылдықпен жұтым тапқызбақ үгілімдер делінбек. Үгітілім</w:t>
        <w:br/>
        <w:t>әдісіне жарай: Үтілім укалама. Үгілім түйілім. Үгілім қырылма.</w:t>
        <w:br/>
        <w:t>Үгілім сүйкеме боп бөлініс таппақ.</w:t>
        <w:br/>
        <w:t>Үгілім уқалама: Уқаламмен үгітпек шарт болмақ. Айталык,</w:t>
        <w:br/>
        <w:t>қулама, борпа тақылеттілер.</w:t>
        <w:br/>
        <w:t>Үгілім түйілім: Дарымдалшаққа Түйіп үгіту.</w:t>
        <w:br/>
        <w:t>Үгілім қырылма: қырып үгіту.</w:t>
        <w:br/>
        <w:t>Үгітім сүйкеме: тасты таспен немесе басқаны сүйкеп үгіту.</w:t>
        <w:br/>
        <w:t>Үгілме елеңгіртті, қодырлы боп бөлінбек.</w:t>
        <w:br/>
        <w:t>(Осыдан соң 10 жол жазуы өшкен)</w:t>
        <w:br/>
        <w:t>ЖАНІШЫМАЛАР</w:t>
        <w:br/>
        <w:t>Жаншып араластырмақ немесе жаншып жүмсатпақ, жаншып</w:t>
        <w:br/>
        <w:t>түйдектеп кигізбелемек тақылеттілерлік дарым зәруатын дарым-</w:t>
        <w:br/>
        <w:t>дамақ әзірлігі болмақ.</w:t>
        <w:br/>
        <w:t>Түймелі жаншыма: келіге түйіп жаншу.</w:t>
        <w:br/>
        <w:t>Қауыздама жаншыма: түктеу деп те аталады.</w:t>
        <w:br/>
        <w:t>Бұрамалы жаншыма: бұрап жұмсарту не нілін шығармақ.</w:t>
        <w:br/>
        <w:t>Сықпаламалы жаншыма:................</w:t>
        <w:br/>
        <w:t>Уқаламалы жаншыма:..................</w:t>
        <w:br/>
        <w:t>(Осыдан соң 4 ашжаз жоқ)</w:t>
        <w:br/>
        <w:t>ТҮСІРМЕ</w:t>
        <w:br/>
        <w:t>Науқас пеңдені ыстық немесе бу арқылы қызымдандырып</w:t>
        <w:br/>
        <w:t>терлетпек әдісі түсірме делінбек. Бұл істетіліміне жарай: теріге</w:t>
        <w:br/>
        <w:t>түсірме (Мал терісіндік түсірме және аң терісіндік түсірме), ара-</w:t>
        <w:br/>
        <w:t>санға түсірме, бүлаулық түсірме, дарым қоспа түсірме делінбек.</w:t>
        <w:br/>
        <w:t>Түсірме тері:</w:t>
        <w:br/>
        <w:t>Теріге түсу шопандык, қақалактык терілік түсірмені кейде</w:t>
        <w:br/>
        <w:t>орама деп те атайды. Мұнда теріні бітеу сойып, науқасты жа-</w:t>
        <w:br/>
        <w:t>ланаштап, аяғын терінің мойын жағына, шелді-майлы жонын</w:t>
        <w:br/>
        <w:t>жонына келтіріп, майлы құйрығын жон, иық желкеге келтіріп,</w:t>
        <w:br/>
        <w:t>жетсе қарақұс, шүйдеге дейін оранып, ет асым ішінде жатпақ</w:t>
        <w:br/>
        <w:t>керек. Бұл сырқат жағдайына, науқас қуатына және шөлдегенде</w:t>
        <w:br/>
        <w:t>ішерлік сусын ыңғайымен, нілнәрлі ұштасым шағындық толға-</w:t>
        <w:br/>
        <w:t>ныммен не уағын ұзартпаққа, не қысқартпаққа керек.</w:t>
      </w:r>
    </w:p>
    <w:p>
      <w:r>
        <w:t>Еркекке шопан, кандағай, тұлпар терілері түсірім шарты бол-</w:t>
        <w:br/>
        <w:t>мак. Ұрғашыға қахҡалак, киік, құлан терілері түсірім шарты бол-</w:t>
        <w:br/>
        <w:t>мақ. Бірақ үл мен қыз бірдей балиғатқа толмағанда, тек еркек</w:t>
        <w:br/>
        <w:t>түсіріміне кірмек. Бірак ұлға қақалақ түсірімі, қызға тоқтышақ</w:t>
        <w:br/>
        <w:t>түсірімі ылайық келмек.</w:t>
        <w:br/>
        <w:t>328</w:t>
        <w:br/>
        <w:t>Басқасы шипа ем дарым зәруаті және дарымдауда сөйлемелік</w:t>
        <w:br/>
        <w:t>кідірім.</w:t>
        <w:br/>
        <w:t>Бұдан сырт үйкаштық қарықтау, жарықтаулардағы ырайлық</w:t>
        <w:br/>
        <w:t>құбылым:</w:t>
        <w:br/>
        <w:t>Айықсыз карықтаулық.</w:t>
        <w:br/>
        <w:t>Айықсыз жарықтаулық.</w:t>
        <w:br/>
        <w:t>Боранды қарыктаулық.</w:t>
        <w:br/>
        <w:t>Бораңды жарықтаулық.</w:t>
        <w:br/>
        <w:t>Жаңбырлы қарықтаулық.</w:t>
        <w:br/>
        <w:t>Жаңбырлы жарықтаулық.</w:t>
        <w:br/>
        <w:t>Носерлі боран карықтаулык.</w:t>
        <w:br/>
        <w:t>Нәсерлі боран жарықтаулық.</w:t>
        <w:br/>
        <w:t>Нажағайлы қарыктаулық.</w:t>
        <w:br/>
        <w:t>Нажағайлы жарықтаулық.</w:t>
        <w:br/>
        <w:t>Тұтқиыл шүмектеме қарықтаулық.</w:t>
        <w:br/>
        <w:t>Тұтқиыл шүмектеме жарықтаулық.</w:t>
        <w:br/>
        <w:t>Тұтқиыл боранды карыктаулық.</w:t>
        <w:br/>
        <w:t>Тұтқиыл боранды жарықтаулық.</w:t>
        <w:br/>
        <w:t>Тұткиыл бұрқақты қарыктаулық.</w:t>
        <w:br/>
        <w:t>Тұткқиыл бүрқақты жарықтаулық.</w:t>
        <w:br/>
        <w:t>Өларалык айсыз қарыҡтаулық.</w:t>
        <w:br/>
        <w:t>Өларалық айсыз жарықтаулық.</w:t>
        <w:br/>
        <w:t>Айғақ толығым карыктаулықк.</w:t>
        <w:br/>
        <w:t>Айғақ толығым жарықтаулық.</w:t>
        <w:br/>
        <w:t>Айғак толысым қарықтаулық.</w:t>
        <w:br/>
        <w:t>Айғақ толысым жарықтаулық.</w:t>
        <w:br/>
        <w:t>Айғак торығым қарықтаулық.</w:t>
        <w:br/>
        <w:t>Айғақ торығым жарықтаулық.</w:t>
        <w:br/>
        <w:t>Айғақ тоғамындық қарықтаулык.</w:t>
        <w:br/>
        <w:t>Айғақ тоғамындық жарықтаулық.</w:t>
        <w:br/>
        <w:t>Өзгерімдік шақтарда айыкты қарықтаулықта, айықты жа-</w:t>
        <w:br/>
        <w:t>рықтаулықта айыктырымдық алғыстылығы болған дарым зәруаты</w:t>
        <w:br/>
        <w:t>өнімділік сенім нанымдылығын жоймағы шарт екен. Кейде тіпті</w:t>
        <w:br/>
        <w:t>байтақтык езгерімі де дарым зәрутан әлсіретімі, тіпті күшін жойып,</w:t>
        <w:br/>
        <w:t>дарымсыздыққа түсірім тудырымы бар екені шарт аяңдығы болмағы</w:t>
        <w:br/>
        <w:t>көз көргі тапқылық болды. Міне, бұдан бұрынғы кешірмелік аяға</w:t>
        <w:br/>
        <w:t>сенуге болмайды. Кешірмелік ая ырайлық, байтақтық, ұйқаштық</w:t>
        <w:br/>
        <w:t>құбылым, өзгерім бойынша толықпағы шарт екенін білеміз. Олайы</w:t>
        <w:br/>
        <w:t>сол құбылғы мәннілдер ара араласым, сыйласым, жарасым, ұүштасым,</w:t>
        <w:br/>
        <w:t>сәйкесім, ауысым табуынан шипашақтық дарым зәруаты артық-</w:t>
        <w:br/>
        <w:t>кемдік, азайым-кәбейімдік таппағы шарт екен. Қалғаны дарым</w:t>
        <w:br/>
        <w:t>зәруаты және дарымдалғыда сөйлемелік кідіргі.</w:t>
        <w:br/>
        <w:t>Эчелдекті</w:t>
        <w:br/>
        <w:t>319</w:t>
      </w:r>
    </w:p>
    <w:p>
      <w:r>
        <w:t>Шипагер парасатымен қолайсыздықты колайламаға өзгертім шар-</w:t>
        <w:br/>
        <w:t>тын таппақ болмақ.</w:t>
        <w:br/>
        <w:t>Қиуасы, шипагер тамыр ұстағанда, байқау іреттілігі, дәлдігі</w:t>
        <w:br/>
        <w:t>түпкілікті аңғарымы, аңғарғанын есте мықты сақтап, түбірлерін</w:t>
        <w:br/>
        <w:t>тауып, өзара ұштастырып сыйласым, жарасым таптыруы, оны ой</w:t>
        <w:br/>
        <w:t>екшемесінен өткізіп, қойнаулы толғаным, шапшаң игеріммен</w:t>
        <w:br/>
        <w:t>түйіндемелеп, сырқаттық науқас сыпат түбіріне тура, дәл, дұрыс</w:t>
        <w:br/>
        <w:t>тұжырымды кесім жасамақ шарт.</w:t>
        <w:br/>
        <w:t>Бүл кесім науқастық сезіліс жақтан мезгілдік, уақтық, бай-</w:t>
        <w:br/>
        <w:t>тақтық, мекендік, пенделік ырайлық құбылым; шипа ем дарым</w:t>
        <w:br/>
        <w:t>зәруаты дарымдылығы жактан жұмған жұмырықтай үйлесім, жа-</w:t>
        <w:br/>
        <w:t>расым таппағы шарт болмак. Артынша болса, бос сөз болмақ.</w:t>
        <w:br/>
        <w:t>Өте-мәте айта кететін манызды іс: “Мыңның түсін білгенше,</w:t>
        <w:br/>
        <w:t>бірдің атын біл” дегендейін, шипагер ту баста бір түрлі сырқатты</w:t>
        <w:br/>
        <w:t>айыктырудан көз аялық, кешірмелік аялық екі түйіндеулікті</w:t>
        <w:br/>
        <w:t>кеңейтумен көп түрлі сырқатты айықтырарлық биіктеулікке тал-</w:t>
        <w:br/>
        <w:t>пынбағы шарт,</w:t>
        <w:br/>
        <w:t>Балам, сен де осылай істеуің, өзектік, кезектік бойынша</w:t>
        <w:br/>
        <w:t>ұғындыра алмай, “Анау -- ыстық, мынау -- суық” деп бөспелік</w:t>
        <w:br/>
        <w:t>істемей, дарымдаулық өнімділік шарапатын өн-бойыңа сіңір-</w:t>
        <w:br/>
        <w:t>мегің өсиеттік парыз. “Ана шөпті тап, мына малды, әлгіндей</w:t>
        <w:br/>
        <w:t>аңды тап” деуіңе тіпті де болмайды. Бірақ сыр сақтауыштық</w:t>
        <w:br/>
        <w:t>борышыңды өтемегің шартымен, қолда барыңмен жоғыңды</w:t>
        <w:br/>
        <w:t>тапқызып, араластыруың шарт.</w:t>
        <w:br/>
        <w:t>Аҙ сөйлеп, көп тыңдамақ керек. Есерсоқ болмай, “Жайылғы</w:t>
        <w:br/>
        <w:t>жастық, иілгі төсек” боларлық іс ықтылықты болсаң, еліңе</w:t>
        <w:br/>
        <w:t>елеулі, жұртыңа қалаулы боларлық өз бағаңды сақтауың, асы-</w:t>
        <w:br/>
        <w:t>руың және оны ұмытпауың шарт. Бір қашағанды он ат бол-</w:t>
        <w:br/>
        <w:t>дыртып ұстай алмаса, құр арам тер емес пе?! Ебін тауып ат</w:t>
        <w:br/>
        <w:t>терлетпей ғана бір шалмамен ұстап алсаң, ел сені басына</w:t>
        <w:br/>
        <w:t>көтермей ме? Алдыңғы он атпен қуылса да бір қашаған, бір</w:t>
        <w:br/>
        <w:t>шалмамен ұсталса да сол қашаған. Бір шалмамен ұстайтын</w:t>
        <w:br/>
        <w:t>болуға шебер бол, балам, сонда ел сені қайдан болса да іздеп</w:t>
        <w:br/>
        <w:t>табады.</w:t>
        <w:br/>
        <w:t>Түменбай ЫСТАНБАЙҰЛЫ.</w:t>
        <w:br/>
        <w:t>Өзегі суық тұғыр -- тосырқамалық Бықтырмалық.</w:t>
        <w:br/>
        <w:t>Өзегі ыстық тұғыр -- кісіркенбелік Бақтырмалық.</w:t>
        <w:br/>
        <w:t>Шипа ем дарым зәруатындық өзегі түғырлық татым сезілгілер</w:t>
        <w:br/>
        <w:t>өз өзегі түғырынан өз өзегі түғырлық сыпатына ие сырқатқа ғана</w:t>
        <w:br/>
        <w:t>дарымдаулық боп, айықтырым таппақ. Бірақ өзегі түғырлық ауыс-</w:t>
        <w:br/>
        <w:t>палылық сыпатнамасымен ұштаса шипа ем дарым зәруаты да өзегі</w:t>
        <w:br/>
        <w:t>тұғырлық ауыспалылығымен татым және сезілгілік екі теңгермесі</w:t>
        <w:br/>
        <w:t>де құбылым өзгерімін жасамағы шарт. Соның үшін дарым</w:t>
        <w:br/>
        <w:t>зәруатындық екі өзек бәлекшелігін қанық білу-біле алмау -- ши-</w:t>
        <w:br/>
        <w:t>пагерліктің шыңына шығу-шықпауының кілті.</w:t>
        <w:br/>
        <w:t>Ал енді шипа емдік дарым жрруатыңдық, 1 екі бөлекшелікті қа-</w:t>
        <w:br/>
        <w:t>лай ұғыну шарт. Ол былай ..........,....</w:t>
      </w:r>
    </w:p>
    <w:p>
      <w:r>
        <w:t>(Осыдан сон 60 ашжаз жоқ)</w:t>
        <w:br/>
        <w:t>Гүл шипа:</w:t>
        <w:br/>
        <w:t>Шипа ем дарым заруатындық жарақ гүлдердің жалпылық қам-</w:t>
        <w:br/>
        <w:t>тылмасы болмақ.</w:t>
        <w:br/>
        <w:t>Толықтама шипа:</w:t>
        <w:br/>
        <w:t>Бұл шәптесіндердің тамыры, сабағы, жапырағы, гүлі (ұрығы</w:t>
        <w:br/>
        <w:t>жетілмесе де бола бермек) толық жетілгенде қазып алып, тазалап,</w:t>
        <w:br/>
        <w:t>кептіретін бүтін тұлғалық жарақтық тобы болмағы айқындық.</w:t>
        <w:br/>
        <w:t>Жерасқақ:</w:t>
        <w:br/>
        <w:t>Шипа ем дарым зәруатындық жарактык өскіндердің жерден</w:t>
        <w:br/>
        <w:t>жоғары бөлегі. Гүлі толық ашылып буазымағанда, алыным таппақ.</w:t>
        <w:br/>
        <w:t>Топыртом: Ұрығы пысып жетілгесін қазып алынатын тамыр-</w:t>
        <w:br/>
        <w:t>лық түптер дарым зәруаты жарақтық бөлігі.</w:t>
        <w:br/>
        <w:t>Басаламан: Шипа ем дарым зәруатындық өскіндердің тұқым-</w:t>
        <w:br/>
        <w:t>дық ұрық жарақтығы .........</w:t>
        <w:br/>
        <w:t>(Осыдан соң 3-4 жол жазуы өшкен)</w:t>
        <w:br/>
        <w:t>Гүлдер толық ашылғанда атқа мін,</w:t>
        <w:br/>
        <w:t>Күн шыққанша ала білу -- саған сын.</w:t>
        <w:br/>
        <w:t>Күлте болып, күн кәрмесе дарымы,</w:t>
        <w:br/>
        <w:t>Ең алғысты алтын-ділде болмақ құн.</w:t>
        <w:br/>
        <w:t>Ұрық пысып, жапырағы қуарса.</w:t>
        <w:br/>
        <w:t>Топыртомға қол саларсың, қарағым,</w:t>
        <w:br/>
        <w:t>Гүлдер түсіп, соқса соктау бораны,</w:t>
        <w:br/>
        <w:t>Қапы қалмай, ұрық дарым қаптар күн.</w:t>
        <w:br/>
        <w:t>Күзде күзеп, толығысында қаңтардың,</w:t>
        <w:br/>
        <w:t>Қарсіреуді қаптағасын таң намазын оқырсың.</w:t>
        <w:br/>
        <w:t>(Осыдан соң 18 ашжаз жоқ)</w:t>
        <w:br/>
        <w:t>С 323</w:t>
        <w:br/>
        <w:t>Түрлемелік аталымдар мен әдістік аталғылар:</w:t>
        <w:br/>
        <w:t>Шипа ем нілсорпа.</w:t>
        <w:br/>
        <w:t>Шипа ем үгітілім.</w:t>
        <w:br/>
        <w:t>Шипа ем жақпа.</w:t>
        <w:br/>
        <w:t>Шипа ем сылама.</w:t>
        <w:br/>
        <w:t>Шипа ем сеппе.</w:t>
        <w:br/>
        <w:t>Шипа ем қойылма.</w:t>
        <w:br/>
        <w:t>Шипа ем жапсырма.</w:t>
        <w:br/>
        <w:t>Шипа см қоламтама.</w:t>
        <w:br/>
        <w:t>Шипа ем булама.</w:t>
        <w:br/>
        <w:t>10. Шипа ем түсірме</w:t>
      </w:r>
    </w:p>
    <w:p>
      <w:r>
        <w:t>ІП. Шипа ем жуынба.</w:t>
        <w:br/>
        <w:t>12. Шипа ем илеме.</w:t>
        <w:br/>
        <w:t>Илемелік жаршама,</w:t>
        <w:br/>
        <w:t>Илемелік шопаншама,</w:t>
        <w:br/>
        <w:t>Илемелік шопаншықтама.</w:t>
        <w:br/>
        <w:t>13. Шипа ем сүртпе.</w:t>
        <w:br/>
        <w:t>14. Шипа ем сүкпа.</w:t>
        <w:br/>
        <w:t>15. Шипа ем қымызқама.</w:t>
        <w:br/>
        <w:t>16. Шипа ем шұбатқама.</w:t>
        <w:br/>
        <w:t>17. Шипа ем сүтқама.</w:t>
        <w:br/>
        <w:t>18. Шипа ем арасан.</w:t>
        <w:br/>
        <w:t>19. Шипа ем сулама.</w:t>
        <w:br/>
        <w:t>20. Шипа ем карыма.</w:t>
        <w:br/>
        <w:t>21. Шипа ем қандама:</w:t>
        <w:br/>
        <w:t>Қандамалық шаппа,</w:t>
        <w:br/>
        <w:t>Қандамалық шетпе,</w:t>
        <w:br/>
        <w:t>Қандамалық шаншыма.</w:t>
        <w:br/>
        <w:t>22. Шипа ем ысқымақыс.</w:t>
        <w:br/>
        <w:t>23. Шипа ем таңым:</w:t>
        <w:br/>
        <w:t>Бума таңым,</w:t>
        <w:br/>
        <w:t>Қорғама таңым,</w:t>
        <w:br/>
        <w:t>Орама таңым.</w:t>
        <w:br/>
        <w:t>24. Шипа ем өткізбе:</w:t>
        <w:br/>
        <w:t>Өткізбелік ыстық,</w:t>
        <w:br/>
        <w:t>Көмілмелік ыстық,</w:t>
        <w:br/>
        <w:t>Өткізбелік суық.</w:t>
        <w:br/>
        <w:t>25. Шипа ем жарма.</w:t>
        <w:br/>
        <w:t>26. Шипа ем сылма.</w:t>
        <w:br/>
        <w:t>27. Шипа ем тұншықтырма.</w:t>
        <w:br/>
        <w:t>28. Шипа ем малма.</w:t>
        <w:br/>
        <w:t>29. Шипа ем сорма.</w:t>
        <w:br/>
        <w:t>30. Шипа ем өлтірме.</w:t>
        <w:br/>
        <w:t>оэөэмеакым-</w:t>
        <w:br/>
        <w:t>Дарым зәруаті -- нілнәрлі.</w:t>
        <w:br/>
        <w:t>Дарым зәруаты -- толық гүл.</w:t>
        <w:br/>
        <w:t>Ларик зәруаты -- қайтарғы.</w:t>
        <w:br/>
        <w:t>(Осыдан соң 48 ашжаз жок)</w:t>
        <w:br/>
        <w:t>«Көп нүктенің орныңдағы сөздер өшіп қалған)</w:t>
        <w:br/>
        <w:t>Еркек оң жағынан, ұрғашы сол жағынан бастамақ шарт. Түсір-</w:t>
        <w:br/>
        <w:t>ме бұлау:</w:t>
        <w:br/>
        <w:t>Құрғақ бұлау.</w:t>
        <w:br/>
        <w:t>Су бұлау.</w:t>
      </w:r>
    </w:p>
    <w:p>
      <w:r>
        <w:t>Құм бұлау.</w:t>
        <w:br/>
        <w:t>Бу бұлау.</w:t>
        <w:br/>
        <w:t>Борсыма бұлау.</w:t>
        <w:br/>
        <w:t>Қыздырма бұлау.</w:t>
        <w:br/>
        <w:t>Шоқ 6</w:t>
        <w:br/>
        <w:t>ұлау.</w:t>
        <w:br/>
        <w:t>Сүйек бұлау.</w:t>
        <w:br/>
        <w:t>боп бәлініс таппағы шарт. Оларға айырғы-айырғы кідірімдеу етек-</w:t>
        <w:br/>
        <w:t>теуіш:</w:t>
        <w:br/>
        <w:t>Ауыз</w:t>
        <w:br/>
        <w:t>(Осыдан соң 21 ашжаз жоқ)</w:t>
        <w:br/>
        <w:t>Шипа ем сырқаттық айықтырымдылық тежеміне сай: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. Шипа</w:t>
        <w:br/>
        <w:t>. Шипа</w:t>
        <w:br/>
        <w:t>. Шипа</w:t>
        <w:br/>
        <w:t>. Шипа</w:t>
        <w:br/>
        <w:t>. Шипа</w:t>
        <w:br/>
        <w:t>. Шипа</w:t>
        <w:br/>
        <w:t>. Шипа</w:t>
        <w:br/>
        <w:t>. Шипа</w:t>
        <w:br/>
        <w:t>. Шина</w:t>
        <w:br/>
        <w:t>. Шина</w:t>
        <w:br/>
        <w:t>. Шипа</w:t>
        <w:br/>
        <w:t>. Шипа</w:t>
        <w:br/>
        <w:t>эелотьом-</w:t>
        <w:br/>
        <w:t>к) --к- ка кке к.</w:t>
        <w:br/>
        <w:t>Шоәо-с ОыЗШс”</w:t>
        <w:br/>
        <w:t>кз</w:t>
        <w:br/>
        <w:t>-</w:t>
        <w:br/>
        <w:t>. Шипа</w:t>
        <w:br/>
        <w:t>. Шипа</w:t>
        <w:br/>
        <w:t>. Шипа</w:t>
        <w:br/>
        <w:t>. Шипа</w:t>
        <w:br/>
        <w:t>қозы</w:t>
        <w:br/>
        <w:t>лок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бон кідірмеленімі</w:t>
        <w:br/>
        <w:t>заруатындық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заруатындық</w:t>
        <w:br/>
        <w:t>зәруатындық</w:t>
      </w:r>
    </w:p>
    <w:p>
      <w:r>
        <w:t>зәруатындық</w:t>
        <w:br/>
        <w:t>зәруатындық</w:t>
        <w:br/>
        <w:t>зәруатындық</w:t>
        <w:br/>
        <w:t>зәруатындық</w:t>
        <w:br/>
        <w:t>зәруатындық</w:t>
        <w:br/>
        <w:t>заруатындық</w:t>
        <w:br/>
        <w:t>зәруатындық</w:t>
        <w:br/>
        <w:t>зәруатындық</w:t>
        <w:br/>
        <w:t>зәруатындық</w:t>
        <w:br/>
        <w:t>зәруатынңдық</w:t>
        <w:br/>
        <w:t>зәруатындық</w:t>
        <w:br/>
        <w:t>зәруатындық</w:t>
        <w:br/>
        <w:t>зәруатындық</w:t>
        <w:br/>
        <w:t>(Осыдан соң 15 тілкім, 80</w:t>
        <w:br/>
        <w:t>326</w:t>
        <w:br/>
        <w:t>Тыйғылар.</w:t>
        <w:br/>
        <w:t>Басқылар.</w:t>
        <w:br/>
        <w:t>Құстырғылар.</w:t>
        <w:br/>
        <w:t>Терлеткілер.</w:t>
        <w:br/>
        <w:t>Айдатқылар.</w:t>
        <w:br/>
        <w:t>Уыт жойғылар.</w:t>
        <w:br/>
        <w:t>Қағындырмағылар.</w:t>
        <w:br/>
        <w:t>Ауыз шығарғылар.</w:t>
        <w:br/>
        <w:t>Кезексіздендіргілер.</w:t>
        <w:br/>
        <w:t>Жібіткілер.</w:t>
        <w:br/>
        <w:t>Ұйктатқылар,</w:t>
        <w:br/>
        <w:t>Ширатқылар.</w:t>
        <w:br/>
        <w:t>Толықтырғылар.</w:t>
        <w:br/>
        <w:t>Уыт қайтарғылар.</w:t>
        <w:br/>
        <w:t>Тездеткілер.</w:t>
        <w:br/>
        <w:t>Алау қайтарғылар.</w:t>
        <w:br/>
        <w:t>Құрт жойғылар.</w:t>
        <w:br/>
        <w:t>Құрт айдағылар.</w:t>
        <w:br/>
        <w:t>Жәтел тиғылар.</w:t>
        <w:br/>
        <w:t>Қақырық жібіткілер.</w:t>
        <w:br/>
        <w:t>Тыныстык сая тап-</w:t>
        <w:br/>
        <w:t>тырғылар.</w:t>
        <w:br/>
        <w:t>Шошындырмағылар.</w:t>
        <w:br/>
        <w:t>Қосқылар.</w:t>
        <w:br/>
        <w:t>Жүргізгілер.</w:t>
        <w:br/>
        <w:t>Жадыратқылар.</w:t>
        <w:br/>
        <w:t>ашжаздан артық жок)</w:t>
        <w:br/>
        <w:t>9. Сабақтарының түксіздігіне қарайтын.</w:t>
        <w:br/>
        <w:t>10. Сабақтарының жылтырлығына қарайтын.</w:t>
        <w:br/>
        <w:t>11. Сабактарының көп қырлылығына қарайтын.</w:t>
        <w:br/>
        <w:t>12. Сабақтарының жуандығына қарайтын.</w:t>
        <w:br/>
        <w:t>13. Сабактарының жіңішкелігіне қарайтын.</w:t>
        <w:br/>
        <w:t>14. Сабақтарының төрт қырлылығына қарайтын.</w:t>
        <w:br/>
        <w:t>15. Сабақтарының реніне қарайтын.</w:t>
        <w:br/>
        <w:t>16. Сабақтарынын иісіне қарайтын.</w:t>
      </w:r>
    </w:p>
    <w:p>
      <w:r>
        <w:t>17. Тұқымдық тұрқына қарайтын.</w:t>
        <w:br/>
        <w:t>18. Бауырықтығына қарайтын.</w:t>
        <w:br/>
        <w:t>19. Түлғаланымына қарайтын.</w:t>
        <w:br/>
        <w:t>20. Тамыр бітіміне қарайтын.</w:t>
        <w:br/>
        <w:t>21. Өскен байтағына қарайтын.</w:t>
        <w:br/>
        <w:t>22. Жонтаулықтан алатын.</w:t>
        <w:br/>
        <w:t>23. Ойтаулыктан алатын.</w:t>
        <w:br/>
        <w:t>24. Теріскейден алатын.</w:t>
        <w:br/>
        <w:t>25. Ойпаннан алатын.</w:t>
        <w:br/>
        <w:t>26. Күңгейден алатын.</w:t>
        <w:br/>
        <w:t>27. Дәңестен алатын.</w:t>
        <w:br/>
        <w:t>28. Қыркадан алатын.</w:t>
        <w:br/>
        <w:t>29. Жалтаңнан алатын.</w:t>
        <w:br/>
        <w:t>30. Алырдан алатын.</w:t>
        <w:br/>
        <w:t>31. Қойнаудан алатын.</w:t>
        <w:br/>
        <w:t>32. Жартастан алатын.</w:t>
        <w:br/>
        <w:t>33. Жыра-жылғалардан, өзектерден алатын.</w:t>
        <w:br/>
        <w:t>24. Ойлар мен жазықтардан алатын.</w:t>
        <w:br/>
        <w:t>35. Сайлар мен аңғарлардан алатын.</w:t>
        <w:br/>
        <w:t>36. Шөлдектілерден алатын.</w:t>
        <w:br/>
        <w:t>37. Желдектілерден алатын.</w:t>
        <w:br/>
        <w:t>38. Су жағалары мен саздардан алатын.</w:t>
        <w:br/>
        <w:t>39. Ормандар мен бұта-бүргендерден алатын.</w:t>
        <w:br/>
        <w:t>40. Орман, бүта араларынан алатын.</w:t>
        <w:br/>
        <w:t>Күнбүртын алып, ұйқаштық, жинамдық, дарымдаулық, әріп-</w:t>
        <w:br/>
        <w:t>тестік қарсыласқылық талдама бойынша кептіріп, талқандап “Үгі-</w:t>
        <w:br/>
        <w:t>тілме” дейтін. Тастақтылар мен тахұмдарды отқа өртеп, тал-</w:t>
        <w:br/>
        <w:t>каңдап, “Күйдірме” деп атайтын. Жаншығандарын “Жаншыма”</w:t>
        <w:br/>
        <w:t>дейтін. Бірак әрқандай дарым зәруат түрінің шипа емдігінен</w:t>
        <w:br/>
        <w:t>қаншалық қосатынын: “Он саусағына кара, науқастың бітісінен</w:t>
        <w:br/>
        <w:t>табылады”,-- дейтін. Бұл жайлы алда шұбырындылық кезікпеден</w:t>
        <w:br/>
        <w:t>сәйлемелік кідірім ұғынысы табылмағы іІнарт.</w:t>
        <w:br/>
        <w:t>Науқас сырқатын дарымдауға кетіп бара жатқан жолда, әкем</w:t>
        <w:br/>
        <w:t>әзінің оң жағынан кезіккен, шақырушының сол жағынан кезіккен</w:t>
        <w:br/>
        <w:t>түз тағысын ғана амалын тауып колға түсіріп, не қанына малшып,</w:t>
        <w:br/>
        <w:t>не сорпасына қосып, 3 үйқаш, 5 үйқаш, 7 үйқаш, 13 үйқаш, 21</w:t>
        <w:br/>
        <w:t>ұйқаш, 25 үйқаш, 4! үкаш толық нәуметтік не шала нәуметтік</w:t>
        <w:br/>
        <w:t>шарт күйінше дарымдайтын.</w:t>
        <w:br/>
        <w:t>Мен әкемнің не үшін осылай істейтінін сұрағанымда, әкем:</w:t>
        <w:br/>
        <w:t>“Мен алған түрлі шипа ем дарым зәруаты мен 41 түрлі сырқаттық</w:t>
      </w:r>
    </w:p>
    <w:p>
      <w:r>
        <w:t>315</w:t>
        <w:br/>
        <w:t>1....... икемделінген дарымдаулық жабдамалар дарым-</w:t>
        <w:br/>
        <w:t>даулық ебделемелік, кейде дарым зәруаты делінбек.</w:t>
        <w:br/>
        <w:t>Қайнатым, жылтым таппақ тек алла жазған адам пендесінің</w:t>
        <w:br/>
        <w:t>ақыл-парасатының күш-қуаты парызы. Қайнатым, жылтым таппақ</w:t>
        <w:br/>
        <w:t>қана емес, уыттық жойым және қайнатымдық нілсорпаның ніл-</w:t>
        <w:br/>
        <w:t>кәрін суға шығармақ пен шикіні пысырмақ шартын орында-</w:t>
        <w:br/>
        <w:t>мақтұғын.</w:t>
        <w:br/>
        <w:t>Асқар тау басында суда қайнау бүрқылы болғанымен, етте</w:t>
        <w:br/>
        <w:t>пысымдык жоқ. Олайы қайнаған суда қызымдык жылым жоқ. Қол</w:t>
        <w:br/>
        <w:t>матырсаң күймейді. Бұл да алланың қүдіретін көрсетімі.</w:t>
        <w:br/>
        <w:t>Шипа ем аталғылығын ларым зәруатының алғашқы алыным,</w:t>
        <w:br/>
        <w:t>жиналым, кептірілім шағындық дарымдау деп үғынбақ шарт. Да-</w:t>
        <w:br/>
        <w:t>рым зәруаты дарымдау жарағындық қажеттілер болмақ. Бұдан</w:t>
        <w:br/>
        <w:t>кейін дарым зәруаты деп аталғылық дұрыстық таппағы шарт.</w:t>
        <w:br/>
        <w:t>Дарым зәруаты мен дарымдау жолдары түрлі-түрлі болмағын</w:t>
        <w:br/>
        <w:t>алла жаратқан. Шипагер алланың құлы, алланың жазғандарын</w:t>
        <w:br/>
        <w:t>орындаушы ғана болмағы шарт.</w:t>
        <w:br/>
        <w:t>Нілнәрлі дарым заруатын дарымдаудың барлық жолы емес,</w:t>
        <w:br/>
        <w:t>тек бір ғана жолы. Түпкілікті өзегі шайқап нілін алу және</w:t>
        <w:br/>
        <w:t>қайнатымдап нілін шығарып алмақ орындалым шарты. Нәлнәрлі</w:t>
        <w:br/>
        <w:t>әрқандай оңаты келімдеген дарым зәруатының сырқатқа дару</w:t>
        <w:br/>
        <w:t>болатың шипалық нілін шығарып алып, сілімтірін сүзіп тастап не</w:t>
        <w:br/>
        <w:t>болмаса аралас күнінде сүзілім нілін дарымдап, сырқаттан</w:t>
        <w:br/>
        <w:t>науқасты айықтырмақ дарымдаулық уәжіптің бірі. Бүл: Сүзінді</w:t>
        <w:br/>
        <w:t>нілнәрлі, Жүзінді нілнәрлі, Қызынды нілнәрлі, Суынды нілнәрлі</w:t>
        <w:br/>
        <w:t>боп бөлініс таппақ.</w:t>
        <w:br/>
        <w:t>1. Сүзінді нілнәрлі:</w:t>
        <w:br/>
        <w:t>Шопан, қақалақ, қандағай нілсорпаларының дарымдық ніл-</w:t>
        <w:br/>
        <w:t>нәрлісі. Мұны сілімтірсіз нілнәрлі деп те атамағы шарт.</w:t>
        <w:br/>
        <w:t>2. Жүзінді нілнәрлі:</w:t>
        <w:br/>
        <w:t>Шипа ем өзара қосылған соң дарым зәруатын алып тастамай,</w:t>
        <w:br/>
        <w:t>нілнәрін күн сайын шығара отырып ішу немесе сыртқа жақпақ</w:t>
        <w:br/>
        <w:t>жүзінді нілнәрлі делінбек. Мұны сілімтірлі деп те атағанымен,</w:t>
        <w:br/>
        <w:t>орынсыз аталымдаулық сезілмегі аяндық. Айтқылық, күшала,</w:t>
        <w:br/>
        <w:t>сойқан нілнәрлілері тақылеттілер.</w:t>
        <w:br/>
        <w:t>3. Қызынды нілнәрлі:</w:t>
        <w:br/>
        <w:t>Суық суға шипа ем дарым зәруатын салып, астынан от</w:t>
        <w:br/>
        <w:t>жақпай қорықтықша қыздырып, нілнәрлісін дарымдау қызынды</w:t>
        <w:br/>
        <w:t>Нілнәрлі делінбек. Бұл, бірден, шөлдектілік мәнніл мәндемелік</w:t>
        <w:br/>
        <w:t>ұштасым дарымдаулығы; екіден, қайнама не болмаса құйылма</w:t>
        <w:br/>
        <w:t>ағанда, дарымдаулық шаралық тақылеттілер.</w:t>
        <w:br/>
        <w:t>4. Суынды нілнәрлі:</w:t>
        <w:br/>
        <w:t>Қымыз, шүбәт, сүт тақылетті сүйқылдықтарға дарым зәруатын</w:t>
        <w:br/>
        <w:t>салып шайқап, нілін ішімдеу суынды нілнәрлі делінбек. Мұнда</w:t>
      </w:r>
    </w:p>
    <w:p>
      <w:r>
        <w:t>күшала, қалампыр, сынап тақылетті ділдә тауысарлар мен кер-</w:t>
        <w:br/>
        <w:t>кеме, дүрдірме тақылетті өз қолдылықтарды шайқан, сайқап, пісу</w:t>
        <w:br/>
        <w:t>тақылетті амалдармен ашытып қамалап ішу және сыртқа жағулық</w:t>
        <w:br/>
        <w:t>тақылеттілер.</w:t>
        <w:br/>
        <w:t>327</w:t>
        <w:br/>
        <w:t>Алла ата-аналық жұптылығында мезет пайда болуға нәсіп</w:t>
        <w:br/>
        <w:t>бұйрығын берерде терт күн аралық шарт мәуліт берген. Осы төрт</w:t>
        <w:br/>
        <w:t>жиырма бестен шегерімделсе, жиырма бір орын сақтамақ. Бүл</w:t>
        <w:br/>
        <w:t>тағы бір шарттық нәуметтік дарым зәруатын дарымдаулық то-</w:t>
        <w:br/>
        <w:t>лымдылығын иелемек.</w:t>
        <w:br/>
        <w:t>Туылған нәресте алла әмірімен көзін ашып, 3 толық ұйқашта</w:t>
        <w:br/>
        <w:t>ата-анасын танымақ. Сол үшін пеңделік танулық шарты 3 толық</w:t>
        <w:br/>
        <w:t>нәумет оның дүниені көріп таныған қуанышын құттықтаулық</w:t>
        <w:br/>
        <w:t>болмағынан туылым таппақ. 3 үйқаштық дарымдаулық толымы</w:t>
        <w:br/>
        <w:t>осыдан шыққан.</w:t>
        <w:br/>
        <w:t>Жақа туылған балаға жеті күн-- бір катер. Осы қатерден</w:t>
        <w:br/>
        <w:t>кетсе, аман болмақ. Соның үшін 7 толық нәуметтік шартқа</w:t>
        <w:br/>
        <w:t>тұрақтаған болған. Мүны ел іші ырымы “Жетісі”, “Жеті кесім"</w:t>
        <w:br/>
        <w:t>деп те атамақ.</w:t>
        <w:br/>
        <w:t>Әгәрәкім 5 толық нәумет дарым зәруаты дарымдалсын десек,</w:t>
        <w:br/>
        <w:t>баланың кіндігінің түсуі мен бесікке салынуы аралығындағы уак</w:t>
        <w:br/>
        <w:t>көземелік таппақ.</w:t>
        <w:br/>
        <w:t>Қиуасы, 3 толық наумет, 5 толық нәумет, 7 толық нәумет,</w:t>
        <w:br/>
        <w:t>21 толық нәумет, 25 толық нәумет, 41 толық нәумет шипа ем</w:t>
        <w:br/>
        <w:t>дарым зәруаті мен дарымдық көземелігі осылайша жұрт тауып</w:t>
        <w:br/>
        <w:t>қоныстанбақ,-- дейтін еді.</w:t>
        <w:br/>
        <w:t>Мен бұған алғаш нансам да, кейін келе өз кешірмелік аям</w:t>
        <w:br/>
        <w:t>бұған сендірмейтін боп, нандырымын жойды. Бірақ 7 толық</w:t>
        <w:br/>
        <w:t>нәуметтік шарттама дарымдаулықтың шынында пайдасы шипагер-</w:t>
        <w:br/>
        <w:t>ге тиетінінен айқын үғыныс белгілік болды. Сондықтан өмірімнің</w:t>
        <w:br/>
        <w:t>осы дестірге арналғанына дейінгі аралығында осы тілсімдерге</w:t>
        <w:br/>
        <w:t>нақтап көз жеткізбекке бекіндім. Бұл дүниенің қызығын мүлде</w:t>
        <w:br/>
        <w:t>ұмыттым. Алдымен өзім ішіп-жеп, шипа ем дарым зәруатынан</w:t>
        <w:br/>
        <w:t>талай уландым, талай айықтым. Ақыры көптеген дарым</w:t>
        <w:br/>
        <w:t>зәруаттарының ішінде әкем айтқандай олпы-солпы жадағай емес,</w:t>
        <w:br/>
        <w:t>не қилы кереметтердің барлығын аяндадым.</w:t>
        <w:br/>
        <w:t>Айтқылык қиуасы, қырык бір қызырдың ішінде айдатқы да,</w:t>
        <w:br/>
        <w:t>қайтарғы да, кептіргі де, суытқы да бар екен. Айдатқылар ішінде</w:t>
        <w:br/>
        <w:t>сарқыратқылар, жылмай аққызғылар боп бөлініс тапқылығы</w:t>
        <w:br/>
        <w:t>айқын екен. Мұның кейбірлері қандық көземелілер:</w:t>
        <w:br/>
        <w:t>Сұйылдырғы қан жүргізгілер,</w:t>
        <w:br/>
        <w:t>Қойылдырғы қан тоқтатқылар,</w:t>
        <w:br/>
        <w:t>Жойылдырғы қан суытқылар,</w:t>
        <w:br/>
        <w:t>Уылдырғы қан іріткілер,</w:t>
        <w:br/>
        <w:t>боп парыкталым табады екен. Кейбірлері пенделік толықтырғылык</w:t>
        <w:br/>
        <w:t>теңшеме меңзестік болмағы шарт екені айтқылық:</w:t>
        <w:br/>
        <w:t>Толықтырғы арқаулық әлдендіргілер,</w:t>
      </w:r>
    </w:p>
    <w:p>
      <w:r>
        <w:t>Толықтырғы сөлдік сәндендіргілер,</w:t>
        <w:br/>
        <w:t>Толықтырғы нәсілдік мәндендіргілер,</w:t>
        <w:br/>
        <w:t>Толықтырғы тоғалық жандандырғылар</w:t>
        <w:br/>
        <w:t>боп бөлінбегі шарт екен.</w:t>
        <w:br/>
        <w:t>318</w:t>
        <w:br/>
        <w:t>қоймасына қойған, ешбір жан тартып ала алмайтын, сыр сақтаса</w:t>
        <w:br/>
        <w:t>жанымен бірге шығып, жерге бірге томпайма болулық теңдес-</w:t>
        <w:br/>
        <w:t>сіздігі бар түйіндеулік нақтандыру болмақ.</w:t>
        <w:br/>
        <w:t>Мұның құндылығы: ұрпак ұстана алса, “Жақсы атаның аруағы</w:t>
        <w:br/>
        <w:t>қырық жыл сүйрептіден” асып, мың жасатарлық үрпақты да талай</w:t>
        <w:br/>
        <w:t>мын жыл балпаңша сүйреп, маяша алып әкете бермек.</w:t>
        <w:br/>
        <w:t>Көз мұрын. Сараламак:</w:t>
        <w:br/>
        <w:t>Бұл көп толғанып, тианақ нақтылығын таппаққа күш салым-</w:t>
        <w:br/>
        <w:t>дық болмақ. Жеті өлшеп, бір кесіп; он екі рет елілеп, кырық бір</w:t>
        <w:br/>
        <w:t>рет салмақтап; түйіндерлік жүйе-жүйесін жинап үймектеп, түбірін</w:t>
        <w:br/>
        <w:t>табу болмақ.</w:t>
        <w:br/>
        <w:t>Ой сараланбаса, сырқат нактануым дараланбайды. Сырқат нақта-</w:t>
        <w:br/>
        <w:t>нымы дараланбаса, науқасқа дарым қону, айығу жоқтығы болмақ.</w:t>
        <w:br/>
        <w:t>Көз құлақ. Толғаным:</w:t>
        <w:br/>
        <w:t>Толғам ойланымның аңғарлылық шыңы дәлелімдік саналғы.</w:t>
        <w:br/>
        <w:t>Соның үшін шипагер “Ойланым -- аңғарымдықтың шыңы, жетпек</w:t>
        <w:br/>
        <w:t>емес оған күрғақ ойдын мыңы" деп білмек шарт.</w:t>
        <w:br/>
        <w:t>Толғаным шарты жай оғынан тез, нар кескіден өткір, теңізден</w:t>
        <w:br/>
        <w:t>терең болмақ түйіндеулік шарт.</w:t>
        <w:br/>
        <w:t>Оң қол. Салғастырмақ:;</w:t>
        <w:br/>
        <w:t>Әр түрлі сыркаттың науқастык сезілісі сан алуан болмақ.</w:t>
        <w:br/>
        <w:t>Қарағай мен қызылшанын бүрі үқсағанымен түрі ұксамастығы</w:t>
        <w:br/>
        <w:t>аспан мен жердей болғаны такылетті, сырқаттық науқас сезіліс</w:t>
        <w:br/>
        <w:t>парықтарын айқындап, үксастық арасынан парықты тауып на-</w:t>
        <w:br/>
        <w:t>рыктап, нақтылы көлгімдік дәлдікті тәп баспақ тапқылығы ең</w:t>
        <w:br/>
        <w:t>маңызды шарт.</w:t>
        <w:br/>
        <w:t>Тұжырымдық нактамалық дәлелімділік дәлділілік шартта:</w:t>
        <w:br/>
        <w:t>Сырқаттық нақтамада төтенше қиын-қиамет қыл көпірінен</w:t>
        <w:br/>
        <w:t>әтулік тақылетті нактылық көз жеткізімдік болулығы шарт.</w:t>
        <w:br/>
        <w:t>Оны ұзын кесіп қысқартатын ағашқа, қысқа кесіп ұзартатын</w:t>
        <w:br/>
        <w:t>темірге салғастырмақ ең зор күнә болмак. Олайы дарымдаулық</w:t>
        <w:br/>
        <w:t>дарымдылық лағулық туылымымен өлім туылып, алла алдында</w:t>
        <w:br/>
        <w:t>кешірілмес күнә өткізгендік болмақ.</w:t>
        <w:br/>
        <w:t>Тұжырымдылык нактама шарты бойынша шипагер сынайпер</w:t>
        <w:br/>
        <w:t>мерген болмағы шарт. Сынайпер болмағанды шипагер деп ауыз</w:t>
        <w:br/>
        <w:t>ауыртудың да қажеті жоғы айқын ұғыныс. Қырық бір аң қашса,</w:t>
        <w:br/>
        <w:t>атушының қырық бір оғы болса, кашқан қырық бір аңды түгел</w:t>
        <w:br/>
        <w:t>атып алатын сынайперді алла жаратпаған. Отыз бес, отыз алтысын</w:t>
      </w:r>
    </w:p>
    <w:p>
      <w:r>
        <w:t>олжаға алған нағыз сынайпер делінбегі шарт. Бес-алты аң тірі</w:t>
        <w:br/>
        <w:t>кетпесе, алла жазған ажалды-ажалсыздық қайда қалмақ!?</w:t>
        <w:br/>
        <w:t>Шилагерлік нақтамалық білгірлік пенделік ақыл-парасаттың</w:t>
        <w:br/>
        <w:t>толғам күшімен сыркаттанудан айықтырымдыққа өту дарымдау-</w:t>
        <w:br/>
        <w:t>лығы әзірлігі болмақ. Сол үшін ақыл ырықсыздығы болған сырқат</w:t>
        <w:br/>
        <w:t>науқасын кайта айналдырып, айықтырыммен мінсіз бітістігіне</w:t>
        <w:br/>
        <w:t>келтірмек, тыртық қалтырымдық болса да түпкілігін жоймақ.</w:t>
        <w:br/>
        <w:t>31</w:t>
        <w:br/>
        <w:t>Сызынаға кепкеуіл шәлдектілік дарым зәруаты -- байтақ ба-</w:t>
        <w:br/>
        <w:t>уырығы өскіндері сезілгілік сүйсініс ансаулығы таппағы дару бол-</w:t>
        <w:br/>
        <w:t>мақ.</w:t>
        <w:br/>
        <w:t>Ызғыма желдектілерлік шалдамалық дарым зәруаты тік өспе-</w:t>
        <w:br/>
        <w:t>ЛПік мілгі, шайқалғы, жайқалгы дарым зәруатының аңсаулық</w:t>
        <w:br/>
        <w:t>тапқандары дару болмак.</w:t>
        <w:br/>
        <w:t>Құзынаға саздауыт өңірдегі өскіндердің, қалқыма су жаға</w:t>
        <w:br/>
        <w:t>өскіндерінің аңсаулык тапкыларлығы дарым болмағы шарт.</w:t>
        <w:br/>
        <w:t>Шалдамаға жонтаулық қар кәктегі өскіндері дарым таппақ. .</w:t>
        <w:br/>
        <w:t>(Осыдан соң 64 ашжаз жок)</w:t>
        <w:br/>
        <w:t>Алла тағала өз күдіретін күнәкар пенделеріне көрсетпек үшін</w:t>
        <w:br/>
        <w:t>сан алуан сырқаттарды сырқаттық сезілімдермен бейнелеп, адам-</w:t>
        <w:br/>
        <w:t>заты арасына жібермегі парыз. Соның үшін сол сырқаттан пенде</w:t>
        <w:br/>
        <w:t>науқас атанбақ. Жан тәтті, сырқаттық жәбір бейнеті қатты, ба-</w:t>
        <w:br/>
        <w:t>тымды болғандықтан, кақпақыспаққа түскен арбаңның кақпақыс-</w:t>
        <w:br/>
        <w:t>пақты шайнап, жұлып тастауға ұрынып, тісінің, иегінін, жағының</w:t>
        <w:br/>
        <w:t>ауырғанын сезбей, құтқармас дүлейден құтылуға тырбынғанындай</w:t>
        <w:br/>
        <w:t>науқастанған пенде де сырқат жәбірінен қилы-қилы амалдармен</w:t>
        <w:br/>
        <w:t>құтылғысы келмегі де парыз.</w:t>
        <w:br/>
        <w:t>Науқас мейлі хан, мейлі караша болсын, өз қолы жеткен</w:t>
        <w:br/>
        <w:t>көлгімде ізденістік жасалымдық тудырымдап, әр алуан алғысты,</w:t>
        <w:br/>
        <w:t>шипалы дарым зәруатын тапкандығы айқын ұғыныс. Оны табу да</w:t>
        <w:br/>
        <w:t>оңайға түспеген. Талайлар “Қүдайдың басқа салғанына көндім”</w:t>
        <w:br/>
        <w:t>деген қасиатлі сөзіне құлак аспай, науқас болған соң сырқат</w:t>
        <w:br/>
        <w:t>бейнетіне шыдай алмай, шипа ем дарым зәруаты деп, келсе-кел-</w:t>
        <w:br/>
        <w:t>мес кәзі жетпегенді “Білмеген у ішедінің” аяғын құшып, ішіп</w:t>
        <w:br/>
        <w:t>алып немесе жеп алып, ажалынан бұрын кеткен. Осындай қанды</w:t>
        <w:br/>
        <w:t>аяныш хал көрінісі сол дарым зәруаты деп білген не болса соның</w:t>
        <w:br/>
        <w:t>ұғарлы екенін, ішулік теңгерме меңзесі асқын екенін тірілерге</w:t>
        <w:br/>
        <w:t>сезгілік сескендіріс қалдырған. Сөйтіп біреу жазылса, енді біреу</w:t>
        <w:br/>
        <w:t>әліп, бір түрлі шипа ем зәруаты әр түрлі сырқатты науқаска</w:t>
        <w:br/>
        <w:t>дарымдылық көрсеткілік тауып, шипа болатындығын қортып,</w:t>
        <w:br/>
        <w:t>кешірмелік ая бойынша біреу түзеп, біреу бұзып, не нысаналы,</w:t>
        <w:br/>
        <w:t>не нысанасыз айтылымы бойынша әркімнің құлағында қала берген.</w:t>
        <w:br/>
        <w:t>Міне, осындай кешірмелік аялық шипа емдерді естігенімде,</w:t>
        <w:br/>
        <w:t>тәптештеп сұрап, ұғысып, ұғып алып, қағыс қалған жерлерін</w:t>
        <w:br/>
        <w:t>толығымдау үшін, түйіндегенім бойынша көзбе-көз істетіп, шипа-</w:t>
        <w:br/>
        <w:t>лығы алғыстыларын тандап ап, өнімсіздерінің өтірігін шығарып,</w:t>
        <w:br/>
        <w:t>өз кешірмелік аям бойынша жинамалап жазмыш отырмын.</w:t>
        <w:br/>
        <w:t>“Ел айтса, елт айтпайды” екен. Көбінің айтқаны сөйлемелік</w:t>
        <w:br/>
        <w:t>болғанымен бірдей, кейбіреулердін айтқаны артынша дарымдаулык</w:t>
        <w:br/>
        <w:t>табады екен. Ғажайып естірліктер көптігі осы-ақ шығар.</w:t>
      </w:r>
    </w:p>
    <w:p>
      <w:r>
        <w:t>Барлық естімдк зәруат шындығы сәйлемелікпен бірдей</w:t>
        <w:br/>
        <w:t>шықпағанымен, жүз шопанның оны бөлініп, бөріге жем болғаны-</w:t>
        <w:br/>
        <w:t>мен, қалған тоқсаны игілікке жарамағындай түпкілікті көз</w:t>
        <w:br/>
        <w:t>жеткізгісі ырысты, алғысты бол шығады екен.</w:t>
        <w:br/>
        <w:t>320</w:t>
        <w:br/>
        <w:t>Ел білім дәулетінің қайнары екен, шипа ем дарым зәруатының</w:t>
        <w:br/>
        <w:t>айдары екен. Ұстанып, қадіріне жетіп жия білсе, шипагерге ұстаз-</w:t>
        <w:br/>
        <w:t>сыз үстаз болғылық пайдалы екен.</w:t>
        <w:br/>
        <w:t>Балам, осы бір түйінді есіңе өте мықты сақта! Сен де</w:t>
        <w:br/>
        <w:t>ата-бабаларыңның кешірмелік аясы бойынша ғана шила-</w:t>
        <w:br/>
        <w:t>герліктен шектеме тауып қана қалмай, ізденіп, негізін то-</w:t>
        <w:br/>
        <w:t>лықтырып, шипа ем дарым зәруатын молықтыруды да</w:t>
        <w:br/>
        <w:t>ұмытпай ұрпағыңа қалдырып кет.</w:t>
        <w:br/>
        <w:t>Бұл дестірде де шипа ем дарым заруаты түрі аз емес. Ол</w:t>
        <w:br/>
        <w:t>1050 түрлік шұбыртпалық кезікпемен кесірленеді. Мұны көп деп</w:t>
        <w:br/>
        <w:t>қалма. Шипашақтығы 4577 ғана. Ұлы атаңның мөлшерінше,</w:t>
        <w:br/>
        <w:t>13 мыңға таяу. Онан не артық болу тиіс еді, соның үшін,</w:t>
        <w:br/>
        <w:t>шипашақ дарымдылықтығын молайта түс! Шипашақ шипа ем</w:t>
        <w:br/>
        <w:t>дарым зәруатын дарымдағанда, дарымдылық өзегін</w:t>
        <w:br/>
        <w:t>айқындайтын түйіндемг, шипашақтама ең зор шипагерлік үш</w:t>
        <w:br/>
        <w:t>шыңның алты белесінің бірі болмақ. Ешкім жазып айықтыра</w:t>
        <w:br/>
        <w:t>алмағанды сен жазып айықтырғылық тапқызсаң, алты жыл</w:t>
        <w:br/>
        <w:t>ашаршылық болса да аштан өлмейсің.</w:t>
        <w:br/>
        <w:t>Балам, шипа ем дарым зәруатын алдымен тану, оны жиу,</w:t>
        <w:br/>
        <w:t>қатарға қосу, сақтау, шипашақтау, түрлемелеу, дарымдамалау</w:t>
        <w:br/>
        <w:t>-- жеті түйінді. қанық білмегің үшін, өлімнен басқа</w:t>
        <w:br/>
        <w:t>мнқынаттың бәрін көрін, нақтан білуің шарт. Мұны қанық</w:t>
        <w:br/>
        <w:t>білумен ғана тынбай, шипа ем дарымдылық төтептік</w:t>
        <w:br/>
        <w:t>қарсыласында толық, айқын, қанық игермегің шарт. Шипа ем</w:t>
        <w:br/>
        <w:t>дарым зәруатының қарсы әріптесі 5 Үйреніскен жау атысарға</w:t>
        <w:br/>
        <w:t>жақсы болған науқас атандырғыш сырқат және оның себептері</w:t>
        <w:br/>
        <w:t>екені айқын ұғыныс болсын.</w:t>
        <w:br/>
        <w:t>Түменбай ЫСТАНБАЙҰЛЫ.</w:t>
        <w:br/>
        <w:t>Дарым зәруатындық жеті түйін:</w:t>
        <w:br/>
        <w:t>1. Шипа ем дарым зәруаты болған қажеттіні айкын танымак</w:t>
        <w:br/>
        <w:t>керек. Ұқсастарын шартсыз парықтамақ парыз.</w:t>
        <w:br/>
        <w:t>2. Оны өз уағында, қажетті ұйқаш уағында жинамақ керек.</w:t>
        <w:br/>
        <w:t>3. Қатарға косу үшін жақсы кептіру, жақсы тазалау тақы-</w:t>
        <w:br/>
        <w:t>деттілерге шебер болмақ шарт.</w:t>
        <w:br/>
        <w:t>4. Сактауда суға, дымға, отқа, күнге тигізбеу шарт. Кептірім</w:t>
        <w:br/>
        <w:t>қалпын сақтамақ керек. Жайып кептіріп, нактамақ керек.</w:t>
        <w:br/>
        <w:t>5. Сонымен бірге шипашақтап әзірлеуге, тез табылу мен</w:t>
        <w:br/>
        <w:t>алыну қолайлығын табуға қанық болмақ керек.</w:t>
        <w:br/>
        <w:t>6. Түрлемелеулік әдістерге қанық болмақ керек.</w:t>
        <w:br/>
        <w:t>7. Дарымдамалау шарттарына дәп баспалық, білгірлік икем-</w:t>
        <w:br/>
        <w:t>ділік игерімі болмағы шарт.</w:t>
      </w:r>
    </w:p>
    <w:p>
      <w:r>
        <w:t>Бұларды жеке-жеке айырғылық кідірімі етектеуіш:</w:t>
        <w:br/>
        <w:t>1. Күллі шипа ем қолға түсуде шыққан тегіне жарай тахұм</w:t>
        <w:br/>
        <w:t>тастақтылар, өскінектілер, мақұлұхат шектілер, ділдә та-</w:t>
        <w:br/>
        <w:t>уысқылардан алынбағы, шипа ем дарым зәруатындық тәбиғи</w:t>
        <w:br/>
        <w:t>21--4016 321</w:t>
        <w:br/>
        <w:t>ШИПА ЕМ ДАРЫМ ЗӘРУАТЫНДЫҚ ТҮРЛЕМЕЛІЛІК</w:t>
        <w:br/>
        <w:t>Ауыз нақ. Шипа емдік сақасай:</w:t>
        <w:br/>
        <w:t>Мұнда шипагер де, шипагер дарымдайтын дарым зәруаты да</w:t>
        <w:br/>
        <w:t>қай-қашан сақадай сайланулы, даяр тұрмағы шарт етілмек. Ол</w:t>
        <w:br/>
        <w:t>үшін алдын ала үйқаштык көземелеп алынғылық болған шипа ем</w:t>
        <w:br/>
        <w:t>тазаланып жуылмағы, жарақсыздандырылмағы, дарым зәруаты</w:t>
        <w:br/>
        <w:t>шартына толымдылығы жетік болмағы жарақ.</w:t>
        <w:br/>
        <w:t>Әрқандай шипа емді түр-түрі бойынша бір-біріне араластыр-</w:t>
        <w:br/>
        <w:t>май, аударыстырып, көз тасалатпауы шарт. Алғаш шипа ем алына</w:t>
        <w:br/>
        <w:t>сала тазаланғасын, ыстық күнге бір күн жайып, ертесінен бастап</w:t>
        <w:br/>
        <w:t>көлеңкелі, желдемелі орында кептірілгілік таппағы шарт. Самыр-</w:t>
        <w:br/>
        <w:t>сын басында ілулі тұрса тіпті де жақсы.</w:t>
        <w:br/>
        <w:t>Әгәр макұлұхат шектілерлік шипа ем болса, қол тигізбей,</w:t>
        <w:br/>
        <w:t>басқа амалдармен бүрқылдап кайнап жаткан суға салып, бетіне</w:t>
        <w:br/>
        <w:t>қалқып шыға салысымен сепсермен сүзіп алып, құрттатпай,</w:t>
        <w:br/>
        <w:t>көлеңкеге, желдемелі орынға кептірілмегі шарт.</w:t>
        <w:br/>
        <w:t>Тахүм тастақтылардың көбі отқа күйдіріліп, онан соң үгітілім-</w:t>
        <w:br/>
        <w:t>делгенін жеке-дара ішуге немесе түрлемелемеге қоспақ болмақ.</w:t>
        <w:br/>
        <w:t>Май қуырма:</w:t>
        <w:br/>
        <w:t>Толықтырылғылық өзектік шипа емді дарым зәруаттық да-</w:t>
        <w:br/>
        <w:t>рымдағанда, дәнектілер мен турамалар майға қуырылып берілмек</w:t>
        <w:br/>
        <w:t>шарты.</w:t>
        <w:br/>
        <w:t>Жәй қуырма:</w:t>
        <w:br/>
        <w:t>Шипа емнің дарымдылық зәруатындық татымдық сезілгілік екі</w:t>
        <w:br/>
        <w:t>бөлекшелік қасиатін күшейтім, әлсіретімдеуде алдын лала жәй</w:t>
        <w:br/>
        <w:t>қуырымдап сақталмағы шарт.</w:t>
        <w:br/>
        <w:t>Сай қуырма:</w:t>
        <w:br/>
        <w:t>Шипа ем өте жас нілсорпалық нілнәрлілеу толымдылығы бол-</w:t>
        <w:br/>
        <w:t>маған, тек теңгермелік меңзеспен үгітілімі ішкізілгі болғанда, жас</w:t>
        <w:br/>
        <w:t>шипа емді қолма-қол біркелкі қызымдық таптағы оттағы қазанға</w:t>
        <w:br/>
        <w:t>турамай қуырып, шерткенде қу ағашты шерткендегідей дыбыс</w:t>
        <w:br/>
        <w:t>шықса, Дарымдалшаққа түйіп, үгітілімін елгезерлеп тенгермелік</w:t>
        <w:br/>
        <w:t>меңзестеп ішкізбек.</w:t>
        <w:br/>
        <w:t>Шипа ем улы болғанда, алдымен суға бір қайнатып, уыттың</w:t>
        <w:br/>
        <w:t>нілін төгіп тастап, онан соң қуырып, үгітілімін ішкізбек те қолда-</w:t>
        <w:br/>
        <w:t>нылым таппағы шарт.</w:t>
        <w:br/>
        <w:t>Дым тартқыштық шипа ем мен күйдірілген дарым зәруатын</w:t>
        <w:br/>
        <w:t>қапталма кебежіктерде сактамак шарт. Дым тартымы аздауларын</w:t>
        <w:br/>
        <w:t>шонтай, ішентектерге салып аузын жақсы буып, сыртына бояммен</w:t>
        <w:br/>
        <w:t>аталымын шижаламаламақ шарт.</w:t>
      </w:r>
    </w:p>
    <w:p>
      <w:r>
        <w:t>Бірінің күшін бірі жоятын шипа емдермен қосылса, уғарлыға</w:t>
        <w:br/>
        <w:t>айналмалық, алдашылық ажалдық қатер төндірімдік дарым зәру-</w:t>
        <w:br/>
        <w:t>аттарын бөлек-бөлек бөктерме қапқа салмағы шарт.</w:t>
        <w:br/>
        <w:t>Түрлемелеп ала жүрмекте қолайламалық болса да, айық-</w:t>
        <w:br/>
        <w:t>тырғылық күші қайтқылық әлсірем туылып, микынат болмақ.</w:t>
        <w:br/>
        <w:t>Тағы да сырқаттық сезіліс, айығым үқсамастық парықтылық ту-</w:t>
        <w:br/>
        <w:t>ыдымдылығынан, науқасқа сырқаттық сезіліс, айығым ұқсамастык</w:t>
        <w:br/>
        <w:t>парықтылық туылымдылығынан, науқасқа сырқаттық тұжырымнан</w:t>
        <w:br/>
        <w:t>кейін жасаған шипа ем алғысты ойдағыдай орын, көңілдегідей</w:t>
        <w:br/>
        <w:t>көрік тапқылығы кәзкергі.</w:t>
        <w:br/>
        <w:t>324</w:t>
        <w:br/>
        <w:t>10. Сырқат себепкері күшейгілік, сеспей қатырғыға қарману-</w:t>
        <w:br/>
        <w:t>лық сырқаттық алдашылық өткек.</w:t>
        <w:br/>
        <w:t>11. Науқастаным қолайламасына алдырғылық, жаздырымдық</w:t>
        <w:br/>
        <w:t>өткек. ;</w:t>
        <w:br/>
        <w:t>12. Пенделік ұшынымдық еткек.</w:t>
        <w:br/>
        <w:t>13. Мекендік байтақ үштасымы жарасымсыздық сырқаттық өткек.</w:t>
        <w:br/>
        <w:t>Түпкілікті нақтамалықта пенделік түптеме мен жіктемелік тү-</w:t>
        <w:br/>
        <w:t>Йіндерді қанық аңғарып, түпкілікті мәнніл мен мәндемелерді тү-</w:t>
        <w:br/>
        <w:t>Йілістірмек зпарт. Ол үшін дәлелімдік бір өнеге алда көрсетілімі</w:t>
        <w:br/>
        <w:t>шарт болымы сөйлемелілік.</w:t>
        <w:br/>
        <w:t>Мінсіз бітістік жарасымдылық бұзылысы -- сырқат. Сырқат 13</w:t>
        <w:br/>
        <w:t>өткектен науқастық белең бермек. 25 түрлі пенделік үштасым</w:t>
        <w:br/>
        <w:t>және сырқаттық өткек, науқастық белендік әрі сырқат әрі</w:t>
        <w:br/>
        <w:t>айықтырым әрі науқас боп әйгілілік бермегі шарт. Сол үшін</w:t>
        <w:br/>
        <w:t>алдымен туылымдық, үйқаш уағындық, сырқаттық ырайлық</w:t>
        <w:br/>
        <w:t>құбылғылық ұштасым тақылетті барлық ............</w:t>
        <w:br/>
        <w:t>«Осыдан соң 32 ашжаз жоқ)</w:t>
        <w:br/>
        <w:t>Сырқат нақтамалылығы сатылық игерілім таппағы шарт. Шипа-</w:t>
        <w:br/>
        <w:t>герлікте шипагер науқастың сырқатын нақтандыру үшін, ойында екі</w:t>
        <w:br/>
        <w:t>босағалық түйінтек орын алмағы, шартсыз орындалмағы жарақ.</w:t>
        <w:br/>
        <w:t>Бұл босағаның бірі -- аңғарымдық аңғарлылық түйіндемелік</w:t>
        <w:br/>
        <w:t>шарт.</w:t>
        <w:br/>
        <w:t>Бүл босағаның тағы бірі -- тұжырымдық нақтамалық дәлелім-</w:t>
        <w:br/>
        <w:t>ділік дәлділілік болмағы жарағы айқын ұғыныс.</w:t>
        <w:br/>
        <w:t>Аңғарымдық аңғарлылық түйіндемелік шартта:</w:t>
        <w:br/>
        <w:t>Ауыз. Байқамақ:</w:t>
        <w:br/>
        <w:t>Мұнда байқамақ болған көземені басынан аяғына дейін жүл-</w:t>
        <w:br/>
        <w:t>гелі, нақ өзіндей қаз-қалпында аңғарлылықпен аңғармақ керек.</w:t>
        <w:br/>
        <w:t>Аңғарғылық болған көземе түйіндеуліктің басын тауып тез, шап-</w:t>
        <w:br/>
        <w:t>шаң, жеткілікті аңғарымдап, ойға қонымды, көңілге толымды, өте</w:t>
        <w:br/>
        <w:t>нанымды, бүге-шігесіне дейін ажыратылған айқындылығы па-</w:t>
        <w:br/>
        <w:t>рықтылық түбірді табуға күш салымдық игерім шарты болмақ.</w:t>
        <w:br/>
        <w:t>Көз. Жанңғалақтанбау:</w:t>
      </w:r>
    </w:p>
    <w:p>
      <w:r>
        <w:t>Мұның негізі басынан аяғына дейін ойда сақтап, ұмытып қалмай-</w:t>
        <w:br/>
        <w:t>тын, еске үстау қабілетін ұстамақ шарт болмақ. Бұл шипагерге ер</w:t>
        <w:br/>
        <w:t>үшін, ел үшін, үшін парықсыз, біркелкі ой жүгіртім, ми толғаным</w:t>
        <w:br/>
        <w:t>таппағы жарасымдылық керектілігі айқындылық бермек.</w:t>
        <w:br/>
        <w:t>Бұл тек сырқатты нақтандырулық қолма-қолдыққа ғана емес,</w:t>
        <w:br/>
        <w:t>кешірмелік аяны кеңейтуде де, жинақтамада да ескерімдік орын-</w:t>
        <w:br/>
        <w:t>далғы шартсыздық болмақ. Сонда ғана шипагерлік кешірмелік</w:t>
        <w:br/>
        <w:t>аяның құндылығы алтынға айырбастағысыз, гауһарға баға теңес-</w:t>
        <w:br/>
        <w:t>тірусіз білім байлыгы өзінің толғамдық, үстамдық, қазыналық</w:t>
        <w:br/>
        <w:t>3%</w:t>
        <w:br/>
        <w:t>Дарымдап түсірімдеуде терілік түсірім күші жетпегенде, бұт-</w:t>
        <w:br/>
        <w:t>таспа, тәткермек, ермен, иттіл тақылеттілердің нілнәрін тері ішіне</w:t>
        <w:br/>
        <w:t>құйып түспекті шарт қылмақ.</w:t>
        <w:br/>
        <w:t>Түсірме арасан:</w:t>
        <w:br/>
        <w:t>Арасанға түсірім болғанда, сырқат сыпаты ыстықтық болса,</w:t>
        <w:br/>
        <w:t>ыстық арасанға; суықтық болса, суық арасанға; ызғыманы бу</w:t>
        <w:br/>
        <w:t>арасанға түсірмек шарт.</w:t>
        <w:br/>
        <w:t>(Осыдан соң 6 ашжаз жоқ)</w:t>
        <w:br/>
        <w:t>2.2... пысқан баптылық дарым зәруат айықтырымына</w:t>
        <w:br/>
        <w:t>жанбасқылық, кейде жауласқылыҡ керсетімділігі де бар.</w:t>
        <w:br/>
        <w:t>Ризықсыз пенде жаралмаған, тағам татып ас ішпейтін кісі жоқ.</w:t>
        <w:br/>
        <w:t>Дарым зәруаты әр күндік талшыкпен үштасым таппағы айқын. Міне,</w:t>
        <w:br/>
        <w:t>осы кезде наукас сырқатынан тез айығым таппағы үшін, тағам</w:t>
        <w:br/>
        <w:t>түрлерінен шектемелік көріп, қосулық қатым біріктірімі болмағы</w:t>
        <w:br/>
        <w:t>шарт. Сонда ғана дарымдық коным шипалылығы алғысты болмақ.</w:t>
        <w:br/>
        <w:t>Пысқан баптылар әуелі пеңде науқас болмаған сау кезінде</w:t>
        <w:br/>
        <w:t>әлдеқашан пысырған, қайнатқан, сорғыткан, дегдіткен, кептірген</w:t>
        <w:br/>
        <w:t>дастарканға салып қана аәужалданарлык көлкімдік тамақты көзе-</w:t>
        <w:br/>
        <w:t>мелік етпек. Тағы бір жактан, науқастың сырқатына сай дарым-</w:t>
        <w:br/>
        <w:t>далған дарым зәруаты айықтырымдылық шартына сәйкес арнаулы</w:t>
        <w:br/>
        <w:t>тапқызымдылық жарағы болған бөлікшені қойындамақ. Айтқылык,</w:t>
        <w:br/>
        <w:t>сорпаланым тақылеттілер. Және де науқасқа жанашырлардың дер</w:t>
        <w:br/>
        <w:t>кезінде қолымен жасап даярламағы шарт болған несіптік өзегі</w:t>
        <w:br/>
        <w:t>тұғырлық парыздық пысқан баптылар сыпаты етектеуіш:</w:t>
        <w:br/>
        <w:t>Айран -- тұрғысыз, ұзақ тұрса, айдатқы, үйқтатқы.,</w:t>
        <w:br/>
        <w:t>Сүт-- тұрғысыз.</w:t>
        <w:br/>
        <w:t>Ақ ірімтік -- тұрғысыз.</w:t>
        <w:br/>
        <w:t>Қызыл ірімтік -- суықтық. Қатпаға ем. Сары суы айдатқы.</w:t>
        <w:br/>
        <w:t>Ірімтік -- тұрғысыз. Тұндырғысы құстырғы.</w:t>
        <w:br/>
        <w:t>Маңғаз сары майы -- тұрғысыз.</w:t>
        <w:br/>
        <w:t>Шопан сары майы -- тұрғысыз. Шыныланымы суықтық.</w:t>
        <w:br/>
        <w:t>Іркіт -- тұрғысыз. Көп тұрса, қарығыш.</w:t>
      </w:r>
    </w:p>
    <w:p>
      <w:r>
        <w:t>Қымыз -- тұрғысыз. Қысыр қымызы ыстықтық. Кәп ішілсе,</w:t>
        <w:br/>
        <w:t>ұйктаткы, есірткі.</w:t>
        <w:br/>
        <w:t>Шұбәт -- ыстықтық, әсіре ыстықтық.</w:t>
        <w:br/>
        <w:t>Қайнатпа -- тұрғысыз. Табет ашар.</w:t>
        <w:br/>
        <w:t>Сықпа -- суықтық.</w:t>
        <w:br/>
        <w:t>Ежігей -- ыстықтық.</w:t>
        <w:br/>
        <w:t>Сүзбе -- тұрғысыз. Тұздысы ыстықтық.</w:t>
        <w:br/>
        <w:t>Қатық -- тұрғысыз. Тұздысы ыстықтық.</w:t>
        <w:br/>
        <w:t>Шолан шырнама -- ыстықтық.</w:t>
        <w:br/>
        <w:t>Токтышақ еті (сілікпе)-- тұрғысыз. Суыққа бейім.</w:t>
        <w:br/>
        <w:t>Бағлан еті -- тұрғысыз.</w:t>
        <w:br/>
        <w:t>Сырбаз -- тұрғысыз.</w:t>
        <w:br/>
        <w:t>Құнан қой еті -- ыстықтық.</w:t>
        <w:br/>
        <w:t>Дөнен қой еті -- өте ыстықтық.</w:t>
        <w:br/>
        <w:t>Шопан сорпа ңілнәрі -- тұрғысыз. Тұздысы ыстықтық.</w:t>
        <w:br/>
        <w:t>329</w:t>
        <w:br/>
        <w:t>Үшбас. Қалқан -- адақ ырысы.</w:t>
        <w:br/>
        <w:t>Үшбас ауыз. От-- мал ырысы.</w:t>
        <w:br/>
        <w:t>Үшбас көз. Жағым -- ел ырысы.</w:t>
        <w:br/>
        <w:t>Үшбас көз мүрын. Ағым -- мал-жан ырысы.</w:t>
        <w:br/>
        <w:t>Үшбас көз қүлақ. Сағым -- алжан ырысы.</w:t>
        <w:br/>
        <w:t>Үшбас оң. Жас -- бақыт ырысы.</w:t>
        <w:br/>
        <w:t>Үшбас оң ауыз. Қан -- акыт ырысы.</w:t>
        <w:br/>
        <w:t>Үшбас оң көз. Сыйлылық -- сенімнің ырысы.</w:t>
        <w:br/>
        <w:t>Үшбас оң көз мұрын. Шыдамдылық -- көнімнің ырысы.</w:t>
        <w:br/>
        <w:t>Қыр кем ауыз. Тайсалмау -- талаптың ырысы.</w:t>
        <w:br/>
        <w:t>Қыр. Наукас -- сырқаттың ырысы.</w:t>
        <w:br/>
        <w:t>Қыр ауыз. Шипагерлік дарым -- айығым ырысы.</w:t>
        <w:br/>
        <w:t>Адам пендесі алладан кейін жеті әулиенің қолдауында болмағы</w:t>
        <w:br/>
        <w:t>шарт. Жеті әулиенің қорғауында болмағы парыз. Бұл жеті әулие</w:t>
        <w:br/>
        <w:t>қырық бір ырыспен төтелей не болмаса жанасалай адам баласына</w:t>
        <w:br/>
        <w:t>несіптік ризық тапқызып, несібелік өзекті қамдамақ. Несібелік</w:t>
        <w:br/>
        <w:t>өзек пен несіптік ризық көңіл толымдылығымен қамдатуға қуза-</w:t>
        <w:br/>
        <w:t>мақ.</w:t>
        <w:br/>
        <w:t>Пенделік мінсіз бітістікте осылай болғандықтан, науқаста да</w:t>
        <w:br/>
        <w:t>шипа емдік дарым зәруатының дарымдылығы көземелі шарт.</w:t>
        <w:br/>
        <w:t>Меңзес теңгермесімен және жазмыш аллалық уақтық бүйрык</w:t>
      </w:r>
    </w:p>
    <w:p>
      <w:r>
        <w:t>бойынша белгілем шартын жасаулықпен науқасқа шипа ем дарым</w:t>
        <w:br/>
        <w:t>зәруатын дарымдамақ. Дарымдылық қондырым болымы,</w:t>
        <w:br/>
        <w:t>алғыстылығы, науқас арманы, шипагер тілегі болмақ. Сол үшін</w:t>
        <w:br/>
        <w:t>3 толық нәумет, 7 толық нәумет, 2| толық нәумет, 41 толық</w:t>
        <w:br/>
        <w:t>нәумет шипа ем дарым ҙәруатын дарымды шарт етпек керек. Бұл</w:t>
        <w:br/>
        <w:t>негізі бар шарт па? Әлде негізсіз, айта салған бірдеме ме? Бү</w:t>
        <w:br/>
        <w:t>шарттың қандай негізі бар? Ол негіз хисапталғысы мынадай етек-</w:t>
        <w:br/>
        <w:t>теуіш:</w:t>
        <w:br/>
        <w:t>Пенделік ырыс қырық бір екені айқын ұғыныс. Бүл -- қырық</w:t>
        <w:br/>
        <w:t>бірдің шарты болмақ. Бұл -- бір. Тағы бір жолы пенделік қорған,</w:t>
        <w:br/>
        <w:t>қолдашылық жеті әулие пенделік ырысқа қосылса 48 боп, бір</w:t>
        <w:br/>
        <w:t>жылдық 48 мерекемен тең шыкпақ. Бұдаң алла әлемді жаратқан</w:t>
        <w:br/>
        <w:t>жеті күнді шегерсек, пендеге ырыс кырық бір боп, дарымдау</w:t>
        <w:br/>
        <w:t>шарты куәгері болмақ. Сол үшін де әуелгі сатылық ең ұзақ шипа</w:t>
        <w:br/>
        <w:t>ем дарым зәруатын дарымдаудың толық нәумет саны болмақ. Осы</w:t>
        <w:br/>
        <w:t>қырық бір толык нәумет ішінде науқастан айықса, кайталамалық</w:t>
        <w:br/>
        <w:t>сыркаттаным кемде-кем болмақ. Бұл ілгішті, ілгіштемелі наукас</w:t>
        <w:br/>
        <w:t>Пенденің сырқатын үзбектің дарымдық айықтыру хисапталғылық</w:t>
        <w:br/>
        <w:t>саналығы жинамалық киуалық түбірін нелемек.</w:t>
        <w:br/>
        <w:t>Енді мерекені, әулиені, ырысты қосқанда жинамасы қыр қос</w:t>
        <w:br/>
        <w:t>қол оң болмақ. Бұдан бір айғақтың түтас үшбас үйқашын шегер-</w:t>
        <w:br/>
        <w:t>сек, қалымы кол аяқ оң (25) болмақ. Бұл --25 жас мүшелмен</w:t>
        <w:br/>
        <w:t>тең. Бұл -- қатер және қатерден сақтаным өзегі. Соның үшін 25</w:t>
        <w:br/>
        <w:t>а толық нәумет дарымдау орта аралык дарымдаулық шарт</w:t>
        <w:br/>
        <w:t>,лмақ.</w:t>
        <w:br/>
        <w:t>217</w:t>
        <w:br/>
        <w:t>Тұлпар сорпа нілнәрі -- ыстықтық. Тұздысы өте ыстықтық.</w:t>
        <w:br/>
        <w:t>Түз (дәм)-- тұрғысыз. Уғарақ болса, әсіре ыстықтық.</w:t>
        <w:br/>
        <w:t>Тұздық -- суықтық.</w:t>
        <w:br/>
        <w:t>Шай -- тұрғысыз. Суыққа бейім.</w:t>
        <w:br/>
        <w:t>Қаймақ -- күзде ыстықтық. Тұрғысыз.</w:t>
        <w:br/>
        <w:t>Қаймақты шай -- ыстықтық. Сергітім тапқызбақ. Ауру баты-</w:t>
        <w:br/>
        <w:t>мын баспақ.</w:t>
        <w:br/>
        <w:t>Маңыз -- тұрғысыз. Ыстыққа бейім (малына жарай).</w:t>
        <w:br/>
        <w:t>Жас ет-- тұрғысыз. Тұздысы ыстық. Дегдімелісі ыстықтық.</w:t>
        <w:br/>
        <w:t>Сүрі -- өте ыстықтық. Тұлпардікі әсіре ыстықтық.</w:t>
        <w:br/>
        <w:t>Қақалақ еті-- тұздысы тұрғысыз. Суықтық.</w:t>
        <w:br/>
        <w:t>Қақалақ майы -- әсіре суықтық.</w:t>
        <w:br/>
        <w:t>Айғақ соқтаудағы қақалақ еті -- тұрғысыз. Шопан еті мен</w:t>
        <w:br/>
        <w:t>жасына деңгейлестігі бар.</w:t>
        <w:br/>
        <w:t>Қақалақ шарбысы -- өткін суықтық. Суықтығы асқандар же-</w:t>
        <w:br/>
        <w:t>меуі шарт.</w:t>
        <w:br/>
        <w:t>Маңғаз еті -- тұрғысыз. Тұздысы ыстықтық. Сүрісі әсіре ыстықтық.</w:t>
      </w:r>
    </w:p>
    <w:p>
      <w:r>
        <w:t>Тұлпар еті (бие сілікпесі)-- тұрғысыз. Тұздысы ыстықтық.</w:t>
        <w:br/>
        <w:t>Құлын еті (сілікпе)-- сырбазбен тең.</w:t>
        <w:br/>
        <w:t>Азына еті -- ыстықтық. Тұздысы әсіре ыстықтық.</w:t>
        <w:br/>
        <w:t>Қазы -- тұздалғаны әсіре ыстықтық. Шикісі тұрғысыз.</w:t>
        <w:br/>
        <w:t>Қарта -- тұздалғаны әсіре ыстықтық.</w:t>
        <w:br/>
        <w:t>Жал -- тұздалғаны әсіре ыстықтық.</w:t>
        <w:br/>
        <w:t>Қимай -- суықтық. Тұздысы ыстықтық.</w:t>
        <w:br/>
        <w:t>Тіл -- тұрғысыз.</w:t>
        <w:br/>
        <w:t>Жар еті (сілікпе)-- суықтық.</w:t>
        <w:br/>
        <w:t>Нар еті (сілікпе) -- ыстықтық.</w:t>
        <w:br/>
        <w:t>Тана еті -- тұрғысыз</w:t>
        <w:br/>
        <w:t>Бұқа еті (сілікпе)-- ыстықтық.</w:t>
        <w:br/>
        <w:t>Арық (сілікпе) -- суықтық.</w:t>
        <w:br/>
        <w:t>Майлы ет (сілікпе)-- ыстыктық. Тұздалғысы әсіре ыстықтық.</w:t>
        <w:br/>
        <w:t>Женіл -- тұрғысыз. Ыстыққа бейім (тұғырлық өзегі).</w:t>
        <w:br/>
        <w:t>(Осыдан соң 44 ашжаз жоқ).</w:t>
        <w:br/>
        <w:t>Теңшемелік меңзес көземесі шипагерліктік шипашақтаманың</w:t>
        <w:br/>
        <w:t>шипашакқтың шипалық дарымдаулық дарым зәруаты дарымдалы-</w:t>
        <w:br/>
        <w:t>мында әсте қол үзсе болмайтын айырылғысыздық.</w:t>
        <w:br/>
        <w:t>Шипа ем дарым зәруаты шипалылығының теңшемелік меңзес</w:t>
        <w:br/>
        <w:t>көземесі дарымдаулық шамадан аз болса, науқасты сырқаттан</w:t>
        <w:br/>
        <w:t>айықтырымнан айрылмағы шарт. Олайы шипа ем дарым зәруаты күші</w:t>
        <w:br/>
        <w:t>сырқаттық күштен асып түсе алмайды да, жығылған балуан тақылетті</w:t>
        <w:br/>
        <w:t>масқара болмақ. Артынша шипа ем дарым зәруаты теңшеме</w:t>
        <w:br/>
        <w:t>менземеден көп болса, сырқатғы айыктырымдаумен коса уландырым-</w:t>
        <w:br/>
        <w:t>даулық тудырмақ. Тіпті өлтіріп, құныкерлік жарғыға тап қылмақ.</w:t>
        <w:br/>
        <w:t>Шипа ем дарым зәруаты меңземе көземі ешқайдан іздеместен</w:t>
        <w:br/>
        <w:t>табылымдық. Науқастың тұлғалық бітімінен, алла жаратқан</w:t>
        <w:br/>
        <w:t>бітісінен меңземелік көземені алла пендені жаратқанда қоса жа-</w:t>
        <w:br/>
        <w:t>ратқан. Бұл алла құдіретінің күштілігін әйгілеп пендеге тағұлымат</w:t>
        <w:br/>
        <w:t>ұғындырмақ.</w:t>
        <w:br/>
        <w:t>330</w:t>
        <w:br/>
        <w:t>Шыңғыртпа шымшым -- сыр сақтауыш</w:t>
        <w:br/>
        <w:t>белгілемесі</w:t>
        <w:br/>
        <w:t>Кәдімгі шымшым -- сыр сақтауыш белгілемесі</w:t>
        <w:br/>
        <w:t>4. Дарымдаулық меңземе -- елілеулік:</w:t>
        <w:br/>
        <w:t>Ауыз елі: сыр сақтауыш белгілемі</w:t>
      </w:r>
    </w:p>
    <w:p>
      <w:r>
        <w:t>Көз елі: сыр сақтауыш белгілемі</w:t>
        <w:br/>
        <w:t>Көз мұрын елі; сыр сақтауыш белгілемі</w:t>
        <w:br/>
        <w:t>Көз құлақ елі: сыр сақтауыш белгілемі</w:t>
        <w:br/>
        <w:t>зе, 42</w:t>
        <w:br/>
        <w:t>5. Дарымдаулық меңземе -- саусақтық және буындамалық:</w:t>
        <w:br/>
        <w:t>Басбармақтай: сыр сақтауыш белгілемі</w:t>
        <w:br/>
        <w:t>Басбармақ басындай: сыр сақтауыш белгілемі</w:t>
        <w:br/>
        <w:t>Ортан қолдай: сыр сақтауыш белгілемі</w:t>
        <w:br/>
        <w:t>Шынашактай: сыр сактауыш белгілемі</w:t>
        <w:br/>
        <w:t>Шынашақ басындай: сыр сақтауыш белгілемі</w:t>
        <w:br/>
        <w:t>Тырнақтай: сыр сақтауыш белгілемі</w:t>
        <w:br/>
        <w:t>Титтей: сыр сақтауыш белгілемі</w:t>
        <w:br/>
        <w:t>Көбе буыңдай: сыр сақтауыш белгілемі</w:t>
        <w:br/>
        <w:t>332</w:t>
        <w:br/>
        <w:t>-.2ь</w:t>
        <w:br/>
        <w:t>-ч-2.</w:t>
        <w:br/>
        <w:t>Г9</w:t>
        <w:br/>
        <w:t>ұлы сй</w:t>
        <w:br/>
        <w:t>ОН, ҚОЛ АЙҚЫНДЫҚ</w:t>
        <w:br/>
        <w:t>ШИПА ЕМ ДАРЫМ ЗӘРУАТЫ КЕЗІКПЕ ШҰБЫРТҚЫСЫ</w:t>
        <w:br/>
        <w:t>(280-тілкім, 2598-ашжаздан, 280-тілкім</w:t>
        <w:br/>
        <w:t>2693-ашжазға дейін)</w:t>
        <w:br/>
        <w:t>АУЫЗ НАҚ</w:t>
        <w:br/>
        <w:t>ТАХҰМ ТАСТАҚТЫЛАР МЕН ДІЛДӘ ТАУЫСҚЫЛАР</w:t>
        <w:br/>
        <w:t>ШҰБЫРТҚЫСЫ</w:t>
        <w:br/>
        <w:t>Шипа ем дарым зәруаты Алтын,</w:t>
        <w:br/>
        <w:t>Шипа ем дарым зәруаты Күміс.</w:t>
        <w:br/>
        <w:t>Шипа ем дарым зәруаты Гауһар.</w:t>
        <w:br/>
        <w:t>Шипа ем дарым зәруаты Көкалмас.</w:t>
        <w:br/>
        <w:t>Шипа ем дарым зәруаты Ақалмас.</w:t>
        <w:br/>
        <w:t>Шипа ем дарым зәруаты Қызылалмас.</w:t>
        <w:br/>
        <w:t>Шипа ем дарым зәруаты Інжу</w:t>
        <w:br/>
        <w:t>Шипа ем дарым зәруаты Науат.</w:t>
        <w:br/>
        <w:t>Шипа ем дарым зәруаты Тілтартқызбас.</w:t>
        <w:br/>
        <w:t>Шипа ем дарым зәруаты Наркүміс.</w:t>
        <w:br/>
        <w:t>Шипа ем дарым зәруаты Тотиайын.</w:t>
        <w:br/>
        <w:t>Шипа ем дарым зәруаты Тартпатас,</w:t>
      </w:r>
    </w:p>
    <w:p>
      <w:r>
        <w:t>Шипа ем дарым заруаты Қақ (темір қағы).</w:t>
        <w:br/>
        <w:t>Шипа ем дарым зәруаты Темірлік.</w:t>
        <w:br/>
        <w:t>Шипа ем дарым заруаты Мүсәтір.</w:t>
        <w:br/>
        <w:t>Шипа ем дарым зәруаты Ақжол.</w:t>
        <w:br/>
        <w:t>Шипа ем дарым зәруаты Әшжүл.</w:t>
        <w:br/>
        <w:t>Шипа ем дарым зәруаты Үгілгі.</w:t>
        <w:br/>
        <w:t>Шипа ем дарым зәруаты Сыр, еркек сыр.</w:t>
        <w:br/>
        <w:t>Шипа ем дарым зәруаты Ұрғашы сыр.</w:t>
        <w:br/>
        <w:t>Шипа ем дарым зәруаты Кепіреш.</w:t>
        <w:br/>
        <w:t>Шипа ем дарым зәруаты Дәнекер.</w:t>
        <w:br/>
        <w:t>Шипа ем дарым зәруаты Ләуліктас.</w:t>
        <w:br/>
        <w:t>Шипа ем дарым заруаты Ашытас, шүй ашы.</w:t>
        <w:br/>
        <w:t>Шипа ем дарым зәруаты Ақдағыр, ақдауқыр.</w:t>
        <w:br/>
        <w:t>Шипа ем дарым зәруаты Доғарақ, дуғарақ.</w:t>
        <w:br/>
        <w:t>Шипа ем дарым зәруаты Жұмысартпа.</w:t>
        <w:br/>
        <w:t>Шипа ем дарым зәруаты Тосжолак.</w:t>
        <w:br/>
        <w:t>Шипа ем дарым зәруаты Қаратүз.</w:t>
        <w:br/>
        <w:t>Шипа ем дарым зәруаты Қызылтұз.</w:t>
        <w:br/>
        <w:t>Шипа ем дарым зәруаты Күкірт.</w:t>
        <w:br/>
        <w:t>Шипа ем дарым зәруаты Ардама.</w:t>
        <w:br/>
        <w:t>Шипа ем дарым зәруаты Мәмәж, мимәж.</w:t>
        <w:br/>
        <w:t>Шипа ем дарым зәруаты Уызтас, майтас.</w:t>
        <w:br/>
        <w:t>Шипа ем дарым зәруаты Шырынтас, шырымтал.</w:t>
        <w:br/>
        <w:t>Шипа ем дарыы зәруаты Деңғалжыр.</w:t>
        <w:br/>
        <w:t>335</w:t>
        <w:br/>
        <w:t>Пенделік бітістен тұлғаланымдық арықтық, семіздік бой-</w:t>
        <w:br/>
        <w:t>шаңдық, пәкенелік, жіңішке-жуандық, салмақтылық, салмақсыз-</w:t>
        <w:br/>
        <w:t>дык, арқаулы қуаттылық, арқау ширықсыз қуатсыздық тақы-</w:t>
        <w:br/>
        <w:t>деттілік шипа ем дарым зәруатының шипашақтық теңгермелік</w:t>
        <w:br/>
        <w:t>меңземелік көземесіне нұсқаушылық етімдік бастамашы қолбасы</w:t>
        <w:br/>
        <w:t>болмағы шарт. Әрбір пенденің өзінің тұлғалық бітісіне сай</w:t>
        <w:br/>
        <w:t>мүшелік жаратылысы өзара тең болмақ. Міне, бұл әрбір пенденің</w:t>
        <w:br/>
        <w:t>өзіне дарымдылық теңшем меңземе көземесі болмағы парыздық</w:t>
        <w:br/>
        <w:t>әрі уәжіптік.</w:t>
        <w:br/>
        <w:t>Әрбір науқастан теңшем меңземе көземе дарымдаулығын</w:t>
        <w:br/>
        <w:t>қалай таба аламыз? Шипашақта қалай белгілем тапқызып, сыр</w:t>
        <w:br/>
        <w:t>сақтамалаймыз? Шипашақтык сыр сақтауыштық белгілем қалай?</w:t>
        <w:br/>
        <w:t>Дарымдаулық тенңшем меңземе көземесі қысқартылмалық ата-</w:t>
        <w:br/>
        <w:t>лым тапса, дарымдық меңземе делінбегі шарт.</w:t>
        <w:br/>
        <w:t>ЛДарымдық меңземелік тек науқастық сыртқы бір мүшесі ұста-</w:t>
        <w:br/>
        <w:t>мардан ғана табылым тұрыстығын бермек. Олар:</w:t>
      </w:r>
    </w:p>
    <w:p>
      <w:r>
        <w:t>1. Дарымдық меңземе орын -- қызтойғы.</w:t>
        <w:br/>
        <w:t>Кейде қызтоймас деп те аталмақ. Қызтой- 4ер»</w:t>
        <w:br/>
        <w:t>ғының шипашақтық сыр сактаулық белгілемі.</w:t>
        <w:br/>
        <w:t>2. Дарымдық меңземе орын -- уыстаулық.</w:t>
        <w:br/>
        <w:t>Уыстаулық түрлері:</w:t>
        <w:br/>
        <w:t>Қырмалық уыс: сыр сақтаулық белгілемі</w:t>
        <w:br/>
        <w:t>Сықпалық уыс: сыр сактаулық белгілемі</w:t>
        <w:br/>
        <w:t>Кәдімгі уыс: сыр сақтаулық белгілемі</w:t>
        <w:br/>
        <w:t>Шеңгелдік уыс: сыр сақтаулық белгілемі</w:t>
        <w:br/>
        <w:t>Әреетр</w:t>
        <w:br/>
        <w:t>Қысқама: сыр сақтаулык белгілемі</w:t>
        <w:br/>
        <w:t>Сығымдық уыс: сыр сақтаулық белгілемі -Рь Ь</w:t>
        <w:br/>
        <w:t>Қос уыс: сыр сақтаулық белгілемі % 25</w:t>
        <w:br/>
        <w:t>3. Дарымдық меңземелік -- шымшым:</w:t>
        <w:br/>
        <w:t>331</w:t>
        <w:br/>
        <w:t>10. Шеңгелдік уыс: жалғыз қолдың бес саусағымен дарым</w:t>
        <w:br/>
        <w:t>зәруатын қарбыта уыстай қыса ұстағанда, түртпектер тиіспеуі,</w:t>
        <w:br/>
        <w:t>жерге түспеуі шарт болмақ.</w:t>
        <w:br/>
        <w:t>11. Кос уыс: науқас шипа емді бар дәрменімен қос қолымен</w:t>
        <w:br/>
        <w:t>уыстап сыққанда, саусақ ұштары бір-біріне тиісуі, тек білезік</w:t>
        <w:br/>
        <w:t>жағы елідей ашық калса да шипа ем түспеуі шарт.</w:t>
        <w:br/>
        <w:t>12. Қысқама: науқас ларым зәруатын не шипа емді бойда бар</w:t>
        <w:br/>
        <w:t>күшімен, басбармақ, сұқ қолымен сығымдап ұстағанда, ұштары</w:t>
        <w:br/>
        <w:t>бір-біріне тиіспегі көземелік шарт.</w:t>
        <w:br/>
        <w:t>13. Елілік дарымдық меңдеме: терт елісімен елілеп төртке</w:t>
        <w:br/>
        <w:t>бөліп сырқат асқынымы науқас арқау ширығына қарай түтастай</w:t>
        <w:br/>
        <w:t>на елілік бөлмелік тапқызып бермек шарт. Бүл ессіз жатқан</w:t>
        <w:br/>
        <w:t>науқастарға қолайламалырақ.</w:t>
        <w:br/>
        <w:t>14. Сүйем, сынықсүйем, қарыс, жыртақарыс дарымдылық</w:t>
        <w:br/>
        <w:t>меңзесі сөйлемелік кідірімдемесе де, айқын ұғыным ел білгілігі.</w:t>
        <w:br/>
        <w:t>Бұ да көбінеки ес-түссіз, ақылсыздықтар көземе дарымдылық</w:t>
        <w:br/>
        <w:t>меңзесі. Әгәрәкім дарымдық мензестік көземе тураланымы</w:t>
        <w:br/>
        <w:t>қиындау болса, сол ауылдағы бітістік бой тұрқы, етженділігі,</w:t>
        <w:br/>
        <w:t>нухалмалық айырымына сай көземелеп, лайық келген мінсіз</w:t>
        <w:br/>
        <w:t>бітісті пенде тұлғасымен дарымдық меңземелемек шарт. Ел салты</w:t>
        <w:br/>
        <w:t>-- бітістігін қарыстаттырмайды. Соның үшін уыстық тақылетті</w:t>
        <w:br/>
        <w:t>жақтардан сездірмеулік жасамақ керек. Бүл -- ел ырымы. Сондай-</w:t>
        <w:br/>
        <w:t>ак өзіміздің де ырымымыз. Мұның дарымдық меңгзестіктен</w:t>
        <w:br/>
        <w:t>қорқудан өрі ыты тапқандығы аяндық.</w:t>
        <w:br/>
        <w:t>2%... .Олайы, алмастан титтей түгіл, сүйкендісі жан алмақ.</w:t>
        <w:br/>
        <w:t>Шипагер борышы айықтырымға ауым тапқан толғам болмағы</w:t>
        <w:br/>
        <w:t>шарт.</w:t>
        <w:br/>
        <w:t>1..... қастық жасамақ. Шипагер ниеті қара, қан ішкі,</w:t>
        <w:br/>
        <w:t>жан алғылармен тіл сөйлемелік ұштасқылығы болмауы шарт.</w:t>
        <w:br/>
        <w:t>Сонда ғана алла разы болатын ізгі ниетті пенде болым толымын</w:t>
        <w:br/>
        <w:t>толықтырымдамақ. ..</w:t>
      </w:r>
    </w:p>
    <w:p>
      <w:r>
        <w:t>«Көп нүктелердің орнындағы сөздер өшіп қалған әрі осы-</w:t>
        <w:br/>
        <w:t>дан соң 82 ашжаз жоқ)</w:t>
        <w:br/>
        <w:t>Сүйемдей: сыр сақтауыш белгілемі</w:t>
        <w:br/>
        <w:t>Сынық сүйемдей: сыр сақтауыш белгілемі</w:t>
        <w:br/>
        <w:t>Қарыс: сыр сақтағыш белгілемі</w:t>
        <w:br/>
        <w:t>(ұз:</w:t>
        <w:br/>
        <w:t>Жыртакарыс, кереқарыс: сыр сақтағыш белгілемі</w:t>
        <w:br/>
        <w:t>Ұғындырғылық кідірім етектеуіштік:</w:t>
        <w:br/>
        <w:t>1. Қызтойғы: басбармақтың білезік буыны жақ артындағы</w:t>
        <w:br/>
        <w:t>басбармақты жоғары көтере қолды түзу ұстағанда шығатын шү-</w:t>
        <w:br/>
        <w:t>қыр. Қызтойғымен сынап көземелесек, дарымдық меңземе көземі</w:t>
        <w:br/>
        <w:t>шұқырға толған сынаптың он саналғылықтан тоғыз саналғы бүгі-</w:t>
        <w:br/>
        <w:t>лім кем дарымдалым таппағы шарт.</w:t>
        <w:br/>
        <w:t>2. Алмас дарымдық меңземе көземі титпен деңгейлестірілмек.</w:t>
        <w:br/>
        <w:t>Алынған қара тырнақтың қырық бірден біріне тең болса, дарым-</w:t>
        <w:br/>
        <w:t>дылық шарты толымдылық таппағы шарт.</w:t>
        <w:br/>
        <w:t>3. Кәдімгі шымшым: саусақ түртпектері шымшып ұстағанда</w:t>
        <w:br/>
        <w:t>болар-болмас тиіспегі шарт.</w:t>
        <w:br/>
        <w:t>Шыңғыртпа шымшым: науқас ларым зәруатын бар</w:t>
        <w:br/>
        <w:t>күшімен қыса шымшымдап ұстағанда, үш саусақ бір-біріне</w:t>
        <w:br/>
        <w:t>тимеуі керек.</w:t>
        <w:br/>
        <w:t>4. Жазылма саусақтар мен тахүм тастақтылар дарымдаулық</w:t>
        <w:br/>
        <w:t>меңземелік таппақ. Айтқылығы, темірліктен басбармақтай арық-</w:t>
        <w:br/>
        <w:t>тарға тырнақты буындай, семіздерге титтейін жағып, үгітілім тап-</w:t>
        <w:br/>
        <w:t>қызып дарымдалғыланбақ. Отқа салуға болмайды. Жерсүйектен</w:t>
        <w:br/>
        <w:t>екі басбармақтайы дарым зәруатынан дарымдалғылық таппағы</w:t>
        <w:br/>
        <w:t>шарт.</w:t>
        <w:br/>
        <w:t>5. Ортан қолдың үш буын аяғы, басы саналымдалып, жуан-</w:t>
        <w:br/>
        <w:t>жіңішкелігі, ұзын-қысқалығы теңелім таппағы шарт.</w:t>
        <w:br/>
        <w:t>6. Шынашак және көбе буын әркайсысы дарым зәруаты</w:t>
        <w:br/>
        <w:t>көлгімімен тенелім таппағы шарт.</w:t>
        <w:br/>
        <w:t>7. Қырма уыс: басбармақты артқа, қалған төрт саусақты</w:t>
        <w:br/>
        <w:t>алдыға қуыстай тиістірімдеп, созылғылық туымдалғандағы ас-</w:t>
        <w:br/>
        <w:t>тауша шұқыршаққа дарым зәруатын салып, ірірек болса куыс</w:t>
        <w:br/>
        <w:t>қалдырмай жаймалап салғаңда, беті тегіс болымы; үгілім болса,</w:t>
        <w:br/>
        <w:t>түзу ағашпен бетін қырып тастағанда басбармак балық етімен</w:t>
        <w:br/>
        <w:t>теңелім тапқан саусак ұштары тегістілігі бірдейлік көрінім тап-</w:t>
        <w:br/>
        <w:t>пағы шарт.</w:t>
        <w:br/>
        <w:t>8. Сықпа уыс: науқас бар күшімен дарым зәруатын сығып</w:t>
        <w:br/>
        <w:t>ұстағанда, төрт саусақ ұшы басбармақ балық етіне тимегі шарт.</w:t>
        <w:br/>
        <w:t>9. Сығымдық уыс: сықпа уыстан парқы саусақ түртпегі бас-</w:t>
        <w:br/>
        <w:t>бармак балык етіне тиіспеуі шарттығы ғана.</w:t>
        <w:br/>
        <w:t>333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349</w:t>
        <w:br/>
        <w:t>Тырнатырнақ.</w:t>
        <w:br/>
        <w:t>Тізбелік,</w:t>
        <w:br/>
        <w:t>Бәйшешек.</w:t>
        <w:br/>
        <w:t>Өткермегіш.</w:t>
        <w:br/>
        <w:t>Қолақшашыр.</w:t>
        <w:br/>
        <w:t>Тәжілік.</w:t>
        <w:br/>
        <w:t>Үшшаққыс.</w:t>
        <w:br/>
        <w:t>Тайтістер.</w:t>
        <w:br/>
        <w:t>Бейқаққыш, отбейқақ.</w:t>
        <w:br/>
        <w:t>Бытбырлы, бытбырауық.</w:t>
        <w:br/>
        <w:t>Қыстауыл, қыста -- қызыл.</w:t>
        <w:br/>
        <w:t>Мойыл.</w:t>
        <w:br/>
        <w:t>Мүйжар.</w:t>
        <w:br/>
        <w:t>Қысқызығы,</w:t>
        <w:br/>
        <w:t>Мәріз, мәрзіс.</w:t>
        <w:br/>
        <w:t>Иемпер.</w:t>
        <w:br/>
        <w:t>Қалампыр.</w:t>
        <w:br/>
        <w:t>Жамаңдығыр.</w:t>
        <w:br/>
        <w:t>Қызымық.</w:t>
        <w:br/>
        <w:t>Білшаулық.</w:t>
        <w:br/>
        <w:t>Қоңырбас.</w:t>
        <w:br/>
        <w:t>Морттанық.</w:t>
        <w:br/>
        <w:t>Көлтабан, көлтабандық.</w:t>
        <w:br/>
        <w:t>Жалқылдақ.</w:t>
        <w:br/>
        <w:t>Кәде.</w:t>
        <w:br/>
        <w:t>Ырыс.</w:t>
        <w:br/>
        <w:t>Шыралғы.</w:t>
        <w:br/>
        <w:t>Акселеу.</w:t>
        <w:br/>
        <w:t>Жаутыллак, жанар.</w:t>
        <w:br/>
        <w:t>Қызылтал.</w:t>
        <w:br/>
        <w:t>Жарлығаш.</w:t>
        <w:br/>
        <w:t>Айбынар.</w:t>
        <w:br/>
        <w:t>Желепжебе.</w:t>
        <w:br/>
        <w:t>Сарна.</w:t>
        <w:br/>
        <w:t>Тарғыл.</w:t>
        <w:br/>
        <w:t>Кеуілқурай.</w:t>
        <w:br/>
        <w:t>Қотырақауық.</w:t>
        <w:br/>
        <w:t>Мынжапырақ.</w:t>
      </w:r>
    </w:p>
    <w:p>
      <w:r>
        <w:t>Шартылдақша.</w:t>
        <w:br/>
        <w:t>Наруана шөп.</w:t>
        <w:br/>
        <w:t>Қошқарбас,</w:t>
        <w:br/>
        <w:t>Уқүрт.</w:t>
        <w:br/>
        <w:t>КҚүйткәріқыз.</w:t>
        <w:br/>
        <w:t>Шаәпқүрт.</w:t>
        <w:br/>
        <w:t>Жалпақ мия.</w:t>
        <w:br/>
        <w:t>Көземік, қырғауыл көземік.</w:t>
        <w:br/>
        <w:t>Нілбүнақ.</w:t>
        <w:br/>
        <w:t>Құмбалдырған.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344</w:t>
        <w:br/>
        <w:t>Балқамыс.</w:t>
        <w:br/>
        <w:t>Қамсек.</w:t>
        <w:br/>
        <w:t>Кемпіршаш.</w:t>
        <w:br/>
        <w:t>Сушокпарбас.</w:t>
        <w:br/>
        <w:t>Иіссіз иір.</w:t>
        <w:br/>
        <w:t>Тау нірі.</w:t>
        <w:br/>
        <w:t>Оңғарғы, оңғарбау.</w:t>
        <w:br/>
        <w:t>Қалқыма, қарасу қалқығы-</w:t>
        <w:br/>
        <w:t>шы.</w:t>
        <w:br/>
        <w:t>Сумоншақ.</w:t>
        <w:br/>
        <w:t>Кәк тікен жабағы.</w:t>
        <w:br/>
        <w:t>Усарымсақ (жабайы).</w:t>
        <w:br/>
        <w:t>Усарымсақ.</w:t>
        <w:br/>
        <w:t>Ақәзек, ақөзек кек.</w:t>
        <w:br/>
        <w:t>Жайылматікен.</w:t>
        <w:br/>
        <w:t>Тоңды қабат.</w:t>
        <w:br/>
        <w:t>Шоқпаргүл.</w:t>
        <w:br/>
        <w:t>Тасжуа.</w:t>
        <w:br/>
        <w:t>Шырмалсары.</w:t>
        <w:br/>
        <w:t>Көккәбелек, кәкгүл.</w:t>
        <w:br/>
        <w:t>Ақеркеш.</w:t>
        <w:br/>
        <w:t>Монданақ,</w:t>
        <w:br/>
        <w:t>Тарлан</w:t>
        <w:br/>
        <w:t>Ақбас.</w:t>
        <w:br/>
        <w:t>Жайнама.</w:t>
        <w:br/>
        <w:t>Иттіл.</w:t>
        <w:br/>
        <w:t>Сондамақ.</w:t>
      </w:r>
    </w:p>
    <w:p>
      <w:r>
        <w:t>Жалбыз жайылғы, жайылма жал-</w:t>
        <w:br/>
        <w:t>быз.</w:t>
        <w:br/>
        <w:t>Быдырғақ.</w:t>
        <w:br/>
        <w:t>Аққолтық, аққолтық жапырақ.</w:t>
        <w:br/>
        <w:t>Сумақы сары.</w:t>
        <w:br/>
        <w:t>Мәртеше сүттіген.</w:t>
        <w:br/>
        <w:t>Өттіген.</w:t>
        <w:br/>
        <w:t>Жапандауық.</w:t>
        <w:br/>
        <w:t>Желдіген.</w:t>
        <w:br/>
        <w:t>Керкез.</w:t>
        <w:br/>
        <w:t>Саркез.</w:t>
        <w:br/>
        <w:t>Арбан тікен, арбаң шегір.</w:t>
        <w:br/>
        <w:t>Ормақаз.</w:t>
        <w:br/>
        <w:t>Көкніл.</w:t>
        <w:br/>
        <w:t>Түкбаспа.</w:t>
        <w:br/>
        <w:t>Тілмаңғаз, сиыртіл.</w:t>
        <w:br/>
        <w:t>Ақжарқа.</w:t>
        <w:br/>
        <w:t>Иісті ермен.</w:t>
        <w:br/>
        <w:t>Сіңіршек.</w:t>
        <w:br/>
        <w:t>Жапырақ шоңайна (алғашқы</w:t>
        <w:br/>
        <w:t>шыққан ошаған).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22--4016</w:t>
        <w:br/>
        <w:t>дарым</w:t>
        <w:br/>
        <w:t>лдарым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Уыздық.</w:t>
        <w:br/>
        <w:t>Микешше.</w:t>
        <w:br/>
        <w:t>Меңдуана.</w:t>
        <w:br/>
        <w:t>Бүргеше.</w:t>
        <w:br/>
        <w:t>Шегіріш, сары шегіріш.</w:t>
        <w:br/>
        <w:t>Белбаран.</w:t>
        <w:br/>
        <w:t>Балдырға.</w:t>
        <w:br/>
        <w:t>Жарлығаш.</w:t>
        <w:br/>
        <w:t>Түйеқарын, қаңбақ.</w:t>
        <w:br/>
        <w:t>Түрлеме.</w:t>
      </w:r>
    </w:p>
    <w:p>
      <w:r>
        <w:t>Жарпақ, камбыл.</w:t>
        <w:br/>
        <w:t>Ұнжырға.</w:t>
        <w:br/>
        <w:t>Жиланек, жиде дәні.</w:t>
        <w:br/>
        <w:t>Апақ-шапақ (апақшапақ).</w:t>
        <w:br/>
        <w:t>Қырғалдақ.</w:t>
        <w:br/>
        <w:t>Буылдыр.</w:t>
        <w:br/>
        <w:t>Күрдемше.</w:t>
        <w:br/>
        <w:t>Кірепет.</w:t>
        <w:br/>
        <w:t>Қылқанақ.</w:t>
        <w:br/>
        <w:t>Құшактаспа (апакжапак).</w:t>
        <w:br/>
        <w:t>Алкабел.</w:t>
        <w:br/>
        <w:t>Желепжебе.</w:t>
        <w:br/>
        <w:t>Сабат.</w:t>
        <w:br/>
        <w:t>Аңғалыш.</w:t>
        <w:br/>
        <w:t>Шерлеме.</w:t>
        <w:br/>
        <w:t>Жібекше, жібекшырмал.</w:t>
        <w:br/>
        <w:t>Шұжықша, шұжық шәп.</w:t>
        <w:br/>
        <w:t>Саңғалма</w:t>
        <w:br/>
        <w:t>Қызыл мия</w:t>
        <w:br/>
        <w:t>Қыржима</w:t>
        <w:br/>
        <w:t>Қүтқан</w:t>
        <w:br/>
        <w:t>Таңқурай</w:t>
        <w:br/>
        <w:t>Бобалаң</w:t>
        <w:br/>
        <w:t>Кергімеш.</w:t>
        <w:br/>
        <w:t>Шыршырма, шыршырмау.</w:t>
        <w:br/>
        <w:t>Ырғай</w:t>
        <w:br/>
        <w:t>Шырғай.</w:t>
        <w:br/>
        <w:t>Қылжырау.</w:t>
        <w:br/>
        <w:t>Рауғаш, рауағаш.</w:t>
        <w:br/>
        <w:t>Таспабоз</w:t>
        <w:br/>
        <w:t>Шығырғы, шығырмақ</w:t>
        <w:br/>
        <w:t>Қылтанақ</w:t>
        <w:br/>
        <w:t>Кіржің</w:t>
        <w:br/>
        <w:t>Қаптына, қаптыға.</w:t>
        <w:br/>
        <w:t>Жарымаз, жарымазан.</w:t>
        <w:br/>
        <w:t>Былжыр.</w:t>
        <w:br/>
        <w:t>Мандақұр, құрманда.</w:t>
        <w:br/>
        <w:t>Жаркелеш.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342</w:t>
        <w:br/>
        <w:t>Дәнек үпілмәлік.</w:t>
        <w:br/>
        <w:t>Гүлкүрен үпілмәлік.</w:t>
        <w:br/>
        <w:t>Көнек үпілмәлік.</w:t>
        <w:br/>
        <w:t>Дәнек кеңгірмек.</w:t>
        <w:br/>
        <w:t>Тамыр кеңгірмек.</w:t>
        <w:br/>
        <w:t>Жүгірме кеңгірмек.</w:t>
        <w:br/>
        <w:t>Қарғал.</w:t>
      </w:r>
    </w:p>
    <w:p>
      <w:r>
        <w:t>Карсіреу.</w:t>
        <w:br/>
        <w:t>Қарлыға.</w:t>
        <w:br/>
        <w:t>Үшкіл қарлыға.</w:t>
        <w:br/>
        <w:t>Керме қарлыға.</w:t>
        <w:br/>
        <w:t>Терме қарлыға.</w:t>
        <w:br/>
        <w:t>Көспе қарлыға.</w:t>
        <w:br/>
        <w:t>Зеңгігүл, гүлзеңгі.</w:t>
        <w:br/>
        <w:t>Дәнек өрік.</w:t>
        <w:br/>
        <w:t>Дәнек ғарғарақ.</w:t>
        <w:br/>
        <w:t>Дәнек балғарақ.</w:t>
        <w:br/>
        <w:t>Ақшылым.</w:t>
        <w:br/>
        <w:t>Аңқыма.</w:t>
        <w:br/>
        <w:t>Гүлкөмкерме, гүлжара андыз.</w:t>
        <w:br/>
        <w:t>Жерасқақ, жарандыз.</w:t>
        <w:br/>
        <w:t>Дәнек балпылма.</w:t>
        <w:br/>
        <w:t>Ұстама балпылма.</w:t>
        <w:br/>
        <w:t>Иіртек қапша, үлу қабығы.</w:t>
        <w:br/>
        <w:t>Шерттеме,</w:t>
        <w:br/>
        <w:t>Шерттеме жемісі.</w:t>
        <w:br/>
        <w:t>Жүгірме шерттеме.</w:t>
        <w:br/>
        <w:t>Қабық шерттеме.</w:t>
        <w:br/>
        <w:t>Сарық.</w:t>
        <w:br/>
        <w:t>Сарамас, сарамас көпсіме.</w:t>
        <w:br/>
        <w:t>Құмдағыс.</w:t>
        <w:br/>
        <w:t>Тастостаған.</w:t>
        <w:br/>
        <w:t>Атқұлақ.</w:t>
        <w:br/>
        <w:t>Тамыр атқұлақ.</w:t>
        <w:br/>
        <w:t>Қымыздық.</w:t>
        <w:br/>
        <w:t>Тамыр қымыздық.</w:t>
        <w:br/>
        <w:t>Саумалдық.</w:t>
        <w:br/>
        <w:t>Тамыр саумалдық.</w:t>
        <w:br/>
        <w:t>Саркүлте.</w:t>
        <w:br/>
        <w:t>Дегдар.</w:t>
        <w:br/>
        <w:t>Ақжолтай.</w:t>
        <w:br/>
        <w:t>Акерке.</w:t>
        <w:br/>
        <w:t>Ақбеке.</w:t>
        <w:br/>
        <w:t>Бәкбеше.</w:t>
        <w:br/>
        <w:t>Теріс бөкбеше.</w:t>
        <w:br/>
        <w:t>Кері бөкбеше.</w:t>
        <w:br/>
        <w:t>Ақсайран.</w:t>
        <w:br/>
        <w:t>Текесақал.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зәруаты Қалпакбор.</w:t>
        <w:br/>
        <w:t>зәруаты Қанталақк.</w:t>
        <w:br/>
        <w:t>зәруаты Жолак, ақжолақ.</w:t>
        <w:br/>
        <w:t>зәруаты Іріметас,</w:t>
        <w:br/>
        <w:t>зәруаты Сұрша, сұүрғылттас.</w:t>
        <w:br/>
        <w:t>зәруаты Мәлдірші, мөлдіртас.</w:t>
        <w:br/>
        <w:t>зәруаты Сүттегіс, ақтас.</w:t>
        <w:br/>
        <w:t>зәруаты Өртен, ошақ күймегі</w:t>
        <w:br/>
        <w:t>зәруаты Бірлан, брилиант</w:t>
        <w:br/>
        <w:t>зәруаты Жалақ, жалақ ашы.</w:t>
        <w:br/>
        <w:t>зәруаты Қыртас, қырлы мөлдіртас</w:t>
        <w:br/>
        <w:t>зәруаты Қоңыр темірлік.</w:t>
        <w:br/>
        <w:t>зәруаты Алағыл, лағыл.</w:t>
        <w:br/>
        <w:t>зәруаты Меруерт.</w:t>
        <w:br/>
        <w:t>заруаты Порсар, порсартас.</w:t>
        <w:br/>
        <w:t>зәруаты Мыстық, мыс кені</w:t>
        <w:br/>
        <w:t>зәруаты Ашудас</w:t>
        <w:br/>
        <w:t>зәруаты Ақық.</w:t>
        <w:br/>
        <w:t>зәруаты Қалампыр.</w:t>
        <w:br/>
        <w:t>зәруаты Қарабүрыпа.</w:t>
        <w:br/>
        <w:t>зәруаты Ақбүрыш.</w:t>
        <w:br/>
        <w:t>зәруаты Можы.</w:t>
        <w:br/>
        <w:t>зәруаты Сана.</w:t>
        <w:br/>
        <w:t>зәруаты Арала.</w:t>
        <w:br/>
        <w:t>заруаты Күшала.</w:t>
        <w:br/>
        <w:t>зәруаты Жақүт.</w:t>
        <w:br/>
        <w:t>КӨЗ НАҚ</w:t>
        <w:br/>
        <w:t>ӨСКІНӨКТІЛЕР ШҰБЫРТҚЫСЫ</w:t>
        <w:br/>
        <w:t>зәруаты Мортық.</w:t>
        <w:br/>
        <w:t>зәруаты Серлан.</w:t>
        <w:br/>
        <w:t>зәруаты Тіргек.</w:t>
        <w:br/>
        <w:t>зәруаты Баялыш.</w:t>
        <w:br/>
        <w:t>зәруаты Сәдет.</w:t>
        <w:br/>
        <w:t>зәруаты Солма, сары солма.</w:t>
        <w:br/>
        <w:t>зәруаты Даңғылсақ.</w:t>
        <w:br/>
        <w:t>заруаты Кезірмек.</w:t>
        <w:br/>
        <w:t>зәруаты Кеуіл.</w:t>
        <w:br/>
        <w:t>зәруаты Дертіп, дертпе.</w:t>
        <w:br/>
        <w:t>зәруаты Қылуа, қиуа.</w:t>
        <w:br/>
        <w:t>зәруаты Талбеке.</w:t>
        <w:br/>
        <w:t>зәруаты Шашакша, шашақ жапырақ,</w:t>
        <w:br/>
        <w:t>заруаты Ебілсебіл &lt;ебіл-себіл).</w:t>
        <w:br/>
        <w:t>зәруаты Шырғатіл.</w:t>
        <w:br/>
        <w:t>зәруаты Зүлік, ақ зүлік.</w:t>
        <w:br/>
        <w:t>зәруаты Тасырайма.</w:t>
        <w:br/>
        <w:t>зәруаты Арантұқыр.</w:t>
        <w:br/>
        <w:t>33%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338</w:t>
      </w:r>
    </w:p>
    <w:p>
      <w:r>
        <w:t>Әлсірес, әлсіребас.</w:t>
        <w:br/>
        <w:t>Уғарғасын (уғорғасын).</w:t>
        <w:br/>
        <w:t>Иір.</w:t>
        <w:br/>
        <w:t>Жалбыз.</w:t>
        <w:br/>
        <w:t>Қаңғалдық.</w:t>
        <w:br/>
        <w:t>Сүрей.</w:t>
        <w:br/>
        <w:t>Қодырға.</w:t>
        <w:br/>
        <w:t>Шырғау дәнек, ғаушырмау.</w:t>
        <w:br/>
        <w:t>Усүттіген.</w:t>
        <w:br/>
        <w:t>Атбүршақ.</w:t>
        <w:br/>
        <w:t>Кесеркеле.</w:t>
        <w:br/>
        <w:t>Бөлдіршін, бүлдірше.</w:t>
        <w:br/>
        <w:t>Ши.</w:t>
        <w:br/>
        <w:t>Бидайық.</w:t>
        <w:br/>
        <w:t>Бидай.</w:t>
        <w:br/>
        <w:t>Сүзілме, сүзіл.</w:t>
        <w:br/>
        <w:t>Ентеме.</w:t>
        <w:br/>
        <w:t>Сүркейлі, сүрен.</w:t>
        <w:br/>
        <w:t>Талшыр, талшырмау.</w:t>
        <w:br/>
        <w:t>Сарлауық.</w:t>
        <w:br/>
        <w:t>Қурайшық.</w:t>
        <w:br/>
        <w:t>Жұлдызша, жұлдыз жапырақ.</w:t>
        <w:br/>
        <w:t>Күреңше.</w:t>
        <w:br/>
        <w:t>Шілденек, шыларжын ұрығы.</w:t>
        <w:br/>
        <w:t>Сүлкін.</w:t>
        <w:br/>
        <w:t>Түктесін.</w:t>
        <w:br/>
        <w:t>Сайрангүл.</w:t>
        <w:br/>
        <w:t>Қараматау.</w:t>
        <w:br/>
        <w:t>Тарлан, тарлан жапырақ.</w:t>
        <w:br/>
        <w:t>Жалғас, жалғас жапырақ.</w:t>
        <w:br/>
        <w:t>Құсыр, құйрық сумақы.</w:t>
        <w:br/>
        <w:t>Шүлен.</w:t>
        <w:br/>
        <w:t>Қыздықырды</w:t>
        <w:br/>
        <w:t>Сағалдық, сары гүлді ғалдақ.</w:t>
        <w:br/>
        <w:t>Алабота.</w:t>
        <w:br/>
        <w:t>Қызыл үшқат.</w:t>
        <w:br/>
        <w:t>Кәктек.</w:t>
      </w:r>
    </w:p>
    <w:p>
      <w:r>
        <w:t>Зеңгірме.</w:t>
        <w:br/>
        <w:t>Шашылма.</w:t>
        <w:br/>
        <w:t>Арша.</w:t>
        <w:br/>
        <w:t>Ақарша.</w:t>
        <w:br/>
        <w:t>Алпамыс.</w:t>
        <w:br/>
        <w:t>Өрлік.</w:t>
        <w:br/>
        <w:t>Жарғашермен, жарағай шер-</w:t>
        <w:br/>
        <w:t>мені.</w:t>
        <w:br/>
        <w:t>Заңғар.</w:t>
        <w:br/>
        <w:t>Сарғасын, сары уғарғасын.</w:t>
        <w:br/>
        <w:t>Бөәрікбас.</w:t>
        <w:br/>
        <w:t>Шипа</w:t>
        <w:br/>
        <w:t>Шипа</w:t>
        <w:br/>
        <w:t>Шипа.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заруаты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Бақжабыз.</w:t>
        <w:br/>
        <w:t>Әңбермес.</w:t>
        <w:br/>
        <w:t>Тапқаражабыз.</w:t>
        <w:br/>
        <w:t>Ақбөзхар.</w:t>
        <w:br/>
        <w:t>Шопаншық.</w:t>
        <w:br/>
        <w:t>Қамшарлау.</w:t>
        <w:br/>
        <w:t>Бүтағыш.</w:t>
        <w:br/>
        <w:t>Көгерме, көгергі.</w:t>
        <w:br/>
        <w:t>Татымас.</w:t>
        <w:br/>
        <w:t>Тасжүрек.</w:t>
        <w:br/>
        <w:t>Тасқырмай.</w:t>
        <w:br/>
        <w:t>Таспақамық.</w:t>
        <w:br/>
        <w:t>Қарашырмау.</w:t>
        <w:br/>
        <w:t>Нарқас.</w:t>
        <w:br/>
        <w:t>Серборша.</w:t>
        <w:br/>
        <w:t>Сумантар.</w:t>
        <w:br/>
        <w:t>Айбарая.</w:t>
        <w:br/>
        <w:t>Қарашара.</w:t>
      </w:r>
    </w:p>
    <w:p>
      <w:r>
        <w:t>Тұңғиық қына.</w:t>
        <w:br/>
        <w:t>Сусеміз.</w:t>
        <w:br/>
        <w:t>Қантамар.</w:t>
        <w:br/>
        <w:t>Жайнағар.</w:t>
        <w:br/>
        <w:t>Үгіргек, үгірүргек.</w:t>
        <w:br/>
        <w:t>Қанжегіш, қанжібекше.</w:t>
        <w:br/>
        <w:t>Бастауғақ.</w:t>
        <w:br/>
        <w:t>Титсауық,</w:t>
        <w:br/>
        <w:t>Жәйнайза, найза жапырақ.</w:t>
        <w:br/>
        <w:t>Жағасу.</w:t>
        <w:br/>
        <w:t>Субаға, субағалык.</w:t>
        <w:br/>
        <w:t>Құлыншақ, құлыншөп.</w:t>
        <w:br/>
        <w:t>Қуқұлқын.</w:t>
        <w:br/>
        <w:t>Кендірндші.,</w:t>
        <w:br/>
        <w:t>Шеше, шиешие.</w:t>
        <w:br/>
        <w:t>Қарнуғыш, қарқануғыш.</w:t>
        <w:br/>
        <w:t>Ілгекшіл.</w:t>
        <w:br/>
        <w:t>Төртжапырақ.</w:t>
        <w:br/>
        <w:t>Мөлдіргүл.</w:t>
        <w:br/>
        <w:t>Тамырсыз, тамырсыз шырмау-</w:t>
        <w:br/>
        <w:t>ыл.</w:t>
        <w:br/>
        <w:t>Үшсаңлақ.</w:t>
        <w:br/>
        <w:t>Балыққарын.</w:t>
        <w:br/>
        <w:t>Қалақарыш, қақалақ арыш.</w:t>
        <w:br/>
        <w:t>Сусоғар, сусоккы, сусокта.</w:t>
        <w:br/>
        <w:t>Сужағар, суқағар.</w:t>
        <w:br/>
        <w:t>Тасжақ, тасжағар, тасжағым.</w:t>
        <w:br/>
        <w:t>Кәлеңкеші, көлеңкешіл, көлең-</w:t>
        <w:br/>
        <w:t>ке қуар.</w:t>
        <w:br/>
        <w:t>Саусақ жапырақ.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зәаруаты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заруаты.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34</w:t>
        <w:br/>
        <w:t>Ұшқат,</w:t>
        <w:br/>
        <w:t>Бұқасілекей, бұқамсілекей.</w:t>
        <w:br/>
        <w:t>Сіңірлеуіт.</w:t>
      </w:r>
    </w:p>
    <w:p>
      <w:r>
        <w:t>Дымқызыл,</w:t>
        <w:br/>
        <w:t>Жылтоқынас.</w:t>
        <w:br/>
        <w:t>Сарнақ.</w:t>
        <w:br/>
        <w:t>Мык, қарамық.</w:t>
        <w:br/>
        <w:t>Ұштықыр, ұшқырлау.</w:t>
        <w:br/>
        <w:t>Қырүштікбала, қырбала.</w:t>
        <w:br/>
        <w:t>Бозтарлан.</w:t>
        <w:br/>
        <w:t>Қызынақ.</w:t>
        <w:br/>
        <w:t>Қыздақ</w:t>
        <w:br/>
        <w:t>Қызауыр.</w:t>
        <w:br/>
        <w:t>Қызғалдақ, шұғынық.</w:t>
        <w:br/>
        <w:t>Қырмызы.</w:t>
        <w:br/>
        <w:t>Дәнек шапа (шабдол дәнегі).</w:t>
        <w:br/>
        <w:t>Құқшақ.</w:t>
        <w:br/>
        <w:t>Құқшау.</w:t>
        <w:br/>
        <w:t>Дүрдірме.</w:t>
        <w:br/>
        <w:t>Ділдагүл.</w:t>
        <w:br/>
        <w:t>Жібек бұршақ.</w:t>
        <w:br/>
        <w:t>Айдарша.</w:t>
        <w:br/>
        <w:t>Жайбүлдір, жаймабүлдір.</w:t>
        <w:br/>
        <w:t>Қауыздақ.</w:t>
        <w:br/>
        <w:t>Ашырғақ.</w:t>
        <w:br/>
        <w:t>Тарлан жүрекше, жүкетарлан.</w:t>
        <w:br/>
        <w:t>Тозғақ.</w:t>
        <w:br/>
        <w:t>Қара ермен.</w:t>
        <w:br/>
        <w:t>Суырылма.</w:t>
        <w:br/>
        <w:t>Тікенсөгет.</w:t>
        <w:br/>
        <w:t>Сеңгірлек.</w:t>
        <w:br/>
        <w:t>Шүрбұта.</w:t>
        <w:br/>
        <w:t>Жуаша.</w:t>
        <w:br/>
        <w:t>Аймадан.</w:t>
        <w:br/>
        <w:t>Алажал.</w:t>
        <w:br/>
        <w:t>Айырбұлдыр.</w:t>
        <w:br/>
        <w:t>Бұлдырбұлдыр</w:t>
        <w:br/>
        <w:t>Сарылауық.</w:t>
        <w:br/>
        <w:t>Сарылақ.</w:t>
        <w:br/>
        <w:t>Саңғыр.</w:t>
      </w:r>
    </w:p>
    <w:p>
      <w:r>
        <w:t>Бөртпе.</w:t>
        <w:br/>
        <w:t>Жайқара.</w:t>
        <w:br/>
        <w:t>Қызылшүкір.</w:t>
        <w:br/>
        <w:t>Сарышүкір</w:t>
        <w:br/>
        <w:t>Актүкір.</w:t>
        <w:br/>
        <w:t>Жерлеме.</w:t>
        <w:br/>
        <w:t>Сарғалдауық, сарғалдақ.</w:t>
        <w:br/>
        <w:t>Шашакбуын.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заруаты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350</w:t>
        <w:br/>
        <w:t>Шипандыз (шипа андыз).</w:t>
        <w:br/>
        <w:t>Шашбүршақ.</w:t>
        <w:br/>
        <w:t>Құмсал, салақұмсал.</w:t>
        <w:br/>
        <w:t>Қандалма құмсал.</w:t>
        <w:br/>
        <w:t>Құмсалмара.</w:t>
        <w:br/>
        <w:t>Құмдалбара.</w:t>
        <w:br/>
        <w:t>Соркуаң.</w:t>
        <w:br/>
        <w:t>Ақжон.</w:t>
        <w:br/>
        <w:t>Акмия дәнегі.</w:t>
        <w:br/>
        <w:t>Тістігүл.</w:t>
        <w:br/>
        <w:t>Отырма, түйетабан.</w:t>
        <w:br/>
        <w:t>Таужал, таутаубар.</w:t>
        <w:br/>
        <w:t>Құнышөп.</w:t>
        <w:br/>
        <w:t>Ділдәніш.</w:t>
        <w:br/>
        <w:t>Құлқайыр,</w:t>
        <w:br/>
        <w:t>Саусалар.</w:t>
        <w:br/>
        <w:t>Қызығыр.</w:t>
        <w:br/>
        <w:t>Сарыгүлжусан.</w:t>
        <w:br/>
        <w:t>Жаусуман.</w:t>
        <w:br/>
        <w:t>Тілбері.</w:t>
        <w:br/>
        <w:t>Сопасары.</w:t>
        <w:br/>
        <w:t>Малманшық, малман шөп.</w:t>
        <w:br/>
        <w:t>Сорғысорғы.</w:t>
        <w:br/>
        <w:t>Әбжаңгүл.</w:t>
      </w:r>
    </w:p>
    <w:p>
      <w:r>
        <w:t>Таусорма.</w:t>
        <w:br/>
        <w:t>Өзенсорма, өзенсорға.</w:t>
        <w:br/>
        <w:t>Шартшөп, жетібір.</w:t>
        <w:br/>
        <w:t>Балшыл, отбал.</w:t>
        <w:br/>
        <w:t>Жанқосар.</w:t>
        <w:br/>
        <w:t>Тіккеуіктеңгі.</w:t>
        <w:br/>
        <w:t>Тассүттіген.</w:t>
        <w:br/>
        <w:t>Құссүттіген.</w:t>
        <w:br/>
        <w:t>Сормасүттіген, сорғысүттіген.</w:t>
        <w:br/>
        <w:t>Көсеутескі.,</w:t>
        <w:br/>
        <w:t>Кәсеуқиқым.</w:t>
        <w:br/>
        <w:t>Сарбас, сарбассүттіген.</w:t>
        <w:br/>
        <w:t>Күренңсүттіген, күреңгүл.</w:t>
        <w:br/>
        <w:t>Керіксүттіген.</w:t>
        <w:br/>
        <w:t>Мерейгүл.</w:t>
        <w:br/>
        <w:t>Салсал мерейгүл.</w:t>
        <w:br/>
        <w:t>Құскебеле.</w:t>
        <w:br/>
        <w:t>Қарымша.</w:t>
        <w:br/>
        <w:t>Бақбақыт, бақбақ.</w:t>
        <w:br/>
        <w:t>Бақбақ додырау.</w:t>
        <w:br/>
        <w:t>Желеңжелбең (желең-желбең).</w:t>
        <w:br/>
        <w:t>Жұмбақұйрық.</w:t>
        <w:br/>
        <w:t>Мысыққұйрық.</w:t>
        <w:br/>
        <w:t>Үнашар.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347</w:t>
        <w:br/>
        <w:t>Жалғамтамыр, дарашық.</w:t>
        <w:br/>
        <w:t>Желілес, дәңгелеме.</w:t>
        <w:br/>
        <w:t>Желілеме дарау.</w:t>
        <w:br/>
        <w:t>Үкіқанат.</w:t>
        <w:br/>
        <w:t>Бүркітқанат.</w:t>
        <w:br/>
        <w:t>Қырғауылқұйрық.</w:t>
        <w:br/>
        <w:t>Қәлеңкеде, таскөлеңке.</w:t>
        <w:br/>
        <w:t>Саз сарбазы.</w:t>
        <w:br/>
        <w:t>Сутүйнеме.</w:t>
        <w:br/>
        <w:t>Айбартыс.</w:t>
        <w:br/>
        <w:t>Көлеңкелік, көлеңкелік көрік.</w:t>
        <w:br/>
        <w:t>Таспажапырақ.</w:t>
        <w:br/>
        <w:t>Сумаңжүт.</w:t>
        <w:br/>
        <w:t>Зерменде.</w:t>
        <w:br/>
        <w:t>Қызылсирақ.</w:t>
      </w:r>
    </w:p>
    <w:p>
      <w:r>
        <w:t>Сойдауыл.</w:t>
        <w:br/>
        <w:t>Жады.</w:t>
        <w:br/>
        <w:t>Тыртық қына.</w:t>
        <w:br/>
        <w:t>Күлгін бұта.</w:t>
        <w:br/>
        <w:t>Тасжалбыз.</w:t>
        <w:br/>
        <w:t>Меруерт бұта.</w:t>
        <w:br/>
        <w:t>Тайтүяқша.</w:t>
        <w:br/>
        <w:t>Көкқамар.</w:t>
        <w:br/>
        <w:t>Түйетабақ (түйетабан).</w:t>
        <w:br/>
        <w:t>Қоскөбелек, қоскәбелекше.</w:t>
        <w:br/>
        <w:t>Үлкен оттікен.</w:t>
        <w:br/>
        <w:t>Кермнық.</w:t>
        <w:br/>
        <w:t>Қызылшылбыр.</w:t>
        <w:br/>
        <w:t>Алтынжіпше,</w:t>
        <w:br/>
        <w:t>Қызылғыш, жатаған қызыл-</w:t>
        <w:br/>
        <w:t>ғыш.</w:t>
        <w:br/>
        <w:t>Тастақбүта.</w:t>
        <w:br/>
        <w:t>Бірмасым.</w:t>
        <w:br/>
        <w:t>Шопанкеш.</w:t>
        <w:br/>
        <w:t>Бұғыбасқан.</w:t>
        <w:br/>
        <w:t>Мысқақсал.</w:t>
        <w:br/>
        <w:t>Тасжарға, ақ гүлтасжарға.</w:t>
        <w:br/>
        <w:t>Жолжатыс.</w:t>
        <w:br/>
        <w:t>Күлгін балдырған.</w:t>
        <w:br/>
        <w:t>Мосыбас.</w:t>
        <w:br/>
        <w:t>Иілмес.</w:t>
        <w:br/>
        <w:t>Басасбап.</w:t>
        <w:br/>
        <w:t>Жондамыс.</w:t>
        <w:br/>
        <w:t>Сақбас, сақсақбас.</w:t>
        <w:br/>
        <w:t>Сегізсақ.</w:t>
        <w:br/>
        <w:t>Тарлан долана.</w:t>
        <w:br/>
        <w:t>Белбасар.</w:t>
        <w:br/>
        <w:t>Піршөп, пері шөп.</w:t>
        <w:br/>
        <w:t>Шипа ем дарым зәруаты Бунақбунақ, бунақты.</w:t>
        <w:br/>
        <w:t>Шипа ем дарым зғруаты Буылтықбуылтық, буылтық.</w:t>
        <w:br/>
        <w:t>Шипа ем дарым зәруаты Талсегет.</w:t>
        <w:br/>
        <w:t>Шипа ем дарым зәруаты Жұүмылма.</w:t>
      </w:r>
    </w:p>
    <w:p>
      <w:r>
        <w:t>Шипа ем дарым зәруаты Тықсырма.</w:t>
        <w:br/>
        <w:t>Шипа ем дарым зәруаты Балатікен, қызыл балатікен.</w:t>
        <w:br/>
        <w:t>Шипа ем дарым зәруаты Анатікен, қыҙыл анатікен.</w:t>
        <w:br/>
        <w:t>Шипа ем дарым зәруаты Үрліккер.</w:t>
        <w:br/>
        <w:t>Шипа ем дарым зәруаты Керлікбүр.</w:t>
        <w:br/>
        <w:t>Шипа ем дарым зәруаты Үрлік дәнек.</w:t>
        <w:br/>
        <w:t>Шипа ем дарым зәруаты Гүлшары, поңзекгүл.</w:t>
        <w:br/>
        <w:t>Шипа ем дарым зәруаты Уылқоға, уілдірік қоға.</w:t>
        <w:br/>
        <w:t>Шипа ем дарым заруаты Уілдірік жуаңдама.</w:t>
        <w:br/>
        <w:t>Шипа ем дарым зәруаты Уілдірік жіңішкергі.</w:t>
        <w:br/>
        <w:t>Шипа ем дарым зәруаты Қарапері, қарқара пірі.</w:t>
        <w:br/>
        <w:t>Шипа ем дарым зәруаты Кедір.</w:t>
        <w:br/>
        <w:t>Шипа ем дарым зәруаты Асакөк, асамакөк.</w:t>
        <w:br/>
        <w:t>Шипа ем дарым зәруаты Дәнекөк, дәнек асамакөк.</w:t>
        <w:br/>
        <w:t>Шипа ем дарым зәруаты Күнбағар (күнбағыс).</w:t>
        <w:br/>
        <w:t>Шипа ем дарым зәруаты Дәнек күнбағар.</w:t>
        <w:br/>
        <w:t>Шипа ем дарым зәруаты Өзек күнбағар.</w:t>
        <w:br/>
        <w:t>Шипа ем дарым зәруаты Жапырак күнбағар.</w:t>
        <w:br/>
        <w:t>Шипа ем дарым заруаты Табақша, күнбағар табақшасы.</w:t>
        <w:br/>
        <w:t>Шипа ем дарым зәруаты Табакшагүл, күнбағар гүлі.</w:t>
        <w:br/>
        <w:t>Шипа ем дарым зәруаты Тамыр күнбағыр.</w:t>
        <w:br/>
        <w:t>Шипа ем дарым заәруаты Бүркқол, бүр қолдырауық.</w:t>
        <w:br/>
        <w:t>Шипа ем дарым зәруаты Гүл қолдырауық.</w:t>
        <w:br/>
        <w:t>Шипа ем дарым зәруаты Жапырақ қолдырауық.</w:t>
        <w:br/>
        <w:t>Шипа ем дарым зәруаты Гүлгүлгініш.</w:t>
        <w:br/>
        <w:t>Шипа ем дарым зәруаты Гүлтегүлгініш.</w:t>
        <w:br/>
        <w:t>Шипа ем дарым зәруаты Гүлитмұрын.</w:t>
        <w:br/>
        <w:t>Шипа ем дарым зәруаты Дәнекитмұрын.</w:t>
        <w:br/>
        <w:t>Шипа ем дарым зәруаты Гүлкүрең итмұрын.</w:t>
        <w:br/>
        <w:t>Шипа ем дарым зәруаты Сары гүл итмұрын.</w:t>
        <w:br/>
        <w:t>Шипа ем дарым зәруаты Ақжуа.</w:t>
        <w:br/>
        <w:t>Шипа ем дарым заруаты Тамырмойылша.</w:t>
        <w:br/>
        <w:t>Шипа ем дарым зәруаты Бұтақшамойылша.</w:t>
        <w:br/>
        <w:t>Шипа ем дарым зәруаты Адыраспан.</w:t>
        <w:br/>
        <w:t>Шипа ем дарым зәруаты Дәнек адыраспан.</w:t>
        <w:br/>
        <w:t>Шипа ем дарым зәруаты Қанкашық.</w:t>
        <w:br/>
        <w:t>Шипа ем дарым зәруаты Тамыр қаңқашық.</w:t>
        <w:br/>
        <w:t>Шипа ем дарым зәруаты Шәпқараған.</w:t>
      </w:r>
    </w:p>
    <w:p>
      <w:r>
        <w:t>Шипа ем дарым зәруаты Бұтабұлдыр, бұташабұлдыр.</w:t>
        <w:br/>
        <w:t>Шипа ем дарым зәруаты Қосқанат.</w:t>
        <w:br/>
        <w:t>Шипа ем дарым зәруаты Дәнек шырғанақ.</w:t>
        <w:br/>
        <w:t>Шипа ем дарым зәруаты Түкті сарбас.</w:t>
        <w:br/>
        <w:t>Шипа ем дарым зәруаты Үпілмәлік, гүлді үпілмәлік,</w:t>
        <w:br/>
        <w:t>Шипа ем дарым зәруаты Жапырақ үпілмәлік.</w:t>
        <w:br/>
        <w:t>341</w:t>
        <w:br/>
        <w:t>Шипа ем дарым зәруаты Татырлақ, қараканбак.</w:t>
        <w:br/>
        <w:t>Шипа ем дарым зәруаты Жаудырлақ, аққаңбақ.</w:t>
        <w:br/>
        <w:t>Шипа ем дарым зәруаты Албырсалбыр.</w:t>
        <w:br/>
        <w:t>Шипа ем дарым зәруаты Жалбақ.</w:t>
        <w:br/>
        <w:t>Шипа ем дарым зәруаты Сары ермен.</w:t>
        <w:br/>
        <w:t>Шипа ем дарым зәруаты Шөпшоқпар.</w:t>
        <w:br/>
        <w:t>Шипа ем дарым зәруаты Сүренбас.</w:t>
        <w:br/>
        <w:t>Шипа ем дарым зәруаты Тікенбас.</w:t>
        <w:br/>
        <w:t>Шипа ем дарым зәруаты Додырама.</w:t>
        <w:br/>
        <w:t>Шипа ем дарым зәруаты Додырауық.</w:t>
        <w:br/>
        <w:t>Шипа ем дарым зәруаты Еңлік.</w:t>
        <w:br/>
        <w:t>Шипа ем дарым заруаты Еңгілік.</w:t>
        <w:br/>
        <w:t>Шипа ем дарым зәруаты Ентігілік.</w:t>
        <w:br/>
        <w:t>Шипа ем дарым заруаты Құмсасыр.</w:t>
        <w:br/>
        <w:t>Шипа ем дарым зәруаты Пісте.</w:t>
        <w:br/>
        <w:t>Шипа ем дарым зәруаты Соймаемен, қабық емен.</w:t>
        <w:br/>
        <w:t>Шипа ем дарым зәруаты Жаңғақ емен.</w:t>
        <w:br/>
        <w:t>Шипа ем дарым зәруаты Тостаған емен.</w:t>
        <w:br/>
        <w:t>Шипа ем дарым зәруаты Алымсалым (алым-салым).</w:t>
        <w:br/>
        <w:t>Шипа ем дарым зәруаты Шідеркияқ.</w:t>
        <w:br/>
        <w:t>Шипа ем дарым зәруаты Қурамас.</w:t>
        <w:br/>
        <w:t>Шипа ем дарым зәруаты Арқар жусан.</w:t>
        <w:br/>
        <w:t>Шипа ем дарым зәруаты Аңқыма жусан.</w:t>
        <w:br/>
        <w:t>Шипа ем дарым зәруаты Қайың саумал.</w:t>
        <w:br/>
        <w:t>Шипа ем дарым зәруаты Қайың сойма.</w:t>
        <w:br/>
        <w:t>Шипа ем дарым зәруаты Бөртпе жусан.</w:t>
        <w:br/>
        <w:t>Шипа ем дарым зәруаты Шүкір түп.</w:t>
        <w:br/>
        <w:t>Шипа ем дарым зәруаты Мамық шүкір түп.</w:t>
        <w:br/>
        <w:t>Шипа ем дарым зәруаты Желкек шүкір түп.</w:t>
      </w:r>
    </w:p>
    <w:p>
      <w:r>
        <w:t>Шипа ем дарым зәруаты Жайқара шүкір түп.</w:t>
        <w:br/>
        <w:t>Шипа ем дарым зәруаты Байқал шүкір.</w:t>
        <w:br/>
        <w:t>Шипа ем дарым зәруаты Емшипатақ.</w:t>
        <w:br/>
        <w:t>Шипа ем дарым зәруаты Көкшілшипатак.</w:t>
        <w:br/>
        <w:t>Шипа ем дарым зәруаты Ақшыл шипатак.</w:t>
        <w:br/>
        <w:t>Шипа ем дарым зәруаты Түршікпе.</w:t>
        <w:br/>
        <w:t>Шипа ем дарым зәруаты Бозжусан.</w:t>
        <w:br/>
        <w:t>Шипа ем дарым заруаты Кедіргек.</w:t>
        <w:br/>
        <w:t>Шипа ем дарым зәруаты Салжау.</w:t>
        <w:br/>
        <w:t>Шипа ем дарым зәруаты Сары ұшқат.</w:t>
        <w:br/>
        <w:t>Шипа ем дарым зәруаты Сарағаш.</w:t>
        <w:br/>
        <w:t>Шипа ем дарым зәруаты Тасжарма (тасжарған).</w:t>
        <w:br/>
        <w:t>Шипа ем дарым зәруаты Гүлкөк сарша.</w:t>
        <w:br/>
        <w:t>Шипа ем дарым зәруаты Гүлсары сарша.</w:t>
        <w:br/>
        <w:t>Шипа ем дарым зәруаты Тәткермек.</w:t>
        <w:br/>
        <w:t>Шипа ем дарым зәруаты Бояжаса.</w:t>
        <w:br/>
        <w:t>Шипа ем дарым зәруаты Бояжаса жабайы.</w:t>
        <w:br/>
        <w:t>Шипа ем дарым зәруаты Бүттаспа.</w:t>
        <w:br/>
        <w:t>Шипа ем дарым зәруаты Сарбасгүл.</w:t>
        <w:br/>
        <w:t>343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348</w:t>
        <w:br/>
        <w:t>Кендіркеш.</w:t>
        <w:br/>
        <w:t>Жерсоғар.</w:t>
        <w:br/>
        <w:t>Желбасы.</w:t>
        <w:br/>
        <w:t>Жамбылық, жамбышеп.</w:t>
        <w:br/>
        <w:t>Жерқұлақ.</w:t>
        <w:br/>
        <w:t>Құм үшқат.</w:t>
        <w:br/>
        <w:t>Жібек өрік, жіккеәрік.</w:t>
        <w:br/>
        <w:t>Мешінтал.</w:t>
        <w:br/>
        <w:t>Миқыбүта, миқылбүта.</w:t>
        <w:br/>
        <w:t>Мақташ.</w:t>
        <w:br/>
        <w:t>Ағашшыр.</w:t>
        <w:br/>
        <w:t>Албырағыш.</w:t>
        <w:br/>
        <w:t>Шырма жезінауық.</w:t>
        <w:br/>
        <w:t>Салбырауық.</w:t>
      </w:r>
    </w:p>
    <w:p>
      <w:r>
        <w:t>Киікшие.</w:t>
        <w:br/>
        <w:t>Сумаңшық.</w:t>
        <w:br/>
        <w:t>Сүйемелік.</w:t>
        <w:br/>
        <w:t>Сүмексүйе.</w:t>
        <w:br/>
        <w:t>Тауғассар.</w:t>
        <w:br/>
        <w:t>Иіртекіпе.</w:t>
        <w:br/>
        <w:t>Жемшір, қыржемшір.</w:t>
        <w:br/>
        <w:t>Ақжырыш, ақтау жырыш, ақ-</w:t>
        <w:br/>
        <w:t>талғы жырыш.,</w:t>
        <w:br/>
        <w:t>Суыксұңқары.</w:t>
        <w:br/>
        <w:t>Тұзбүта.</w:t>
        <w:br/>
        <w:t>Арышқаныш.</w:t>
        <w:br/>
        <w:t>Шағырша, жайшағырша.</w:t>
        <w:br/>
        <w:t>Гүл інжу.</w:t>
        <w:br/>
        <w:t>Қызылсіңбір, шайқағырша.</w:t>
        <w:br/>
        <w:t>Шалшыр, жаушалшыр.</w:t>
        <w:br/>
        <w:t>Саусамұрык.</w:t>
        <w:br/>
        <w:t>Табандаз.</w:t>
        <w:br/>
        <w:t>Жапыркөз.</w:t>
        <w:br/>
        <w:t>Желіккөз.</w:t>
        <w:br/>
        <w:t>Қарарыш (қара арыш).</w:t>
        <w:br/>
        <w:t>Бұқартік.</w:t>
        <w:br/>
        <w:t>Қарабайшөп, тырнатұмсық.</w:t>
        <w:br/>
        <w:t>Қаржырау, қарғажау.</w:t>
        <w:br/>
        <w:t>Уғарақ.</w:t>
        <w:br/>
        <w:t>Жарағай шырмал.</w:t>
        <w:br/>
        <w:t>Мысықмұрт.</w:t>
        <w:br/>
        <w:t>Қаншырмауыл.</w:t>
        <w:br/>
        <w:t>Қынамалық, құмырсқалық .</w:t>
        <w:br/>
        <w:t>Бұжырдомыл, домалақ тамыр.</w:t>
        <w:br/>
        <w:t>Көпкіл, еркебік.</w:t>
        <w:br/>
        <w:t>Жабысжарма.</w:t>
        <w:br/>
        <w:t>Маңғазшие.</w:t>
        <w:br/>
        <w:t>Шопаншие.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22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339</w:t>
      </w:r>
    </w:p>
    <w:p>
      <w:r>
        <w:t>Құтшөп, қүтпаншөп, қүтүт,</w:t>
        <w:br/>
        <w:t>Қалақай.</w:t>
        <w:br/>
        <w:t>Шақа.</w:t>
        <w:br/>
        <w:t>Тұлсар, тұлпарбасар.</w:t>
        <w:br/>
        <w:t>Тізілгі, тізбелік.</w:t>
        <w:br/>
        <w:t>Бабыр.</w:t>
        <w:br/>
        <w:t>Қарашер, қарағай шерменде.</w:t>
        <w:br/>
        <w:t>Перікарлы, перікары.</w:t>
        <w:br/>
        <w:t>Сусаға, сусағалақ.</w:t>
        <w:br/>
        <w:t>Бұрышбұрыш.</w:t>
        <w:br/>
        <w:t>Басдәнек, басат дәнегі.</w:t>
        <w:br/>
        <w:t>Таубұршақ.</w:t>
        <w:br/>
        <w:t>Гүлжусан, қызыл гүлжусан.</w:t>
        <w:br/>
        <w:t>Акгүлжусан.</w:t>
        <w:br/>
        <w:t>Күрдемелі.</w:t>
        <w:br/>
        <w:t>Балдырғандау, балдырландақ.</w:t>
        <w:br/>
        <w:t>Шипая, үкібас.</w:t>
        <w:br/>
        <w:t>Үкібас сары шырма.</w:t>
        <w:br/>
        <w:t>Бүржалғас.</w:t>
        <w:br/>
        <w:t>Отқарқара, отқарқа.</w:t>
        <w:br/>
        <w:t>Қарабайшык, қарабай шөп.</w:t>
        <w:br/>
        <w:t>Кимелеме.</w:t>
        <w:br/>
        <w:t>Шамдағырғы, інамдағырма.</w:t>
        <w:br/>
        <w:t>Шамдағар.</w:t>
        <w:br/>
        <w:t>Шамдағай.</w:t>
        <w:br/>
        <w:t>Ашсүқысы, ағаш сұқсыр.</w:t>
        <w:br/>
        <w:t>Далакекше.</w:t>
        <w:br/>
        <w:t>Балакөкше.</w:t>
        <w:br/>
        <w:t>Кірепет, кірепет тамыры.</w:t>
        <w:br/>
        <w:t>Кірепет, кірепет жемісі, тамы-</w:t>
        <w:br/>
        <w:t>ры.</w:t>
        <w:br/>
        <w:t>Кендірке.</w:t>
        <w:br/>
        <w:t>Заңғар буынтақ.</w:t>
        <w:br/>
        <w:t>Инезанғар.</w:t>
        <w:br/>
        <w:t>Гүлзаңғар.</w:t>
        <w:br/>
        <w:t>Сансырға.</w:t>
        <w:br/>
        <w:t>Саушырма, сауғашырма дәні.</w:t>
        <w:br/>
        <w:t>Оңғар.</w:t>
        <w:br/>
        <w:t>Екпе оңғар.</w:t>
        <w:br/>
        <w:t>Жидекап, жиде қабығы.</w:t>
      </w:r>
    </w:p>
    <w:p>
      <w:r>
        <w:t>Саған, сары қараған.</w:t>
        <w:br/>
        <w:t>Саған дәнек, сары караған</w:t>
        <w:br/>
        <w:t>дәнегі.</w:t>
        <w:br/>
        <w:t>Шаңқан.</w:t>
        <w:br/>
        <w:t>Шытыршырмал.</w:t>
        <w:br/>
        <w:t>Сусорма.</w:t>
        <w:br/>
        <w:t>Құрттамалы, құрттауғы.</w:t>
        <w:br/>
        <w:t>Қырғауылша.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Шапа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 зәруаты Ак гүлді үнашқы.</w:t>
        <w:br/>
        <w:t>дарым зәруаты Қызыл гүлді үнашқы.</w:t>
        <w:br/>
        <w:t>дарым зәруаты Табақшагүл.</w:t>
        <w:br/>
        <w:t>дарым зәруаты Қүмтікен.</w:t>
        <w:br/>
        <w:t>дарым зәруаты Тотылы, тотылықияқ.</w:t>
        <w:br/>
        <w:t>дарым зәруаты Кәкқына.</w:t>
        <w:br/>
        <w:t>дарым зәруаты Тотылауыл.</w:t>
        <w:br/>
        <w:t>дарым зәруаты Суманқак, қандамақияқ.</w:t>
        <w:br/>
        <w:t>дарым зәруаты Күрең шармауыл, тамыр кү-</w:t>
        <w:br/>
        <w:t>рең шырмауыл.</w:t>
        <w:br/>
        <w:t>дарым зәруаты Сумақыкөз.</w:t>
      </w:r>
    </w:p>
    <w:p>
      <w:r>
        <w:t>дарым зәруаты Балқамтамыр (балқамыс тамы-</w:t>
        <w:br/>
        <w:t>ры).</w:t>
        <w:br/>
        <w:t>дарым зәруаты Күрпетамыр.</w:t>
        <w:br/>
        <w:t>дарым зәруаты Жүлгуір.</w:t>
        <w:br/>
        <w:t>дарым зәруаты Суылдыр.</w:t>
        <w:br/>
        <w:t>дарым зәруаты Суылдырма судырғы.</w:t>
        <w:br/>
        <w:t>дарым зәруаты Жыңғыл.</w:t>
        <w:br/>
        <w:t>дарым зәруаты Қаусырма.</w:t>
        <w:br/>
        <w:t>дарым зәруаты Қауқасырма.</w:t>
        <w:br/>
        <w:t>дарым зәруаты Төпетай, қаусырма төпетай.</w:t>
        <w:br/>
        <w:t>дарым заруаты Сақсақ.</w:t>
        <w:br/>
        <w:t>дарым зәруаты Үшкіл сақсақ.</w:t>
        <w:br/>
        <w:t>дарым зәруаты Қандама сақсақ.</w:t>
        <w:br/>
        <w:t>дарым зәруаты Молжолақ, жолақты саксак.</w:t>
        <w:br/>
        <w:t>дарым зәруаты Тұт дәнегі.</w:t>
        <w:br/>
        <w:t>дарым зәруаты Түт бүрі.</w:t>
        <w:br/>
        <w:t>дарым зәруаты Сойғытұт, түт тамыры.</w:t>
        <w:br/>
        <w:t>дарым зәруаты Тұт жапырағы.</w:t>
        <w:br/>
        <w:t>(Осыдан соң 4 жол жазу өшкен)</w:t>
        <w:br/>
        <w:t>дарым зәруаты Аңқыма жалбыз.</w:t>
        <w:br/>
        <w:t>дарым зәруаты Жатағаныш,</w:t>
        <w:br/>
        <w:t>дарым зәруаты Тастауғар.</w:t>
        <w:br/>
        <w:t>дарым зәруаты Емершөп.</w:t>
        <w:br/>
        <w:t>дарым зәруаты Жылтыр балдырған.</w:t>
        <w:br/>
        <w:t>дарым зәруаты Түкті балдырған.</w:t>
        <w:br/>
        <w:t>дарым зәруаты Тосаған.</w:t>
        <w:br/>
        <w:t>дарым зәруаты Күлгіншек.</w:t>
        <w:br/>
        <w:t>дарым зәруаты Күлгінбас.</w:t>
        <w:br/>
        <w:t>дарым зәруаты Шөпқылша.</w:t>
        <w:br/>
        <w:t>дарым зәруаты Бұйрақылша.</w:t>
        <w:br/>
        <w:t>(Осыдан соң 1! жол жазу өшкен)</w:t>
        <w:br/>
        <w:t>дарым заруаты Сидам меңдуана.</w:t>
        <w:br/>
        <w:t>дарым заруаты Жарқарын.</w:t>
        <w:br/>
        <w:t>дарым зәруаты Жарбақ, акгүлді жарбақ.</w:t>
        <w:br/>
        <w:t>351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“Шипа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345</w:t>
        <w:br/>
        <w:t>Шоңайна (шоғайна), ілмекші шо-</w:t>
        <w:br/>
        <w:t>ңайна.</w:t>
        <w:br/>
        <w:t>Ошаған тамыр (алғашқы шы-</w:t>
        <w:br/>
        <w:t>ғымы).</w:t>
      </w:r>
    </w:p>
    <w:p>
      <w:r>
        <w:t>Торпақ құлақ (тайынша құ-</w:t>
        <w:br/>
        <w:t>лақ).</w:t>
        <w:br/>
        <w:t>Жарламас.</w:t>
        <w:br/>
        <w:t>Түптеме сүт.</w:t>
        <w:br/>
        <w:t>Құмжаршы, қомжаршы.</w:t>
        <w:br/>
        <w:t>Өттіу (өттен у).</w:t>
        <w:br/>
        <w:t>Қарасора.</w:t>
        <w:br/>
        <w:t>Сора сүттіген.</w:t>
        <w:br/>
        <w:t>Бұта қаракөк, бүтакек.</w:t>
        <w:br/>
        <w:t>Шырмалма семіз.</w:t>
        <w:br/>
        <w:t>Ілгек бұта, ілгектегіш, ілгек</w:t>
        <w:br/>
        <w:t>бұтағыш.</w:t>
        <w:br/>
        <w:t>Ақбайтал, бұта ақбайтал, бай-</w:t>
        <w:br/>
        <w:t>талбүта.</w:t>
        <w:br/>
        <w:t>Қандама.</w:t>
        <w:br/>
        <w:t>Егізшырмал, егізшырмалма, шыр-</w:t>
        <w:br/>
        <w:t>малма егіз.</w:t>
        <w:br/>
        <w:t>Сумантіл. |</w:t>
        <w:br/>
        <w:t>Қатаған, қатаған жалпима.</w:t>
        <w:br/>
        <w:t>Тіккеуліктікен, инетікен.</w:t>
        <w:br/>
        <w:t>Сужар сужаға.</w:t>
        <w:br/>
        <w:t>Тамыр балғын (былпылдақ та-</w:t>
        <w:br/>
        <w:t>мыр).</w:t>
        <w:br/>
        <w:t>Тассулама.</w:t>
        <w:br/>
        <w:t>Шырмалбүта</w:t>
        <w:br/>
        <w:t>Бүқабүркей</w:t>
        <w:br/>
        <w:t>Суманкара.</w:t>
        <w:br/>
        <w:t>Түкбасыл.</w:t>
        <w:br/>
        <w:t>Түкшырмал, ақ түкшырмал.</w:t>
        <w:br/>
        <w:t>Кердік, кердікше.</w:t>
        <w:br/>
        <w:t>Субасар.</w:t>
        <w:br/>
        <w:t>Сиқаншық, шиқаншық.</w:t>
        <w:br/>
        <w:t>Тәржал, төртжылауық, жыла-</w:t>
        <w:br/>
        <w:t>уық төрт.</w:t>
        <w:br/>
        <w:t>Ніліжан, нілжан.</w:t>
        <w:br/>
        <w:t>Ағашсары, сарыағаш.</w:t>
        <w:br/>
        <w:t>Қызылніл, нілқызыл</w:t>
        <w:br/>
        <w:t>Бұлдыраңғы, бұлдыраңғыма</w:t>
        <w:br/>
        <w:t>Бүлдіршім, бүлдіршің, бүлдіріш</w:t>
        <w:br/>
        <w:t>Бұзаумүйіз.</w:t>
      </w:r>
    </w:p>
    <w:p>
      <w:r>
        <w:t>Батпақ жалбыз.</w:t>
        <w:br/>
        <w:t>Буынгүл, буынгүлше.</w:t>
        <w:br/>
        <w:t>Жерлеуіт, жербауыр, жайылма</w:t>
        <w:br/>
        <w:t>жерлеуіт</w:t>
        <w:br/>
        <w:t>ҚОЛ КӨЗ ДЕСТІР</w:t>
        <w:br/>
        <w:t>Жарылғылық таратымдық,</w:t>
        <w:br/>
        <w:t>әдеп лебізі</w:t>
        <w:br/>
        <w:t>Түземе жарылғы Дарымдалғы</w:t>
        <w:br/>
        <w:t>Көз жарма Айықтырғы</w:t>
        <w:br/>
        <w:t>Аластаулық айығымдық,</w:t>
        <w:br/>
        <w:t>көрнекілер</w:t>
        <w:br/>
        <w:t>Аластаулық, айығымдық,</w:t>
        <w:br/>
        <w:t>көмекілер</w:t>
        <w:br/>
        <w:t>Шашылғылы термекілер</w:t>
        <w:br/>
        <w:t>Ауыз саналым</w:t>
        <w:br/>
        <w:t>Көз саналым</w:t>
        <w:br/>
        <w:t>Көз мұрын саналым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Теріскей жарбақ.</w:t>
        <w:br/>
        <w:t>Тайбаспа, үнжір тайбаспа.</w:t>
        <w:br/>
        <w:t>Ұшу, шушу.</w:t>
        <w:br/>
        <w:t>Аққылқанақ, мөндене қыл-</w:t>
        <w:br/>
        <w:t>қанак.</w:t>
        <w:br/>
        <w:t>Жаққылқанақ, ендеме қыл-</w:t>
        <w:br/>
        <w:t>қанақ.</w:t>
        <w:br/>
        <w:t>(Осыдан соң 6 жол жазуы өшкен)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Аңғалсақ, сары гүлді аңғалсақ.</w:t>
        <w:br/>
        <w:t>Күлгін шерлеме,</w:t>
        <w:br/>
        <w:t>Сарғылт шерлеме.</w:t>
        <w:br/>
        <w:t>Баяна, бадана.</w:t>
        <w:br/>
        <w:t>Түктісаңғал.</w:t>
        <w:br/>
        <w:t>(Осыдан соң 8 жол жазу өшкен)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заәруаты</w:t>
        <w:br/>
        <w:t>352</w:t>
        <w:br/>
        <w:t>Сойқан, сойқану.</w:t>
        <w:br/>
        <w:t>Құндыл.</w:t>
        <w:br/>
        <w:t>Монтимал.</w:t>
        <w:br/>
        <w:t>Жерменде.</w:t>
        <w:br/>
        <w:t>Шәйшөп.</w:t>
        <w:br/>
        <w:t>Сушокпар.</w:t>
        <w:br/>
        <w:t>Жарағай жалбаң.</w:t>
        <w:br/>
        <w:t>Жауқазын.</w:t>
        <w:br/>
        <w:t>Киелі, киелі кійке, киелі ерен-</w:t>
        <w:br/>
        <w:t>ше.</w:t>
        <w:br/>
        <w:t>Кекіре.</w:t>
      </w:r>
    </w:p>
    <w:p>
      <w:r>
        <w:t>Тал.</w:t>
        <w:br/>
        <w:t>Харыз, хары анзар.</w:t>
        <w:br/>
        <w:t>Ақғалдақ, ақшүғынық.</w:t>
        <w:br/>
        <w:t>Жаншырғы, тырнагүл.</w:t>
        <w:br/>
        <w:t>Аюқұлақ.</w:t>
        <w:br/>
        <w:t>Кершұлан.</w:t>
        <w:br/>
        <w:t>Құрттама.</w:t>
        <w:br/>
        <w:t>Құлпынай.</w:t>
        <w:br/>
        <w:t>Бәңгілік.</w:t>
        <w:br/>
        <w:t>Таунесіп.</w:t>
        <w:br/>
        <w:t>Аңқыма.</w:t>
        <w:br/>
        <w:t>Бүргін.</w:t>
        <w:br/>
        <w:t>Тіркістірме.</w:t>
        <w:br/>
        <w:t>Кұншырғы, күнбаққырға.</w:t>
        <w:br/>
        <w:t>Кебір.</w:t>
        <w:br/>
        <w:t>Қауқау.</w:t>
        <w:br/>
        <w:t>Харкелгі.</w:t>
        <w:br/>
        <w:t>Шырыш.</w:t>
        <w:br/>
        <w:t>Мелшигі.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23--4016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лдарым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Қотырқара, қотырқожа.</w:t>
        <w:br/>
        <w:t>Ноғатық.</w:t>
        <w:br/>
        <w:t>Нұт</w:t>
        <w:br/>
        <w:t>«Осмдан соң 5 ашжаз жоқ)</w:t>
        <w:br/>
        <w:t>КӨЗ МҰРЫН НАҚ.</w:t>
        <w:br/>
        <w:t>МАҚҰЛҰХАТ ІШЕКТІЛЕР ШҰБЫРТҚЫСЫ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Арбаң қарақ (аю өті).</w:t>
        <w:br/>
        <w:t>Ғұүрбан жатын (аю шуы).</w:t>
        <w:br/>
        <w:t>Ғұрбан қарақ.</w:t>
        <w:br/>
        <w:t>Арбаң-ғұрбаң тақары (табаны).</w:t>
        <w:br/>
        <w:t>Арбан-ғұрбаң ақары (алақаны).</w:t>
        <w:br/>
        <w:t>Арбаң-ғұрбаң шылқыма (майы).</w:t>
        <w:br/>
        <w:t>Арбаң-ғұрбаң қаптегі.</w:t>
        <w:br/>
        <w:t>Арбан-ғұрбаң сүйемек (сүйегі).</w:t>
        <w:br/>
        <w:t>Арбаң-ғұрбаң майжілік (жілік).</w:t>
        <w:br/>
        <w:t>Арбаң-ғүрбаң іштегі (ішегі).</w:t>
        <w:br/>
        <w:t>Арбаң-ғүрбан ақтарма (қары-</w:t>
        <w:br/>
        <w:t>ны).</w:t>
        <w:br/>
        <w:t>Арбаң-ғұрбан сілікпесі (еті).</w:t>
        <w:br/>
        <w:t>Борсан сілікпесі.</w:t>
        <w:br/>
        <w:t>Борсан қарақ.</w:t>
        <w:br/>
        <w:t>Борсаң іштек.</w:t>
        <w:br/>
        <w:t>Борсаң ұйқылық, (қысқы</w:t>
        <w:br/>
        <w:t>ұйқыдағы борсықтың ішіне</w:t>
        <w:br/>
        <w:t>қататын боғы).</w:t>
        <w:br/>
        <w:t>Борбаң ұйкылық.</w:t>
        <w:br/>
        <w:t>Борбаң іштек.</w:t>
        <w:br/>
        <w:t>Борбан қаптегі.</w:t>
        <w:br/>
        <w:t>Борбаң қарақ.</w:t>
        <w:br/>
        <w:t>Борбаң сілікпесі.</w:t>
        <w:br/>
        <w:t>Тарбаң (бақа, көлбақа).</w:t>
        <w:br/>
        <w:t>Тарбандық, ілме салақтатпа.</w:t>
        <w:br/>
        <w:t>Тарбандықк жапсырғы, шап-</w:t>
        <w:br/>
        <w:t>тама.</w:t>
        <w:br/>
        <w:t>Тарбаң асылма.</w:t>
      </w:r>
    </w:p>
    <w:p>
      <w:r>
        <w:t>Барбаң ірімтік.</w:t>
        <w:br/>
        <w:t>Балпаң жабыспағы (піл терісі</w:t>
        <w:br/>
        <w:t>желімі), жабысқы.</w:t>
        <w:br/>
        <w:t>Сумаң басы.</w:t>
        <w:br/>
        <w:t>Сумаң қаптек.</w:t>
        <w:br/>
        <w:t>Сумаң шылқымасы.</w:t>
        <w:br/>
        <w:t>Сумаң нілнәрлісі.</w:t>
        <w:br/>
        <w:t>Сумаң түлеме.</w:t>
        <w:br/>
        <w:t>Сумаң қарақ.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заруаты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Бұғы үлпершегі.</w:t>
        <w:br/>
        <w:t>Бұғы жүрегі.</w:t>
        <w:br/>
        <w:t>Бұғы шылқымажілік.</w:t>
        <w:br/>
        <w:t>Бұғылық сіңір-тарамыс.</w:t>
        <w:br/>
        <w:t>Бұғы құйрығы.</w:t>
        <w:br/>
        <w:t>Бұғылық.</w:t>
        <w:br/>
        <w:t>Бұғы көз былшығы.</w:t>
        <w:br/>
        <w:t>Марал үйі.</w:t>
        <w:br/>
        <w:t>Марал тасбауы (жүндемеген).</w:t>
        <w:br/>
        <w:t>Марал шылқажілік.</w:t>
        <w:br/>
        <w:t>Марал сіңір-тарамысы.</w:t>
        <w:br/>
        <w:t>Марал құйрығы.</w:t>
        <w:br/>
        <w:t>Марал жүрегі.</w:t>
        <w:br/>
        <w:t>Жылпың жүрегі.</w:t>
        <w:br/>
        <w:t>Қандағай шылқажілік.</w:t>
        <w:br/>
        <w:t>Бұлан шылқажілік.</w:t>
        <w:br/>
        <w:t>Киік сілікпесі.</w:t>
        <w:br/>
        <w:t>Арқар, құлжа сілікпесі.</w:t>
        <w:br/>
        <w:t>Арқар, құлжа қарақ.</w:t>
        <w:br/>
        <w:t>Құлжалық.</w:t>
        <w:br/>
        <w:t>Арқар, құлжа барғағы.</w:t>
        <w:br/>
        <w:t>Меңсіз қара маңғаз боғы.</w:t>
        <w:br/>
        <w:t>Меңсіз ақ маңғаз жапасы.</w:t>
        <w:br/>
        <w:t>Меңсіз қара маңғаз сүті.</w:t>
        <w:br/>
        <w:t>Меңсіз қызыл-күрең маңғаз сүті.</w:t>
        <w:br/>
        <w:t>Айтактық беріш.</w:t>
        <w:br/>
        <w:t>Айтақ шылқажілік.</w:t>
        <w:br/>
        <w:t>Айтақ сүйемек.</w:t>
        <w:br/>
        <w:t>Жылпың сүйемек.</w:t>
        <w:br/>
        <w:t>Сыпсың мияқ.</w:t>
        <w:br/>
        <w:t>Абадан асығы.</w:t>
        <w:br/>
        <w:t>Сыпсың шылқажілік.</w:t>
        <w:br/>
        <w:t>Зыпзып нілнәрлі «терісіз).</w:t>
        <w:br/>
        <w:t>Зыпзып нілнәрлі (терілі).</w:t>
        <w:br/>
        <w:t>Зыпзып нілнәрлі &lt;басы).</w:t>
        <w:br/>
        <w:t>Сыпылдақ сілікпесі.</w:t>
        <w:br/>
        <w:t>Бырылдақ шылқа.</w:t>
        <w:br/>
        <w:t>Жалбаң-жүлбаң мияқ.</w:t>
        <w:br/>
        <w:t>Жалбаң-жұлбаң кекілі.</w:t>
        <w:br/>
        <w:t>Айбар қаптек.</w:t>
      </w:r>
    </w:p>
    <w:p>
      <w:r>
        <w:t>Айбар сүйемек.</w:t>
        <w:br/>
        <w:t>Айбар сілікпесі.</w:t>
        <w:br/>
        <w:t>Айбар қарақ.</w:t>
        <w:br/>
        <w:t>Айбар барғақ.</w:t>
        <w:br/>
        <w:t>Шипа ем дарым зәруаты Зәбір мүйізі.</w:t>
        <w:br/>
        <w:t>Шипа ем дарым зәруаты Зәбір уызы, зарапар уызы.</w:t>
        <w:br/>
        <w:t>Шипа ем дарым зәруаты Құлық сілікпесі.</w:t>
        <w:br/>
        <w:t>Шипа ем дарым зәруаты Қәмшат қаптек.</w:t>
        <w:br/>
        <w:t>Шипа ем дарым зәруаты Кәмшат барғақ.</w:t>
        <w:br/>
        <w:t>Шипа ем дарым зәруаты Кәмшат қарақ.</w:t>
        <w:br/>
        <w:t>Шипа ем дарым зәруаты Кәмшат іштек.</w:t>
        <w:br/>
        <w:t>Шипа ем дарым зәруаты Шәмшат қаптек.</w:t>
        <w:br/>
        <w:t>Шипа ем ларым зәруаты Шәмшат қарақ.</w:t>
        <w:br/>
        <w:t>Шипа ем дарым зәруаты Шәміпат сасық безелік.</w:t>
        <w:br/>
        <w:t>Шипа ем дарым зәруаты Бұлан каптек.</w:t>
        <w:br/>
        <w:t>Шипа ем дарым зәруаты Бұлан кіндігі.</w:t>
        <w:br/>
        <w:t>Шипа ем дарым зәруаты Жүпар.</w:t>
        <w:br/>
        <w:t>Шипа ем дарым зәруаты Бұлан қарақ.</w:t>
        <w:br/>
        <w:t>Шипа ем дарым зәруаты Шақырауық қарақ.</w:t>
        <w:br/>
        <w:t>Шипа ем дарым зәруаты Шақырауық сілікпесі.</w:t>
        <w:br/>
        <w:t>Шипа ем дарым зәруаты Ұлар сілікпесі.</w:t>
        <w:br/>
        <w:t>Шипа ем дарым зәруаты Ұлар қарақ.</w:t>
        <w:br/>
        <w:t>Шипа ем дарым зәруаты Шомпыма боясазан.</w:t>
        <w:br/>
        <w:t>Шипа ем дарым зәруаты Шомпыма шүкірсазан.</w:t>
        <w:br/>
        <w:t>Шипа ем дарым зәруаты Шомпыма күйесазан.</w:t>
        <w:br/>
        <w:t>Шипа ем дарым ҙәруаты Тоқтышақ нілнәрлісі.</w:t>
        <w:br/>
        <w:t>Шипа ем дарым зәруаты Бекіре шылқымасы.</w:t>
        <w:br/>
        <w:t>Шипа ем дарым зәруаты Бекіре қарақ.</w:t>
        <w:br/>
        <w:t>Шипа ем дарым зәруаты Бекіре сілікпесі.</w:t>
        <w:br/>
        <w:t>Шипа ем дарым ҙәруаты Қырғауыл сілікпесі.</w:t>
        <w:br/>
        <w:t>Шипа ем дарым зәруаты Қырғауыл қарақ.</w:t>
        <w:br/>
        <w:t>Шипа ем дарым зәруаты Кекілік сілікпесі.</w:t>
        <w:br/>
        <w:t>Шипа ем дарым зәруаты Шыл сілікпесі.</w:t>
        <w:br/>
        <w:t>Шипа ем дарым заәруаты Шыл жүрегі.</w:t>
        <w:br/>
        <w:t>Шипа ем дарым зәруаты Ұшарлар бәтегесі.</w:t>
        <w:br/>
        <w:t>Шипа ем дарым зәруаты Ұшарлар жүрегі.</w:t>
        <w:br/>
        <w:t>Шипа ем дарым зәруаты Бүркіт дөңгелемесі.</w:t>
        <w:br/>
        <w:t>Шипа ем дарым зәруаты Ұшарлар дөңгелемесі.</w:t>
        <w:br/>
        <w:t>Шипа ем дарым зәруаты Кезқұйрық дөңгелемесі.</w:t>
        <w:br/>
        <w:t>Шипа ем дарым зәруаты Бадырақ үкісі.</w:t>
        <w:br/>
        <w:t>Шипа ем дарым зәруаты Бадырақ сілікпесі.</w:t>
        <w:br/>
        <w:t>Шипа ем дарым зәруаты Кекілік қарақ.</w:t>
        <w:br/>
        <w:t>Шипа ем дарым зәруаты Бажырай мияқ.</w:t>
      </w:r>
    </w:p>
    <w:p>
      <w:r>
        <w:t>Шипа ем дарым зәруаты Бажырай дөңгелемесі.</w:t>
        <w:br/>
        <w:t>Шипа ем дарым зәруаты Кірпікшешен сілікпесі.</w:t>
        <w:br/>
        <w:t>Шипа ем дарым зәруаты Кірпікшешен қаптек.</w:t>
        <w:br/>
        <w:t>Шипа ем дарым зәруаты Зәбірлік.</w:t>
        <w:br/>
        <w:t>Шипа ем дарым зәруаты Бәкен мүйізі.</w:t>
        <w:br/>
        <w:t>Шипа ем дарым зәруаты Бәкен сілікпесі.</w:t>
        <w:br/>
        <w:t>Шипа ем дарым зәруаты Бәкен қарақ.</w:t>
        <w:br/>
        <w:t>Шипа ем дарым зәруаты Мешін мияқ.</w:t>
        <w:br/>
        <w:t>Шипа ем дарым зәруаты Жапырай мияқ.</w:t>
        <w:br/>
        <w:t>356</w:t>
        <w:br/>
        <w:t>ныш тапсақ, жасарлық кім болмақ? Қол қысқа, замаң тысқа. Бү</w:t>
        <w:br/>
        <w:t>да алланың жазуы ғой, амал не! 2...</w:t>
        <w:br/>
        <w:t>Ал енді қылтамақ сыркаты жегі болған наукас ертерек қар-</w:t>
        <w:br/>
        <w:t>манғы жансырғы, мәнсырғы аңғарғылық нактамаландырғылы</w:t>
        <w:br/>
        <w:t>орайы болса, сырқат әйгілім, әйгіленімдік көз көргі ктер)</w:t>
        <w:br/>
        <w:t>туылса да, шипа ем дарым зәруаты қолыма түспеулік парыз</w:t>
        <w:br/>
        <w:t>еместік еді. Бірақ бағыма оралым бермеуі шарт самалы |</w:t>
        <w:br/>
        <w:t>ылым жасады. Мысым құрулық, көз көргі тұрулық маған нәсіп</w:t>
        <w:br/>
        <w:t>айлады, үміт жеңбектігі сонғылыққа тапсырық уәсияты туылғы.</w:t>
        <w:br/>
        <w:t>Дарым зәруатындық шипалылық -- науқастандырғылы сыркат-</w:t>
        <w:br/>
        <w:t>ты жойымдық. Шипа ем дарым зәруатының шипалылык алғыс-</w:t>
        <w:br/>
        <w:t>тылығы күші көз көргілік айқындығымен, сырқаттық наукастан</w:t>
        <w:br/>
        <w:t>айықтырғылық қуатының және дарымдалғылық айла-амалдармен</w:t>
        <w:br/>
        <w:t>ұштасқы жиынтығы болмак. Шипашақтық көлкімдік қолданылым</w:t>
        <w:br/>
        <w:t>өзегін де қойындамақ. Шипашак кейін сәйлемелік, айырым</w:t>
        <w:br/>
        <w:t>кідірмеленбек.</w:t>
        <w:br/>
        <w:t>Осындаулықпен | жеңгіл-желпісін ада-күде | аластаулық</w:t>
        <w:br/>
        <w:t>айықтырым шарты көз көргілік айкындыкпен аурулык жанға ба-</w:t>
        <w:br/>
        <w:t>тымдықты жойылғылықтап, орасан қантерлі наукастарға аз уак</w:t>
        <w:br/>
        <w:t>болса да жандық рақат, көңілдік саялық таптырғыларлық жана-</w:t>
        <w:br/>
        <w:t>шырлық харекеттік, шипагерліктік мақсұтты колға үстамдамақ</w:t>
        <w:br/>
        <w:t>хисапталым, -</w:t>
        <w:br/>
        <w:t>Дарым зәруаты шипалылығы шипагерліктік ізгілікті орындау-</w:t>
        <w:br/>
        <w:t>лық, жалғыз бүкар таппағы шарт болмақ. Жауға аттанғылықты</w:t>
        <w:br/>
        <w:t>жасақтаулардай тақылеттілік несіптеліп сайланымдық әзірлік,</w:t>
        <w:br/>
        <w:t>онын үстіне бейнет тартмыш жатқан науқастарға жанашырғы</w:t>
        <w:br/>
        <w:t>ниеттерімен бәрін іске асырғы, қолданылымдық барлық жақсылық</w:t>
        <w:br/>
        <w:t>амалдар жиналғы түйіндік екені көз көргі айқындыкталғы.</w:t>
        <w:br/>
        <w:t>Дарым зәруаты дарымдалғылық мәннілі көз күлак түйіннен</w:t>
        <w:br/>
        <w:t>үштасым таппағымен етектеуіш кідірімдік айқындық таппақ.</w:t>
        <w:br/>
        <w:t>Ауыз нақ</w:t>
        <w:br/>
        <w:t>Хал білмелік:</w:t>
        <w:br/>
        <w:t>Науқастың сырқат жегілік болған шағында хал білмелік болу</w:t>
        <w:br/>
        <w:t>пенденің үмітсіздік ашынулығын жойғылықтап, сергітім бергілік</w:t>
        <w:br/>
        <w:t>болғандығынан жеңілеймек. Бү да науқас женінен дарым зәруаты</w:t>
        <w:br/>
        <w:t>дарымдалғылық болмағанымен, ақылдық жұбатым, сөйлемелік</w:t>
      </w:r>
    </w:p>
    <w:p>
      <w:r>
        <w:t>жай ұғысым, сөйлемелік бүрма-бүрма сөйлемелік иландырғы нан-</w:t>
        <w:br/>
        <w:t>дырым науқас сырқатын, уайым қайғылығын жеңілдік тудыр-</w:t>
        <w:br/>
        <w:t>ғылық, азайтқылык, жанға жайлылық таптырмыштық болмақ.</w:t>
        <w:br/>
        <w:t>Көз нақ</w:t>
        <w:br/>
        <w:t>Науқасты пенде жеулік тамак, ішкілік сусаулығының</w:t>
        <w:br/>
        <w:t>бабына ой аударып, назарламақ жарағы:</w:t>
        <w:br/>
        <w:t>Олайы мүше деміктік сырқаттармен сырқаттанғы болған нау-</w:t>
        <w:br/>
        <w:t>қас тұз шығымы молаң пысқан баптылық ішкеш болса, жөтелі</w:t>
        <w:br/>
        <w:t>ұлғайғы, булығым таппақты боп, ұйқы бұзылғы болмақпен</w:t>
        <w:br/>
        <w:t>зықысы кетпек, бой жазылғылық еңсесі түсінкіленбек, мазасы</w:t>
        <w:br/>
        <w:t>кету ылғи туылғымақ. Артынша ішкен-жегіштігінің түз шығымы</w:t>
        <w:br/>
        <w:t>363</w:t>
        <w:br/>
        <w:t>4. Шипагерлік аналыққа айқасқы аластағылар баяны.</w:t>
        <w:br/>
        <w:t>5. Шипагерлік ұрғашылық аластағылар баяны.</w:t>
        <w:br/>
        <w:t>6. Шипагерлік жан алғы жүкпашоғыр аластағылар баяны.</w:t>
        <w:br/>
        <w:t>7. Шипагерлік дарым зәруаты баяны.</w:t>
        <w:br/>
        <w:t>8. Шипагерлік балалықшак аластағылар баяны.</w:t>
        <w:br/>
        <w:t>9. Шипагерлік шипашак бұршақтаулары баяны.</w:t>
        <w:br/>
        <w:t>Бұларға кілірімделім өз кезегі, өз тұсы ретін таппақ.</w:t>
        <w:br/>
        <w:t>Ыскымақыс шипагерлік дуадалықпен пенденің түлғалық бітісі-</w:t>
        <w:br/>
        <w:t>нің мінсіздігін сақтамақ борышы барлығы айқын ұғыныс.</w:t>
        <w:br/>
        <w:t>Умаждаулық тұлғалық бітістік бойынша сырқаттық дарым-</w:t>
        <w:br/>
        <w:t>далғылық орын пенденің белгілі бір мүшесінен нақтама орын,</w:t>
        <w:br/>
        <w:t>умаждаулыкқ көлгім иеленімі даралығын таппағы шарт. Бұл науқас</w:t>
        <w:br/>
        <w:t>сүйсінім таппақ әзегімен әйгіленім таппақ.</w:t>
        <w:br/>
        <w:t>Алда кілірмеленім тапқанымыздай, науқас өзін өзі ұқаламалық</w:t>
        <w:br/>
        <w:t>болулық, туыс-туғаны, жакын ағайыны, дос-жараны, қатын-баласы</w:t>
        <w:br/>
        <w:t>сылаулык, сипаулықпен аурулық жан күйдіргі бейнеттен аз да</w:t>
        <w:br/>
        <w:t>болса да бойын аулақтатулық жеңілейімі айқын ұғыныс тапқаны</w:t>
        <w:br/>
        <w:t>аяндық.</w:t>
        <w:br/>
        <w:t>Ысқымақыс тұтас елге, үлкен-кіші, еркек-ұрғашы демеулікпен</w:t>
        <w:br/>
        <w:t>жалпыласым тапқан. Ысқымақыстық өзектік түйіндеуліктерді</w:t>
        <w:br/>
        <w:t>айқын ұғынып, қанық білгілік боп, жете түсінгілік болмаса,</w:t>
        <w:br/>
        <w:t>көңіліне келгені, ойына жаққанымен умаждағанды ғана білмегі</w:t>
        <w:br/>
        <w:t>жарақтылык.</w:t>
        <w:br/>
        <w:t>Ысқымақыстың айықтырымдық дарымы көз көргі. Мұның түп</w:t>
        <w:br/>
        <w:t>өзегі -- тынқыс... .</w:t>
        <w:br/>
        <w:t>(Осыдан сон 15 ашжаздан артық жок)</w:t>
        <w:br/>
        <w:t>бірақ кейде айыктырым дарымы аздаулық айқындық тапкылық.</w:t>
        <w:br/>
        <w:t>Солай болса да мен арнаулы ізденгіштікпен ойланым және да-</w:t>
        <w:br/>
        <w:t>рымдаулық жасаулыкпен көзге кәрінгіліктен қимыл жақындығы</w:t>
        <w:br/>
        <w:t>сайлық түрленімдік бойынша жаңа әдістермен дарымдылығын арт-</w:t>
        <w:br/>
        <w:t>тырғылық болдым. Әрі кәзаялық бастан кешкілік болғаным былай</w:t>
        <w:br/>
        <w:t>түйінделеді:</w:t>
      </w:r>
    </w:p>
    <w:p>
      <w:r>
        <w:t>Ысқымақыс он айырғы, отыз өзгергіге топталмак.</w:t>
        <w:br/>
        <w:t>Ауыз айырғы. Сипалғы</w:t>
        <w:br/>
        <w:t>Әуелгі, сипалаулык.</w:t>
        <w:br/>
        <w:t>Ендігі, тараулық сипалғы.</w:t>
        <w:br/>
        <w:t>Көз айырғы. Ұқалғы</w:t>
        <w:br/>
        <w:t>1. Әуелгі, түйіндеме. Түйіндеулік жаңға батымы айқын жерді</w:t>
        <w:br/>
        <w:t>саусақ үшімен басып, саусақ үшін жөткемей, саусақты ғана айнал-</w:t>
        <w:br/>
        <w:t>дырып ұқаламақ шарт.</w:t>
        <w:br/>
        <w:t>2. Ендігі, батырма. Білеуленген, бәртіп шыққан, қышығыш</w:t>
        <w:br/>
        <w:t>немесе ұйып тұрған көлгімі үлкендеу желілес орынға тырнақ</w:t>
        <w:br/>
        <w:t>табын түсірулік шұбыртқылы із тақылетті тырнақ таңба табын</w:t>
        <w:br/>
        <w:t>қалдырғылықтық бейнелік ұқаламдық батырма болмағы шарт.</w:t>
        <w:br/>
        <w:t>365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Шияла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дарын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заруаты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заруаты</w:t>
        <w:br/>
        <w:t>зәруаты</w:t>
        <w:br/>
        <w:t>зәруаты</w:t>
      </w:r>
    </w:p>
    <w:p>
      <w:r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354</w:t>
        <w:br/>
        <w:t>Жылпың мияқ.</w:t>
        <w:br/>
        <w:t>Жылпың каптек.</w:t>
        <w:br/>
        <w:t>Жылпың сілікпесі.</w:t>
        <w:br/>
        <w:t>Жылпың қарақ.</w:t>
        <w:br/>
        <w:t>Жылтын мияқ.</w:t>
        <w:br/>
        <w:t>Жылтың тартпа.</w:t>
        <w:br/>
        <w:t>Қылтың сілікпесі.</w:t>
        <w:br/>
        <w:t>Қылтың қаптек.</w:t>
        <w:br/>
        <w:t>Сылтың безелік.</w:t>
        <w:br/>
        <w:t>Сылтың қаптек.</w:t>
        <w:br/>
        <w:t>Сылтың асылма.</w:t>
        <w:br/>
        <w:t>Жылмаң басы.</w:t>
        <w:br/>
        <w:t>Жылмаң шылқымасы.</w:t>
        <w:br/>
        <w:t>Жылмаң қарақ.</w:t>
        <w:br/>
        <w:t>Жылмаң қаптек.</w:t>
        <w:br/>
        <w:t>Сыпсың қантек.</w:t>
        <w:br/>
        <w:t>Сыпсың сілікпесі.</w:t>
        <w:br/>
        <w:t>Сыпсың қарақ.</w:t>
        <w:br/>
        <w:t>Сыпсың тұмсығы.</w:t>
        <w:br/>
        <w:t>Сыпсың сүйемек.</w:t>
        <w:br/>
        <w:t>Сыпсың тарамысы.</w:t>
        <w:br/>
        <w:t>Өлекшін сілікпесі.</w:t>
        <w:br/>
        <w:t>Өлекшін қарақ.</w:t>
        <w:br/>
        <w:t>Өлекшін сүйемек.</w:t>
        <w:br/>
        <w:t>Өлекшін тарамысы.</w:t>
        <w:br/>
        <w:t>Өлекшің тұмсығы.</w:t>
        <w:br/>
        <w:t>Өлекшін қаптек.</w:t>
        <w:br/>
        <w:t>Өлекшін жатын.</w:t>
        <w:br/>
        <w:t>Өлекшін шуы.</w:t>
        <w:br/>
        <w:t>Абадан қаптек.</w:t>
        <w:br/>
        <w:t>Абадан демік,</w:t>
        <w:br/>
        <w:t>Абадан қарақ,</w:t>
        <w:br/>
        <w:t>Абадан шылқымасы.</w:t>
        <w:br/>
        <w:t>Абадандық.</w:t>
        <w:br/>
        <w:t>Абадан сіңірлік.</w:t>
        <w:br/>
        <w:t>Тұлпар қарыны.</w:t>
        <w:br/>
        <w:t>Ақтұлпар қылы.</w:t>
        <w:br/>
        <w:t>Тұлпар шылқымасы.</w:t>
        <w:br/>
        <w:t>Тұлпар сілікпесі.</w:t>
        <w:br/>
        <w:t>Тұлпар іштегі.</w:t>
        <w:br/>
        <w:t>Тұлпар қазысы.</w:t>
        <w:br/>
        <w:t>Азыналық.</w:t>
        <w:br/>
        <w:t>Қандағай.</w:t>
        <w:br/>
        <w:t>Шипа ем дарым зәруаты Қандағай жүрегі.</w:t>
        <w:br/>
        <w:t>Шипа ем дарым зәруаты Қандағай мүйізі.</w:t>
        <w:br/>
        <w:t>Шипа ем дарым зәруаты Қандағай сілікпесі.</w:t>
        <w:br/>
        <w:t>Шипа ем дарым зәруаты Қандағайлық.</w:t>
        <w:br/>
        <w:t>Шипа ем дарым зәруаты Қанңдағай шылқымасы.</w:t>
      </w:r>
    </w:p>
    <w:p>
      <w:r>
        <w:t>Шипа ем дарым зәруаты Тарпаң қаптегі.</w:t>
        <w:br/>
        <w:t>Шипа ем дарым зәруаты Тарпаң жүрегі.</w:t>
        <w:br/>
        <w:t>Шипа ем дарым зәруаты Тарпаң телшегі.</w:t>
        <w:br/>
        <w:t>Шипа ем дарым зәруаты Тарпаң ұрығы.</w:t>
        <w:br/>
        <w:t>Шипа ем дарым зәруаты Тарпан азыналығы.</w:t>
        <w:br/>
        <w:t>Шипа ем дарым зәруаты Тарпаң мияғы.</w:t>
        <w:br/>
        <w:t>Шипа ем дарым зәруаты Тарпаң қылшығы.</w:t>
        <w:br/>
        <w:t>Шипа ем дарым зәруаты Тұлпарлык.</w:t>
        <w:br/>
        <w:t>Шипа ем дарым зәруаты Тарпандық.</w:t>
        <w:br/>
        <w:t>Шипа ем дарым зәруаты Маңғаздық.</w:t>
        <w:br/>
        <w:t>Шипа ем дарым зәруаты Бұқалық.</w:t>
        <w:br/>
        <w:t>Шипа ем дарым зәруаты Маңғаз қарақ.</w:t>
        <w:br/>
        <w:t>Шипа ем дарым заруаты Маңғаз жүрек.</w:t>
        <w:br/>
        <w:t>Шипа ем дарым зәруаты Маңғаз қаптек.</w:t>
        <w:br/>
        <w:t>Шипа ем дарым зәруаты Шелшылқа.</w:t>
        <w:br/>
        <w:t>Шипа ем дарым зәруаты Қошқарлық.</w:t>
        <w:br/>
        <w:t>Шипа ем дарым заруаты Шылқыма шылқа.</w:t>
        <w:br/>
        <w:t>Шипа ем дарым зәруаты Қақалак мүйіз.</w:t>
        <w:br/>
        <w:t>Шипа ем дарым зәруаты Қақалақ шылқымасы.</w:t>
        <w:br/>
        <w:t>Шипа ем дарым заруаты Тауқақалақ мүйізі.</w:t>
        <w:br/>
        <w:t>Шипа ем дарым зәруаты Қақалақ қарақ.</w:t>
        <w:br/>
        <w:t>Шипа ем дарым зәруаты Тауқақалақ іштек.</w:t>
        <w:br/>
        <w:t>Шипа ем дарым зәруаты Тауқақалақ қарақ.</w:t>
        <w:br/>
        <w:t>Шипа ем дарым зәруаты Қақалақ қаптек.</w:t>
        <w:br/>
        <w:t>Шипа ем дарым заруаты Таукақалақ қаптек.</w:t>
        <w:br/>
        <w:t>Шипа ем дарым зҙаруаты Текелік.</w:t>
        <w:br/>
        <w:t>Шипа ем дарым зәруаты Қызылшақа тасбау.</w:t>
        <w:br/>
        <w:t>Шипа ем дарым зәруаты Жартайран төлгі.</w:t>
        <w:br/>
        <w:t>Шипа ем дарым зәруаты Жартайраң кекіл.</w:t>
        <w:br/>
        <w:t>Шипа ем дарым зәруаты Жар сірісі.</w:t>
        <w:br/>
        <w:t>Шипа ем дарым зәруаты Жартайраң шуда.</w:t>
        <w:br/>
        <w:t>Шипа ем дарым зәруаты Жартайраңдық.</w:t>
        <w:br/>
        <w:t>Шипа ем дарым зәруаты Наруаналық.</w:t>
        <w:br/>
        <w:t>Шипа ем дарым зәруаты Жарінгендік.</w:t>
        <w:br/>
        <w:t>Шипа ем дарым зәруаты Жартайраң сүйемек.</w:t>
        <w:br/>
        <w:t>Шипа ем дарым зәруаты Жартайраң шылкажілік.</w:t>
        <w:br/>
        <w:t>Шипа ем дарым зәруаты Жартайраң сілікпесі.</w:t>
        <w:br/>
        <w:t>Шипа ем дарым зәруаты Жартайран қарақ.</w:t>
        <w:br/>
        <w:t>Шипа ем дарым зәруаты Шопан қарақ.</w:t>
        <w:br/>
        <w:t>Шипа ем дарым зәруаты Жартайран жүрек.</w:t>
        <w:br/>
        <w:t>Шипа ем дарым зәруаты Шопан жүрек.</w:t>
        <w:br/>
        <w:t>Шипа ем дарым зәруаты Тауқақалақ жүрек.</w:t>
        <w:br/>
        <w:t>Шипа ем дарым зәруаты Зәбір.</w:t>
        <w:br/>
        <w:t>25 355</w:t>
        <w:br/>
        <w:t>Шипа</w:t>
        <w:br/>
        <w:t>Шипа</w:t>
        <w:br/>
        <w:t>Шипа</w:t>
        <w:br/>
        <w:t>Шипа</w:t>
        <w:br/>
        <w:t>Шипа</w:t>
      </w:r>
    </w:p>
    <w:p>
      <w:r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заруаты</w:t>
        <w:br/>
        <w:t>заруаты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357</w:t>
      </w:r>
    </w:p>
    <w:p>
      <w:r>
        <w:t>Мыжырай мияқ.</w:t>
        <w:br/>
        <w:t>Мылқи мияқ,</w:t>
        <w:br/>
        <w:t>Бақырай мияқ.</w:t>
        <w:br/>
        <w:t>Жылмың мияқ.</w:t>
        <w:br/>
        <w:t>Әккілік сілікпесі.</w:t>
        <w:br/>
        <w:t>Миқұла сілікпесі.</w:t>
        <w:br/>
        <w:t>Алакүлік.</w:t>
        <w:br/>
        <w:t>Қүттай.</w:t>
        <w:br/>
        <w:t>Шыбар көнек.</w:t>
        <w:br/>
        <w:t>Барбаң.</w:t>
        <w:br/>
        <w:t>Шаян.</w:t>
        <w:br/>
        <w:t>Зыпзып.</w:t>
        <w:br/>
        <w:t>Баян бұзаубас.</w:t>
        <w:br/>
        <w:t>Баян лыплып.</w:t>
        <w:br/>
        <w:t>Инелік.</w:t>
        <w:br/>
        <w:t>Бүгелек.</w:t>
        <w:br/>
        <w:t>Сона.</w:t>
        <w:br/>
        <w:t>Төбеттік.</w:t>
        <w:br/>
        <w:t>Айтақ қаптек.</w:t>
        <w:br/>
        <w:t>Шырыншыл.</w:t>
        <w:br/>
        <w:t>Қарашақ, қара шегіртке.</w:t>
        <w:br/>
        <w:t>Көкқасқа шегіртке.</w:t>
        <w:br/>
        <w:t>Тауқақалақ қаны.</w:t>
        <w:br/>
        <w:t>Барлық алалдар қаны.</w:t>
        <w:br/>
        <w:t>Күбір.</w:t>
        <w:br/>
        <w:t>Сүлік.</w:t>
        <w:br/>
        <w:t>Құралай құмалағы.</w:t>
        <w:br/>
        <w:t>Өртеме түккене.</w:t>
        <w:br/>
        <w:t>Ожаубас, шомпыма ожаубас.</w:t>
        <w:br/>
        <w:t>Көккеп қаны,</w:t>
        <w:br/>
        <w:t>Көккеп сілікпесі.</w:t>
        <w:br/>
        <w:t>Қарықашар, жарғанат боғы.</w:t>
        <w:br/>
        <w:t>Борбаң безелік.</w:t>
        <w:br/>
        <w:t>Секем қаптек.</w:t>
        <w:br/>
        <w:t>Секем барғақ.</w:t>
        <w:br/>
        <w:t>Секем сергім (құмалағы).</w:t>
        <w:br/>
        <w:t>Бәкір сілікпесі.</w:t>
        <w:br/>
        <w:t>Бәкір қарақ.</w:t>
        <w:br/>
        <w:t>Кәккесірткі.</w:t>
      </w:r>
    </w:p>
    <w:p>
      <w:r>
        <w:t>Қоныр кесірткі.</w:t>
        <w:br/>
        <w:t>Бұзаубас кесірткі.</w:t>
        <w:br/>
        <w:t>Шұбалшаң, жауынқұрт, қы-</w:t>
        <w:br/>
        <w:t>зылқүрт.</w:t>
        <w:br/>
        <w:t>Суық торғай сілікпесі.</w:t>
        <w:br/>
        <w:t>Суық торғай саңғымасы.</w:t>
        <w:br/>
        <w:t>Көккептер саңғымасы.</w:t>
        <w:br/>
        <w:t>Бұғылық түлеме.</w:t>
        <w:br/>
        <w:t>Кутүтелегі.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</w:r>
    </w:p>
    <w:p>
      <w:r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359</w:t>
      </w:r>
    </w:p>
    <w:p>
      <w:r>
        <w:t>Аққу қарақ.</w:t>
        <w:br/>
        <w:t>Қарақу қарақ.</w:t>
        <w:br/>
        <w:t>Аққу сілікпесі.</w:t>
        <w:br/>
        <w:t>Қарақу сілікпесі.</w:t>
        <w:br/>
        <w:t>Аққу шылқымасы.</w:t>
        <w:br/>
        <w:t>Қарақу шылқымасы.</w:t>
        <w:br/>
        <w:t>Қаз шылқымасы.</w:t>
        <w:br/>
        <w:t>Қаздар қарағы.</w:t>
        <w:br/>
        <w:t>Құлан қаптек.</w:t>
        <w:br/>
        <w:t>Құлан шылқымасы.</w:t>
        <w:br/>
        <w:t>Құлан шылқымажілік.</w:t>
        <w:br/>
        <w:t>Зыпылдақ қаптек.</w:t>
        <w:br/>
        <w:t>Зыпылдақ сүйемек.</w:t>
        <w:br/>
        <w:t>Зыпылдақ сірісі.</w:t>
        <w:br/>
        <w:t>Секем мияқ.</w:t>
        <w:br/>
        <w:t>Секем жүрек.</w:t>
        <w:br/>
        <w:t>Айтақ шылқымасы.</w:t>
        <w:br/>
        <w:t>Лыпылдақ қаптегі.</w:t>
        <w:br/>
        <w:t>Лыпылдақ жүрегі.</w:t>
        <w:br/>
        <w:t>Лыпылдақ шылқымасы.</w:t>
        <w:br/>
        <w:t>Жылпың жүрегі.</w:t>
        <w:br/>
        <w:t>Тастарбаң сілікпесі.</w:t>
        <w:br/>
        <w:t>Тастарбаң төңкерігі.</w:t>
        <w:br/>
        <w:t>Тастарбаң қаны.</w:t>
        <w:br/>
        <w:t>Маңғаз шөпжентегі.</w:t>
        <w:br/>
        <w:t>Шопандық шәпжентегі.</w:t>
        <w:br/>
        <w:t>Жартайраң шөпжентегі.</w:t>
        <w:br/>
        <w:t>Қобыр, у қоңыз.</w:t>
        <w:br/>
        <w:t>Қырқыр сілікпесі.</w:t>
        <w:br/>
        <w:t>Зерең нілнәрлі.</w:t>
        <w:br/>
        <w:t>Шыпжык сілікпесі.</w:t>
        <w:br/>
        <w:t>Қасқалдақ қаны.</w:t>
        <w:br/>
        <w:t>Ырғыр сүйемегі.</w:t>
        <w:br/>
        <w:t>Күркіреуік жүрегі.</w:t>
        <w:br/>
        <w:t>Күркіреуік қарақ.</w:t>
        <w:br/>
        <w:t>Күркіреуік каптек.</w:t>
        <w:br/>
        <w:t>Күркіреуік сүйемек.</w:t>
        <w:br/>
        <w:t>Күркіреуік демік.</w:t>
        <w:br/>
        <w:t>Ырғыр қаптек.</w:t>
        <w:br/>
        <w:t>Ырғыр тарамыс.</w:t>
        <w:br/>
        <w:t>Ырғыр демік.</w:t>
        <w:br/>
        <w:t>Дуадақ сілікпесі.</w:t>
        <w:br/>
        <w:t>Дуадақ нілнәрлі.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Шипа</w:t>
        <w:br/>
        <w:t>ем</w:t>
        <w:br/>
        <w:t>ем</w:t>
        <w:br/>
        <w:t>ем</w:t>
      </w:r>
    </w:p>
    <w:p>
      <w:r>
        <w:t>ем</w:t>
        <w:br/>
        <w:t>ем</w:t>
        <w:br/>
        <w:t>ем</w:t>
        <w:br/>
        <w:t>ем</w:t>
        <w:br/>
        <w:t>ем</w:t>
        <w:br/>
        <w:t>ем</w:t>
        <w:br/>
        <w:t>ем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дарым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зәруаты</w:t>
        <w:br/>
        <w:t>заруаты</w:t>
        <w:br/>
        <w:t>заруаты</w:t>
        <w:br/>
        <w:t>зәруаты</w:t>
        <w:br/>
        <w:t>Дуалақ қарақ.</w:t>
        <w:br/>
        <w:t>Тоқдуадақ қарақ.</w:t>
        <w:br/>
        <w:t>Тоқдуадақ сілікпесі.</w:t>
        <w:br/>
        <w:t>Өлек сілікпесі.</w:t>
        <w:br/>
        <w:t>Әлек сіңірі.</w:t>
        <w:br/>
        <w:t>Акқүұтан сілікпесі.</w:t>
        <w:br/>
        <w:t>Кәкқұтан сілікпесі.</w:t>
        <w:br/>
        <w:t>Қарақүрт.</w:t>
        <w:br/>
        <w:t>Алдене қоқыры.</w:t>
        <w:br/>
        <w:t>Көк.</w:t>
        <w:br/>
        <w:t>(Осыдан соң 10 ашжаздан артық жоқ)</w:t>
        <w:br/>
        <w:t>БҰЛАУЛАР ХАҚЫНДА</w:t>
        <w:br/>
        <w:t>Бұлау сөйлемелігі ыстық өткізулік пен суықты айдаулық деу-</w:t>
        <w:br/>
        <w:t>лік. Ыстық өткізімдік түр ұқсамауынан, амал-әдіс айырымынан</w:t>
        <w:br/>
        <w:t>аталғылануында да парықтылық туылғысы шарт. Бұлау түрленімі</w:t>
        <w:br/>
        <w:t>етектеуіш:</w:t>
        <w:br/>
        <w:t>1. Қапталғы бүлау «Борсыма бұлау).</w:t>
        <w:br/>
        <w:t>2. Бапталғы бүлау «Бу бұлау).</w:t>
        <w:br/>
        <w:t>3. Сақталғы бұлау «Су бұлау).</w:t>
        <w:br/>
        <w:t>4. Қақталғы бүлзу «Құрғақ бұлау).</w:t>
        <w:br/>
        <w:t>5. Нақталғы бұлау «Түйіндеп бұлау)</w:t>
        <w:br/>
        <w:t>6. Шапталғы бұлау «Құм бұлау).</w:t>
      </w:r>
    </w:p>
    <w:p>
      <w:r>
        <w:t>ҚАПТАЛҒЫ БҰЛАУ:</w:t>
        <w:br/>
        <w:t>Қапталғы бүлау сөйлемелік оттық жапырақтық дарым</w:t>
        <w:br/>
        <w:t>зэруатын қапқа салып, борсытып, басын сыртына шығарып ішіне</w:t>
        <w:br/>
        <w:t>жатпақ жарағы. Айталық, қайың жапырағын шілдеуде сыпыр-</w:t>
        <w:br/>
        <w:t>мақтап қапқа нығап, үстіне ыстық су құйылдырлап, 10 күн ыстық</w:t>
        <w:br/>
        <w:t>күнге қойғанда іші буланғы боп иістеніп (жиіркенінсіз), сыртына</w:t>
        <w:br/>
        <w:t>буы шыққанда, арасына еніп жатпақ шарт. Наукас тұлғасы тиген</w:t>
        <w:br/>
        <w:t>көлгімде қозға түсіп кеткілік сезбек шарты көзгі. Бұл сорбуын,</w:t>
        <w:br/>
        <w:t>ақтақ, ұрғашылық кірлемелік молығымда алғыстылык дарым</w:t>
        <w:br/>
        <w:t>айықтылығын көрсеткі.</w:t>
        <w:br/>
        <w:t>Бұламы бабыр: Бабырдың жерасқақ турамшысын қайың жа-</w:t>
        <w:br/>
        <w:t>пырағына борсытулықтап орнатпақ шарт. Шипалылық дарым-</w:t>
        <w:br/>
        <w:t>дылық айықтырғылығы алдағы кідірмеленімдей. “Бабырдың</w:t>
        <w:br/>
        <w:t>бабын тапсаң жазылғылық. бабын таба алмасан шағылғы-</w:t>
        <w:br/>
        <w:t>лық.” - сөйлемелік бекер шықпаулық. Абайлаулық болмақ</w:t>
        <w:br/>
        <w:t>шарт. Міне, бұлар қапталғы боп тиянақтамақ.</w:t>
        <w:br/>
        <w:t>БАПТАЛҒЫ БҰЛАУ:</w:t>
        <w:br/>
        <w:t>Көбіне 3--5 тасты отқа қыздырымдап темір кіршіге сап, үстіне</w:t>
        <w:br/>
        <w:t>су шашпақпен шығымдық үшу буына тұлғалық тосулық көземе</w:t>
        <w:br/>
        <w:t>шарты болмақ жарағы өзек.</w:t>
        <w:br/>
        <w:t>Шипалылық дарымдылық айықтырғылығы толғақтық шалдама</w:t>
        <w:br/>
        <w:t>қАрИЕУыл, сүндеттік шалдамалық жел кармауыл тақылеттілер де</w:t>
        <w:br/>
        <w:t>мак.</w:t>
        <w:br/>
        <w:t>САҚТАЛҒЫ БҰЛАУ:</w:t>
        <w:br/>
        <w:t>Қайнамаға тұзды татымдаулықты қос уыстап сап, қайнатым-</w:t>
        <w:br/>
        <w:t>дап, суытып, қаптек күймеулік болғанда науқас шомылмағы шарт.</w:t>
        <w:br/>
        <w:t>Суығанша түспек уақтық теңгерім болмақ. Сорбуындық, түлғалық</w:t>
        <w:br/>
        <w:t>шағымдық құздамаға шипалылық дарымдылық айықтырғылығы</w:t>
        <w:br/>
        <w:t>алғысты болмақ.</w:t>
        <w:br/>
        <w:t>Оттық бабыр сақталғыда кідірмеленгеніндейлігі көзгі.</w:t>
        <w:br/>
        <w:t>74 ЕНІ</w:t>
        <w:br/>
        <w:t>3. “ағы бірі, дөңгелендіргі. Дөңгелентіп, бейне шебер шектілік</w:t>
        <w:br/>
        <w:t>тақылетті ауырғылық орынның бәрін не болмаса бірін бірде екі</w:t>
        <w:br/>
        <w:t>саусақпен ұқаламақ көземелік.</w:t>
        <w:br/>
        <w:t>4. Ендігі бірі, ысқалғы. Ысқылама деп те аталғысы көземе.</w:t>
        <w:br/>
        <w:t>Алаканмен иә болмаса саусакпен жоғары-төмен, ілгері-кейін ыс-</w:t>
        <w:br/>
        <w:t>қыламақ көземе.</w:t>
        <w:br/>
        <w:t>5. Сыдырғылау. Сыдырғы да делінбек. Сыдырғышпен сы-</w:t>
        <w:br/>
        <w:t>дырғылык болғандай ұстамдық тақылеттікпен алақаннан сыдырып</w:t>
        <w:br/>
        <w:t>өткізгі көз кәргілік айқындығы.</w:t>
        <w:br/>
        <w:t>6. Жыллыртқы. Науқастын аурулық мүшесінін сыртынан</w:t>
        <w:br/>
        <w:t>ұқалайтын орынның жүйесі бойынша жылжыта ұқаланбағы кәземе.</w:t>
        <w:br/>
        <w:t>7. Қақлауылғы. Қақпауылдама да делінбек. Алақан және</w:t>
        <w:br/>
        <w:t>алуспен саусақтарды бос тастап, серпінділік тоғалығымен ҡақпау-</w:t>
        <w:br/>
        <w:t>ылдаулық көземе шарт.</w:t>
      </w:r>
    </w:p>
    <w:p>
      <w:r>
        <w:t>8. Мытыңқыл. Мытымақ деп те аталмақ. Мытымақ шарты</w:t>
        <w:br/>
        <w:t>көземе.</w:t>
        <w:br/>
        <w:t>9. Шымшыл. Шымшыма да делінбек. Шымши ұқаламағы</w:t>
        <w:br/>
        <w:t>көземе.</w:t>
        <w:br/>
        <w:t>10. Қос алақан. Науқас тұлғасынан екі алақан арасына салып,</w:t>
        <w:br/>
        <w:t>жіп ескілік такылетті оң-сол, ілгері-кейін дірілдеулік туғызып</w:t>
        <w:br/>
        <w:t>ұқалаулықпен жоғары-төмен бағытталмалык жылжытпалаулық</w:t>
        <w:br/>
        <w:t>ұқалам шарты кәземе.</w:t>
        <w:br/>
        <w:t>11.Бөгделеме. Қол талып болмағанда, науқас сүйсінбелік</w:t>
        <w:br/>
        <w:t>болғанда бөгде затпен лайык табулық ұқаламдық көземе. Селебе,</w:t>
        <w:br/>
        <w:t>сапы сабы, шаншыма сабы тақылеттілермен ұмаждаулық.</w:t>
        <w:br/>
        <w:t>Көз мұрын айырғы. Үзбектеме</w:t>
        <w:br/>
        <w:t>Әуелгі, шымшулық үзбек. Мұнда екі колмен шымшулык ус-</w:t>
        <w:br/>
        <w:t>таулық боп, күшеп тез тартып алмак. Сонда сытырлаулық ләм</w:t>
        <w:br/>
        <w:t>шықпағы көземе шарты.</w:t>
        <w:br/>
        <w:t>Еңлігі, түреулік үзбек. Айталық, жоннан қадалғы жеңіл</w:t>
        <w:br/>
        <w:t>болғанда, шипагер наукастың жаурын ортасына тізесін</w:t>
        <w:br/>
        <w:t>тіреуліктеп, науқастың ауыспалылық ұсынған қолының ұшын</w:t>
        <w:br/>
        <w:t>ұстап алып, сөйлемелік жаздырғылап, сырқат бітісін бос тас-</w:t>
        <w:br/>
        <w:t>тағылықтап, босаған орайды қолдан жібермей лып еткізіп тартып</w:t>
        <w:br/>
        <w:t>қалғым көзгеме. Сытыр етулік ләм естілгі болмағы шарт.</w:t>
        <w:br/>
        <w:t>Соңғы, айналдырғы үзбек. Мүнда шипагер топшысы аурулық</w:t>
        <w:br/>
        <w:t>пенденің иығын айналдырғылық болмағы шарты көземе.</w:t>
        <w:br/>
        <w:t>Көз құлақ айырғы. Қыспақтаулық</w:t>
        <w:br/>
        <w:t>Қос қолмен қыспақтаулықтау:</w:t>
        <w:br/>
        <w:t>Мұнда шипагер екі қолымен екі жағынан үстап тұрып, иығын</w:t>
        <w:br/>
        <w:t>айналдырмағы шарт болмақ.</w:t>
        <w:br/>
        <w:t>Байламдаулық қыспақтаулықтау:</w:t>
        <w:br/>
        <w:t>Бет сүрткі, кол кептіргі қатарлылардан сырт, қысып байламға</w:t>
        <w:br/>
        <w:t>келерлік болса болғаны, қысып байламақ шарт көземе. Айталық,</w:t>
        <w:br/>
        <w:t>366</w:t>
        <w:br/>
        <w:t>5. Қандық аңғақтық буылмалық бейімі</w:t>
        <w:br/>
        <w:t>Өң-әлпеті әрқилы түстеулік болса да соңғылығы сұрланың-</w:t>
        <w:br/>
        <w:t>қылық, көз оты қайтыңқылық сезілгілік болмақ. Әдегле аңғарым-</w:t>
        <w:br/>
        <w:t>даулық нақтама сұңғылалығы болмаса, сезілгілігі қиын, кенет</w:t>
        <w:br/>
        <w:t>талықсуланып, талғамдык жойылулык болмақ. Кейбірлері рен-</w:t>
        <w:br/>
        <w:t>жулік болмақ әрі бұған ұқсамаулық.</w:t>
        <w:br/>
        <w:t>6. Қандық аңғақтық уылмалық бейімі</w:t>
        <w:br/>
        <w:t>Өні аққудай, көз ажары қайтыңқы, кейбірінің өңі то-</w:t>
        <w:br/>
        <w:t>тығыңқылық, үп еткен самалға ұшып кетерліктеулік арык, шы-</w:t>
        <w:br/>
        <w:t>райы жып-жылтыр, кейі әжімдеулік ермекторлық көрінгілік,</w:t>
        <w:br/>
        <w:t>ұстамдауда болбырлық білінбек. Жүргілік, тұрғылық ерінгіштеу-</w:t>
        <w:br/>
        <w:t>лік, әуре сезілгілік, от басынан сөйлемелік ләм, даусы төрдегі</w:t>
        <w:br/>
        <w:t>пенде естімеулік. Кейбірлері қанаулық болса, тоқтамақ тым</w:t>
      </w:r>
    </w:p>
    <w:p>
      <w:r>
        <w:t>қиынғылық, қинаулық бүлдіргі тудырым таптырғылық. Мұрны</w:t>
        <w:br/>
        <w:t>қанағыштаулық, басы ауырғыштаулық, есалаңдық семірулік, мәң-</w:t>
        <w:br/>
        <w:t>гүрттік тапжылмаулық өзек болулық пен қандық шіріктік, сөлдік</w:t>
        <w:br/>
        <w:t>нілсіздік бейімдеулік білдіргі.</w:t>
        <w:br/>
        <w:t>Бұдан тыс өң-әлпеті тиянақсыз, жылы шырай, ұстамды, сы-</w:t>
        <w:br/>
        <w:t>нағыштық көз кеәргілік сездіргілік, тартыныңқылық бейнелік</w:t>
        <w:br/>
        <w:t>көрсеткілік, күлміңдеулік, тамырын түтамдағанда-ақ күлкі қысқылық</w:t>
        <w:br/>
        <w:t>қарекет туылымдаулықк, тіке қараулыққа шамасы келмеулік боп бір</w:t>
        <w:br/>
        <w:t>жағына иә болмаса жерге караулықтағышты, әте-мөте нұқымалық</w:t>
        <w:br/>
        <w:t>орта ырайлық ұстамда күлкі қысулық, аз сұрап, көп тындаулык,</w:t>
        <w:br/>
        <w:t>ілме жауаптауға ынтықтық сездіргі, талғамдамды тапсаң жарайсың</w:t>
        <w:br/>
        <w:t>деуліктей кілкігішті, көлкімелік шырғалық, шүңеттік жаздырымды</w:t>
        <w:br/>
        <w:t>сынаулық жаратындылық жасамалылағыш тартпа бейімдегілерде</w:t>
        <w:br/>
        <w:t>екінің бірі болып алдында пайда болмак.</w:t>
        <w:br/>
        <w:t>Жалпы қандық сырқаттар осы алты бейіммен ғана тұралам</w:t>
        <w:br/>
        <w:t>таппауы көзгі. Бүлар тек қандық анғақтық өзектік белгілеулік</w:t>
        <w:br/>
        <w:t>бөліңділік көлгімі шарты болмақ. Мүның толып жатқан тармақты,</w:t>
        <w:br/>
        <w:t>тарғақты, жасырынғылықты, тайғақтаулық түрленімделмегі аз емес.</w:t>
        <w:br/>
        <w:t>Сондықтан, шипагерлік айықтырғылық түйіндеулік ұғыныс-</w:t>
        <w:br/>
        <w:t>тық, көлемін, балам, қанық игеріп, аңғарымдық қуатпен айық-</w:t>
        <w:br/>
        <w:t>тырғылық өрені асырып, тәжірибеңді молықтырып, көз аяңды</w:t>
        <w:br/>
        <w:t>кеңітіп, біліміңді толықтырыл, шипалылық дарым зәруатын</w:t>
        <w:br/>
        <w:t>мұқият дарымдап, сан-саладан сырқаттық науқастағы құбылым-</w:t>
        <w:br/>
        <w:t>дылықты айқын аңғарып, толық меңгеріп іс бастасаң, ниетің ақ,</w:t>
        <w:br/>
        <w:t>көңілің пәк болса, ісіңді алла оңғарып, талабыңнан нұр жаумақ.</w:t>
        <w:br/>
        <w:t>Жақсы сөз -- жан азығы. Өзің үшін өзгеге еллек, елгезек бол!</w:t>
        <w:br/>
        <w:t>Қорқақ болмай, жүректі, батыл бол! Сонда ғана шымыр игерілген</w:t>
        <w:br/>
        <w:t>білім ақпейіл, батылдық, меңгерімдік талаппен ұласқан шипалы-</w:t>
        <w:br/>
        <w:t>лық дарым зәруаты дарымдалғылығы ет-терідей айрылмас болса,</w:t>
        <w:br/>
        <w:t>өнер шыңына ізденудің шығарары сөзсіз.</w:t>
        <w:br/>
        <w:t>Түменбай ЫСТАНБАЙҰЛЫ.</w:t>
        <w:br/>
        <w:t>Қандық аңғақтық бейім тек...</w:t>
        <w:br/>
        <w:t>(Осыдан соң 10 ашжаз жок.)</w:t>
        <w:br/>
        <w:t>370</w:t>
        <w:br/>
        <w:t>ҚАҚТАЛҒЫ БҰЛАУ;</w:t>
        <w:br/>
        <w:t>Сал және қорбуындык науқастарға бес түлік мал сүйемегінен</w:t>
        <w:br/>
        <w:t>бес кап алып әзірленбек. Бір кісі отырымдаулықтай шүқанак</w:t>
        <w:br/>
        <w:t>қазбак шарт. Шұканақ ішіне сүйекті әртемек көземе. Сүйемек</w:t>
        <w:br/>
        <w:t>әбден жанғылық боп шоғы қалғанда, шүканақ бетіне керегі жа-</w:t>
        <w:br/>
        <w:t>йымдық жарағы орыңдалғы. Керегі үстіне кигіз төселімделіп, оған</w:t>
        <w:br/>
        <w:t>науқас жалаңаш отырмақ. Сыртынан жамылшымен қоршамақ жа-</w:t>
        <w:br/>
        <w:t>рағы, шоққа су шашпак жарағы ауық-ауықтамақ. Қозына</w:t>
        <w:br/>
        <w:t>жеткілік болғанда, наукас пенде ішіне түскілік болмағы шарт.</w:t>
        <w:br/>
        <w:t>Терлеулік терлем орасан болмақ. Тұзды ашты шығым шәй</w:t>
        <w:br/>
        <w:t>сүт қосқы ішкізгілік болмақ. Аяқ күймегілік болғанда, топыраққа</w:t>
        <w:br/>
        <w:t>аяғын қойып отырмалық, терлеулік болмақ жарағы. Жылытылған</w:t>
        <w:br/>
        <w:t>жамылғылық ішіне жатқызып, тоқтылық нілсорпасын ішкізгілік</w:t>
        <w:br/>
        <w:t>шарт. Сілікпе аз жегіш.</w:t>
        <w:br/>
        <w:t>НАҚТАЛҒЫ БҰЛАУ:</w:t>
        <w:br/>
        <w:t>Әрбір мүшенің жанға батымдылық бейнетін жоймаққа мүше</w:t>
      </w:r>
    </w:p>
    <w:p>
      <w:r>
        <w:t>қуулық, тұлғалық мәлімдік көлгімді нақтап дараламақ бұламы</w:t>
        <w:br/>
        <w:t>айқын ұғыныс.</w:t>
        <w:br/>
        <w:t>Құлақ шағулық болса, ұғарғасын, жыланның басын қайнат-</w:t>
        <w:br/>
        <w:t>қылыктап, қакбасын ашып, бетіне жар түбітін бөзге орағылықтап,</w:t>
        <w:br/>
        <w:t>құлақтың ішіне, атырауына ыстық өткізгілікпен суығын шығар-</w:t>
        <w:br/>
        <w:t>ғылық тақылеттілер. Жақ қақсағылық, тістік зырқыр, маңдайлық</w:t>
        <w:br/>
        <w:t>шағым тақылеттілер де алғыстылық айдары.</w:t>
        <w:br/>
        <w:t>ШАПТАЛҒЫ БҰЛАУ:</w:t>
        <w:br/>
        <w:t>Тұлғалық бітіске балшық не болмаса қүм жақпақтап күнге</w:t>
        <w:br/>
        <w:t>қақталғылықтан терлетім таппак бұламы шапталғы делінбек. Ол</w:t>
        <w:br/>
        <w:t>сыламалы, қуырмалы, қунамалы боп бөлініс таппақ.</w:t>
        <w:br/>
        <w:t>Бұламы сыламада ыстық өңірлік ыстық балшыққа сыланып,</w:t>
        <w:br/>
        <w:t>күн нұрына қақталғылық өзек.</w:t>
        <w:br/>
        <w:t>Бұламы қуырмада құмды қуырып, үйде сонын арасына жатып</w:t>
        <w:br/>
        <w:t>терлемек суық айдам таппақ.</w:t>
        <w:br/>
        <w:t>Бұламы қунамада иендеулік күмдарға көміліп терлемдік көзе-</w:t>
        <w:br/>
        <w:t>ме.</w:t>
        <w:br/>
        <w:t>Бұламы сылама, бұламы қуырма көбіне балалық шақтық жын</w:t>
        <w:br/>
        <w:t>бунаулық, ойын қалтак шипалылық дарымдаулығы алғысты.</w:t>
        <w:br/>
        <w:t>Әдегле 3--7 ұйқаш уақ шарты. Қыста, көктемде, күзде айықтыр-</w:t>
        <w:br/>
        <w:t>ғылық көземе.</w:t>
        <w:br/>
        <w:t>Бұламы қунама -- шілдеулік ыстық кезде лайықтылық кәр-</w:t>
        <w:br/>
        <w:t>сетім. Күн ыстық болғанда, арнаулы құмдалаға барғыш боп әзір-</w:t>
        <w:br/>
        <w:t>ліктенбек. Алдымен жалаңаяқ жүргіштікпен көндігулік салт</w:t>
        <w:br/>
        <w:t>қалыптастырғы шарт. Көндігулік болмаса, талығу туылғы, тіпті</w:t>
        <w:br/>
        <w:t>қоштаспасыз жолаушылық мәңгілік болмақ,</w:t>
        <w:br/>
        <w:t>Көндігімдік салт толымдалғы болғасын, мойыннан төменгі</w:t>
        <w:br/>
        <w:t>жағын қүлақ пен қақбасты тұмшаламдап, күмға шұқанақ қазып,</w:t>
        <w:br/>
        <w:t>372</w:t>
        <w:br/>
        <w:t>таппағы шарт. Қан аласталғылық барыстық әзірлік және аластау-</w:t>
        <w:br/>
        <w:t>лық амал етектеуіш кідірімделмек.</w:t>
        <w:br/>
        <w:t>Әуелгі, науқас ентіккіштеулік болмауы...</w:t>
        <w:br/>
        <w:t>(Осыдан соң 5 ашжаз жоқ)</w:t>
        <w:br/>
        <w:t>ЖАРАЛЫСТЫҚ БІТІСТІК ТҰЛҒАДАҒЫ ҚАНДЫҚ АҢҒАҚТЫҚ</w:t>
        <w:br/>
        <w:t>БЕЙІМДЕР</w:t>
        <w:br/>
        <w:t>. Қандық аңғақтық ыстықтық бейімі.</w:t>
        <w:br/>
        <w:t>. Қандық аңғақтық суықтық бейімі.</w:t>
        <w:br/>
        <w:t>. Қандық анғақтық сұйықтық бейімі.</w:t>
        <w:br/>
        <w:t>. Қандық анғақтық қойулық бейімі.</w:t>
        <w:br/>
        <w:t>. Қандык анғақтық буылмалық бейімі.</w:t>
        <w:br/>
        <w:t>. Қандық ангақтық уылмалық бейімі (нілсіз бейім деп те</w:t>
        <w:br/>
        <w:t>аталулық.)</w:t>
      </w:r>
    </w:p>
    <w:p>
      <w:r>
        <w:t>сала озы Н-</w:t>
        <w:br/>
        <w:t>1. Қандық анғақтық, ыстықтық бейімі</w:t>
        <w:br/>
        <w:t>Тұлғалық бітісі еңгездеуліктей, өңі шие тақылет қызыл, са-</w:t>
        <w:br/>
        <w:t>быры сары алтын, сөйлемелік ұмтылғысы аз, сыңарезулік мінез-</w:t>
        <w:br/>
        <w:t>Дікті, берік сыр бермегішті, басқалар білгісі қиын болулық, сыз-</w:t>
        <w:br/>
        <w:t>данғы, ұстауламалық бейімділіктер болмақ.</w:t>
        <w:br/>
        <w:t>2. Қандық, аңғақтық суықтық бейімі</w:t>
        <w:br/>
        <w:t>Қараторы әнді, қара, толыкшалаулық ынтық сөйлемелікті,</w:t>
        <w:br/>
        <w:t>менікі ғана жөн деулікті, білгірліктілік біліктілік, көрсетімшіл,</w:t>
        <w:br/>
        <w:t>сөйлемелік тайласқы, кеуде қарағай деулік тақылеттілер.</w:t>
        <w:br/>
        <w:t>3. Қандық аңғақтық сұйықтық бейімі</w:t>
        <w:br/>
        <w:t>Өң-әлпеті әр түрлі, көзі шатынаулық, соқтыққышты, қаптегіне</w:t>
        <w:br/>
        <w:t>сыймай тырсиғышты, қарадай ашулық шақырғышты, басқа сөйле-</w:t>
        <w:br/>
        <w:t>мелік аңдығышты, асырмағышты, сөз баққытты, кеккергі, бо-</w:t>
        <w:br/>
        <w:t>лымсыздықты өш алу ұрынғышы мол, басқа пеңдені өлтіруге</w:t>
        <w:br/>
        <w:t>аңсары ауғышты, сабаулауға жақын дайындалғы, өзінің қүныкер,</w:t>
        <w:br/>
        <w:t>елінің құндыкер болмышын ойламағышты, қаппалықты, алды-арт-</w:t>
        <w:br/>
        <w:t>ты, келер-кетерді ойламы қашқақкты, іс біткесін құдайға тәубесі</w:t>
        <w:br/>
        <w:t>есіне түскі, сонда да қойғысы келмеулікті, тіпті қойғысы келе</w:t>
        <w:br/>
        <w:t>қоймаулықты бейімдеулік болмақ.</w:t>
        <w:br/>
        <w:t>4. Қандық аңғақтық қойулық бейімі</w:t>
        <w:br/>
        <w:t>Табалдырықтан ұзамағышты, үйкүшіккеш, шілдеулік ыстық</w:t>
        <w:br/>
        <w:t>жарықтаулықта қаңтарлықты басына жиғылықты, үстіне кигілікті,</w:t>
        <w:br/>
        <w:t>мақтанулық білікті, титтей суық тиулік өткі жалпасынан түсулік</w:t>
        <w:br/>
        <w:t>шама тапқы, жіпсісе жадыраулық, харекет аздылығы қандық</w:t>
        <w:br/>
        <w:t>жөрімдеуді тосқылы болғаштығына төбелесулік болғы,: суыққайт</w:t>
        <w:br/>
        <w:t>бейімдеуліктер болмақ.</w:t>
        <w:br/>
        <w:t>24-406 369</w:t>
        <w:br/>
        <w:t>АУЫЗ САНАЛЫМ</w:t>
        <w:br/>
        <w:t>АЛАСТАУЛЫҚ АЙЫҒЫМДЫҚ КӨРНЕКІЛЕР</w:t>
        <w:br/>
        <w:t>(81 - тілкім, 2719 -- ашжаздан басталады)</w:t>
        <w:br/>
        <w:t>Пеңделік бейнет қисапталғы сырқат өзегі тұғырлық азап тар-</w:t>
        <w:br/>
        <w:t>тарлық болған, тартқызғылық, жан шыдағысыздық, пәни әлемдік</w:t>
        <w:br/>
        <w:t>алланың пендесі болған құлының көзіне көрсеткілік күдірет шарты</w:t>
        <w:br/>
        <w:t>айқындық көргі. Сырқат пенделік тұлғалық жаралыстық өзегі</w:t>
        <w:br/>
        <w:t>тұғырлық тоғалықты бұзғылық жазмыш күш хисапталғылығы.</w:t>
        <w:br/>
        <w:t>Сырқат өзегі тұғырлық тоғалық жаралыстық шешілмелі несібені</w:t>
        <w:br/>
        <w:t>бұзып, ойсыратып ойрандаудан сырт іркіліссіз, толассыз то-</w:t>
        <w:br/>
        <w:t>лықтырыларлық несіптік ризықтың кейлерде толықтырғылы жо-</w:t>
        <w:br/>
        <w:t>лын тосушы болмағы да бір шарттык көземе. Бүл сырқат әр алуан</w:t>
        <w:br/>
        <w:t>сырқаттық әйгілем мен әйгіленімін пенделік бітістік тұлғада ту-</w:t>
        <w:br/>
        <w:t>дырып, азаптамағы шарт көрнекі болмақ. Айталық, жеңілденінкі</w:t>
        <w:br/>
        <w:t>сырқаттық науқастарда татым сезгілік қуаты әлсіремелік таппақ.</w:t>
        <w:br/>
        <w:t>Мүнк бітеуленіп, иіскемдік сезгірлік сезгілігі теменшіктеп етек-</w:t>
        <w:br/>
        <w:t>темек. Ас жегіш аулақ болмақ. Қаһарқақ жиіркенбек шығарғы</w:t>
        <w:br/>
        <w:t>болмақ. Өстімекпен бірінші сатылық несібе мен екінші басқыштық</w:t>
        <w:br/>
        <w:t>несіп ризық бұйырымын аз уақ болса да тосқылық шідерліктемек.</w:t>
      </w:r>
    </w:p>
    <w:p>
      <w:r>
        <w:t>Қылтамақ тақылетті тым ауыр сырқаттық жаналғы науқас-</w:t>
        <w:br/>
        <w:t>тарда алдымен туылма тұлғалық тоғалық жаралыстық шешілмелі</w:t>
        <w:br/>
        <w:t>несіптік мүше өңқардан қызыл өңгешті бүлдіргілікпен қыл</w:t>
        <w:br/>
        <w:t>әткізбеулік тосымдау жасап, іркіліссіз, толассыз, толықтырылатын</w:t>
        <w:br/>
        <w:t>несіптік ризықты жолатпаулыкпен әуелгі сатыдык несібені ойран-</w:t>
        <w:br/>
        <w:t>даулық боп, мүшелік үштаспалылық тіл алысқы өзектік жолды</w:t>
        <w:br/>
        <w:t>бөгемектемек шарты туылғылы болмак. Осындаулық әуелгі, соңғы</w:t>
        <w:br/>
        <w:t>сатылық несібелер мен несіптік ризық ұүштасқысын арал-</w:t>
        <w:br/>
        <w:t>шақтандырғылы белмелеп, құлқыннан ас, тамағынан сусын өтпеу-</w:t>
        <w:br/>
        <w:t>діктігін тудырулығы көз көргі болмақ. Алла құтылдырып,</w:t>
        <w:br/>
        <w:t>пендесіне сырқаттық дәлелім аталғылықпен, ажалына себепкерлік</w:t>
        <w:br/>
        <w:t>жасаулыкпен тірілерге алдауыштық, бетке үстарлық, көзкергілік</w:t>
        <w:br/>
        <w:t>сылтаулық далдаламағы шарты туылымы айқындық көзегі. Сол</w:t>
        <w:br/>
        <w:t>үшін шипа ем дарымдық зәруат дарымдаулығы қуатынан айрыл-</w:t>
        <w:br/>
        <w:t>мыш жасалымы болмағы шарт. Әттең, шіркін, кеудені тіліп,</w:t>
        <w:br/>
        <w:t>сыркат қайнарлығын сылып, өңгештің тарылған көлгімін селебе-</w:t>
        <w:br/>
        <w:t>леп кескі алғы боп жалғамдаса, қайтерлік болмақ? Бұл қолдан</w:t>
        <w:br/>
        <w:t>келерлік. Бірак келтіргізбестік имансыздық ат алғылык болмак.</w:t>
        <w:br/>
        <w:t>Тілгілік, тіккілік жоқ. Қандай кару қажет жарағы шарты. Ойла-</w:t>
        <w:br/>
        <w:t>362</w:t>
        <w:br/>
        <w:t>солғындық болса, аурулық әйгілім болмастығы айқын ұғыныс көз</w:t>
        <w:br/>
        <w:t>көргі болмақ. Сол үшін пысқан баптыларға жүрек жарғыштамақ</w:t>
        <w:br/>
        <w:t>шарт. Әрқандай сыркатқа жанбасқы пысқан баптылық түрі бол-</w:t>
        <w:br/>
        <w:t>мақ. Және де сырқат уытыя әлсіреткілік шипа болғылық түрлері</w:t>
        <w:br/>
        <w:t>де болмағы шарттығы етектеуіш көз кергі. Сырқат шүкір науқас</w:t>
        <w:br/>
        <w:t>сары май жеулік, саткақ қүрт қарулық жегіш, іш кепкіде құртты</w:t>
        <w:br/>
        <w:t>езіп ішкеш болмақ. Қымыз -тұндырлығы ішкеш болмақ</w:t>
        <w:br/>
        <w:t>тақылеттілер әдегілелік сырқат науқастан айығым таппағы таң-</w:t>
        <w:br/>
        <w:t>сықсыз жарақ. Әгәрәкім қатқауық болса, көпті кергілік ақса-</w:t>
        <w:br/>
        <w:t>қалдар мен ақсамайлылар қызылғалықты жегіш болғызып, сары</w:t>
        <w:br/>
        <w:t>суын ішкізгешпен сырқаттан наукасты құлантаза айықтырғы све-</w:t>
        <w:br/>
        <w:t>бепкер сауаптылық алмақ жарағы. Сөйтіп тұлғалық, мүшелік</w:t>
        <w:br/>
        <w:t>тоғалық әуелгі несібелік жаралыстық қалпына оп-онай келтірулік</w:t>
        <w:br/>
        <w:t>ретін таба қойымы көз көргі айқындаулық. Әдегле, сол үшін тек</w:t>
        <w:br/>
        <w:t>тарының өзін ғана жегенде, қаткауық болымы көп болғандықтан,</w:t>
        <w:br/>
        <w:t>ақтаған тарыға қызылғалықты қосып, шаймен ішулік қатқауықтан</w:t>
        <w:br/>
        <w:t>сақтанғылық ерте ойламдық қамданғы жарағы. Көзаялық өзектер</w:t>
        <w:br/>
        <w:t>тиянағы бойынша шипагерге борыш іші ауырса (сатқа) пысқан</w:t>
        <w:br/>
        <w:t>баптыларды азайтымдаулық, тағамның тұғырлық шипалылық да-</w:t>
        <w:br/>
        <w:t>рым зәруатына жанбасқылық тегін тектеулікті ұғындырғылық бол-</w:t>
        <w:br/>
        <w:t>мақ. Әрі білместік туылмастығы үшін ішкілік, жегілік баптылық</w:t>
        <w:br/>
        <w:t>түрін азайту (не көбейту) түйіндік дәнектерін ашалағыштамақ</w:t>
        <w:br/>
        <w:t>шарт екенін ұғындырым таптырмақ. Өткілік сөйлемелігі алдағы</w:t>
        <w:br/>
        <w:t>ауыз дарымдалғылықта болғандығы айқын ұғыныс жарағы.</w:t>
        <w:br/>
        <w:t>Көз мұрын нақ</w:t>
        <w:br/>
        <w:t>Шипагерліктен көз таңғыларда сырқат ауруы жанына батқан</w:t>
        <w:br/>
        <w:t>наукастың қайтерін білмей, сырқат бейнетіне шыдағысыздықтан,</w:t>
        <w:br/>
        <w:t>аурулык орындарды қалауынша өзі сипаулық, мытулық,</w:t>
        <w:br/>
        <w:t>ұкалаулық болмақ. Шамасыздық, қолы талымдық, қарым жетпеу-</w:t>
        <w:br/>
        <w:t>лік сүйсінбелікті жалғамалықты токтатқылық болса, науқастың</w:t>
        <w:br/>
        <w:t>айтуымен жаныңдағы хал білмектілер не жанашырлықтары</w:t>
        <w:br/>
        <w:t>ұқалап, ысқымақыстық, тынқыстық дарымдаулық зәруді жалғас-</w:t>
        <w:br/>
        <w:t>тырғылық болмақ. Қолымен істеп атырғылық болса да, көзімен</w:t>
        <w:br/>
        <w:t>көріп отырса да ысқымақыстық заруаттық дарым науқастың</w:t>
        <w:br/>
        <w:t>мүшелік ысқымақыстаулық ықпалымен тұлғалық жан рақаты ту-</w:t>
        <w:br/>
        <w:t>ылымын түсіндіргіліктей алмайды. Міне, бұл науқасқа да, елге де</w:t>
        <w:br/>
        <w:t>сәл қараулық болғанымен, жанына сая таптырғылық ысқы-</w:t>
      </w:r>
    </w:p>
    <w:p>
      <w:r>
        <w:t>мақыстық пайдалылық шипалылық тудырғысы. Бұдан ысқыма-</w:t>
        <w:br/>
        <w:t>кыстың орнын өгейсітуге болмайтындығы айқындық көргі.</w:t>
        <w:br/>
        <w:t>Ысқымақыс етектеуіш кідірімделу тапқысы былай:</w:t>
        <w:br/>
        <w:t>Шипагерлік ысқымақыс баяны</w:t>
        <w:br/>
        <w:t>Ысқымақыс -- шипагерліктің он саусағының бірі. Басқа тоғыз</w:t>
        <w:br/>
        <w:t>саусағы мыналар:</w:t>
        <w:br/>
        <w:t>1. Шипагерлік құндыздык түптеме өзегі баяны.</w:t>
        <w:br/>
        <w:t>2. Шипагерлік сырттаулык аластағылар баяны.</w:t>
        <w:br/>
        <w:t>3. Шипагерлік іштеулік аластағылар баяны.</w:t>
        <w:br/>
        <w:t>364</w:t>
        <w:br/>
        <w:t>сакина ұстағанда, өте-мөте бас сақинасы ұстағанда, қатгы байтен</w:t>
        <w:br/>
        <w:t>са, бас ауырымы басылғылық, сүйсінім таплақ.</w:t>
        <w:br/>
        <w:t>Оң қол айырғы. Созымдаулық</w:t>
        <w:br/>
        <w:t>Саусактар ұйулық болғанда, иә болмаса аурулық, шағулық</w:t>
        <w:br/>
        <w:t>болса, бірден тартымдап созымдаса, жадыраулықтары көземе.</w:t>
        <w:br/>
        <w:t>Қол ауыз айырғы. Бұрамақ</w:t>
        <w:br/>
        <w:t>Жалғыз саусақпен бұрамақ: Бұл көбінесе кіндіктен бұраулық</w:t>
        <w:br/>
        <w:t>кәземе таплақ. Ұлдың кіндігін оң қолмен, қыздың кіндігін сол</w:t>
        <w:br/>
        <w:t>қолмен басып тұрып, ұлды оң жаққа, қызды сол жаққа бұрамақ</w:t>
        <w:br/>
        <w:t>шарт. 3 те 6 рет бүраса, алғыстылығы жоғары болмақ.</w:t>
        <w:br/>
        <w:t>Қос қолдап бұрамақ; Зақымдаулық жазымдықталғы болғанда,</w:t>
        <w:br/>
        <w:t>аурулық жанға батымдық орындардың сыртын екі басбармақпен</w:t>
        <w:br/>
        <w:t>айналдыра қатар бұралғылық болмағмнан көземелік таппақ.</w:t>
        <w:br/>
        <w:t>Қол көз айырғы. Салмағымдық түсіргілік</w:t>
        <w:br/>
        <w:t>Тұлғалық түсіргілік салмағым: наукас екпеттеп жатпақ, ши-</w:t>
        <w:br/>
        <w:t>пагер оған өзінің талабы көземесімен тұлғалық салмақты екі</w:t>
        <w:br/>
        <w:t>аяқпен басып, салмағым түсіргілігі көземе.</w:t>
        <w:br/>
        <w:t>Жарым тұлғалық түсіргілік салмағым: жатқалық науқаска</w:t>
        <w:br/>
        <w:t>жарты тұлғалық салмағым түсіргілікпен шипагер жарты түлғасын</w:t>
        <w:br/>
        <w:t>жерге қадап салмағымсыздандырмағы көземе.</w:t>
        <w:br/>
        <w:t>Қол көз мұрын айырғы. Сілкімектеу (көтермектеу)</w:t>
        <w:br/>
        <w:t>Қолтықтасқы сілкімектеу: шипагер арқасын науқастың</w:t>
        <w:br/>
        <w:t>арқасына тиістіріп, кол карын колтықпен айқастырғылап арқаға</w:t>
        <w:br/>
        <w:t>көтеріп сілкімек.</w:t>
        <w:br/>
        <w:t>Ылғалғы сілкімектеу: ырғалғы көтерімдеу деп те аталмақ.</w:t>
        <w:br/>
        <w:t>Жүрім ұстамар мүшелердің қарекет-кимылдық тосылымы тоға-</w:t>
        <w:br/>
        <w:t>лыққа келмегенде, тоғалықтандырмак үшін жай козғап ырғал-</w:t>
        <w:br/>
        <w:t>ғылап көтермектеумен қарекет ауырсыным азайғанда сілкімек-</w:t>
        <w:br/>
        <w:t>темек шарты көземе.</w:t>
        <w:br/>
        <w:t>Кол көз құлақ айырғы. Жатқызғылық созылғы</w:t>
      </w:r>
    </w:p>
    <w:p>
      <w:r>
        <w:t>Бұл бірте-бірте тұлғалық салмағыммен тұлғалыктандырмаққа</w:t>
        <w:br/>
        <w:t>көземе.</w:t>
        <w:br/>
        <w:t>Шалқалатпақ: белі тіктеуліктемей (тіп-тік, түп-түзу) мілгілік</w:t>
        <w:br/>
        <w:t>тауып ала алмағанда, науқас басына, аяғына қалтқылық қойып,</w:t>
        <w:br/>
        <w:t>мілмегия көлгімді астын тірелерліксіз аралық қалдырғылықтап,</w:t>
        <w:br/>
        <w:t>шалқасынан жатқызулық көземе.</w:t>
        <w:br/>
        <w:t>Екбеттетпек: арқада шорбуычдық, қорбуындық құңыс болған-</w:t>
        <w:br/>
        <w:t>да, амалы шалқалатпақпен үксас амалмен екбетінен жатқызулық</w:t>
        <w:br/>
        <w:t>көземе, Бір ұйқашта бес уақ -- намаз уағымен тең бітім болғылық</w:t>
        <w:br/>
        <w:t>алғысты болмақ.</w:t>
        <w:br/>
        <w:t>Қырлаулық: бір жағына ауғылықтарды қарсы қырынан жат-</w:t>
        <w:br/>
        <w:t>қызғылықтап теңестірмектік сауықтырым көземе.</w:t>
        <w:br/>
        <w:t>367</w:t>
        <w:br/>
        <w:t>Қос қол айырғы. Лықытпақ</w:t>
        <w:br/>
        <w:t>Лықыта толқытпақ: аттан не басқа көлгістен тәбесімен иә</w:t>
        <w:br/>
        <w:t>болмаса шекесімен жығылып, есі жоқ жанның барлық қалған</w:t>
        <w:br/>
        <w:t>сүйемегі аман болса, лықыта толқытпақ шарт. Мүнда алдымен</w:t>
        <w:br/>
        <w:t>түсу бағытын көрген елден айтулықтан жығылғы жерді көріп</w:t>
        <w:br/>
        <w:t>аңғарымдап, жығылғылық қарсы бағыт сәйкескі лықыта</w:t>
        <w:br/>
        <w:t>толқытып, толық нәумет, әр нәуметте үш рет толықтырып</w:t>
        <w:br/>
        <w:t>отырса, екі үйқашқа жетпей тілге келмек, дақсыз сауықпақ</w:t>
        <w:br/>
        <w:t>алғысты болмақ.</w:t>
        <w:br/>
        <w:t>Аунатпалы толқытпақ: босанулық болған аналардың мерзеті</w:t>
        <w:br/>
        <w:t>теріс болғанда, текеметке не болмаса жамылғыға не сырмаққа</w:t>
        <w:br/>
        <w:t>салып, оңға үш, солға үш толқытпақ шарты көземе. Бала</w:t>
        <w:br/>
        <w:t>оңалғылық тауып, ана қуанып, бала көз айдын боп, ел</w:t>
        <w:br/>
        <w:t>шүйіншілемекті алғыстылық туылмақ. Дарымдылық көрнегі жеке-</w:t>
        <w:br/>
        <w:t>жеке кідірімделгісі... .</w:t>
        <w:br/>
        <w:t>(Осыдан соң 4 тілкім, 100 ашжаздан артық жоқ)</w:t>
        <w:br/>
        <w:t>Көз құлақ. Ларым зәруатынан кідірмеленімі көз кәргі.</w:t>
        <w:br/>
        <w:t>(Осыдан соң 8 тілкім, 122 ашжаздан артық жоқ)</w:t>
        <w:br/>
        <w:t>Жарғышылық: шыққан шығулар мен толымшақтарды</w:t>
        <w:br/>
        <w:t>жарғылық етпек; іріңін, қанды іріңін шығарын тастамақ; түгіл</w:t>
        <w:br/>
        <w:t>қадалғыларын алып тастамақ; сүнгі сұғылмасын суырмақ; қанын</w:t>
        <w:br/>
        <w:t>тыймақ; дарымдап тіккеулікпен тікпек; ыстық кезектік, суық</w:t>
        <w:br/>
        <w:t>кезектік қағынбалылық ауқымын кайтарғылықтамағы шарт. Со-</w:t>
        <w:br/>
        <w:t>нымен қоса кеуделік, қарындык шаншылғыларды алмай тұрып,</w:t>
        <w:br/>
        <w:t>жай біліспек шаарты үмытпаулық жаннан да артық болмак.</w:t>
        <w:br/>
        <w:t>Жарғышылық жарақ шарттары:</w:t>
        <w:br/>
        <w:t>Жарғы сапасы, тіккеуік, қысқауық, жібек иіргі.</w:t>
        <w:br/>
        <w:t>(Осыдан соң 93 ашжаздан артық жок)</w:t>
        <w:br/>
        <w:t>Қандалмамен тамырлық зымпыма аңғақтан шетшапалап иә</w:t>
        <w:br/>
        <w:t>болмаса шаншымдап қан алмақ қаншылық аталғылық көземе</w:t>
        <w:br/>
        <w:t>шарты болмақ.</w:t>
        <w:br/>
        <w:t>Қаншылық барлық һарам қаны тасымал болған, ыстық қандық</w:t>
        <w:br/>
        <w:t>өзегі болған сырқаттаулық науқастарға дарымдылык бағышламақ.</w:t>
        <w:br/>
        <w:t>Қандық уылмалықта қаншылық жан алғы жабраһил болмақ. Өте-</w:t>
      </w:r>
    </w:p>
    <w:p>
      <w:r>
        <w:t>мөте қакбасқы сақина, деміктік сырдамада төбе шағымдық</w:t>
        <w:br/>
        <w:t>сақинада өте әлсіремелілерге дарымдық бағышламақ.</w:t>
        <w:br/>
        <w:t>Қаншылықта буылым тұрақтанғылық, шетшапалағышта жара</w:t>
        <w:br/>
        <w:t>шаппақ, кәземе көлденең шаппақтан сақ-сақ болмағы шарт.</w:t>
        <w:br/>
        <w:t>Қанды науқас қуатымен санасқылықтап алмағы шарт.</w:t>
        <w:br/>
        <w:t>Әлсіремелікте қаһарқақ ойнақылық тудырғылық болмақ көземеден</w:t>
        <w:br/>
        <w:t>сақтанбақ. Суық тигізгілік болмай, нілсорпалық нілнәрліленбек.</w:t>
        <w:br/>
        <w:t>Бір мерекеде жаттал, мереке үйқаштарында қан тасулы бол-</w:t>
        <w:br/>
        <w:t>мақ.</w:t>
        <w:br/>
        <w:t>Қан аласталғылығы мезгіл өнімдік көктемде алғысты болмақ.</w:t>
        <w:br/>
        <w:t>Бірақ әр пенденің туылған уағы еске алғымдалып, тураланым</w:t>
        <w:br/>
        <w:t>36%</w:t>
        <w:br/>
        <w:t>10. Кезек.</w:t>
        <w:br/>
        <w:t>11. Ыстықтық,</w:t>
        <w:br/>
        <w:t>12. Суықтық.</w:t>
        <w:br/>
        <w:t>Көз</w:t>
        <w:br/>
        <w:t>Пенделік арқаулық қуаттық әлсіремелілік, теңгермелілік</w:t>
        <w:br/>
        <w:t>шамалам дәлелат аталымдары:</w:t>
        <w:br/>
        <w:t>Шертпелі.</w:t>
        <w:br/>
        <w:t>Ілгішпелі.</w:t>
        <w:br/>
        <w:t>Шаншымалы.</w:t>
        <w:br/>
        <w:t>Шоқктамалы «Лапыл).</w:t>
        <w:br/>
        <w:t>Жансарлы.</w:t>
        <w:br/>
        <w:t>. Өткізгілі.</w:t>
        <w:br/>
        <w:t>Көшпелі.</w:t>
        <w:br/>
        <w:t>Жетпелі.</w:t>
        <w:br/>
        <w:t>. Кеппелі.</w:t>
        <w:br/>
        <w:t>10, Шәкпелі.</w:t>
        <w:br/>
        <w:t>11. Тандырлы.</w:t>
        <w:br/>
        <w:t>12. Мандырлы.</w:t>
        <w:br/>
        <w:t>жаса мов</w:t>
        <w:br/>
        <w:t>Көз мұрын</w:t>
        <w:br/>
        <w:t>Дарымдалғылық дарым зәруаты айықтырғылық науқас</w:t>
        <w:br/>
        <w:t>түрленімділік қайтарым айықтырғылық түпкіліктік аталымдар</w:t>
        <w:br/>
        <w:t>түбірлері етектеуіштігі:</w:t>
        <w:br/>
        <w:t>1. Терлетім.</w:t>
        <w:br/>
        <w:t>2. Шешім.</w:t>
        <w:br/>
        <w:t>3. Жұлым.</w:t>
        <w:br/>
        <w:t>4. Суытым.</w:t>
        <w:br/>
        <w:t>5. Тәрлетім.</w:t>
        <w:br/>
        <w:t>6. Қайырғы.</w:t>
        <w:br/>
        <w:t>7. Таратқы.</w:t>
      </w:r>
    </w:p>
    <w:p>
      <w:r>
        <w:t>8. Жылыткы.</w:t>
        <w:br/>
        <w:t>9. Тойтарғы.</w:t>
        <w:br/>
        <w:t>10. Қайтарғы.</w:t>
        <w:br/>
        <w:t>ІІ, Сөлдеткі.</w:t>
        <w:br/>
        <w:t>12. Бытыратқы.</w:t>
        <w:br/>
        <w:t>АУЫЗ САНАЛҒЫ. КАҚПАУЫЛ</w:t>
        <w:br/>
        <w:t>Пенделік несіптік ризық терулік толықтырғылы күйбеңмен</w:t>
        <w:br/>
        <w:t>айналысымдаулықты кезде, түтқиыл оқыс мертігімдеулікте алла</w:t>
        <w:br/>
        <w:t>ажалдан қағулық болғаныменен, бейнет таратқызғылық қиын-</w:t>
        <w:br/>
        <w:t>далғылық науқас басына қарауылдық болмағы шарт. Мейлі буын</w:t>
        <w:br/>
        <w:t>тайғылықтаулық, мейлі сүйемек опырылғылық, паршаланғылық,</w:t>
        <w:br/>
        <w:t>383</w:t>
        <w:br/>
        <w:t>Ызғыма етектеуіш бөлінгілігі:</w:t>
        <w:br/>
        <w:t>Шашынды ызғыма (Боран-шашындық ызғыма),</w:t>
        <w:br/>
        <w:t>Тасынды ызғыма (Қызыл жалынды ызғыма),</w:t>
        <w:br/>
        <w:t>Қасынды ызғыма (Қарасуықты ызғыма) болмақ.</w:t>
        <w:br/>
        <w:t>Шашынды ызғыма:</w:t>
        <w:br/>
        <w:t>Бұл көбінесе борандық, боран-шашындық, бүрқактық, бұрқа-</w:t>
        <w:br/>
        <w:t>сындық, ерте және кешкіліктік суыктың сусақтық пенделік тұлға-</w:t>
        <w:br/>
        <w:t>лық бітіске өтулік, өткіндік әйгілем сезілгісі көземе.</w:t>
        <w:br/>
        <w:t>Шашынды ызғыма шаншулық қадалғылықтан әйгілім тапқыз-</w:t>
        <w:br/>
        <w:t>ғылық. Айталық, кеуделік шанышқы қадалғы, бүйірлік қадалғы</w:t>
        <w:br/>
        <w:t>шаншулықк, тістік қақсатқылық тақылеттілер.</w:t>
        <w:br/>
        <w:t>Тасынды ызғыма:</w:t>
        <w:br/>
        <w:t>Тасынды ызғыма айтақ қатып өлулік суық төтеншелілігі мен</w:t>
        <w:br/>
        <w:t>аяздық ызғыма жан алғы үсіндіргі болмағы көз жетулік болмақ.</w:t>
        <w:br/>
        <w:t>Қасынды ызғыма:</w:t>
        <w:br/>
        <w:t>Қасынды ызғыма қарамақты жер қаралық, күн жылы</w:t>
        <w:br/>
        <w:t>сезілулік, бірақ ырайлык сусақ білінгісіздік әткінділігі айқын-</w:t>
        <w:br/>
        <w:t>далғылық тақылеттілер. Сондықтан ызғымалық өткіндік қарасу-</w:t>
        <w:br/>
        <w:t>сақтық сыпат әйгілеулігі көзгі.</w:t>
        <w:br/>
        <w:t>Тер қатым, томпышқак, аксүзек, қарасүзек араласқылық қол-</w:t>
        <w:br/>
        <w:t>тықтасқыламақ. Ақсүзек томпышқақ тақылеттілеу боп, қақсаулық,</w:t>
        <w:br/>
        <w:t>лапылдақ, шөлдемелік көп, тұлғалық батымдық ауру тұрақсыз-</w:t>
        <w:br/>
        <w:t>данбағы айқын ұғыныс бермек...</w:t>
        <w:br/>
        <w:t>(Осыдан соң 10 ашжаз жок)</w:t>
        <w:br/>
        <w:t>КӨЗ ҚҰЛАҚ САНАЛҒЫ. ҚҰЗЫҢА</w:t>
        <w:br/>
        <w:t>Құзына -- биік, құз, шың, талғар мәндемелік аталғы. Бірақ</w:t>
        <w:br/>
        <w:t>бұ мәндемелгіде барлық сырқатты пенделік тұлғаға науқас атан-</w:t>
        <w:br/>
        <w:t>дырғылығы айқын үғыныстық сырқаттың жеңгесі боп, жеңгетай</w:t>
        <w:br/>
        <w:t>алғылықтаулық өнерпаздығы бары көземе. Сусақтық -- тұлғалық</w:t>
        <w:br/>
        <w:t>бітістік суымдық тұлғалығын бүзулық өзегі түғырлық суықтың</w:t>
        <w:br/>
        <w:t>асқынымдаулық қарсылықтық көрсеткілімі,</w:t>
      </w:r>
    </w:p>
    <w:p>
      <w:r>
        <w:t>Құзыналық етектеуіштік бөлінгілік мыналар:</w:t>
        <w:br/>
        <w:t>Оқктама қүзына (Дара сыпатты құзына).</w:t>
        <w:br/>
        <w:t>Шоқтама қүзына (Лапылдық құзына).</w:t>
        <w:br/>
        <w:t>Токтама құзына (Орнығулық құзына).</w:t>
        <w:br/>
        <w:t>Нақтама құзына</w:t>
        <w:br/>
        <w:t>376</w:t>
        <w:br/>
        <w:t>Қармаулық шалдама:</w:t>
        <w:br/>
        <w:t>Тер қатуыңдық және бүрістіргілік болмақ, Айталық, кірне</w:t>
        <w:br/>
        <w:t>өшкірне) тақылеттілер.</w:t>
        <w:br/>
        <w:t>Қаптектік айқасқылы шалдама:</w:t>
        <w:br/>
        <w:t>Созылғысы ұзақ, өткінділігі байаулық, білінгісіз орнықпалылық</w:t>
        <w:br/>
        <w:t>таппақ шарты көзгі. Айталык, серектеулік, мүшелік</w:t>
        <w:br/>
        <w:t>қалтақтаулық, тұлғалық қалтақтаулық, басы айналғылық, пері</w:t>
        <w:br/>
        <w:t>қағулық. Буындық жыдлжулык, қақсаулық бейнеттік, кейде бітістік</w:t>
        <w:br/>
        <w:t>тұтас қақсаулық жанға сая тапкысыздық (тыным таптырмау)</w:t>
        <w:br/>
        <w:t>шағым да көзгілік парыз өтеулік жарағы.</w:t>
        <w:br/>
        <w:t>Ызғыма:</w:t>
        <w:br/>
        <w:t>Ызғыма түбірі -- суықтық. Кезек мәндемелік хисапталғы сыр-</w:t>
        <w:br/>
        <w:t>қаттық, науқастық сыпат түбірінің бірі екендік дәлелімдік шарт.</w:t>
        <w:br/>
        <w:t>Ызғыма -- өзегі суык тұғырлық, суық ырайлық, суым толға-</w:t>
        <w:br/>
        <w:t>лықтық.</w:t>
        <w:br/>
        <w:t>Суықтық ызғыма құбылғылығы тұлғалық мінсіз бітіске килігу</w:t>
        <w:br/>
        <w:t>ықпалының кимеленімдік бейнеттік, ажалдық тудырым парызын</w:t>
        <w:br/>
        <w:t>тудырмағы жарақ.</w:t>
        <w:br/>
        <w:t>ЫЗзғымалық сырқаттық әйгіленім, науқастық әйгілілік</w:t>
        <w:br/>
        <w:t>етектемегі:</w:t>
        <w:br/>
        <w:t>Тұлғалық жаралыстык бітістікте суыққа жолауға батынбаулық,</w:t>
        <w:br/>
        <w:t>ыстық ішкісі келмеулік, қол-аяғы жылынбаулық, шырылмасы</w:t>
        <w:br/>
        <w:t>мәлдір, тұнық болмағы, қақырығы ақ, түкірігі көп, мол болмағы</w:t>
        <w:br/>
        <w:t>жарақ.</w:t>
        <w:br/>
        <w:t>Мүшелік өткіндік ызғымалық шаншулык болмағы көз көргі.</w:t>
        <w:br/>
        <w:t>Ішкі мүшелерде өтімденгілігі тарамыс, сіңір және тамыр</w:t>
        <w:br/>
        <w:t>аңғағындық құрысымдылық тудырғылығынан илігімдік қарекет-</w:t>
        <w:br/>
        <w:t>қимылға мол көлденеңдік кедергілемі көзгі. Ерекше тұлғалық</w:t>
        <w:br/>
        <w:t>қауіп құшқылық сыркаттык әйгілем, науқастық әйгіленім бей-</w:t>
        <w:br/>
        <w:t>неттік, ажалдық қуғын тудырғылықтамақ.</w:t>
        <w:br/>
        <w:t>Жіктемелік аталғылардың талдамдық талғаулары етектемесі:</w:t>
        <w:br/>
        <w:t>Ауыз</w:t>
        <w:br/>
        <w:t>Науқастық әйгіленгілік тудырымдылық, мәннілдері аталғысы:</w:t>
        <w:br/>
        <w:t>Қақпауыл.</w:t>
        <w:br/>
        <w:t>Орнауыл.</w:t>
        <w:br/>
        <w:t>Қармауыл.</w:t>
        <w:br/>
        <w:t>Ыскауыл,</w:t>
        <w:br/>
        <w:t>Сарлауыл.</w:t>
        <w:br/>
        <w:t>Парлауыл.</w:t>
      </w:r>
    </w:p>
    <w:p>
      <w:r>
        <w:t>Сыздауыл.</w:t>
        <w:br/>
        <w:t>Мұздауыл.</w:t>
        <w:br/>
        <w:t>Өзек.</w:t>
        <w:br/>
        <w:t>әс коы--</w:t>
        <w:br/>
        <w:t>382</w:t>
        <w:br/>
        <w:t>Шалдама жанысқылы:</w:t>
        <w:br/>
        <w:t>Көп уақ, көп жылдарлық сезілгілік әйгіленім білінбестігімен</w:t>
        <w:br/>
        <w:t>илігім шағымдығы, ұйымдығы, сырқыраулығы, жер тартымдау-</w:t>
        <w:br/>
        <w:t>лығы көп жанға батымдықтап бейнет көрсеткілік болмай, жа-</w:t>
        <w:br/>
        <w:t>нысқылык тудырмақ. Көмей езілгілік таппақ, шірулік туылғы боп,</w:t>
        <w:br/>
        <w:t>соңғылықта тоты сөйлемелік. Өте-мөте ерек жаманы -- кеңсірік</w:t>
        <w:br/>
        <w:t>түсулік ірткі. Ел мұны әдегле мұрынға жел түскі, қаражел түскі</w:t>
        <w:br/>
        <w:t>деулігі айқындаулық. Сетік танаулык, кеңсіріктік пүштық пенде-</w:t>
        <w:br/>
        <w:t>лер осыған кіріптарлық қайғыға айналғы тапқан. Бұндайлар жел-</w:t>
        <w:br/>
        <w:t>етектіктен, жаттеселімдіктен бір-біріне бергілік болған ғашықтық</w:t>
        <w:br/>
        <w:t>сыйлаулық сыбағасы ғой. Бұған дарулық зәруатын дарымдауда,</w:t>
        <w:br/>
        <w:t>сүйкемелік алмас, ыстама, уқалама атпа сынаптамақ айықтырым</w:t>
        <w:br/>
        <w:t>алғыстылығын тудырмақ. Сыркат аталғысы мерез делінбек.</w:t>
        <w:br/>
        <w:t>Шалдама қанысқылы:</w:t>
        <w:br/>
        <w:t>Шалдама қаныскы бір, екі мүшел аралықта сезілгілік бермей,</w:t>
        <w:br/>
        <w:t>қырына аларда қабырғалан, шаттан, жамбастан, тізеден, шын-</w:t>
        <w:br/>
        <w:t>тақтан, қолтықтан, мойнақтан (бауыздаулық), білезіктен шіріту-</w:t>
        <w:br/>
        <w:t>лік, беттен бөлгімдеп ірітулік тудырғылық боп, жанға батымдау-</w:t>
        <w:br/>
        <w:t>лығы білінгісіздік, ілгіштілігі ұзақтанып, ақырында тесілімдеулік</w:t>
        <w:br/>
        <w:t>іріңдік ағулық пен сасулық жан алғы болмағы көземе. Ел құлғана</w:t>
        <w:br/>
        <w:t>деп атамақ.</w:t>
        <w:br/>
        <w:t>Шалдама кекіргі:</w:t>
        <w:br/>
        <w:t>Кекіргі өте ұят емес. Бірақ кекіргі кәбейімі мүше іштектік,</w:t>
        <w:br/>
        <w:t>әнқарлық сырқаттардың асқынымын әйгілемдеулігі ішкі шалдама</w:t>
        <w:br/>
        <w:t>болмағы шарт.</w:t>
        <w:br/>
        <w:t>Шалдама отырмалы:</w:t>
        <w:br/>
        <w:t>Тоғалық пенде тоғалык шалдамалык отырғы болмағы шарт.</w:t>
        <w:br/>
        <w:t>Шалдама отырғылық куат әлсіреулік боп асқынулык тудырса, іш</w:t>
        <w:br/>
        <w:t>кеппек, шеңбірек атпақ. Кекіргі шалдама, шалдама отырғы</w:t>
        <w:br/>
        <w:t>шығулығы тосылғылықтап, жан алғы сырқатқа айналмағы көземе.</w:t>
        <w:br/>
        <w:t>Балам, шалдама жанысқылы болғанда алмас, сынаппен аз</w:t>
        <w:br/>
        <w:t>дарымдау шарт. Дарымдасаң да аз-аздан 4! күн шарттық</w:t>
        <w:br/>
        <w:t>дарымда! Ыстама да, уқалама да жан алғыш ірге жау. Томар</w:t>
        <w:br/>
        <w:t>дәрісімен емдеу қатерсіз екені есіңде болсын!</w:t>
        <w:br/>
        <w:t>Түменбай ЫСТАНБАЙҰЛЫ.</w:t>
        <w:br/>
        <w:t>КӨЗ САНАЛҒЫ. СЫЗЫНА</w:t>
        <w:br/>
        <w:t>Сызына сырқат тудырғыларға дейінгі қарымындаулығы сулық,</w:t>
        <w:br/>
        <w:t>дымқылдаулык боп, етімдік өрісі кең болғанда, сызыналык өтім</w:t>
        <w:br/>
        <w:t>қалыптастырғылығы аяндаулық.</w:t>
        <w:br/>
        <w:t>Сызына тұлғалық өтім өзегі тудырғы. Айталық, алланұрлық</w:t>
        <w:br/>
        <w:t>жаңбырда ылпа су боп шылкымақ, суға түсіп кетіп малшынбақ.</w:t>
      </w:r>
    </w:p>
    <w:p>
      <w:r>
        <w:t>374</w:t>
        <w:br/>
        <w:t>Шоқтама құзына:</w:t>
        <w:br/>
        <w:t>Шоқктама кұзына пенделік тұлғалық бітіс шоқтай қызулық</w:t>
        <w:br/>
        <w:t>таппақпен тиген қолды қарулық ыстық көзгі. Сандырақтаулық,</w:t>
        <w:br/>
        <w:t>дала кезгісі келмек пен қашқылыкққа ұрынбалық болмақ. Діріл-</w:t>
        <w:br/>
        <w:t>деулік қалшыл алғашында араласпақ. Осы шақта орамалық тері</w:t>
        <w:br/>
        <w:t>боп дарым зәруаты берекет бермек.</w:t>
        <w:br/>
        <w:t>Тоқтама құзына:</w:t>
        <w:br/>
        <w:t>Тоқтама құзына пенделік бітіс -- ыстық. Бірақ сезілгі әйгілем</w:t>
        <w:br/>
        <w:t>дірілдеулік тоңулық болмақ. Кейбіреулері мезгеулі мезетте көргі</w:t>
        <w:br/>
        <w:t>болмақ. Кейбіреулері мезгеусізденгілік болмақ. Меҙгеусіз жан</w:t>
        <w:br/>
        <w:t>алғылық болмақ. Шошытымдық дарым зәруаты болмақ.</w:t>
        <w:br/>
        <w:t>Нақтама құзына:</w:t>
        <w:br/>
        <w:t>Нақтама құзына шоқтама құзынамен ұқсастаулықтау. Бірақ</w:t>
        <w:br/>
        <w:t>төсек тартқылық науқас та болмайды. Басы шағымдаулықтан</w:t>
        <w:br/>
        <w:t>бастаңғы болса, жатқанынан тұрмай шыңғырғылық, шалқалау-</w:t>
        <w:br/>
        <w:t>лықтап барып әлім құшулық болмақ. Кейбірлері арқадан тартым-</w:t>
        <w:br/>
        <w:t>даулықтап, сіресімдік ауық-ауықтап, ләмнен, жарықтан шошыну-</w:t>
        <w:br/>
        <w:t>лықтап түпкілігі өлім қаппағымен тынығылық ұшынымдаулық</w:t>
        <w:br/>
        <w:t>оқтама құзынада кезігулік тапқылық.</w:t>
        <w:br/>
        <w:t>Мейлі шалдама болсын, мейлі сызына болсын, мейлі ызғыма</w:t>
        <w:br/>
        <w:t>болсын -- бәрі де дараланымдықтап, сырқаттық әйгілемдеп науқас</w:t>
        <w:br/>
        <w:t>атандырғылықта, әрбірі жеке-жеке оқшауланыңқылық салаланыс</w:t>
        <w:br/>
        <w:t>таппағы айқын ұғыныс.</w:t>
        <w:br/>
        <w:t>Бұлар сырқат себепкерлігіленіп өмірлеулік болса да, басқа</w:t>
        <w:br/>
        <w:t>ырайлық, орайлық себепкерлік қолайлымдалғы болса да,</w:t>
        <w:br/>
        <w:t>сырқаттық әйгілім таппағы да әдегле әдептік шарт болымы көзгі.</w:t>
        <w:br/>
        <w:t>Қолма-қол тәбелесімдеп, көп өтпей кешірусіздіксіз, бетпе-бет та-</w:t>
        <w:br/>
        <w:t>туласымдаулық жас балалар тақылетті. Бүл тәрт түпкілік кейде</w:t>
        <w:br/>
        <w:t>бірлесімдеп ұштасқылықтап, шырма-шатымдалғылық түйебас</w:t>
        <w:br/>
        <w:t>ойнаулығы бір пенденің тұлғасына жиналғылық кезі де тудырым</w:t>
        <w:br/>
        <w:t>шарты. Кейде құсбауланымдық бірі тайдырым, басқасы құсбаула-</w:t>
        <w:br/>
        <w:t>ным жасаулық арқандаулық азынадай екіден не үштен шырмалып</w:t>
        <w:br/>
        <w:t>кезігулігі де аз емес. Мұны барлық ғұламалар қоспақтық әйгіленіс</w:t>
        <w:br/>
        <w:t>шалдуарымы деп атаулық көзгі айқындығын тапқан. Айталық,</w:t>
        <w:br/>
        <w:t>шалдамада сызына шалдаманы...</w:t>
        <w:br/>
        <w:t>(«Осыдан соң 38 ашжаз жок)</w:t>
        <w:br/>
        <w:t>Сусақ ызғыма:</w:t>
        <w:br/>
        <w:t>Ызғыма мәні-- суық. Қазіргі айтылуда “Суықты ызғар”.</w:t>
        <w:br/>
        <w:t>Сусақ құзына:</w:t>
        <w:br/>
        <w:t>Құзына -- шырмауыл суық. Қазіргі айтылуда құздама сусақ.</w:t>
        <w:br/>
        <w:t>Бүл Әбунәсір Әл-Фәраби айтқанындай, меніңше де талас-тар-</w:t>
        <w:br/>
        <w:t>тыссыздық нәрсені алла жаратпаған. Бірақ Баласағұн айтқылык</w:t>
        <w:br/>
        <w:t>37%</w:t>
        <w:br/>
        <w:t>Міне, осы бірнеше уақтық, бірнеше үйқаштық сулық ызғымалық</w:t>
      </w:r>
    </w:p>
    <w:p>
      <w:r>
        <w:t>әтімдеулік орналғы тапқындамалғыш.</w:t>
        <w:br/>
        <w:t>Сызына мүшелік өтім өзегі туылдырғы. Мүше жүрімдік әтім,</w:t>
        <w:br/>
        <w:t>мүше ұстамарлык өтім, мүше бауыздаулык өтім, мүше илігімдік</w:t>
        <w:br/>
        <w:t>өтулік туылмалы шешілмелі несібені бүлдіру мен несіптік ризық</w:t>
        <w:br/>
        <w:t>ұштасқылығы коса бүлдірмек. Сондықтан да сызынаның сызына-</w:t>
        <w:br/>
        <w:t>лық сырқат тудырғылығы қарым әрісіндік шамаланымы сәйкес-</w:t>
        <w:br/>
        <w:t>кілік.</w:t>
        <w:br/>
        <w:t>Сызынңа шүкірлеуік «Сары сызына),</w:t>
        <w:br/>
        <w:t>Сызына қызылдатын (Өткін сызына),</w:t>
        <w:br/>
        <w:t>Сызына қармауылдық (Айырылмас сызына)</w:t>
        <w:br/>
        <w:t>болып бөлініс таппағы шарт болмақ.</w:t>
        <w:br/>
        <w:t>Сызына шүкірлеуік:</w:t>
        <w:br/>
        <w:t>Сыз пенделік тұлғалық бітістікке мүше оңкарлық, барғақтық,</w:t>
        <w:br/>
        <w:t>мүше қаптектік қарысқылық, үштасымдылық торлау қаумаламақ.</w:t>
        <w:br/>
        <w:t>Тудырғысы тұлғалық бітіс сарғаюлык болдырғы көзгі.</w:t>
        <w:br/>
        <w:t>Сызына қызылдауық:</w:t>
        <w:br/>
        <w:t>Қызыл сөйлемелігі әткіндігі күшті, тұлғалық бітіс пен мүшелік</w:t>
        <w:br/>
        <w:t>ұштасқыға жасаулық бүлдірімі қарымды, өтімі тездеулік. Қызыл</w:t>
        <w:br/>
        <w:t>сөйлемелігі тағы да реңдік, өңдік, түрлік мәндемелік болғанымен,</w:t>
        <w:br/>
        <w:t>сызына үштасқылығы беткаратқысызлық қиындық түпкілік</w:t>
        <w:br/>
        <w:t>түйіндеулік.</w:t>
        <w:br/>
        <w:t>Мүше илігімдік шағым, тұлғалық бітістік қақсаулық араласқы</w:t>
        <w:br/>
        <w:t>науқас күн айықса жадырамакқ. Дулы болса, құрыштаулық жын-</w:t>
        <w:br/>
        <w:t>жыбырлыкқ әйгілемдер туылғыламақ.</w:t>
        <w:br/>
        <w:t>Сызына қармауылдық:</w:t>
        <w:br/>
        <w:t>Сызыналык өткіннің пенделік бітіске өтіп, әбден шегіндеулік</w:t>
        <w:br/>
        <w:t>боп кернегіліктеген кезі -- көзгі. Сызықа қармауылдық жүректік</w:t>
        <w:br/>
        <w:t>лоблығым, кеуде іші дүбірлік шапқылық сезілгілеу, ентік басқылы</w:t>
        <w:br/>
        <w:t>тарылғы тыныс, отырғылық жеңілдеткілеп рақат бағыштаулық,</w:t>
        <w:br/>
        <w:t>өңі көгергілемек, тіпті ерні, тырнағы да көгергі айқындалғылык</w:t>
        <w:br/>
        <w:t>ұғыныс көз көргілемек. Қарекеттік асымдықта күптенбелік әйгілім</w:t>
        <w:br/>
        <w:t>әйгіленімделік тақылеттілер.</w:t>
        <w:br/>
        <w:t>КӨЗ МҰРЫН САНАЛҒЫ. ЫЗҒЫМА</w:t>
        <w:br/>
        <w:t>Ызғыма сусақтык өткіннің тұлғалық пенделік бітіске тез ша-</w:t>
        <w:br/>
        <w:t>шылғылық қадалғылықтап, уағы тәтенше қысқа болмағы, жауын-</w:t>
        <w:br/>
        <w:t>шашынсыз, борансыз, тыстық қарулык, іштік өткіндік шамалығы</w:t>
        <w:br/>
        <w:t>көзгі.</w:t>
        <w:br/>
        <w:t>375</w:t>
        <w:br/>
        <w:t>шұқанақ қызғанда көмілгілік болмағы көземе. Науқас шыдамы</w:t>
        <w:br/>
        <w:t>уақ теңгермесі болмағы шарт.</w:t>
        <w:br/>
        <w:t>Бұламы қунамада науқас қансерік, жансерік, мәнсерік пендесі</w:t>
        <w:br/>
        <w:t>сенімділік тапқы. Ес білгі, ішімдік шарқы толымдаулық, көлең-</w:t>
        <w:br/>
        <w:t>келік сай болмағы шарт.</w:t>
        <w:br/>
        <w:t>Шипалылық дарымдаулық алғыстылығы құздама, ақтақ үрға-</w:t>
        <w:br/>
        <w:t>шылық ұрымталдық меңіреулік, қазантолмас қырғысы тақылет-</w:t>
        <w:br/>
        <w:t>тілерде дарым зәруатында қатарлама жасаса, тіпті сүйінші сұрау-</w:t>
      </w:r>
    </w:p>
    <w:p>
      <w:r>
        <w:t>лық болмақ.</w:t>
        <w:br/>
        <w:t>Бұламы қунамада суық ішулік қатер әкелмек. Ауыз күймегі</w:t>
        <w:br/>
        <w:t>болмаған қара шай ішілсе, жаксы болмақ. Қымыз, шүбәт, іркіттер</w:t>
        <w:br/>
        <w:t>күн ыстығы қайтымдағанда қалыптылық ішулікке зәрулік тумағы</w:t>
        <w:br/>
        <w:t>көземе.</w:t>
        <w:br/>
        <w:t>Бұламы жарағай қабық сыдырғы -- бүл... .</w:t>
        <w:br/>
        <w:t>«Осыдан сон 10 ашжаздан артық жоқ)</w:t>
        <w:br/>
        <w:t>.. түпкілік мәндемелері: Шалдама. Сызына. Ызғыма. Қүзына.</w:t>
        <w:br/>
        <w:t>АУЫЗ САНАЛҒЫ. ШАЛДАМА</w:t>
        <w:br/>
        <w:t>Әдегле, шалдама тез, шапшаң, ұшқыр, өткір мәндемелілігін</w:t>
        <w:br/>
        <w:t>әйгілегенімен, ырайлық аталым тақылеттенулік болғанымен,</w:t>
        <w:br/>
        <w:t>түпкілік басқа мәндемелік қамтылғы. Олайы пенделік туылыстык,</w:t>
        <w:br/>
        <w:t>жаралыстық шешілмелі несібеге сырқат кердері тудырымдық</w:t>
        <w:br/>
        <w:t>құбылғылық әйгілемдеп, шыт жаңа мәнніл өзегі түпкілігін бергімі</w:t>
        <w:br/>
        <w:t>көземе. Бұл арада шалдама орамалы, қиратқы, ойрандауға сөйле-</w:t>
        <w:br/>
        <w:t>мелік мәнніл қойындалғысы көземе шарты.</w:t>
        <w:br/>
        <w:t>Шалдама тұлғаға тептігірмен бірге өткен миіргідей өтулігі,</w:t>
        <w:br/>
        <w:t>байқаусыздық ылпалық жыртық, ылпалық шешулік отырулық</w:t>
        <w:br/>
        <w:t>тақылетті қолайламада болмағы кезгі.</w:t>
        <w:br/>
        <w:t>Уылымдық, ірулік, шірулік, қағынулық сырқаттық себеп</w:t>
        <w:br/>
        <w:t>кұрттарымен біржол, бірізлік өзара сыйластықпен пенде қастық</w:t>
        <w:br/>
        <w:t>сайлаулық тудырымы көрнекі. Соның үшін шалдама:</w:t>
        <w:br/>
        <w:t>Шалдама қарысқылы (қарысқы шалдама), Шалдама жа-</w:t>
        <w:br/>
        <w:t>нысқылы (қара шалдама), Шалдама қанысқылы (қан шалдама),</w:t>
        <w:br/>
        <w:t>Шалдама кекіргі (Кекірмелі шалдама), Шалдама отырмалы (осы-</w:t>
        <w:br/>
        <w:t>рулық шалдама) делініп бөліністік еншілігін әйгілемек.</w:t>
        <w:br/>
        <w:t>Шалдама қарысқылы:</w:t>
        <w:br/>
        <w:t>Қарысқылық шалдама дараланып сырқаттық әйгіленіс ту-</w:t>
        <w:br/>
        <w:t>дырғысында, шалдамалык өтіммен кіндіктен үстамалық іштектік</w:t>
        <w:br/>
        <w:t>қүрысқы, бүрістірім ауыртымы шаң көтергілеп науқасқа жанға</w:t>
        <w:br/>
        <w:t>батымдық білдірмегі шарт көземесі.</w:t>
        <w:br/>
        <w:t>373</w:t>
        <w:br/>
        <w:t>тырдың найзаласымы тақылетті қорғаным, шаншім, өзара кек-</w:t>
        <w:br/>
        <w:t>тенгілік үмтылығылык жаналғы, жанбергілілік белдесулік болмақ.</w:t>
        <w:br/>
        <w:t>Сол кезге тураланымы осындаулық сырқат қармауыл болған-</w:t>
        <w:br/>
        <w:t>дықтан, қуат қарыспалылық шамасы шәншімалы (іліп тастағыш)</w:t>
        <w:br/>
        <w:t>болмақ.</w:t>
        <w:br/>
        <w:t>Айқасқы екі жақтың ортасынан арашашылықтағылаушы жебе</w:t>
        <w:br/>
        <w:t>зулатпақ, сонда ғана екі жақ тоқтаулыктап тұрыс бермек. Бірақ</w:t>
        <w:br/>
        <w:t>жауығулығы біржола қалмағы болмақ емес, тек сәйлемелік ілме</w:t>
        <w:br/>
        <w:t>жауаптасқылық таппақ. Көнгілік бермесе, арашашы жалакер</w:t>
        <w:br/>
        <w:t>жақтың сауытының сандауынан атып, жарақсыздандырып, колға</w:t>
        <w:br/>
        <w:t>түсіргілеп, шырмалға ұстамақ. Сол үшін дарымдаулық дарым</w:t>
        <w:br/>
        <w:t>зәруаты дарымдылығы сыпаты жұлым науқастан сырқатты жұлып</w:t>
        <w:br/>
        <w:t>алмалық шарапатын айқындаулығы ұғыныс көзгі. Олайы алда</w:t>
        <w:br/>
        <w:t>сөйлемелік болған енген найза, тиген жебені жұлып тастамды-</w:t>
        <w:br/>
        <w:t>лыкпен күтқарғылық тапқызғылық максүт.</w:t>
      </w:r>
    </w:p>
    <w:p>
      <w:r>
        <w:t>КӨЗ ҚҰЛАҚ САНАЛҒЫ. ЫСҚАУЫЛ</w:t>
        <w:br/>
        <w:t>Пенделік бітістікке сыркаттық себепкерлер және себепкерлік</w:t>
        <w:br/>
        <w:t>орайлылық тудырғылар тұлғалық тоғалық қызымды шалқытып,</w:t>
        <w:br/>
        <w:t>шоқтаулық лапыл тудырғылап, ысқауылдық толтырым шарты</w:t>
        <w:br/>
        <w:t>асқын лапыл көрнеулік көрінегі таппақ. Тұлғалық бітіс шоктама-</w:t>
        <w:br/>
        <w:t>лық сырқаттық сезіліс әйгілім әйгіленіміне өтпек.</w:t>
        <w:br/>
        <w:t>Пенделік бітістік арқау лапылдамаға ауысымдық құбылғылық</w:t>
        <w:br/>
        <w:t>жасамақ. Олайы тоғалық қызымдылық қалыптық уақ асқан сайын</w:t>
        <w:br/>
        <w:t>асқындамақ. Бүл арқаулык қуаттық қарымдылык лапылдамалы</w:t>
        <w:br/>
        <w:t>асқындаулығы болмақ.</w:t>
        <w:br/>
        <w:t>Дарым зәруаты дарымдаулық сыпаты тұлғалық бітістік</w:t>
        <w:br/>
        <w:t>шоқтама құзыналық, оқтама құзыналық науқас әйгілемдік сезілісі</w:t>
        <w:br/>
        <w:t>тұлғалық күйіп жатымдаулық әртеністілік әйгілім таппак. Сол</w:t>
        <w:br/>
        <w:t>үшін тұлғалық, мүшелік суытым дарымдалғы жүйелік көземе</w:t>
        <w:br/>
        <w:t>көмбелік боп, суытқы сыпат алмағы шарт.</w:t>
        <w:br/>
        <w:t>ОҢ ҚОЛ САНАЛҒЫ. САРЛАУЫЛ</w:t>
        <w:br/>
        <w:t>Бітістік тұлғалық пенделік жаратылғылықтан, сіңірімділіктен,</w:t>
        <w:br/>
        <w:t>толысымдылықтан, сырқаттық себепкерлік және оған орайлық ту-</w:t>
        <w:br/>
        <w:t>дырғылар үштасымдылығынан пендеге өз сырқаты науқастық</w:t>
        <w:br/>
        <w:t>сезіліс білгізбеуліктеп иа болмаса біліндіргілік болса да, жанына</w:t>
        <w:br/>
        <w:t>батымдаулық боп жатып қалмаған соң, шарасыздықтан күнделік</w:t>
        <w:br/>
        <w:t>күйбенінен аса алмай, жүре беруден шыға келулік тұлғалық</w:t>
        <w:br/>
        <w:t>әлсіремелік жиналғысы сарлауыл делінгілік болмақ. Сарлауыл</w:t>
        <w:br/>
        <w:t>Азайғылық сарлауыл, Таусылғылық сарлауыл, Жетелгілік сарла-</w:t>
        <w:br/>
        <w:t>уыл, Сіңірімділік сарлауыл боп бөліністік тапқылык.</w:t>
        <w:br/>
        <w:t>Азайғылық сарлауыл:</w:t>
        <w:br/>
        <w:t>Толықтырмалы несіптік ризықтың жеткіліксізденбегі мә бол-</w:t>
        <w:br/>
        <w:t>маса шешілмелі жаралыстық бітістік несібенің сырқаттық науқас</w:t>
        <w:br/>
        <w:t>25--4016 385</w:t>
        <w:br/>
        <w:t>лықталғы болмақ. Сол үшін өзара парласымдаулық бейнелгі ту-</w:t>
        <w:br/>
        <w:t>ылғы. Айталық, кақбасқы ауырғы, көз түбі суырғы шаққы та-</w:t>
        <w:br/>
        <w:t>қылеттілер.</w:t>
        <w:br/>
        <w:t>Парлауылдық сырқаттық әйгілеңнгілік сезілгілік орайында қуат</w:t>
        <w:br/>
        <w:t>өткізгілі болмақ. Олайы ыстык ыстыктыққа араласымданулық</w:t>
        <w:br/>
        <w:t>шүйіркелескі тудырғылығы айқын ұғыныс бергілігі көзгі.</w:t>
        <w:br/>
        <w:t>Шипалылық дарым зәруаты дарымдаулық сыпаты қайырғы</w:t>
        <w:br/>
        <w:t>болымы қосылған малды бөлгілік, қайырғылық текті деулік. Айта-</w:t>
        <w:br/>
        <w:t>лық, қандалмамен шаппалықтау мен толықтырмалы асын-</w:t>
        <w:br/>
        <w:t>дырғылық қатарлассылық дарымдалмаа парыз теулігі</w:t>
        <w:br/>
        <w:t>айқындалғылық.</w:t>
        <w:br/>
        <w:t>КӨЛ КӨЗ САНАЛҒЫ, СЫЗДАУЫЛ</w:t>
        <w:br/>
        <w:t>Шығу шығу өзек түйілгі болған сырқаттық себепкерлердің</w:t>
        <w:br/>
        <w:t>сыздатулық, ірің кеулетулік тудырғы туылымдалғысы шарттығы.</w:t>
        <w:br/>
        <w:t>Тұлғалық пенделік арқаулык қуаттан шықкан шығу шабын-</w:t>
        <w:br/>
        <w:t>дылық күші басымдаулығынан мінсіз бітістік тұлғаның мәлімсіздік</w:t>
        <w:br/>
        <w:t>бір мүшесіне шығу шыққылық боп, сыздамы басқа сезілгілік</w:t>
      </w:r>
    </w:p>
    <w:p>
      <w:r>
        <w:t>орындармен ұштасымдалғылық тіл біріктірулігі көзгі. Сандықтан</w:t>
        <w:br/>
        <w:t>арқаулық қуат сыпаты көшінді екені айқындаулық, дарымдылық</w:t>
        <w:br/>
        <w:t>сыпат таратым болмақ ұғынысы айқындық.</w:t>
        <w:br/>
        <w:t>Сырқаттан төңкермелеп тартқызғылықтамақ, жарғылық ауыз</w:t>
        <w:br/>
        <w:t>шығарғыламақ, жаққылық айықтырғыламақ, ішулік сыртка</w:t>
        <w:br/>
        <w:t>тепкізгілемек шарт. Жарғылық шығарғы соңғылық шарт көзгі.</w:t>
        <w:br/>
        <w:t>Әуел баста шығулык белең бере салысымен таратымдық дарым-</w:t>
        <w:br/>
        <w:t>даулық зәруат дарымдалуы шарты өзек. Шипашағы шақтамалы</w:t>
        <w:br/>
        <w:t>дарымдық еншіде сөйлемелік.</w:t>
        <w:br/>
        <w:t>ҚОЛ КӨЗ МҰРЫН САНАЛҒЫ. МҰЗДАУЫЛ</w:t>
        <w:br/>
        <w:t>Мүше өәңкарлық құсым, мүше іштектік өтулік сатқақ және</w:t>
        <w:br/>
        <w:t>қатқауықтық әйгілем бергіліктеулік сырқат, сырқат себепкерлер-</w:t>
        <w:br/>
        <w:t>ден тұлғалық бітістік қуат арқаулық шиырғы жазылыңқкыланып,</w:t>
        <w:br/>
        <w:t>тұлғалық қызым тоғалықтанулығы төмендеуліктеп, түлғалық</w:t>
        <w:br/>
        <w:t>тоғалық жылтулық толтырғысы толымсыздаулықпен суыққайт</w:t>
        <w:br/>
        <w:t>мұздаулық туылғы көз көргі.</w:t>
        <w:br/>
        <w:t>Тұлғалық пенделік қуат жеткіліктілік болғанымен, сөлдік</w:t>
        <w:br/>
        <w:t>ауысым төбелік топталыстық төгіліс тапқылығымен қуаттық</w:t>
        <w:br/>
        <w:t>арқаулық әлсірем шамасы сырқаттық себепкерге жетеғабылдық</w:t>
        <w:br/>
        <w:t>айқындығы көзгі болмақ. ;</w:t>
        <w:br/>
        <w:t>Шипа емдік дарым зәруаты дарымдалғылық сыпаты жылтым</w:t>
        <w:br/>
        <w:t>еншілігі болмақ шарты.</w:t>
        <w:br/>
        <w:t>Жылтым сырқаттық себепкерлерді; жойым, сөлдік то-</w:t>
        <w:br/>
        <w:t>длықтырымдаулық көземелік көмбелік еткілік мәннілден өзектеулік</w:t>
        <w:br/>
        <w:t>орын алғылык.</w:t>
        <w:br/>
        <w:t>Р</w:t>
        <w:br/>
        <w:t>25 387</w:t>
        <w:br/>
        <w:t>зардабынан толықтырғылық талмауынан болмақ. Қиуасы, арқау-</w:t>
        <w:br/>
        <w:t>лық жансармалық әлсіреулік.</w:t>
        <w:br/>
        <w:t>Таусылғылық сарлауыл:</w:t>
        <w:br/>
        <w:t>Қандақ өзектіктен саналғыланған қансыраулық болмағы жа-</w:t>
        <w:br/>
        <w:t>рағы шарты.</w:t>
        <w:br/>
        <w:t>Жетелгілік сарлауыл:</w:t>
        <w:br/>
        <w:t>Пенде ұзак уақ наукас аталғылықтанып, жөтелгілік жылдар-</w:t>
        <w:br/>
        <w:t>лап аттамалықтан кейін жәтелгілік молығуланып арықтаулык,</w:t>
        <w:br/>
        <w:t>көтеремдіктенулік боп, сіңірдік нашарланыңқылығымен қуат</w:t>
        <w:br/>
        <w:t>әлсіреуліктеп сарлауылдық атанғылық болмақ.</w:t>
        <w:br/>
        <w:t>Сіңірімділік сарлауыл:</w:t>
        <w:br/>
        <w:t>Өңкарлық іштектік ұштасым тұлғалық тіл алысымдық туыл-</w:t>
        <w:br/>
        <w:t>малы шешілмелі аллалық несібелік жол жарым-жартылық тосы-</w:t>
        <w:br/>
        <w:t>лулықтан тұғылықтамақ не болмаса тоғалықтан асқындаулықтан</w:t>
        <w:br/>
        <w:t>шыға келімділік туылғы. Пенделік арқаулық тұлғалық куат бірте-</w:t>
        <w:br/>
        <w:t>бірте әлсіреліктеп, жансарламалықтап, толысулықтан ойысулыққа</w:t>
        <w:br/>
        <w:t>бет түзеулігі көземелік шарт алқасы,</w:t>
        <w:br/>
        <w:t>Шипалылык дарым зәруаты дарымдаулық сыпат өзегі бітістік</w:t>
      </w:r>
    </w:p>
    <w:p>
      <w:r>
        <w:t>пенделік тоғалық тұлғалықты қалпына келтірулік шарт жарағы.</w:t>
        <w:br/>
        <w:t>Сол үшін тұлғалық тоғалық төмендеуліктеп, есіктен шығуға</w:t>
        <w:br/>
        <w:t>айналғанында дереу кідірмелемдік тәрге шығарулыкққа ұмтылғы</w:t>
        <w:br/>
        <w:t>болмақ.</w:t>
        <w:br/>
        <w:t>Өзегі түйілім терлетімдік дарымдылық сыпат етектеуіштік:</w:t>
        <w:br/>
        <w:t>Төрлетімдеулік:</w:t>
        <w:br/>
        <w:t>Арқаулық толықтырғылы төрлетім.</w:t>
        <w:br/>
        <w:t>Қандық нілділік толықтырғылы төрлетім.</w:t>
        <w:br/>
        <w:t>Нәсіптік толықтырғылы жебемелік төрлетім.</w:t>
        <w:br/>
        <w:t>Қызымдаулық толықтырғылық күшейтпелі тәрлетім.</w:t>
        <w:br/>
        <w:t>Бұ толықтырғылық төрлетім сыпаты дарымдаулық шипалылык</w:t>
        <w:br/>
        <w:t>дарым зәруаты дарымдау шубыртпасынан сөйлемелік кідірмеленгі</w:t>
        <w:br/>
        <w:t>тапқылығы әлдеқашан аяндық болғаны айқын үғыныс.</w:t>
        <w:br/>
        <w:t>ҚОЛ АУЫЗ САНАЛҒЫ, ПАРЛАУЫЛ</w:t>
        <w:br/>
        <w:t>Бұл парлауылдық жан тұлғалық ыстық қандылық бейімділік</w:t>
        <w:br/>
        <w:t>пен ызғыма құзыналық ұштасым тапқылығынан екі жақтаулық</w:t>
        <w:br/>
        <w:t>тұлғалық және сырқаттық ыстық біріне бірі қосылғылық тапқылық</w:t>
        <w:br/>
        <w:t>болмай, бірі қалқулық бетіне шыққылық, бірі түнбаланып түбіне</w:t>
        <w:br/>
        <w:t>(астына) түсулік, ызғыма іріткілік астан-кестендеулік ауытқы-</w:t>
        <w:br/>
        <w:t>386</w:t>
        <w:br/>
        <w:t>Жалпы сыркаттық науқастың тұлғалық ортақ сезілімдік</w:t>
        <w:br/>
        <w:t>әйгіленімдері жақтан әр алуан, саны мол болғанымен, түйіндеме-</w:t>
        <w:br/>
        <w:t>легенде қол мұрын (алты) жінтіктеулікке жинақталғылық туыл-</w:t>
        <w:br/>
        <w:t>мағы інарт.</w:t>
        <w:br/>
        <w:t>Ауыз. Жел сіреме.</w:t>
        <w:br/>
        <w:t>Көз. Сыз шырмауыл.</w:t>
        <w:br/>
        <w:t>Көз мұрын. Ұшындырма.</w:t>
        <w:br/>
        <w:t>Көз құлақ. Шоқтандырма.</w:t>
        <w:br/>
        <w:t>Көз кұлақ ауыз. Ызғармауыл.</w:t>
        <w:br/>
        <w:t>Қол ауыз. Түтіктірме.</w:t>
        <w:br/>
        <w:t>Ауыз. Жел сіремдік әйгіленімдер:</w:t>
        <w:br/>
        <w:t>Әуелде, кармауылдық тұтқиыл түйілімдік құрыстырулық жаз-</w:t>
        <w:br/>
        <w:t>ғызбау, иліктірмеу, тер шығармаудан әйгіленімдік. Ашаламалы</w:t>
        <w:br/>
        <w:t>сезілістері -- дірілдеу, қалшылдау, басы ауыру, жұтындырмау,</w:t>
        <w:br/>
        <w:t>мұрнынан су аққылау, жөтелу қатарлылар.</w:t>
        <w:br/>
        <w:t>Қаражел түрінде болғанда, өте-мөте тұлабойды жел кернеп,</w:t>
        <w:br/>
        <w:t>керіп алғандықтан, шоқтандырмалы сезілімге өтуліктеп, кейде</w:t>
        <w:br/>
        <w:t>етуліктемей, сыз шырмауылдық сезілімдермен мұрынға жел түсіп,</w:t>
        <w:br/>
        <w:t>пүштық болдырып кемтарлық тудырады.</w:t>
        <w:br/>
        <w:t>Көз. Сыз шырмауылдық әйгіленімдер:</w:t>
        <w:br/>
        <w:t>Тез өткінді және ілгішті боп жарылады. Сыз тез өткенде (өткінді</w:t>
        <w:br/>
        <w:t>болғанда), өте-мөте сызға жонын тосып үйқтап қалғанда, мүше</w:t>
      </w:r>
    </w:p>
    <w:p>
      <w:r>
        <w:t>ұстамар, мүше жүрім, мүше мияқ, мүше танталдық сырқаттық</w:t>
        <w:br/>
        <w:t>сезілімдермен қатар көріледі. Олай дейтініміз тұлабойы, басы шағып,</w:t>
        <w:br/>
        <w:t>жүруден, ұстаудан қалады. Бұл жүрім, ұстамар мүшелік, алуан түрлі</w:t>
        <w:br/>
        <w:t>бөгде сөз, құлак шыңылдаулық қатарлыларға мүше қосқұл, мүше</w:t>
        <w:br/>
        <w:t>ауғаздық сезім қосанжарласады. Ал мүше танталдық көзге алуан</w:t>
        <w:br/>
        <w:t>түрлі қорқынышты, күлкілі, ынтығулық елестер көріліп, мүше тілсез</w:t>
        <w:br/>
        <w:t>арқылы жан шошырлык бөгде күлкі, әрекетті сөздерді сөйлейді.</w:t>
        <w:br/>
        <w:t>Бірте-бірте ісік жүреді, әгәр шипа емдік тоқтатым амалын</w:t>
        <w:br/>
        <w:t>қолданбаса, көтеріліп жынды атанады, есі ауысады, көп өтпей өледі.</w:t>
        <w:br/>
        <w:t>Арасан, әсіресе бу арасан, ыстык су арасан төтенше айықктырғыш.</w:t>
        <w:br/>
        <w:t>Шопан терісіне түссе де болады. Мұнда жеті қой терісі арасы үш</w:t>
        <w:br/>
        <w:t>үйқаштан айықтырымдық сауапты болады,</w:t>
        <w:br/>
        <w:t>Сыз шырмауыл болғанда, ілгіштілік мүше ұстамарлық алақан</w:t>
        <w:br/>
        <w:t>мен мүше жүрімдік табаннан ылпаның толықсыздығынан бірте-</w:t>
        <w:br/>
        <w:t>бірте ішкі он екі мүшеге өтіп, мүше иілмектік сырқаттық</w:t>
        <w:br/>
        <w:t>әйгіленім арқылы сезіліл, ырайлық бүлттаумен үштасқылық</w:t>
        <w:br/>
        <w:t>шақпалы сырқаттық сезілістер айқын білінеді.</w:t>
        <w:br/>
        <w:t>Көз мұрын. Ұшындырмалық әйгіленімдер:</w:t>
        <w:br/>
        <w:t>Сырқаттық себепкеріндік он үшынымдықтан сырқаттаулық,</w:t>
        <w:br/>
        <w:t>ұшынымдық әйгіленімдер ауыздық ұшық шығулық не кеуделік</w:t>
        <w:br/>
        <w:t>бұнама тақылетті ұшық шығулық боп, айықса, жанулық бак,</w:t>
        <w:br/>
        <w:t>артынша жер томпайлық болмак.</w:t>
        <w:br/>
        <w:t>390</w:t>
        <w:br/>
        <w:t>Екіден, пенделік бітістік тұлғалық қақбасқы арқаулықтың</w:t>
        <w:br/>
        <w:t>тіршіліктік, сырқаттық, науқастық қолайламалыққа үштік жақтау-</w:t>
        <w:br/>
        <w:t>лық ыстықтық қуаттық таяныштаулық жақтамы айқын ұғыныс.</w:t>
        <w:br/>
        <w:t>Үштен, дарым зәруаты дарымдалғылығының жүлгелік мәндеме</w:t>
        <w:br/>
        <w:t>өзегінің (суықтық жағының) қарсыласқылы жақтауы болымы да</w:t>
        <w:br/>
        <w:t>көз көргі.</w:t>
        <w:br/>
        <w:t>Балам, бұл арада неліктен түбір мәннілі суықтық дарым-</w:t>
        <w:br/>
        <w:t>дылықтың қарсыласқысы болымы, сырқат түбірі суық пен құрт,</w:t>
        <w:br/>
        <w:t>тұлғалық тоғалық өзегі де суық екені өзіңе белгілі. Сонда</w:t>
        <w:br/>
        <w:t>түпкілігі суықты суықпен жойғанмен, көп кездерде тұлғалық</w:t>
        <w:br/>
        <w:t>сырқаттық суықты суықтық дарым айықтырғылық шамасы</w:t>
        <w:br/>
        <w:t>жетпейді. Ыстықтық -- сыртқы көрінімділік алдауыштық жаз-</w:t>
        <w:br/>
        <w:t>дырғылық құздамалық әйгілем. Оның түбірлік құндырылы --</w:t>
        <w:br/>
        <w:t>суықтық. Ал ыстықтықтың құндырылы суықтық болған-</w:t>
        <w:br/>
        <w:t>дықтан, ыстықтық сылаттағы сырқаттық науқастарға шипа</w:t>
        <w:br/>
        <w:t>ем дарым зәруаты дарым қасиеті суықтық болмақтығынан</w:t>
        <w:br/>
        <w:t>екеңдігін есіңнен әсте шығарма.</w:t>
        <w:br/>
        <w:t>Түменбай ЫСТАНБАЙУЛЫ.</w:t>
        <w:br/>
        <w:t>Ыстык басымдылықтаулық тұлғалық тоғалықты бұзғылықтап,</w:t>
        <w:br/>
        <w:t>тұлғалык тандырлықтанымдық қуат кепкінділігін тудырулығы</w:t>
        <w:br/>
        <w:t>шартына сайлаулық сөндендірмелік сөлдеткі, суытқы -- дарымды-</w:t>
        <w:br/>
        <w:t>лық сыпат өзегі.</w:t>
        <w:br/>
        <w:t>КОС ҚОЛ КӨЗ САНАЛҒЫ. СУЫҚТЫҚ</w:t>
        <w:br/>
        <w:t>Суықтық әуелі барлық сыркаттык науқас сыпатының бір бо-</w:t>
        <w:br/>
        <w:t>сағасы боп, шабындылықта, қолайламдык шабындылыкта мандыр-</w:t>
        <w:br/>
        <w:t>ды мәндемелік бағышламақ әрі карсыласқылығы жақтаулығы</w:t>
        <w:br/>
        <w:t>болмақ.</w:t>
      </w:r>
    </w:p>
    <w:p>
      <w:r>
        <w:t>Енді, суықтық тұлғалық бітістік аркаулық қуатка ойсыратулық</w:t>
        <w:br/>
        <w:t>мәндемелік иелендірмелік. Соның үшінгі: “Суықтық -- арқаулык</w:t>
        <w:br/>
        <w:t>қуаттың жауы, сырқаттық науқас -- тоғалық қалыптың дауы”,--</w:t>
        <w:br/>
        <w:t>деулік сөйлемелік мәндеме әйгілемдік туылғылық тапқылық-ты.</w:t>
        <w:br/>
        <w:t>Сонғылық, шипалылық дарым зәруатының дарымдалғылығы</w:t>
        <w:br/>
        <w:t>сыпаты ыстықтық мәндемелік мандырлылык тапқылығынан от</w:t>
        <w:br/>
        <w:t>қҡызымдаулығы мұзды еріткіліктеп, жылтулықтап, ыстық ішулікке</w:t>
        <w:br/>
        <w:t>келтірулік, пенделік несіптік ризыққа айналдырғанындай, дарым</w:t>
        <w:br/>
        <w:t>зәруаты оған айқасқылық қарсылықтық мәндемелілік алулығы</w:t>
        <w:br/>
        <w:t>алға шартқылық көзгі. Сондықтан бытыратқы парымдаулық сыпат</w:t>
        <w:br/>
        <w:t>өзегі дарымдалғылык алғысты алмағы шарт. Бүл түпкілік</w:t>
        <w:br/>
        <w:t>сырқаттарда он екі жабысқы, куаттарда он екі қарысқы, дарым</w:t>
        <w:br/>
        <w:t>зәруаты дарымдалғылығында он екі шабысқы делінбегі аллаға</w:t>
        <w:br/>
        <w:t>аяндық...</w:t>
        <w:br/>
        <w:t>(Осыдан соң 2%) ашжаз жоқ)</w:t>
        <w:br/>
        <w:t>389</w:t>
        <w:br/>
        <w:t>Оқтама құзына:</w:t>
        <w:br/>
        <w:t>Оқтама құзынаға кіріптарлық науқастан обалық лапылдан,</w:t>
        <w:br/>
        <w:t>миы қызулықпен Әжияның 1060 -- жылы қантардың қақылдаулы</w:t>
        <w:br/>
        <w:t>қызыл аязында Марғаубай далаға кеткілік болған: “Үсінулік ал-</w:t>
        <w:br/>
        <w:t>дашы ажал болады-ау”,-- деп іздеп, із қуғылық жатсақ, өлу</w:t>
        <w:br/>
        <w:t>былай түрғылық, үсулік түгіл айығым тауып, үйіне қайтқылық</w:t>
        <w:br/>
        <w:t>кездесім тапқылық болды. Сұраулық ілмеге: “Жаңа ғана тоңдым,</w:t>
        <w:br/>
        <w:t>қарасам, жаланаш жүргілік екенмін. Үйге жетіп алмақ шар-</w:t>
        <w:br/>
        <w:t>тым",-- деді. Біз ылпалық кигізгілік болдык, осындаулықтан кейін</w:t>
        <w:br/>
        <w:t>сауығулығы толықтық тапты.</w:t>
        <w:br/>
        <w:t>Менің бұдан түйіндеулік болғаным: сырқаттык науқас қызымы</w:t>
        <w:br/>
        <w:t>ыстықтық болса да, түпкілігі суық екен. Баскаларды киімімен</w:t>
        <w:br/>
        <w:t>жалмап, үсітіп өлтіріп жатқан аяз жалаңаш Марғаубайлан ұялу-</w:t>
        <w:br/>
        <w:t>лық келіні емес, аяйтын туысы тіпті де емес. Құдайдың берген</w:t>
        <w:br/>
        <w:t>қуаты шығар, алланың ажал жазған уағы толмағаны да аяндық.</w:t>
        <w:br/>
        <w:t>Бірақ мұндағы танңғалғылык сыр былайлык:</w:t>
        <w:br/>
        <w:t>Құздамалық сырткатпен науқастанымшылар шоқтамалық</w:t>
        <w:br/>
        <w:t>қүзынада ыстық-суық тұлғалық бітісте теңдік иелемек. Тақтама</w:t>
        <w:br/>
        <w:t>қүзынада, кепкіндік молайламдық болмағы көзгі.</w:t>
        <w:br/>
        <w:t>Оқтамалы құзынала, көктемде қар жауып, қарды ерулікке</w:t>
        <w:br/>
        <w:t>әкетуліктенгені тақылетті ғаламдық суықты тұлғалық қызымдық</w:t>
        <w:br/>
        <w:t>шалқым лапылы лауылды кезінде елеулік болмаған сусақкты суык</w:t>
        <w:br/>
        <w:t>кайтарғылықтап, тұлғалык бітістк шалқым лауылы дарым</w:t>
        <w:br/>
        <w:t>зәруатынсыз-ак өздігілік қайтқылық тапқылығынан пенделік тұлғалық</w:t>
        <w:br/>
        <w:t>бұзылғысы шыт жаңа тоғалықтық теңелімдеулік көзгімен айқындық</w:t>
        <w:br/>
        <w:t>берген. Сөйтіп тұлғалық бітіс сырқаттық мінділіктен мінсіз бітістікке</w:t>
        <w:br/>
        <w:t>өзгерім құбылымын тапқан. Бүған көп пенде сенбеулій көзгі</w:t>
        <w:br/>
        <w:t>айқындаулық. Өзім де сенбеулік елім, бірақ көрген көзім қашанда</w:t>
        <w:br/>
        <w:t>шындықтың түртімдік шығарғылауы айғағы шарасыздық сешшіргі</w:t>
        <w:br/>
        <w:t>тапқылық болды. Сол ұйқаштан басталымдалғаа | лалаға</w:t>
        <w:br/>
        <w:t>қаңғулықтарды ел іздеулік болмады, көбі жазылып, айығым тауып,</w:t>
        <w:br/>
        <w:t>кайтып келгілік болды. Өлім қапкандар да аз болмады. Үйде өлім</w:t>
        <w:br/>
        <w:t>қапсын, далалық өлім құшсын -- бәрібір ажал қайда болса да барлығы</w:t>
        <w:br/>
        <w:t>аяндық. Ашынулық аяздан көргілік. Сырқаттан көргілікке ешкім өкпе</w:t>
        <w:br/>
        <w:t>артулығы жоқтығы шарасыздық көзгі. Бүл -- бір, екеу емес, күллі ел</w:t>
        <w:br/>
        <w:t>басына түсулік ауыртпалық. Кімнен көргілік жаға ұстамдық. айқасқы</w:t>
      </w:r>
    </w:p>
    <w:p>
      <w:r>
        <w:t>алысымдаулык, шабысымдаулық көземені кайдан таппақ?!</w:t>
        <w:br/>
        <w:t>Осы шақта мен әкемнің алтын торамын ауызға салып сорым-</w:t>
        <w:br/>
        <w:t>даулык сактық жасалғылыктаған едім де парыздықтағам. Аруақ,</w:t>
        <w:br/>
        <w:t>күдай сақтап, маған ештене жолағылықтамады. Әжрианың 1062-</w:t>
        <w:br/>
        <w:t>жылғы шоғырламалы таралғылықтаған көп сыркаттан да бір рет</w:t>
        <w:br/>
        <w:t>жығылғылық тауып, семіз көктен айығым тауып, сауыккан соңғы</w:t>
        <w:br/>
        <w:t>істетімдік амалым еді.</w:t>
        <w:br/>
        <w:t>Есіңде болсын, соңғылыққа айтарым: жоғарғыдай таралым-</w:t>
        <w:br/>
        <w:t>дар болса, алтын сорып жүрсе, әрқандай сырқат сені</w:t>
        <w:br/>
        <w:t>науқастандыра алмайды.</w:t>
        <w:br/>
        <w:t>Түменбай ЫСТАНБАЙҰЛЫ.</w:t>
        <w:br/>
        <w:t>37</w:t>
        <w:br/>
        <w:t>осындаулық кейбір аталымдық дәуірлік тіл өзгерімдік айтылғысы</w:t>
        <w:br/>
        <w:t>ұқсамаулық болғанымен, түпкілік мәні бір деулік. Басқа мәндеме</w:t>
        <w:br/>
        <w:t>берулігі жок деулік. Баласағүн Жүкеңнің қылығы: “Ет кесулік</w:t>
        <w:br/>
        <w:t>сүбелік сыбағалықты мен кеспедім",-- деулік өкпелік қыртиғы-</w:t>
        <w:br/>
        <w:t>лықпен “Бір ас ішкештерге жөн-жүйелік ұқпадың” деуліктей.</w:t>
        <w:br/>
        <w:t>Міне, осындай бөлінгіліктер сырқаттық сыпаттамалық айқын</w:t>
        <w:br/>
        <w:t>ұғыныс бергіліктемесе, аңғарғылық тұжырымдаулық дәлелаттык</w:t>
        <w:br/>
        <w:t>түйіндеулерде түбірден көземелік көмбелік тауып ұғынбақ,</w:t>
        <w:br/>
        <w:t>ұүғындырмактық ашуланғылық тасты жұмырықпен ұрғылық бол-</w:t>
        <w:br/>
        <w:t>мағы көзгі. Сыпаттық өзектің ескілік мәні дәлелатыз қалмағы</w:t>
        <w:br/>
        <w:t>шарт.</w:t>
        <w:br/>
        <w:t>Мүшелік ұштасқы тұтасымдаулығы түпкілігі алмасымдық тұта-</w:t>
        <w:br/>
        <w:t>сымдаулық айтқылығы алла жаратқан пенделік несібе мен</w:t>
        <w:br/>
        <w:t>мүшелік үштасым ұласқы қарекетлен несіптік ризық толыкқ-</w:t>
        <w:br/>
        <w:t>тырғымақ. Осы толықтырғылық жарағы сіңірім, сіңім, куаттаным,</w:t>
        <w:br/>
        <w:t>тұлғалық, жылыным тақылеттілердің бәрі бітістік алмасымдық</w:t>
        <w:br/>
        <w:t>жасасым болмағы жарақ.</w:t>
        <w:br/>
        <w:t>Ырайлық алмасым ықпалдық, жұлдыздық алмасым түптілікті</w:t>
        <w:br/>
        <w:t>өзек, өзегі тұғырлық алмасымдаулығы тіршілік екендігі көз көргі...</w:t>
        <w:br/>
        <w:t>Әбунәсір мен менің ойым түйдегі шырмалғысы бірдейлік. Ба-</w:t>
        <w:br/>
        <w:t>ласағүн Жүкеннің ойымен де бірдейлік. Бірақ түп мәнімен сөйле-</w:t>
        <w:br/>
        <w:t>мек үғындырғы ғана парықтылық екені, тақсыр, сізге аян етілмек.</w:t>
        <w:br/>
        <w:t>(Осыдан соң 5 ашжаздан артық жок)</w:t>
        <w:br/>
        <w:t>Мейлі Әбунәсір болсын, мейлі Жүсіп сақ Баласағүн болсын,</w:t>
        <w:br/>
        <w:t>мейлі мен болайын, біріз, бір тілектіктерміз. Ол екеуінің менен</w:t>
        <w:br/>
        <w:t>артығы жырлауыл, сөйлеуіл, шижаламада ғана. Сонымен қоса</w:t>
        <w:br/>
        <w:t>үшеуімізге орта тендік “Шопан үсті бозторғай ұяламдықтап</w:t>
        <w:br/>
        <w:t>жұмыртқаламдықты” таппақ. Тақсыр аллажар! Сіздін арманыңыз</w:t>
        <w:br/>
        <w:t>да осындаулық. Әбунәсір жеті тіл сөйлемелігі айқын ұғыныс...</w:t>
        <w:br/>
        <w:t>Сырқаттық сыпат түбірінің түпкілікті кепілдігі бөлінгісі.</w:t>
        <w:br/>
        <w:t>Құзына:</w:t>
        <w:br/>
        <w:t>Құзына дегеніміз -- ыстықтық түбірлік сырқаттық сыпаты.</w:t>
        <w:br/>
        <w:t>Дәлелімі, науқастық сезілістер сыпаттық кепілдемелі түбіріндігінің</w:t>
        <w:br/>
        <w:t>бөлікшесі көзгі. Құзына кепкін өзектік қүзына, өткін өзектік</w:t>
        <w:br/>
        <w:t>құзына екені көзгі.</w:t>
      </w:r>
    </w:p>
    <w:p>
      <w:r>
        <w:t>Кепкін өзектік құзынаның сырқаттық науқас сезілістерінен</w:t>
        <w:br/>
        <w:t>кепілдемелік түрленімі етектеуіш:</w:t>
        <w:br/>
        <w:t>Әуелгі, тұлғалық сәлдік жоғалтымдық, азайымдылық иә бол-</w:t>
        <w:br/>
        <w:t>маса жеткіліксіздік жақтаулықтан да, ырайлық ыстыктық өткіндік</w:t>
        <w:br/>
        <w:t>ықпалдан да еріндік кеберсімдеулік, ауыздық сілекейлік</w:t>
        <w:br/>
        <w:t>сілемейлік азайымнан тіл жабысқылықк құрғаулық, мұрын</w:t>
        <w:br/>
        <w:t>қанаулық, тамақ қаңсулықтап жұтындырмаулық, ерін кезерулік</w:t>
        <w:br/>
        <w:t>жарылғылым тапқылығы, қаптек құрғаулыктап, жарылғылықтап</w:t>
        <w:br/>
        <w:t>қалындаулықпен тілігулік, қатқауыштык туылымы сөл азайым-</w:t>
        <w:br/>
        <w:t>дык, сөл қысымдаулық кепкіндік сырттық құзына хисапталғылық.</w:t>
        <w:br/>
        <w:t>379</w:t>
        <w:br/>
        <w:t>Енді тұлғалық сырқаттық шоқтамалык науқас әне бойы ла-</w:t>
        <w:br/>
        <w:t>пылдық. күйіп-жанулық, кейде қысылғылық, ағыл-тегіл тер</w:t>
        <w:br/>
        <w:t>шығымдаулық сорғаламымен, кейде шырылмалық көп отырғылық-</w:t>
        <w:br/>
        <w:t>таудан еріндік кеберсімдік, шөлдеуіктік қаптектік қатқан қайыс-</w:t>
        <w:br/>
        <w:t>таулық қатайымдаулық, тілі аузына сыймау, шөл басарлық сөл</w:t>
        <w:br/>
        <w:t>жеткіліксіздік толықтырғылығы толықсызданбағымен кепкін қүзы-</w:t>
        <w:br/>
        <w:t>на туылымдаулық аталғылығы шарт жарағы.</w:t>
        <w:br/>
        <w:t>Тағы да мейлі жоғалтымдаулық, мейлі толықтырғымдық,</w:t>
        <w:br/>
        <w:t>мейлі сырқаттық ғаршылық болсын, бәрі де тұлғалық бітістік</w:t>
        <w:br/>
        <w:t>жаратылмалы сайма-сай сәйкесімдеулігі мінсіз бітістік ұйқаштық</w:t>
        <w:br/>
        <w:t>несіптік ризық толықсыздығының үзаққа созылымынан қаптек кен</w:t>
        <w:br/>
        <w:t>тектестенімдену, тырнак құрғамданып ойланымдаулық туылғы,</w:t>
        <w:br/>
        <w:t>түккенелер сынғыштанғы боп, жылтырсызданбаулық шықпағы</w:t>
        <w:br/>
        <w:t>несіптік ризыктық толықтырымдаулык толынсыздыктық кепкіндік</w:t>
        <w:br/>
        <w:t>құзыналығы айкын ұғыныс.</w:t>
        <w:br/>
        <w:t>Шипа ем дарым зәруаты дарымы сыпаттық түбір мәннілі</w:t>
        <w:br/>
        <w:t>айықтырғылык нәрлендірімдік сәлдендірмек, арқауландырмақ бол-</w:t>
        <w:br/>
        <w:t>мақ.</w:t>
        <w:br/>
        <w:t>Ал енді өткіндеулік құзынаның сырқаттық әйгілім науқастық</w:t>
        <w:br/>
        <w:t>әйгіленім сезілістеріндік кепілдемелік түрлендіргілік етектелінімі:</w:t>
        <w:br/>
        <w:t>Бірден, ырайлық тымырсықтық ықпалдаулығының килігім-</w:t>
        <w:br/>
        <w:t>делімінен түтікпелікте өнебойы от болып жанғылық дапылдық</w:t>
        <w:br/>
        <w:t>өзек болмақ. Шәлдемдік шыдағысызданулық, жүрек асауша ту-</w:t>
        <w:br/>
        <w:t>лағыштаулық пен елегізім тудырғылық болмақ, Тамыр аңғақ</w:t>
        <w:br/>
        <w:t>соғымы тасымал көрнеме болмақ. Сырқат сыпат түрленгісі әзектігі</w:t>
        <w:br/>
        <w:t>құзына еткін делінбек. Шипа ем дарым зәруатындық дарымдаулық</w:t>
        <w:br/>
        <w:t>дарымдылығы сыпат түбірі өзегі алаулық лапылдық суытқы бол-</w:t>
        <w:br/>
        <w:t>мақ.</w:t>
        <w:br/>
        <w:t>Екіден, шәшіндық алланұүрлылық болымынан тұлғалық ықпал-</w:t>
        <w:br/>
        <w:t>дық килігімі кимеленіп, асқа тәбет тартпаулық, жертартқы, көңіл</w:t>
        <w:br/>
        <w:t>көтерілмеуік, жатымдаулық, ойлаулық, кеуде сығылымдап</w:t>
        <w:br/>
        <w:t>қысылғылықтанбақ, сатқа ұрғылық болмақ.</w:t>
        <w:br/>
        <w:t>Өзектік тіл тоғалықты, өзектік тіл қалыңдаңқырап жа-</w:t>
        <w:br/>
        <w:t>бысқылық әйгілім туылғы. Сырқаттық түбірмәннілі құзыналык</w:t>
        <w:br/>
        <w:t>өткін сызыналық қоспак ұүласқыланбақ,</w:t>
        <w:br/>
        <w:t>Шипа ем дарым зәруаты дарымдылық сыпат түбірі сызыналық</w:t>
        <w:br/>
        <w:t>текті тектеулік, құзына таратулық болмақ.</w:t>
        <w:br/>
        <w:t>Шаоқтама құзына:</w:t>
      </w:r>
    </w:p>
    <w:p>
      <w:r>
        <w:t>Науқас лапыл шоғында лапылдап жанулық әйгілім бермек.</w:t>
        <w:br/>
        <w:t>Ыстықтан қашқылық, қашықтаулык әйгіленбек. Суық ішкілік</w:t>
        <w:br/>
        <w:t>аңсаулықтанбақ, албыраулықтап, көзі қызарғылыктаулық, қан-</w:t>
        <w:br/>
        <w:t>сөлі шырылмамен шығулық таппақ. Өзектік тіл қызыл, өңездік</w:t>
        <w:br/>
        <w:t>тіл сары, тамыр аңғақ соғымы сасқалақ болмақ.</w:t>
        <w:br/>
        <w:t>Сырқаттық сырттық өзек ыстық болса, шығулық аурулық,</w:t>
        <w:br/>
        <w:t>ісінулік, қарекеттенбек қиыншылықтаулық, қолға ыстық сезінулік,</w:t>
        <w:br/>
        <w:t>қызарыңқыланбақ шарты парыз.</w:t>
        <w:br/>
        <w:t>380</w:t>
        <w:br/>
        <w:t>АУЫЗ КЕМ ҚОС КОЛ САНАЛҒЫ. ӨЗЕК</w:t>
        <w:br/>
        <w:t>Мүше ауғаздық жөтелімдеулік, мүше безелік тік, мүше</w:t>
        <w:br/>
        <w:t>іштектік жанға батымсыздаулық ілгішті, созылымдалғылықты</w:t>
        <w:br/>
        <w:t>сырқаттық әйгіленім, науқастық әйгілім тапқасын, кейбірлері</w:t>
        <w:br/>
        <w:t>әңдік тотығулық, әлпеттік жүдеуліктеп, қаншырдай қатыңқы-</w:t>
        <w:br/>
        <w:t>длықталмағы көз көргі. Ендігі біреулері ақбөздей бозарыңқы-</w:t>
        <w:br/>
        <w:t>лықтап, түс алдашы уағына дейін жер тартқылаулық еріншектеу-</w:t>
        <w:br/>
        <w:t>ліктеніп, түс алдашы уағынан кейін өңі албыраулық әлпетпен</w:t>
        <w:br/>
        <w:t>сұлуланбақ. Түске дейін тәбетсіз, түстен кейін ас ішкілік ойланғы-</w:t>
        <w:br/>
        <w:t>лык, ізденбек. Көктемде төсек тартулық иә болмаса науқастанбағы</w:t>
        <w:br/>
        <w:t>көп, Жазда жеңілденулік, күзде сыркаттан айығымдаулық, қыста</w:t>
        <w:br/>
        <w:t>тік жүрулік, тәбеттік әлсіремелік болған пенделік тұлғалық</w:t>
        <w:br/>
        <w:t>әлжуазданулық өзек койындалғысы көземе.</w:t>
        <w:br/>
        <w:t>Тұлғалық бітістік тоғалық ыстық болмашы асыңқылықты</w:t>
        <w:br/>
        <w:t>сактаулыктамақ. Тоғалық кепкіндік тоғалығынан асынкылығы мен</w:t>
        <w:br/>
        <w:t>кеберсулігі көрнекі боп, тоғалық арқаулық куат кеппелі болғаны-</w:t>
        <w:br/>
        <w:t>мен, құрғамдық өзегін сактаулықтамақ.</w:t>
        <w:br/>
        <w:t>Дарым зәруаты дарымдылығы тойтарылмалылықты шарты па-</w:t>
        <w:br/>
        <w:t>рыз. Өте-мөте ай сайынғы, жыл сайынғы асқынымдық беталысын</w:t>
        <w:br/>
        <w:t>тойтарғылығы дарымдаулық шарттың өзектік түйілгісі болмақ.</w:t>
        <w:br/>
        <w:t>КОС КОЛ САҢАЛҒЫ. КЕЗЕК</w:t>
        <w:br/>
        <w:t>Кезек суымдылығы тұлғалық сөлдік кажеттілік көлгіміндік</w:t>
        <w:br/>
        <w:t>ауысымдылықты ойрандалғылықтап, сөлдік алмасулық жолды</w:t>
        <w:br/>
        <w:t>бүлдірулік тұлғалық бітістік шешілмелі жаралысқа ауыр сал-</w:t>
        <w:br/>
        <w:t>мағымдылық кесірлік тигізбелігімен бітістік сұйқылдық жи-</w:t>
        <w:br/>
        <w:t>налғылықтаулық күп тудырғылығы айқындық қойнамасы.</w:t>
        <w:br/>
        <w:t>Тұлғалық пенделік бітістік арқаулық қуат шамаланғысы</w:t>
        <w:br/>
        <w:t>шөкпелі болмағы шарты парыз.</w:t>
        <w:br/>
        <w:t>Бейне суға кетулік өлгі пенденің қуаттық арқау жи-</w:t>
        <w:br/>
        <w:t>налғылықтаулығы сүйқылдықтанып, сұйқылдық тоқтамаға</w:t>
        <w:br/>
        <w:t>шөгімдеулік батымдаулылық ішінде қалмағы шарт. Сөйлемелік</w:t>
        <w:br/>
        <w:t>көзі -- мүшелік қуат, қуаттық тіл алысымдаулық тұншығу-</w:t>
        <w:br/>
        <w:t>лықтанбақ.</w:t>
        <w:br/>
        <w:t>Дарым зәруаты дарымдалғылығы түйілімдік шабындылық</w:t>
        <w:br/>
        <w:t>қайтарғы боп, сөлдік тұлғалық алмасым мен мүшелік тіл алы-</w:t>
        <w:br/>
        <w:t>сымдылық парқын тоғалықтандырмақ шарты орындаулықталмақ-</w:t>
        <w:br/>
        <w:t>тығы көмбелік көземе.</w:t>
        <w:br/>
        <w:t>ҚОС ҚОЛ АУЫЗ САНАЛҒЫ. ЫСТЫҚТЫҚ</w:t>
        <w:br/>
        <w:t>Бірден, ыстықтық жалпы сырқаттық науқастың сыркат сыпа-</w:t>
      </w:r>
    </w:p>
    <w:p>
      <w:r>
        <w:t>тының ыстықтық жақтаулық өзегі тұғырлық қақбасқы жақтаулық</w:t>
        <w:br/>
        <w:t>босағасы болымы көзгі.</w:t>
        <w:br/>
        <w:t>388</w:t>
        <w:br/>
        <w:t>Көз құлақ. Шоқтандырмалық, әйгіленімдер:</w:t>
        <w:br/>
        <w:t>Сырқаттық науқастың өнебойы от боп жанады да, қалыпты</w:t>
        <w:br/>
        <w:t>тоғалық ыстық теңдігі бұзылумен сыртқа теуіп шығулық. Шоқтан-</w:t>
        <w:br/>
        <w:t>балық сырқаттық науқастық сезілгілік әуел баста бас ауырып,</w:t>
        <w:br/>
        <w:t>өзін жайсыз сезінгілік, тұлабой шағулык, оттай ысыған өнебойдан</w:t>
        <w:br/>
        <w:t>салқындық кажетіндік шөлдеулік, сандырақтаулық, құсулық,</w:t>
        <w:br/>
        <w:t>жүрегі айнулар жарыса келмек.</w:t>
        <w:br/>
        <w:t>Көз құлақ ауыз. Ызғармауылдық, әйгіленімдер:</w:t>
        <w:br/>
        <w:t>Тұтқиыл ызғар өтсе, шаншулық болады немесе шаншулық</w:t>
        <w:br/>
        <w:t>қалалғылық күп, шаншылғы, шоқтандырғы ұштасып келмек.</w:t>
        <w:br/>
        <w:t>Қол ауыз. Түтіктірмелік әйгіленімдер:</w:t>
        <w:br/>
        <w:t>Бұл жазда көбінесе күн ету, талықсу; күз бен көктемдік</w:t>
        <w:br/>
        <w:t>ауыспақта деміктік тыныстық жетіспеулік, сақпы, қандық буыл-</w:t>
        <w:br/>
        <w:t>малық ұшынымдаулық белгілер үштаса келу қатарлылар.</w:t>
        <w:br/>
        <w:t>Әрқандай бір адам көрнеу он екі мүше мен көмес он екі</w:t>
        <w:br/>
        <w:t>мүшеден күралған тұлғасының сырқаттық науқастанымы түлға-</w:t>
        <w:br/>
        <w:t>лықта, мүшелікте болады. Өте-мете мүшелік сырқаттық науқас</w:t>
        <w:br/>
        <w:t>өзек боп, мүшелік тіл алысым арқылы өзіне тән, тәуелді</w:t>
        <w:br/>
        <w:t>сырқаттық науқастық әйгіленімдерден тыс, үштаспалы басқа</w:t>
        <w:br/>
        <w:t>мүшелік сырқаттық сезімдер қоса байқалады. Осы арқылы тұтас</w:t>
        <w:br/>
        <w:t>тұлғалық сырқаттық науқастық батымдық сезілім айқындалады.</w:t>
        <w:br/>
        <w:t>Айталық, жүрімдік мүшеден илігімдік мүшелер ара не тұрақты,</w:t>
        <w:br/>
        <w:t>не жүгіріп тұратын шағу болса, наукас шыдай алмайды,</w:t>
        <w:br/>
        <w:t>ыңқылдайды, қолымен уқалайды,, ыстык әткізеді, теріге түседі.</w:t>
        <w:br/>
        <w:t>Мұнда сырқаттық науқас мүше жүрімде, мүше иілмекте, ал ба-</w:t>
        <w:br/>
        <w:t>тымдык белгі әйгіленімі мүше ауғаз бен мүше тілсөздік сөзден</w:t>
        <w:br/>
        <w:t>әйгіленімі айқын ұғындырғы. Мүше үстамармен ұқаланып, ыстық</w:t>
        <w:br/>
        <w:t>өткізіледі де, тұлғалық бір адамның наукас екендігінен көрнекілік</w:t>
        <w:br/>
        <w:t>аян болады.</w:t>
        <w:br/>
        <w:t>Ал енді сыбағалы жілікке әкпелеген біліктілеріміз көңілі</w:t>
        <w:br/>
        <w:t>оязығандықтан, ат-шапан айып алады. Сырқаттық науқастар</w:t>
        <w:br/>
        <w:t>маған өкпелеп, айыпка бұйырмауы үшін, оның да түселтүсер</w:t>
        <w:br/>
        <w:t>мүшесін және оның сыркаттанған науқасқа сезілетін сезілімдері</w:t>
        <w:br/>
        <w:t>мен шипагер тұжырымдайтын сезілістерді бөліп, сыбағаларын та-</w:t>
        <w:br/>
        <w:t>бағына тартпасам болар емес. Олардын сый табағы етектеуіш</w:t>
        <w:br/>
        <w:t>көрілгі.</w:t>
        <w:br/>
        <w:t>Мүше мияттык наукастардың тәуелділік науқастык әйгіленім</w:t>
        <w:br/>
        <w:t>және әйгілім сезілістері және басқа мүшелер ара тіл алыскылых</w:t>
        <w:br/>
        <w:t>сырқаттық науқас сезілімдері мен сезілістері -- өзегі тұғырлық</w:t>
        <w:br/>
        <w:t>мүше мияқтық науқас айықпас ақылсыз туылғылар.</w:t>
        <w:br/>
        <w:t>Айталык, жана туылған бала тұлғалық қимылдық жактан</w:t>
        <w:br/>
        <w:t>өзімен карайлас жасты балалармен тең жүріп, түрегеліп, тең</w:t>
        <w:br/>
        <w:t>күліп, тең сөйлерлік шамасы, тамақтана аларлық кабілеті нашар,</w:t>
        <w:br/>
        <w:t>тіс жетілімі төтенше жай, тұтас еті көлкілдеулік болбыраған,</w:t>
        <w:br/>
        <w:t>391</w:t>
      </w:r>
    </w:p>
    <w:p>
      <w:r>
        <w:t>Шоктама құзыналык Килігулік ықпал кимеленімділігі ішкі</w:t>
        <w:br/>
        <w:t>өтімдеуде, өткіндік шапшандығы айқын көзгі. Кепкіндік оңай</w:t>
        <w:br/>
        <w:t>туылғы, қандық сұйымдықты қойылымдық бейімдікке өзгертімі</w:t>
        <w:br/>
        <w:t>тез болмақ. Кейде артынша туылғылық.</w:t>
        <w:br/>
        <w:t>Сызына:</w:t>
        <w:br/>
        <w:t>Сызына ыстықтық өзек тианақ түбірлік сырқаттық сыпатқа</w:t>
        <w:br/>
        <w:t>жатпақ. Қараңғы тұғырлық әрі ырайлық болмақ. Өткінделгісі</w:t>
        <w:br/>
        <w:t>сулық, сызды өнірлік ырайлық тезімдік карекеттік барысында</w:t>
        <w:br/>
        <w:t>тұлғаға ықпалдық килігулік, кимеленімдіктен сырқат орайлықтап</w:t>
        <w:br/>
        <w:t>пенде науқас аталмақ.</w:t>
        <w:br/>
        <w:t>Оның сырқаттық науқастық әйгілім, әйгіленім</w:t>
        <w:br/>
        <w:t>сезілістеріндік етектеуіштілері:</w:t>
        <w:br/>
        <w:t>Білінбей өтімдеулік килігу сезілісі айқындалғылық болмаса,</w:t>
        <w:br/>
        <w:t>сырқат сезілімі ұзақ болса, тұрақталымы болмаса, айығымы арсыз</w:t>
        <w:br/>
        <w:t>болмақ.</w:t>
        <w:br/>
        <w:t>Өтімдеулік килігімделгісі айқын ұғыныс бергілік пен ор-</w:t>
        <w:br/>
        <w:t>нықпалылық үштасқыланып, тұлғалық салғырттанғылық, бой-</w:t>
        <w:br/>
        <w:t>күйезденбелік, жертартқылық, илігімдер икемсізденгіліктенсе,</w:t>
        <w:br/>
        <w:t>қақбасқы төбе уғарланып, ашулық туылғылық.</w:t>
        <w:br/>
        <w:t>Сырқат әйгілім, науқастық айгіленім сіңір-тарамыстық қарма-</w:t>
        <w:br/>
        <w:t>уылдық аурулық, қақсаулық, үйулық, шағымдық сезілгісі қимыл-</w:t>
        <w:br/>
        <w:t>карекеттен сырқаттық сезілім әйгіленім таппақ.</w:t>
        <w:br/>
        <w:t>Сызыналық өтімдік килігімденгі, кимелегішті ішкі мүшелерге</w:t>
        <w:br/>
        <w:t>өткілік тапса, онда көбінесе ауғаздық, еңқарлық, тамаққа тәбет</w:t>
        <w:br/>
        <w:t>тартпаулық, кеуде толулық, іш шеңбірек, сатқақ үру, шырылма</w:t>
        <w:br/>
        <w:t>азайғылықтамақ.</w:t>
        <w:br/>
        <w:t>Өзектік тіл қалың, жуандық, өңездік тіл жабысқақ,</w:t>
        <w:br/>
        <w:t>көпсіңкіленбек. Тамырлық аңғақ соғымы өзегі толкымалы боп,</w:t>
        <w:br/>
        <w:t>басқа аңғақ соғым ұштасым таппағы кезгі.</w:t>
        <w:br/>
        <w:t>Сызыналық тұлғалық, мүшелік көпсулік, ісінуліктенбек. Айта-</w:t>
        <w:br/>
        <w:t>лық, илігімдік шорбуын, сорбуын, қорбуын тақылеттілерде сорбу-</w:t>
        <w:br/>
        <w:t>ын көп көзгілік жарағы.</w:t>
        <w:br/>
        <w:t>Шалдама:</w:t>
        <w:br/>
        <w:t>Шалдама суықтық кезек түбірлік сырқаттық сыпатқа қойын-</w:t>
        <w:br/>
        <w:t>далғылық.</w:t>
        <w:br/>
        <w:t>Шалдама кеңістік өзегі тұғырлық желдік ырайлық құбылғылы-</w:t>
        <w:br/>
        <w:t>ғының мінсіз тұлғалық бітіске килігімдік ықпалдауынан туылғы</w:t>
        <w:br/>
        <w:t>сырқаттық әйгіленім, науқас әйгіленімі бұл арада шалдама</w:t>
        <w:br/>
        <w:t>делінбегі парыз. |</w:t>
        <w:br/>
        <w:t>Шалдама қармаулық шалдама және шалдамалық қаптектік</w:t>
        <w:br/>
        <w:t>айқасқылы шалдама делінгілік бөлініс таппағы жарақ.</w:t>
        <w:br/>
        <w:t>381</w:t>
        <w:br/>
        <w:t>еңбегі қатуы да төтенше баяу; қолы, аяғы, аузы икемге келмей,</w:t>
      </w:r>
    </w:p>
    <w:p>
      <w:r>
        <w:t>сілекейі шұбырып, астына кеткенін білмейді. Алды-артқы інырыл-</w:t>
        <w:br/>
        <w:t>ма шығарылмасына ие бола алмайды. Ес ақылдық толғганымнан</w:t>
        <w:br/>
        <w:t>түк жоқ болмақ. Мұны нақұрыс деп атамақ шарт болулық</w:t>
        <w:br/>
        <w:t>айқындық. Кейбіреулері туылма есалаң деп те аталады.</w:t>
        <w:br/>
        <w:t>Мүше мияқтық сырқат мәннілі -- суық. Науқас пенде көбінесе</w:t>
        <w:br/>
        <w:t>тер қатымдық маңлай, самай, шеке шағулық, жарым бас жарма</w:t>
        <w:br/>
        <w:t>қақсамаланбақ., Олайы мияқты бас сүйек және бас терісі қымтап</w:t>
        <w:br/>
        <w:t>тұрғандықтан, миякқа суық оңай-оспақ өтпейді. Тек қана</w:t>
        <w:br/>
        <w:t>аңғақтық тер қатымдаулықпен ұштасымдалғанда ғана ауырғы-</w:t>
        <w:br/>
        <w:t>лықтап, наукас әйгіленімін тудырмак. Тілсөздік татымдаусыздық,</w:t>
        <w:br/>
        <w:t>әнқарлылық запыран құсу ұштасымдаулықтамақ. Ұшынымдық</w:t>
        <w:br/>
        <w:t>жақтан, он түрлі ұшық мияқтық толғанымдылық, өте-мөте жал-</w:t>
        <w:br/>
        <w:t>шылық болымы -- тамақ жұтындырмау, үн біту, омырау ісу</w:t>
        <w:br/>
        <w:t>ұштасқан шүйде тәбе ауырулығы үнемілік болмақ.</w:t>
        <w:br/>
        <w:t>Ырайлылык ауыспалылыкпен, әсіресе алты ауыспақпен кейде</w:t>
        <w:br/>
        <w:t>күндіз бас ауырса, түнде сақаятын; түнде бас ауырса, күндіз</w:t>
        <w:br/>
        <w:t>сақаятын; түске дейін бас ауырса, түстен кейін ауырмайтын;</w:t>
        <w:br/>
        <w:t>ыстықта бас ауырса, салқында ауырмайтын кәп кезікпек.</w:t>
        <w:br/>
        <w:t>Қуаттықтан, аркау ширығы жазылынқылаудан бас зеңгіп, бас</w:t>
        <w:br/>
        <w:t>айналатын, жер кәшулік орнынан тез тұрулық, жығылулық,</w:t>
        <w:br/>
        <w:t>жығылуға таяулықтап, көзі жасаураулық, танталдық мүшелік</w:t>
        <w:br/>
        <w:t>ұштасқылығы ұйқы қашқылық ұйқтама, ұмытшақтық, мүше мүңк</w:t>
        <w:br/>
        <w:t>ұласқан мұрын бітулік, су аққы қатарлылармен үштасқылықтаған</w:t>
        <w:br/>
        <w:t>бас аурулық болмақ.</w:t>
        <w:br/>
        <w:t>Мүше мияктық бас шағымдаулықпен, мүше бауыздаулық кек-</w:t>
        <w:br/>
        <w:t>жимемен науқастанған адамның қатарға косылмауын алла жазған.</w:t>
        <w:br/>
        <w:t>Мүше мияқ баста болғанымен, сырқаттанулық науқас та басқа</w:t>
        <w:br/>
        <w:t>ғана тән болмайды. Бірақ мүше танталдық суқараңғы, дуқараңғы,</w:t>
        <w:br/>
        <w:t>көрсоқыр, шелей тақылеттілер; мүнктік бітеу, құлғаналық пұштық</w:t>
        <w:br/>
        <w:t>тақылеттілер; мүше каптектік, мүше түккенелік сарымалық, таз,</w:t>
        <w:br/>
        <w:t>ойдымшаш; мүше қосқұлдық бұлық, булық аққы, бұлық толғы,</w:t>
        <w:br/>
        <w:t>бұлық шаққы, керең, құрттаулык тақылеттілер; мүше тілсездік</w:t>
        <w:br/>
        <w:t>кекеш, шүлдір, мылқау тақылеттілер; мүше бауыздаулық жасы-</w:t>
        <w:br/>
        <w:t>рынбақты без шошу, індеме қатарлы сыртқы мүшелдік бірмеше</w:t>
        <w:br/>
        <w:t>түрлі сырқаттардың науқастандырым көлгімін қамтиды.</w:t>
        <w:br/>
        <w:t>Мүше ауғаздық сырқаттық сезілімдер мен сезілістер және оған</w:t>
        <w:br/>
        <w:t>ұштасатын басқа мүшелік қосылмалар:</w:t>
        <w:br/>
        <w:t>Мүше ауғаздың сырқат өзегі тұғырлық болса, бала әлі ту-</w:t>
        <w:br/>
        <w:t>ылғылық. Түбір мәннілі ыстықтан және ұшынулық бөбежік қи-</w:t>
        <w:br/>
        <w:t>сайғы, жақтаулық қысқама (бәбежік екі жақ безінің ісінуі),</w:t>
        <w:br/>
        <w:t>жұтындырмағы (көмекей қабыну) тақылеттілер. Түбір мәннілі</w:t>
        <w:br/>
        <w:t>суықтан тамақ қаңсулық, лоқсулық, сырылдаулық, қақалғы, ша-</w:t>
        <w:br/>
        <w:t>шалғы тақылеттілер. Мүше ауғазда бүлардың ырайлық және алты</w:t>
        <w:br/>
        <w:t>ауыспаққа түрақтылығы болмақ емес.</w:t>
        <w:br/>
        <w:t>Қуаттық әлсіремелік үн біту, ләм әлсіреулік, басқа пенде әрең</w:t>
        <w:br/>
        <w:t>естулік, сөйлемектен ерінулік,</w:t>
        <w:br/>
        <w:t>392</w:t>
        <w:br/>
        <w:t>сінірі жаншылғылық, еттеріндік бөлінгілік, бүлінгілік болсын --</w:t>
        <w:br/>
        <w:t>бәрі де қақпауылдық сыпаттық сырқат шарты.</w:t>
        <w:br/>
        <w:t>Қақпауылдық науқасқа қаратылғылықтаулықта арқаулық</w:t>
      </w:r>
    </w:p>
    <w:p>
      <w:r>
        <w:t>куаттықты шертіп көргілік болғандай ғана ықпалдық жасалғы-</w:t>
        <w:br/>
        <w:t>лықтамақ. Арқаулык қауіптенімдік ойрандаулыққа жетпеулік шар-</w:t>
        <w:br/>
        <w:t>ты көзгі. Тек мүшелік көлгімдік шектелгілік таппақ.</w:t>
        <w:br/>
        <w:t>Шипалылық дарым зәруаты дарымдалғылығы тайдырылғы</w:t>
        <w:br/>
        <w:t>тоғалығына түсіріліп келтірілмек шарты. Сынымдаулық қалпына</w:t>
        <w:br/>
        <w:t>тоғалықтандырылып таңулықта макта, терлетулік зорлық болса</w:t>
        <w:br/>
        <w:t>да, игілік мияттық күшпен орнықтырғылық шарт орындаулық.</w:t>
        <w:br/>
        <w:t>Соның үшін дарым заруаты сыпаты терлетім тудырылғы. Терлеткі</w:t>
        <w:br/>
        <w:t>қиналыстық болсын, дарымдаулық болсын, суыққа алдырғыламай,</w:t>
        <w:br/>
        <w:t>шалдамалық қармауылға қарматпаулықтап, сарысулық жи-</w:t>
        <w:br/>
        <w:t>налғылатпай, тез айығымға күш көрсеткі жанашырлық болмағы</w:t>
        <w:br/>
        <w:t>шарт.</w:t>
        <w:br/>
        <w:t>КӨЗ САҢАЛҒЫ. ОРНАУЫЛ</w:t>
        <w:br/>
        <w:t>Әуелгі, мейлі қақпауылдық болсын, айталық, буындық тайығу</w:t>
        <w:br/>
        <w:t>тоғалықтык калпына келмеулігінен ет шірулік, сүйек ірулік иә</w:t>
        <w:br/>
        <w:t>болмаса бітулік, түсірулік бейтоғалық болғанда, тағы да басқа сан</w:t>
        <w:br/>
        <w:t>қилы, алуан түрлі сырқаттар науқастандырғылығы айығым тап-</w:t>
        <w:br/>
        <w:t>паулық пен ұзаққа созылулық таппаулықтан сауығулык үзілгі</w:t>
        <w:br/>
        <w:t>тапқылық болмаса, мүшелік, тұлғалық орнығулык сіңістілік ту-</w:t>
        <w:br/>
        <w:t>ылғылық болым орнауыл делінгілік.</w:t>
        <w:br/>
        <w:t>Пенделік арқаулық қуатта, ілгішпелі үйреншіктенгі шырма-</w:t>
        <w:br/>
        <w:t>лық-шатымдаулық айқасқылық қуаттық әйгілемділік сезілгілігі</w:t>
        <w:br/>
        <w:t>ерекше көрінгілігі көз кергі. Соның үшін арқаулық куат</w:t>
        <w:br/>
        <w:t>жінішкермелік алсіреулік сыпат алмағы туылғылығы ілгішпе-</w:t>
        <w:br/>
        <w:t>ліктеніп, ілініп-салынып елден оҙғылықтық, көштен қалғысыздығы</w:t>
        <w:br/>
        <w:t>цеулік қана саналымдаулық сайланымдық сыйым қуаты шарты</w:t>
        <w:br/>
        <w:t>болмақ.</w:t>
        <w:br/>
        <w:t>Дарымдық зәруат сыпатындық шипалылық дарым-тәсіл дәле-</w:t>
        <w:br/>
        <w:t>даты шатысқы түйіншіктенулілік шешімдеулілік көземе көмбе</w:t>
        <w:br/>
        <w:t>екені айқын ұғыныс тудырғы. Соның үшін шешкі сыпаты</w:t>
        <w:br/>
        <w:t>аталғылықтамак. Әғәрәкім шатысқы шешкі болмаса, науқас</w:t>
        <w:br/>
        <w:t>сырқаттан айығым таппағы жок болғы болмақ.</w:t>
        <w:br/>
        <w:t>КӨЗ МҰРЫН САНАЛҒЫ. ҚАРМАУЫЛ</w:t>
        <w:br/>
        <w:t>Сырқаттык себепкерлердің түпкілігі бірдей болмаса да,</w:t>
        <w:br/>
        <w:t>көбінесе ызғыма шалдамалық атылғылық құбылғы мен өткінжек</w:t>
        <w:br/>
        <w:t>ұштасқы шаншулық құсбауламаларлық жиналғылық қармауыл</w:t>
        <w:br/>
        <w:t>делінгі. Айталық, зертен, қадалғы тақылетті шанышқылы сыр-</w:t>
        <w:br/>
        <w:t>қаттық науқас толымдамасы көз көргілік айқындаулығы.</w:t>
        <w:br/>
        <w:t>Пенделік тұлғалық бітістік арқаулық қуат пен сырқаттық се-</w:t>
        <w:br/>
        <w:t>бепкерлік шабындылығы аралығындық сырқаттандырғы қолайлама</w:t>
        <w:br/>
        <w:t>тудырғылыктар мияттық болған айқасқылығы шайқасқы екі ба-</w:t>
        <w:br/>
        <w:t>384</w:t>
        <w:br/>
        <w:t>Шырылмалық шие</w:t>
        <w:br/>
        <w:t>Қағынды</w:t>
        <w:br/>
        <w:t>Қатпа қадақ</w:t>
        <w:br/>
        <w:t>Сатқақ</w:t>
      </w:r>
    </w:p>
    <w:p>
      <w:r>
        <w:t>Шағым</w:t>
        <w:br/>
        <w:t>Шағым</w:t>
        <w:br/>
        <w:t>Шағым</w:t>
        <w:br/>
        <w:t>Шағым</w:t>
        <w:br/>
        <w:t>Шағым</w:t>
        <w:br/>
        <w:t>қақбас.</w:t>
        <w:br/>
        <w:t>“илігім.</w:t>
        <w:br/>
        <w:t>тұлғалық.</w:t>
        <w:br/>
        <w:t>шекелік.</w:t>
        <w:br/>
        <w:t>шайнауық</w:t>
        <w:br/>
        <w:t>Бөлінімдер -</w:t>
        <w:br/>
        <w:t>Бөлінгі жарғышақ.</w:t>
        <w:br/>
        <w:t>Бөлінгі шортар</w:t>
        <w:br/>
        <w:t>Бөлінгі быт</w:t>
        <w:br/>
        <w:t>Бейжарақ шыршие:</w:t>
        <w:br/>
        <w:t>«Қанды несіп).</w:t>
        <w:br/>
        <w:t>(Зертең).</w:t>
        <w:br/>
        <w:t>(Туберкулез, өкпе туберкулез).</w:t>
        <w:br/>
        <w:t>(Дизентерея).</w:t>
        <w:br/>
        <w:t>Шағымдаулық:</w:t>
        <w:br/>
        <w:t>(Тіс қақсау).</w:t>
        <w:br/>
        <w:t>Жазымдаулық:</w:t>
        <w:br/>
        <w:t>(Сыну).</w:t>
        <w:br/>
        <w:t>«Шорт бөлініп сыну).</w:t>
        <w:br/>
        <w:t>(Күлпарша болып сыну).</w:t>
        <w:br/>
        <w:t>Паршаланулар:</w:t>
        <w:br/>
        <w:t>Жеміттік паршалық.</w:t>
        <w:br/>
        <w:t>Қаптектік паршалық.</w:t>
        <w:br/>
        <w:t>Тұлғалық паршалық.</w:t>
        <w:br/>
        <w:t>Мүшелік паршалық.</w:t>
        <w:br/>
        <w:t>Құсулық ұшыным.</w:t>
        <w:br/>
        <w:t>Тайулар:</w:t>
        <w:br/>
        <w:t>Құсулар:</w:t>
        <w:br/>
        <w:t>Құсулық тамақсаулық.</w:t>
        <w:br/>
        <w:t>Құсулық жүктілік,</w:t>
        <w:br/>
        <w:t>“Мерез.</w:t>
        <w:br/>
        <w:t>Соз.</w:t>
        <w:br/>
        <w:t>. Жіңішке.</w:t>
        <w:br/>
        <w:t>Кәгала (көгергі).</w:t>
        <w:br/>
        <w:t>Мықырлық.</w:t>
        <w:br/>
        <w:t>Бүкір.</w:t>
        <w:br/>
        <w:t>Кәктүйнек.</w:t>
        <w:br/>
        <w:t>Көкшешек.</w:t>
      </w:r>
    </w:p>
    <w:p>
      <w:r>
        <w:t>Түйнек,</w:t>
        <w:br/>
        <w:t>26--4016</w:t>
        <w:br/>
        <w:t>Шашырандылар:</w:t>
        <w:br/>
        <w:t>(Осыдан соң 60 ашжаз жоқ).</w:t>
        <w:br/>
        <w:t>401</w:t>
        <w:br/>
        <w:t>Алмасымдық шипа ем дарым зәруаты ауысқылық жарақ</w:t>
        <w:br/>
        <w:t>төндіргісі айқындаулықталымы:</w:t>
        <w:br/>
        <w:t>Көктем -- толықтырулық жарақ төнңдіргі.</w:t>
        <w:br/>
        <w:t>Жаз -- молықтырулық жарақ тендіргі.</w:t>
        <w:br/>
        <w:t>Күз -- құстырулық жарақ төндіргі.</w:t>
        <w:br/>
        <w:t>Қыс -- ышқындырғы жарақ төндіргі.</w:t>
        <w:br/>
        <w:t>Алмасымдық нақтама тұжырымдалғылық, төндіргілер өзегі:</w:t>
        <w:br/>
        <w:t>Көктемде -- шалдама сызыналық өзегі тұғырлық төндіргілік</w:t>
        <w:br/>
        <w:t>өзек.</w:t>
        <w:br/>
        <w:t>Күзде -- ызғыма сусактық өзегі тұғырлық төндіргілік өзек.</w:t>
        <w:br/>
        <w:t>Жазда -- жиіркенгілік елестеткілік төндіргілік өзек.</w:t>
        <w:br/>
        <w:t>Қыста -- кадалғылық батымдалғылық төндіргілік өзек.</w:t>
        <w:br/>
        <w:t>Әгәр сырқат еркектің оң жағынан, ұрғашының сол жағынан</w:t>
        <w:br/>
        <w:t>ілінгіленген жабысқылығы айқындалынса, тақ күні белбуардан</w:t>
        <w:br/>
        <w:t>жоғарғы жаққа қадалымдаулық жабысса, жұп күні белбуардан</w:t>
        <w:br/>
        <w:t>төмен жаққа қадалмалы шанышқылық жабысқылық тапса,</w:t>
        <w:br/>
        <w:t>қатаңкерлік алдашылық көземі көзгі, әмірлеуге дакыл айқындығы.</w:t>
        <w:br/>
        <w:t>Осы бір аллалық аяушылық, пенделік сақшылдық үштасымдау-</w:t>
        <w:br/>
        <w:t>лық, өзек үзілгілік таппағы сырқат әкелмегі мен мінсіз бітістік</w:t>
        <w:br/>
        <w:t>сақтамағы тек алла ғана білгілік білделік (аян). Бірақ. .....</w:t>
        <w:br/>
        <w:t>(Осыдан соң соңына дейін қанша ашжаз жоқ екені белгісіз)</w:t>
        <w:br/>
        <w:t>Шығулыктар:</w:t>
        <w:br/>
        <w:t>Шиғақ (Шақан).</w:t>
        <w:br/>
        <w:t>Сом (Қоздамалы шиқан).</w:t>
        <w:br/>
        <w:t>Данда (даңдалғы).</w:t>
        <w:br/>
        <w:t>Жалғыз (Жалғыз жара, шынжара).</w:t>
        <w:br/>
        <w:t>Күйдіргі.</w:t>
        <w:br/>
        <w:t>Мысқыл (Жақ рагі).</w:t>
        <w:br/>
        <w:t>Жазымдалғылық қағынғылар:</w:t>
        <w:br/>
        <w:t>Кесулік қағынғы.</w:t>
        <w:br/>
        <w:t>Шаншылғылық қағынғы.</w:t>
        <w:br/>
        <w:t>Жаншылғылық қағынғы,</w:t>
        <w:br/>
        <w:t>Тесілулік қағынғы</w:t>
      </w:r>
    </w:p>
    <w:p>
      <w:r>
        <w:t>Көтерулік асқыным. (Ақпа -- туберкулездік пилорит ірің-</w:t>
        <w:br/>
        <w:t>ді ақпасы).</w:t>
        <w:br/>
        <w:t>Күйулік жазымдаулықтар:</w:t>
        <w:br/>
        <w:t>Қарылғылықтар (Қарылып күю).</w:t>
        <w:br/>
        <w:t>Сылынғылықтар «Сұйықтыққа күю).</w:t>
        <w:br/>
        <w:t>Тырысқылықтар (Қоз, қоламтаға күю).</w:t>
        <w:br/>
        <w:t>Зәндемілік жазымдаулықтар:</w:t>
        <w:br/>
        <w:t>Сумаң шаққаулық</w:t>
        <w:br/>
        <w:t>Шажан шаққаулық (Шаян шағу).</w:t>
        <w:br/>
        <w:t>Бүрбү шаққаулық (Бүйі шағу).</w:t>
        <w:br/>
        <w:t>Сірескілер:</w:t>
        <w:br/>
        <w:t>Қорыққыш сірескі (Титанус).</w:t>
        <w:br/>
        <w:t>Жортқыш сірескі «Минингид).</w:t>
        <w:br/>
        <w:t>Ойдым шап!</w:t>
        <w:br/>
        <w:t>«Осыдан соң 5 жол жазуы өшкен)</w:t>
        <w:br/>
        <w:t>Шоқтама.</w:t>
        <w:br/>
        <w:t>Күйез.</w:t>
        <w:br/>
        <w:t>Үсінгіліктенулер:</w:t>
        <w:br/>
        <w:t>Тұлғалық үсінгілік.</w:t>
        <w:br/>
        <w:t>Мүшелік үсінгілік.</w:t>
        <w:br/>
        <w:t>Тіселік үсінгілік.</w:t>
        <w:br/>
        <w:t>(Осыдан соң 1 ашжаздан артық жок)</w:t>
        <w:br/>
        <w:t>Бұқпа</w:t>
        <w:br/>
        <w:t>Қояншық</w:t>
        <w:br/>
        <w:t>Есалаң</w:t>
        <w:br/>
        <w:t>Жынды</w:t>
        <w:br/>
        <w:t>399</w:t>
        <w:br/>
        <w:t>Аталық -- аналыққа айқасқы аласталғылар:</w:t>
        <w:br/>
        <w:t>Түсік</w:t>
        <w:br/>
        <w:t>Келкісіз кіреу (Етеккір қалыпсыздығы).</w:t>
        <w:br/>
        <w:t>Күдеулік (Тумас әйел, малда бедеу).</w:t>
        <w:br/>
        <w:t>Ақтақ (Пішілген, әтек).</w:t>
        <w:br/>
        <w:t>Сасай Белсіздік).</w:t>
        <w:br/>
        <w:t>Мүше қаһарқақ мияқ әлсіремелік:</w:t>
        <w:br/>
        <w:t>Ұмытқы (Нерв әлсіздігі).</w:t>
        <w:br/>
        <w:t>Ұйқтама СҰйқы қашу).</w:t>
        <w:br/>
        <w:t>Мүше деміктік әлсіремелік:</w:t>
        <w:br/>
        <w:t>Закпар (Зақпы демікпе).</w:t>
        <w:br/>
        <w:t>Мүше бауыздаулық, ауғаздық сырқаттар:</w:t>
        <w:br/>
        <w:t>Інңдема (індеме) (Тышқанқорық).</w:t>
        <w:br/>
        <w:t>Жұүтындырмағы.</w:t>
        <w:br/>
        <w:t>Құрқұлақ,</w:t>
        <w:br/>
        <w:t>Шықшытқақ Шықшыт без ісігі).</w:t>
        <w:br/>
        <w:t>Тіс еттеулік (Тіс етіне өсетін ет).</w:t>
        <w:br/>
        <w:t>Бәбежік қисайғы.</w:t>
        <w:br/>
        <w:t>Қырылдақ.</w:t>
        <w:br/>
        <w:t>Қылтамақ.</w:t>
        <w:br/>
        <w:t>Безбен (жақтаулық қыстама) -- (Ангина).</w:t>
        <w:br/>
        <w:t>Мүше іштектік сырқаттар:</w:t>
        <w:br/>
        <w:t>Күпсек (іш кебу).</w:t>
        <w:br/>
        <w:t>Бүлсек (Асқазан қыжылдау).</w:t>
        <w:br/>
        <w:t>Ұшықтық сырқаттар:</w:t>
      </w:r>
    </w:p>
    <w:p>
      <w:r>
        <w:t>Шығымдаулық ауыз ұшығы.</w:t>
        <w:br/>
        <w:t>Ләм бітуліктеу.</w:t>
        <w:br/>
        <w:t>Күптер:</w:t>
        <w:br/>
        <w:t>Өзеуреулік күп.</w:t>
        <w:br/>
        <w:t>Сызыналық ыстықтық күп.</w:t>
        <w:br/>
        <w:t>Лапылдық күп.</w:t>
        <w:br/>
        <w:t>Жүктілік күп.</w:t>
        <w:br/>
        <w:t>Барттар:</w:t>
        <w:br/>
        <w:t>Шемендік барт. (Кретизм).</w:t>
        <w:br/>
        <w:t>Шендеулік барт</w:t>
        <w:br/>
        <w:t>е Шиелік шилер:</w:t>
        <w:br/>
        <w:t>Бұзылғылық шие (Бой бұзылу)</w:t>
        <w:br/>
        <w:t>Мұрындық шие (Мұрын канау).</w:t>
        <w:br/>
        <w:t>Қансыраулық шие «Ойсыраулық шие, қансырау).</w:t>
        <w:br/>
        <w:t>4%</w:t>
        <w:br/>
        <w:t>дамада айтылғылық болған сатқақ ұзаққа жалғасымдаса, сатқа</w:t>
        <w:br/>
        <w:t>делінбегі шарт.</w:t>
        <w:br/>
        <w:t>Сатқақ ішулік, жеуліктен де жабысқылық таппақ, бұл түпкі</w:t>
        <w:br/>
        <w:t>делінбек. Әрі құсулық әрі іш жүрімденулік үшынымдық сыпат</w:t>
        <w:br/>
        <w:t>алмағы көзгі.</w:t>
        <w:br/>
        <w:t>“Ішу тотырғылық жаманы -- түзге отырғылық жаманы”,</w:t>
        <w:br/>
        <w:t>“Қусак құрыстырғы іштек өткі өрле, тамақ тыймаулық апармақ</w:t>
        <w:br/>
        <w:t>көрге" деулік қалғылық ақыл.</w:t>
        <w:br/>
        <w:t>СЫРҚАТТАРДЫҢ НАУҚАСТЫҚ АТАЛҒЫЛЫҚ ШҰБЫРТҚЫСЫ</w:t>
        <w:br/>
        <w:t>Сырқат сырқаттаулық шұбыртқы</w:t>
        <w:br/>
        <w:t>Құлатырлаулықтар:</w:t>
        <w:br/>
        <w:t>Дуылдақ (Есекжем).</w:t>
        <w:br/>
        <w:t>Сарымақ (Ауыз, бет сары қотыры).</w:t>
        <w:br/>
        <w:t>Қотырқақалақ (Ешкі қотыр).</w:t>
        <w:br/>
        <w:t>Қамшау (Реаксиялық көлемді бөрткен).</w:t>
        <w:br/>
        <w:t>Жәншау «Скарлатина).</w:t>
        <w:br/>
        <w:t>Қызылша</w:t>
        <w:br/>
        <w:t>Қаралғылық (Қарамық).</w:t>
        <w:br/>
        <w:t>Шілде шілделік) Шілде қотыр).</w:t>
        <w:br/>
        <w:t>Қорасан СШеслек).</w:t>
        <w:br/>
        <w:t>Сүйел</w:t>
        <w:br/>
        <w:t>Алапес</w:t>
        <w:br/>
        <w:t>Милық (Таз).</w:t>
        <w:br/>
        <w:t>Дұлше (Теміреткі).</w:t>
      </w:r>
    </w:p>
    <w:p>
      <w:r>
        <w:t>Қолаңса</w:t>
        <w:br/>
        <w:t>Жолаңса (Шап борсуы).</w:t>
        <w:br/>
        <w:t>Безеу</w:t>
        <w:br/>
        <w:t>Қиғақ</w:t>
        <w:br/>
        <w:t>Шуаш</w:t>
        <w:br/>
        <w:t>Ұры</w:t>
        <w:br/>
        <w:t>Теріскен</w:t>
        <w:br/>
        <w:t>Жарылғақ (Қол-аяқ жарылуы).</w:t>
        <w:br/>
        <w:t>Белдеуше (Көкіректее| белдікше шығатын</w:t>
        <w:br/>
        <w:t>котыр). ӨБ</w:t>
        <w:br/>
        <w:t>Қиғы (Сілік қию).</w:t>
        <w:br/>
        <w:t>Жарық</w:t>
        <w:br/>
        <w:t>Шуыртпа</w:t>
        <w:br/>
        <w:t>Ауыздық</w:t>
        <w:br/>
        <w:t>Ауыз у</w:t>
        <w:br/>
        <w:t>Шелей 5 ны</w:t>
        <w:br/>
        <w:t>Суқаранғы</w:t>
        <w:br/>
        <w:t>Дуқараңғы (Қарашық іші дөңгеленіп ағару).</w:t>
        <w:br/>
        <w:t>Бұлаққы (Құлақтан бұлық ағу).</w:t>
        <w:br/>
        <w:t>Бітелгі (Мұрын еті өсу).</w:t>
        <w:br/>
        <w:t>398</w:t>
        <w:br/>
        <w:t>игерулік пен шипагерлік өнерді жетілтпекке өгейлік орын көрсет-</w:t>
        <w:br/>
        <w:t>пеулікке түйіндемелік аялық көзгі.</w:t>
        <w:br/>
        <w:t>Шипашақ -- шижаламалаулық шипашақтамақ, мұралық өнеге-</w:t>
        <w:br/>
        <w:t>де маңызы ең шыңғар игі іс делінбегі шарт әрі шипагер ұмыт-</w:t>
        <w:br/>
        <w:t>паулыққа пайдалы.</w:t>
        <w:br/>
        <w:t>Шипашаққа әуелі аты, ата тегі, еркек-ұрғашылығы, уағы,</w:t>
        <w:br/>
        <w:t>ұйқаш уағы, сырқат түйіндеулік аталғысы және әйгілімдік өзектер</w:t>
        <w:br/>
        <w:t>жазылмағы шарт. Онан соң дарым зәруат түрі, дарым зәруаты</w:t>
        <w:br/>
        <w:t>шилалылық түрлемелі өзегі шегімен коса теңшемелік меңзесі,</w:t>
        <w:br/>
        <w:t>ішім, жағым, таңым тақылетті қолайлымдаулык кәрсеткілік</w:t>
        <w:br/>
        <w:t>кәземі мен әдепнама тіркелмегі жарақ.</w:t>
        <w:br/>
        <w:t>Шипашақ 3 ұйқаш, 5 ұйқаш, 7 ұйқаш, 15 ұйқаш, 21 ұйқаш,</w:t>
        <w:br/>
        <w:t>41 ұйқаш саналғылық. Оң қол (бес) талғам уақ шарты орындау-</w:t>
        <w:br/>
        <w:t>лықталып, 3 ұйқашта бір рет қайта аңғарым мен жалғастырым</w:t>
        <w:br/>
        <w:t>тапқызылмағы көземе көзгі боп, сайлаулық дарым зәруаты да-</w:t>
        <w:br/>
        <w:t>рымдалуы нақтамалық таппағы шарт. Мүны Жүсіп «Жүсіп Бала-</w:t>
        <w:br/>
        <w:t>сағүн) “Шипалық шағындама” дейді. Әбунасыр ханзада екеуміз</w:t>
      </w:r>
    </w:p>
    <w:p>
      <w:r>
        <w:t>кезбе жаһан болғандығымыздан “Шипашақ” деулікті ұнатқылық</w:t>
        <w:br/>
        <w:t>жақтырғы,.</w:t>
        <w:br/>
        <w:t>Аллажар тақсыр хан, мұны: -- Шижамалаулық болмағаш,-- деп,</w:t>
        <w:br/>
        <w:t>кәр төкпеулік болуыңыз өтінгілік езгі тағзым жаса қүлыныз. Мен...</w:t>
        <w:br/>
        <w:t>(Осыдан соң жарты ашжаздан артық жоқ).</w:t>
        <w:br/>
        <w:t>Мәкебей ұғлы Алжан. Ұлысы -- Алшын. Қоныстанғылықты --</w:t>
        <w:br/>
        <w:t>Жезқазған. Жылдзулығы -- секем аяндық. Ыстық қандық сыркат</w:t>
        <w:br/>
        <w:t>өзектік тапкылық. Әуелі қандалмалап, қан шығарғылау шарт.</w:t>
        <w:br/>
        <w:t>Енді нілсорпақат ішулік. Уағы толық наумет, ауыз толымдаулығы</w:t>
        <w:br/>
        <w:t>жарақ. Көземеліктеп 3 үйқаш жалғасым тапқылық болсын.</w:t>
        <w:br/>
        <w:t>Әжрианын 298-жылы, көктеу айы, 6 туылғы жаңарым. (Бірақ</w:t>
        <w:br/>
        <w:t>қалай екені белгісіз, осыдан соң шипагер аты жазылып, қолы</w:t>
        <w:br/>
        <w:t>қойылмапты).</w:t>
        <w:br/>
        <w:t>Әдейнама:</w:t>
        <w:br/>
        <w:t>Алғызғылықтан қан шыққылық болды. Сусақ ызғыма шалда-</w:t>
        <w:br/>
        <w:t>малықтан сақтық таппақ пен сілікпе шопан нілсорпаланулық</w:t>
        <w:br/>
        <w:t>нілнәрлі ішпегі шарт.</w:t>
        <w:br/>
        <w:t>Күтім алғыстылық, дарым шүйіншісін...</w:t>
        <w:br/>
        <w:t>(Осыдан соң 109 ашжаз жоқ)</w:t>
        <w:br/>
        <w:t>Ыстықтық түрлері етектеуіш:</w:t>
        <w:br/>
        <w:t>Ыстық -- сыпаттық дәлелім.</w:t>
        <w:br/>
        <w:t>Ыстық -- өзегі тұғырлық мәнделім.</w:t>
        <w:br/>
        <w:t>Ыстық -- мүшелік сәнделім.</w:t>
        <w:br/>
        <w:t>Ыстық -- тұлғалық қамдалым.</w:t>
        <w:br/>
        <w:t>Ыстық -- сырқаттық әйгіленім.</w:t>
        <w:br/>
        <w:t>Ыстық -- ырайлық сайланым.</w:t>
        <w:br/>
        <w:t>Ыстық -- алмасымдық жабдалым (алмасулық).</w:t>
        <w:br/>
        <w:t>Ыстық -- қуаттық шарт ізгі.</w:t>
        <w:br/>
        <w:t>395</w:t>
        <w:br/>
        <w:t>Көрнек он екі мүшелік сырқат әйгіленімі, науқастық әйгіленім</w:t>
        <w:br/>
        <w:t>сезіліс сыбағалары:</w:t>
        <w:br/>
        <w:t>Мүше бауыздаулық сырқаттық белгілері: күйез, індеме,</w:t>
        <w:br/>
        <w:t>алқымдама, мойын шығуы, мойындық тайым, желкелік шығулар,</w:t>
        <w:br/>
        <w:t>күл қаспағы тақылеттілер.</w:t>
        <w:br/>
        <w:t>Мүше ұстамарлық қиғақ, сүйел, күбірткі, шордама, шорлама,</w:t>
        <w:br/>
        <w:t>иықтық тайым, сынықтар, шығулық тайғылар тақылеттілер.</w:t>
        <w:br/>
        <w:t>Мүше қаптектік сырқат белгілері: дуылдама, қотырқақалақ,</w:t>
        <w:br/>
        <w:t>шешек, қызылша, әпқұсқын, көкшешек, қарашешек, қара-кұрт,</w:t>
        <w:br/>
        <w:t>күйдіргі, қасқау тақылеттілер.</w:t>
        <w:br/>
        <w:t>Мүше жүрімнен ұршық шағу, ұршық таю, тізешоры, тізеқоры,</w:t>
      </w:r>
    </w:p>
    <w:p>
      <w:r>
        <w:t>тізесоры, тізетаю (тобық таю), ақсақ, шекіме, сылтыма, сынықтар</w:t>
        <w:br/>
        <w:t>әр түрлілігі тақылеттілер.</w:t>
        <w:br/>
        <w:t>Мүше танталдық сырқат белгілері: суқаранғы, дуқараңғы, тоқ-</w:t>
        <w:br/>
        <w:t>талма, жастама, тәнті тақылеттілер.</w:t>
        <w:br/>
        <w:t>Мүше қосқұлдык сырқат белгілер: керең, бұлык ағулықк,</w:t>
        <w:br/>
        <w:t>шағулық, қоршама коздама тақылеттілер.</w:t>
        <w:br/>
        <w:t>Мүше мүңктің сырқаттық белгілері: бітімдеу, бітелу, жел</w:t>
        <w:br/>
        <w:t>түскі, шорқызыл, шілделік, жасқама тақылеттілер.</w:t>
        <w:br/>
        <w:t>Мүше илігімдік сырқат белгілері: бүкір, құныс, шордама,</w:t>
        <w:br/>
        <w:t>қаңқайғы иліккісіз, шығу, таю, ісу, шағу тақылеттілер.</w:t>
        <w:br/>
        <w:t>Мүше тілсоздық сыркат белгілері: мылқау сілемік, сақау, ауыз</w:t>
        <w:br/>
        <w:t>уылу, қорқұлақ, тісті қүрт жеулік, үрт ісу, ауыздық, жалақ,</w:t>
        <w:br/>
        <w:t>бөбежікнау (бөбешік қисаю) тақылеттілер.</w:t>
        <w:br/>
        <w:t>Мүше қусақтық сырқат белгілері: кіндік томпиғы, шығу шығу,</w:t>
        <w:br/>
        <w:t>кеспелі, теспелі зақымдық, сілкінгілік жазымдар тақылеттілер.</w:t>
        <w:br/>
        <w:t>Мүше түккенелік сырқат белгілері: көсе, ойдымшаш, қолданса,</w:t>
        <w:br/>
        <w:t>жолаңша, түскі, түккенекұрым тақылеттілер.</w:t>
        <w:br/>
        <w:t>Мүше арайжаптық сырқат белгілері: баста айтылғаннан сырт</w:t>
        <w:br/>
        <w:t>жалбырлақ тақылеттілер.</w:t>
        <w:br/>
        <w:t>Ішкі көмес, сырткы көрнекі жиырма терт мүше үштасымдылық</w:t>
        <w:br/>
        <w:t>тіл алысымдылығы мен сырқаттық тәуелділік еншілік сыбағасы</w:t>
        <w:br/>
        <w:t>орындаулық көрсетулігі кезгі Осындаулық үштасымдаулықтан</w:t>
        <w:br/>
        <w:t>сырт тұлғалық әйгіленімдік сезілістерден көрнекі тапқылықтары-</w:t>
        <w:br/>
        <w:t>нан етектеуіш:</w:t>
        <w:br/>
        <w:t>(Осыдан соң 109 ашжаз жоқ)</w:t>
        <w:br/>
        <w:t>Шипашақ -- шипагерлік жанының дарымдаулықтағы өзегі</w:t>
        <w:br/>
        <w:t>кәзгі, дарым зәруатының дараланым, қораланым, белінім тап-</w:t>
        <w:br/>
        <w:t>пағының дарымдық түйіншемегі.</w:t>
        <w:br/>
        <w:t>Шилашақтамақ науқас сырқатын аңғарымдаулықтап, нақта-</w:t>
        <w:br/>
        <w:t>малап тұжырымдаулықтан соң әуелгі ұйғарым тапқылықты дарым</w:t>
        <w:br/>
        <w:t>зәруатының көрнекілік сақайтым айықтырғылық қуатын білмекке,</w:t>
        <w:br/>
        <w:t>ендігі дарымдаулыктағы алғысты-алғыссыздығын білмекте дершақ</w:t>
        <w:br/>
        <w:t>байқамалық дәлелім болмағы айқын шарттық. Сонымен қоса да-</w:t>
        <w:br/>
        <w:t>рым зәруатын ауыстырылулық оңға бастырғы, артқа кетулік күйін</w:t>
        <w:br/>
        <w:t>394</w:t>
        <w:br/>
        <w:t>тең теңгерілгі. Бір ұйқашта бір рет, 3 үйқаш рет 1 шарт. Сырқат</w:t>
        <w:br/>
        <w:t>шүкірге, сарғайған бауыр қабынуға алғысты болмақ.</w:t>
        <w:br/>
        <w:t>4573 -- шипашақ -- сойқын. Қабынған басбармақтайын бума-</w:t>
        <w:br/>
        <w:t>лап, сорпаға қосып қайнаткылап, бір қайнаған соң шарын алып</w:t>
        <w:br/>
        <w:t>тастап, нілнәрлісін сілікпемен қосын ішулік шарт.</w:t>
        <w:br/>
        <w:t>Зақпы, жәтелгі науқастарына алғысты болмақ.</w:t>
        <w:br/>
        <w:t>4574 -- шипашақ -- сумаң басы. Басы үшбұрышты, мойны</w:t>
        <w:br/>
        <w:t>жіңішке қоңыр сумаң қақбасы алғысты.</w:t>
      </w:r>
    </w:p>
    <w:p>
      <w:r>
        <w:t>Суман басы бір дана, уғарғасын түбі бір дана, уғарғасын</w:t>
        <w:br/>
        <w:t>түбінің жаңа басы алынып тасталып, ескі басынан біреуін қайнат-</w:t>
        <w:br/>
        <w:t>қылап, бұларды екі қайнағанда алып тастап, шәй салғылап, сүт</w:t>
        <w:br/>
        <w:t>қосып ішпек шарт.</w:t>
        <w:br/>
        <w:t>Тер қатымдаулык, томпышқақтық шакта алғысты болмақ.</w:t>
        <w:br/>
        <w:t>4575 -- шипашақ -- рауғаш сабағы. Мұнан бір мерекелік жеу-</w:t>
        <w:br/>
        <w:t>лік шарт. Бұл құрқұлаққа алғысты болмақ.</w:t>
        <w:br/>
        <w:t>4576 -- шипашақ -- қымыз. Қысыр бие ҡымызынан ашығанда 3</w:t>
        <w:br/>
        <w:t>тостаған ішсе, құрқұлақ сырқатын айықтырымға алғысты болмақ.</w:t>
        <w:br/>
        <w:t>4577 -- шипашақ -- томтом. Мұнан бас бармақтайдан 41</w:t>
        <w:br/>
        <w:t>ұйқаш шарты нілнәрліленбек. Бұл мерез, мерездік мұрын қаражелі</w:t>
        <w:br/>
        <w:t>сырқатына алғысты. 7 тектеулік болмақ шарт. Олар........</w:t>
        <w:br/>
        <w:t>«Осыдан соң 1 ашжаздан артық жоқ).</w:t>
        <w:br/>
        <w:t>САТҚАҚ ҰРУ</w:t>
        <w:br/>
        <w:t>Сатқа деп те аталғы. Бірақ сатқадан парықтылық айқындығы</w:t>
        <w:br/>
        <w:t>зорлымақ.</w:t>
        <w:br/>
        <w:t>Саткак әйгіленімділігі тұтқиыл қүрыстырғы іштектік болмақ.</w:t>
        <w:br/>
        <w:t>Түзге отырғылықтамағы 7--8 рет, тіпті 20--30 ретке деулік</w:t>
        <w:br/>
        <w:t>жеткілік. Әуелде қатқылдаулык, онан сұүйқылдаулық, маңқа</w:t>
        <w:br/>
        <w:t>тақылеттілік араласқылық болмақ. Қан қосылғыланғанда, бір</w:t>
        <w:br/>
        <w:t>ұйқаштағы отырғылық түзгісі отызға да таямақ. Ас ішкештесе</w:t>
        <w:br/>
        <w:t>молайғылық пен ауырғылық құрыстырым молаймақ. Шеөлдеулік</w:t>
        <w:br/>
        <w:t>моландаулық, қол-аяғы мүұздаулық сезілгілік.</w:t>
        <w:br/>
        <w:t>Дарымдалғылық шипашағы -- уыздық.</w:t>
        <w:br/>
        <w:t>Жасаң (косуыс), кептіргілік (кәдімгі уыс) сүзінді нілнәрлілік</w:t>
        <w:br/>
        <w:t>үш тостаған судан қалғылық бір тостаған ішулік. Әуелде толық</w:t>
        <w:br/>
        <w:t>нәумет, отырғылық түзгісі азайымдаулығында шала нәуметтік.</w:t>
        <w:br/>
        <w:t>Меңдуана жапырағынан 2 тырнақтай алып шайнағылық, нілсорғы-</w:t>
        <w:br/>
        <w:t>лаулық шарт жасалмақ. Бір мереке уак шарты.</w:t>
        <w:br/>
        <w:t>Сатқақ -- өзегі жіктемелілік, мүше іштектік шоқтауыл, мүше</w:t>
        <w:br/>
        <w:t>қусақтыкқ құрыстырғы. Ұштасымдаулыктық іш қуғылық қүрт жа-</w:t>
        <w:br/>
        <w:t>расымдылық табулықпен науқастандырғылық тапқылықтаған жа-</w:t>
        <w:br/>
        <w:t>бысқылық сырқат кәзгі. Сырқат себепкері жеңгілік тапқы,</w:t>
        <w:br/>
        <w:t>тұлғалық қуат қарысқылық теңесім тапқылықтамаған, жағы қа-</w:t>
        <w:br/>
        <w:t>рысқылықтаса, қол-аяғы мұздаулық пен сандырақтылық ара-</w:t>
        <w:br/>
        <w:t>ласқыда қарысқы әлсіремі ерек жансырлаулық боп, өлім әкелмек.</w:t>
        <w:br/>
        <w:t>Ес айқындылығы болса, өзі сүйесе жүрерлік болса, шабысқы ал-</w:t>
        <w:br/>
        <w:t>ғысты болмақ. Тамырлық аңғақ және тілдік аңғарым аңғарым-</w:t>
        <w:br/>
        <w:t>397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</w:r>
    </w:p>
    <w:p>
      <w:r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ұлыс</w:t>
        <w:br/>
        <w:t>шөре арыс</w:t>
        <w:br/>
        <w:t>үйсін арыс</w:t>
        <w:br/>
        <w:t>үшқыр арыс</w:t>
        <w:br/>
        <w:t>шерше арыс</w:t>
        <w:br/>
        <w:t>ені арыс</w:t>
        <w:br/>
        <w:t>бауқыл арыс</w:t>
        <w:br/>
        <w:t>шәмшән арыс</w:t>
        <w:br/>
        <w:t>қаңлы арыс</w:t>
        <w:br/>
        <w:t>жамғат арыс</w:t>
        <w:br/>
        <w:t>рамзақ арыс</w:t>
        <w:br/>
        <w:t>әлқи арыс</w:t>
        <w:br/>
        <w:t>әуес арыс</w:t>
        <w:br/>
        <w:t>разақ арыс</w:t>
        <w:br/>
        <w:t>сақ арыс</w:t>
        <w:br/>
        <w:t>суан арыс</w:t>
        <w:br/>
        <w:t>қашқүр арыс</w:t>
        <w:br/>
        <w:t>сүре арыс</w:t>
        <w:br/>
        <w:t>бағнұра арыс</w:t>
        <w:br/>
        <w:t>перғауа арыс</w:t>
        <w:br/>
        <w:t>найман арыс</w:t>
        <w:br/>
        <w:t>тәукей арыс</w:t>
        <w:br/>
        <w:t>жұғыдғу арыс</w:t>
        <w:br/>
        <w:t>керей арыс</w:t>
        <w:br/>
        <w:t>қоңырат арыс</w:t>
        <w:br/>
        <w:t>шешкен арыс</w:t>
        <w:br/>
        <w:t>уақ арыс</w:t>
        <w:br/>
        <w:t>дулат арыс</w:t>
        <w:br/>
        <w:t>әлім арыс</w:t>
        <w:br/>
        <w:t>байқал арыс</w:t>
        <w:br/>
        <w:t>үйтау арыс</w:t>
        <w:br/>
        <w:t>мезақ арыс</w:t>
        <w:br/>
        <w:t>бұланай арыс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</w:r>
    </w:p>
    <w:p>
      <w:r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қолқанаты</w:t>
        <w:br/>
        <w:t>ҡолқанаты</w:t>
        <w:br/>
        <w:t>Дара.</w:t>
        <w:br/>
        <w:t>Үліке.</w:t>
        <w:br/>
        <w:t>Қағыр.</w:t>
        <w:br/>
        <w:t>Келді.</w:t>
        <w:br/>
        <w:t>Жағал.</w:t>
        <w:br/>
        <w:t>Қаһырау.</w:t>
        <w:br/>
        <w:t>Сернек.</w:t>
        <w:br/>
        <w:t>Жантау.</w:t>
        <w:br/>
        <w:t>Тарғыл.</w:t>
        <w:br/>
        <w:t>Көгер.</w:t>
        <w:br/>
        <w:t>Елке.</w:t>
        <w:br/>
        <w:t>Өнек.</w:t>
        <w:br/>
        <w:t>Гене.</w:t>
        <w:br/>
        <w:t>Пақыр.</w:t>
        <w:br/>
        <w:t>Қаршы.</w:t>
        <w:br/>
        <w:t>Жарғу.</w:t>
        <w:br/>
        <w:t>Даржа.</w:t>
        <w:br/>
        <w:t>Жаша.</w:t>
        <w:br/>
        <w:t>Ырғай.</w:t>
        <w:br/>
        <w:t>Лахүр.</w:t>
        <w:br/>
        <w:t>Нандан.</w:t>
        <w:br/>
        <w:t>Қалба.</w:t>
        <w:br/>
        <w:t>Арқа.</w:t>
        <w:br/>
        <w:t>Күнгей.</w:t>
        <w:br/>
        <w:t>Ахау.</w:t>
        <w:br/>
        <w:t>Гүлдір.</w:t>
        <w:br/>
        <w:t>Жарал.</w:t>
        <w:br/>
        <w:t>Жарға.</w:t>
        <w:br/>
        <w:t>Лекер.</w:t>
        <w:br/>
        <w:t>Балқан.</w:t>
        <w:br/>
        <w:t>Садақ.</w:t>
        <w:br/>
        <w:t>Декір.</w:t>
        <w:br/>
        <w:t>Бұл күнби мен тон кигендер күнелдік салт бейнелемесі.</w:t>
        <w:br/>
        <w:t>407</w:t>
      </w:r>
    </w:p>
    <w:p>
      <w:r>
        <w:t>Ыстық -- тоғалық тұрғылық көзгі.</w:t>
        <w:br/>
        <w:t>Ыстық -- жұлдыздық айырымдалғылық.</w:t>
        <w:br/>
        <w:t>(Осыдан сон 10 ашжаздан артық жоқ)</w:t>
        <w:br/>
        <w:t>Тер қасқаңғы «Шыпылдап шығатын тер).</w:t>
        <w:br/>
        <w:t>Тер жасқанғы («Қарақшы тер).</w:t>
        <w:br/>
        <w:t>Тер астарлы «Қалтыратпалы тер).</w:t>
        <w:br/>
        <w:t>Тер жасқарлы І (Шып-шып шығатын тер).</w:t>
        <w:br/>
        <w:t>Тер бастанғы (Бастан ғана шығатын тер).</w:t>
        <w:br/>
        <w:t>Тер саспалы (Ауыспалы тер).</w:t>
        <w:br/>
        <w:t>Тер қашпалы (Алақан, табаннан шығатын тер).</w:t>
        <w:br/>
        <w:t>Тер тасталғы «Болмашы, жылымшы тер).</w:t>
        <w:br/>
        <w:t>Тер майланғы «Майлы тер).</w:t>
        <w:br/>
        <w:t>немесе масталғы</w:t>
        <w:br/>
        <w:t>Тер қаскаңғы -- балалық шақтық мешелдік, корқақтық сыр-</w:t>
        <w:br/>
        <w:t>қаттарда әйгілім бермек.</w:t>
        <w:br/>
        <w:t>Тер жасаңғы -- көкірек ауру, жөтелгіліктік науқастарда запы-</w:t>
        <w:br/>
        <w:t>да кезгі.</w:t>
        <w:br/>
        <w:t>Тер астарлыда -- тер шығулық, бірақ калтыратым бөлекше-</w:t>
        <w:br/>
        <w:t>ленбек. Бұл жұғымтал сырқаттарға ортақтық тәуелденім таппақ.</w:t>
        <w:br/>
        <w:t>Тер жасқарлыда -- әлсіреулік, қандық буылмалық, талық</w:t>
        <w:br/>
        <w:t>тақылеттілердің еншісі болмақ.</w:t>
        <w:br/>
        <w:t>Тер бастанғыда -- кәрілердің, балалардын, сары адамдардың</w:t>
        <w:br/>
        <w:t>тәуелділік еншілемектігі.</w:t>
        <w:br/>
        <w:t>Тер саспалыда -- тер пенделік тік жарманың не оң жағынан,</w:t>
        <w:br/>
        <w:t>не сол жағынан шығулығы шарт. Әлсіремелік білінгісі сырқаттық</w:t>
        <w:br/>
        <w:t>еншілік болмақ.</w:t>
        <w:br/>
        <w:t>Тер кашпалыда -- тер алақан мен табаннан көп шықпак.</w:t>
        <w:br/>
        <w:t>Ойсоқтылық, күйік, қасіреттерде көп болмақ.</w:t>
        <w:br/>
        <w:t>Тер тасталғыда -- болмашы тершулік жалмауыздықта болмақ.</w:t>
        <w:br/>
        <w:t>Тер масталғыда -- сарғыш, жуса кетпейтін, батталғы тер</w:t>
        <w:br/>
        <w:t>шығулықтап, мүше іштектік күптеме де болмақ.</w:t>
        <w:br/>
        <w:t>(Осыдан соң 5 тілкім, 1459 ашжаз жок)</w:t>
        <w:br/>
        <w:t>4570 -- шипашақ -- сүтсуман (ақжылан). Ыстықтық, суықтық</w:t>
        <w:br/>
        <w:t>қайнасқы күпте науқас жеміттен арылғылықтап, қол-аяғы шидей</w:t>
        <w:br/>
        <w:t>боп, шыңғырғылықтап, тыныстаулық таппағылықтамақ.</w:t>
        <w:br/>
        <w:t>Сүтсуманның жіңішкелігі шынашағындай болса, қарыспен тең</w:t>
        <w:br/>
        <w:t>теңгермелемек; ортан қолдай болса, екіге бөлмек шарт.</w:t>
        <w:br/>
        <w:t>Терісін сыдырғылык, қайнатымдық нілнәрлісін ішулік көземе.</w:t>
      </w:r>
    </w:p>
    <w:p>
      <w:r>
        <w:t>1 ұйқашта жарықтаулық әзек етілгі, шала нәумет ішулік</w:t>
        <w:br/>
        <w:t>шарт. 7 нәумет шарт етілмек. Науқас терлеулік алғыстылық</w:t>
        <w:br/>
        <w:t>болмақ.</w:t>
        <w:br/>
        <w:t>4571 -- шипашақ -- қымыздық сабағы. 2 ай нілін сорса, нау-</w:t>
        <w:br/>
        <w:t>касқа алғысты болмақ. Мұның қүрқұлақ сырқатын айықтырымы</w:t>
        <w:br/>
        <w:t>алғысты.</w:t>
        <w:br/>
        <w:t>4572 -- шипашақ -- сарсар. Бұған сары тұлпар тезегі қосылып</w:t>
        <w:br/>
        <w:t>қайнатылып, бүланбақ шарт. Теңгермеленімі науқас қос уысымен</w:t>
        <w:br/>
        <w:t>3%</w:t>
        <w:br/>
        <w:t>Бұдан тыс тісті құрт жеу, ауыз сасу, құрқұлақ, тіс еттеулік,</w:t>
        <w:br/>
        <w:t>тіс қақсаулық тақылеттілер.</w:t>
        <w:br/>
        <w:t>Мүше жеміт сырқаттық науқастағы сезілімдік әйгілемдер:</w:t>
        <w:br/>
        <w:t>Мүше жеміт қамтыған барлық етте емес, бір-ақ етте шіру,</w:t>
        <w:br/>
        <w:t>іріңдеу, тесілу, зақымнан езілу, кесілу болмақ. Сіңірлік жан-</w:t>
        <w:br/>
        <w:t>шылғылықтамақ. Науқас қуаттылығы тез айықтырғылық тап-</w:t>
        <w:br/>
        <w:t>қызбак. Қуат әлсіремелілігі акқы тесілімдеулікке жол қоймақ, бұл</w:t>
        <w:br/>
        <w:t>мерез делінбек.</w:t>
        <w:br/>
        <w:t>Мүше сүйемекте көбінесе мертігулік жазым өзек болмақ.</w:t>
        <w:br/>
        <w:t>Мүшкіл сырқаты, сарысолма тақылеттілер болмақ. Мүше илігімде</w:t>
        <w:br/>
        <w:t>тайулық, қорбуын, сорбуын, шорбуындаулық көп болмак.</w:t>
        <w:br/>
        <w:t>Мүше барғақ сырқаты өзегі тұғыр өзектік болғанда, бала өлі</w:t>
        <w:br/>
        <w:t>туылғы. Қуат және сөлдік қайнар қайнамы барғақ болғандықтан,</w:t>
        <w:br/>
        <w:t>тұлғада әлсіреулік туылғы. Қасірет-қайғы бүлдірімдеуліктемек.</w:t>
        <w:br/>
        <w:t>Мүше қаһарқақ сырқаттық әйгіленімі тамыр аңғақ соғымын-</w:t>
        <w:br/>
        <w:t>дық болмақ. Бүл аңғарымдамада сөйлемелік жүрек лоблығу,</w:t>
        <w:br/>
        <w:t>іштектік бүрістіргі, көгерулік, сарғайымдық, шошулық, жүрек-</w:t>
        <w:br/>
        <w:t>сіздік, шошымалдылық, қан тасулық алмасулық ауыспаққа тән</w:t>
        <w:br/>
        <w:t>болмақ, көктемде көп кезіккі.</w:t>
        <w:br/>
        <w:t>Мүше деміктік науқас өзегі тұғырлық туылма болмақ емес.</w:t>
        <w:br/>
        <w:t>Тыныстық жетіссіздік түтігулік, зертең, аққы, жабысқақ, қадалма</w:t>
        <w:br/>
        <w:t>тақылетті демікпелік ентіккі, суықтық науқастарға ыстықтық сы-</w:t>
        <w:br/>
        <w:t>пат араласымдылығымен шипасыз сырқаттар мол болмақ.</w:t>
        <w:br/>
        <w:t>Әйгіленімі: жөтелгі, қақырғы, қан араласқы, көбік араласқы</w:t>
        <w:br/>
        <w:t>қақырғылар көп болмақ. Қақырғы қақырылмаса, іріңдеулік ту-</w:t>
        <w:br/>
        <w:t>ылғы, іріңдік аққы тудырғыламақ. Сонымен қаса мүше ауғаздық</w:t>
        <w:br/>
        <w:t>ерін көгергі, мүше жеміттік тырнақ кәгергі айқындық бермек.</w:t>
        <w:br/>
        <w:t>Мүше бөргектік сырқаттық әйгіленімде, бүйірлік шаншылу.</w:t>
        <w:br/>
        <w:t>шәншімдік қадалғылар көп кезіккі. Шырылма жүрмеулік, кандық</w:t>
        <w:br/>
        <w:t>шырылма, шыжың, іріндеулік шырылма тақылеттілер сырқаттық</w:t>
        <w:br/>
        <w:t>мәнніл суык (өзектік) әйгіленгі тапкызбақ.</w:t>
        <w:br/>
        <w:t>Мүше оңкарда жүрек айнымақ, қыжылдамақ, түйнемек,</w:t>
        <w:br/>
        <w:t>кырмақ, іш кеппек, запыран құспақ, қан құспақ түйіршектемек,</w:t>
        <w:br/>
        <w:t>түйілмек, ұшынулық, құсулық айқындық көргі.</w:t>
        <w:br/>
        <w:t>Мүше іштек сырқаттық әйгілендіргілері сатқа, саткақ, сүзек,</w:t>
        <w:br/>
        <w:t>іш бүргі, іш гүрілдеу, қатқақ, шығарылмалық көтеу, бездеме</w:t>
        <w:br/>
        <w:t>көтеу, аударылғы көтеу тақылетті өзектік, кезектік әлсіреулік</w:t>
        <w:br/>
        <w:t>кезектескілі (сатқа, саткақтанбаска) сырқаттар өзектік көрнекі.</w:t>
      </w:r>
    </w:p>
    <w:p>
      <w:r>
        <w:t>Мүше безелікте бұғынбақты без ісіну, аққы бездеме, ақтақ,</w:t>
        <w:br/>
        <w:t>ен шірулік, қарақапталдық ісіну, обалық (без шірулік) тақылет-</w:t>
        <w:br/>
        <w:t>тілер айқындылық көзгі. )</w:t>
        <w:br/>
        <w:t>Мүшелік нухалмада ұрғашылық етектік, үрғашылық каптектік</w:t>
        <w:br/>
        <w:t>келдігүр, келдігүр бебеу, жінішке; еркектерде соз, арайжаптық</w:t>
        <w:br/>
        <w:t>қышығы, жалқы тақылеттілер.</w:t>
        <w:br/>
        <w:t>Сыртқы он екі мүшелік сый табактык тартым осындаулык,</w:t>
        <w:br/>
        <w:t>калғаны өз кезінде табылмағы талықпау мен жалықпау шарты.</w:t>
        <w:br/>
        <w:t>393</w:t>
        <w:br/>
        <w:t>ТЕКТЕЛГІ</w:t>
        <w:br/>
        <w:t>Қазғақ жанғы қазғақ қарағы</w:t>
        <w:br/>
        <w:t>ұлыс тегі, қан аумағылық</w:t>
        <w:br/>
        <w:t>жиярғы өзек тармақ-тарқам</w:t>
        <w:br/>
        <w:t>улұ дүз аталық тектелгі;</w:t>
        <w:br/>
        <w:t>ШЕЖІРЕ</w:t>
        <w:br/>
        <w:t>Қазақ және қазақтың ұлыстық</w:t>
        <w:br/>
        <w:t>қандастық топтары бойынша</w:t>
        <w:br/>
        <w:t>тармақтап таратылған ұлы жүз</w:t>
        <w:br/>
        <w:t>аталарының шежіресі:</w:t>
        <w:br/>
        <w:t>(Осыдан соң 100 ашжаз жоқ)</w:t>
        <w:br/>
        <w:t>. ғалам айқаскы, байқасқы,</w:t>
        <w:br/>
        <w:t>қан кешкі. Білкістілер айтқы,</w:t>
        <w:br/>
        <w:t>біліктілік калғы. Біліксіздеулік</w:t>
        <w:br/>
        <w:t>ұмытқы. Суытқы... |</w:t>
        <w:br/>
        <w:t>1</w:t>
        <w:br/>
        <w:t>(Осыдан соң 1</w:t>
        <w:br/>
        <w:t>. келгілік, кеткілік. |</w:t>
        <w:br/>
        <w:t>Әуелгі -- жаңа соңғылық</w:t>
        <w:br/>
        <w:t>ескіргі.</w:t>
        <w:br/>
        <w:t>(Осыдан соң 10</w:t>
        <w:br/>
        <w:t>Тақсыр, қасият тағзым</w:t>
        <w:br/>
        <w:t>езгі. Көз көзгі боған білкісті,</w:t>
        <w:br/>
        <w:t>білікті Жауһар сақалы ак игі</w:t>
        <w:br/>
        <w:t>шижаламалағылық дестір жал-</w:t>
        <w:br/>
        <w:t>ғасқы қалғымы көзгілігі дә-</w:t>
        <w:br/>
        <w:t>лелімі айғақ. Жауһар сақалы</w:t>
        <w:br/>
        <w:t>ақ игі шижаламағылыктау-</w:t>
        <w:br/>
        <w:t>лығында далдағы Қазғақ болы-</w:t>
        <w:br/>
        <w:t>мы аяндық.</w:t>
        <w:br/>
        <w:t>Қазғақ беттелгі Созғақ</w:t>
        <w:br/>
        <w:t>күнби. Ол шах ел жиіркенгі</w:t>
        <w:br/>
        <w:t>Созғақ күнби. Олайы, құлақ</w:t>
        <w:br/>
        <w:t>қиқулы, түлік жашулы пен-</w:t>
        <w:br/>
        <w:t>делік татулық тамам тындым.</w:t>
      </w:r>
    </w:p>
    <w:p>
      <w:r>
        <w:t>Құлақ қаратқы Созғақ</w:t>
        <w:br/>
        <w:t>күнби, Ел ниет тілдегі, бет-</w:t>
        <w:br/>
        <w:t>келгі сөйлемелік, Ашу қысқы,</w:t>
        <w:br/>
        <w:t>атылғы. Қазғақ | шыдамау-</w:t>
        <w:br/>
        <w:t>лықтаған еліне айтқы.</w:t>
        <w:br/>
        <w:t>404</w:t>
        <w:br/>
        <w:t>дүние қым-қуыт, аңдыс-</w:t>
        <w:br/>
        <w:t>қыш, қан төккіш. Білімділер</w:t>
        <w:br/>
        <w:t>айтқаны аңғарғылығымен үмы-</w:t>
        <w:br/>
        <w:t>тылмайды. Дәмсіздері ұмыты-</w:t>
        <w:br/>
        <w:t>лады. Суындыратыны...</w:t>
        <w:br/>
        <w:t>ашжаз жоқ)</w:t>
        <w:br/>
        <w:t>келеді, кетеді. Жаңанын</w:t>
        <w:br/>
        <w:t>түбі -- көне.</w:t>
        <w:br/>
        <w:t>ашжаз жоқ)</w:t>
        <w:br/>
        <w:t>«Алдияр тақсыр, кол қусырып</w:t>
        <w:br/>
        <w:t>тағзым жасауым. Білімді де ке-</w:t>
        <w:br/>
        <w:t>меңгер ұлы атамыз жарықтық</w:t>
        <w:br/>
        <w:t>Жауһар ақсақал жазған тәпсір-</w:t>
        <w:br/>
        <w:t>дің жалғасқанын көріп отыр-</w:t>
        <w:br/>
        <w:t>ғанымыз айғакты дәлел. Жау-</w:t>
        <w:br/>
        <w:t>һар ақсақал жарықтықтың жаз-</w:t>
        <w:br/>
        <w:t>баша айтуынша, Қазғақ дәурен-</w:t>
        <w:br/>
        <w:t>деп өткен бір заманның болғаны</w:t>
        <w:br/>
        <w:t>айқын.</w:t>
        <w:br/>
        <w:t>Қазғақ Созғақ күнбиге әшкере</w:t>
        <w:br/>
        <w:t>қарсы шыққан. Сол кезде Созғақ</w:t>
        <w:br/>
        <w:t>күнбиге елі наразы болған, Өйт-</w:t>
        <w:br/>
        <w:t>кені құлақтан қиқу кетпей, ма-</w:t>
        <w:br/>
        <w:t>лын даулап алуға шамасы жет-</w:t>
        <w:br/>
        <w:t>пей, ел іші алажаңқаланып, ын-</w:t>
        <w:br/>
        <w:t>тымақ жойылыпты.</w:t>
        <w:br/>
        <w:t>Ыза кернеген халық Созғақ</w:t>
        <w:br/>
        <w:t>күнбиді балағаттап, бетпе-бет</w:t>
        <w:br/>
        <w:t>қарсы шыққан. Шыдамы тау-</w:t>
        <w:br/>
        <w:t>сылған еліне Қазғақ:</w:t>
        <w:br/>
        <w:t>Оң қол қанат оң иық етек</w:t>
        <w:br/>
        <w:t>басқы, тік қаздиғы. Сол қол-</w:t>
        <w:br/>
        <w:t>қанат сол етек басқы. Тізілгі</w:t>
        <w:br/>
        <w:t>қу тақылет. Қазғақ күнби тер</w:t>
        <w:br/>
        <w:t>төбелік ағатақ орнаулық етек-</w:t>
        <w:br/>
        <w:t>басқы, елкөзгі. Қос қол есе</w:t>
        <w:br/>
        <w:t>көз құлақ арыс алаш деулік</w:t>
        <w:br/>
        <w:t>Қазғақ шақырғы. Қос кол есе</w:t>
        <w:br/>
        <w:t>көз құлак қолқанат езгі</w:t>
        <w:br/>
        <w:t>тағзым. Тұтас жүрт жи-</w:t>
        <w:br/>
        <w:t>налғылықты езгі тағзым.</w:t>
        <w:br/>
        <w:t>Әуелгі қос қол есе көз жақ оң</w:t>
        <w:br/>
        <w:t>қолқанат, аяқ қос қол есе көз</w:t>
      </w:r>
    </w:p>
    <w:p>
      <w:r>
        <w:t>сол қолқанат деулік. Қазғақ</w:t>
        <w:br/>
        <w:t>күнби көрсеткі қол ұшы.</w:t>
        <w:br/>
        <w:t>Әйгілім. әйгіленгі тапқы. Көзгі</w:t>
        <w:br/>
        <w:t>шаттанғы.</w:t>
        <w:br/>
        <w:t>Осындаулық қуанғы шақ,</w:t>
        <w:br/>
        <w:t>тұтқайыл топ жарғы шыққы.</w:t>
        <w:br/>
        <w:t>дерексіздікті жалғыз қыз ал-</w:t>
        <w:br/>
        <w:t>мауыт түскі, үндемегі, ел таң-</w:t>
        <w:br/>
        <w:t>қалғы, ел жа рылығы % қыз</w:t>
        <w:br/>
        <w:t>жүргі, жол бергі.</w:t>
        <w:br/>
        <w:t>Пеңде үндемеулік. Қыз Қазғақ</w:t>
        <w:br/>
        <w:t>күнби алды келі, Қаздиғы</w:t>
        <w:br/>
        <w:t>сөйлемелік шарт бастағы:</w:t>
        <w:br/>
        <w:t>Қазғақ, сен ұүшан-үшан,</w:t>
        <w:br/>
        <w:t>тең-тең, күн көзгі биік күнби</w:t>
        <w:br/>
        <w:t>болғы рас. Жігіт қыз сүю ғалам</w:t>
        <w:br/>
        <w:t>салт. Сен жігіт, мен қыз ел</w:t>
        <w:br/>
        <w:t>көрі. Мен алмауыт мінгі</w:t>
        <w:br/>
        <w:t>қашқы, сен алмауыт мінгі</w:t>
        <w:br/>
        <w:t>қуғы, Жеткі тұта құшақ ат-</w:t>
        <w:br/>
        <w:t>тан жұлғы алғы жар болғы,</w:t>
        <w:br/>
        <w:t>осы жондымақ. |</w:t>
        <w:br/>
        <w:t>Бас шайқағы, жете алмағы,</w:t>
        <w:br/>
        <w:t>тұта кұшақ болымсыз даулық</w:t>
        <w:br/>
        <w:t>күнби тақ кешкі. Қыз Хас</w:t>
        <w:br/>
        <w:t>қарыскы. Қазғак күнби намыс-</w:t>
        <w:br/>
        <w:t>танғы, Жарай деулік қыз</w:t>
        <w:br/>
        <w:t>қашқы, күнби қуғы. Қыз Хас</w:t>
        <w:br/>
        <w:t>күнби тұта құшак шыға алмас.</w:t>
        <w:br/>
        <w:t>Әуел қорыққы, таңырқаулық</w:t>
        <w:br/>
        <w:t>ел күлгі қуанғы.</w:t>
        <w:br/>
        <w:t>І</w:t>
        <w:br/>
        <w:t>408</w:t>
        <w:br/>
        <w:t>Қазғақ күнби төр төбелік</w:t>
        <w:br/>
        <w:t>ағалық орнаулы тағына отыр-</w:t>
        <w:br/>
        <w:t>ды. Он шық жағына оң</w:t>
        <w:br/>
        <w:t>колқанат, сол иық жағына сол</w:t>
        <w:br/>
        <w:t>қолқанат аққуша тізіліп, тік</w:t>
        <w:br/>
        <w:t>тұрды. Қазғақ күнби: “Қырық</w:t>
        <w:br/>
        <w:t>арыс алаш!-- деді Қырық</w:t>
        <w:br/>
        <w:t>қолқанат иіліп, тағзыммен</w:t>
        <w:br/>
        <w:t>құрмет етті. Жиылған халқы</w:t>
        <w:br/>
        <w:t>да бас міп, қоса тағзым етті.</w:t>
        <w:br/>
        <w:t>-- Алдыңғы жиырмасы он</w:t>
        <w:br/>
        <w:t>қолқанатым, кейінгі жиырма-</w:t>
        <w:br/>
        <w:t>сы сол қолқанатым,-- деп,</w:t>
        <w:br/>
        <w:t>Қазғақ күнби кол үшымен</w:t>
        <w:br/>
        <w:t>оларды еліне көрсетті. Олар</w:t>
        <w:br/>
        <w:t>атақтары ішыққанын көздері-</w:t>
        <w:br/>
        <w:t>мен көріп қуанысты.</w:t>
        <w:br/>
        <w:t>Осындай қуаныш үстінде түт-</w:t>
        <w:br/>
        <w:t>қиыл, қайдан келгені белгісіз,</w:t>
        <w:br/>
        <w:t>бір қыз топты жара келіп, үнде-</w:t>
        <w:br/>
        <w:t>меген күйі аттан түсті. Ел</w:t>
      </w:r>
    </w:p>
    <w:p>
      <w:r>
        <w:t>аңырысты. Ешкім үн шығарма-</w:t>
        <w:br/>
        <w:t>ды, ел жарылып жол берді.</w:t>
        <w:br/>
        <w:t>Қыз Қазғақ күнбидің алдына</w:t>
        <w:br/>
        <w:t>тік тұрып, айтар шартын баста-</w:t>
        <w:br/>
        <w:t>ДЫ:</w:t>
        <w:br/>
        <w:t>-- Қазғақ, сенің шетсіз-шексіз</w:t>
        <w:br/>
        <w:t>елдің терезесін теңестіріп, ел</w:t>
        <w:br/>
        <w:t>мен жерді билеген, теңдессіз,</w:t>
        <w:br/>
        <w:t>көктегі күн көзіндей күнби</w:t>
        <w:br/>
        <w:t>екенің шындық. Жігіт қыз</w:t>
        <w:br/>
        <w:t>алуы -- әлемдік салт. Сен--</w:t>
        <w:br/>
        <w:t>жігіт, мен -- қыз. Жұрт көріп</w:t>
        <w:br/>
        <w:t>отыр. Ел көзінше мен атпен</w:t>
        <w:br/>
        <w:t>қашамын, сен атпен қуасың.</w:t>
        <w:br/>
        <w:t>Қуып жетіп, аттан жұлып</w:t>
        <w:br/>
        <w:t>ала алсаң, жарың боламын.</w:t>
        <w:br/>
        <w:t>Болмайды десен, аттан жүлып</w:t>
        <w:br/>
        <w:t>ала алмасаң, тағыңнан</w:t>
        <w:br/>
        <w:t>түсесің, серт осы,-- деп, қыз</w:t>
        <w:br/>
        <w:t>Хас мізбақпай түрып алды.</w:t>
        <w:br/>
        <w:t>Қазғақ күнби намыстанып:</w:t>
        <w:br/>
        <w:t>“Болады",-- деді. Қыз кашты,</w:t>
        <w:br/>
        <w:t>күнби қуды. Қыз күнбидің</w:t>
        <w:br/>
        <w:t>карымынан құтыла алмады.</w:t>
        <w:br/>
        <w:t>Ту баста таңырқап, қобалжып</w:t>
        <w:br/>
        <w:t>тұрған ел-жұрт қуанысып</w:t>
        <w:br/>
        <w:t>күлісті.</w:t>
        <w:br/>
        <w:t>Қазғак күнби құшақ Хас</w:t>
        <w:br/>
        <w:t>шапқы. Ал--аш! Ал--анш!</w:t>
        <w:br/>
        <w:t>Шыңғырғы. Ел қақ жарылғы,</w:t>
        <w:br/>
        <w:t>жол бергі. Хас Алаш дегі күлгі.</w:t>
        <w:br/>
        <w:t>Хас Қазғақ бике болғы. Сондық</w:t>
        <w:br/>
        <w:t>артияла ойын “Қыз қуғы”</w:t>
        <w:br/>
        <w:t>шыққы. Көзгі қалғы. Жыл уақ</w:t>
        <w:br/>
        <w:t>бике ұл тапқы. Алаш атау-</w:t>
        <w:br/>
        <w:t>лықтағы,</w:t>
        <w:br/>
        <w:t>Қазғақ күнби бастағы пір</w:t>
        <w:br/>
        <w:t>шарты -- Алаш деулік жарлық</w:t>
        <w:br/>
        <w:t>шашқы. Аттан шарты -- әкелік</w:t>
        <w:br/>
        <w:t>қалір ойлаулык.</w:t>
        <w:br/>
        <w:t>Қазғақ күнби серкелік баста</w:t>
        <w:br/>
        <w:t>жасақ. Күн-күн әдеттенгі, шар-</w:t>
        <w:br/>
        <w:t>шамағы, болдырмағы, үҙбегі.</w:t>
        <w:br/>
        <w:t>Сондық жасақ өңкей ерлік</w:t>
        <w:br/>
        <w:t>өзегі келгі. Хабарласым, алы-</w:t>
        <w:br/>
        <w:t>сым, шапқылығы, жетулігі тың-</w:t>
        <w:br/>
        <w:t>даулық сайлық. Аттан шың-</w:t>
        <w:br/>
        <w:t>ғыраулык естілігі алмауыт</w:t>
        <w:br/>
        <w:t>мінулік. Оң кол қару тұл-</w:t>
        <w:br/>
        <w:t>ғаланулық. Жау көргі батым</w:t>
        <w:br/>
        <w:t>тапқысыздық. Қандай пенде,</w:t>
        <w:br/>
        <w:t>қалай демеулік.</w:t>
        <w:br/>
        <w:t>Әгәрәкім шыққы жер тартқы</w:t>
        <w:br/>
        <w:t>кан сорғы, топырақ томпайғы.</w:t>
      </w:r>
    </w:p>
    <w:p>
      <w:r>
        <w:t>“Арыс татулық-- алмауыт көп,</w:t>
        <w:br/>
        <w:t>абысын татулык -- салмауыт</w:t>
        <w:br/>
        <w:t>көп” сөйлемелік көзгі. Ел арыс</w:t>
        <w:br/>
        <w:t>аралық іруліксіз, іріткісіз деу-</w:t>
        <w:br/>
        <w:t>лік, шағылымы жоқкы. Алаш</w:t>
        <w:br/>
        <w:t>азамат деулік сенулік, аяулық,</w:t>
        <w:br/>
        <w:t>сүйеулік болғы арыс азамат</w:t>
        <w:br/>
        <w:t>сөйлемелігі күнби сенгілік. Ел</w:t>
        <w:br/>
        <w:t>сенгілік жігіт сөйлемелік бақ.</w:t>
        <w:br/>
        <w:t>Алаш азаматы ауыз делінгісі</w:t>
        <w:br/>
        <w:t>күллі қазақ аталғы қалғы. Бай,</w:t>
        <w:br/>
        <w:t>оразды, жиырлы, қуан ет ару-</w:t>
        <w:br/>
        <w:t>лық, айран шірулік берекет.</w:t>
        <w:br/>
        <w:t>Бүл сөйлемелік сенгісіздік</w:t>
        <w:br/>
        <w:t>көрмег.і Шоижаламалық сыр</w:t>
        <w:br/>
        <w:t>шашпауыш жалғасқы сенгі.</w:t>
        <w:br/>
        <w:t>499</w:t>
        <w:br/>
        <w:t>Қазғақ күнби Хасты өңгере</w:t>
        <w:br/>
        <w:t>елге қарай шапты. “Ал-аш!</w:t>
        <w:br/>
        <w:t>Ал-аш! (ал, араларынды ашың-</w:t>
        <w:br/>
        <w:t>дар демекші)"-- деп айқайла-</w:t>
        <w:br/>
        <w:t>ды. Ел жарылып жол берді,</w:t>
        <w:br/>
        <w:t>Хас: “Алаш!”-- деп күлді. Хас</w:t>
        <w:br/>
        <w:t>Қазғақ бикесі болды. Содан</w:t>
        <w:br/>
        <w:t>соңғыға тойда “Қыз куар”</w:t>
        <w:br/>
        <w:t>ойын түрі болып қалды. Жыл</w:t>
        <w:br/>
        <w:t>уағында бике Хас үл туды.</w:t>
        <w:br/>
        <w:t>Атын Алаш койды.</w:t>
        <w:br/>
        <w:t>Қазғақ күнби ел әкесіндік</w:t>
        <w:br/>
        <w:t>салауатымен колбасылық пірі</w:t>
        <w:br/>
        <w:t>-- аттан шартын “Алаш” деуге</w:t>
        <w:br/>
        <w:t>жарлық түсірді.</w:t>
        <w:br/>
        <w:t>Қазғақ күнби жасаққа бас бо-</w:t>
        <w:br/>
        <w:t>лып, күн сайын машықтандыр-</w:t>
        <w:br/>
        <w:t>ды, шаршауды елең қкүрлы</w:t>
        <w:br/>
        <w:t>көрмеді, дырғанды білмеді,</w:t>
        <w:br/>
        <w:t>үзіп тастамады. Соған сәйкес</w:t>
        <w:br/>
        <w:t>жасақтардың жабдықталуы</w:t>
        <w:br/>
        <w:t>біркелкі, ерлік жігері өскелең,</w:t>
        <w:br/>
        <w:t>шайқасуы, хабарласуы, шабу-</w:t>
        <w:br/>
        <w:t>ылға өту аттан үні, дабыл</w:t>
        <w:br/>
        <w:t>даңғыры естілісімен аттарына</w:t>
        <w:br/>
        <w:t>қонып, бес қаруы сақадай сай-</w:t>
        <w:br/>
        <w:t>данғандығынан әрқандай жау</w:t>
        <w:br/>
        <w:t>тиісуге батыңа алмады. Ешкім</w:t>
        <w:br/>
        <w:t>бұл қалай дей алмады. Егер</w:t>
        <w:br/>
        <w:t>шыға қалса, қаны топыраққа</w:t>
        <w:br/>
        <w:t>сіңіп, жанын жер тартып, төм-</w:t>
        <w:br/>
        <w:t>пешікке айналды. “Арыс тату</w:t>
        <w:br/>
        <w:t>--ат кап; абысын тату-- ас</w:t>
        <w:br/>
        <w:t>көп”,- делінді. Арыстарда</w:t>
        <w:br/>
        <w:t>алалық болмаған, іріткі са-</w:t>
        <w:br/>
        <w:t>лушылар да шықпаған --</w:t>
        <w:br/>
        <w:t>алаш азаматы сенуге, аялауға,</w:t>
        <w:br/>
        <w:t>арқалануға татырлық азамат,--</w:t>
        <w:br/>
        <w:t>деп Қазғақ күнби сенетін. Ел</w:t>
        <w:br/>
        <w:t>сенімін ақтаған ер бақытты.</w:t>
        <w:br/>
        <w:t>“Алаш азаматы” деу күллі</w:t>
      </w:r>
    </w:p>
    <w:p>
      <w:r>
        <w:t>қазаққа ортақ атау болды. Бай,</w:t>
        <w:br/>
        <w:t>бақытты, ырысты, еті сасыған,</w:t>
        <w:br/>
        <w:t>айраны шіріген, берекелі, қуа-</w:t>
        <w:br/>
        <w:t>нышты заман болды. Бүған</w:t>
        <w:br/>
        <w:t>көрмегендер сенбейді.</w:t>
        <w:br/>
        <w:t>Жазылғанды күпия сақта-</w:t>
        <w:br/>
        <w:t>ғандар сенеді.</w:t>
        <w:br/>
        <w:t>Көри тақылет үйір-үйір,</w:t>
        <w:br/>
        <w:t>топ-топ еркек-ұрғашы, қыз-қыр-</w:t>
        <w:br/>
        <w:t>қын, сакалы ақ шалдауыт, ал-</w:t>
        <w:br/>
        <w:t>мауытқы сайлауыттар араласқы</w:t>
        <w:br/>
        <w:t>ойын-күлкі салғылық тақылетті.</w:t>
        <w:br/>
        <w:t>Қол аяқ есе қол аяқ саналғы</w:t>
        <w:br/>
        <w:t>үлнақтар делінгілік бөлек-бөлек.</w:t>
        <w:br/>
        <w:t>Олайы, Қазғақ шыңғыраулық</w:t>
        <w:br/>
        <w:t>шарты алаш делінгілік.</w:t>
        <w:br/>
        <w:t>Алаш бөлінгі арыс. Әр арыс</w:t>
        <w:br/>
        <w:t>сөйлемелік ішкі жақ сөйлемелік</w:t>
        <w:br/>
        <w:t>айырғылық бұлт-бұлт, шек-шек,</w:t>
        <w:br/>
        <w:t>жақ-жак болулық. Ұл боп туу-</w:t>
        <w:br/>
        <w:t>лық бөлінгілік тапқы. Бұ үлт</w:t>
        <w:br/>
        <w:t>деліңгі,</w:t>
        <w:br/>
        <w:t>Бұған Қазғак күнби, алаш</w:t>
        <w:br/>
        <w:t>шыңғыраулық қазақ бірдеулік</w:t>
        <w:br/>
        <w:t>нанғы жол бергі, сенгі, айырғы,</w:t>
        <w:br/>
        <w:t>айтқы, сыйласқы, сырласқы,</w:t>
        <w:br/>
        <w:t>аяулық.</w:t>
        <w:br/>
        <w:t>Ел Қазғақ іштеулік жіктеу-</w:t>
        <w:br/>
        <w:t>ік ұлт іріктелгі, қол ұстасқы,</w:t>
        <w:br/>
        <w:t>тіл алғы сүйелгіліктемі күш</w:t>
        <w:br/>
        <w:t>ұшандығы туғызғы, туғы аян-</w:t>
        <w:br/>
        <w:t>дық. Қазғақ аттан ел алаш</w:t>
        <w:br/>
        <w:t>шыңғыраулық, ел қазақ де-</w:t>
        <w:br/>
        <w:t>лінгіі Ел қақбасы дәнішпан,</w:t>
        <w:br/>
        <w:t>білкісті күнби делінгі. Қарашы</w:t>
        <w:br/>
        <w:t>әр пенде болғы.</w:t>
        <w:br/>
        <w:t>Түс :пайғысыздык, тұтас ел</w:t>
        <w:br/>
        <w:t>тұлғалық парықсыздық. Санат</w:t>
        <w:br/>
        <w:t>әке-бала, қыз-шеше, тақылет на-</w:t>
        <w:br/>
        <w:t>ным, татулық бак тіреулік.</w:t>
        <w:br/>
        <w:t>Қазғақ күнби алаш пенделігі да-</w:t>
        <w:br/>
        <w:t>на-дана қарашы азамат болғы.</w:t>
        <w:br/>
        <w:t>Күн шыққы қарағы, оңда деу-</w:t>
        <w:br/>
        <w:t>дік ел барлық аяндық. Тапқы</w:t>
        <w:br/>
        <w:t>естулік алаш арыс іштеулік гу-</w:t>
        <w:br/>
        <w:t>ғу, шу-шу, тұлпар қуғы кеткі,</w:t>
        <w:br/>
        <w:t>ел тоналғы. Қазғақ күнби құлақ</w:t>
        <w:br/>
        <w:t>қаратқы білгі.</w:t>
        <w:br/>
        <w:t>Шотулықтамаулық, кеуде</w:t>
        <w:br/>
        <w:t>ыза кергі. Аллажар тақсыр жар-</w:t>
        <w:br/>
        <w:t>лық шаілқылы.</w:t>
      </w:r>
    </w:p>
    <w:p>
      <w:r>
        <w:t>412</w:t>
        <w:br/>
        <w:t>қай, Шын, Сарт, Машын,</w:t>
        <w:br/>
        <w:t>Көри қатарлы топ-тобымен</w:t>
        <w:br/>
        <w:t>бәлек-бөлек | ер-әйел, қыз-</w:t>
        <w:br/>
        <w:t>қырқын, ақсақалдар, атты жа-</w:t>
        <w:br/>
        <w:t>сақтар араласты. Ойнап-күліп</w:t>
        <w:br/>
        <w:t>жырғаған секілді. Төрт жүз</w:t>
        <w:br/>
        <w:t>ұлнақ делінгендер бәлек-болек.</w:t>
        <w:br/>
        <w:t>Өйткені Қазғақ ұраны “Алаш”</w:t>
        <w:br/>
        <w:t>емес пе?</w:t>
        <w:br/>
        <w:t>Алаш арысқа бөлінеді, ар</w:t>
        <w:br/>
        <w:t>арыс ішкі жағынан бөлек-бөлек</w:t>
        <w:br/>
        <w:t>болып, жік-жігімен салаланып</w:t>
        <w:br/>
        <w:t>кетеді. Ұл болып туылғандар</w:t>
        <w:br/>
        <w:t>бәлектенген. Бүл ұлт делінді.</w:t>
        <w:br/>
        <w:t>Бүларға Қазғақ күнби мен</w:t>
        <w:br/>
        <w:t>алаш ұранды қазак бірдей се-</w:t>
        <w:br/>
        <w:t>нетін, жол беретін, нанатын,</w:t>
        <w:br/>
        <w:t>парықтайтын, атымен айтатын,</w:t>
        <w:br/>
        <w:t>сыйласатын, сырласатын, аялай-</w:t>
        <w:br/>
        <w:t>тын.</w:t>
        <w:br/>
        <w:t>Қазақ елі ішіндегі ұлттар</w:t>
        <w:br/>
        <w:t>жіктеліп, іріктелсе де иықка</w:t>
        <w:br/>
        <w:t>мық сүйеп, ауыз бірлігінің бо-</w:t>
        <w:br/>
        <w:t>луынан орасан ұлы күш жарат-</w:t>
        <w:br/>
        <w:t>тырылатын, жаралатың. Қазғақ</w:t>
        <w:br/>
        <w:t>аттан ұраны Алаш елі қазақ</w:t>
        <w:br/>
        <w:t>атанды. Ең жоғарғы ел басы</w:t>
        <w:br/>
        <w:t>ардагер, дәнішпан күнби атал-</w:t>
        <w:br/>
        <w:t>ды. Әр адам оның қарашасы</w:t>
        <w:br/>
        <w:t>болды.</w:t>
        <w:br/>
        <w:t>Өң шайыспады. Тұтас ел бір</w:t>
        <w:br/>
        <w:t>адамдай, бейне әкелі-балалы,</w:t>
        <w:br/>
        <w:t>шеше мен қызы сияқты, езара</w:t>
        <w:br/>
        <w:t>сенімді татулығы бақыттарына</w:t>
        <w:br/>
        <w:t>тірек болды. Қазғақ күнби же-</w:t>
        <w:br/>
        <w:t>ке-жеке қарашасы алан азама-</w:t>
        <w:br/>
        <w:t>ты аталды,</w:t>
        <w:br/>
        <w:t>Күн шығыста, онда дейтін ел</w:t>
        <w:br/>
        <w:t>бар еді. Оңда жылқыны тартып</w:t>
        <w:br/>
        <w:t>әкетіп, елді тонады деген хабар</w:t>
        <w:br/>
        <w:t>алаш ішінде дүрлігіс тудырғанын</w:t>
        <w:br/>
        <w:t>Қазғақ күнби ет құлағымен</w:t>
        <w:br/>
        <w:t>естіді.</w:t>
        <w:br/>
        <w:t>Шошымады, кеудесін кек кер-</w:t>
        <w:br/>
        <w:t>неді. Әлдияр тақсыр жарлық</w:t>
        <w:br/>
        <w:t>шашты.</w:t>
        <w:br/>
        <w:t>Атты жүз жасақ басы</w:t>
        <w:br/>
        <w:t>тағайындады. Тоғыз сайлауытқа</w:t>
        <w:br/>
        <w:t>Ойорал жүктер Құзорда</w:t>
      </w:r>
    </w:p>
    <w:p>
      <w:r>
        <w:t>әзге-өзге Алаш жүктер делінгі.</w:t>
        <w:br/>
        <w:t>Тауорал жүктер Алашорда</w:t>
        <w:br/>
        <w:t>делінгі.</w:t>
        <w:br/>
        <w:t>Заман әткі, балалық кеткі.</w:t>
        <w:br/>
        <w:t>Қазғақ күнби қос қол есе оң</w:t>
        <w:br/>
        <w:t>қол төртөбелік аға тақ басқы,</w:t>
        <w:br/>
        <w:t>алжулық әлсірем жеңгілік.</w:t>
        <w:br/>
        <w:t>Қазғақ күнби болғы жыл-</w:t>
        <w:br/>
        <w:t>жылғы ергеу айғақ төбесі то-</w:t>
        <w:br/>
        <w:t>лықсым қос қол көз ауыз</w:t>
        <w:br/>
        <w:t>жүлдызы жалғасқы қос қол оң</w:t>
        <w:br/>
        <w:t>саналғы жұлдыз көз ауыз ұйқаш</w:t>
        <w:br/>
        <w:t>береке деулік жарлығы Наурыс</w:t>
        <w:br/>
        <w:t>делінгілік. Олайы, әуел</w:t>
        <w:br/>
        <w:t>қақбасқы Қазғақ күнби тендік</w:t>
        <w:br/>
        <w:t>ағаланымы алғы қуаным әткі</w:t>
        <w:br/>
        <w:t>шаттанғы делінгілеулік. Кейін-</w:t>
        <w:br/>
        <w:t>кейін: Наурыс деуліктенгі. Бүл</w:t>
        <w:br/>
        <w:t>өткі шақ түтас ел арыс тойла-</w:t>
        <w:br/>
        <w:t>тойла, ойна-ойна. Осы өткі</w:t>
        <w:br/>
        <w:t>жылжылғы биылғы Қазғақ</w:t>
        <w:br/>
        <w:t>күнби күнби аталулық уақ</w:t>
        <w:br/>
        <w:t>байтақ қасият қаланғы. Ойорал</w:t>
        <w:br/>
        <w:t>жүктер ерігі, су болғы. Өткі</w:t>
        <w:br/>
        <w:t>Наурыс берекелік тойлам жа-</w:t>
        <w:br/>
        <w:t>саулық.</w:t>
        <w:br/>
        <w:t>Ел касият Қазғақ күнби</w:t>
        <w:br/>
        <w:t>гүлкиіз етек басқылы, бас игі</w:t>
        <w:br/>
        <w:t>езгі сейлемі тұтас етек басқы</w:t>
        <w:br/>
        <w:t>қақбасаа көтергі. Қасияты</w:t>
        <w:br/>
        <w:t>қастер. Шаттану таулық биік</w:t>
        <w:br/>
        <w:t>шыққы. Осындаулық қадір</w:t>
        <w:br/>
        <w:t>шақта үй-үй кезгі топ-топ, шат-</w:t>
        <w:br/>
        <w:t>тық думан әткізулік. Ел арыс</w:t>
        <w:br/>
        <w:t>үй-үй қартайшақжілік" табақ</w:t>
        <w:br/>
        <w:t>келгі, алғыс бергі, кол көз дәм</w:t>
        <w:br/>
        <w:t>қосылғы.</w:t>
        <w:br/>
        <w:t>Арыс-арыс жиналғылық осын-</w:t>
        <w:br/>
        <w:t>даулық шарапат күн теңгер-</w:t>
        <w:br/>
        <w:t>мелеулік тапқысыздық аз.</w:t>
        <w:br/>
        <w:t>Қақбасқы төраға күнби салта-</w:t>
        <w:br/>
        <w:t>нат іші етек басқы.</w:t>
        <w:br/>
        <w:t>" Қартайшакжілік -- кәріжілік, жа-</w:t>
        <w:br/>
        <w:t>сы ұзақ, басы аман болуға ырымдап,</w:t>
        <w:br/>
        <w:t>жеті дәм-- қой еті, сиыр еті, жылқы</w:t>
        <w:br/>
        <w:t>езі, ешкі еті, түйе еті, су, тұз жетеуі</w:t>
        <w:br/>
        <w:t>қосылып асылатын болған.</w:t>
        <w:br/>
        <w:t>40</w:t>
        <w:br/>
        <w:t>Ойорал астана Кұзорладан</w:t>
        <w:br/>
        <w:t>өзгеріп, Алаш астанасы аталды.</w:t>
        <w:br/>
        <w:t>Тауорал астана Алашорда дг-</w:t>
        <w:br/>
        <w:t>Заман өтіп, жастық шақ</w:t>
        <w:br/>
        <w:t>кетіп, елу жыл төрағалық</w:t>
      </w:r>
    </w:p>
    <w:p>
      <w:r>
        <w:t>таққа отырған Қазғақ күнби</w:t>
        <w:br/>
        <w:t>алжуға айналды.</w:t>
        <w:br/>
        <w:t>Қазғақ күнби болған жылғы</w:t>
        <w:br/>
        <w:t>ергеу айының 13--15 жг-</w:t>
        <w:br/>
        <w:t>насындағы үш күнді “Наурыс</w:t>
        <w:br/>
        <w:t>мерекесі” деп атауға жарлық</w:t>
        <w:br/>
        <w:t>түсірді. Өйткен ту баста</w:t>
        <w:br/>
        <w:t>Қазғақ күнбидің жеңіске жет-</w:t>
        <w:br/>
        <w:t>кен қуанышын алғы шарт етіп</w:t>
        <w:br/>
        <w:t>тойлау еді. Кейін келе Наурыз</w:t>
        <w:br/>
        <w:t>аталып кетті. Бүл тойлауды</w:t>
        <w:br/>
        <w:t>өткізуде ел болып, арыс болып</w:t>
        <w:br/>
        <w:t>мейілінше тойлайтын, шат-ша-</w:t>
        <w:br/>
        <w:t>дыман ойнайтын. Осы реткіде</w:t>
        <w:br/>
        <w:t>Қазғақ күнби күнби болған</w:t>
        <w:br/>
        <w:t>уақытын, жерін ардақтады. Би-</w:t>
        <w:br/>
        <w:t>ылғы жылғы Наурызда астана</w:t>
        <w:br/>
        <w:t>Ойоралдың қары еріп, Наурыз-</w:t>
        <w:br/>
        <w:t>ды тойлаушылар судан аякта-</w:t>
        <w:br/>
        <w:t>рын алып жүре алмай, су</w:t>
        <w:br/>
        <w:t>кешумен болды.</w:t>
        <w:br/>
        <w:t>Қасиетті Қазғақ күнбиді елі</w:t>
        <w:br/>
        <w:t>сырмаққа отырғызды. “Тағ-</w:t>
        <w:br/>
        <w:t>зым” деумен-ақ түгел бас ніп</w:t>
        <w:br/>
        <w:t>төбеге көтерді. Мәртебесі аса</w:t>
        <w:br/>
        <w:t>түсті. Думан қуанышы таудай</w:t>
        <w:br/>
        <w:t>асқақтады. Осындай мерекеде</w:t>
        <w:br/>
        <w:t>топ-топ болып, үй тастамай</w:t>
        <w:br/>
        <w:t>аралады. Ел арыстары шШат-</w:t>
        <w:br/>
        <w:t>шадыман, үй басы кәріжілік</w:t>
        <w:br/>
        <w:t>табақпен әкелінді, бата берілді.</w:t>
        <w:br/>
        <w:t>Жеті дәм қосылды.</w:t>
        <w:br/>
        <w:t>Төрдің бас ағасы Қазғақ күнби</w:t>
        <w:br/>
        <w:t>салтанат ішінде төрге отырды.</w:t>
        <w:br/>
        <w:t>Жиналған арыстарға шарапат</w:t>
        <w:br/>
        <w:t>шаттығы тасыған мүндай күн</w:t>
        <w:br/>
        <w:t>тым сирек кезігетін, Осы кезде</w:t>
        <w:br/>
        <w:t>түткиылдан бір кәкбәрі күнбиді</w:t>
        <w:br/>
        <w:t>жеуге ұмтылды. Оның қайдан</w:t>
        <w:br/>
        <w:t>шыққанын ешкім білмеді. Арыс</w:t>
        <w:br/>
        <w:t>біткен лап қойды. Көкбері қолға</w:t>
        <w:br/>
        <w:t>түсті, қатер жойылды.</w:t>
        <w:br/>
        <w:t>.» Тон киті әдегле тон кингілік</w:t>
        <w:br/>
        <w:t>жүрдемеулік.</w:t>
        <w:br/>
        <w:t>Күнби тон кигізгілер Қазғақ</w:t>
        <w:br/>
        <w:t>күнби сенгілік, нанымдық кол-</w:t>
        <w:br/>
        <w:t>қанат деулік үғынғы шарты.</w:t>
        <w:br/>
        <w:t>Өзгер-өзгер, әткі кеткі. Уақ</w:t>
        <w:br/>
        <w:t>созылғы көз жетпеулік ұзарғы</w:t>
        <w:br/>
        <w:t>уазғаз делінгі аталғылық тап-</w:t>
        <w:br/>
        <w:t>қылық айқын ұғыныс. Шәл-</w:t>
        <w:br/>
        <w:t>гім... күн шыққы ол маңлай</w:t>
        <w:br/>
        <w:t>қараулық жер бағдарлық сол</w:t>
        <w:br/>
        <w:t>қолқанат аталым тапқылықтау-</w:t>
        <w:br/>
        <w:t>лығы көзгі.</w:t>
      </w:r>
    </w:p>
    <w:p>
      <w:r>
        <w:t>Қазғақ жиналғылығы кос қол</w:t>
        <w:br/>
        <w:t>есе көз құлақ алаш арыс үлыс</w:t>
        <w:br/>
        <w:t>ел қазак төбе шаңғарақ көтер-</w:t>
        <w:br/>
        <w:t>гілеген игілі ел жиырлығы.</w:t>
        <w:br/>
        <w:t>Сол шақ ел айтқы алаш ат-</w:t>
        <w:br/>
        <w:t>тан делінгі, естулік құлақ</w:t>
        <w:br/>
        <w:t>қаратқы жан қалмас делінгілеп</w:t>
        <w:br/>
        <w:t>шошулық басқа қорыққы. Ола-</w:t>
        <w:br/>
        <w:t>йы, сенгілік бірлік үнгі ләм</w:t>
        <w:br/>
        <w:t>желкілік. Өзек ортақ ой шижа-</w:t>
        <w:br/>
        <w:t>малағы жарлық шашқы, ақыл-</w:t>
        <w:br/>
        <w:t>дасқы. Пенде тұтас тұлға ма-</w:t>
        <w:br/>
        <w:t>кұл деулік.</w:t>
        <w:br/>
        <w:t>қуанғы, түлік туалғы.</w:t>
        <w:br/>
        <w:t>Қиналмағы. Сыйланғы, жұбан-</w:t>
        <w:br/>
        <w:t>ғы. Қос қол есе көз құлақ арыс</w:t>
        <w:br/>
        <w:t>ұлыс алаш тарамдалғысы дара- .</w:t>
        <w:br/>
        <w:t>ланғылықтаулык арыс делінгі.</w:t>
        <w:br/>
        <w:t>Арыс ұлыс аталғысының та-</w:t>
        <w:br/>
        <w:t>ралымдық таратылғысы. Арыс</w:t>
        <w:br/>
        <w:t>басы тон кигі, бастаулық ри-</w:t>
        <w:br/>
        <w:t>зық риза. Жарлық құлақ ай-</w:t>
        <w:br/>
        <w:t>тылғы ел. Аталым арыс, атал-</w:t>
        <w:br/>
        <w:t>ғы күнби қолқанат жан атал-</w:t>
        <w:br/>
        <w:t>ғылары күнби жарлық шашқы.</w:t>
        <w:br/>
        <w:t>Етектеуіш:</w:t>
        <w:br/>
        <w:t>-- Тон кигендер әдеттегі тон</w:t>
        <w:br/>
        <w:t>киіп жүрушілер дегендік емес.</w:t>
        <w:br/>
        <w:t>Күнби тон кигізгендер Қазғақ</w:t>
        <w:br/>
        <w:t>күнбиге сенімді, нанымды жан-</w:t>
        <w:br/>
        <w:t>серіктерді қолқанат деп білу</w:t>
        <w:br/>
        <w:t>шарт.</w:t>
        <w:br/>
        <w:t>Бертінде уақыттың өтуімен</w:t>
        <w:br/>
        <w:t>ұзаққа созыла келе уәзір де-</w:t>
        <w:br/>
        <w:t>дініп кеткендігі анық. Бірак...</w:t>
        <w:br/>
        <w:t>күн шығысқа оң маңлайы қа-</w:t>
        <w:br/>
        <w:t>рағандар оң қолқанат, күн ба-</w:t>
        <w:br/>
        <w:t>тысқа сол маңлайы қарағандар</w:t>
        <w:br/>
        <w:t>сол қолқанат делініп аталды.</w:t>
        <w:br/>
        <w:t>Қазғақю халқы қырық арыс</w:t>
        <w:br/>
        <w:t>ұлыстан қазақ елі игілігі, ме-</w:t>
        <w:br/>
        <w:t>рейлі алаш шаңғарағын төбеге</w:t>
        <w:br/>
        <w:t>көтерді.</w:t>
        <w:br/>
        <w:t>Сол кезде естіген жан: “Жа-</w:t>
        <w:br/>
        <w:t>ным қалар ма?”--деп зәре-</w:t>
        <w:br/>
        <w:t>құты ұшып, шошитын “Алаін"</w:t>
        <w:br/>
        <w:t>аты үран болсын десті. Өйткені</w:t>
        <w:br/>
        <w:t>сенімді, бірауызды еді. Негізгі</w:t>
        <w:br/>
        <w:t>ортақ ойлар ақылдасылып,</w:t>
        <w:br/>
        <w:t>жазба жарлық болып түсетін.</w:t>
        <w:br/>
        <w:t>Бітеу тұлғадай-ақ ешбір адам</w:t>
        <w:br/>
        <w:t>тіл бұрмайтын.</w:t>
        <w:br/>
        <w:t>Сағанақ сарық, қағанақ</w:t>
        <w:br/>
        <w:t>қарық, Қиналыс жоқ. Сыйла-</w:t>
      </w:r>
    </w:p>
    <w:p>
      <w:r>
        <w:t>сым көп. Толықсыған қырық</w:t>
        <w:br/>
        <w:t>ұлыс алаш жеке-жеке “Арыс"</w:t>
        <w:br/>
        <w:t>делінді. Арыс -- ұлыстың тар-</w:t>
        <w:br/>
        <w:t>мақталып таратылған тармағы.</w:t>
        <w:br/>
        <w:t>Тон кигендер ез арыстарына</w:t>
        <w:br/>
        <w:t>бас болғанына дән риза болыс-</w:t>
        <w:br/>
        <w:t>ты. Шашылған жарлықты ел</w:t>
        <w:br/>
        <w:t>түгел естіді. Арыстың және</w:t>
        <w:br/>
        <w:t>оның колқанатының аты күнби</w:t>
        <w:br/>
        <w:t>жарлығы бойынша жазбаша</w:t>
        <w:br/>
        <w:t>жариялануы төмендегідей:</w:t>
        <w:br/>
        <w:t>Ел ұлыс дешті арыс қолқанаты Парна.</w:t>
        <w:br/>
        <w:t>Ел ұлыс шәшә арыс қолқанаты Ғұсы.</w:t>
        <w:br/>
        <w:t>Ел ұлыс жанжа арыс колқанаты Мәзі.</w:t>
        <w:br/>
        <w:t>Ел ұлыс ғумар арыс колқанаты Дағдар.</w:t>
        <w:br/>
        <w:t>Ел ұлыс отын арыс қолқанаты Откан.</w:t>
        <w:br/>
        <w:t>Ел ұлыс албан арыс қолқанаты Жанғы.</w:t>
        <w:br/>
        <w:t>Ел ұлыс өрүй арыс қолқанаты Шағыр.</w:t>
        <w:br/>
        <w:t>Ел ұлыс орғауыл арыс қолқанаты Барғы.</w:t>
        <w:br/>
        <w:t>Созғақ күнби созылғы</w:t>
        <w:br/>
        <w:t>тапқы. Би теңсіз, қол жеңсіз.</w:t>
        <w:br/>
        <w:t>Ел мақұлдаулық ілескі.</w:t>
        <w:br/>
        <w:t>Қазғақ қол бастағы жол жетек-</w:t>
        <w:br/>
        <w:t>легі. Қан аққылауық су. Ша-</w:t>
        <w:br/>
        <w:t>быскы, алысқы, алым, шалым.</w:t>
        <w:br/>
        <w:t>Әлек. Соңғылық Қазғақ Созғақ</w:t>
        <w:br/>
        <w:t>күнбиді қайта қайырылғысыз-</w:t>
        <w:br/>
        <w:t>лық күн тұрмастаулықтағандық</w:t>
        <w:br/>
        <w:t>Қазғақты күнби дегізулік. Ел</w:t>
        <w:br/>
        <w:t>қуанғы. Қазғақ иелік төр шы-</w:t>
        <w:br/>
        <w:t>ғар аға отырғылықтаулықтады.</w:t>
        <w:br/>
        <w:t>Тақ орнау тапқы. Ел ойнақы</w:t>
        <w:br/>
        <w:t>шаттан, оразды қуанғы жиыр-</w:t>
        <w:br/>
        <w:t>лаңдырғы. Ұшан-ұшсыз ел</w:t>
        <w:br/>
        <w:t>аталғы Қазғақк жиналғысы де-</w:t>
        <w:br/>
        <w:t>лінгілік. “Қазақ” нәсіп игі бас-</w:t>
        <w:br/>
        <w:t>талғы көзгі. Қазақ толық ел</w:t>
        <w:br/>
        <w:t>делінгілік мәндеме сөйлемелік.</w:t>
        <w:br/>
        <w:t>Сырт көзгілі сұраулық. Олайы,</w:t>
        <w:br/>
        <w:t>танымас. Сөйлемелік таралғысы</w:t>
        <w:br/>
        <w:t>ел қазақ, мактан Қазғақ. Бас-</w:t>
        <w:br/>
        <w:t>талғы аяндаулық. Қазақ</w:t>
        <w:br/>
        <w:t>аталғылық тапкылығы ғалам</w:t>
        <w:br/>
        <w:t>естілгі. Білгі, көзгі, мактан.</w:t>
        <w:br/>
        <w:t>Қазғақ күнби көз мүрын жыл-</w:t>
        <w:br/>
        <w:t>жылғы. Қос қол есе кез қүлақ</w:t>
        <w:br/>
        <w:t>арыс жиналғылык қуан салта-</w:t>
        <w:br/>
        <w:t>натқылық. Ел ұлыс-ұлыс,</w:t>
        <w:br/>
        <w:t>Қазғақ төрі несіп ағалықтаулық</w:t>
        <w:br/>
        <w:t>ризығын өткермелеулік той</w:t>
        <w:br/>
        <w:t>болғы. Асыр-асыр. Қазғақ күнби</w:t>
        <w:br/>
        <w:t>төр алды тақ ағалық етек басқы.</w:t>
        <w:br/>
        <w:t>Ел арыс ұлысы қос қол есе</w:t>
        <w:br/>
        <w:t>көз құлақ жиналғысы “Алаш"</w:t>
        <w:br/>
        <w:t>деулік, ұлыс үлы күн деулік.</w:t>
      </w:r>
    </w:p>
    <w:p>
      <w:r>
        <w:t>Ауыз арыс Қазғақ күнби бергі</w:t>
        <w:br/>
        <w:t>қолқанат мұрын саналғы. Қазғақ</w:t>
        <w:br/>
        <w:t>күнби ауыз саналғы тон жапқы.</w:t>
        <w:br/>
        <w:t>Қазғақ күнби осындаулық қос кол</w:t>
        <w:br/>
        <w:t>же көз қүлақ колқанат</w:t>
        <w:br/>
        <w:t>тапқылықтаулықтады. Тон кигі</w:t>
        <w:br/>
        <w:t>ұсынғы езгі. Бұл тон кигі</w:t>
        <w:br/>
        <w:t>сонғылық уазғаз делінгі...</w:t>
        <w:br/>
        <w:t>405</w:t>
        <w:br/>
        <w:t>Билігіде әділдік жоқ,</w:t>
        <w:br/>
        <w:t>жасағыңда мандырлық жоқ</w:t>
        <w:br/>
        <w:t>Созғақ күнбиді жоғалтайық!--</w:t>
        <w:br/>
        <w:t>дейді.</w:t>
        <w:br/>
        <w:t>Елі мақұлдап, Қазғақа ілесті,</w:t>
        <w:br/>
        <w:t>кол басылық әміріне бойсұнды.</w:t>
        <w:br/>
        <w:t>Қан судай ақты, шабысты, ар-</w:t>
        <w:br/>
        <w:t>палысты, женді, жеңілді, бей-</w:t>
        <w:br/>
        <w:t>нет тартты. Ақырында Қазғақ</w:t>
        <w:br/>
        <w:t>Созғак күнбиді кайта тап бе-</w:t>
        <w:br/>
        <w:t>руге шамасын келтірмей, күн</w:t>
        <w:br/>
        <w:t>шыға өлтіргені Казғаққа күн-</w:t>
        <w:br/>
        <w:t>білік қондырлы. Ел жырғады.</w:t>
        <w:br/>
        <w:t>Қазғақ тер иесі аға атанып,</w:t>
        <w:br/>
        <w:t>орнаулы тағына отырды. Халық</w:t>
        <w:br/>
        <w:t>бакытқа кенеліп, шаттық ме-</w:t>
        <w:br/>
        <w:t>рейінде куана биге басты. Сан-</w:t>
        <w:br/>
        <w:t>санақсыз жиылған адам Қазғақ</w:t>
        <w:br/>
        <w:t>елі аталып, “Қазақ” атану со-</w:t>
        <w:br/>
        <w:t>дан басталды. Қазақ -- 10-</w:t>
        <w:br/>
        <w:t>лықсыған ел деген мағынадағы</w:t>
        <w:br/>
        <w:t>сөз. Бөгделер сұрайтын, өйт-</w:t>
        <w:br/>
        <w:t>кені білмейтін, Қазақ деп мақ-</w:t>
        <w:br/>
        <w:t>тана айтатын.</w:t>
        <w:br/>
        <w:t>Қазғақ та мақтаныш ететін.</w:t>
        <w:br/>
        <w:t>Содан бастап қазақ аты дүни-</w:t>
        <w:br/>
        <w:t>еге жайылды. Білді, көрді,</w:t>
        <w:br/>
        <w:t>мактаныш етті.</w:t>
        <w:br/>
        <w:t>Қазғақ күнбидің үшінші жылы,</w:t>
        <w:br/>
        <w:t>қырық (10Х4-40) арыс халық</w:t>
        <w:br/>
        <w:t>қуаныштары салтанатты түс</w:t>
        <w:br/>
        <w:t>алды. Ел ұлыс-ұүлыс бойынша</w:t>
        <w:br/>
        <w:t>бірге өткізген Қазғақ төрі</w:t>
        <w:br/>
        <w:t>тәуелділік тойы ұлан-асыр бол-</w:t>
        <w:br/>
        <w:t>ды. Қазғақ күнби төр</w:t>
        <w:br/>
        <w:t>тәбесіндегі төрағалық тағына</w:t>
        <w:br/>
        <w:t>отырды.</w:t>
        <w:br/>
        <w:t>Қырык арыс үлыс жиылысы</w:t>
        <w:br/>
        <w:t>“Алаш" делінді, той күнін ұлыс-</w:t>
        <w:br/>
        <w:t>тың ұлы күні деп атады.</w:t>
        <w:br/>
        <w:t>Әр арыс Қазғақ күнбиге</w:t>
        <w:br/>
        <w:t>бірден қолқанат шығарды.</w:t>
        <w:br/>
        <w:t>Қазғақ күнби олардың әрбіріне</w:t>
        <w:br/>
        <w:t>бірден тон кигізді. Қазғақ</w:t>
        <w:br/>
        <w:t>күнби осылайша қырық</w:t>
        <w:br/>
        <w:t>қолқанатқа ие болды. Тон ки-</w:t>
        <w:br/>
        <w:t>гендер ізгі ниетін берісті. Бұл</w:t>
        <w:br/>
        <w:t>тон кигендер кейін уәзір атал-</w:t>
      </w:r>
    </w:p>
    <w:p>
      <w:r>
        <w:t>ды...</w:t>
        <w:br/>
        <w:t>Осы шак Қазғак күнби же-</w:t>
        <w:br/>
        <w:t>уулік түнқайыл ауыз татым ын-</w:t>
        <w:br/>
        <w:t>тыкталған кекбері қайдан</w:t>
        <w:br/>
        <w:t>келгілік білмеулік ешкім. Арыс</w:t>
        <w:br/>
        <w:t>түтас ләп еткі. Көкбөрі қол</w:t>
        <w:br/>
        <w:t>ұсталғы, катер жоғалғы. Бұл</w:t>
        <w:br/>
        <w:t>қатер жараткан ие жібергілігі</w:t>
        <w:br/>
        <w:t>аяндық. Ел алаш арыс-арыс</w:t>
        <w:br/>
        <w:t>күнби құтқарғалықтаулығы</w:t>
        <w:br/>
        <w:t>қуанғы. Төбе-төбе тапқы.</w:t>
        <w:br/>
        <w:t>Әуел қорқытқы, үрей</w:t>
        <w:br/>
        <w:t>үшқылик. Кәкбөрі үстау-</w:t>
        <w:br/>
        <w:t>лықтағандық әйгі тартар та-</w:t>
        <w:br/>
        <w:t>ласқы. Борбай-борбай, бас-бас,</w:t>
        <w:br/>
        <w:t>қүйрық-қүйрық, қабырға-</w:t>
        <w:br/>
        <w:t>қабырға, құлақ, сирақ демеу-</w:t>
        <w:br/>
        <w:t>ліктемеулік жан-жак тартқы.</w:t>
        <w:br/>
        <w:t>Әуел көкбөрі жанталасқы,</w:t>
        <w:br/>
        <w:t>қашқы, жарғы. Соңғылық пар-</w:t>
        <w:br/>
        <w:t>ша-парша қал басы</w:t>
        <w:br/>
        <w:t>жүлынғылық қан араласқы ет</w:t>
        <w:br/>
        <w:t>түк. Қызық. Қолда барлықтар</w:t>
        <w:br/>
        <w:t>кашкы, басқа таласқы. Телім-</w:t>
        <w:br/>
        <w:t>телгі, кашқы-куғы, көз көргі</w:t>
        <w:br/>
        <w:t>күнби Қазғак қуанғы, сонғылық</w:t>
        <w:br/>
        <w:t>жалғасқы көкбөрі тартқы жар-</w:t>
        <w:br/>
        <w:t>лык шашқы, жалғасқы.</w:t>
        <w:br/>
        <w:t>Сөйлеме соңғылық Көкбөрі</w:t>
        <w:br/>
        <w:t>қол тартқы. Жалғасқы куан той</w:t>
        <w:br/>
        <w:t>береке шарты, тегі. Әлгіде</w:t>
        <w:br/>
        <w:t>көкбөрі тартқылықтаулық қуан</w:t>
        <w:br/>
        <w:t>дәлелім айғақ. Жиналғылықтар</w:t>
        <w:br/>
        <w:t>той қондырғы, қыз ұзатым,</w:t>
        <w:br/>
        <w:t>келін түсіргі тақылет біліктілігі</w:t>
        <w:br/>
        <w:t>жалғам, жалғасым, артпалаға</w:t>
        <w:br/>
        <w:t>үзілгісіздік. Наурыс жеткі</w:t>
        <w:br/>
        <w:t>орындағы сөйлемелік мәндеме</w:t>
        <w:br/>
        <w:t>өзегі. Осындаулық үшан-үшан</w:t>
        <w:br/>
        <w:t>жиналғылықтар жақ-жақ, шақ-</w:t>
        <w:br/>
        <w:t>шак, кез-кез сөйлемі парық,</w:t>
        <w:br/>
        <w:t>пенде ылпасы нарық, нарық</w:t>
        <w:br/>
        <w:t>аяндық көзгі. Көлгіс мінгілік</w:t>
        <w:br/>
        <w:t>жасанғы. Сәулет. Қоңғы отыр-</w:t>
        <w:br/>
        <w:t>ғысы айырғыланғы. Түпкіліктеу-</w:t>
        <w:br/>
        <w:t>лігі аян Кешті, Кешті, Өзгек,</w:t>
        <w:br/>
        <w:t>Қыраз, Қалбақ, Қызылбас,</w:t>
        <w:br/>
        <w:t>Қалпақ, Көкбас, Жарғулы,</w:t>
        <w:br/>
        <w:t>Марғау, Марғар, Жапан,</w:t>
        <w:br/>
        <w:t>Қытыкай, Шын, Сарт, Машын,</w:t>
        <w:br/>
        <w:t>411</w:t>
        <w:br/>
        <w:t>Бүл қатерді жаратқан ие</w:t>
        <w:br/>
        <w:t>жібергендігі айқын. Алаш елі</w:t>
        <w:br/>
        <w:t>арыстары күнбилі күткарған-</w:t>
        <w:br/>
        <w:t>дықтарына қуанысты. Төбе-</w:t>
      </w:r>
    </w:p>
    <w:p>
      <w:r>
        <w:t>төбеге жиылды. Ту баста жаны</w:t>
        <w:br/>
        <w:t>мұрнының ұшына келе қор-</w:t>
        <w:br/>
        <w:t>қысты. Көкборініңн қолды бо-</w:t>
        <w:br/>
        <w:t>луы қуантты. Атты жасақтар</w:t>
        <w:br/>
        <w:t>ұсталған кекбөріні таласа тарт-</w:t>
        <w:br/>
        <w:t>қалы тұрды. Бас демей, бұты-</w:t>
        <w:br/>
        <w:t>қолы демей, құйрығы демей,</w:t>
        <w:br/>
        <w:t>қабырға, сирақ, құлақ демей</w:t>
        <w:br/>
        <w:t>қолы ілінгенінен ұстап, жан-</w:t>
        <w:br/>
        <w:t>жаққа тартты. Алғашында</w:t>
        <w:br/>
        <w:t>кокбері жанталасып қашты.</w:t>
        <w:br/>
        <w:t>Жарып та жіберді. Артынан</w:t>
        <w:br/>
        <w:t>паре-пәресі шығып, қаны мен</w:t>
        <w:br/>
        <w:t>жыны араласқан еті кәрін-</w:t>
        <w:br/>
        <w:t>геннің қолында кетті. Қызық-</w:t>
        <w:br/>
        <w:t>ақ болды. Қолына ілінгендер</w:t>
        <w:br/>
        <w:t>қашты, басқалар қуа таласты.</w:t>
        <w:br/>
        <w:t>Қым-қуыт қашып, қуыт жүр.</w:t>
        <w:br/>
        <w:t>Көріп отырған күнби Қазғақ</w:t>
        <w:br/>
        <w:t>қуанғанынан Көкбөрі тартуды</w:t>
        <w:br/>
        <w:t>жалғастыруға жарлық түсірді.</w:t>
        <w:br/>
        <w:t>-- Той, мерекелік текті шар-</w:t>
        <w:br/>
        <w:t>ты болып Көкбөрі тарту</w:t>
        <w:br/>
        <w:t>соңғыларға | жалғассын!-- деді.</w:t>
        <w:br/>
        <w:t>Қазірге дейін көкпар тарту</w:t>
        <w:br/>
        <w:t>қуаныштың айғақ дәлелі. Ха-</w:t>
        <w:br/>
        <w:t>лықты той жасап, қыз ұзатып,</w:t>
        <w:br/>
        <w:t>келін түсіріп жатқандай баурап</w:t>
        <w:br/>
        <w:t>алды. Содан бері жалғасып,</w:t>
        <w:br/>
        <w:t>үзіліссіз келе жатқан Наурыз-</w:t>
        <w:br/>
        <w:t>дың тың түп мағынасы --</w:t>
        <w:br/>
        <w:t>“Жеттім”, “Орындадым" деген-</w:t>
        <w:br/>
        <w:t>дік. Осыншама көп халық бет-</w:t>
        <w:br/>
        <w:t>бетімен топ-топ болып, бөлек-</w:t>
        <w:br/>
        <w:t>бөлек өз тілдерімен парықталып,</w:t>
        <w:br/>
        <w:t>киімдерімен нарыкталыл, айыр-</w:t>
        <w:br/>
        <w:t>машылыктарымен мен мұндалап</w:t>
        <w:br/>
        <w:t>көрініп тұрды. Сәулеттілігінде де,</w:t>
        <w:br/>
        <w:t>көріктерінде де, отырысторында</w:t>
        <w:br/>
        <w:t>да ашалану бар еді. Түпкілігі</w:t>
        <w:br/>
        <w:t>айқын Көшті, Кетшіті, Өзгек,</w:t>
        <w:br/>
        <w:t>Қыраз, Қалбақ, Қызылбас,</w:t>
        <w:br/>
        <w:t>Қалпақ, Көкбас, Жагғғаулы,</w:t>
        <w:br/>
        <w:t>Марғау, Марғар, Жапан, Қыты-</w:t>
        <w:br/>
        <w:t>Ізденгілер аттанғы бейнелемесі Ізденгіштердің аттану бей-</w:t>
        <w:br/>
        <w:t>етектеуіш: нелемесі мынадай:</w:t>
        <w:br/>
        <w:t>ей ҒА ж 5 9,,,</w:t>
        <w:br/>
        <w:t>9 / а %,, і</w:t>
        <w:br/>
        <w:t>|</w:t>
        <w:br/>
        <w:t>Бүл ізденгіштерді аттандыру бұйрығының бейнелемесі</w:t>
        <w:br/>
        <w:t>418</w:t>
      </w:r>
    </w:p>
    <w:p>
      <w:r>
        <w:t>4%</w:t>
        <w:br/>
        <w:t>Әніс</w:t>
        <w:br/>
        <w:t>Пақыр</w:t>
        <w:br/>
        <w:t>Сана</w:t>
        <w:br/>
        <w:t>Қыпша</w:t>
        <w:br/>
        <w:t>Жанақ</w:t>
        <w:br/>
        <w:t>Қанжа</w:t>
        <w:br/>
        <w:t>Жанық</w:t>
        <w:br/>
        <w:t>Қарық</w:t>
        <w:br/>
        <w:t>Морт</w:t>
        <w:br/>
        <w:t>Далақ</w:t>
        <w:br/>
        <w:t>Тармат</w:t>
        <w:br/>
        <w:t>Далаш</w:t>
        <w:br/>
        <w:t>Алқар</w:t>
        <w:br/>
        <w:t>Ғасса</w:t>
        <w:br/>
        <w:t>Жекір</w:t>
        <w:br/>
        <w:t>Ношырау</w:t>
        <w:br/>
        <w:t>Қазуа</w:t>
        <w:br/>
        <w:t>Андас</w:t>
        <w:br/>
        <w:t>Көрке</w:t>
        <w:br/>
        <w:t>Сағына</w:t>
        <w:br/>
        <w:t>Ағынай</w:t>
        <w:br/>
        <w:t>Кеке</w:t>
        <w:br/>
        <w:t>Қызылқақ</w:t>
        <w:br/>
        <w:t>Түркеш</w:t>
        <w:br/>
        <w:t>Жегжау</w:t>
        <w:br/>
        <w:t>Қалқақ</w:t>
        <w:br/>
        <w:t>Жона</w:t>
        <w:br/>
        <w:t>Арғанат</w:t>
        <w:br/>
        <w:t>Байқал</w:t>
        <w:br/>
        <w:t>Зере</w:t>
        <w:br/>
        <w:t>Қақбыр</w:t>
        <w:br/>
        <w:t>Көкнүр</w:t>
        <w:br/>
        <w:t>Жағал</w:t>
        <w:br/>
        <w:t>Тәңгір</w:t>
        <w:br/>
        <w:t>Зәура</w:t>
        <w:br/>
        <w:t>Айнақ</w:t>
        <w:br/>
        <w:t>Сонар</w:t>
        <w:br/>
        <w:t>Ырыс</w:t>
        <w:br/>
        <w:t>Шарыш</w:t>
        <w:br/>
        <w:t>Қалжат</w:t>
        <w:br/>
        <w:t>Арда</w:t>
        <w:br/>
        <w:t>Қараман</w:t>
        <w:br/>
        <w:t>Сағыр</w:t>
        <w:br/>
        <w:t>95-ата Қалқаман</w:t>
        <w:br/>
        <w:t>96-ата Тама</w:t>
        <w:br/>
        <w:t>97-ата Бүқар</w:t>
        <w:br/>
        <w:t>98-ата Қангелді</w:t>
        <w:br/>
        <w:t>99-ата Бұршақ (би)</w:t>
        <w:br/>
        <w:t>100-ата Тұтқыш</w:t>
      </w:r>
    </w:p>
    <w:p>
      <w:r>
        <w:t>101-ата Жолдас</w:t>
        <w:br/>
        <w:t>102-ата Ыстанбай</w:t>
        <w:br/>
        <w:t>Жолдас, Молдас екі ағайынды кісі. Жолдастан менің әкем</w:t>
        <w:br/>
        <w:t>Ыстанбай жалғыз. Мен Ысстанбайдан жалғызбын. Молдас жа-</w:t>
        <w:br/>
        <w:t>зылмапты. Осыған қарағанда, тек “Шипагерлік баянына” мұра-</w:t>
        <w:br/>
        <w:t>герлік еткен адам ғана жазылған сияқты.</w:t>
        <w:br/>
        <w:t>Түменбай ЫСТАНБАЙҰЛЫ.</w:t>
        <w:br/>
        <w:t>103-ата Түменбай</w:t>
        <w:br/>
        <w:t>104-ата Нұртай -</w:t>
        <w:br/>
        <w:t>42%</w:t>
        <w:br/>
        <w:t>34-ата с.2</w:t>
        <w:br/>
        <w:t>35-ата с.2</w:t>
        <w:br/>
        <w:t>36-ата (с.</w:t>
        <w:br/>
        <w:t>31-ата Ғазез</w:t>
        <w:br/>
        <w:t>38-ата Кәрнек</w:t>
        <w:br/>
        <w:t>39-ата Жарма</w:t>
        <w:br/>
        <w:t>40-ата с.)</w:t>
        <w:br/>
        <w:t>41-ата с..)</w:t>
        <w:br/>
        <w:t>42-ата с.)</w:t>
        <w:br/>
        <w:t>43-ата с</w:t>
        <w:br/>
        <w:t>44-ата 2</w:t>
        <w:br/>
        <w:t>45-ата Алтын</w:t>
        <w:br/>
        <w:t>46-ата Азынақ</w:t>
        <w:br/>
        <w:t>47-ата Бөкен</w:t>
        <w:br/>
        <w:t>48-ата Геліс</w:t>
        <w:br/>
        <w:t>49-ата Жарғақ</w:t>
        <w:br/>
        <w:t>50-ата Дана</w:t>
        <w:br/>
        <w:t>51-ата Анақ</w:t>
        <w:br/>
        <w:t>52-ата Бодан</w:t>
        <w:br/>
        <w:t>53-ата Даныс</w:t>
        <w:br/>
        <w:t>54-ата (.2</w:t>
        <w:br/>
        <w:t>55-ата 4.2</w:t>
        <w:br/>
        <w:t>56-ата Ғал</w:t>
        <w:br/>
        <w:t>51-ата Сағынай (күнби)</w:t>
        <w:br/>
        <w:t>58-ата Жоса</w:t>
        <w:br/>
        <w:t>59-ата Кәрлен</w:t>
        <w:br/>
        <w:t>60-ата Созғақ (күнби)</w:t>
        <w:br/>
        <w:t>Артбала шижаламалағы бо- | Соңғы ұрпақ борышты жазып</w:t>
        <w:br/>
        <w:t>рыш жалғасқы ата шүбыртқы: ! қалдырған жалғаспалы аталар</w:t>
        <w:br/>
        <w:t>|. шұбыртқысы:</w:t>
        <w:br/>
        <w:t>1-ата Қазғақ (күнби)</w:t>
        <w:br/>
        <w:t>2-ата Алаш (хан -- Алаша хан)</w:t>
        <w:br/>
        <w:t>3-ата Ғауыл</w:t>
        <w:br/>
        <w:t>4-ата Жаныс</w:t>
        <w:br/>
        <w:t>5-ата Арыс</w:t>
        <w:br/>
        <w:t>6-ата Қаныс</w:t>
        <w:br/>
        <w:t>7-ата Болыс</w:t>
        <w:br/>
        <w:t>8-ата Марлан</w:t>
        <w:br/>
        <w:t>9-ата Лармақ</w:t>
        <w:br/>
        <w:t>10-ата Қамар</w:t>
        <w:br/>
        <w:t>11-ата Рақат</w:t>
        <w:br/>
        <w:t>12-ата Нағар</w:t>
        <w:br/>
        <w:t>13-ата Дағыран</w:t>
        <w:br/>
        <w:t>14-ата Мерген</w:t>
      </w:r>
    </w:p>
    <w:p>
      <w:r>
        <w:t>15-ата Нағырау</w:t>
        <w:br/>
        <w:t>16-ата Шәле</w:t>
        <w:br/>
        <w:t>17-ата Жаға</w:t>
        <w:br/>
        <w:t>18-ата Қорқыт</w:t>
        <w:br/>
        <w:t>423</w:t>
        <w:br/>
        <w:t>67-ата Ашқа</w:t>
        <w:br/>
        <w:t>68-ата с.ә</w:t>
        <w:br/>
        <w:t>69-ата Зарман</w:t>
        <w:br/>
        <w:t>70-ата Жете</w:t>
        <w:br/>
        <w:t>71-ата Тілеуқабыл (Өтейбойдақтың әкесі)</w:t>
        <w:br/>
        <w:t>72-ата Топай</w:t>
        <w:br/>
        <w:t>Осы арада, ұлы лоғатлы алым атамыз Өтейбойдақ Тілеу-</w:t>
        <w:br/>
        <w:t>қабылұлы Әл-Құзорданың аты Топайдан бұрын,жазылуға тиісті</w:t>
        <w:br/>
        <w:t>еді, жазылмапты. Не өзінде ұрпақ болмағандықтан, не қуғын</w:t>
        <w:br/>
        <w:t>көргендіктен жазбаған ба екен? Өйткені тектелгі Өтекеңнің</w:t>
        <w:br/>
        <w:t>өз қолымен жазылған. Не ұрпағы болмағандықтан, жазылмай-</w:t>
        <w:br/>
        <w:t>тын шарты бар ма. екен? Қазғақ күнби жарлығы бойынша</w:t>
        <w:br/>
        <w:t>жазылғаны қақ. Не “Шипагерлік баяны” арқылы танылғысы</w:t>
        <w:br/>
        <w:t>келген бе екен? Бірақ Топай Разиоаллаһұны жазғаны қалай? Әзін</w:t>
        <w:br/>
        <w:t>жазбағаны қалай? Белгісіз. Таңлай тұрлаудағыдай болса,</w:t>
        <w:br/>
        <w:t>Ақордамен андалық тұсындағы, мұндағы кездегі тоқтам мен</w:t>
        <w:br/>
        <w:t>дестір нұсқалығын ауыстыру үшін аудармалап қотарма жазу</w:t>
        <w:br/>
        <w:t>кезі. Оны бабасы Өтей атамыз атынан қайсы сыршашпауыш</w:t>
        <w:br/>
        <w:t>ұрпағы жазғаны да аян емес. Байыбына бара алмадым.</w:t>
        <w:br/>
        <w:t>Түменбай ЫСТАНБАЙҰЛЫ.</w:t>
        <w:br/>
        <w:t>73-ата Кеніс</w:t>
        <w:br/>
        <w:t>74-ата Жаныс</w:t>
        <w:br/>
        <w:t>15-ата Бақтияр</w:t>
        <w:br/>
        <w:t>76-ата Үсен (Үйсін деп те айтады)</w:t>
        <w:br/>
        <w:t>Үйсін деген ханзулардың (қытай) Үсенге тілі келмей ата-</w:t>
        <w:br/>
        <w:t>уынан шыққан дейді бұрынғылар. Осы рас болу керек.</w:t>
        <w:br/>
        <w:t>Туменбай ЫСТАНБАЙҮЛЫ.</w:t>
        <w:br/>
        <w:t>71-ата і (с...)</w:t>
        <w:br/>
        <w:t>78-ата Майқы (би)</w:t>
        <w:br/>
        <w:t>79-ата Қараша</w:t>
        <w:br/>
        <w:t>80-ата Бәйдібек</w:t>
        <w:br/>
        <w:t>81-ата Абақ (Ақсақал)</w:t>
        <w:br/>
        <w:t>82-ата Райымбет</w:t>
        <w:br/>
        <w:t>83-ата (2</w:t>
        <w:br/>
        <w:t>84-ата с.)</w:t>
        <w:br/>
        <w:t>85-ата Жарғышақ</w:t>
        <w:br/>
        <w:t>86-ата Албан</w:t>
        <w:br/>
        <w:t>87-ата (с.2</w:t>
      </w:r>
    </w:p>
    <w:p>
      <w:r>
        <w:t>88-ата Шыбыл</w:t>
        <w:br/>
        <w:t>89-ата с.</w:t>
        <w:br/>
        <w:t>90-ата (.2</w:t>
        <w:br/>
        <w:t>91-ата с.)</w:t>
        <w:br/>
        <w:t>92-ата Молболды</w:t>
        <w:br/>
        <w:t>93-ата Қоңырбәрік</w:t>
        <w:br/>
        <w:t>94-ата Өтеген</w:t>
        <w:br/>
        <w:t>425</w:t>
        <w:br/>
        <w:t>Сүрен ел айтқы, тектелгілік</w:t>
        <w:br/>
        <w:t>ата болымы, шәлгім уак білмеп.</w:t>
        <w:br/>
        <w:t>Қос қол есе кос қол кем ауыз</w:t>
        <w:br/>
        <w:t>қоспақ артқы оң көз ата.</w:t>
        <w:br/>
        <w:t>Тая-тая Қазғақ күнби, білгі</w:t>
        <w:br/>
        <w:t>көзгі ата тектелгілік жалғасым</w:t>
        <w:br/>
        <w:t>нақтамалылық айқындық. Қаз-</w:t>
        <w:br/>
        <w:t>ғақ күнби тосқы тоқта арты</w:t>
        <w:br/>
        <w:t>қос қол есе оң ауыз ата.</w:t>
        <w:br/>
        <w:t>Қазғақ күнби қүлақ таратқы</w:t>
        <w:br/>
        <w:t>бас изегі, қуанғы, мәр кон-</w:t>
        <w:br/>
        <w:t>дырғы тапқылықтаулық. Жа-</w:t>
        <w:br/>
        <w:t>рия-жария жарлық шашқы,</w:t>
        <w:br/>
        <w:t>Тая-тая Қазғақ күнби, қос</w:t>
        <w:br/>
        <w:t>қол есе оң ауыз ата етектеуіш:</w:t>
        <w:br/>
        <w:t>1-ата</w:t>
        <w:br/>
        <w:t>2-ата</w:t>
        <w:br/>
        <w:t>3-ата</w:t>
        <w:br/>
        <w:t>4-ата</w:t>
        <w:br/>
        <w:t>5-ата</w:t>
        <w:br/>
        <w:t>6-ата</w:t>
        <w:br/>
        <w:t>1-ата</w:t>
        <w:br/>
        <w:t>%-ата</w:t>
        <w:br/>
        <w:t>9-ата</w:t>
        <w:br/>
        <w:t>10-ата</w:t>
        <w:br/>
        <w:t>11-ата</w:t>
        <w:br/>
        <w:t>12-ата</w:t>
        <w:br/>
        <w:t>13-ата</w:t>
        <w:br/>
        <w:t>14-ата</w:t>
        <w:br/>
        <w:t>15-ата</w:t>
        <w:br/>
        <w:t>16-ата</w:t>
        <w:br/>
        <w:t>17-ата</w:t>
        <w:br/>
        <w:t>18-ата</w:t>
        <w:br/>
        <w:t>19-ата</w:t>
        <w:br/>
        <w:t>20-ата</w:t>
        <w:br/>
        <w:t>21-ата</w:t>
      </w:r>
    </w:p>
    <w:p>
      <w:r>
        <w:t>22-ата</w:t>
        <w:br/>
        <w:t>23-ата</w:t>
        <w:br/>
        <w:t>24-ата</w:t>
        <w:br/>
        <w:t>25-ата</w:t>
        <w:br/>
        <w:t>26-ата</w:t>
        <w:br/>
        <w:t>27-ата</w:t>
        <w:br/>
        <w:t>28-ата</w:t>
        <w:br/>
        <w:t>29-ата</w:t>
        <w:br/>
        <w:t>30-ата</w:t>
        <w:br/>
        <w:t>31-ата</w:t>
        <w:br/>
        <w:t>32-ата</w:t>
        <w:br/>
        <w:t>33-ата</w:t>
        <w:br/>
        <w:t>42</w:t>
        <w:br/>
        <w:t>Уақыты айқын болмаған,</w:t>
        <w:br/>
        <w:t>бірақ ел аузында дерегі бар</w:t>
        <w:br/>
        <w:t>шежірелік ата -- 92,</w:t>
        <w:br/>
        <w:t>Қазғақ күнбиге таяу, көз</w:t>
        <w:br/>
        <w:t>жетерлік шежірелік жалғасуы</w:t>
        <w:br/>
        <w:t>бар нақтылы аталардың Қаз-</w:t>
        <w:br/>
        <w:t>ғақ күнбиге дейінгісі -- 60.</w:t>
        <w:br/>
        <w:t>Қазғақ күнби естіп болып</w:t>
        <w:br/>
        <w:t>бас изеді, қуанды, мөр басты.</w:t>
        <w:br/>
        <w:t>Жариялап таратуға жарлық</w:t>
        <w:br/>
        <w:t>түсірді.</w:t>
        <w:br/>
        <w:t>Қазғақ күнбиге дейінгі 60</w:t>
        <w:br/>
        <w:t>ата төмендегідей:</w:t>
        <w:br/>
        <w:t>Депті (күнби)</w:t>
        <w:br/>
        <w:t>ешті</w:t>
        <w:br/>
        <w:t>осгстсессетот</w:t>
        <w:br/>
        <w:t>і</w:t>
        <w:br/>
        <w:t>ыггг</w:t>
        <w:br/>
        <w:t>Е</w:t>
        <w:br/>
        <w:t>в:</w:t>
        <w:br/>
        <w:t>:</w:t>
        <w:br/>
        <w:t>гстстто-</w:t>
        <w:br/>
        <w:t>.---е-</w:t>
        <w:br/>
        <w:t>Қуанғы пір Шашу</w:t>
        <w:br/>
        <w:t>Той пір Торқа</w:t>
        <w:br/>
        <w:t>Қаша пір Қашауыл</w:t>
        <w:br/>
        <w:t>Сүргі пір Жондауыл</w:t>
        <w:br/>
        <w:t>Қайнама пір Қайнағыс</w:t>
        <w:br/>
        <w:t>Ойғы пір Ошақ</w:t>
        <w:br/>
        <w:t>Ашқы пір Жалт</w:t>
        <w:br/>
        <w:t>Қорақұс пір Әтеш</w:t>
        <w:br/>
        <w:t>Егу пір Еңбек</w:t>
        <w:br/>
        <w:t>Орғы пір Қап</w:t>
        <w:br/>
        <w:t>Жарғы пір Балта</w:t>
        <w:br/>
        <w:t>Дар пір Буындырғы</w:t>
      </w:r>
    </w:p>
    <w:p>
      <w:r>
        <w:t>Жаза пір Қатыгез</w:t>
        <w:br/>
        <w:t>Қазғы пір Күркет</w:t>
        <w:br/>
        <w:t>Қыр-қыр пір Ұстара</w:t>
        <w:br/>
        <w:t>Жөнелткі пір Қазғы</w:t>
        <w:br/>
        <w:t>Шипагерлік пір Без</w:t>
        <w:br/>
        <w:t>Ана пір Кіндік</w:t>
        <w:br/>
        <w:t>Тамак пір Ас</w:t>
        <w:br/>
        <w:t>Татым пір Түз</w:t>
        <w:br/>
        <w:t>Тату пір Қан</w:t>
        <w:br/>
        <w:t>Мосы пір Нағуат</w:t>
        <w:br/>
        <w:t>(Осыдан соң</w:t>
        <w:br/>
        <w:t>Ізденгіліктер ел кезек көз</w:t>
        <w:br/>
        <w:t>ауыз тиянақ алғы болғы шар-</w:t>
        <w:br/>
        <w:t>ты. Ізденгіліктер шижаламағы-</w:t>
        <w:br/>
        <w:t>лық тындым, бармақ басқы,</w:t>
        <w:br/>
        <w:t>ұсынғы Қазғак күнби, езгі</w:t>
        <w:br/>
        <w:t>тағзым жаса. Қос қол есе көз</w:t>
        <w:br/>
        <w:t>құлак оң сол қолқанат көз</w:t>
        <w:br/>
        <w:t>көргі, бәрекелді деулік. Қазғақ</w:t>
        <w:br/>
        <w:t>күнби қол алғы, көз қаратқы,</w:t>
        <w:br/>
        <w:t>құлақ таратқы. Ізденгі аға ши-</w:t>
        <w:br/>
        <w:t>жаламалығы сақалы ақ Жау-</w:t>
        <w:br/>
        <w:t>қар шижаламағы.</w:t>
        <w:br/>
        <w:t>Шижаламаланы Қазғақ</w:t>
        <w:br/>
        <w:t>күнби жарлық сай құлак та-</w:t>
        <w:br/>
        <w:t>ралғы, Тектелгі дестір тілкім-</w:t>
        <w:br/>
        <w:t>тілкім шижалғылықтаулық</w:t>
        <w:br/>
        <w:t>етектеуіштік:</w:t>
        <w:br/>
        <w:t>Қол аяқ есе қол аяқ есе оң</w:t>
        <w:br/>
        <w:t>қол ата пенделік. Пенделік</w:t>
        <w:br/>
        <w:t>артбала ұғынбаулық, ұмытыл-</w:t>
        <w:br/>
        <w:t>ғылык дәлелім шарасыздық</w:t>
        <w:br/>
        <w:t>ойлам.</w:t>
        <w:br/>
        <w:t>Қуаныш пірі Шашу</w:t>
        <w:br/>
        <w:t>Той пірі Торқа</w:t>
        <w:br/>
        <w:t>Қашау пірі Қашауыл</w:t>
        <w:br/>
        <w:t>Жону пірі Жондауыл</w:t>
        <w:br/>
        <w:t>Қазан пірі Қайнағыс</w:t>
        <w:br/>
        <w:t>Ошақ пірі Ошақ</w:t>
        <w:br/>
        <w:t>Ашу пірі Жалт</w:t>
        <w:br/>
        <w:t>Үйкүс пірі Әтеш</w:t>
        <w:br/>
        <w:t>Егіншілік пірі Еңбек</w:t>
        <w:br/>
        <w:t>Ору пірі Қап</w:t>
        <w:br/>
        <w:t>Жару пірі Балта</w:t>
        <w:br/>
        <w:t>Дар пірі Буындырғы</w:t>
        <w:br/>
        <w:t>Жаза пірі Қатыгез</w:t>
        <w:br/>
        <w:t>Қазу пірі Күркет</w:t>
        <w:br/>
        <w:t>Қыру пірі Ұстара</w:t>
        <w:br/>
        <w:t>Аза пірі Қазғы</w:t>
        <w:br/>
        <w:t>Шипагерлік пірі Без</w:t>
        <w:br/>
        <w:t>Аналық пірі Кіңдік</w:t>
        <w:br/>
        <w:t>Тағам пірі Ас</w:t>
        <w:br/>
        <w:t>Дәм пірі Тұз</w:t>
        <w:br/>
        <w:t>Татулық пірі Қан</w:t>
        <w:br/>
        <w:t>Мосы пірі Нағуат</w:t>
        <w:br/>
        <w:t>сегіз ата жок.)</w:t>
        <w:br/>
        <w:t>,</w:t>
      </w:r>
    </w:p>
    <w:p>
      <w:r>
        <w:t>421</w:t>
        <w:br/>
        <w:t>Ізденгіштер ел кезгі үшке</w:t>
        <w:br/>
        <w:t>тиянақтандыруды шарт етті.</w:t>
        <w:br/>
        <w:t>Ізденушілер жазып болғанда-</w:t>
        <w:br/>
        <w:t>рына бармақтарын басып,</w:t>
        <w:br/>
        <w:t>иіліп тағзым жасап, Қазғақ</w:t>
        <w:br/>
        <w:t>күнбиге ұсынды.</w:t>
        <w:br/>
        <w:t>Қырық оң қолқанат пен сол</w:t>
        <w:br/>
        <w:t>қолқанат көзімен көріп: “Жа-</w:t>
        <w:br/>
        <w:t>райды”,-- десті.</w:t>
        <w:br/>
        <w:t>Қазғақ күнби қолына алды,</w:t>
        <w:br/>
        <w:t>көрді, жариялатты.</w:t>
        <w:br/>
        <w:t>Ізденгіштердің аға хатшысы</w:t>
        <w:br/>
        <w:t>Жауһар ақсақал жазған еді.</w:t>
        <w:br/>
        <w:t>Қазғақ күнби жарлығына</w:t>
        <w:br/>
        <w:t>сай жазылып жарияланған</w:t>
        <w:br/>
        <w:t>шежіре тәпсір тілкімдеріне жа-</w:t>
        <w:br/>
        <w:t>зылғандар төмендегіше:</w:t>
        <w:br/>
        <w:t>Ұрпақтарына ұмыт болған,</w:t>
        <w:br/>
        <w:t>дәлел болмаған межелі ата --</w:t>
        <w:br/>
        <w:t>2000.</w:t>
        <w:br/>
        <w:t>Маңғаз пір Зеңгі баба</w:t>
        <w:br/>
        <w:t>Тұлпар пір Ата Қамбар</w:t>
        <w:br/>
        <w:t>Ұшқы пір Қыран</w:t>
        <w:br/>
        <w:t>Түтін пір Шаңғарақ</w:t>
        <w:br/>
        <w:t>Кергі пір Сағанақ</w:t>
        <w:br/>
        <w:t>Шанышқы пір Қалам</w:t>
        <w:br/>
        <w:t>Баспана пір Таяныш</w:t>
        <w:br/>
        <w:t>Енгі пір Дәулет</w:t>
        <w:br/>
        <w:t>Кергіш пір Сәулет</w:t>
        <w:br/>
        <w:t>Ойғы-өнгі пір Салтанат</w:t>
        <w:br/>
        <w:t>Тоқығы пір Алаша</w:t>
        <w:br/>
        <w:t>Оранғы пір Киіз</w:t>
        <w:br/>
        <w:t>Түр пір Текемет</w:t>
        <w:br/>
        <w:t>Сауғы пір Ак</w:t>
        <w:br/>
        <w:t>Алмауыт пір Бап</w:t>
        <w:br/>
        <w:t>Абзал пір Ашамай</w:t>
        <w:br/>
        <w:t>Алғы пір Қақ</w:t>
        <w:br/>
        <w:t>Ағаш пір Орман</w:t>
        <w:br/>
        <w:t>Әскін пір Тоғай</w:t>
        <w:br/>
        <w:t>Қайтпағы пір Қақарман</w:t>
        <w:br/>
        <w:t>Жасуқы пір Сойыл</w:t>
        <w:br/>
        <w:t>Сүңгі пір Қадал</w:t>
        <w:br/>
        <w:t>Селебе пір Қыңырақ</w:t>
        <w:br/>
        <w:t>Атқы пір Мір</w:t>
        <w:br/>
        <w:t>Жебір пір Зымыра</w:t>
        <w:br/>
        <w:t>Шапқы пір Кіріш</w:t>
        <w:br/>
        <w:t>Қынап пір Қуыс</w:t>
        <w:br/>
        <w:t>Саулық пір Сауыт</w:t>
        <w:br/>
        <w:t>Қалка пір Далда</w:t>
        <w:br/>
        <w:t>Ара пір Қиғы</w:t>
      </w:r>
    </w:p>
    <w:p>
      <w:r>
        <w:t>Қала пір Қала</w:t>
        <w:br/>
        <w:t>Кент пір Қалау</w:t>
        <w:br/>
        <w:t>Қойғы пір Кесек</w:t>
        <w:br/>
        <w:t>Жиғы пір Тікей</w:t>
        <w:br/>
        <w:t>Тіккі пір Із</w:t>
        <w:br/>
        <w:t>Сайғы пір Сырмақ</w:t>
        <w:br/>
        <w:t>Айба-айба пір Әшекей</w:t>
        <w:br/>
        <w:t>Кигі пір Кимешек</w:t>
        <w:br/>
        <w:t>Кептеме пір Етік</w:t>
        <w:br/>
        <w:t>Сырт ора пір Тон</w:t>
        <w:br/>
        <w:t>Қайыс пір Таспа</w:t>
        <w:br/>
        <w:t>Игі-жонғы пір Тез</w:t>
        <w:br/>
        <w:t>Құрт-май пір Піспек</w:t>
        <w:br/>
        <w:t>Жарсаба пір Куат</w:t>
        <w:br/>
        <w:t>Ұрғы пір Тулак</w:t>
        <w:br/>
        <w:t>Шижалама пір Сызық</w:t>
        <w:br/>
        <w:t>Тілкім пір Жайғы</w:t>
        <w:br/>
        <w:t>Ырғы пір Түйткіл</w:t>
        <w:br/>
        <w:t>Сиыр пірі</w:t>
        <w:br/>
        <w:t>Жылкы пірі</w:t>
        <w:br/>
        <w:t>Ұшу пірі</w:t>
        <w:br/>
        <w:t>Түтін пірі</w:t>
        <w:br/>
        <w:t>Кереге пірі</w:t>
        <w:br/>
        <w:t>Уык пірі</w:t>
        <w:br/>
        <w:t>Үй пірі</w:t>
        <w:br/>
        <w:t>Босаға пірі</w:t>
        <w:br/>
        <w:t>Кесте пірі</w:t>
        <w:br/>
        <w:t>Ойу-өрнек пірі</w:t>
        <w:br/>
        <w:t>Тоқу пірі</w:t>
        <w:br/>
        <w:t>Қаптау пірі</w:t>
        <w:br/>
        <w:t>Түрлеу пірі</w:t>
        <w:br/>
        <w:t>Сауын пірі</w:t>
        <w:br/>
        <w:t>Жүйрік пірі</w:t>
        <w:br/>
        <w:t>Ер-тұрман пірі</w:t>
        <w:br/>
        <w:t>Алау пірі</w:t>
        <w:br/>
        <w:t>Ағаш пірі</w:t>
        <w:br/>
        <w:t>Шөп пірі</w:t>
        <w:br/>
        <w:t>Батырлық пірі</w:t>
        <w:br/>
        <w:t>Жасқау пірі</w:t>
        <w:br/>
        <w:t>Найза пірі</w:t>
        <w:br/>
        <w:t>Пышақ пірі</w:t>
        <w:br/>
        <w:t>Садак пірі</w:t>
        <w:br/>
        <w:t>Жебе пірі</w:t>
        <w:br/>
        <w:t>Қылыш пірі</w:t>
        <w:br/>
        <w:t>Қынап пірі</w:t>
        <w:br/>
        <w:t>Сауыт пірі</w:t>
        <w:br/>
        <w:t>Қалқан пірі</w:t>
        <w:br/>
        <w:t>Ара пірі</w:t>
        <w:br/>
        <w:t>Қала пірі</w:t>
        <w:br/>
        <w:t>Там пірі</w:t>
        <w:br/>
        <w:t>Кірпіш пірі</w:t>
        <w:br/>
        <w:t>Жиу пірі</w:t>
        <w:br/>
        <w:t>Тігіншілік пірі</w:t>
        <w:br/>
        <w:t>Сыру пірі</w:t>
        <w:br/>
        <w:t>Әйбаттау пірі</w:t>
        <w:br/>
        <w:t>Киім пірі</w:t>
        <w:br/>
        <w:t>Аяқ киім пірі</w:t>
      </w:r>
    </w:p>
    <w:p>
      <w:r>
        <w:t>Сырт киім пірі</w:t>
        <w:br/>
        <w:t>Қайыс пірі</w:t>
        <w:br/>
        <w:t>Ағашшылық пірі</w:t>
        <w:br/>
        <w:t>Құрт-май пірі</w:t>
        <w:br/>
        <w:t>Сабау пірі</w:t>
        <w:br/>
        <w:t>Тері пірі</w:t>
        <w:br/>
        <w:t>Жазу пірі</w:t>
        <w:br/>
        <w:t>Тілкім пірі</w:t>
        <w:br/>
        <w:t>Ырым пірі</w:t>
        <w:br/>
        <w:t>4%</w:t>
        <w:br/>
        <w:t>Зеңгі баба</w:t>
        <w:br/>
        <w:t>Қамбар ата</w:t>
        <w:br/>
        <w:t>Қыран</w:t>
        <w:br/>
        <w:t>Шаңғарақ</w:t>
        <w:br/>
        <w:t>Сағанақ</w:t>
        <w:br/>
        <w:t>Қалам</w:t>
        <w:br/>
        <w:t>Таяныш</w:t>
        <w:br/>
        <w:t>Дәулет</w:t>
        <w:br/>
        <w:t>Сәулет</w:t>
        <w:br/>
        <w:t>Салтанат</w:t>
        <w:br/>
        <w:t>Алаша</w:t>
        <w:br/>
        <w:t>Киіз</w:t>
        <w:br/>
        <w:t>Текемет</w:t>
        <w:br/>
        <w:t>Ақ</w:t>
        <w:br/>
        <w:t>Бап</w:t>
        <w:br/>
        <w:t>Ашамай</w:t>
        <w:br/>
        <w:t>Қақ</w:t>
        <w:br/>
        <w:t>Орман</w:t>
        <w:br/>
        <w:t>Тоғай</w:t>
        <w:br/>
        <w:t>Қаһарман</w:t>
        <w:br/>
        <w:t>Сойыл</w:t>
        <w:br/>
        <w:t>Қадал</w:t>
        <w:br/>
        <w:t>Қыңырақ</w:t>
        <w:br/>
        <w:t>Мір</w:t>
        <w:br/>
        <w:t>Зымыра</w:t>
        <w:br/>
        <w:t>Кіріш</w:t>
        <w:br/>
        <w:t>Қуыс</w:t>
        <w:br/>
        <w:t>Сауыт</w:t>
        <w:br/>
        <w:t>Далда</w:t>
        <w:br/>
        <w:t>Қиғы</w:t>
        <w:br/>
        <w:t>Қала</w:t>
        <w:br/>
        <w:t>Қалау</w:t>
        <w:br/>
        <w:t>Кесек</w:t>
        <w:br/>
        <w:t>Тікей</w:t>
        <w:br/>
        <w:t>із</w:t>
        <w:br/>
        <w:t>Сырмақ</w:t>
        <w:br/>
        <w:t>Әшекей</w:t>
        <w:br/>
        <w:t>Кимешек</w:t>
        <w:br/>
        <w:t>Етік</w:t>
        <w:br/>
        <w:t>Тон</w:t>
        <w:br/>
        <w:t>Таспа</w:t>
        <w:br/>
        <w:t>Тез</w:t>
        <w:br/>
        <w:t>Піспек</w:t>
        <w:br/>
        <w:t>Қуат</w:t>
        <w:br/>
        <w:t>Тулақ</w:t>
        <w:br/>
        <w:t>Сызық</w:t>
        <w:br/>
        <w:t>Жайғы</w:t>
        <w:br/>
        <w:t>Түйткіл</w:t>
      </w:r>
    </w:p>
    <w:p>
      <w:r>
        <w:t>ӨНЕР, БІЛІМ ТАРИХЫ -- ЕЛ ТАРИХЫ</w:t>
        <w:br/>
        <w:t>Оқырман қауымға үсынылып отырған “Шипагерлік баян"</w:t>
        <w:br/>
        <w:t>ХҰ ғасырда қараүзген шипагер, ғүлама ғалым, жиһангез Өтей-</w:t>
        <w:br/>
        <w:t>бойдақ Тілеуқабылұлының жетпіс неше жыл тексеріп-зерттеп,</w:t>
        <w:br/>
        <w:t>елден жинау, тікелей қолданылмалы тәжірибелер өткізу арқылы</w:t>
        <w:br/>
        <w:t>“Алдымен өзім ішіп, өзім жеп, шипа ем дарым зәруаттарынан</w:t>
        <w:br/>
        <w:t>талай уландым. Ақыры көптеген дарым зәруаттарының ішінде,</w:t>
        <w:br/>
        <w:t>әкем айткандай, олпы-солпы жадағай емес, не қилы кереметтердің</w:t>
        <w:br/>
        <w:t>барлыгын аяндадым” дегеніндей, нактылы амалиат негізінде ой</w:t>
        <w:br/>
        <w:t>елегінен өткізіп тұжырымдаған кесек ғылымнама!</w:t>
        <w:br/>
        <w:t>“Білімдіден шыққан соз,</w:t>
        <w:br/>
        <w:t>Талаптыға болсын кез.</w:t>
        <w:br/>
        <w:t>Нұрын, сырын көруге,</w:t>
        <w:br/>
        <w:t>Көкірегінде болсын көз,"-</w:t>
        <w:br/>
        <w:t>дегендей, қүрметті оқырман жүртшылық, үлкен ғылымнама “Ши-</w:t>
        <w:br/>
        <w:t>пагерлік баянды” оқығанда, көз алдымызға күні кешегідей боп</w:t>
        <w:br/>
        <w:t>тау мен тасты аралап, жиһан кезіп, табиғатпен тыныстасып, жерді</w:t>
        <w:br/>
        <w:t>еміп өскен қазақтың кәдімгі қасиетті қара шалы кетіп барады.</w:t>
        <w:br/>
        <w:t>Айырмашылығы -- жиһангез, ғұлама ғалым ғана, ол --"Шипа-</w:t>
        <w:br/>
        <w:t>герлік баянның" иесі.</w:t>
        <w:br/>
        <w:t>Бұл -- ғасырлар аралығын алып жатқан көшпелілер мәденһе-</w:t>
        <w:br/>
        <w:t>тінің тарихында, ұлы дала тудырған даналық үлгілерінің бірі --</w:t>
        <w:br/>
        <w:t>үш жарылғы, жеті кітаптан түратын бір жойқын қолжазба --</w:t>
        <w:br/>
        <w:t>үлкен ғылымнама “Шипагерлік баян”. Тарихи деректердің</w:t>
        <w:br/>
        <w:t>мәліметтеріне негізделгенде, казақ даласында қараүзген шипагер,</w:t>
        <w:br/>
        <w:t>ғұлама ғалым Өтейбойдақ Тілеуқабылұлы жағынан 1466--1473-</w:t>
        <w:br/>
        <w:t>жылдар аралығында жазылып, бес ғасыр жалғанның жарығын көре</w:t>
        <w:br/>
        <w:t>алмай, ХХ-ғасырдың тоқсаныншы жылдарында, енді ғана туған</w:t>
        <w:br/>
        <w:t>халқымен, оқырман жұртшылықпен бет көрісіп, дидарласып отыр!</w:t>
        <w:br/>
        <w:t>Ұлтымыз тарихында сирек кездесетін, үлы медициналық енбек</w:t>
        <w:br/>
        <w:t>әрі ғалымнама тек шипагерлік жағынан ғана емес, ол хал-</w:t>
        <w:br/>
        <w:t>қымыздың тіл, мәдениет, тарих, философия, психология, астро-</w:t>
        <w:br/>
        <w:t>номия, этнография, метерология, әскери ғылым, этика, эстетика,</w:t>
        <w:br/>
        <w:t>тағы баска жақтардан да қыруар білім, мәлімет береді.</w:t>
        <w:br/>
        <w:t>Өнер-білім тарихы ел тарихынан айрылмайды. Ұлтымыз тари-</w:t>
        <w:br/>
        <w:t>хында сирек кездесетін ғылымнама “Шипагерлік баян” да өз</w:t>
        <w:br/>
        <w:t>дәуірінің жемісі.</w:t>
        <w:br/>
        <w:t>Ғұлама ғалым Өтейбойлақ Тілеуқабылүлының жасаған тарихи</w:t>
        <w:br/>
        <w:t>дәуірі жәнінде мынадай тарихи деректерді еске алсақ, “Шипа-</w:t>
        <w:br/>
        <w:t>герлік баянның” жазылу тарихымен танысуымызға тиімді болар:</w:t>
        <w:br/>
        <w:t>қырық жыл (1428--І1468 жылдар) хан болған Даулет шейхтың</w:t>
        <w:br/>
        <w:t>баласы Әбілқайыр ханның әскері Кәк-Қашан тұсында, Өз-</w:t>
        <w:br/>
        <w:t>темірмен шайқаста ойсырай жеңілді. Осыдан кейін Жошы</w:t>
        <w:br/>
        <w:t>әулетінің ұрпақтары көнекті сыртқа сала бастады. Солардың</w:t>
        <w:br/>
        <w:t>алғашкыларының бірі болып Барақ ханның балалары Керей мен</w:t>
        <w:br/>
        <w:t>429</w:t>
        <w:br/>
        <w:t>ШИПАГЕРЛІК ТҮЛІК</w:t>
        <w:br/>
        <w:t>ХАҚЫНДА</w:t>
      </w:r>
    </w:p>
    <w:p>
      <w:r>
        <w:t>Пенделік несіп тергілік көз</w:t>
        <w:br/>
        <w:t>құлақ түлік көзгілі -- тұлпар,</w:t>
        <w:br/>
        <w:t>маңғаз, шопан, ойсылқара.</w:t>
        <w:br/>
        <w:t>Түлік пенделік ризық көлгім</w:t>
        <w:br/>
        <w:t>түғыр тапқылық шарты.</w:t>
        <w:br/>
        <w:t>Қақалақ Балқантаулық кез-</w:t>
        <w:br/>
        <w:t>белік олжалығы аяндық. Бал-</w:t>
        <w:br/>
        <w:t>қан таулық суламалык, кула-</w:t>
        <w:br/>
        <w:t>малық, жан қайғылық, шипа-</w:t>
        <w:br/>
        <w:t>герлік түлік қақында дестір</w:t>
        <w:br/>
        <w:t>тудырғы.</w:t>
        <w:br/>
        <w:t>АУЫЗ БАЯН. ТҰЛПАР</w:t>
        <w:br/>
        <w:t>ТҮЛІГІ ХАҚЫНДА</w:t>
        <w:br/>
        <w:t>Тұлпар шалдама шыққы, пен-</w:t>
        <w:br/>
        <w:t>делік мінездемелік қолқанат.</w:t>
        <w:br/>
        <w:t>Еркек қанат -- алмауыт. Ұлү</w:t>
        <w:br/>
        <w:t>дүз қолы жауласқылық, ай-</w:t>
        <w:br/>
        <w:t>қасқы, шайқасқы, күтылғы,</w:t>
        <w:br/>
        <w:t>қуғы шақ шын ел разы бас</w:t>
        <w:br/>
        <w:t>игі.</w:t>
        <w:br/>
        <w:t>Тұлпар хақы күнби жарлық</w:t>
        <w:br/>
        <w:t>түсіргі Ізденгілік. (Сырқат</w:t>
        <w:br/>
        <w:t>ұқсамаулық. Парық айырым,</w:t>
        <w:br/>
        <w:t>аңғарым нақтамалам, дарым-</w:t>
        <w:br/>
        <w:t>даулық айықтырғылық тап-</w:t>
        <w:br/>
        <w:t>қы.</w:t>
        <w:br/>
        <w:t>Алмауыт ізденгі өзек делін-</w:t>
        <w:br/>
        <w:t>ГІ.</w:t>
        <w:br/>
        <w:t>Алмауыт жұққы, таралғы</w:t>
        <w:br/>
        <w:t>сырқат кәз құлақ емектелгісі:</w:t>
        <w:br/>
        <w:t>делбе, сеңделме, мандам, маң-</w:t>
        <w:br/>
        <w:t>Алмауыт күтімдік байқама-</w:t>
        <w:br/>
        <w:t>лаулық бапталғылық. Сырқат</w:t>
        <w:br/>
        <w:t>етектеліг: жатағы, аунама,</w:t>
        <w:br/>
        <w:t>терлеме, сөлдеме...</w:t>
        <w:br/>
        <w:t>АУЫЗ. ДЕЛБЕ</w:t>
        <w:br/>
        <w:t>Жұққы қырғы. Алмауыт жау-</w:t>
        <w:br/>
        <w:t>лығы орасаң. Қос қол есе қос</w:t>
        <w:br/>
        <w:t>қол алмауыт, тұлпар тірлік</w:t>
        <w:br/>
        <w:t>сақтаулығы ауыз көз са-</w:t>
        <w:br/>
        <w:t>налғылық, әйгілілік кәз көргі.</w:t>
        <w:br/>
        <w:t>427</w:t>
        <w:br/>
        <w:t>ТҮЛІК ШИПАГЕРЛІГІ</w:t>
        <w:br/>
        <w:t>ТУРАЛЫ</w:t>
        <w:br/>
        <w:t>Адам ризығын теруде, төрт</w:t>
        <w:br/>
        <w:t>түлік көз алдымызға келеді.</w:t>
        <w:br/>
        <w:t>Жылқы, сиыр, қой, түйе тү-</w:t>
        <w:br/>
        <w:t>лігі ризығы көлемінде тиянақ</w:t>
        <w:br/>
        <w:t>табатын чпарт.</w:t>
      </w:r>
    </w:p>
    <w:p>
      <w:r>
        <w:t>Ешкіні Балқан тауынан</w:t>
        <w:br/>
        <w:t>жортуылшылар олжалап әкел-</w:t>
        <w:br/>
        <w:t>гені елге аян. Балқан тауында</w:t>
        <w:br/>
        <w:t>қырылып, теңкиіп жатқан,</w:t>
        <w:br/>
        <w:t>тыпыршыған жанталасулар</w:t>
        <w:br/>
        <w:t>түлік шипагерлігіңдік тәпсірді</w:t>
        <w:br/>
        <w:t>жаздырды.</w:t>
        <w:br/>
        <w:t>І-лекция. Жылкы түлігі туралы</w:t>
        <w:br/>
        <w:t>Жылқы желден шыққан,</w:t>
        <w:br/>
        <w:t>адам мінезлес қолқанат. Ер</w:t>
        <w:br/>
        <w:t>қанаты -- ат. Ұлы жүз жасағы</w:t>
        <w:br/>
        <w:t>жаугершілікте айқасып, шай-</w:t>
        <w:br/>
        <w:t>қасып, қашқанды қуып жетіп,</w:t>
        <w:br/>
        <w:t>кашқанда құтылғандықтан, ар-</w:t>
        <w:br/>
        <w:t>дақтап ел разы болысты.</w:t>
        <w:br/>
        <w:t>Жылқы туралы ізденіске</w:t>
        <w:br/>
        <w:t>күнби жарлык түсірді. Індет</w:t>
        <w:br/>
        <w:t>ұқсамаса, аңғарымдық нақта-</w:t>
        <w:br/>
        <w:t>малық парықтары бөлек-бөлек</w:t>
        <w:br/>
        <w:t>болады. Дауалауда дарым</w:t>
        <w:br/>
        <w:t>зәруаты парықталады. Ат із-</w:t>
        <w:br/>
        <w:t>деніс негізі болды.</w:t>
        <w:br/>
        <w:t>Жылқыға жұғатын таралма-</w:t>
        <w:br/>
        <w:t>лы індет төртеу: делбе, сендел-</w:t>
        <w:br/>
        <w:t>ме (жұқпалы тұмау), мандам,</w:t>
        <w:br/>
        <w:t>маңқа...</w:t>
        <w:br/>
        <w:t>Ат бабын</w:t>
        <w:br/>
        <w:t>мағандықтан да</w:t>
        <w:br/>
        <w:t>Олар төмендегідей:</w:t>
        <w:br/>
        <w:t>таңлайғақ, тышқаншық,</w:t>
        <w:br/>
        <w:t>рығу...</w:t>
        <w:br/>
        <w:t>таба ал-</w:t>
        <w:br/>
        <w:t>ауырады.</w:t>
        <w:br/>
        <w:t>талақ,</w:t>
        <w:br/>
        <w:t>30-</w:t>
        <w:br/>
        <w:t>БІРІНІШІ. ДЕЛБЕ</w:t>
        <w:br/>
        <w:t>Жүкса, кырады. Жылқыға</w:t>
        <w:br/>
        <w:t>қырғыншылығы соншалық, әр</w:t>
        <w:br/>
        <w:t>жүзінен тірі қалатындары бір</w:t>
        <w:br/>
        <w:t>де екеу ғана екендігіне көз</w:t>
        <w:br/>
        <w:t>әбден жеткен. Көктем -- індет-</w:t>
        <w:br/>
        <w:t>Мен ілескі күллі алаш ер-</w:t>
        <w:br/>
        <w:t>кек ата делінгілік. Ұл ата</w:t>
        <w:br/>
        <w:t>болғы жалғам. Ұрғашы ата</w:t>
        <w:br/>
        <w:t>аталғылықтан садаға делінгі,</w:t>
        <w:br/>
        <w:t>қалғы атасыздық түйін тегі.</w:t>
        <w:br/>
        <w:t>Жылжылмалы жылжылмалық</w:t>
        <w:br/>
        <w:t>қос қол есе көз мұрын ата уақ</w:t>
        <w:br/>
        <w:t>ата толғысы ауыз ата деулік</w:t>
        <w:br/>
        <w:t>нанғылық даусыздық сенгілік</w:t>
        <w:br/>
        <w:t>шарты болмақ.</w:t>
      </w:r>
    </w:p>
    <w:p>
      <w:r>
        <w:t>Осындаулық қасият жарлық |</w:t>
        <w:br/>
        <w:t>сөйлемі бұзғысыздық. Ара</w:t>
        <w:br/>
        <w:t>өтінгі Қазғақ күнби ашуланғы.</w:t>
        <w:br/>
        <w:t>Қос қол есе оң жылжылмалы</w:t>
        <w:br/>
        <w:t>уақ ауыз ата деулік сөйлемі</w:t>
        <w:br/>
        <w:t>теңгермелеулік дәлелім теріс</w:t>
        <w:br/>
        <w:t>қарағылық, аунақы артынша-</w:t>
        <w:br/>
        <w:t>лық шарты. Қазғақ күнби</w:t>
        <w:br/>
        <w:t>айтқыу мен борыш қасият</w:t>
        <w:br/>
        <w:t>арқалы ауыз көзгі тапсырғы.</w:t>
        <w:br/>
        <w:t>Қазғак күнби бет сүйгі із</w:t>
        <w:br/>
        <w:t>қалғы. Көз көзгі қолқанат,</w:t>
        <w:br/>
        <w:t>қарашы құлақ каратқы, та-</w:t>
        <w:br/>
        <w:t>нығы, наңғы, дәт болмаулық</w:t>
        <w:br/>
        <w:t>тік еңсе мақтан шама..,</w:t>
        <w:br/>
        <w:t>«Осыдан соң</w:t>
        <w:br/>
        <w:t>Шижаламалық тектелгі</w:t>
        <w:br/>
        <w:t>аталық аянсыздық, аяндық, көз</w:t>
        <w:br/>
        <w:t>тегі жалғасым ыспаланымы са-</w:t>
        <w:br/>
        <w:t>налғы пенделік әке (адам ата)</w:t>
        <w:br/>
        <w:t>деулік басталғы. Әуел құлақ</w:t>
        <w:br/>
        <w:t>қаратқы, арты көз көргі.</w:t>
        <w:br/>
        <w:t>Соңғылық аянсыздық. Аянсыз-</w:t>
        <w:br/>
        <w:t>дық із қалмағы аталар ойлан-</w:t>
        <w:br/>
        <w:t>ойлан шама ақылдасқы,</w:t>
        <w:br/>
        <w:t>кеңескі. Қол аяқ есе қол аяқ</w:t>
        <w:br/>
        <w:t>есе оң із қалмағы тектелгілік</w:t>
        <w:br/>
        <w:t>ата делінгі. Олайы, басқа ел</w:t>
        <w:br/>
        <w:t>тындалғысы өткі білгі шамасы</w:t>
        <w:br/>
        <w:t>осындаулық. Қазғақ ел кем-</w:t>
        <w:br/>
        <w:t>кемдеулік милаулық нақтама.</w:t>
        <w:br/>
        <w:t>Артыніпа, онан тау-тау биік</w:t>
        <w:br/>
        <w:t>молаң ата тектеулік ата</w:t>
        <w:br/>
        <w:t>шыкқпағы аяндығын білмек</w:t>
        <w:br/>
        <w:t>пендеме, тас-тас деулік жонды-</w:t>
        <w:br/>
        <w:t>мағы айғақ...</w:t>
        <w:br/>
        <w:t>Маған қараған күллі алаш</w:t>
        <w:br/>
        <w:t>еркегі ата болады. Ұл ата</w:t>
        <w:br/>
        <w:t>аталсын! Қыз ата болудан</w:t>
        <w:br/>
        <w:t>аулақ деуіміз атаға шарты</w:t>
        <w:br/>
        <w:t>толмайтын түйіндері болған-</w:t>
        <w:br/>
        <w:t>дықтан. Отыз жыл бір ата бол-</w:t>
        <w:br/>
        <w:t>са, нанымды, сенімді, талас</w:t>
        <w:br/>
        <w:t>жүрмейтін шартқа қана лайық.</w:t>
        <w:br/>
        <w:t>|2 Осыңдай қасиетті жарлықты</w:t>
        <w:br/>
        <w:t>кім бұрмалап, кім бұза алсын?!</w:t>
        <w:br/>
        <w:t>Кейбір істер құлағына жеті-</w:t>
        <w:br/>
        <w:t>1 сімен Қазғақ күнби ашуланып:</w:t>
        <w:br/>
        <w:t>“Елу жыл бір ата болады деу-</w:t>
        <w:br/>
        <w:t>дің өлшемдік құны жоқ, кері</w:t>
        <w:br/>
        <w:t>кеткендік. Мен арқалаған бо-</w:t>
        <w:br/>
        <w:t>рышым бойынша бет екі тап-</w:t>
        <w:br/>
        <w:t>сырғаным, колқанаттарым мен</w:t>
        <w:br/>
        <w:t>қарашаларым ет құлақтарымен</w:t>
        <w:br/>
        <w:t>1 естіп, көздерінмен көріп, түсі-</w:t>
      </w:r>
    </w:p>
    <w:p>
      <w:r>
        <w:t>ніп, сеніп отырсыңдар” ,-- деді.</w:t>
        <w:br/>
        <w:t>Дәт айтар жан шықпады.</w:t>
        <w:br/>
        <w:t>Қасқайған еңсені бір көте-</w:t>
        <w:br/>
        <w:t>рерлік мақтанға ие...</w:t>
        <w:br/>
        <w:t>1 ашжаз жоқ)</w:t>
        <w:br/>
        <w:t>Жазылатын шежіреде</w:t>
        <w:br/>
        <w:t>дерексіз аталар, деректі ата-</w:t>
        <w:br/>
        <w:t>лар, нақтылы | аталардың</w:t>
        <w:br/>
        <w:t>жалғасуынан ізденуде адам</w:t>
        <w:br/>
        <w:t>атадан бастайық,-- деу елді</w:t>
        <w:br/>
        <w:t>елең еткізді. Көргендер жоқ.</w:t>
        <w:br/>
        <w:t>Артқыларға айқын емес. Де-</w:t>
        <w:br/>
        <w:t>рексіз) із-тозсыз аталарды</w:t>
        <w:br/>
        <w:t>акылдаса, кеңесе келе тек-</w:t>
        <w:br/>
        <w:t>телгіін 2000 атаға тия-</w:t>
        <w:br/>
        <w:t>нақтатты. Өйткені басқа ел</w:t>
        <w:br/>
        <w:t>тарихында осындай екенін ет</w:t>
        <w:br/>
        <w:t>құлақпен естіп отырмыз.</w:t>
        <w:br/>
        <w:t>Қазаққа қарасты аталар олар-</w:t>
        <w:br/>
        <w:t>дан кем делінсе ақымақтық.</w:t>
        <w:br/>
        <w:t>тіпті олардан да көп, санап та-</w:t>
        <w:br/>
        <w:t>уысқысыз. Жер бедеріндей ата</w:t>
        <w:br/>
        <w:t>тегіміз болмағанына кім кепіл.</w:t>
        <w:br/>
        <w:t>| Бұл таудай айғақ...</w:t>
        <w:br/>
        <w:t>(Осыдан соң 10 ашжаз жок)</w:t>
        <w:br/>
        <w:t>416</w:t>
        <w:br/>
        <w:t>тің таралып жұғатын кезі.</w:t>
        <w:br/>
        <w:t>Індет белгісі: тұтқиыл кісі-</w:t>
        <w:br/>
        <w:t>нейді, зымырап шаба жөне-</w:t>
        <w:br/>
        <w:t>леді. Көзіне қарамайды, жарға</w:t>
        <w:br/>
        <w:t>соғылып, жардан ұшып, суға</w:t>
        <w:br/>
        <w:t>кетіп, тасқа соғылып, тастан</w:t>
        <w:br/>
        <w:t>ұшып әледі. Жазықта жығы-</w:t>
        <w:br/>
        <w:t>лады, әледі. Ұстайын десе, тіс-</w:t>
        <w:br/>
        <w:t>тейді, жолатпайды.</w:t>
        <w:br/>
        <w:t>Емдеуі: кедіргек, кердері,</w:t>
        <w:br/>
        <w:t>салжау, таткермек. Тұяғының</w:t>
        <w:br/>
        <w:t>көлеміндей, бүттаспа құлағын-</w:t>
        <w:br/>
        <w:t>дай, оңғарғы уыстаған жалын-</w:t>
        <w:br/>
        <w:t>дай кайнатып, нілін алып,</w:t>
        <w:br/>
        <w:t>індет таралған кезде ауыр-</w:t>
        <w:br/>
        <w:t>маған жылқы суарылады.</w:t>
        <w:br/>
        <w:t>Әжіриадан 20 жыл бұрынғы</w:t>
        <w:br/>
        <w:t>жаугершілікте жау аттары</w:t>
        <w:br/>
        <w:t>қырылды. Жоғарғы дәрі қай-</w:t>
        <w:br/>
        <w:t>натпасымен суғарылған әскери</w:t>
        <w:br/>
        <w:t>аттар аман қалды. Бұл шайкас</w:t>
        <w:br/>
        <w:t>Балқан тауының күнгейінде</w:t>
        <w:br/>
        <w:t>болған еді...</w:t>
        <w:br/>
        <w:t>ЕКІНШІ, СЕНДЕЛМЕ</w:t>
      </w:r>
    </w:p>
    <w:p>
      <w:r>
        <w:t>Жұүғымтал. Күзде таралса, бақ</w:t>
        <w:br/>
        <w:t>дей бер. Кәктемде таралса,</w:t>
        <w:br/>
        <w:t>жүт дей бер.</w:t>
        <w:br/>
        <w:t>Індет белгілері: су іше алмай-</w:t>
        <w:br/>
        <w:t>ды, шөп жей алмайды, жем</w:t>
        <w:br/>
        <w:t>жемейді, тұра береді. Арықтап</w:t>
        <w:br/>
        <w:t>әлсірейді, мұрнынан аз су</w:t>
        <w:br/>
        <w:t>ағады. Ентігеді, сенделектейді,</w:t>
        <w:br/>
        <w:t>сенделеді... Кердері бір түя-</w:t>
        <w:br/>
        <w:t>ғындай ҡайнатып суарылады.</w:t>
        <w:br/>
        <w:t>Танлайдың, тілдін, танаудың</w:t>
        <w:br/>
        <w:t>екі жағынан бірдей қан алы-</w:t>
        <w:br/>
        <w:t>нады. Тұз жегізіп, бусандыру</w:t>
        <w:br/>
        <w:t>қажет. Оттағанда шөп жесе,</w:t>
        <w:br/>
        <w:t>тойса, жауласқаңдарды тебінді</w:t>
        <w:br/>
        <w:t>дүбірімен жеңіске жеткізеді.</w:t>
        <w:br/>
        <w:t>Сақтанатынымыз...</w:t>
        <w:br/>
        <w:t>Көктем жұққы, таралғы</w:t>
        <w:br/>
        <w:t>шақ. Сырқат әйгіленімі: түт-</w:t>
        <w:br/>
        <w:t>қиыл кісінегіі Шапқы зымыр-</w:t>
        <w:br/>
        <w:t>ғай, көз қарамағы, жар со-</w:t>
        <w:br/>
        <w:t>ғылғы, ұшқы, суға түскі, тас-</w:t>
        <w:br/>
        <w:t>қы ұрылғы, ұшқы, жазық</w:t>
        <w:br/>
        <w:t>жығылғы, өлгі, ұстағы тістегі,</w:t>
        <w:br/>
        <w:t>жолатпағы.</w:t>
        <w:br/>
        <w:t>Дарым зәруаты: кедіргек,</w:t>
        <w:br/>
        <w:t>кердері, салжау, таткермек,</w:t>
        <w:br/>
        <w:t>тұяғы теңгерме, бұттаспа құ-</w:t>
        <w:br/>
        <w:t>лағы теңгергі, оңғарғы жал-</w:t>
        <w:br/>
        <w:t>тұтам теңгергі, нілнәрлі та-</w:t>
        <w:br/>
        <w:t>ралғы шақ сырқат жақ тұлпар</w:t>
        <w:br/>
        <w:t>суарылғы.</w:t>
        <w:br/>
        <w:t>Әжіриа ілгері қос қол есе</w:t>
        <w:br/>
        <w:t>көз жылжылғы саналғы шай-</w:t>
        <w:br/>
        <w:t>қасқы жау алмауыт қырылғы.</w:t>
        <w:br/>
        <w:t>Жоғарғы нілнарлі суарғылық</w:t>
        <w:br/>
        <w:t>алмауыт сайлаулык, сақталым</w:t>
        <w:br/>
        <w:t>түғын. Бұл шайқасқы Бал-</w:t>
        <w:br/>
        <w:t>қантау оң бетінде болымы</w:t>
        <w:br/>
        <w:t>аяндық...</w:t>
        <w:br/>
        <w:t>КӨЗ. СЕНДЕЛМЕ</w:t>
        <w:br/>
        <w:t>Жұққылық. Таралғысы күз</w:t>
        <w:br/>
        <w:t>болымы бақ келмек. Көктем</w:t>
        <w:br/>
        <w:t>болымы қырғы тапқылық.</w:t>
        <w:br/>
        <w:t>Сырқат әйгіленімі: су</w:t>
        <w:br/>
        <w:t>ішпегі, оттамағы шөп, жемегі</w:t>
        <w:br/>
        <w:t>дәнек торыққы, әлсіремелік</w:t>
        <w:br/>
        <w:t>азулықтау, мұрнынан су</w:t>
        <w:br/>
        <w:t>аққысы аздаулық, деміккілік</w:t>
        <w:br/>
        <w:t>ырғалғы, сенделгі.....</w:t>
        <w:br/>
        <w:t>Кердері тұяқ теңгерме (ауыз</w:t>
        <w:br/>
        <w:t>саналығы) нілнерлілемек шар-</w:t>
        <w:br/>
        <w:t>ты. Таңлай, тіл, танау (кез</w:t>
        <w:br/>
        <w:t>саналығы) қан шығарылады.</w:t>
        <w:br/>
        <w:t>Түз шайнатқы, бусандырмақ</w:t>
        <w:br/>
        <w:t>шарты. Оттатқы, тойғы. Шай-</w:t>
        <w:br/>
        <w:t>қас алмауыт бет қаратпағы,</w:t>
        <w:br/>
        <w:t>басып түскі, жауласқылықты.</w:t>
      </w:r>
    </w:p>
    <w:p>
      <w:r>
        <w:t>Сақтанғылық...</w:t>
        <w:br/>
        <w:t>(Осыдан кейінгісі түгелімен жоқ)</w:t>
        <w:br/>
        <w:t>428</w:t>
        <w:br/>
        <w:t>Жәнібек өздеріне қараған елді бастап Әбілқайыр ханнан бөлініп</w:t>
        <w:br/>
        <w:t>шығып, Моғұлстанның ханы Есенбүғаға барды. Есенбүға хан олар-</w:t>
        <w:br/>
        <w:t>ды ілтипатпен қарсы алып, олардың иелігіне Шу мен Қозыбас</w:t>
        <w:br/>
        <w:t>өңірін бөліп берді. Керей мен Жәнібек осында өз хандықтарын</w:t>
        <w:br/>
        <w:t>құрады. “Тарихи-Рашидидің” иесі Мүхаммед Хайдар Дулати</w:t>
        <w:br/>
        <w:t>Жәнібек хандығының құрылуын Хижыраның 870-жылына (1465--</w:t>
        <w:br/>
        <w:t>1466) жатқызады. Бүл мерзімнің шындыққа сәйкес келетіні айқын.</w:t>
        <w:br/>
        <w:t>Тарихи деректердегі мәліметтерге негізделгенде, қараүзген Іти-</w:t>
        <w:br/>
        <w:t>пагер, ғұлама ғалым шамамен 1388-жылы туып, жастайынан ши-</w:t>
        <w:br/>
        <w:t>пагерлік жолында ізденіл, жиһан кезіп, ұланғайыр материал</w:t>
        <w:br/>
        <w:t>жинаған. “Осы негізде Жәнібек ханның жарлығы бойынша ордадан</w:t>
        <w:br/>
        <w:t>оңаша Сыйласырдан жайлы орын берген соң, миыма тоқы-</w:t>
        <w:br/>
        <w:t>ғанларым мен қайта еске (Естелікке) жазғандарымды, ойға</w:t>
        <w:br/>
        <w:t>жиғандарымды, "Ел айтса, елт айтпайды” дегендей, елден</w:t>
        <w:br/>
        <w:t>қадағалап жинағандарымды жазуға кірістім”,-- дейді. Ғалым “Ши-</w:t>
        <w:br/>
        <w:t>пагерлік баянын” жазуға кіріскен осы мезгіл өмірінің қайсы шағы</w:t>
        <w:br/>
        <w:t>екенін де айқын ескертіп: “Жетпіс жылдық өмірімдегі төл</w:t>
        <w:br/>
        <w:t>кешірме, кешіргіліктік ая бойынша жазып отырмын”,-- дейді.</w:t>
        <w:br/>
        <w:t>Жиһангер ғұлама ғалым “Шипагерлік баянын” Жәнібек хан-</w:t>
        <w:br/>
        <w:t>ның жарлығы бойынша шамамен жетпіс сегіз жасында яғни</w:t>
        <w:br/>
        <w:t>1466--1467-жылдардан бастап жазып, 1473--1474-жылдар шама-</w:t>
        <w:br/>
        <w:t>сында (бұлай межелеуіміздің себебі: тарихи деректер мәліметінде</w:t>
        <w:br/>
        <w:t>Әз Жәнібек ханның есімі осы жылдан кейін кезікпейді), сексен</w:t>
        <w:br/>
        <w:t>бес жасыңда алғашқы нұсқасын аяқтапты, ханға енді тапсырамын</w:t>
        <w:br/>
        <w:t>дегенде, жаудың ордаға жасаған түтқиыл шабуылынан Жәнібек</w:t>
        <w:br/>
        <w:t>хан қаза тауып, қараүзген шипагер ғалым Ақордадан қашып,</w:t>
        <w:br/>
        <w:t>туған мекенін табады. Осыдан соңғы әмірі жөнінде ғалым: “..</w:t>
        <w:br/>
        <w:t>Тіссіз шопандай жасым қалды... Өткен іс әтті, өлер шақ таялды,</w:t>
        <w:br/>
        <w:t>мезгілсіз шағырған шакырауықтай дестір танлай тұрлауы болып,</w:t>
        <w:br/>
        <w:t>осы жазылды. Бүл соңғылыққа үлгі болар. Олайы, білімнің</w:t>
        <w:br/>
        <w:t>тіккеуікпен құдима қазғандай қиын екеніне көзі осыны оқыған</w:t>
        <w:br/>
        <w:t>соң жетіп те қалар...</w:t>
        <w:br/>
        <w:t>Ой, дүние-ай!</w:t>
        <w:br/>
        <w:t>Іске аспады арманым, қаран қалды,</w:t>
        <w:br/>
        <w:t>Шың басына шығарда арандалды.</w:t>
        <w:br/>
        <w:t>Өтейбойдақ қойыпты атымды әкем,</w:t>
        <w:br/>
        <w:t>Жаман ат, жаман ырым мазамды алды.</w:t>
        <w:br/>
        <w:t>Қалмады ұрпак, Өтейбойдақ аяндалды,</w:t>
        <w:br/>
        <w:t>Мені өшірмес “Шипалық баян” қалды.</w:t>
        <w:br/>
        <w:t>Амал не? Жазу солай. Іс оңына үкім басар, зарланғанша</w:t>
        <w:br/>
        <w:t>түзейтінін түзеп, күзейтінін күзеп, жазғандарымды жөндей бе-</w:t>
        <w:br/>
        <w:t>рейін",-- деп жазады. Ғалым ойын жалғастырып: “Енді оны</w:t>
        <w:br/>
        <w:t>кіндіктес інім Топайға тапсырамын... Баяны Топайдан соңғылыққа</w:t>
        <w:br/>
        <w:t>жалғанбақ”",-- деп тұжырымдайды.</w:t>
        <w:br/>
        <w:t>Ғалымның “Шипагердік баянынан" шипалық қасиеті бар емдік</w:t>
        <w:br/>
        <w:t>дәрілер шұбырткысынын өзі 1108 түрден асатынын көргенде (онын</w:t>
        <w:br/>
        <w:t>430</w:t>
      </w:r>
    </w:p>
    <w:p>
      <w:r>
        <w:t>Қос қол есе қол жасақ ба-</w:t>
        <w:br/>
        <w:t>сы алмауыт сайлық. Қос қол</w:t>
        <w:br/>
        <w:t>ауыз кем бастауық бастаулық</w:t>
        <w:br/>
        <w:t>шопан тақылет бастау-</w:t>
        <w:br/>
        <w:t>лықтаулық оң қол қанат батыр</w:t>
        <w:br/>
        <w:t>баста ерткі,</w:t>
        <w:br/>
        <w:t>ілескі. Сайлауыт жасақталу са-</w:t>
        <w:br/>
        <w:t>налғысы айтылғы естілмегі.</w:t>
        <w:br/>
        <w:t>Сайлауыттар аттанғы, кеткі,</w:t>
        <w:br/>
        <w:t>күнби Қазғақ шыға қарағы.</w:t>
        <w:br/>
        <w:t>Қазақ ел арыс сайлауыт аза- .!</w:t>
        <w:br/>
        <w:t>мат қос қол есе көз ұйқаш</w:t>
        <w:br/>
        <w:t>оңда жасақтары көзгі. Шыңғы-</w:t>
        <w:br/>
        <w:t>раулық алаш аттан деулік.</w:t>
        <w:br/>
        <w:t>Сілкінгі тау-су иен. Осыңдау-</w:t>
        <w:br/>
        <w:t>лық әуелгі оң қолканат алма-</w:t>
        <w:br/>
        <w:t>уыт мінгі қару сайланғы,</w:t>
        <w:br/>
        <w:t>барасал жеткі онда ел жасақ”</w:t>
        <w:br/>
        <w:t>бет-бет, кел-кел алыскы, ша-</w:t>
        <w:br/>
        <w:t>бысқы, айқасқы, атысқы, үрыс-</w:t>
        <w:br/>
        <w:t>қы. Өлтіргі, өлгі, қан төккі.</w:t>
        <w:br/>
        <w:t>Жылжылғы өткі, оң кол жау</w:t>
        <w:br/>
        <w:t>күш аспағы, шайлыққы.</w:t>
        <w:br/>
        <w:t>Қашқы. Алаш сайлауыт ка-</w:t>
        <w:br/>
        <w:t>зак азамат басып түскілік</w:t>
        <w:br/>
        <w:t>қайтқы. Құлақ қаратқы, көзгі.</w:t>
        <w:br/>
        <w:t>Күнби Қазғақ қуанғы көл та-</w:t>
        <w:br/>
        <w:t>сулық. Бас бармак көрсеткі,</w:t>
        <w:br/>
        <w:t>дәп басқы үлу дүз деулік. Үлү</w:t>
        <w:br/>
        <w:t>-- Талғар женгіш қайтпағыш</w:t>
        <w:br/>
        <w:t>деулік. Дүз көргі, кескі, қиғы</w:t>
        <w:br/>
        <w:t>аталғысы мақтан.</w:t>
        <w:br/>
        <w:t>Кескі ара жылжылғы</w:t>
        <w:br/>
        <w:t>Онда ел жанғы арыс</w:t>
        <w:br/>
        <w:t>шапқы, түлік қуғы, олжа</w:t>
        <w:br/>
        <w:t>қатын деулік.</w:t>
        <w:br/>
        <w:t>Қоныс күш артқы алғы,</w:t>
        <w:br/>
        <w:t>қонғы. Күнби Қазғақ сол</w:t>
        <w:br/>
        <w:t>қолқанат қос кол</w:t>
        <w:br/>
        <w:t>жарлық атка шыққы.</w:t>
        <w:br/>
        <w:t>Қос қол есе кос кол батыр</w:t>
        <w:br/>
        <w:t>ілестіргі. Сайлаулық қол онда</w:t>
        <w:br/>
        <w:t>өткі.</w:t>
        <w:br/>
        <w:t>тигі,</w:t>
        <w:br/>
        <w:t>жеткі, қайта айкасқы, шай-</w:t>
        <w:br/>
        <w:t>қасқы, шапқы, қапқы, акыры</w:t>
        <w:br/>
        <w:t>жау күшсіз; аса алмағы</w:t>
        <w:br/>
        <w:t>қашқы.</w:t>
        <w:br/>
        <w:t>сақасай жасак !</w:t>
      </w:r>
    </w:p>
    <w:p>
      <w:r>
        <w:t>қыз- !</w:t>
        <w:br/>
        <w:t>кем ауыз.</w:t>
        <w:br/>
        <w:t>413</w:t>
        <w:br/>
        <w:t>кой бастаған серкедей сақадай</w:t>
        <w:br/>
        <w:t>сайланған жасақтар ілесті. Жа-</w:t>
        <w:br/>
        <w:t>сақталуы, саны құпия еді. Сай-</w:t>
        <w:br/>
        <w:t>лауыттар аттанып кеткелі</w:t>
        <w:br/>
        <w:t>жатқанда Қазғақ күнби көзден</w:t>
        <w:br/>
        <w:t>кешіріп, аттандырып салды.</w:t>
        <w:br/>
        <w:t>Қазақ елінің сайлауыт аза-</w:t>
        <w:br/>
        <w:t>маттары жиырма күнде онда</w:t>
        <w:br/>
        <w:t>елінің жасақтарымен жалғасты.</w:t>
        <w:br/>
        <w:t>“Алаш" деп аттандап үран</w:t>
        <w:br/>
        <w:t>салғанда, иен жер-суы зілзала</w:t>
        <w:br/>
        <w:t>болды: Осы алғашқы | оң</w:t>
        <w:br/>
        <w:t>қолқанат аттылары егей батыр-</w:t>
        <w:br/>
        <w:t>лар еді. Кездескен заман онда</w:t>
        <w:br/>
        <w:t>жасактарымен қоян-қолтык,</w:t>
        <w:br/>
        <w:t>жекпе-жек айқасты, алысты,</w:t>
        <w:br/>
        <w:t>сайысты, атысты, ұрысты,</w:t>
        <w:br/>
        <w:t>өлтірді, өлді. Оң қолдық кан</w:t>
        <w:br/>
        <w:t>төгіс жылдан асты. Күші жетпе-</w:t>
        <w:br/>
        <w:t>ген жаудың жүрегі шайлыкты.</w:t>
        <w:br/>
        <w:t>Қашты. Алаш сайлауыт қазақ</w:t>
        <w:br/>
        <w:t>азаматтары жеңіп қайтты.</w:t>
        <w:br/>
        <w:t>Алғаш естіген, артынан келгенін</w:t>
        <w:br/>
        <w:t>көзімен көрген Қазғақ күнбидің</w:t>
        <w:br/>
        <w:t>қуанышы көлдей тасыды. Бас</w:t>
        <w:br/>
        <w:t>бармағын көрсетіп: “Нақ ұлы</w:t>
        <w:br/>
        <w:t>жүзсіңдер",-- деді. Ұлы биік</w:t>
        <w:br/>
        <w:t>шың, жеңімпаз, мұқалмас дүз,</w:t>
        <w:br/>
        <w:t>көреген, өткір, наркескен деген</w:t>
        <w:br/>
        <w:t>мақтаныш атауы еді.</w:t>
        <w:br/>
        <w:t>Аңдыса-аңдыса бір жыл өтті.</w:t>
        <w:br/>
        <w:t>Тағы да онда елі арыстарға</w:t>
        <w:br/>
        <w:t>тиісіп, ел шапты, мал қуып</w:t>
        <w:br/>
        <w:t>алып кетті, қыз-қатындарды ол-</w:t>
        <w:br/>
        <w:t>жаға әкетті десті.</w:t>
        <w:br/>
        <w:t>Күші жеткен қонысты тартып</w:t>
        <w:br/>
        <w:t>алды, коныстанды. Қазғак күн-</w:t>
        <w:br/>
        <w:t>би жарлығымен сол қолқанат</w:t>
        <w:br/>
        <w:t>тоғызы атқа қонды. Жүз батыр-</w:t>
        <w:br/>
        <w:t>ды ертті. Сақадай сай қол он-</w:t>
        <w:br/>
        <w:t>дамен шыт жана айқасты,</w:t>
        <w:br/>
        <w:t>шайқасты, шапты, қолға тү-</w:t>
        <w:br/>
        <w:t>сірді, сонында жау әлсіреп</w:t>
        <w:br/>
        <w:t>қашты. Жеңіп шыккан сайла-</w:t>
        <w:br/>
        <w:t>уыттар қолға түскеңдерін</w:t>
        <w:br/>
        <w:t>“Алаштап" айдап, Қазғак күнби</w:t>
        <w:br/>
        <w:t>алдына әкелді. Қазғақ күнби</w:t>
        <w:br/>
        <w:t>қуанғанынан басбармағын көрсе-</w:t>
        <w:br/>
        <w:t>Асып түсулік сайлауыттар</w:t>
        <w:br/>
        <w:t>алаш деулік қуғылықтаулық</w:t>
      </w:r>
    </w:p>
    <w:p>
      <w:r>
        <w:t>Қазғақ күнби алды келгі.</w:t>
        <w:br/>
        <w:t>Қазғақ күнби қуанғы басбар-</w:t>
        <w:br/>
        <w:t>мақ көрсеткі. Орта дүз деулік</w:t>
        <w:br/>
        <w:t>мактан тапқы. Орта көз реткі,</w:t>
        <w:br/>
        <w:t>кейінгі, іні батыр деулік. Дүз</w:t>
        <w:br/>
        <w:t>қайтпас батырлық мактан деу- !</w:t>
        <w:br/>
        <w:t>лік.</w:t>
        <w:br/>
        <w:t>Онда жылжылғы сарылана</w:t>
        <w:br/>
        <w:t>алаш арыс алмауыт жетті то-</w:t>
        <w:br/>
        <w:t>наулық қырғы су естілгі күнби</w:t>
        <w:br/>
        <w:t>Қазғақ құлақ. Ыза кергі. Жар-</w:t>
        <w:br/>
        <w:t>лық шашқы. Оң сол қолқанат</w:t>
        <w:br/>
        <w:t>араласқы, қос қол есе көз</w:t>
        <w:br/>
        <w:t>ұштасқы жансерік деуліктеп</w:t>
        <w:br/>
        <w:t>орда қалғы, күзеткі.</w:t>
        <w:br/>
        <w:t>Жан баспас тиғы. Басқа</w:t>
        <w:br/>
        <w:t>түтас алмауыт мінгі. Қол бас-</w:t>
        <w:br/>
        <w:t>таулықтамақ. Ұлұ дүздік. Орта</w:t>
        <w:br/>
        <w:t>дүз деуліктен сырт қотарғылап</w:t>
        <w:br/>
        <w:t>шыққы. Оңда жасауылдары</w:t>
        <w:br/>
        <w:t>оларды қырғы, қандығырлық</w:t>
        <w:br/>
        <w:t>басымдаулығы тұрғысыздық</w:t>
        <w:br/>
        <w:t>өкінгілеткі.</w:t>
        <w:br/>
        <w:t>Қазғақ күнби естігі ыза-</w:t>
        <w:br/>
        <w:t>ланғы. Кіші дүз деулікте жар-</w:t>
        <w:br/>
        <w:t>лық. Кіші шамасыз, амалсыз</w:t>
        <w:br/>
        <w:t>батыр деулік.</w:t>
        <w:br/>
        <w:t>Ұлұ дүз, орта дүз, кіші дүз</w:t>
        <w:br/>
        <w:t>ошақ сирақ тақылет онда</w:t>
        <w:br/>
        <w:t>қарағы аттанғы. Жарлық ұққы,</w:t>
        <w:br/>
        <w:t>алмауыт мінгі, қару сайлағы.</w:t>
        <w:br/>
        <w:t>Алаш сайлауыт жақ-жақ ай-</w:t>
        <w:br/>
        <w:t>ланғы, амал жалданғы. Көптік,</w:t>
        <w:br/>
        <w:t>әккілік шопан іші кіргі бөрі</w:t>
        <w:br/>
        <w:t>тақылет сойылды болғы деулік.</w:t>
        <w:br/>
        <w:t>Онда жасауыл шарасыздық</w:t>
        <w:br/>
        <w:t>қашқы, қырылғы. Орда Қазғақ</w:t>
        <w:br/>
        <w:t>күнби тағатсызданулық қара-</w:t>
        <w:br/>
        <w:t>ғылағы. Айғақ біткісі сүйсініш</w:t>
        <w:br/>
        <w:t>құлақ қаққы, қуаныш әкедгі.</w:t>
        <w:br/>
        <w:t>Әкелгі сайлауыт алмауыт</w:t>
        <w:br/>
        <w:t>мінгі тон кигі. Араға алғы деу-</w:t>
        <w:br/>
        <w:t>лікте басқы қос қол жыл-</w:t>
        <w:br/>
        <w:t>жылғы жалғасқы, шабысқы,</w:t>
        <w:br/>
        <w:t>алысқы, шанышқы. Онда ханы</w:t>
        <w:br/>
        <w:t>Жасқы өлтірілгі.</w:t>
        <w:br/>
        <w:t>414</w:t>
        <w:br/>
        <w:t>тіп: “Орта жүзсіңдер!”-- деп</w:t>
        <w:br/>
        <w:t>мақтаныш етті. Орта -- екінші</w:t>
        <w:br/>
        <w:t>реткі, кейінгі, іні батыр де-</w:t>
        <w:br/>
        <w:t>гендік. Дүз мақтанарлық,</w:t>
        <w:br/>
        <w:t>қайтпас батыр дегендік.</w:t>
        <w:br/>
        <w:t>Жыл уағына жетпей онда-</w:t>
      </w:r>
    </w:p>
    <w:p>
      <w:r>
        <w:t>ның аты жеткен жердегі алаш</w:t>
        <w:br/>
        <w:t>арыстарын тонаған, қырып қа-</w:t>
        <w:br/>
        <w:t>нын судай ағызған хабары</w:t>
        <w:br/>
        <w:t>күнбидің қүлағына тағы жетті.</w:t>
        <w:br/>
        <w:t>Ыза болды. -Жарлық түсірді.</w:t>
        <w:br/>
        <w:t>Оң, сол қолқанат бірдей жан-</w:t>
        <w:br/>
        <w:t>серіктер болып, орданы</w:t>
        <w:br/>
        <w:t>қорғауға күзетте қалды.</w:t>
        <w:br/>
        <w:t>Жан баласын қия бастырма-</w:t>
        <w:br/>
        <w:t>ды. Ұлы жүз, орта жүзден</w:t>
        <w:br/>
        <w:t>басқасы бірақ атқа қонып, қол</w:t>
        <w:br/>
        <w:t>бастап, түп котарыла шықты.</w:t>
        <w:br/>
        <w:t>Оңда жасауылдары жағынан</w:t>
        <w:br/>
        <w:t>олар қырғын тапты. Бел-</w:t>
        <w:br/>
        <w:t>шесінен қан кешті,</w:t>
        <w:br/>
        <w:t>Қазғак күнби өкініп, ести</w:t>
        <w:br/>
        <w:t>сала “Кіші жүз” деп жарлық</w:t>
        <w:br/>
        <w:t>түсірді. Кіші -- әлсіз, айласыз</w:t>
        <w:br/>
        <w:t>батыр дегендік,</w:t>
        <w:br/>
        <w:t>Ұлы жүз, орта жүз, кіші жүз</w:t>
        <w:br/>
        <w:t>ошақтың үш бұтындай боп он-</w:t>
        <w:br/>
        <w:t>даға қарай аттанды. Жарлық ал-</w:t>
        <w:br/>
        <w:t>ды, атка қонды, қарулары</w:t>
        <w:br/>
        <w:t>сайма-сай еді. Алаш сайлауытта-</w:t>
        <w:br/>
        <w:t>ры онданы жан-жақтан бұқпан-</w:t>
        <w:br/>
        <w:t>тайлап, жасырын қоршауға</w:t>
        <w:br/>
        <w:t>алды. Онда алданды, айла жал-</w:t>
        <w:br/>
        <w:t>данды. Көптік әрі қулық қой қо-</w:t>
        <w:br/>
        <w:t>расына түскен қасқырды</w:t>
        <w:br/>
        <w:t>соқ-соқтың астына алғандай бол-</w:t>
        <w:br/>
        <w:t>ды. Оңда жасауылы қашты,</w:t>
        <w:br/>
        <w:t>тағатсыздана күтті Ай өткеннен</w:t>
        <w:br/>
        <w:t>соң шүйінші хабары жетті.</w:t>
        <w:br/>
        <w:t>Қуаныш /| әкелді Қуанышты</w:t>
        <w:br/>
        <w:t>шүйінпіге ат мінгізіліп, тон</w:t>
        <w:br/>
        <w:t>кигізілді. Он жылға созылған</w:t>
        <w:br/>
        <w:t>шайқаста айқасты, арпалысып</w:t>
        <w:br/>
        <w:t>алысты, шаншып түйресті. Онда</w:t>
        <w:br/>
        <w:t>ханы Жасқы өлтірілді. Онда</w:t>
        <w:br/>
        <w:t>шартсыз бас иді, Қазғак күнбиге</w:t>
        <w:br/>
        <w:t>иіліп тағзым етті. Табанға тап-</w:t>
        <w:br/>
        <w:t>талғаны осы еді.</w:t>
        <w:br/>
        <w:t>Онда намақұл бас игі езгі</w:t>
        <w:br/>
        <w:t>тағзым. Таптаулық тапқысы</w:t>
        <w:br/>
        <w:t>аяндық.</w:t>
        <w:br/>
        <w:t>Бұ тектелгі қақбасқы</w:t>
        <w:br/>
        <w:t>айтылғы күнбилік анда сөйлем</w:t>
        <w:br/>
        <w:t>бұзбақ, өң-кейіп кетіргілеулік</w:t>
        <w:br/>
        <w:t>шарт толым. Алаймағандық бо-</w:t>
        <w:br/>
        <w:t>мағы.</w:t>
        <w:br/>
        <w:t>Қазғақ күнбилік тектелгі</w:t>
        <w:br/>
        <w:t>дестір маңлай сәйлемелік</w:t>
        <w:br/>
        <w:t>таңлай ұғынғы шарты.</w:t>
      </w:r>
    </w:p>
    <w:p>
      <w:r>
        <w:t>Қазғак күнби ескіргі, бала</w:t>
        <w:br/>
        <w:t>өскірмі. Қазғақ күнби жарлық</w:t>
        <w:br/>
        <w:t>шашқы. Мен өлгі, бала хан</w:t>
        <w:br/>
        <w:t>болғы, Алаш атаулық.</w:t>
        <w:br/>
        <w:t>Қос қол есе көз құлақ артқы</w:t>
        <w:br/>
        <w:t>көз мұрын жас, атын атамау-</w:t>
        <w:br/>
        <w:t>лық жолсыз, Алан! деуліктен</w:t>
        <w:br/>
        <w:t>жау шошығы. Алаша хан деу-</w:t>
        <w:br/>
        <w:t>лік. шарты. Алаша алаш</w:t>
        <w:br/>
        <w:t>қақбасқы ханы деулік. Қарашы</w:t>
        <w:br/>
        <w:t>естіг. Әуелгі алаш деулік</w:t>
        <w:br/>
        <w:t>кейін қарашы алаш азамат</w:t>
        <w:br/>
        <w:t>сөйлемелік, соңғылық жал-</w:t>
        <w:br/>
        <w:t>ғасым.</w:t>
        <w:br/>
        <w:t>Түткайыл көз мұрын айғақ</w:t>
        <w:br/>
        <w:t>шелек құйғы. Көктен жауғы</w:t>
        <w:br/>
        <w:t>ғалам су алғы. Ел арыс тоз-тоз.</w:t>
        <w:br/>
        <w:t>Қазақ кіндігі ұлү дүз, орта</w:t>
        <w:br/>
        <w:t>ДҮз, кіші дүз түлік қорғағы тау</w:t>
        <w:br/>
        <w:t>басы қалғы, Ғалам бұзылғы, та-</w:t>
        <w:br/>
        <w:t>сойғы | шижаламағы. Себеп</w:t>
        <w:br/>
        <w:t>білмеуліктеулік. Жаратқан ие</w:t>
        <w:br/>
        <w:t>білгілік. Кәріленгілік күдірет</w:t>
        <w:br/>
        <w:t>көрсеткі,</w:t>
        <w:br/>
        <w:t>Ұлұ дүз; орта дүз кіші дүз</w:t>
        <w:br/>
        <w:t>көз мұрын ұлыс жиналғы қазақ</w:t>
        <w:br/>
        <w:t>өзегі делінгі. Соңғылық білгі,</w:t>
        <w:br/>
        <w:t>әйгілік тапкылык көзгі аяндық.</w:t>
        <w:br/>
        <w:t>Артбала соңғылық шарты. Үәсият</w:t>
        <w:br/>
        <w:t>сөйлемегі жалғам келмегі.</w:t>
        <w:br/>
        <w:t>Күнби Қазғақ созылғы, үн</w:t>
        <w:br/>
        <w:t>үзілгі. Ел көз жас тоқтамағы,</w:t>
        <w:br/>
        <w:t>өксік шыққы. Бұл сөйлемелік со</w:t>
        <w:br/>
        <w:t>шақ кешіргі көзгі пенде өткі білгі</w:t>
        <w:br/>
        <w:t>(тарих). Шижаламалаулық тапқы</w:t>
        <w:br/>
        <w:t>соңғылық білгі.</w:t>
        <w:br/>
        <w:t>Бұл шежіренің басында ай-</w:t>
        <w:br/>
        <w:t>тылған күнбилік одақ шарты</w:t>
        <w:br/>
        <w:t>бұзылды. Өң-сиықтары қалма-</w:t>
        <w:br/>
        <w:t>ды, үсқыны қашты, Көз ала-</w:t>
        <w:br/>
        <w:t>Йытпай әзіне тартуды Қазғақ</w:t>
        <w:br/>
        <w:t>күнбилік шежіре тәпсірдің бе-</w:t>
        <w:br/>
        <w:t>ташары арқылы сөз басы деп</w:t>
        <w:br/>
        <w:t>ұғыну керек,</w:t>
        <w:br/>
        <w:t>Қазғақ күнби қартайды, ба-</w:t>
        <w:br/>
        <w:t>ласы ержетті. Қазғақ күнби:</w:t>
        <w:br/>
        <w:t>“Мен өлсем, балам хан бола-</w:t>
        <w:br/>
        <w:t>ды. Алаш деген осы балам 43</w:t>
        <w:br/>
        <w:t>жасқа келді. Аты өшпесін деп</w:t>
        <w:br/>
        <w:t>Алаш қойдым. Алаштан</w:t>
        <w:br/>
        <w:t>дүшпан шошыды. Мұны Алаша</w:t>
        <w:br/>
        <w:t>ҡан деңдер. Алаша хан Алаш-</w:t>
        <w:br/>
        <w:t>тың тұңғыш иесі дегендік",--</w:t>
        <w:br/>
        <w:t>деп жарлық түсірді. Қарашасы</w:t>
        <w:br/>
        <w:t>естіді. Бұрынғы Алаш деу</w:t>
        <w:br/>
        <w:t>кейін келе қарашаға дейін</w:t>
      </w:r>
    </w:p>
    <w:p>
      <w:r>
        <w:t>алаш азаматы деп аталатын</w:t>
        <w:br/>
        <w:t>болды. Күнби демей, хан деуді</w:t>
        <w:br/>
        <w:t>жалғастыратын болды.</w:t>
        <w:br/>
        <w:t>Тұткиыл үш ай шелекпен</w:t>
        <w:br/>
        <w:t>құйғандай жаңбыр жауды. Жер-</w:t>
        <w:br/>
        <w:t>әлемді су басты. Ел арыстары</w:t>
        <w:br/>
        <w:t>быт-шыт болды. Қазак кіндігі</w:t>
        <w:br/>
        <w:t>болған ұлы жүз, орта жүз, кіші</w:t>
        <w:br/>
        <w:t>жүз мал соңынан еріп, тау-тау-</w:t>
        <w:br/>
        <w:t>дың басын мекендеп, аман</w:t>
        <w:br/>
        <w:t>Б калды. Дүние бұзылды. Тасқа</w:t>
        <w:br/>
        <w:t>ойылған жазу қалдырылды.</w:t>
        <w:br/>
        <w:t>Себебін жаратқан иеден басқа</w:t>
        <w:br/>
        <w:t>кім білмек. Кәрленіп қүдіретін</w:t>
        <w:br/>
        <w:t>көрсеткені шығар.</w:t>
        <w:br/>
        <w:t>Ұлы жүз, орта жүз, кіші жүз</w:t>
        <w:br/>
        <w:t>үш ұлыс халқы кейінтінде қа-</w:t>
        <w:br/>
        <w:t>зақ негізін сақтап, атағы жер</w:t>
        <w:br/>
        <w:t>жарғанын көріп білісті. Соңғы</w:t>
        <w:br/>
        <w:t>ұрпақ жалғастырады, өсиет</w:t>
        <w:br/>
        <w:t>қалдырып отырады.</w:t>
        <w:br/>
        <w:t>Қазғақ күнби ес-түссіз жатып,</w:t>
        <w:br/>
        <w:t>ол дүниеге аттанды. Өксік ат-</w:t>
        <w:br/>
        <w:t>қан елдің көзінен жас парлады.</w:t>
        <w:br/>
        <w:t>Бұл айтылғандар -- сол кез-</w:t>
        <w:br/>
        <w:t>дегілер басынан кешкендер,</w:t>
        <w:br/>
        <w:t>көзімен көргендер жазып қал-</w:t>
        <w:br/>
        <w:t>дырған тарих.</w:t>
        <w:br/>
        <w:t>(Осыдан соң 5 ашжаз жоқ)</w:t>
        <w:br/>
        <w:t>415</w:t>
        <w:br/>
        <w:t>Қос қол көз мұрын қарағы</w:t>
        <w:br/>
        <w:t>бағдар шапқы кеткі. Жарлық</w:t>
        <w:br/>
        <w:t>алгы қайрылғысыздауық уақ</w:t>
        <w:br/>
        <w:t>жылжылғы көңіл толғы шарты.</w:t>
        <w:br/>
        <w:t>Ауыз топ қос қол есе қос қол</w:t>
        <w:br/>
        <w:t>азамат. Оң қол жылжылғы са-</w:t>
        <w:br/>
        <w:t>налғы толғы қақбас. Сирак</w:t>
        <w:br/>
        <w:t>ретсіздік. Ізленгіліктер жеткі,</w:t>
        <w:br/>
        <w:t>күнби айтқы қолым Шашыр.</w:t>
        <w:br/>
        <w:t>Көз жылжылғы шижаламағы-</w:t>
        <w:br/>
        <w:t>лар тосқы, қосылғы, ақыл қос-</w:t>
        <w:br/>
        <w:t>қы, айтысқы, келіскі, айғақ</w:t>
        <w:br/>
        <w:t>тастағы, дәлелім қойғы.</w:t>
        <w:br/>
        <w:t>Қол аяқ есе кол аяқ есе қол</w:t>
        <w:br/>
        <w:t>ауыз азамат аман қайтқы.</w:t>
        <w:br/>
        <w:t>Басқа ізденгілік ұғымысыздық</w:t>
        <w:br/>
        <w:t>пенде білмегі. Тірі ізден-</w:t>
        <w:br/>
        <w:t>ғіліктер сөйлемелік бірдеулік.</w:t>
        <w:br/>
        <w:t>Ниет тұтаскы. Ата қуғы, текті</w:t>
        <w:br/>
        <w:t>тектеулік тектелгі шижалама-</w:t>
        <w:br/>
        <w:t>лағы.</w:t>
      </w:r>
    </w:p>
    <w:p>
      <w:r>
        <w:t>Қасият күн. Алмауытсыз</w:t>
        <w:br/>
        <w:t>Құзорда келгі. Күнби Қазғақ</w:t>
        <w:br/>
        <w:t>тақ алды, құлақ каратқы.</w:t>
        <w:br/>
        <w:t>Уақ толым сүрең ел айтқы ата</w:t>
        <w:br/>
        <w:t>қос қол есе қос қол кем ауыз</w:t>
        <w:br/>
        <w:t>қоспақ артқы оң көз саналғы,</w:t>
        <w:br/>
        <w:t>айтқы қконым. Етектеуіштік:</w:t>
        <w:br/>
        <w:t>тая-тая Қазғақ күнби тең көз</w:t>
        <w:br/>
        <w:t>ауыз дүз тектеулік із қалғы ата</w:t>
        <w:br/>
        <w:t>шүбыртқысы қос қол есе кос</w:t>
        <w:br/>
        <w:t>қол кем ауыз қоспақ артқы оң</w:t>
        <w:br/>
        <w:t>көз ата:</w:t>
        <w:br/>
        <w:t>Жалынғы пір Қарға</w:t>
        <w:br/>
        <w:t>Қақбасқы пір Өсиет</w:t>
        <w:br/>
        <w:t>Езгі пір Қасият |</w:t>
        <w:br/>
        <w:t>Бастағы пір Аттан</w:t>
        <w:br/>
        <w:t>Екшегі пір Жаға</w:t>
        <w:br/>
        <w:t>Сақа пір Сайла</w:t>
        <w:br/>
        <w:t>Дем пір Сабыс |</w:t>
        <w:br/>
        <w:t>Сүйе пір Тіреу</w:t>
        <w:br/>
        <w:t>Текше пір Кежігірт</w:t>
        <w:br/>
        <w:t>Лапыл пір Жылт</w:t>
        <w:br/>
        <w:t>Тойғы пір Ырыс</w:t>
        <w:br/>
        <w:t>Үйреткі пір Түлік І</w:t>
        <w:br/>
        <w:t>Шопан пр Шопан ата</w:t>
        <w:br/>
        <w:t>Қақалақ пір Шек</w:t>
        <w:br/>
        <w:t>рлі</w:t>
        <w:br/>
        <w:t>Он үш топ өз бағыты бо-</w:t>
        <w:br/>
        <w:t>йынша жарлық алып, суыт</w:t>
        <w:br/>
        <w:t>жүріп кетті. Жылды толтыру</w:t>
        <w:br/>
        <w:t>жоспарды орындаудың уақыт</w:t>
        <w:br/>
        <w:t>шарты еді. Олардың бір тобы</w:t>
        <w:br/>
        <w:t>-- жүз азамат, аяқтау уағы --</w:t>
        <w:br/>
        <w:t>бес жыл. Аяқ алыс біркелкі</w:t>
        <w:br/>
        <w:t>болмады. Ізденгіштер Күнби</w:t>
        <w:br/>
        <w:t>айтқан Шашыр сарайына келіп</w:t>
        <w:br/>
        <w:t>түсісті. Екі жылда жазып бол-</w:t>
        <w:br/>
        <w:t>ғандар келіп тосты, қосыла</w:t>
        <w:br/>
        <w:t>берді, ақылдаса берді, кеңесті,</w:t>
        <w:br/>
        <w:t>айтысып тартысты. Айғаққа</w:t>
        <w:br/>
        <w:t>жүгініп, дәлелге токтады.</w:t>
        <w:br/>
        <w:t>1200 азамат аман-есен орал-</w:t>
        <w:br/>
        <w:t>ды. Басқаларын көріп білген</w:t>
        <w:br/>
        <w:t>адам болмады. Ізденгіштердің</w:t>
        <w:br/>
        <w:t>тірілері бірауызды ортақ ниет-</w:t>
        <w:br/>
        <w:t>пен тектей келе шежірені жаз-</w:t>
        <w:br/>
        <w:t>ды.</w:t>
        <w:br/>
        <w:t>Қазғақ күнбиге дейінгі үш</w:t>
        <w:br/>
        <w:t>жүзге ортақ 92 деректі ата</w:t>
        <w:br/>
        <w:t>шұбыртқысы:</w:t>
      </w:r>
    </w:p>
    <w:p>
      <w:r>
        <w:t>Қасиетті күні Құзордаға жаяу</w:t>
        <w:br/>
        <w:t>келіп, тақ алдына Қазғақ</w:t>
        <w:br/>
        <w:t>күнбиге мәлімделген, ел айтып</w:t>
        <w:br/>
        <w:t>берген, деректі 92 ата көкейге</w:t>
        <w:br/>
        <w:t>қонымды болды. Олар төмен-</w:t>
        <w:br/>
        <w:t>дегідей:</w:t>
        <w:br/>
        <w:t>Табыну пірі Қарға</w:t>
        <w:br/>
        <w:t>Тәраға пірі Өсиет</w:t>
        <w:br/>
        <w:t>Қүрмет пірі Қасиет</w:t>
        <w:br/>
        <w:t>Қолбасылық пірі Аттан</w:t>
        <w:br/>
        <w:t>Саралау пірі Жаға</w:t>
        <w:br/>
        <w:t>Сақтық пірі Сайла</w:t>
        <w:br/>
        <w:t>Хабар пірі Сыбыс</w:t>
        <w:br/>
        <w:t>Ынтымақ пірі Тіреу</w:t>
        <w:br/>
        <w:t>Қозғау пірі Кежігірт</w:t>
        <w:br/>
        <w:t>От пірі Жылт</w:t>
        <w:br/>
        <w:t>Тоқшылық пірі Ырыс</w:t>
        <w:br/>
        <w:t>Мал пірі Түлік</w:t>
        <w:br/>
        <w:t>Қой пірі Шопан ата</w:t>
        <w:br/>
        <w:t>Ешкі пірі Шек</w:t>
        <w:br/>
        <w:t>419</w:t>
        <w:br/>
        <w:t>сан қилы сынынан өтіп, бірталай өзгеріске ұшырады. Сол себепті</w:t>
        <w:br/>
        <w:t>болар, кітаптың тілінде кешелі-бүгінгі араласпалар байқалады.</w:t>
        <w:br/>
        <w:t>Шамасы, бірыңғай сол заманның дағдылы тілі деп түрактандыруға</w:t>
        <w:br/>
        <w:t>келмейтін секілді. Жыл есептерінде де қайшылықтар кезігеді.</w:t>
        <w:br/>
        <w:t>Мұны көшіргеннен көреміз бе? Өртеп өшіргеннен көреміз бе?</w:t>
        <w:br/>
        <w:t>Әрине, анықтап зерттеу керек: өте-мөте 1952-жылы бұл ғүлама-</w:t>
        <w:br/>
        <w:t>ның 30-ұрпағымын деген Түменбай Ыстанбайүлы қазіргі тілімізге</w:t>
        <w:br/>
        <w:t>аудартып, кәшірткен әрі өз түсініктемелерін, тіпті мүрагері</w:t>
        <w:br/>
        <w:t>Нұртай Түменбайүлына айтатын өсиет-тапсырғысын да қосып</w:t>
        <w:br/>
        <w:t>отырған. Шынында, бүл да бір құнды еңбек. Бұған біз ұрпак</w:t>
        <w:br/>
        <w:t>ізетпен қарауға борыштымыз. Алдыңғыға борыштылық -- халық</w:t>
        <w:br/>
        <w:t>жанының арқауы. Дегенмен, аудармадан түпнұскаға қаншалық</w:t>
        <w:br/>
        <w:t>өзгеріс түскеніне, түсініктемелерінің дәлдігіне, тіл жаңғырысына</w:t>
        <w:br/>
        <w:t>анық бірдене деу қиын. Мұның бәрі зерттеуді күтеді. Әсіресе</w:t>
        <w:br/>
        <w:t>әкінерлік те назанарлық бір жәй -- кітаптың “Мәдениет төңкерісі”</w:t>
        <w:br/>
        <w:t>атты ыланңда өртке түскені Кітапты сырқыратып оқып,</w:t>
        <w:br/>
        <w:t>“Шіркінайлап” таңлай қағып келе жатқаныңызда, “Осыдан соң</w:t>
        <w:br/>
        <w:t>пәленбай ашжаз жоқ” болып шыға келеді. Кітапта ескертіліп</w:t>
        <w:br/>
        <w:t>айтылған төрт жарым мыңның үстіндегі “Шипашақ” (рецепт)</w:t>
        <w:br/>
        <w:t>түгел жок.</w:t>
        <w:br/>
        <w:t>Әлбетте, 1968-жылы өртеліп кеткен жазбаны қайта қалпына</w:t>
        <w:br/>
        <w:t>келтірерлік техника әлі шыққан жоқ, ол-- өлген адамды</w:t>
        <w:br/>
        <w:t>тірілтумен бір. Десе де қиылған бір үміт тілекпен айта ке-</w:t>
        <w:br/>
        <w:t>тетініміз: осыны сақтаушы немесе қолында сол заман</w:t>
        <w:br/>
        <w:t>ғалымдарына қатысты жазбалар жүрген бауырластарымыздың</w:t>
        <w:br/>
        <w:t>әлі де болса кітаптын қолда бар жұқаналарын осындай бір ұлы</w:t>
        <w:br/>
        <w:t>аруақ үшін, сондай бір ұлы ұлан туып қалдырған өлмес халық</w:t>
        <w:br/>
        <w:t>үшін ғылым қазынамызға қалдырмай тапсырса деген көзге жас,</w:t>
        <w:br/>
        <w:t>көңілге шер іркулі ізгі тілек. Мұндайда сана иелерінің басына:</w:t>
        <w:br/>
        <w:t>“Халық несімен халық болып жасайды?”-- деген сұрау тууы</w:t>
        <w:br/>
        <w:t>табиғи. Арғысы өз алдына, осы ғұлама жасаған ХУ-ғасырдан</w:t>
        <w:br/>
        <w:t>бері де “Қазақ” деген халық “Мың өліп, мын тірілді”. Тарих-</w:t>
        <w:br/>
        <w:t>тың құйынды бораны, дауылды өрті.. бүл қазақты қанша</w:t>
        <w:br/>
        <w:t>көшіріп, қанша өшірді... Сонан барып халықтың халық болып</w:t>
        <w:br/>
        <w:t>жасайтын жаны, атап айтқанда, рухани жүлгесі әлі күнге толык</w:t>
        <w:br/>
        <w:t>зерттеліп табылмай келеді, тіпті осы күнге дейін “Қазак" деген</w:t>
      </w:r>
    </w:p>
    <w:p>
      <w:r>
        <w:t>атаудың түп-төркіні (этимоны) жөнінде жорамал даулардың</w:t>
        <w:br/>
        <w:t>соңында жүргеніміз де шындық. Ал мына кітапты “Қазғақ</w:t>
        <w:br/>
        <w:t>күнбидің Созғақ күнбиді құлатып орда көтергені, оның</w:t>
        <w:br/>
        <w:t>шыңғырмасы (ұраны) “Алаш” болғаны, түңғыш баласының атын</w:t>
        <w:br/>
        <w:t>“Алаш” қойып, оның кейін “Алаша хан” аталғаны жайында аңыз</w:t>
        <w:br/>
        <w:t>тұр. Аңыз дегеніміз -- шындықтың алыста қалып, тарих мұнарына</w:t>
        <w:br/>
        <w:t>оралған сағымы. Бұл, әрине, “Қазақтануға” табылмайтын тамаша</w:t>
        <w:br/>
        <w:t>дерек. “Көктен тілегеніңді жерден берген” деген -- осы.</w:t>
        <w:br/>
        <w:t>Ал ҡалық жанының нағыз мәні болған мәдениет дәстүріңің</w:t>
        <w:br/>
        <w:t>өзегі тірлік тырбанысынан жинаған өнер-білімі болатыны кәміл.</w:t>
        <w:br/>
        <w:t>Осы мағынадан айтқанда, “Шипагерлік баян" қазақ халқының</w:t>
        <w:br/>
        <w:t>білім дәстүрінің жүйелі жинағы десек, артық болмайды. Солай</w:t>
        <w:br/>
        <w:t>432</w:t>
        <w:br/>
        <w:t>алпыс неше түрі металл-металонд, жеті жүз жиырма сегіз түрі</w:t>
        <w:br/>
        <w:t>өсімдік, үш жүз он сегіз түрі жан-жануар), бұл шығарманың</w:t>
        <w:br/>
        <w:t>жойқын ғылымнама екеніне ешкім де шүбә келтіре алмаса</w:t>
        <w:br/>
        <w:t>керек.</w:t>
        <w:br/>
        <w:t>Оқырманмен бет көрісіп отырған “Шипагерлік баян”-- жа-</w:t>
        <w:br/>
        <w:t>зылғанынан екі жүз тоқсан үш жылдан кейін Айғайтас, Шалкөде</w:t>
        <w:br/>
        <w:t>дейтін жерде Бұршақ би жағынан кешірілген (Хижыраның 1170-</w:t>
        <w:br/>
        <w:t>жылы, жаңа дәуірдің 1766-жылы) бесінші реткі көшірме</w:t>
        <w:br/>
        <w:t>нұсқасынан бір жүз сексен алты жылдан соң, яғни 1952-жылы Іле</w:t>
        <w:br/>
        <w:t>аймағына қарасты Текес ауданының Шилөзек аулында Түменбай</w:t>
        <w:br/>
        <w:t>Ыстанбайүлы жағынан алтыншы рет көшіріліп (қазіргі қазақ</w:t>
        <w:br/>
        <w:t>тіліне аударылып), Іле, Текестегі Сәкітасқа көмілген жерінен</w:t>
        <w:br/>
        <w:t>алынған нұсқасынан 1991-жылы (1968-жылы “Қызыл кор-</w:t>
        <w:br/>
        <w:t>ғаушылар” жағынан өртенген өртте қалған, толық болмаған</w:t>
        <w:br/>
        <w:t>нұсқасынан) Нүртай Түменбайүлының Алтай, Буыршын, Егізтебе-</w:t>
        <w:br/>
        <w:t>де жетінші реткі көшіріп, дайындаған нұскасы.</w:t>
        <w:br/>
        <w:t>Бұл жойқын қолжазбаның казіргі қолымызда бары 1095</w:t>
        <w:br/>
        <w:t>беттік түпнұска, аралығындағы жоқ беттері 3655 беттік ориги-</w:t>
        <w:br/>
        <w:t>нал әкінерлік іс. Тағы да бір өкінерлік жәйт: 1952-жылғы</w:t>
        <w:br/>
        <w:t>алтыншы реткі қазіргі тілімізге аударып көшірген көшірмесінде</w:t>
        <w:br/>
        <w:t>шығармалағы бәйіттерді аударуды қиын көріп, аударып</w:t>
        <w:br/>
        <w:t>көшірмеген. Демек, бүл “Шипагерлік баянның” әсіліндегі</w:t>
        <w:br/>
        <w:t>тексінің қолымызға толық жете алмағанын меңзейді. Солайда</w:t>
        <w:br/>
        <w:t>барына разы болып, бұл кесек тарихи мұраның оқырманмен бет</w:t>
        <w:br/>
        <w:t>көрісуін “Өшкен жанып, өлген тірілді”деу орынсыз әсіреленіп,</w:t>
        <w:br/>
        <w:t>артық айтылған болмайды деуімізге болады. Әрине, өйткені</w:t>
        <w:br/>
        <w:t>ежелден келе жатқан “Өткенсіз бүгін жок” дейтін акиқат бар-</w:t>
        <w:br/>
        <w:t>лық уақытқа бірдей. Ал енді “Шипагерлік баян” жөнінде</w:t>
        <w:br/>
        <w:t>ғылыми зерттеу жүргізу -- оқырман қауымның несібесі.</w:t>
        <w:br/>
        <w:t>Шынжаң Ұйғыр Автономиялы Райондық</w:t>
        <w:br/>
        <w:t>партия комитеті Үгіт-насихат міністірлігінің</w:t>
        <w:br/>
        <w:t>орынбасар бастығы Төлеуқан ЫБЫРАЙҰЛЫ.</w:t>
        <w:br/>
        <w:t>ж“ ”“</w:t>
        <w:br/>
        <w:t>Мінеки, кадірлі окырман қауым! Көңілдеріңізді көптен күпті</w:t>
        <w:br/>
        <w:t>қылған тарихи-ғылыми ұлы шығарма -- “Шипагерлік баянның”</w:t>
        <w:br/>
        <w:t>қолымызға тиген көшірме нүскасын өздеріңізге үсынып отырмыз.</w:t>
        <w:br/>
        <w:t>Баспаға дайындауда парыз тұтқан бас пірінсібіміз түпнүскаға</w:t>
        <w:br/>
        <w:t>адалдық болды. :</w:t>
        <w:br/>
        <w:t>Солайда, оқырман, қауымның ортасына саларлық кейбір жай-</w:t>
      </w:r>
    </w:p>
    <w:p>
      <w:r>
        <w:t>дар бар: атап айтар болсақ. беріліп отырған бұл нүсқа -- Өтей-</w:t>
        <w:br/>
        <w:t>бойдақ Тілеукабылұлы Әл-Қүзорданын өз колжазбасы емес,</w:t>
        <w:br/>
        <w:t>ұрпақтан-ұрпаққа көпгіріліп, алдыңғысы өліп, соңғысы ұрпақ</w:t>
        <w:br/>
        <w:t>жалғайтын алам баласының дәл өзінше ғасырымызға жеткен</w:t>
        <w:br/>
        <w:t>қасиетті тәбәрік. Әрине, колдан-қолға көшіріліп өткенде, титтей</w:t>
        <w:br/>
        <w:t>өзгеріске ұшырамады деп кепілдік беруге болмас. Өйткені бұл</w:t>
        <w:br/>
        <w:t>ғасырларда қазақ халқының тілі де, жазуы да тарих талқысының</w:t>
        <w:br/>
        <w:t>431</w:t>
        <w:br/>
        <w:t>Осы шак білгілік, ұққылық.</w:t>
        <w:br/>
        <w:t>Ата хақы Қазғақ күнби жарлық</w:t>
        <w:br/>
        <w:t>шашкан. Жиналғылықтар айткы,</w:t>
        <w:br/>
        <w:t>Қазғақ күнби құлақ тоскы.</w:t>
        <w:br/>
        <w:t>Сөйлемелік ұғыным тапкы-</w:t>
        <w:br/>
        <w:t>сыздық, айғақсыздыкқ. Қазғақ</w:t>
        <w:br/>
        <w:t>күнби ызаланғы. Шыдамағы,.</w:t>
        <w:br/>
        <w:t>-- Пенделер біз қазақ алаш</w:t>
        <w:br/>
        <w:t>аттан шынғырауық, пенде емес</w:t>
        <w:br/>
        <w:t>деулік құлақ қаратқы шамлан.</w:t>
        <w:br/>
        <w:t>Айтақ атасыз, үзатқылық алғы</w:t>
        <w:br/>
        <w:t>батасыз. Айтақк ышқын, су-</w:t>
        <w:br/>
        <w:t>мақы куыс ышкын болмаулық</w:t>
        <w:br/>
        <w:t>аяндық.</w:t>
        <w:br/>
        <w:t>Болғым деулік ұят, қызарғы,</w:t>
        <w:br/>
        <w:t>жетесіз, арқалғылык, түккі-</w:t>
        <w:br/>
        <w:t>сіздік. Осы шақ шыққы ұлыс</w:t>
        <w:br/>
        <w:t>білгі, білкісті қос кол есе қос</w:t>
        <w:br/>
        <w:t>кол азамат. Алмауыт мінгі.</w:t>
        <w:br/>
        <w:t>Тілкім алғы жиналғылық іші</w:t>
        <w:br/>
        <w:t>таралғы! Ізденгі құлақ тосқы</w:t>
        <w:br/>
        <w:t>ілме жауап толығымдық ел</w:t>
        <w:br/>
        <w:t>көңіл қалғысыздық шарты. Тіл</w:t>
        <w:br/>
        <w:t>тазартқы, ми басқы, ұйқы</w:t>
        <w:br/>
        <w:t>қашқы, үйқаш санамағы деу-</w:t>
        <w:br/>
        <w:t>лік. Қос қол есе көз айғақ</w:t>
        <w:br/>
        <w:t>жылжы-жылжы, ізде-ізде, ілме</w:t>
        <w:br/>
        <w:t>жауаптаулық, кезбежер, кезбе</w:t>
        <w:br/>
        <w:t>ел, толығымдаулық ізденгі</w:t>
        <w:br/>
        <w:t>жүктер жеткі. ымыр, тап-</w:t>
        <w:br/>
        <w:t>қылықты жетпегі бұ азамат</w:t>
        <w:br/>
        <w:t>аталғысы ізделгіліктенгі деу-</w:t>
        <w:br/>
        <w:t>лік.</w:t>
        <w:br/>
        <w:t>Жылжылғы толғы, Құүзорда</w:t>
        <w:br/>
        <w:t>білгі Шашыр қоным жиналғы.</w:t>
        <w:br/>
        <w:t>Қасият тағзым жаса езгі</w:t>
        <w:br/>
        <w:t>Қазғақ күнби. Таба алмаулык,</w:t>
        <w:br/>
        <w:t>шала-шала. Қазғак қүлақ</w:t>
        <w:br/>
        <w:t>тосқы, кеңіл толмағы. Жарлық</w:t>
        <w:br/>
        <w:t>шашқы, ізденгіліктер үршық</w:t>
        <w:br/>
        <w:t>орта алмауыт мінгі кеткі</w:t>
        <w:br/>
        <w:t>бағдар қарағы, жиналғы, рет-</w:t>
        <w:br/>
        <w:t>телгі, түрғы. Орта ашық,</w:t>
        <w:br/>
        <w:t>күнби тұрғы, жарлық “Жол</w:t>
        <w:br/>
        <w:t>бол”, жасақ “Әлей бол” деулік</w:t>
        <w:br/>
        <w:t>шапкы кеткі. Ізденгіліктер са-</w:t>
        <w:br/>
        <w:t>налғы қос қол көз мұрын топ</w:t>
        <w:br/>
        <w:t>қос қол көз мұрын бағдар.</w:t>
      </w:r>
    </w:p>
    <w:p>
      <w:r>
        <w:t>27--4016</w:t>
        <w:br/>
        <w:t>| Осы кезде ғана білдік,</w:t>
        <w:br/>
        <w:t>түсіндік. Ата жолымен Қазғақ</w:t>
        <w:br/>
        <w:t>күнби жарлық түсірді. Халық</w:t>
        <w:br/>
        <w:t>айтқанын Қазғақ күнби зейін</w:t>
        <w:br/>
        <w:t>қойып тыңдады.</w:t>
        <w:br/>
        <w:t>-- Айтқандарында айғақ жок,</w:t>
        <w:br/>
        <w:t>ойландырарлаық | қуат жок.</w:t>
        <w:br/>
        <w:t>1 Қазғак күнби ашуланып: “Біз</w:t>
        <w:br/>
        <w:t>| -- адамбыз, алаш ұранды қазақ</w:t>
        <w:br/>
        <w:t>! адам емес десе, шамданбай</w:t>
        <w:br/>
        <w:t>| Тұра аламыз ба?</w:t>
        <w:br/>
        <w:t>| “Итте ата жоқ, күйеуде бата</w:t>
        <w:br/>
        <w:t>1 жок”.</w:t>
        <w:br/>
        <w:t>Иттен туылып, іннен шықтық</w:t>
        <w:br/>
        <w:t>па?”</w:t>
        <w:br/>
        <w:t>Бұл жетесіздікке ұүялмаймыз</w:t>
        <w:br/>
        <w:t>ба?! Ар-намыс жоқ па?!</w:t>
        <w:br/>
        <w:t>Енді ұлыс басы білімділер-</w:t>
        <w:br/>
        <w:t>ден, оқымыстылардан 100 аза-</w:t>
        <w:br/>
        <w:t>мат тілкім алып, халық ішінен</w:t>
        <w:br/>
        <w:t>іздеуге аттансын! Толықтық</w:t>
        <w:br/>
        <w:t>шарты ел разы боларлыктай</w:t>
        <w:br/>
        <w:t>болсын! Тіл пәктесін! Бас қа-</w:t>
        <w:br/>
        <w:t>тырып, тәуліктеп ұйқы көрмей</w:t>
        <w:br/>
        <w:t>ізденіңдер, сүрап ұғысың-</w:t>
        <w:br/>
        <w:t>дар!"-- деді. Жиырма ай жыл-</w:t>
        <w:br/>
        <w:t>жи-жылжи, іздене-іздене,</w:t>
        <w:br/>
        <w:t>жерді кезіп, елді кезіп, толық-</w:t>
        <w:br/>
        <w:t>тағандары астанаға оралды.</w:t>
        <w:br/>
        <w:t>Толық, ойдағыдай болмаған-</w:t>
        <w:br/>
        <w:t>дары жете алмаған, ізденіс үс-</w:t>
        <w:br/>
        <w:t>тіндегі азаматтар делінді.</w:t>
        <w:br/>
        <w:t>Көзеулі уағы толғанда, ізде-</w:t>
        <w:br/>
        <w:t>нуге кеткен білімділер Құзор-</w:t>
        <w:br/>
        <w:t>даның Шәшір конақ үйіне жи-</w:t>
        <w:br/>
        <w:t>налды. Қазғак күнбиге касиетті</w:t>
        <w:br/>
        <w:t>тағзым жасасты. Қазғақ естіп</w:t>
        <w:br/>
        <w:t>көріп еді, шала екен. Таба ал-</w:t>
        <w:br/>
        <w:t>мағандары көп екен, көңілі</w:t>
        <w:br/>
        <w:t>толмады. Ізденгіштер ортасын</w:t>
        <w:br/>
        <w:t>ұршықша дөңгелектеп, күнби</w:t>
        <w:br/>
        <w:t>тұратындай ашық тастап, атта-</w:t>
        <w:br/>
        <w:t>рына мініп, баратын жағына</w:t>
        <w:br/>
        <w:t>карап, тізіліп тұрды. Ортада</w:t>
        <w:br/>
        <w:t>күнби тұрды. Күнби: “Жол</w:t>
        <w:br/>
        <w:t>болсын!" -- дегенде,ізденгіштер:</w:t>
        <w:br/>
        <w:t>“Әлей болсын!”-- деп, 13 топ</w:t>
        <w:br/>
        <w:t>113 жаққа дүркіреп шаба</w:t>
        <w:br/>
        <w:t>жәнелді.</w:t>
        <w:br/>
        <w:t>417</w:t>
        <w:br/>
        <w:t>емес пе, қазір қай заманда кім ережелеп жүйелегені дерексізденіп,</w:t>
      </w:r>
    </w:p>
    <w:p>
      <w:r>
        <w:t>тарих мұнарына сіңіп, жалпы халық дәстүріне айналып кеткен</w:t>
        <w:br/>
        <w:t>кейбір тұрмыс-салттарымыз мына кітаптан Өтекеңнің дәріптеме-</w:t>
        <w:br/>
        <w:t>лері, бүгінгі мәнеғамен айтқанда, сол ғалымның лексика-трактат-</w:t>
        <w:br/>
        <w:t>тары болып шықты. Айталық, жеті ата араламай қыз алыспау</w:t>
        <w:br/>
        <w:t>дегенді біз көбіне мұсылманшылық парыздармен араластырамыз.</w:t>
        <w:br/>
        <w:t>Бірақ ислам дініндегі өзге дін қарындастарымыз емшек сүт ара-</w:t>
        <w:br/>
        <w:t>ласпауын ақ неке шарты ете береді. Сөйтсек, бүгінде талай</w:t>
        <w:br/>
        <w:t>халыққа ғылыми шара ретіңде енді дәріптеліп жатқан кан ара-</w:t>
        <w:br/>
        <w:t>ластыру шарттарын Өтейбойдақ деген үлы пенде сонау ХУ-</w:t>
        <w:br/>
        <w:t>ғасырда-ақ хан жарлығы етіп жаздырып кеткен екен. Кітап</w:t>
        <w:br/>
        <w:t>ішінде саналы жандарды жалт каратарлык мүндай мазмұндар</w:t>
        <w:br/>
        <w:t>баршылық.</w:t>
        <w:br/>
        <w:t>Өтейбойдақ Тілеуқабылұлы Әл-Құзорданың мына кітапка жа-</w:t>
        <w:br/>
        <w:t>зып кеткен көп-көп мағыналары (теориялық байымдаулар) мен</w:t>
        <w:br/>
        <w:t>бірқанша емдеу тәсілдері, шындығында, Еуропа ғылымының соңғы</w:t>
        <w:br/>
        <w:t>ғасырдағы табыстары қатарына жатады. Айталық, жүрек пен ми-</w:t>
        <w:br/>
        <w:t>дың кызметі, адам денесінің қан айналу жүйесі ХУІ-ғасырдағы</w:t>
        <w:br/>
        <w:t>Да Винчи, В. Гарвейлерден бері ұзақ талас, экспериментті</w:t>
        <w:br/>
        <w:t>дәлелдеулерден өтіп ережеленген. Ал бүл ережелердің қисындарын</w:t>
        <w:br/>
        <w:t>(теориясын) біздің бабамыз олардан бір ғасыр бұрын қой, түлкі</w:t>
        <w:br/>
        <w:t>а-а (тәжірибе жасап) жүріп-ақ айтып тастаған болып шыкты,</w:t>
        <w:br/>
        <w:t>т. 6.</w:t>
        <w:br/>
        <w:t>Қорыта келгенде, кітапта салыстырмалы зерттеу методына</w:t>
        <w:br/>
        <w:t>сала отырып, қадағалап зерттеп, ғылымның тарихи арнасынан</w:t>
        <w:br/>
        <w:t>тиісті орнын табуға тиісті талай жаңалықтың көзі түр. Бұларды</w:t>
        <w:br/>
        <w:t>танып білген соң, Өтейбойдақ Әл-Құзорда жасаған замандағы”</w:t>
        <w:br/>
        <w:t>қазақ өмірінің ғылыми-техникалық арқауын анықтап, түтас ғылым</w:t>
        <w:br/>
        <w:t>координатасындағы тиісті орнын табу -- ендігі ғалымдарымыздың</w:t>
        <w:br/>
        <w:t>борышы.</w:t>
        <w:br/>
        <w:t>Ал жай оқырман, жалпы қауым жөнінен алғанда, кітаптың</w:t>
        <w:br/>
        <w:t>беретін үлкен әлеуметтік әсері -- ғылым барша адамзатка, соның</w:t>
        <w:br/>
        <w:t>ішінде біздің қазаққа дч ортақ деген пікір. Ғылыми танымдар мен</w:t>
        <w:br/>
        <w:t>білімдер тірлік тырбаныс яғни өмір практикасы барысында ми</w:t>
        <w:br/>
        <w:t>жұмсап табиғат тілсімдерінің сырын ашумен айналысқан яғни</w:t>
        <w:br/>
        <w:t>зерттеумен шұғылдана білген ақыл иелерінің қандайынан болса да</w:t>
        <w:br/>
        <w:t>туындай береді. Мейлі ол Еуропалағы Да Винчи мен Гарвей және</w:t>
        <w:br/>
        <w:t>Галилей болсын немесе Орта Азияда!-! Әл-Фараби мен Өтейбой-</w:t>
        <w:br/>
        <w:t>дақ, т. 6. болсын, тек табиғат, өмір шындығы жолында іздене</w:t>
        <w:br/>
        <w:t>алса болғаны, қалайда ғылыми пікір ұсына алады. Ал оны үрандап</w:t>
        <w:br/>
        <w:t>көтеріп, әйгілеп жайу, сосын оны баянды мұраға айналдырып,</w:t>
        <w:br/>
        <w:t>арналы ағынға тоғыстыру -- сол ғалымдар жасаған әлеуметтік ор-</w:t>
        <w:br/>
        <w:t>таның, оларды туған халықтын ісі. Бізге жаратылыстық ғылымдар</w:t>
        <w:br/>
        <w:t>тек Еуропада соңғы ғасырларда ғана туғандай сезілетін себебі,</w:t>
        <w:br/>
        <w:t>әне, сол арнаның қалыптасуында жатыр.</w:t>
        <w:br/>
        <w:t>Өтейбойдақ Әл-Құзорда дегеа есім-фамилмяны біз қазірше</w:t>
        <w:br/>
        <w:t>ешқандай басылымдардан кезіктіре алмаймыз. Бүған бола Өтей-</w:t>
        <w:br/>
        <w:t>бойдақ Әл-Құзорда деген ғалым жок деген қортынды шығару</w:t>
        <w:br/>
        <w:t>28--4016 433</w:t>
        <w:br/>
        <w:t>ДЕСТІРДЕГІ</w:t>
        <w:br/>
        <w:t>КӨНЕ,</w:t>
        <w:br/>
        <w:t>СӨЗДЕРДІҢ</w:t>
        <w:br/>
        <w:t>БАЛАМАСЫ</w:t>
      </w:r>
    </w:p>
    <w:p>
      <w:r>
        <w:t>дейін қазақ дәрігерлігінде байқалмаған ірі туындыны көзінің</w:t>
        <w:br/>
        <w:t>қарашығандай қорғап, сақтап келген есті үрпақ, зерделі мұрагер</w:t>
        <w:br/>
        <w:t>Нұртай Түменбайүлы Таматегінің да осыған байланысты мерейі</w:t>
        <w:br/>
        <w:t>арта бермек!</w:t>
        <w:br/>
        <w:t>Автономиялы Райондық аз ұлт байырғы</w:t>
        <w:br/>
        <w:t>шығармалар кеңсесінің орынбасар меңгерушісі</w:t>
        <w:br/>
        <w:t>Мағаз СҮЛЕЙМЕНҰЛЫ.</w:t>
        <w:br/>
        <w:t>ТҰРЛАУЛАРДАҒЫ КӨНЕ СӨЗДЕРДІҢ БАЛАМАСЫ</w:t>
        <w:br/>
        <w:t>Ауыз</w:t>
        <w:br/>
        <w:t>Ашжаз</w:t>
        <w:br/>
        <w:t>Асішкеш</w:t>
        <w:br/>
        <w:t>Амандағыш</w:t>
        <w:br/>
        <w:t>Аяқ жоқ еш</w:t>
        <w:br/>
        <w:t>Албан</w:t>
        <w:br/>
        <w:t>Алжан</w:t>
        <w:br/>
        <w:t>Айбар</w:t>
        <w:br/>
        <w:t>Арманбол</w:t>
        <w:br/>
        <w:t>Анықтамалық</w:t>
        <w:br/>
        <w:t>Айығым алғысты</w:t>
        <w:br/>
        <w:t>Артынша</w:t>
        <w:br/>
        <w:t>Алмауыт</w:t>
        <w:br/>
        <w:t>Аллалық жазымыш</w:t>
        <w:br/>
        <w:t>Алғы тағылым</w:t>
        <w:br/>
        <w:t>Ағбытқан</w:t>
        <w:br/>
        <w:t>Арқаулаған</w:t>
        <w:br/>
        <w:t>Алқым ұрысы</w:t>
        <w:br/>
        <w:t>Әдеп лебіз</w:t>
        <w:br/>
        <w:t>Әужал</w:t>
        <w:br/>
        <w:t>Баян</w:t>
        <w:br/>
        <w:t>Бәктермеқап</w:t>
        <w:br/>
        <w:t>Бұланай</w:t>
        <w:br/>
        <w:t>Біржол</w:t>
        <w:br/>
        <w:t>Біріз</w:t>
        <w:br/>
        <w:t>Бықсыққан</w:t>
        <w:br/>
        <w:t>Болмағас</w:t>
        <w:br/>
        <w:t>Бишеқор</w:t>
        <w:br/>
        <w:t>Бастармақ</w:t>
        <w:br/>
        <w:t>Басталғы</w:t>
        <w:br/>
        <w:t>Баталама</w:t>
        <w:br/>
        <w:t>Бәт ниет</w:t>
        <w:br/>
        <w:t>Болым</w:t>
        <w:br/>
        <w:t>Бас қылып</w:t>
        <w:br/>
        <w:t>Баяжан</w:t>
        <w:br/>
        <w:t>Бәйіт</w:t>
      </w:r>
    </w:p>
    <w:p>
      <w:r>
        <w:t>Бұнама</w:t>
        <w:br/>
        <w:t>Байтақ</w:t>
        <w:br/>
        <w:t>Бітістік құранды</w:t>
        <w:br/>
        <w:t>Байлама</w:t>
        <w:br/>
        <w:t>Гүршік</w:t>
        <w:br/>
        <w:t>Ғалек алғызу</w:t>
        <w:br/>
        <w:t>ІЛІСЛІІШІШІІ</w:t>
        <w:br/>
        <w:t>ІІІ</w:t>
        <w:br/>
        <w:t>ГІІГІТІІІТІШІ</w:t>
        <w:br/>
        <w:t>ІШІГІРІШІШІ</w:t>
        <w:br/>
        <w:t>бір, бірінші.</w:t>
        <w:br/>
        <w:t>, парақ.</w:t>
        <w:br/>
        <w:t>табақтас, дәмдес, дастарқандас.</w:t>
        <w:br/>
        <w:t>бастас.</w:t>
        <w:br/>
        <w:t>амандасу, сәлем беру.</w:t>
        <w:br/>
        <w:t>айақтамастан, үлгірместен.</w:t>
        <w:br/>
        <w:t>ұлы жүз бір руының аты.</w:t>
        <w:br/>
        <w:t>жанын алу, өлуге тайау.</w:t>
        <w:br/>
        <w:t>барыс.</w:t>
        <w:br/>
        <w:t>қол жеткісіз, шама келмес.</w:t>
        <w:br/>
        <w:t>ажырату, нақтау, анықтау.</w:t>
        <w:br/>
        <w:t>айығу, сақайу, жазылу.</w:t>
        <w:br/>
        <w:t>керісінше, теріс.</w:t>
        <w:br/>
        <w:t>ат, сәйгүлік,</w:t>
        <w:br/>
        <w:t>саңлақ, сандал.</w:t>
        <w:br/>
        <w:t>құдай жазған.</w:t>
        <w:br/>
        <w:t>үлгі, өнеге, тәлім.</w:t>
        <w:br/>
        <w:t>әптігі асқан, аптыққан.</w:t>
        <w:br/>
        <w:t>негіз еткен, қамтыған,</w:t>
        <w:br/>
        <w:t>тырған.</w:t>
        <w:br/>
        <w:t>боғақ ауруы.</w:t>
        <w:br/>
        <w:t>мазмұны.</w:t>
        <w:br/>
        <w:t>азық-түлік, азық, тамақ.</w:t>
        <w:br/>
        <w:t>баяндау, баян, жинақ.</w:t>
        <w:br/>
        <w:t>бөктеріншек, қоржын.</w:t>
        <w:br/>
        <w:t>Гималай.</w:t>
        <w:br/>
        <w:t>сапарлас, жолдас.</w:t>
        <w:br/>
        <w:t>жолдас болу.</w:t>
        <w:br/>
        <w:t>шаң-тозаң.</w:t>
        <w:br/>
        <w:t>болмасын, болып жүрмесін.</w:t>
        <w:br/>
        <w:t>сорлы, қор, бейшара.</w:t>
        <w:br/>
        <w:t>серке.</w:t>
        <w:br/>
        <w:t>бастау</w:t>
        <w:br/>
        <w:t>ұйғару, лайық көру.</w:t>
        <w:br/>
        <w:t>қара ниет, арампиғыл.</w:t>
        <w:br/>
        <w:t>туылу, тудыру, пайда болу.</w:t>
        <w:br/>
        <w:t>қылышпен бас алу.</w:t>
        <w:br/>
        <w:t>сыған, бардам, дәулетті.</w:t>
        <w:br/>
        <w:t>ұзақ өлен, дастан, қисса.</w:t>
        <w:br/>
        <w:t>белбеу, кісе.</w:t>
        <w:br/>
        <w:t>жер, жер-әлем.</w:t>
        <w:br/>
        <w:t>бітістік, денелік құрам.</w:t>
        <w:br/>
        <w:t>мойыншак, байланған жіп.</w:t>
        <w:br/>
        <w:t>темірқазық жұлдызы.</w:t>
        <w:br/>
        <w:t>жүздесу, амандасу.</w:t>
        <w:br/>
        <w:t>тұлпар,</w:t>
      </w:r>
    </w:p>
    <w:p>
      <w:r>
        <w:t>438</w:t>
        <w:br/>
        <w:t>пырақ,</w:t>
        <w:br/>
        <w:t>үштас-</w:t>
        <w:br/>
        <w:t>Сырылдауық</w:t>
        <w:br/>
        <w:t>Төсек сыздық</w:t>
        <w:br/>
        <w:t>Төбе басқылық</w:t>
        <w:br/>
        <w:t>Түйнеме топшы</w:t>
        <w:br/>
        <w:t>Тұлпарлық мінгілік жат</w:t>
        <w:br/>
        <w:t>карау</w:t>
        <w:br/>
        <w:t>Тебім</w:t>
        <w:br/>
        <w:t>Талғам жалғамы</w:t>
        <w:br/>
        <w:t>Тайғақ</w:t>
        <w:br/>
        <w:t>Ұланбалы күп</w:t>
        <w:br/>
        <w:t>Ұстамдық әйгілілік</w:t>
        <w:br/>
        <w:t>Ұлбір</w:t>
        <w:br/>
        <w:t>Үрімтал</w:t>
        <w:br/>
        <w:t>Шашжегі</w:t>
        <w:br/>
        <w:t>Шорбуын, қорбуын</w:t>
        <w:br/>
        <w:t>Шырыншыл</w:t>
        <w:br/>
        <w:t>Шемен</w:t>
        <w:br/>
        <w:t>Шадырайғы шошымшыл</w:t>
        <w:br/>
        <w:t>Шеткек</w:t>
        <w:br/>
        <w:t>Шалқалатпа</w:t>
        <w:br/>
        <w:t>Шырылма шыдамсыздық</w:t>
        <w:br/>
        <w:t>Шөлдеуіктік шырсыздык</w:t>
        <w:br/>
        <w:t>Шырылма сүттеулік</w:t>
        <w:br/>
        <w:t>Шәрап</w:t>
        <w:br/>
        <w:t>Шірек</w:t>
        <w:br/>
        <w:t>Ызғарлама</w:t>
        <w:br/>
        <w:t>Іркін шығулығы</w:t>
        <w:br/>
        <w:t>Ішкілік</w:t>
        <w:br/>
        <w:t>БРІРГІТІРІГІРІЛІГІІІІШІШІ</w:t>
        <w:br/>
        <w:t>ІГІНІТІТІГІРІШІІІТІШІІІ</w:t>
        <w:br/>
        <w:t>кеңірдекше қабыну.</w:t>
        <w:br/>
        <w:t>өттің сарғаюы.</w:t>
        <w:br/>
        <w:t>талма, қояншықтық сереңдеу.</w:t>
        <w:br/>
        <w:t>(гонорея) кан іріңдеуі.</w:t>
      </w:r>
    </w:p>
    <w:p>
      <w:r>
        <w:t>суыққа шыдамсыз</w:t>
        <w:br/>
        <w:t>дәме, салым.</w:t>
        <w:br/>
        <w:t>қойшы, шопан ата.</w:t>
        <w:br/>
        <w:t>сүзбебуаз.</w:t>
        <w:br/>
        <w:t>теңшеу.</w:t>
        <w:br/>
        <w:t>адырна.</w:t>
        <w:br/>
        <w:t>садақтың иінді ағашы.</w:t>
        <w:br/>
        <w:t>ысқы.</w:t>
        <w:br/>
        <w:t>колдағысын, өнерін.</w:t>
        <w:br/>
        <w:t>жыныс тегі.</w:t>
        <w:br/>
        <w:t>кенерлеу (тау етегі).</w:t>
        <w:br/>
        <w:t>түйінді, түйіңдерлік.</w:t>
        <w:br/>
        <w:t>толық, толықтанған.</w:t>
        <w:br/>
        <w:t>қалдығы, белгісі.</w:t>
        <w:br/>
        <w:t>тақия.</w:t>
        <w:br/>
        <w:t>жылқышы.</w:t>
        <w:br/>
        <w:t>толғақтық зақым.</w:t>
        <w:br/>
        <w:t>құбылмалылық</w:t>
        <w:br/>
        <w:t>шыжың, тәсекте сиу.</w:t>
        <w:br/>
        <w:t>төбесімен түсу.</w:t>
        <w:br/>
        <w:t>түйінді ара.</w:t>
        <w:br/>
        <w:t>ат үсті қарау.</w:t>
        <w:br/>
        <w:t>тарайу, тепшу.</w:t>
        <w:br/>
        <w:t>күйіт, аталану, (әйелдік қажет).</w:t>
        <w:br/>
        <w:t>төтенше қиын мағынасында.</w:t>
        <w:br/>
        <w:t>тұлғалық барт ісігі.</w:t>
        <w:br/>
        <w:t>тамыр үстау орыны.</w:t>
        <w:br/>
        <w:t>жұмсақ.</w:t>
        <w:br/>
        <w:t>дәл уағы.</w:t>
        <w:br/>
        <w:t>таз.</w:t>
        <w:br/>
        <w:t>буын туберкулезі.</w:t>
        <w:br/>
        <w:t>бал арасы.</w:t>
        <w:br/>
        <w:t>асқазан, мәтке, бауыр рагі.</w:t>
        <w:br/>
        <w:t>кеңірдек қабынбасы.</w:t>
        <w:br/>
        <w:t>дужа.</w:t>
        <w:br/>
        <w:t>сіреспе.</w:t>
        <w:br/>
        <w:t>қуық ауруының аты.</w:t>
        <w:br/>
        <w:t>қант ауруы.. 22</w:t>
        <w:br/>
        <w:t>ақшулан несіп, сүт тәрізді сиу.</w:t>
        <w:br/>
        <w:t>тәтті арақ</w:t>
        <w:br/>
        <w:t>көрнекті, сенімді</w:t>
      </w:r>
    </w:p>
    <w:p>
      <w:r>
        <w:t>суық өткен</w:t>
        <w:br/>
        <w:t>иек асы шыуы 2</w:t>
        <w:br/>
        <w:t>ішпек, ішкі тоқым, шшкілік.</w:t>
        <w:br/>
        <w:t>453</w:t>
        <w:br/>
        <w:t>Әріптес</w:t>
        <w:br/>
        <w:t>Әдегле (әдеглегі)</w:t>
        <w:br/>
        <w:t>Әттеңдік үсінім</w:t>
        <w:br/>
        <w:t>Балғарлық</w:t>
        <w:br/>
        <w:t>Бас болғы</w:t>
        <w:br/>
        <w:t>Бейнелеме</w:t>
        <w:br/>
        <w:t>Буыншақ</w:t>
        <w:br/>
        <w:t>Білкісті</w:t>
        <w:br/>
        <w:t>Баптамалық баптылығы</w:t>
        <w:br/>
        <w:t>Бердексіз</w:t>
        <w:br/>
        <w:t>Бас түземші</w:t>
        <w:br/>
        <w:t>Бауыздау</w:t>
        <w:br/>
        <w:t>Бөлекше алқау</w:t>
        <w:br/>
        <w:t>Бая</w:t>
        <w:br/>
        <w:t>Байламдаулы</w:t>
        <w:br/>
        <w:t>Ғарлық</w:t>
        <w:br/>
        <w:t>Ғарықты</w:t>
        <w:br/>
        <w:t>Дәулет</w:t>
        <w:br/>
        <w:t>Дажал</w:t>
        <w:br/>
        <w:t>Дулылау</w:t>
        <w:br/>
        <w:t>Дал</w:t>
        <w:br/>
        <w:t>Дедімі</w:t>
        <w:br/>
        <w:t>Естік толғам</w:t>
        <w:br/>
        <w:t>Ескерме болмаулық</w:t>
        <w:br/>
        <w:t>Жарылғы</w:t>
        <w:br/>
        <w:t>Жарғышақ</w:t>
        <w:br/>
        <w:t>Жарықсағы, жарықсақ</w:t>
        <w:br/>
        <w:t>Жағым</w:t>
        <w:br/>
        <w:t>Жадухал</w:t>
        <w:br/>
        <w:t>Жүлгелік мәндеме</w:t>
        <w:br/>
        <w:t>Жаңғышты</w:t>
        <w:br/>
        <w:t>Жегрелгік жүлді</w:t>
        <w:br/>
        <w:t>Жұқтырмашы</w:t>
        <w:br/>
        <w:t>Жертомпайма, томпай-</w:t>
        <w:br/>
        <w:t>ма</w:t>
      </w:r>
    </w:p>
    <w:p>
      <w:r>
        <w:t>Жұмдама</w:t>
        <w:br/>
        <w:t>Жәнанамм</w:t>
        <w:br/>
        <w:t>Жақатпау</w:t>
        <w:br/>
        <w:t>Жұмдықыр</w:t>
        <w:br/>
        <w:t>Жанықтырмау</w:t>
        <w:br/>
        <w:t>Жұмдау</w:t>
        <w:br/>
        <w:t>ІРІГІІШІГІНЛІГІІІІ!</w:t>
        <w:br/>
        <w:t>ІРІЗІТІТГІ</w:t>
        <w:br/>
        <w:t>ІРІ</w:t>
        <w:br/>
        <w:t>ЕРІ 11</w:t>
        <w:br/>
        <w:t>гігіТі</w:t>
        <w:br/>
        <w:t>таяныштық,</w:t>
        <w:br/>
        <w:t>қарсылық.</w:t>
        <w:br/>
        <w:t>әдетте (әдеттегі).</w:t>
        <w:br/>
        <w:t>ішінаралық үсік.</w:t>
        <w:br/>
        <w:t>тұтас.</w:t>
        <w:br/>
        <w:t>көш басшы, ел басы.</w:t>
        <w:br/>
        <w:t>схема.</w:t>
        <w:br/>
        <w:t>буыны, бөлімі, бөлгіші.</w:t>
        <w:br/>
        <w:t>сұңғыла, білімді.</w:t>
        <w:br/>
        <w:t>байыпты күтіну.</w:t>
        <w:br/>
        <w:t>басқа келмесін.</w:t>
        <w:br/>
        <w:t>басшы.</w:t>
        <w:br/>
        <w:t>қан.</w:t>
        <w:br/>
        <w:t>ерекше жарылқау.</w:t>
        <w:br/>
        <w:t>нар інгені.</w:t>
        <w:br/>
        <w:t>байлап бақылау.</w:t>
        <w:br/>
        <w:t>айғақ.</w:t>
        <w:br/>
        <w:t>сақтамау.</w:t>
        <w:br/>
        <w:t>байлық, ырыс.</w:t>
        <w:br/>
        <w:t>жақтаулық қарама-</w:t>
        <w:br/>
        <w:t>әлі, шамасы, дәрмені.</w:t>
        <w:br/>
        <w:t>ми ауысу.</w:t>
        <w:br/>
        <w:t>байқамаса болмау.</w:t>
        <w:br/>
        <w:t>бөліну, жарылу.</w:t>
        <w:br/>
        <w:t>тарау.</w:t>
      </w:r>
    </w:p>
    <w:p>
      <w:r>
        <w:t>орта жарық, жарық сынығы.</w:t>
        <w:br/>
        <w:t>от.</w:t>
        <w:br/>
        <w:t>қолайлылық, жағдай.</w:t>
        <w:br/>
        <w:t>жүлге, жүйелік мән (әлемді қақ</w:t>
        <w:br/>
        <w:t>жармалық мән жүлгесі).</w:t>
        <w:br/>
        <w:t>шартсыз.</w:t>
        <w:br/>
        <w:t>салым (бойына сіңген жеңімпаз-</w:t>
        <w:br/>
        <w:t>дық сыйлығы).</w:t>
        <w:br/>
        <w:t>микроб, микроб тасушы.</w:t>
        <w:br/>
        <w:t>бейіт, зират.</w:t>
        <w:br/>
        <w:t>жүмбақ.</w:t>
        <w:br/>
        <w:t>сорлы, жаман.</w:t>
        <w:br/>
        <w:t>жақтырмау,</w:t>
        <w:br/>
        <w:t>қорашсыну.</w:t>
        <w:br/>
        <w:t>жүдырык.</w:t>
        <w:br/>
        <w:t>жүму, түйу.</w:t>
        <w:br/>
        <w:t>құбылым, өзгерім.</w:t>
        <w:br/>
        <w:t>тайаныш.</w:t>
        <w:br/>
        <w:t>арылу, арылту.</w:t>
        <w:br/>
        <w:t>уысына алу.</w:t>
        <w:br/>
        <w:t>көзге ілмеу,</w:t>
        <w:br/>
        <w:t>443</w:t>
        <w:br/>
        <w:t>Көземе жарылғы</w:t>
        <w:br/>
        <w:t>Көз</w:t>
        <w:br/>
        <w:t>Көз мұрын (көз ауыз)</w:t>
        <w:br/>
        <w:t>Көз құлақ</w:t>
        <w:br/>
        <w:t>Көз құлақ ауыз (он</w:t>
        <w:br/>
        <w:t>кол, қол)</w:t>
        <w:br/>
        <w:t>Кейде</w:t>
        <w:br/>
        <w:t>Көнбет</w:t>
        <w:br/>
        <w:t>Кізінеу</w:t>
        <w:br/>
        <w:t>Кеміс</w:t>
        <w:br/>
        <w:t>Көземелі</w:t>
        <w:br/>
        <w:t>Көмбелік</w:t>
        <w:br/>
        <w:t>Көзелгі</w:t>
        <w:br/>
        <w:t>Қақбасқы жарылғы</w:t>
        <w:br/>
        <w:t>Қанықталғы</w:t>
      </w:r>
    </w:p>
    <w:p>
      <w:r>
        <w:t>Конжат</w:t>
        <w:br/>
        <w:t>Қашаға</w:t>
        <w:br/>
        <w:t>Қандалма</w:t>
        <w:br/>
        <w:t>Қимар</w:t>
        <w:br/>
        <w:t>Құлғана</w:t>
        <w:br/>
        <w:t>Қол көз</w:t>
        <w:br/>
        <w:t>Қол көз мүрын</w:t>
        <w:br/>
        <w:t>Кисапталымдық</w:t>
        <w:br/>
        <w:t>Қол қусырғы</w:t>
        <w:br/>
        <w:t>Қолсалғы</w:t>
        <w:br/>
        <w:t>Қансырқағаңа жарай</w:t>
        <w:br/>
        <w:t>Қайта ес</w:t>
        <w:br/>
        <w:t>Қандауыш</w:t>
        <w:br/>
        <w:t>Қандығыр</w:t>
        <w:br/>
        <w:t>Қандық уылма</w:t>
        <w:br/>
        <w:t>Құдима</w:t>
        <w:br/>
        <w:t>Қартайшак</w:t>
        <w:br/>
        <w:t>Құйылтәгіл</w:t>
        <w:br/>
        <w:t>Қынама</w:t>
        <w:br/>
        <w:t>Маңлай тұрлау</w:t>
        <w:br/>
        <w:t>Мормакы</w:t>
        <w:br/>
        <w:t>Мұхтасар</w:t>
        <w:br/>
        <w:t>Мүймін</w:t>
        <w:br/>
        <w:t>Мерез</w:t>
        <w:br/>
        <w:t>Миғұла</w:t>
        <w:br/>
        <w:t>Мінсіз бітіс</w:t>
        <w:br/>
        <w:t>Маңғаз</w:t>
        <w:br/>
        <w:t>Мінді бітістік</w:t>
        <w:br/>
        <w:t>Махұлұқат</w:t>
        <w:br/>
        <w:t>Мүңк</w:t>
        <w:br/>
        <w:t>Нарықталғы</w:t>
        <w:br/>
        <w:t>Ой тапсырғы</w:t>
        <w:br/>
        <w:t>ІІТГІРІРІШІРІІ</w:t>
        <w:br/>
        <w:t>БІГІІРІТІТІГРІТІРІРІЛІГІТІТІІІ</w:t>
        <w:br/>
        <w:t>бағдарлық бөлім, көздеме.</w:t>
        <w:br/>
        <w:t>екі, екінші.</w:t>
        <w:br/>
        <w:t>үт, үшінші.</w:t>
        <w:br/>
        <w:t>төрт, төртінші.</w:t>
        <w:br/>
        <w:t>бес, бесінші.</w:t>
        <w:br/>
        <w:t>ажал, алдашы, бейнет.</w:t>
        <w:br/>
        <w:t>арсыз, қарабет, бетсіз, ұятсыз.</w:t>
        <w:br/>
        <w:t>қызғаншақ, іші тар, ашкөз, обыр.</w:t>
        <w:br/>
        <w:t>шала.</w:t>
        <w:br/>
        <w:t>нысаналы, бағдарлы.</w:t>
      </w:r>
    </w:p>
    <w:p>
      <w:r>
        <w:t>түйінді.</w:t>
        <w:br/>
        <w:t>көзге түсу, жарыққа тығу.</w:t>
        <w:br/>
        <w:t>І-бәлім, алғашқы бөлім.</w:t>
        <w:br/>
        <w:t>негіздік медитсина, қанық білу.</w:t>
        <w:br/>
        <w:t>қонақ, мейман.</w:t>
        <w:br/>
        <w:t>нешеу, қанша,</w:t>
        <w:br/>
        <w:t>қандауыр.</w:t>
        <w:br/>
        <w:t>киғаш, қиыс, қиғылық, кеселді-</w:t>
        <w:br/>
        <w:t>лік.</w:t>
        <w:br/>
        <w:t>лепра, сүйек туберкулезі.</w:t>
        <w:br/>
        <w:t>жеті, жетінші.</w:t>
        <w:br/>
        <w:t>сегіз, сегізінші.</w:t>
        <w:br/>
        <w:t>есептеу, саналу.</w:t>
        <w:br/>
        <w:t>кол қусыра.</w:t>
        <w:br/>
        <w:t>қолма-қол.</w:t>
        <w:br/>
        <w:t>еңбегіне жарай.</w:t>
        <w:br/>
        <w:t>естелік дәптер.</w:t>
        <w:br/>
        <w:t>қанды, қанға бояу.</w:t>
        <w:br/>
        <w:t>қанқақсату, қанға бөгу, қанға бояу.</w:t>
        <w:br/>
        <w:t>қан уылуы (бұзық қандылық)</w:t>
        <w:br/>
        <w:t>құдық, тұма.</w:t>
        <w:br/>
        <w:t>қартайғанда, шал болу.</w:t>
        <w:br/>
        <w:t>шүмек.</w:t>
        <w:br/>
        <w:t>құмырсқа.</w:t>
        <w:br/>
        <w:t>сөз басы.</w:t>
        <w:br/>
        <w:t>өртеу, тоздыру, қартайту.</w:t>
        <w:br/>
        <w:t>мұхтаж (шешім мұқтажы), зәру.</w:t>
        <w:br/>
        <w:t>мүрит.</w:t>
        <w:br/>
        <w:t>сифилис.</w:t>
        <w:br/>
        <w:t>(маймыл түрінің аты), ойламсыз.</w:t>
        <w:br/>
        <w:t>сау денелі, аман, дені сау.</w:t>
        <w:br/>
        <w:t>сиыр.</w:t>
        <w:br/>
        <w:t>кемтар, аурушаң.</w:t>
        <w:br/>
        <w:t>хайуанат, жан-жануар,</w:t>
        <w:br/>
        <w:t>мұрын.</w:t>
        <w:br/>
        <w:t>диатностика,</w:t>
        <w:br/>
        <w:t>көңіл бөлетін істер.</w:t>
        <w:br/>
        <w:t>440</w:t>
      </w:r>
    </w:p>
    <w:p>
      <w:r>
        <w:t>Жоланса</w:t>
        <w:br/>
        <w:t>Жалмауыздық</w:t>
        <w:br/>
        <w:t>Жындысу</w:t>
        <w:br/>
        <w:t>Жұүұттық жұпыр</w:t>
        <w:br/>
        <w:t>Желдекті</w:t>
        <w:br/>
        <w:t>Зағыпрандық шырмауыл</w:t>
        <w:br/>
        <w:t>Иендемелік</w:t>
        <w:br/>
        <w:t>Көпсімек қышыма</w:t>
        <w:br/>
        <w:t>Күрен</w:t>
        <w:br/>
        <w:t>Келдігүр</w:t>
        <w:br/>
        <w:t>Керілгілік</w:t>
        <w:br/>
        <w:t>Көкиме</w:t>
        <w:br/>
        <w:t>Кәрлегенше</w:t>
        <w:br/>
        <w:t>Кекжиме</w:t>
        <w:br/>
        <w:t>Кепкіс</w:t>
        <w:br/>
        <w:t>Көңіл жарғышақ</w:t>
        <w:br/>
        <w:t>Көзегі</w:t>
        <w:br/>
        <w:t>Қолдақшы</w:t>
        <w:br/>
        <w:t>Қатқауық</w:t>
        <w:br/>
        <w:t>Қысаға</w:t>
        <w:br/>
        <w:t>Қарашықтық буқараңғы</w:t>
        <w:br/>
        <w:t>Құрыскақ</w:t>
        <w:br/>
        <w:t>Қадыр</w:t>
        <w:br/>
        <w:t>Қүныкер</w:t>
        <w:br/>
        <w:t>Қышыма апсап</w:t>
        <w:br/>
        <w:t>Қорланбақтау</w:t>
        <w:br/>
        <w:t>Қылтамақ</w:t>
        <w:br/>
        <w:t>Қақырыным</w:t>
        <w:br/>
        <w:t>Қатымыр</w:t>
        <w:br/>
        <w:t>Қасырқақ</w:t>
        <w:br/>
        <w:t>Құсбауланбақ</w:t>
        <w:br/>
        <w:t>Құйылма тәарат</w:t>
        <w:br/>
        <w:t>Қалыстық арашашы</w:t>
        <w:br/>
        <w:t>Қонбақ</w:t>
        <w:br/>
        <w:t>Қоныссыздык.</w:t>
        <w:br/>
        <w:t>Қолқаланым</w:t>
        <w:br/>
        <w:t>Мәнсарғы</w:t>
        <w:br/>
        <w:t>Мысқыл</w:t>
        <w:br/>
        <w:t>Мәнер</w:t>
        <w:br/>
        <w:t>Наркескі.</w:t>
        <w:br/>
        <w:t>Нілсорпа</w:t>
        <w:br/>
        <w:t>Нақтама</w:t>
        <w:br/>
        <w:t>Омыраулық беріштеме</w:t>
        <w:br/>
        <w:t>Оңғару</w:t>
        <w:br/>
        <w:t>Оралғылық</w:t>
        <w:br/>
        <w:t>Өктеме кеңгірме</w:t>
        <w:br/>
        <w:t>Өңез түгілгісі</w:t>
        <w:br/>
        <w:t>Сырттаулық</w:t>
        <w:br/>
        <w:t>рбуын</w:t>
        <w:br/>
        <w:t>Сырқаттық шыжымдау-</w:t>
        <w:br/>
        <w:t>лық</w:t>
        <w:br/>
        <w:t>БІТІТРІТІІГІТГІЛІРГІРНІІГІІШІТІНТІРІГІҢІ</w:t>
        <w:br/>
        <w:t>ІРІГРІТІІТІНІІ</w:t>
        <w:br/>
        <w:t>шапта болатын күлімсі иіс.</w:t>
        <w:br/>
        <w:t>қанытты несіп ауруы.</w:t>
      </w:r>
    </w:p>
    <w:p>
      <w:r>
        <w:t>арақ.</w:t>
        <w:br/>
        <w:t>кінарат, қатер.</w:t>
        <w:br/>
        <w:t>жел өті.</w:t>
        <w:br/>
        <w:t>запыран, асқазан қышқылы.</w:t>
        <w:br/>
        <w:t>адасу, дөйдалаға кету.</w:t>
        <w:br/>
        <w:t>тері ауру түрі.</w:t>
        <w:br/>
        <w:t>ауыл орталығы.</w:t>
        <w:br/>
        <w:t>қынап осырығы, тампгы қүрт.</w:t>
        <w:br/>
        <w:t>желетектік.</w:t>
        <w:br/>
        <w:t>койкиу.</w:t>
        <w:br/>
        <w:t>тоғытылу.</w:t>
        <w:br/>
        <w:t>минингид</w:t>
        <w:br/>
        <w:t>кебіс.</w:t>
        <w:br/>
        <w:t>көңіл бөлу.</w:t>
        <w:br/>
        <w:t>елеулі, маңызды.</w:t>
        <w:br/>
        <w:t>қолдаушы, жанашыр.</w:t>
        <w:br/>
        <w:t>іш қату, іш жүрмеу.</w:t>
        <w:br/>
        <w:t>бұзауды күс басатын індет.</w:t>
        <w:br/>
        <w:t>соқыр, көз жүйесінің солуы.</w:t>
        <w:br/>
        <w:t>қалтси жеткіліксіздігінен тартысу.</w:t>
        <w:br/>
        <w:t>мақал, айғақ.</w:t>
        <w:br/>
        <w:t>кісі өлтірген.</w:t>
        <w:br/>
        <w:t>қышып ауыратын ауру.</w:t>
        <w:br/>
        <w:t>қорғалау, аяну, қорлану.</w:t>
        <w:br/>
        <w:t>қызыл өңеш рагы.</w:t>
        <w:br/>
        <w:t>қақырық, түкірік.</w:t>
        <w:br/>
        <w:t>қатыңқы.</w:t>
        <w:br/>
        <w:t>бұжырланыңқы, қатқыл,</w:t>
        <w:br/>
        <w:t>екі, үш тамырдың қатар соғуы.</w:t>
        <w:br/>
        <w:t>құман.</w:t>
        <w:br/>
        <w:t>иммунитет.</w:t>
        <w:br/>
        <w:t>конақ, мейман.</w:t>
        <w:br/>
        <w:t>өңезсіз, тақыр, қырылған.</w:t>
        <w:br/>
        <w:t>қалаулы, қызықтыратын.</w:t>
        <w:br/>
        <w:t>әшкере бетпе-бет.</w:t>
        <w:br/>
        <w:t>шықшыт, үстіңгі жақ.</w:t>
        <w:br/>
        <w:t>жай-жапсар, жай-шама.</w:t>
        <w:br/>
        <w:t>наркескен (қылыштың бір түрі).</w:t>
        <w:br/>
        <w:t>қайнатылған дәрі нілі.</w:t>
        <w:br/>
        <w:t>тура тұжырымдау.</w:t>
      </w:r>
    </w:p>
    <w:p>
      <w:r>
        <w:t>омырау рагі.</w:t>
        <w:br/>
        <w:t>бетін бері қарату.</w:t>
        <w:br/>
        <w:t>орай, сәт.</w:t>
        <w:br/>
        <w:t>бөсу, мақтану.</w:t>
        <w:br/>
        <w:t>тіл үсті талшықшалары.</w:t>
        <w:br/>
        <w:t>саяқсу, сырттау.</w:t>
        <w:br/>
        <w:t>буыны кілтілдеу, ревматизм.</w:t>
        <w:br/>
        <w:t>ауруға шыдамсыздық.</w:t>
        <w:br/>
        <w:t>452</w:t>
        <w:br/>
        <w:t>Ғақбытлы -</w:t>
        <w:br/>
        <w:t>Дестір</w:t>
        <w:br/>
        <w:t>Дарымдалғы</w:t>
        <w:br/>
        <w:t>Дарымдау</w:t>
        <w:br/>
        <w:t>Дүжтн тауар</w:t>
        <w:br/>
        <w:t>у үй</w:t>
        <w:br/>
        <w:t>Дәт (дат) -</w:t>
        <w:br/>
        <w:t>Дәлелімдік -</w:t>
        <w:br/>
        <w:t>Дерқайнама -</w:t>
        <w:br/>
        <w:t>Дәмжалақ --</w:t>
        <w:br/>
        <w:t>Дәрет алынба --</w:t>
        <w:br/>
        <w:t>Диу тт</w:t>
        <w:br/>
        <w:t>Егіздеп тты</w:t>
        <w:br/>
        <w:t>Ешкізінек --</w:t>
        <w:br/>
        <w:t>Езгі -</w:t>
        <w:br/>
        <w:t>Етектеуіш -</w:t>
        <w:br/>
        <w:t>Еске алғаш</w:t>
        <w:br/>
        <w:t>Елкөңіл --</w:t>
        <w:br/>
        <w:t>Ергежейлі -</w:t>
        <w:br/>
        <w:t>Жазмыш иегер -</w:t>
        <w:br/>
        <w:t>Жаһангез --</w:t>
        <w:br/>
        <w:t>Жолшылдарым еі</w:t>
        <w:br/>
        <w:t>Жәрелгі ж--</w:t>
        <w:br/>
        <w:t>Жербет -</w:t>
        <w:br/>
        <w:t>Жар -</w:t>
        <w:br/>
        <w:t>Жардың ауған жүгін</w:t>
        <w:br/>
        <w:t>басқан</w:t>
        <w:br/>
        <w:t>Жарғымақ</w:t>
        <w:br/>
        <w:t>Жоламай көше қашпақ</w:t>
        <w:br/>
        <w:t>ЕГІ</w:t>
        <w:br/>
        <w:t>Жат төселмелік</w:t>
        <w:br/>
        <w:t>Жат төселімдік</w:t>
        <w:br/>
        <w:t>Жүрткөрме</w:t>
        <w:br/>
        <w:t>Жерүймек</w:t>
        <w:br/>
        <w:t>Жарғалы</w:t>
        <w:br/>
        <w:t>Жанжаһаннам</w:t>
        <w:br/>
        <w:t>Жондымақ</w:t>
      </w:r>
    </w:p>
    <w:p>
      <w:r>
        <w:t>Жинама</w:t>
        <w:br/>
        <w:t>Жезтырнақ</w:t>
        <w:br/>
        <w:t>Жегілік</w:t>
        <w:br/>
        <w:t>Жасалғы түс</w:t>
        <w:br/>
        <w:t>Зымырғай</w:t>
        <w:br/>
        <w:t>Зарман</w:t>
        <w:br/>
        <w:t>Зәруат</w:t>
        <w:br/>
        <w:t>Зіңгіт</w:t>
        <w:br/>
        <w:t>Игі жақсылар</w:t>
        <w:br/>
        <w:t>ІІГІТІРІІГІТІШІІ</w:t>
        <w:br/>
        <w:t>оңбаған, жауыз, қанішер, қанкүй-</w:t>
        <w:br/>
        <w:t>лы.</w:t>
        <w:br/>
        <w:t>тәпсір.</w:t>
        <w:br/>
        <w:t>емдеу, дарымдау, шипа қонымы.</w:t>
        <w:br/>
        <w:t>даралау, емдеу.</w:t>
        <w:br/>
        <w:t>жібек, торғын, маңлық, манат</w:t>
        <w:br/>
        <w:t>бұлт.</w:t>
        <w:br/>
        <w:t>айтуға рұқсат сұрау, өтініш.</w:t>
        <w:br/>
        <w:t>айғақ, куә.</w:t>
        <w:br/>
        <w:t>казан, қайнап тұрған қазан.</w:t>
        <w:br/>
        <w:t>сор.</w:t>
        <w:br/>
        <w:t>құман.</w:t>
        <w:br/>
        <w:t>ертегілердегі алып адам.</w:t>
        <w:br/>
        <w:t>бірге, екеуіміз.</w:t>
        <w:br/>
        <w:t>бастырмалату, орай бергісі келмеу.</w:t>
        <w:br/>
        <w:t>ізет.</w:t>
        <w:br/>
        <w:t>төмендегідей, мынадай.</w:t>
        <w:br/>
        <w:t>ойлау, қамын жеу.</w:t>
        <w:br/>
        <w:t>көпшіл, халықшыл.</w:t>
        <w:br/>
        <w:t>ертегілердегі кішкентай адам.</w:t>
        <w:br/>
        <w:t>туындыгер (автор).</w:t>
        <w:br/>
        <w:t>кезбе, сайахатшы.</w:t>
        <w:br/>
        <w:t>сапарым, сапарластарым, жолдас-</w:t>
        <w:br/>
        <w:t>тарым.</w:t>
        <w:br/>
        <w:t>салт, әдет, дәстүр, үлгі.</w:t>
        <w:br/>
        <w:t>арсыз.</w:t>
        <w:br/>
        <w:t>қос өркешті түйе.</w:t>
        <w:br/>
        <w:t>ауған жүкті басқандай.</w:t>
        <w:br/>
        <w:t>қайшы, қарама-қарсы.</w:t>
      </w:r>
    </w:p>
    <w:p>
      <w:r>
        <w:t>дәрі қонымы болмау, титтей де</w:t>
        <w:br/>
        <w:t>пайда бермеу.</w:t>
        <w:br/>
        <w:t>суық жүріс, жезөкше.</w:t>
        <w:br/>
        <w:t>көңіл қосқандар, ойнастар.</w:t>
        <w:br/>
        <w:t>ел аралату.</w:t>
        <w:br/>
        <w:t>тірідей көму.</w:t>
        <w:br/>
        <w:t>ерекше ұқықты.</w:t>
        <w:br/>
        <w:t>қаза болу, өлу.</w:t>
        <w:br/>
        <w:t>тінек, тірек.</w:t>
        <w:br/>
        <w:t>қосындысы, жиыны, жинақ.</w:t>
        <w:br/>
        <w:t>ертегідегі жыртқыш адам.</w:t>
        <w:br/>
        <w:t>жейтіндері.</w:t>
        <w:br/>
        <w:t>беталыс.</w:t>
        <w:br/>
        <w:t>іркіліссіз, бөгеліссіз, зымырай.</w:t>
        <w:br/>
        <w:t>ұлы жүз бір руының аты.</w:t>
        <w:br/>
        <w:t>дәрі-дәрмек, зәру дәрі.</w:t>
        <w:br/>
        <w:t>ағаштың діңі.</w:t>
        <w:br/>
        <w:t>мәртебелілер.</w:t>
        <w:br/>
        <w:t>439</w:t>
        <w:br/>
        <w:t>Шошытқыш, шошытпа</w:t>
        <w:br/>
        <w:t>Шапағаткер</w:t>
        <w:br/>
        <w:t>Шамалым</w:t>
        <w:br/>
        <w:t>Шарықтық шамалым</w:t>
        <w:br/>
        <w:t>Шал қатын алғылық</w:t>
        <w:br/>
        <w:t>білгі емес, мал алғы-</w:t>
        <w:br/>
        <w:t>лығы білгі</w:t>
        <w:br/>
        <w:t>Шижал</w:t>
        <w:br/>
        <w:t>Шарасыз пенде күлерлік,</w:t>
        <w:br/>
        <w:t>Қысылған айтақ үрерлік</w:t>
        <w:br/>
        <w:t>Шағымшылдар</w:t>
        <w:br/>
        <w:t>Ызғыма</w:t>
        <w:br/>
        <w:t>Ысқымақыс</w:t>
        <w:br/>
        <w:t>Ілгішті науқас</w:t>
        <w:br/>
        <w:t>ЖІКТЕМЕДЕГІ</w:t>
        <w:br/>
        <w:t>Айырым</w:t>
        <w:br/>
        <w:t>Айғайғақ, айғақ</w:t>
        <w:br/>
        <w:t>Аттал</w:t>
        <w:br/>
        <w:t>Арғыжық</w:t>
        <w:br/>
        <w:t>Астырағы</w:t>
      </w:r>
    </w:p>
    <w:p>
      <w:r>
        <w:t>Асыңкы мүшел</w:t>
        <w:br/>
        <w:t>Айтқылық</w:t>
        <w:br/>
        <w:t>Ақтарылма</w:t>
        <w:br/>
        <w:t>Бөртімдік</w:t>
        <w:br/>
        <w:t>Буыңдамалы</w:t>
        <w:br/>
        <w:t>Бастаңғылық</w:t>
        <w:br/>
        <w:t>Бактал</w:t>
        <w:br/>
        <w:t>Баттал</w:t>
        <w:br/>
        <w:t>Бике</w:t>
        <w:br/>
        <w:t>Билікті</w:t>
        <w:br/>
        <w:t>Бойылғылық</w:t>
        <w:br/>
        <w:t>Басыңқы мүшел</w:t>
        <w:br/>
        <w:t>Ғаттал</w:t>
        <w:br/>
        <w:t>Ғарпым</w:t>
        <w:br/>
        <w:t>Ғаршы</w:t>
        <w:br/>
        <w:t>Дандеу</w:t>
        <w:br/>
        <w:t>Дүптес</w:t>
        <w:br/>
        <w:t>Дарымдаулық меңдесі</w:t>
        <w:br/>
        <w:t>Ергеу</w:t>
        <w:br/>
        <w:t>Етбауыр</w:t>
        <w:br/>
        <w:t>Жырмажыл</w:t>
        <w:br/>
        <w:t>Жақктал</w:t>
        <w:br/>
        <w:t>Жолберке</w:t>
        <w:br/>
        <w:t>Жылжылғы</w:t>
        <w:br/>
        <w:t>Жартым</w:t>
        <w:br/>
        <w:t>Жалғасқы</w:t>
        <w:br/>
        <w:t>Жылман</w:t>
        <w:br/>
        <w:t>Жұмба</w:t>
        <w:br/>
        <w:t>Жан алғылық</w:t>
        <w:br/>
        <w:t>29--4016</w:t>
        <w:br/>
        <w:t>КӨНЕ</w:t>
        <w:br/>
        <w:t>ІІТІГІГІРРІІГІРІРІТІРГІРІШТІТІРІРІІ</w:t>
        <w:br/>
        <w:t>шошытушы, себепкер.</w:t>
        <w:br/>
        <w:t>кормал, жанашыр.</w:t>
        <w:br/>
        <w:t>өлшем (таразы).</w:t>
        <w:br/>
        <w:t>шама-шарық әлшемі.</w:t>
        <w:br/>
        <w:t>шалекең алмайды, малекең ала-</w:t>
        <w:br/>
        <w:t>ды.</w:t>
        <w:br/>
        <w:t>қалам.</w:t>
        <w:br/>
        <w:t>адам қысылса, күледі,</w:t>
        <w:br/>
        <w:t>ит қысылса, үреді.</w:t>
        <w:br/>
        <w:t>шағушы жәндіктер.</w:t>
        <w:br/>
        <w:t>ызғар.</w:t>
        <w:br/>
        <w:t>ұқалау (емдеу әдісі).</w:t>
        <w:br/>
        <w:t>созылмалы аурулар.</w:t>
        <w:br/>
        <w:t>СӨЗДЕРДІҢ БАЛАМАСЫ</w:t>
      </w:r>
    </w:p>
    <w:p>
      <w:r>
        <w:t>тақырып.</w:t>
        <w:br/>
        <w:t>ай (30 күн).</w:t>
        <w:br/>
        <w:t>сәрсенбі.</w:t>
        <w:br/>
        <w:t>бос, жұмсақ, әлсіз.</w:t>
        <w:br/>
        <w:t>әспенсу, менменсу.</w:t>
        <w:br/>
        <w:t>балиғатқа толмаған.</w:t>
        <w:br/>
        <w:t>атауымен.</w:t>
        <w:br/>
        <w:t>етеккір.</w:t>
        <w:br/>
        <w:t>бөрткен.</w:t>
        <w:br/>
        <w:t>алқалы.</w:t>
        <w:br/>
        <w:t>бастау.</w:t>
        <w:br/>
        <w:t>сенбі.</w:t>
        <w:br/>
        <w:t>жексенбі.</w:t>
        <w:br/>
        <w:t>ханыша.</w:t>
        <w:br/>
        <w:t>ханзада.</w:t>
        <w:br/>
        <w:t>сай, бойынша.</w:t>
        <w:br/>
        <w:t>толымды.</w:t>
        <w:br/>
        <w:t>бейсенбі.</w:t>
        <w:br/>
        <w:t>шартты, толымдылығы.</w:t>
        <w:br/>
        <w:t>адал, ақпейіл.</w:t>
        <w:br/>
        <w:t>мизам.</w:t>
        <w:br/>
        <w:t>дәлме-дәл.</w:t>
        <w:br/>
        <w:t>дәрі мөлшері.</w:t>
        <w:br/>
        <w:t>наурыз.</w:t>
        <w:br/>
        <w:t>қарабауыр.</w:t>
        <w:br/>
        <w:t>арнаулы, басыбайлы, меншікті.</w:t>
        <w:br/>
        <w:t>сейсенбі, : ;</w:t>
        <w:br/>
        <w:t>ауысудың реттік кезегі.</w:t>
        <w:br/>
        <w:t>жыл.</w:t>
        <w:br/>
        <w:t>жартыға да жетіңкіремейтін.</w:t>
        <w:br/>
        <w:t>несіп жолы.</w:t>
        <w:br/>
        <w:t>түлкі.</w:t>
        <w:br/>
        <w:t>жүмырық.</w:t>
        <w:br/>
        <w:t>жан алғыш, ажал.</w:t>
        <w:br/>
        <w:t>449</w:t>
        <w:br/>
        <w:t>Жиналғы көрленбек</w:t>
        <w:br/>
        <w:t>Жеркемік</w:t>
        <w:br/>
        <w:t>Жасақтық түзем</w:t>
      </w:r>
    </w:p>
    <w:p>
      <w:r>
        <w:t>Жары</w:t>
        <w:br/>
        <w:t>Жиырлы</w:t>
        <w:br/>
        <w:t>Жай түсіргі тездік</w:t>
        <w:br/>
        <w:t>Жүрім</w:t>
        <w:br/>
        <w:t>Жорғаламалар</w:t>
        <w:br/>
        <w:t>Жүр</w:t>
        <w:br/>
        <w:t>Жаранды</w:t>
        <w:br/>
        <w:t>Жарғы</w:t>
        <w:br/>
        <w:t>Жүрмек</w:t>
        <w:br/>
        <w:t>Жүрмек тосқылық</w:t>
        <w:br/>
        <w:t>Жасарғыш тарту</w:t>
        <w:br/>
        <w:t>Жырғаулық қуат</w:t>
        <w:br/>
        <w:t>Жақпақал</w:t>
        <w:br/>
        <w:t>Жалпақ дүз</w:t>
        <w:br/>
        <w:t>Зағыпыран</w:t>
        <w:br/>
        <w:t>Зардам</w:t>
        <w:br/>
        <w:t>Забажан</w:t>
        <w:br/>
        <w:t>Зақпалы</w:t>
        <w:br/>
        <w:t>Зып</w:t>
        <w:br/>
        <w:t>Иіртек</w:t>
        <w:br/>
        <w:t>Икемдеу</w:t>
        <w:br/>
        <w:t>Иендемелік</w:t>
        <w:br/>
        <w:t>Көзгі</w:t>
        <w:br/>
        <w:t>Кідірмеленімі</w:t>
        <w:br/>
        <w:t>Кенеркек</w:t>
        <w:br/>
        <w:t>Кәлгім</w:t>
        <w:br/>
        <w:t>Кебежер</w:t>
        <w:br/>
        <w:t>Көркеміне</w:t>
        <w:br/>
        <w:t>Кезекшілік керік</w:t>
        <w:br/>
        <w:t>БІРІТГІРІІІТІРІГІТІРНГІРІТГІТІРІТІ</w:t>
        <w:br/>
        <w:t>Киелгелік</w:t>
        <w:br/>
        <w:t>Кешіргіліктік</w:t>
        <w:br/>
        <w:t>Кәккеерлей</w:t>
        <w:br/>
        <w:t>Кәмілме</w:t>
        <w:br/>
        <w:t>Кептеме</w:t>
        <w:br/>
        <w:t>Көңіл күй ауыскылылар --</w:t>
        <w:br/>
        <w:t>Кешек</w:t>
        <w:br/>
        <w:t>Көктүйнек</w:t>
        <w:br/>
        <w:t>Көгерме</w:t>
        <w:br/>
        <w:t>Көкшешек</w:t>
        <w:br/>
        <w:t>Көрленбек</w:t>
        <w:br/>
        <w:t>Көзаялық</w:t>
        <w:br/>
        <w:t>Кәлиман</w:t>
        <w:br/>
        <w:t>Кәтиман</w:t>
        <w:br/>
        <w:t>Кежігу</w:t>
        <w:br/>
        <w:t>ІШІН</w:t>
        <w:br/>
        <w:t>ГІГІРІНІІ</w:t>
      </w:r>
    </w:p>
    <w:p>
      <w:r>
        <w:t>өз майын өзі жеулік.</w:t>
        <w:br/>
        <w:t>жерде шірігенше.</w:t>
        <w:br/>
        <w:t>сап, әскери реттілік.</w:t>
        <w:br/>
        <w:t>тетігі.</w:t>
        <w:br/>
        <w:t>бақытты.</w:t>
        <w:br/>
        <w:t>лезімде, лезде.</w:t>
        <w:br/>
        <w:t>аяқ.</w:t>
        <w:br/>
        <w:t>бауырымен жорғалағыш.</w:t>
        <w:br/>
        <w:t>сорлы, бейшара.</w:t>
        <w:br/>
        <w:t>жан, адам, жігіт.</w:t>
        <w:br/>
        <w:t>тараған, жарған.</w:t>
        <w:br/>
        <w:t>жол.</w:t>
        <w:br/>
        <w:t>жол тосу.</w:t>
        <w:br/>
        <w:t>жасару, жасаңғырау.</w:t>
        <w:br/>
        <w:t>қуаныш қуаты.</w:t>
        <w:br/>
        <w:t>күйе.</w:t>
        <w:br/>
        <w:t>шот.</w:t>
        <w:br/>
        <w:t>запыран.</w:t>
        <w:br/>
        <w:t>кедей, жарлы.</w:t>
        <w:br/>
        <w:t>ауып кеткен, елден ауған.</w:t>
        <w:br/>
        <w:t>зақым.</w:t>
        <w:br/>
        <w:t>атылмалы оқжылан.</w:t>
        <w:br/>
        <w:t>ұлу. )</w:t>
        <w:br/>
        <w:t>мелену, меншіктену.</w:t>
        <w:br/>
        <w:t>адасу, дөйдалаға кету.</w:t>
        <w:br/>
        <w:t>айқын, аян, қарау, көру.</w:t>
        <w:br/>
        <w:t>түсіндірме.</w:t>
        <w:br/>
        <w:t>көкжиек.</w:t>
        <w:br/>
        <w:t>көлем, алап.</w:t>
        <w:br/>
        <w:t>құрлық.</w:t>
        <w:br/>
        <w:t>көркейуіне.</w:t>
        <w:br/>
        <w:t>ауысып тұруындағы</w:t>
        <w:br/>
        <w:t>шартсыздығы.</w:t>
        <w:br/>
        <w:t>ұрық (аталық).</w:t>
        <w:br/>
        <w:t>кешірімділік, ақыл айтулық.</w:t>
        <w:br/>
        <w:t>аспан, көк.</w:t>
        <w:br/>
        <w:t>жер бесікке түсу.</w:t>
        <w:br/>
        <w:t>байпақ.</w:t>
        <w:br/>
        <w:t>жындылар, жүйкесі ауыратындар.</w:t>
        <w:br/>
        <w:t>рахит.</w:t>
        <w:br/>
        <w:t>сүзек.</w:t>
        <w:br/>
        <w:t>көкжетел.</w:t>
      </w:r>
    </w:p>
    <w:p>
      <w:r>
        <w:t>шешек анасы.</w:t>
        <w:br/>
        <w:t>жойылу, жоғалу.</w:t>
        <w:br/>
        <w:t>көзбен көрген.</w:t>
        <w:br/>
        <w:t>періште аты.</w:t>
        <w:br/>
        <w:t>періште аты.</w:t>
        <w:br/>
        <w:t>қырсықты, кедей.</w:t>
        <w:br/>
        <w:t>толымдық</w:t>
        <w:br/>
        <w:t>44</w:t>
        <w:br/>
        <w:t>Өзі білгі</w:t>
        <w:br/>
        <w:t>Өтерден</w:t>
        <w:br/>
        <w:t>Өмірлеу</w:t>
        <w:br/>
        <w:t>Өртемелік қалма</w:t>
        <w:br/>
        <w:t>Өкім</w:t>
        <w:br/>
        <w:t>Пысқақ</w:t>
        <w:br/>
        <w:t>Парыз</w:t>
        <w:br/>
        <w:t>Пұштық</w:t>
        <w:br/>
        <w:t>Сырсақтама</w:t>
        <w:br/>
        <w:t>Сыр шашпауыш</w:t>
        <w:br/>
        <w:t>Саналым</w:t>
        <w:br/>
        <w:t>Сап етпелік</w:t>
        <w:br/>
        <w:t>Сағымған</w:t>
        <w:br/>
        <w:t>Сырт ел</w:t>
        <w:br/>
        <w:t>Сурам</w:t>
        <w:br/>
        <w:t>Силасыр</w:t>
        <w:br/>
        <w:t>Соңғылықтар</w:t>
        <w:br/>
        <w:t>Саһап</w:t>
        <w:br/>
        <w:t>Тіземе жарылғы</w:t>
        <w:br/>
        <w:t>Түземе жарылғы</w:t>
        <w:br/>
        <w:t>Таратым</w:t>
        <w:br/>
        <w:t>Тұрлау</w:t>
        <w:br/>
        <w:t>Таңлай тұрлау</w:t>
        <w:br/>
        <w:t>Тілкім</w:t>
        <w:br/>
        <w:t>Туылма</w:t>
        <w:br/>
        <w:t>Таумер</w:t>
        <w:br/>
        <w:t>Тәутік</w:t>
        <w:br/>
        <w:t>Тақай шақырғыш</w:t>
        <w:br/>
        <w:t>Тықсырғала</w:t>
      </w:r>
    </w:p>
    <w:p>
      <w:r>
        <w:t>Тастақа</w:t>
        <w:br/>
        <w:t>Тағзым жаса.</w:t>
        <w:br/>
        <w:t>Тумалдас</w:t>
        <w:br/>
        <w:t>Тұтқайыл</w:t>
        <w:br/>
        <w:t>Тіккеуік</w:t>
        <w:br/>
        <w:t>Түйнеме</w:t>
        <w:br/>
        <w:t>Тұғыр</w:t>
        <w:br/>
        <w:t>Тумақ ай</w:t>
        <w:br/>
        <w:t>Тыныстық</w:t>
        <w:br/>
        <w:t>Тоғалық</w:t>
        <w:br/>
        <w:t>Уасиатнама</w:t>
        <w:br/>
        <w:t>Уәжіп</w:t>
        <w:br/>
        <w:t>Ұйқаш</w:t>
        <w:br/>
        <w:t>Хан жарлық</w:t>
        <w:br/>
        <w:t>Палал</w:t>
        <w:br/>
        <w:t>Һрам (һарам)</w:t>
        <w:br/>
        <w:t>Шәнтек</w:t>
        <w:br/>
        <w:t>ІІШІТІРІІІТІГІШТІІІІ</w:t>
        <w:br/>
        <w:t>ІРГІРІГІТІРІІІІ</w:t>
        <w:br/>
        <w:t>1</w:t>
        <w:br/>
        <w:t>білсеңіз, біле білсеңіз.</w:t>
        <w:br/>
        <w:t>жалған (жалған дүние), алдамшы.</w:t>
        <w:br/>
        <w:t>дәурендеу, жасау.</w:t>
        <w:br/>
        <w:t>күйе, күл, өртелме.</w:t>
        <w:br/>
        <w:t>сөзсіз, шартсыз.</w:t>
        <w:br/>
        <w:t>ілікке алғысыз, бықсық.</w:t>
        <w:br/>
        <w:t>борыш (шартсыз орындалатын мін-</w:t>
        <w:br/>
        <w:t>дет).</w:t>
        <w:br/>
        <w:t>пұшық,</w:t>
        <w:br/>
        <w:t>сыр, қүпия, мұра құпиясы.</w:t>
        <w:br/>
        <w:t>мүрагерлік қүпия.</w:t>
        <w:br/>
        <w:t>бөлімше.</w:t>
        <w:br/>
        <w:t>сап ете түсу, тартып алу.</w:t>
        <w:br/>
        <w:t>ғайып.</w:t>
        <w:br/>
        <w:t>басқа ел, ұзақ аталар.</w:t>
        <w:br/>
        <w:t>сұрастыру, іздеу, сұрау.</w:t>
        <w:br/>
        <w:t>сыйлы, жайлы, ерекше сыйласым.</w:t>
        <w:br/>
        <w:t>ұрпақ, келешек, кейінгілер.</w:t>
        <w:br/>
        <w:t>алтын жұлдыз (шолпан).</w:t>
        <w:br/>
        <w:t>негіздеме, негізгі бөлім.</w:t>
        <w:br/>
        <w:t>сақайту, қалпына келтіру бөлімі.</w:t>
        <w:br/>
        <w:t>тарату, салалау, ашалау.</w:t>
        <w:br/>
        <w:t>беташар</w:t>
      </w:r>
    </w:p>
    <w:p>
      <w:r>
        <w:t>алғысез</w:t>
        <w:br/>
        <w:t>ұзын тілік.</w:t>
        <w:br/>
        <w:t>туылуы, жазылуы.</w:t>
        <w:br/>
        <w:t>бөспе, алкеуде, есірік.</w:t>
        <w:br/>
        <w:t>жымсыма, қызғаншақ.</w:t>
        <w:br/>
        <w:t>ханның арнаулы хабаршы жасауы-</w:t>
        <w:br/>
        <w:t>лы.</w:t>
        <w:br/>
        <w:t>бастырмалата, тықсыра,</w:t>
        <w:br/>
        <w:t>қалтыру, тастау.</w:t>
        <w:br/>
        <w:t>бас иіу, тағзым жасау.</w:t>
        <w:br/>
        <w:t>құрдас. 5</w:t>
        <w:br/>
        <w:t>кенет, тұтқиыл, ойда жоқта.</w:t>
        <w:br/>
        <w:t>ине, тебен.</w:t>
        <w:br/>
        <w:t>қорытынды, шымыр.</w:t>
        <w:br/>
        <w:t>табан тірер тиянақ.</w:t>
        <w:br/>
        <w:t>туар ай.</w:t>
        <w:br/>
        <w:t>ауа.</w:t>
        <w:br/>
        <w:t>қалыпты, жаралысынан өзгермеген.</w:t>
        <w:br/>
        <w:t>есиет, өсиет хаты.</w:t>
        <w:br/>
        <w:t>заң, заңды атқару, бойсыну.</w:t>
        <w:br/>
        <w:t>сәске, тәулік, толық нәумет, күн.</w:t>
        <w:br/>
        <w:t>хан жарлығы, хан бұйрығы.</w:t>
        <w:br/>
        <w:t>алал, адал, таза.</w:t>
        <w:br/>
        <w:t>арам, таза емес, лат.</w:t>
        <w:br/>
        <w:t>тұлып.</w:t>
        <w:br/>
        <w:t>44</w:t>
        <w:br/>
        <w:t>Кешірмелік ая белгісі</w:t>
        <w:br/>
        <w:t>Көзгілік</w:t>
        <w:br/>
        <w:t>Көнеркіге айналу</w:t>
        <w:br/>
        <w:t>Кесір</w:t>
        <w:br/>
        <w:t>Келгіс</w:t>
        <w:br/>
        <w:t>Кісіркену</w:t>
        <w:br/>
        <w:t>Көкми</w:t>
        <w:br/>
        <w:t>Кеппелі</w:t>
        <w:br/>
        <w:t>Қос қол</w:t>
      </w:r>
    </w:p>
    <w:p>
      <w:r>
        <w:t>Қатымырлану</w:t>
        <w:br/>
        <w:t>Қатырлану</w:t>
        <w:br/>
        <w:t>Қарықтау</w:t>
        <w:br/>
        <w:t>Қойналғы</w:t>
        <w:br/>
        <w:t>Қақырамалы болғылар</w:t>
        <w:br/>
        <w:t>Қайырымды</w:t>
        <w:br/>
        <w:t>Қалмалығы</w:t>
        <w:br/>
        <w:t>Қалмаулық</w:t>
        <w:br/>
        <w:t>Қондырғымақ</w:t>
        <w:br/>
        <w:t>Қажуал</w:t>
        <w:br/>
        <w:t>Теміздіктеу</w:t>
        <w:br/>
        <w:t>Қақырауы</w:t>
        <w:br/>
        <w:t>Қорытша</w:t>
        <w:br/>
        <w:t>Қыстырғы</w:t>
        <w:br/>
        <w:t>Қаптек</w:t>
        <w:br/>
        <w:t>Қосқұл</w:t>
        <w:br/>
        <w:t>Қармауыл атылмалық</w:t>
        <w:br/>
        <w:t>Қурама тамырлы</w:t>
        <w:br/>
        <w:t>Қандағай</w:t>
        <w:br/>
        <w:t>Қыздырма</w:t>
        <w:br/>
        <w:t>Қысқылы</w:t>
        <w:br/>
        <w:t>Қандық қарақоқыр</w:t>
        <w:br/>
        <w:t>Қыстығымырлық</w:t>
        <w:br/>
        <w:t>Қойындалық</w:t>
        <w:br/>
        <w:t>Қасап</w:t>
        <w:br/>
        <w:t>Қиуалық</w:t>
        <w:br/>
        <w:t>Құшырламақ</w:t>
        <w:br/>
        <w:t>Қасыркак</w:t>
        <w:br/>
        <w:t>Қанықтамау</w:t>
        <w:br/>
        <w:t>Қорғалағыштар</w:t>
        <w:br/>
        <w:t>Қоршы</w:t>
        <w:br/>
        <w:t>Қарғы</w:t>
        <w:br/>
        <w:t>Қақпалы</w:t>
        <w:br/>
        <w:t>Қосқұлдама</w:t>
        <w:br/>
        <w:t>ІРРІРШІТІШІРГІРДІШІІІШІІ1</w:t>
        <w:br/>
        <w:t>ЕЕ</w:t>
        <w:br/>
        <w:t>тәжірибе.</w:t>
        <w:br/>
        <w:t>кездесу, көзге түсу.</w:t>
        <w:br/>
        <w:t>ескіру, көнеру.</w:t>
        <w:br/>
        <w:t>топтасқан,</w:t>
        <w:br/>
        <w:t>көлік.</w:t>
        <w:br/>
        <w:t>есіру.</w:t>
        <w:br/>
        <w:t>жүйкесі әлсіздіктің сөз ұқпау тү-</w:t>
        <w:br/>
        <w:t>рі.</w:t>
        <w:br/>
        <w:t>құрғамай тұрып, дым қалпында.</w:t>
        <w:br/>
        <w:t>он, оныншы.</w:t>
      </w:r>
    </w:p>
    <w:p>
      <w:r>
        <w:t>шыңып-босау.</w:t>
        <w:br/>
        <w:t>босаңсу.</w:t>
        <w:br/>
        <w:t>түн, қараңғы.</w:t>
        <w:br/>
        <w:t>камту, өзіне алу.</w:t>
        <w:br/>
        <w:t>улы, зианды.</w:t>
        <w:br/>
        <w:t>кайырлы, пайдалы.</w:t>
        <w:br/>
        <w:t>негізгі тұрағы.</w:t>
        <w:br/>
        <w:t>жақтаулық, таяныш.</w:t>
        <w:br/>
        <w:t>тиянағы, тиегі.</w:t>
        <w:br/>
        <w:t>сіңірімділік.</w:t>
        <w:br/>
        <w:t>тездету, қузау, жылдамдату.</w:t>
        <w:br/>
        <w:t>бөлінуі.</w:t>
        <w:br/>
        <w:t>корыта.</w:t>
        <w:br/>
        <w:t>қызылша шыққан үй босағасының</w:t>
        <w:br/>
        <w:t>сыртынан байланатын ет не қызыл</w:t>
        <w:br/>
        <w:t>мата.</w:t>
        <w:br/>
        <w:t>тері тақылеттілер.</w:t>
        <w:br/>
        <w:t>құлақ.</w:t>
        <w:br/>
        <w:t>төтенше тез, қатты өткен суық-</w:t>
        <w:br/>
        <w:t>тың сырқаттандыру тездігі.</w:t>
        <w:br/>
        <w:t>бір жылдық өсімдік.</w:t>
        <w:br/>
        <w:t>бұлан бұқасы.</w:t>
        <w:br/>
        <w:t>ыстық.</w:t>
        <w:br/>
        <w:t>жан алғын.</w:t>
        <w:br/>
        <w:t>ірікқан, бұзыққан.</w:t>
        <w:br/>
        <w:t>өз майын жеулік.</w:t>
        <w:br/>
        <w:t>денелік қамту, камту. :</w:t>
        <w:br/>
        <w:t>каптап жүріп ұстаған аң етін</w:t>
        <w:br/>
        <w:t>бөлісіп алу. Мал сойғыш.</w:t>
        <w:br/>
        <w:t>қиуа, жүйесі, қысқасы.</w:t>
        <w:br/>
        <w:t>мұратына жетпек.</w:t>
        <w:br/>
        <w:t>аңғақ қатандығы.</w:t>
        <w:br/>
        <w:t>көз жеткізбеу.</w:t>
        <w:br/>
        <w:t>балапан.</w:t>
        <w:br/>
        <w:t>қойшы, малшы.</w:t>
      </w:r>
    </w:p>
    <w:p>
      <w:r>
        <w:t>адам көргісіз соқыр түн.</w:t>
        <w:br/>
        <w:t>қағу (жазымнан қағу).</w:t>
        <w:br/>
        <w:t>есту, қүлақ.</w:t>
        <w:br/>
        <w:t>445</w:t>
        <w:br/>
        <w:t>Өлімшек</w:t>
        <w:br/>
        <w:t>Өртен жарақсыз</w:t>
        <w:br/>
        <w:t>Пысқан баптылар</w:t>
        <w:br/>
        <w:t>өлгенмен тен.</w:t>
        <w:br/>
        <w:t>күл.</w:t>
        <w:br/>
        <w:t>пысырылған азық-түлік.</w:t>
        <w:br/>
        <w:t>Пендемелену суреттену, адам сиқына келу.</w:t>
        <w:br/>
        <w:t>Ризық бітіске сіңірілген бөлім.</w:t>
        <w:br/>
        <w:t>Саналғы параграфша.</w:t>
        <w:br/>
        <w:t>Сүзгі таза, тұнық, пак.</w:t>
        <w:br/>
        <w:t>Салғыласқы шарттас.</w:t>
        <w:br/>
        <w:t>Сызына сыз.</w:t>
        <w:br/>
        <w:t>Саналғысы көрсеткіші, айғағы.</w:t>
        <w:br/>
        <w:t>Сердектеу сұрастыру, ізіне түсу, құзарлау.</w:t>
        <w:br/>
        <w:t>Сыртталғы жағдай, орта.</w:t>
        <w:br/>
        <w:t>Сусақ суық.</w:t>
        <w:br/>
        <w:t>аркау босау, куат азайу.</w:t>
        <w:br/>
        <w:t>аурудың таралуы, жұғуы.</w:t>
        <w:br/>
        <w:t>Селкеу шығу</w:t>
        <w:br/>
        <w:t>Себепкерлік кешім</w:t>
        <w:br/>
        <w:t>БІТІРРІІТІШІІІГІТІГІРІІГІ</w:t>
        <w:br/>
        <w:t>Сейлемемен тозу қырт.</w:t>
        <w:br/>
        <w:t>Сумаң жылан.</w:t>
        <w:br/>
        <w:t>Сылымақ өңдеу, жетілту.</w:t>
        <w:br/>
        <w:t>Серей (серейлік) аяныш (аяныштылық).</w:t>
        <w:br/>
        <w:t>Сезікті секемшіл.</w:t>
        <w:br/>
        <w:t>Тең кемдік емір тең жарым өмір.</w:t>
        <w:br/>
        <w:t>Тастақтылар металдар мен маталлоидтар.</w:t>
        <w:br/>
        <w:t>Тауландалмақ толықтану, құрыштану.</w:t>
        <w:br/>
        <w:t>Теміздіктеу тездету, қузау, жылдамдату.</w:t>
        <w:br/>
        <w:t>Түп әріптес негізгі қайшылық,</w:t>
      </w:r>
    </w:p>
    <w:p>
      <w:r>
        <w:t>Табылымы орнын қайта басу, өзі қайта ал-</w:t>
        <w:br/>
        <w:t>дына шығу.</w:t>
        <w:br/>
        <w:t>Тантал -- көз.</w:t>
        <w:br/>
        <w:t>Түккене -- түк.</w:t>
        <w:br/>
        <w:t>Түбір құндыздық -- түп тианағы, шымырлығы.</w:t>
        <w:br/>
        <w:t>Тұндырмалылық -- бөлекшелік.</w:t>
        <w:br/>
        <w:t>Тамырлық анғақ -- қантамыр қуысы.</w:t>
        <w:br/>
        <w:t>Тұлпар -- жылқы.</w:t>
        <w:br/>
        <w:t>Түккөрмес -- мысық.</w:t>
        <w:br/>
        <w:t>Төлемдік белгіле -- еңбекақы.</w:t>
        <w:br/>
        <w:t>Тарпаң -- жабайы жылқы.</w:t>
        <w:br/>
        <w:t>Толымдау -- толықтыру, толық қамту.</w:t>
        <w:br/>
        <w:t>Тептігір -- тебен.</w:t>
        <w:br/>
        <w:t>Тілдеу -- тіл тәріздес. ы</w:t>
        <w:br/>
        <w:t>Тұншықтырма -- үсікті емдеу, құтқару әдісінің</w:t>
        <w:br/>
        <w:t>түрі.</w:t>
        <w:br/>
        <w:t>Талық -- талма ауру.</w:t>
        <w:br/>
        <w:t>Тәңкерме -- доңқа.</w:t>
        <w:br/>
        <w:t>Тұндырма -- түнба, жиналма, шөкпе.</w:t>
        <w:br/>
        <w:t>Тұмшығышпақ -- тұмау.</w:t>
        <w:br/>
        <w:t>Тұмпышақ -- жөтел.</w:t>
        <w:br/>
        <w:t>Төштік -- түстік, түске таяу.</w:t>
        <w:br/>
        <w:t>Түйне -- түйіншек түйін.</w:t>
        <w:br/>
        <w:t>реуі</w:t>
        <w:br/>
        <w:t>Шонтай</w:t>
        <w:br/>
        <w:t>Шопан табын</w:t>
        <w:br/>
        <w:t>Шырылма</w:t>
        <w:br/>
        <w:t>Шопан</w:t>
        <w:br/>
        <w:t>Шала жаралым</w:t>
        <w:br/>
        <w:t>Шижамалағыш</w:t>
        <w:br/>
        <w:t>Шижамалату</w:t>
        <w:br/>
        <w:t>Шижалама</w:t>
        <w:br/>
        <w:t>Шақырауық</w:t>
        <w:br/>
        <w:t>Ширама</w:t>
        <w:br/>
        <w:t>Ылпа</w:t>
      </w:r>
    </w:p>
    <w:p>
      <w:r>
        <w:t>Ізде-ізде кезбе жер</w:t>
        <w:br/>
        <w:t>Ілме</w:t>
        <w:br/>
        <w:t>іс ыкты</w:t>
        <w:br/>
        <w:t>Ілме қайнарма</w:t>
        <w:br/>
        <w:t>Ішкілік</w:t>
        <w:br/>
        <w:t>ТҮПТЕМЕДЕГІ</w:t>
        <w:br/>
        <w:t>Алығу</w:t>
        <w:br/>
        <w:t>Алғыптары</w:t>
        <w:br/>
        <w:t>Анда</w:t>
        <w:br/>
        <w:t>Алқалығы</w:t>
        <w:br/>
        <w:t>Ақылгөй</w:t>
        <w:br/>
        <w:t>Ауғаз</w:t>
        <w:br/>
        <w:t>Алдашылық салық</w:t>
        <w:br/>
        <w:t>Андағай</w:t>
        <w:br/>
        <w:t>Алақауыш</w:t>
        <w:br/>
        <w:t>Айык</w:t>
        <w:br/>
        <w:t>Ат ұстам байлағыш</w:t>
        <w:br/>
        <w:t>Алмашара</w:t>
        <w:br/>
        <w:t>Арулау</w:t>
        <w:br/>
        <w:t>Ажа</w:t>
        <w:br/>
        <w:t>Алда қойғылық</w:t>
        <w:br/>
        <w:t>Абадан</w:t>
        <w:br/>
        <w:t>Арқаны сылыр</w:t>
        <w:br/>
        <w:t>Алхпалы</w:t>
        <w:br/>
        <w:t>Алдыға келе алмау</w:t>
        <w:br/>
        <w:t>Азынама, азына</w:t>
        <w:br/>
        <w:t>Азбан</w:t>
        <w:br/>
        <w:t>Ақылдақтылар</w:t>
        <w:br/>
        <w:t>Айтпағы шарттық</w:t>
        <w:br/>
        <w:t>Аңғыз</w:t>
        <w:br/>
        <w:t>Алмауыт мініп бір жат</w:t>
        <w:br/>
        <w:t>кайырылмақ</w:t>
        <w:br/>
        <w:t>ЕТГІРГІРІРГІГІРІНІ</w:t>
        <w:br/>
        <w:t>ТІ!</w:t>
        <w:br/>
        <w:t>дорба (қой ұмасынан иленген ау-</w:t>
        <w:br/>
        <w:t>зы бүрмелі дорба).</w:t>
        <w:br/>
        <w:t>қоралы қой, кой табыны.</w:t>
        <w:br/>
        <w:t>несеп, сідік.</w:t>
        <w:br/>
        <w:t>қой.</w:t>
      </w:r>
    </w:p>
    <w:p>
      <w:r>
        <w:t>шала туылу, кемтар туылу,</w:t>
        <w:br/>
        <w:t>тық-кем туылу, тума мүгедек.</w:t>
        <w:br/>
        <w:t>хатшы.</w:t>
        <w:br/>
        <w:t>жаздыру.</w:t>
        <w:br/>
        <w:t>жазу.</w:t>
        <w:br/>
        <w:t>тауық, әтеш.</w:t>
        <w:br/>
        <w:t>әл-куат, күш.</w:t>
        <w:br/>
        <w:t>киім-кешек, киім.</w:t>
        <w:br/>
        <w:t>жаһан кезіп іздену, іздеу.</w:t>
        <w:br/>
        <w:t>сұрау, сүрақ сұрау.</w:t>
        <w:br/>
        <w:t>орамды, аңғарлы, ісмер, пысық.</w:t>
        <w:br/>
        <w:t>шәугім (мосыға ілген шәугім).</w:t>
        <w:br/>
        <w:t>ішетіндері, ас, тамақ.</w:t>
        <w:br/>
        <w:t>ар-</w:t>
        <w:br/>
        <w:t>КӨНЕ СӨЗДЕРДІҢ БАЛАМАСЫ</w:t>
        <w:br/>
        <w:t>алабы, аумағы.</w:t>
        <w:br/>
        <w:t>ұстасуы, иелеуі, алқап.</w:t>
        <w:br/>
        <w:t>одақ, дос, тамыр.</w:t>
        <w:br/>
        <w:t>тірегі.</w:t>
        <w:br/>
        <w:t>ақылшы,</w:t>
        <w:br/>
        <w:t>ауыз.</w:t>
        <w:br/>
        <w:t>жан алу борышы, жан беру боры-</w:t>
        <w:br/>
        <w:t>шы,</w:t>
        <w:br/>
        <w:t>бөкен бұқасы.</w:t>
        <w:br/>
        <w:t>тіл тәріздес.</w:t>
        <w:br/>
        <w:t>ашық.</w:t>
        <w:br/>
        <w:t>байлаулы, тиянақты.</w:t>
        <w:br/>
        <w:t>сақтану, сақтық.</w:t>
        <w:br/>
        <w:t>тазалау, тазарту.</w:t>
        <w:br/>
        <w:t>әрі.</w:t>
        <w:br/>
        <w:t>баста айтылған.</w:t>
        <w:br/>
        <w:t>көкжал, арлан.</w:t>
        <w:br/>
        <w:t>атқа тиетін ер.</w:t>
        <w:br/>
        <w:t>ату, (оқ тигендей).</w:t>
        <w:br/>
        <w:t>есін жия алмау.</w:t>
        <w:br/>
        <w:t>айғыр.</w:t>
        <w:br/>
        <w:t>ат, пішілген бұқа,</w:t>
        <w:br/>
        <w:t>шолақ ақылшылар.</w:t>
        <w:br/>
        <w:t>айтпаса болмайтыа.</w:t>
        <w:br/>
        <w:t>аңыз.</w:t>
        <w:br/>
        <w:t>ат үстінен кәкке карау.</w:t>
      </w:r>
    </w:p>
    <w:p>
      <w:r>
        <w:t>442</w:t>
        <w:br/>
        <w:t>Салмағымы</w:t>
        <w:br/>
        <w:t>Саста</w:t>
        <w:br/>
        <w:t>Сушақ</w:t>
        <w:br/>
        <w:t>Тбір өзек</w:t>
        <w:br/>
        <w:t>Төселгі</w:t>
        <w:br/>
        <w:t>Туылымшылар</w:t>
        <w:br/>
        <w:t>Туылғышылар</w:t>
        <w:br/>
        <w:t>Толығым</w:t>
        <w:br/>
        <w:t>Толықсым</w:t>
        <w:br/>
        <w:t>Торығым</w:t>
        <w:br/>
        <w:t>Түйінтек</w:t>
        <w:br/>
        <w:t>Ұғындырғы</w:t>
        <w:br/>
        <w:t>Үшке</w:t>
        <w:br/>
        <w:t>Үзелгілік</w:t>
        <w:br/>
        <w:t>Үш тарамдалым</w:t>
        <w:br/>
        <w:t>Шоқталымдық</w:t>
        <w:br/>
        <w:t>Шеәлдектілер</w:t>
        <w:br/>
        <w:t>Шоршымалы</w:t>
        <w:br/>
        <w:t>Шошымалы</w:t>
        <w:br/>
        <w:t>Іздемелік</w:t>
        <w:br/>
        <w:t>ІРІГІТІГІТІТІТГІ</w:t>
        <w:br/>
        <w:t>ІІІ</w:t>
        <w:br/>
        <w:t>салмағы, мәні, түйіні,</w:t>
        <w:br/>
        <w:t>серке</w:t>
        <w:br/>
        <w:t>шуақ.</w:t>
        <w:br/>
        <w:t>түп негіз.</w:t>
        <w:br/>
        <w:t>төсек.</w:t>
        <w:br/>
        <w:t>туылғандар.</w:t>
        <w:br/>
        <w:t>туғандар.</w:t>
        <w:br/>
        <w:t>айдың алдыңғы 10 күні.</w:t>
        <w:br/>
        <w:t>айдың орта 10 күні.</w:t>
        <w:br/>
        <w:t>айдың соңғы 10 күні.</w:t>
        <w:br/>
        <w:t>түйін.</w:t>
        <w:br/>
        <w:t>мектеп.</w:t>
        <w:br/>
        <w:t>сәске (түске таяу).</w:t>
        <w:br/>
        <w:t>үзік-үзік, бөлек-бөлек.</w:t>
        <w:br/>
        <w:t>беріктік, шыдамдылык, пштыдамсыз-</w:t>
        <w:br/>
        <w:t>дық.</w:t>
        <w:br/>
        <w:t>шоғырлану, қоса қабаттасу.</w:t>
        <w:br/>
        <w:t>шөл, шөлейттер, қуаң.</w:t>
        <w:br/>
        <w:t>қалың қар, қасат қар.</w:t>
      </w:r>
    </w:p>
    <w:p>
      <w:r>
        <w:t>тез кеткен қар.</w:t>
        <w:br/>
        <w:t>іздеу, еске алу, сүрау салу.</w:t>
        <w:br/>
        <w:t>ДАРЫМ ЗӘРУАТЫНДАҒЫ КӨНЕ СӨЗДЕРДІҢ БАЛАМАСЫ</w:t>
        <w:br/>
        <w:t>Атым</w:t>
        <w:br/>
        <w:t>Айтақ</w:t>
        <w:br/>
        <w:t>Албауыр</w:t>
        <w:br/>
        <w:t>Балбаң Жы (жа-</w:t>
        <w:br/>
        <w:t>бысқы)</w:t>
        <w:br/>
        <w:t>Безелік</w:t>
        <w:br/>
        <w:t>Бүрма-бұрма</w:t>
        <w:br/>
        <w:t>Бұқалық</w:t>
        <w:br/>
        <w:t>Бұлан</w:t>
        <w:br/>
        <w:t>Бозсазан</w:t>
        <w:br/>
        <w:t>Бекіре</w:t>
        <w:br/>
        <w:t>ІІГІТІМІЛІРІТІІІІНІ</w:t>
        <w:br/>
        <w:t>ГІГІТІ</w:t>
        <w:br/>
        <w:t>ақыл.</w:t>
        <w:br/>
        <w:t>ит.</w:t>
        <w:br/>
        <w:t>батыр, алып, қаһарман.</w:t>
        <w:br/>
        <w:t>арашашы.</w:t>
        <w:br/>
        <w:t>құт.</w:t>
        <w:br/>
        <w:t>су, ақ, сүт.</w:t>
        <w:br/>
        <w:t>ақ ірімшік.</w:t>
        <w:br/>
        <w:t>алақан.</w:t>
        <w:br/>
        <w:t>қарын.</w:t>
        <w:br/>
        <w:t>босандыру.</w:t>
        <w:br/>
        <w:t>әуелгі анықтама.</w:t>
        <w:br/>
        <w:t>арлан қасқырдың ені мен шыбығы.</w:t>
        <w:br/>
        <w:t>айғырдың ені мен қасасы.</w:t>
        <w:br/>
        <w:t>маймыл түрі.</w:t>
        <w:br/>
        <w:t>жатаған, жер бауырлағыш.</w:t>
        <w:br/>
        <w:t>борсық.</w:t>
        <w:br/>
        <w:t>суыр.</w:t>
        <w:br/>
        <w:t>тіл тісі.</w:t>
        <w:br/>
        <w:t>піл терісі желімі.</w:t>
      </w:r>
    </w:p>
    <w:p>
      <w:r>
        <w:t>сасық без.</w:t>
        <w:br/>
        <w:t>алдаусырату, назарын аудару.</w:t>
        <w:br/>
        <w:t>бұқаның шыбығы мен ені.</w:t>
        <w:br/>
        <w:t>бұғы ұрғашысы (марал).</w:t>
        <w:br/>
        <w:t>ақбалық, ақсазан.</w:t>
        <w:br/>
        <w:t>мекіре балық.</w:t>
        <w:br/>
        <w:t>455</w:t>
        <w:br/>
        <w:t>ТҰЖЫРЫМДЫҚ ОРАЛЫМДАҒЫ КӘНЕ СӨЗДЕР БАЛАМАСЫ</w:t>
        <w:br/>
        <w:t>Араласым</w:t>
        <w:br/>
        <w:t>Аталғы жүр</w:t>
        <w:br/>
        <w:t>Айсыз</w:t>
        <w:br/>
        <w:t>Алланұрлы</w:t>
        <w:br/>
        <w:t>Айырғы-айырғы</w:t>
        <w:br/>
        <w:t>Әсірелік</w:t>
        <w:br/>
        <w:t>Бес құндыздық</w:t>
        <w:br/>
        <w:t>Бір аңғармау, бір қар-</w:t>
        <w:br/>
        <w:t>маужан</w:t>
        <w:br/>
        <w:t>Бесілгі</w:t>
        <w:br/>
        <w:t>Береке</w:t>
        <w:br/>
        <w:t>Баршындамалы</w:t>
        <w:br/>
        <w:t>Берік</w:t>
        <w:br/>
        <w:t>Гүлтегін «</w:t>
        <w:br/>
        <w:t>Ес тоқтатпақ</w:t>
        <w:br/>
        <w:t>Жария, жариялық</w:t>
        <w:br/>
        <w:t>Жаттан түйнегі</w:t>
        <w:br/>
        <w:t>Жұмдама</w:t>
        <w:br/>
        <w:t>Желдектілер</w:t>
        <w:br/>
        <w:t>Жайсаң</w:t>
        <w:br/>
        <w:t>Жыныссыз</w:t>
        <w:br/>
        <w:t>Жылаңқы</w:t>
        <w:br/>
        <w:t>Кезік</w:t>
        <w:br/>
        <w:t>Құндыздық</w:t>
        <w:br/>
        <w:t>Қысқылықты</w:t>
        <w:br/>
        <w:t>Қоздамалы</w:t>
        <w:br/>
        <w:t>Қарысақ</w:t>
        <w:br/>
        <w:t>Құндама</w:t>
        <w:br/>
        <w:t>Қағып өткізбелік</w:t>
        <w:br/>
        <w:t>Құйрық жұлынғылық</w:t>
        <w:br/>
        <w:t>Қияңқы</w:t>
        <w:br/>
        <w:t>Қабатталғы</w:t>
        <w:br/>
        <w:t>Мәнңдеме</w:t>
        <w:br/>
        <w:t>Манніл</w:t>
        <w:br/>
        <w:t>Мойылғы</w:t>
      </w:r>
    </w:p>
    <w:p>
      <w:r>
        <w:t>Мекендерліктер</w:t>
        <w:br/>
        <w:t>Мұрас қалдырмалық</w:t>
        <w:br/>
        <w:t>Мұралық өтелім</w:t>
        <w:br/>
        <w:t>Мәнзіл</w:t>
        <w:br/>
        <w:t>Отырма</w:t>
        <w:br/>
        <w:t>Ойпаң</w:t>
        <w:br/>
        <w:t>Ойғақ</w:t>
        <w:br/>
        <w:t>Өнеге сөйлемелік</w:t>
        <w:br/>
        <w:t>Өнегелік көрсетім</w:t>
        <w:br/>
        <w:t>Ризық тергілігі</w:t>
        <w:br/>
        <w:t>Сыпат</w:t>
        <w:br/>
        <w:t>ІРІРГІГІІІШІГІ</w:t>
        <w:br/>
        <w:t>ІІІІІІІ</w:t>
        <w:br/>
        <w:t>ІНТІРІРІГІТІРІГІ</w:t>
        <w:br/>
        <w:t>араласу, әзара жақындық.</w:t>
        <w:br/>
        <w:t>аталып жүр.</w:t>
        <w:br/>
        <w:t>өлара.</w:t>
        <w:br/>
        <w:t>жауын-шашынды.</w:t>
        <w:br/>
        <w:t>жеке-жеке, айырым-айырым.</w:t>
        <w:br/>
        <w:t>төтенше, ерекше, шектен асу.</w:t>
        <w:br/>
        <w:t>араласым, сыйласым, жарасым,</w:t>
        <w:br/>
        <w:t>сәйкесім, үштасым.</w:t>
        <w:br/>
        <w:t>алдырар күні жаздырар.</w:t>
        <w:br/>
        <w:t>бесік.</w:t>
        <w:br/>
        <w:t>мереке, мейрам.</w:t>
        <w:br/>
        <w:t>сары жүрт.</w:t>
        <w:br/>
        <w:t>жаратылысы өзгермеу.</w:t>
        <w:br/>
        <w:t>гүлшайна, тәштек.</w:t>
        <w:br/>
        <w:t>есінде, жадында сақтау.</w:t>
        <w:br/>
        <w:t>айқындау, елге ұқтыру.</w:t>
        <w:br/>
        <w:t>жаттап аларлық түйін.</w:t>
        <w:br/>
        <w:t>жүмбақ,</w:t>
        <w:br/>
        <w:t>желді өңірлер, жел еттері.</w:t>
        <w:br/>
        <w:t>көгілдір сазды алап.</w:t>
        <w:br/>
        <w:t>ормансыз.</w:t>
        <w:br/>
        <w:t>жаңбырлы.</w:t>
        <w:br/>
        <w:t>толығым, толықсым, торығымның</w:t>
        <w:br/>
        <w:t>жалпы атауы.</w:t>
        <w:br/>
        <w:t>түбі, түбірі.</w:t>
        <w:br/>
        <w:t>қысым</w:t>
        <w:br/>
        <w:t>көбею, күшею», туылмалы.</w:t>
      </w:r>
    </w:p>
    <w:p>
      <w:r>
        <w:t>қарасуық.</w:t>
        <w:br/>
        <w:t>құнды, мәнді, бағалы, аңсау.</w:t>
        <w:br/>
        <w:t>басқа ұрып санап өткізу.</w:t>
        <w:br/>
        <w:t>соңы (ақырласайын деді деген</w:t>
        <w:br/>
        <w:t>мәнді береді).</w:t>
        <w:br/>
        <w:t>жаңбыр аз, қуаңшылық.</w:t>
        <w:br/>
        <w:t>қар үстіне қар жауу.</w:t>
        <w:br/>
        <w:t>адамға қаратылған дәлелдемелік.</w:t>
        <w:br/>
        <w:t>адамнан басқаға дәлелдемелік.</w:t>
        <w:br/>
        <w:t>әлсіз, опырылу.</w:t>
        <w:br/>
        <w:t>мекен, қоныс, үя.</w:t>
        <w:br/>
        <w:t>соңы ұзару, апат болу.</w:t>
        <w:br/>
        <w:t>апаттың нақтылы туылуы.</w:t>
        <w:br/>
        <w:t>мезгіл.</w:t>
        <w:br/>
        <w:t>осыру, “жел шығару”.</w:t>
        <w:br/>
        <w:t>ой, ойпаң, ой жерлер.</w:t>
        <w:br/>
        <w:t>оймақ.</w:t>
        <w:br/>
        <w:t>мақал, мәтел, ғақылия.</w:t>
        <w:br/>
        <w:t>үлгі, өнеге.</w:t>
        <w:br/>
        <w:t>ырыздығын теру.</w:t>
        <w:br/>
        <w:t>дәлел, куә, уәкіл.</w:t>
        <w:br/>
        <w:t>454</w:t>
        <w:br/>
        <w:t>халық өміріне жасалған қылмысты қиянат болмақ. Одай</w:t>
        <w:br/>
        <w:t>дейтініміз: өміріміздің ғылыми арқауы және сол арқауды тар-</w:t>
        <w:br/>
        <w:t>тысқан адамдар әліге толық анықталған жоқ, көбі әлі көміліп</w:t>
        <w:br/>
        <w:t>жатыр. Әйтпесе орта ғасырларда мүқым Орта Азия ха-</w:t>
        <w:br/>
        <w:t>лықтарының, соның ішінде қазақ қауымының ғылыми деңгейі</w:t>
        <w:br/>
        <w:t>Еуропадан алда тұрғаны шындық. Өтейбойдақ Әл-Құзорданы</w:t>
        <w:br/>
        <w:t>мұнан бес ғасыр бұрын туған қазақ даласының сонан былайғы</w:t>
        <w:br/>
        <w:t>алашапқын әлеуметтік ортасы, қазақ халқының алмағайып</w:t>
        <w:br/>
        <w:t>тағдыры мұндай ғылыми қазынаны шыңға көтергеннің орнына</w:t>
        <w:br/>
        <w:t>жерге көмдіргені факті. Бірак отқа салғызғанмен, біржолата күл</w:t>
        <w:br/>
        <w:t>ғып жібере алмағаны -- біз үшін үлкен шүкіршілік. Әрине,</w:t>
        <w:br/>
        <w:t>кітаптың төл басы жөнінде қазірдің өзінде-ақ неше түрлі пікірлер</w:t>
        <w:br/>
        <w:t>туып үлгірді. Жарықтық Әзімқан Тышанұүлы жыл бүрын мақала</w:t>
        <w:br/>
        <w:t>жазып, сүйінші сүраған, шетелдіктердің хабарланып, айқайлап</w:t>
        <w:br/>
        <w:t>жатқаны тағы бар, Дегенмен, кейбір қарсы пікірлердің шығуы</w:t>
        <w:br/>
        <w:t>-- табиғи. Қазір біреулер кітапты мүлде өтірік десе, енді</w:t>
        <w:br/>
        <w:t>біреулер кейінгілердің онан-мұнан құраған құрандысы десуде.</w:t>
        <w:br/>
        <w:t>Тіпті Өтейбойдақ деген кісіні тарихта өткен әйгілі адамдар</w:t>
        <w:br/>
        <w:t>тізімінен табыла қоймады деп, жоққа санап жүргендер де жоқ</w:t>
        <w:br/>
        <w:t>емес. Мұндай пікірлермен кітап шығар-шықпастан дауласуды</w:t>
        <w:br/>
        <w:t>қажетсіз деп білеміз. Тек қана айтарымыз, кәне, кітапты алды-</w:t>
        <w:br/>
        <w:t>мен оқып шығыңыз, Өтейбойдақ өткен заманмен шет жағалап</w:t>
        <w:br/>
        <w:t>танысып көрініз, сосын әліп қаламыңызды қолыңызға алып,</w:t>
        <w:br/>
        <w:t>қандай сөзіңіз болса да жазып шығып, айтысқа салыңыз.</w:t>
      </w:r>
    </w:p>
    <w:p>
      <w:r>
        <w:t>Дәлелді айтыс, ғылыми талқы -- ғылым дамуының ақ жолы,</w:t>
        <w:br/>
        <w:t>біздің қазақты да гуілдек, құр сөзден құтқарып, ғылыми даңғыл</w:t>
        <w:br/>
        <w:t>кеңеске ойыстырар өзек.</w:t>
        <w:br/>
        <w:t>Қысқасы, кітаптарыңызды шығарып колдарыңызға бердік.</w:t>
        <w:br/>
        <w:t>Осымен ата мұра жәніндегі алғашқы міңдетімізді адалдықпен</w:t>
        <w:br/>
        <w:t>орындадық. Кезекті міңдет -- бұл жөніндегі ғылыми талқы. Өтей-</w:t>
        <w:br/>
        <w:t>бойдақ Әл-Қүұзорданың кімдігінен тартып, осы дәуірдегі қыруар</w:t>
        <w:br/>
        <w:t>ғылыми тақырыптар, өте-мөте қазақ халқының дүние танымы</w:t>
        <w:br/>
        <w:t>секілді мәселелер түгел зерттеп, талқы сарабынан өткізіп, ғылыми</w:t>
        <w:br/>
        <w:t>қисын жүйесіне (теория) салуды күтеді. Міне, бұл -- жалпы</w:t>
        <w:br/>
        <w:t>оқырманның, әсіресе ғалымдарымыздың борышы.</w:t>
        <w:br/>
        <w:t>Кітаптың шығуына Жәнәбіл Сымағұлұлы, Дияр Құмашүлы,</w:t>
        <w:br/>
        <w:t>Төлеухан Ыбырайұлы, Қадыс Жәнәбілұлы, Тоқтасын Ба-</w:t>
        <w:br/>
        <w:t>тырқанұлы, Әуелкан Қалиұлы ықыласты көмек көрсетті. Бүл</w:t>
        <w:br/>
        <w:t>кісілерге шын жүректен алғыс айтамыз.</w:t>
        <w:br/>
        <w:t>Марқұм Нығымет Мыңжани мен Әзімқан Тышанұлы тірі кез-</w:t>
        <w:br/>
        <w:t>дерінде бұл кітапты оқып, құнды пікірлер ұсынған. Ол кісілердің</w:t>
        <w:br/>
        <w:t>аруағына алғыс бағыштаймыз.</w:t>
        <w:br/>
        <w:t>Сонында кітаптың енді келелі талқы, ғылыми зерттеу</w:t>
        <w:br/>
        <w:t>күтетінін ескертеміз.</w:t>
        <w:br/>
        <w:t>Шынжаң ғылым-техника, денсаулық сақтау</w:t>
        <w:br/>
        <w:t>баспасы (К) бас редакторының орынбасары</w:t>
        <w:br/>
        <w:t>ХАКІМ ӘКІМЖАНҰЛЫ.</w:t>
        <w:br/>
        <w:t>Көземе</w:t>
        <w:br/>
        <w:t>Көктеу</w:t>
        <w:br/>
        <w:t>Көзгеу</w:t>
        <w:br/>
        <w:t>Күйек</w:t>
        <w:br/>
        <w:t>Көсе</w:t>
        <w:br/>
        <w:t>Көкілет</w:t>
        <w:br/>
        <w:t>Келерлік</w:t>
        <w:br/>
        <w:t>Кешіргіліктік айа</w:t>
        <w:br/>
        <w:t>Қатқар, қатқарлы</w:t>
        <w:br/>
        <w:t>Қудалау</w:t>
        <w:br/>
        <w:t>Қауыс</w:t>
        <w:br/>
        <w:t>Қаңтар</w:t>
        <w:br/>
        <w:t>Қаракиік, корысқы</w:t>
        <w:br/>
        <w:t>Қартайғы бір балалық,</w:t>
        <w:br/>
        <w:t>туылғы нақ балалық</w:t>
        <w:br/>
        <w:t>Қапшы</w:t>
        <w:br/>
        <w:t>Қыр</w:t>
        <w:br/>
        <w:t>Қонысым</w:t>
        <w:br/>
        <w:t>Мереке</w:t>
      </w:r>
    </w:p>
    <w:p>
      <w:r>
        <w:t>Мезгеу</w:t>
        <w:br/>
        <w:t>Май толғылық</w:t>
        <w:br/>
        <w:t>Мәулік</w:t>
        <w:br/>
        <w:t>Өрелгі</w:t>
        <w:br/>
        <w:t>Өнегелік</w:t>
        <w:br/>
        <w:t>Сақтал</w:t>
        <w:br/>
        <w:t>Сұлба</w:t>
        <w:br/>
        <w:t>Сұлға</w:t>
        <w:br/>
        <w:t>Сөйлетпестік</w:t>
        <w:br/>
        <w:t>Салдаулар</w:t>
        <w:br/>
        <w:t>Сабаз</w:t>
        <w:br/>
        <w:t>Сайқалу</w:t>
        <w:br/>
        <w:t>Сала кеңірдек</w:t>
        <w:br/>
        <w:t>Сөйлемелік екі қайқы</w:t>
        <w:br/>
        <w:t>болса, ер емес, ез</w:t>
        <w:br/>
        <w:t>Талғау</w:t>
        <w:br/>
        <w:t>Тектеліс</w:t>
        <w:br/>
        <w:t>Тамызык</w:t>
        <w:br/>
        <w:t>Титтей</w:t>
        <w:br/>
        <w:t>Тинімдей</w:t>
        <w:br/>
        <w:t>Тұтамдық</w:t>
        <w:br/>
        <w:t>Теңгерме меңзесі</w:t>
        <w:br/>
        <w:t>Тұтқорған</w:t>
        <w:br/>
        <w:t>Тұлпар қарындас</w:t>
        <w:br/>
        <w:t>“Толарсақ</w:t>
        <w:br/>
        <w:t>Торлауыл</w:t>
        <w:br/>
        <w:t>Тепкіл</w:t>
        <w:br/>
        <w:t>Төлежімі</w:t>
        <w:br/>
        <w:t>Толжан</w:t>
        <w:br/>
        <w:t>Тұт жасаулық</w:t>
        <w:br/>
        <w:t>өлшем аты.</w:t>
        <w:br/>
        <w:t>көкек.</w:t>
        <w:br/>
        <w:t>маусым.</w:t>
        <w:br/>
        <w:t>қараша.</w:t>
        <w:br/>
        <w:t>көсем, дәнішпан, кемеңгер.</w:t>
        <w:br/>
        <w:t>арсыз, бетсіз, ұятсыз.</w:t>
        <w:br/>
        <w:t>келесі жыл,</w:t>
        <w:br/>
        <w:t>тәжірибе.</w:t>
        <w:br/>
        <w:t>маңдайдағы қатпарланатын орын-</w:t>
        <w:br/>
        <w:t>ның көлемі.</w:t>
      </w:r>
    </w:p>
    <w:p>
      <w:r>
        <w:t>шыдатпау, ізіне түсу.</w:t>
        <w:br/>
        <w:t>ықтырғы.</w:t>
        <w:br/>
        <w:t>қаңтар.</w:t>
        <w:br/>
        <w:t>доңыз, шошқа, қаракиік, теріс азу.</w:t>
        <w:br/>
        <w:t>туылғанда бір бала, қартайғанда</w:t>
        <w:br/>
        <w:t>бір бала.</w:t>
        <w:br/>
        <w:t>қаяу.</w:t>
        <w:br/>
        <w:t>қырлану, жасану, қырык.</w:t>
        <w:br/>
        <w:t>біте қайнасу, тән, тәуелді.</w:t>
        <w:br/>
        <w:t>жұма.</w:t>
        <w:br/>
        <w:t>мамыр.</w:t>
        <w:br/>
        <w:t>майлану, етейу, семіздік.</w:t>
        <w:br/>
        <w:t>аралық уақыт, кесімді уақыт.</w:t>
        <w:br/>
        <w:t>айып, жаманат (жақсы-жаманды</w:t>
        <w:br/>
        <w:t>тең жалмау мағынасында).</w:t>
        <w:br/>
        <w:t>дәстүрлі.</w:t>
        <w:br/>
        <w:t>дүйсенбі.</w:t>
        <w:br/>
        <w:t>сұлтан мүрдгері.</w:t>
        <w:br/>
        <w:t>сұлтан қызы.</w:t>
        <w:br/>
        <w:t>ауыз аштырмайтын дерек.</w:t>
        <w:br/>
        <w:t>жақтар, септер.</w:t>
        <w:br/>
        <w:t>сауын сиыр.</w:t>
        <w:br/>
        <w:t>сүйкену, қағытпалау</w:t>
        <w:br/>
        <w:t>аша кеңірдек, кеңірдекше.</w:t>
        <w:br/>
        <w:t>екі сөйлеген ер болмас.</w:t>
        <w:br/>
        <w:t>ағаш басына шығару.</w:t>
        <w:br/>
        <w:t>зерттеу</w:t>
        <w:br/>
        <w:t>тамыз.</w:t>
        <w:br/>
        <w:t>қара тырнақтың алынатын көлемі.</w:t>
        <w:br/>
        <w:t>қара тырнақтың жарым-жартысы.</w:t>
        <w:br/>
        <w:t>межелеу, мөлшерлеу.</w:t>
        <w:br/>
        <w:t>мөлшерлік өлшем.</w:t>
        <w:br/>
        <w:t>ырықтылық, ықтылық.</w:t>
        <w:br/>
        <w:t>жылқы қарындас (жылқы мінез).</w:t>
        <w:br/>
        <w:t>кызыл асық.</w:t>
        <w:br/>
        <w:t>ұсақ қан тамырлар торы.</w:t>
        <w:br/>
        <w:t>теппе, тебін,</w:t>
        <w:br/>
        <w:t>етеккір алғаш келуі.</w:t>
        <w:br/>
        <w:t>жан бағу.</w:t>
      </w:r>
    </w:p>
    <w:p>
      <w:r>
        <w:t>азық, ырыс.</w:t>
        <w:br/>
        <w:t>450</w:t>
        <w:br/>
        <w:t>“ШИПАГЕРЛІК БАЯН" ЖӘНЕ ОНЫҢ ЗАМАНЫМЫЗҒА</w:t>
        <w:br/>
        <w:t>ЖАЛҒАСЫП, ҚОЛЫМЫЗҒА КЕЛІП ТҮСУІ</w:t>
        <w:br/>
        <w:t>ЖАЙЛЫ АЗ ҒАНА СӨЗ</w:t>
        <w:br/>
        <w:t>Қазақ дәрігерлігінің қасиетті қазына, асыл кітабы --"Шипа-</w:t>
        <w:br/>
        <w:t>герлік баян" өз шағында дүйім жұрттан қараүзген білімі ұшан-</w:t>
        <w:br/>
        <w:t>теңіз шипагер Өтейбойдақ Тілеуқабылұғылы бин үлү дүз, бин</w:t>
        <w:br/>
        <w:t>Зарман, бин Албан Әл-Қүзорда атамыздың өмірі жапа шегіп,</w:t>
        <w:br/>
        <w:t>жаһан кезумен өткен, бұл дүниеде әйел алып, бала сүйуді ұмыта</w:t>
        <w:br/>
        <w:t>жүріп топтаған асыл қазынасы. Кезінде 1050 түрлі шипа емді</w:t>
        <w:br/>
        <w:t>қамтыған бұл кітап, казірге дейінгі қолда бар тарихи негіздерге</w:t>
        <w:br/>
        <w:t>қарағанда, жеті рет қотарылған, әр рет котарылғанда әуелгі нұсқа</w:t>
        <w:br/>
        <w:t>ата-баба өсиетнамасы бойынша бір парақтан отқа өртеліп оты-</w:t>
        <w:br/>
        <w:t>рылған. Отыз ұрпақтың қолынан өтіп, заманымызға келіп жет-</w:t>
        <w:br/>
        <w:t>кен.</w:t>
        <w:br/>
        <w:t>Біз бұл қастерлі мұраны Алтай аймағы, Буыршын ауданы,</w:t>
        <w:br/>
        <w:t>Егізтебе фермасы доқтырханасынын бастығы Нұртай Түмен-</w:t>
        <w:br/>
        <w:t>байұлы Таматегінін қолынан тапсырып алдық.</w:t>
        <w:br/>
        <w:t>Нүкеңнің әкесі Түменбай ақсақал 1930-жылы Іленің Текес</w:t>
        <w:br/>
        <w:t>ауданына келіп коныстанған. Оташылық өнері бар және әдеттегі</w:t>
        <w:br/>
        <w:t>дәрі-дәрмекпен елге ем-дом жасап жүретін адам екен.</w:t>
        <w:br/>
        <w:t>1968-жылы алтыншы айда жас дәрігер жазықсыз жазаға тар-</w:t>
        <w:br/>
        <w:t>тылып, “Қызыл қорғаушылар” жағынан сүйреп ортаға шығары-</w:t>
        <w:br/>
        <w:t>лады. “Көтерілісшілер” оның саңдығынан көне кітаптарды</w:t>
        <w:br/>
        <w:t>топ-тобымен алып шығып отқа лақтырады. Лақтырғанда, кітаптың</w:t>
        <w:br/>
        <w:t>жұлынып түскен орындары әртке кетіп, калған бір бөлімі ажалдан</w:t>
        <w:br/>
        <w:t>қалады. Нұртай ол шақта әлі үйленбеген, жатақта жататын. Оны</w:t>
        <w:br/>
        <w:t>саяси қылмыскер ретінде өз жатағына қамап, сыртынан күзет</w:t>
        <w:br/>
        <w:t>қояды. Нұртай осы орайдан пайдаланып, бұл кітапты көшіруге</w:t>
        <w:br/>
        <w:t>кіріседі, көшіріп алған жерін бет санап жағып отырады (Өйткені</w:t>
        <w:br/>
        <w:t>әке әсиетнамасында бір бет көшіріп алынса, сол бетті отқа салып</w:t>
        <w:br/>
        <w:t>отыру айтылған екен), сейтіп бірқанша уақытта кітапты көшіріп</w:t>
        <w:br/>
        <w:t>те болады, бұрынғы нүсқаны өртеп те болады.</w:t>
        <w:br/>
        <w:t>Алтайда қазақ доқтырханасы құрылған соң, Нұртай өзінде</w:t>
        <w:br/>
        <w:t>қазақ дәрігерлігі жайлы көлемді кітап барлығын тұңғыш рет</w:t>
        <w:br/>
        <w:t>айтады. Осыдан бастап бұл кітаптың хабары Алтай аймағы</w:t>
        <w:br/>
        <w:t>көлемінде аңыз тудыра бастайды.</w:t>
        <w:br/>
        <w:t>Сол шақтағы жағдайға токталғанымда, Нүртай мыналарды</w:t>
        <w:br/>
        <w:t>айтады: “Бүл кітаптың үлкен керегі болады, кімет іздейді деп</w:t>
        <w:br/>
        <w:t>ол кезде ойлаған жоқпын. Тек уайым-қайғыны ойлай бергенше</w:t>
        <w:br/>
        <w:t>осыны көшіріп, ойымды баска жаққа бұрайын деген ниетте ғана</w:t>
        <w:br/>
        <w:t>болдым. Осы ойлар жетегінде бұл кітапты көшіріп сақтадым, ал</w:t>
        <w:br/>
        <w:t>Әкемнің колтаңбасынын көзі тұрсын деп суретке алдырғамын.</w:t>
        <w:br/>
        <w:t>Әкем неліктен бүл кітапты маған қалдырды? Ол жағын білмеймін,</w:t>
        <w:br/>
        <w:t>қыл аяғы бірге туған ағам да білмейді, жалғыз өзім ғана білемін”.</w:t>
        <w:br/>
        <w:t>Өтейбойдақ атамыз өз шағында ашына арман кылған кағазбен</w:t>
        <w:br/>
        <w:t>жалғасқан ұрпақ, міне, бүгін төбеселі жарық дүние есігін ашып,</w:t>
        <w:br/>
        <w:t>мәнгі Өлмейтін табалдырықтан аттағалы отыр. Осындай бір</w:t>
        <w:br/>
        <w:t>ұлағатты істің кәдеге асуына бірден-бір себепкер болған, казірге</w:t>
      </w:r>
    </w:p>
    <w:p>
      <w:r>
        <w:t>Ы</w:t>
        <w:br/>
        <w:t>28 435</w:t>
        <w:br/>
        <w:t>Теңгерімдеу</w:t>
        <w:br/>
        <w:t>Телшеңдік</w:t>
        <w:br/>
        <w:t>Төкір шәушіл аржақта-</w:t>
        <w:br/>
        <w:t>ғыш</w:t>
        <w:br/>
        <w:t>Тасқақ дәулеттік</w:t>
        <w:br/>
        <w:t>Теу</w:t>
        <w:br/>
        <w:t>Толықтық толымы</w:t>
        <w:br/>
        <w:t>Торшы</w:t>
        <w:br/>
        <w:t>Титықтықталық</w:t>
        <w:br/>
        <w:t>Татым</w:t>
        <w:br/>
        <w:t>Толғамдық қинама</w:t>
        <w:br/>
        <w:t>Тосалғылық</w:t>
        <w:br/>
        <w:t>Той дабыраламағы</w:t>
        <w:br/>
        <w:t>Төтемелік жаршылық</w:t>
        <w:br/>
        <w:t>қуат</w:t>
        <w:br/>
        <w:t>Талғам</w:t>
        <w:br/>
        <w:t>Төтенше шақ келтірмес</w:t>
        <w:br/>
        <w:t>Төтенше төтемелік да-</w:t>
        <w:br/>
        <w:t>рын алыбы</w:t>
        <w:br/>
        <w:t>Талдырма</w:t>
        <w:br/>
        <w:t>Түп аркау</w:t>
        <w:br/>
        <w:t>Түйе берсе түймек қыс-</w:t>
        <w:br/>
        <w:t>қарар</w:t>
        <w:br/>
        <w:t>Түржік</w:t>
        <w:br/>
        <w:t>Теңгермелеу</w:t>
        <w:br/>
        <w:t>Уғарақ</w:t>
        <w:br/>
        <w:t>Ұйықтама тамырлы</w:t>
        <w:br/>
        <w:t>Ұшықтық жабыспалылар</w:t>
        <w:br/>
        <w:t>Ұйып қалу</w:t>
        <w:br/>
        <w:t>Ұстамар</w:t>
        <w:br/>
        <w:t>Ұйықтама</w:t>
        <w:br/>
        <w:t>Үйірлік</w:t>
        <w:br/>
        <w:t>Харекет</w:t>
        <w:br/>
        <w:t>Хатуатыр</w:t>
        <w:br/>
        <w:t>Шөлдекті</w:t>
        <w:br/>
        <w:t>Шалдама</w:t>
        <w:br/>
        <w:t>Шөлге</w:t>
        <w:br/>
        <w:t>Шыңғарлы</w:t>
        <w:br/>
        <w:t>Шалқалақтану</w:t>
        <w:br/>
        <w:t>Шиебүлдірген</w:t>
      </w:r>
    </w:p>
    <w:p>
      <w:r>
        <w:t>Шүк</w:t>
        <w:br/>
        <w:t>Шабақтама</w:t>
        <w:br/>
        <w:t>Шаншымал атқыма</w:t>
        <w:br/>
        <w:t>Шопан үсті бозтор-</w:t>
        <w:br/>
        <w:t>ғайға ұялық болмақ</w:t>
        <w:br/>
        <w:t>11</w:t>
        <w:br/>
        <w:t>ІІІРШІТІТІГІ</w:t>
        <w:br/>
        <w:t>өлшем ету, теңшеу.</w:t>
        <w:br/>
        <w:t>жәтелгіш, тынысы тарылу.</w:t>
        <w:br/>
        <w:t>ақсақ иттің көңілі ар жақта.</w:t>
        <w:br/>
        <w:t>шалқыған, шіріген байлық.</w:t>
        <w:br/>
        <w:t>ішу.</w:t>
        <w:br/>
        <w:t>кемелдену.</w:t>
        <w:br/>
        <w:t>өрмекші.</w:t>
        <w:br/>
        <w:t>қайыршы, титыктау.</w:t>
        <w:br/>
        <w:t>дәм.</w:t>
        <w:br/>
        <w:t>бас қатыру.</w:t>
        <w:br/>
        <w:t>тоспа, тосу, жол тору, торуыл.</w:t>
        <w:br/>
        <w:t>той думаны.</w:t>
        <w:br/>
        <w:t>сырқатқа қарсылық бітістік куат.</w:t>
        <w:br/>
        <w:t>талдау.</w:t>
        <w:br/>
        <w:t>жеңімпаз.</w:t>
        <w:br/>
        <w:t>қас білгір.</w:t>
        <w:br/>
        <w:t>үш саусақ ұшының біріккендегі</w:t>
        <w:br/>
        <w:t>бас еті.</w:t>
        <w:br/>
        <w:t>негізгі арқау (қуат).</w:t>
        <w:br/>
        <w:t>ұзын арқан көген бүршақтап түйе</w:t>
        <w:br/>
        <w:t>берсе, қысқарар.</w:t>
        <w:br/>
        <w:t>түрге жіктеу, түрге айыру.</w:t>
        <w:br/>
        <w:t>өлшем теңгермесі.</w:t>
        <w:br/>
        <w:t>ашты, ашы, удай.</w:t>
        <w:br/>
        <w:t>көпжылдық өсімдік.</w:t>
        <w:br/>
        <w:t>ұшық, ұшықтан ауырғандар, тал-</w:t>
        <w:br/>
        <w:t>ма қатарлы сырқаттары барлар.</w:t>
        <w:br/>
        <w:t>пайда болу, бала біту.</w:t>
        <w:br/>
        <w:t>қол.</w:t>
        <w:br/>
        <w:t>үйқы қашатын ауру.</w:t>
        <w:br/>
        <w:t>махаббат.</w:t>
      </w:r>
    </w:p>
    <w:p>
      <w:r>
        <w:t>тырбаныс, әрекет, еңбек.</w:t>
        <w:br/>
        <w:t>жүйелік.</w:t>
        <w:br/>
        <w:t>шөлде жасайтын аң, өсімдік.</w:t>
        <w:br/>
        <w:t>жел, желкұз.</w:t>
        <w:br/>
        <w:t>шәл.</w:t>
        <w:br/>
        <w:t>биік.</w:t>
        <w:br/>
        <w:t>қайқайту (алақанды сыртына қа-</w:t>
        <w:br/>
        <w:t>рай қайқайту).</w:t>
        <w:br/>
        <w:t>шие (бүлдірген түрі).</w:t>
        <w:br/>
        <w:t>тұтқиыл талықсу.</w:t>
        <w:br/>
        <w:t>шабақтау.</w:t>
        <w:br/>
        <w:t>қантамырды тесіп қан алу.</w:t>
        <w:br/>
        <w:t>қой үстіне бозторғай жұмырт-</w:t>
        <w:br/>
        <w:t>қалау.</w:t>
        <w:br/>
        <w:t>448</w:t>
        <w:br/>
        <w:t>Тамызық</w:t>
        <w:br/>
        <w:t>Ұлсапқы</w:t>
        <w:br/>
        <w:t>Үштілік</w:t>
        <w:br/>
        <w:t>Шайнатқы</w:t>
        <w:br/>
        <w:t>Шілдеу</w:t>
        <w:br/>
        <w:t>Шарнауыл</w:t>
        <w:br/>
        <w:t>Шипашақ</w:t>
        <w:br/>
        <w:t>Шипашақтық уәжіп.</w:t>
        <w:br/>
        <w:t>Шегіршек</w:t>
        <w:br/>
        <w:t>Ығыс</w:t>
        <w:br/>
        <w:t>Ырысқы</w:t>
        <w:br/>
        <w:t>АҢҒАРЫМДАМАДАҒЫ</w:t>
        <w:br/>
        <w:t>Атырау</w:t>
        <w:br/>
        <w:t>Арашасыздық</w:t>
        <w:br/>
        <w:t>Ақтаңғы</w:t>
        <w:br/>
        <w:t>Ая керімі</w:t>
        <w:br/>
        <w:t>Ашымал</w:t>
        <w:br/>
        <w:t>Алқақ</w:t>
        <w:br/>
        <w:t>Алыпсоқ</w:t>
        <w:br/>
        <w:t>Айықтық</w:t>
        <w:br/>
        <w:t>Әпсін</w:t>
        <w:br/>
        <w:t>Әпсін қаусырма</w:t>
        <w:br/>
        <w:t>Әккілік құрсақ</w:t>
        <w:br/>
        <w:t>Бет шытырман</w:t>
        <w:br/>
        <w:t>Бәкселік сал</w:t>
        <w:br/>
        <w:t>Барбаң</w:t>
        <w:br/>
        <w:t>Барғактық езілгі</w:t>
        <w:br/>
        <w:t>Бейуақыттық шалаң-</w:t>
        <w:br/>
        <w:t>ғырт</w:t>
      </w:r>
    </w:p>
    <w:p>
      <w:r>
        <w:t>Батбақыл</w:t>
        <w:br/>
        <w:t>Болмағайып</w:t>
        <w:br/>
        <w:t>Баяндалғылық</w:t>
        <w:br/>
        <w:t>Дарымдату</w:t>
        <w:br/>
        <w:t>Дуетпе</w:t>
        <w:br/>
        <w:t>Дидарғайып</w:t>
        <w:br/>
        <w:t>Деміктік сығылымдық</w:t>
        <w:br/>
        <w:t>тарылыс</w:t>
        <w:br/>
        <w:t>Делбірлеулік</w:t>
        <w:br/>
        <w:t>Дарымдалғылық</w:t>
        <w:br/>
        <w:t>Есірткі</w:t>
        <w:br/>
        <w:t>Жансырғы</w:t>
        <w:br/>
        <w:t>Жөрелгі</w:t>
        <w:br/>
        <w:t>Жарынды сал</w:t>
        <w:br/>
        <w:t>Жақтық шірілгі</w:t>
        <w:br/>
        <w:t>Жазымдық зақпы</w:t>
        <w:br/>
        <w:t>Жалғамалық жансыздық</w:t>
        <w:br/>
        <w:t>Жұғулык өршім арпа-</w:t>
        <w:br/>
        <w:t>лысы</w:t>
        <w:br/>
        <w:t>29</w:t>
        <w:br/>
        <w:t>ІІГІІШІНІНІ</w:t>
        <w:br/>
        <w:t>ІІІ</w:t>
        <w:br/>
        <w:t>ГІГІНІ!</w:t>
        <w:br/>
        <w:t>ІТІТІТІНІІ</w:t>
        <w:br/>
        <w:t>тамыз.</w:t>
        <w:br/>
        <w:t>ұлтабар.</w:t>
        <w:br/>
        <w:t>үшеуі, үшеуара.</w:t>
        <w:br/>
        <w:t>шайнайтын.</w:t>
        <w:br/>
        <w:t>шілде.</w:t>
        <w:br/>
        <w:t>жансыз, тыңшы, жымсыма.</w:t>
        <w:br/>
        <w:t>ретсіп.</w:t>
        <w:br/>
        <w:t>ретсіптура.</w:t>
        <w:br/>
        <w:t>шеміршек.</w:t>
        <w:br/>
        <w:t>желтоқсан.</w:t>
        <w:br/>
        <w:t>тыныс алумен жалғасқан тамыр.</w:t>
        <w:br/>
        <w:t>КӘНЕ СӨЗДЕРДІҢ БАЛАМАСЫ</w:t>
        <w:br/>
        <w:t>атырап, маңай, өзен арнасы.</w:t>
        <w:br/>
        <w:t>ушығу.</w:t>
        <w:br/>
        <w:t>ноғала.</w:t>
      </w:r>
    </w:p>
    <w:p>
      <w:r>
        <w:t>тәжірибе нәтижесі.</w:t>
        <w:br/>
        <w:t>ұннан жасалған ашымал.</w:t>
        <w:br/>
        <w:t>мінсіз, мүдіріссіз.</w:t>
        <w:br/>
        <w:t>ерен күшті.</w:t>
        <w:br/>
        <w:t>ашық күн.</w:t>
        <w:br/>
        <w:t>ауру аты.</w:t>
        <w:br/>
        <w:t>шетпе.</w:t>
        <w:br/>
        <w:t>түлкі кұрсақ, шала күрсақ, орта.</w:t>
        <w:br/>
        <w:t>түн ТЕ атен бетке шұбар тү-</w:t>
        <w:br/>
        <w:t>су).</w:t>
        <w:br/>
        <w:t>бөкседен төмен салдану.</w:t>
        <w:br/>
        <w:t>бүйі.</w:t>
        <w:br/>
        <w:t>жұмсақ бауырлық.</w:t>
        <w:br/>
        <w:t>іңір қараңғысы.</w:t>
        <w:br/>
        <w:t>бұлқыну.</w:t>
        <w:br/>
        <w:t>алла емес, адам қажеті үшін бөлу.</w:t>
        <w:br/>
        <w:t>баяндама.</w:t>
        <w:br/>
        <w:t>емдету, дәрілету.</w:t>
        <w:br/>
        <w:t>тері ауру түрі.</w:t>
        <w:br/>
        <w:t>бет керісу, дидарласу.</w:t>
        <w:br/>
        <w:t>дем қысылу.</w:t>
        <w:br/>
        <w:t>жазылыңқы.</w:t>
        <w:br/>
        <w:t>емдеуге дәрі ішкізуді қадағалау.</w:t>
        <w:br/>
        <w:t>арақ, апиын.</w:t>
        <w:br/>
        <w:t>жасырын, құпия.</w:t>
        <w:br/>
        <w:t>ата салты (жоралғы).</w:t>
        <w:br/>
        <w:t>жарым денеден салдану.</w:t>
        <w:br/>
        <w:t>жақ рагы.</w:t>
        <w:br/>
        <w:t>ми шайқалу.</w:t>
        <w:br/>
        <w:t>жалғамалылық сыр тарту.</w:t>
        <w:br/>
        <w:t>денесі қызып жанталасу.</w:t>
        <w:br/>
        <w:t>451</w:t>
        <w:br/>
        <w:t>Қарғысымасы</w:t>
        <w:br/>
        <w:t>Қимарлық</w:t>
      </w:r>
    </w:p>
    <w:p>
      <w:r>
        <w:t>Қалдай</w:t>
        <w:br/>
        <w:t>Қуаттық түйілім</w:t>
        <w:br/>
        <w:t>Қосқұл елеңдетімі</w:t>
        <w:br/>
        <w:t>(танталдық айқын жетер</w:t>
        <w:br/>
        <w:t>танталдық айқын көргі,</w:t>
        <w:br/>
        <w:t>ұстамар борыш өтер)</w:t>
        <w:br/>
        <w:t>Қаракақкпыш</w:t>
        <w:br/>
        <w:t>Қуыс құлақ</w:t>
        <w:br/>
        <w:t>Ләм</w:t>
        <w:br/>
        <w:t>Лып</w:t>
        <w:br/>
        <w:t>Малдықтолыс</w:t>
        <w:br/>
        <w:t>Махүлұкат шектілер</w:t>
        <w:br/>
        <w:t>Мияқ</w:t>
        <w:br/>
        <w:t>Мият</w:t>
        <w:br/>
        <w:t>Мүрде</w:t>
        <w:br/>
        <w:t>Мешін</w:t>
        <w:br/>
        <w:t>Мұздышарык</w:t>
        <w:br/>
        <w:t>Макро</w:t>
        <w:br/>
        <w:t>Мәсісі келу</w:t>
        <w:br/>
        <w:t>Милау</w:t>
        <w:br/>
        <w:t>Мүше қаһарқақ</w:t>
        <w:br/>
        <w:t>Мүше мияқ</w:t>
        <w:br/>
        <w:t>Маңыздаңқы</w:t>
        <w:br/>
        <w:t>Мес</w:t>
        <w:br/>
        <w:t>Мүйіздескендік</w:t>
        <w:br/>
        <w:t>Меңдеме</w:t>
        <w:br/>
        <w:t>Несібе</w:t>
        <w:br/>
        <w:t>Несіп</w:t>
        <w:br/>
        <w:t>Нығамар</w:t>
        <w:br/>
        <w:t>Несіп шепіпесі</w:t>
        <w:br/>
        <w:t>Нәсіп</w:t>
        <w:br/>
        <w:t>Нілнәрлі</w:t>
        <w:br/>
        <w:t>Ноктаған</w:t>
        <w:br/>
        <w:t>Орам</w:t>
        <w:br/>
        <w:t>Ортақ көрнектілік</w:t>
        <w:br/>
        <w:t>Орама</w:t>
        <w:br/>
        <w:t>Отаушалық</w:t>
        <w:br/>
        <w:t>Оразды</w:t>
        <w:br/>
        <w:t>Оң-сол қарама</w:t>
        <w:br/>
        <w:t>Өзегі</w:t>
        <w:br/>
        <w:t>Өскінектілер</w:t>
        <w:br/>
        <w:t>Өрелік</w:t>
        <w:br/>
        <w:t>Өзгерімі</w:t>
        <w:br/>
        <w:t>ІІТІІ</w:t>
        <w:br/>
        <w:t>ІГІГІРІТІІ</w:t>
        <w:br/>
        <w:t>ГІТІТІІІІІЦ</w:t>
      </w:r>
    </w:p>
    <w:p>
      <w:r>
        <w:t>ІРІІБІГІТІЛГІТІТІ</w:t>
        <w:br/>
        <w:t>қарғыс, қарғау.</w:t>
        <w:br/>
        <w:t>оғаштық.</w:t>
        <w:br/>
        <w:t>жатын, жатыр, іш.</w:t>
        <w:br/>
        <w:t>қуат негізі.</w:t>
        <w:br/>
        <w:t>құлақ естігенді көз көрер,</w:t>
        <w:br/>
        <w:t>көз көргенді қол үстар.</w:t>
        <w:br/>
        <w:t>қарақотыр.</w:t>
        <w:br/>
        <w:t>аталғы.</w:t>
        <w:br/>
        <w:t>дыбыс, үн, сөз.</w:t>
        <w:br/>
        <w:t>оқжылан, (жіңішке жылан).</w:t>
        <w:br/>
        <w:t>он саусақ.</w:t>
        <w:br/>
        <w:t>хайуанаттар, жыбырлағыштар.</w:t>
        <w:br/>
        <w:t>ми.</w:t>
        <w:br/>
        <w:t>қорғаушы, жақтаушы, көмекші.</w:t>
        <w:br/>
        <w:t>әлі адам денесі.</w:t>
        <w:br/>
        <w:t>еліктеуіш құйрықты маймыл,</w:t>
        <w:br/>
        <w:t>маймылдың бір түрі.</w:t>
        <w:br/>
        <w:t>су бетіндегі ұсақ мүз түйірлері.</w:t>
        <w:br/>
        <w:t>артық, бей-берекет, астатек.</w:t>
        <w:br/>
        <w:t>тәбеті тарту, тамақтан ету.</w:t>
        <w:br/>
        <w:t>шала ми, ақымақ.</w:t>
        <w:br/>
        <w:t>жүрек.</w:t>
        <w:br/>
        <w:t>ми.</w:t>
        <w:br/>
        <w:t>кілегей перделер.</w:t>
        <w:br/>
        <w:t>тұлып, шанаш, сүйретпе.</w:t>
        <w:br/>
        <w:t>мүйіздесу, бетпе-бет.</w:t>
        <w:br/>
        <w:t>мен, кал.</w:t>
        <w:br/>
        <w:t>адамға тән бітістік тұлға және</w:t>
        <w:br/>
        <w:t>оған қажеттілер.</w:t>
        <w:br/>
        <w:t>бітіске қажетті бөлім.</w:t>
        <w:br/>
        <w:t>етік.</w:t>
        <w:br/>
        <w:t>ойлам, сіңірім, т. 6.</w:t>
        <w:br/>
        <w:t>бұйрық.</w:t>
        <w:br/>
        <w:t>ніл, дәрі нілі (қайнаған).</w:t>
        <w:br/>
        <w:t>жасырын жасалған.</w:t>
        <w:br/>
        <w:t>орам, жөнінде, тураяы, жайлы.</w:t>
        <w:br/>
        <w:t>адамзатқа тән ортақ бігіс.</w:t>
        <w:br/>
        <w:t>шұлғау.</w:t>
      </w:r>
    </w:p>
    <w:p>
      <w:r>
        <w:t>даралық.</w:t>
        <w:br/>
        <w:t>мерейлі.</w:t>
        <w:br/>
        <w:t>келер-кетерді аңдамау.</w:t>
        <w:br/>
        <w:t>түп негізі, тамыры, өзегі.</w:t>
        <w:br/>
        <w:t>өсімдіктер.</w:t>
        <w:br/>
        <w:t>биік шың.</w:t>
        <w:br/>
        <w:t>ауысу мәні, құбылуы, ауыспалы-</w:t>
        <w:br/>
        <w:t>лығы.</w:t>
        <w:br/>
        <w:t>445</w:t>
        <w:br/>
        <w:t>Өтейбойдақ Тілеуқабылұлы</w:t>
        <w:br/>
        <w:t>ШИПАГЕРЛІК БАЯН</w:t>
        <w:br/>
        <w:t>Сарашысы -- Керім Елемес</w:t>
        <w:br/>
        <w:t>Суретшісі -- А. Тіленшиев</w:t>
        <w:br/>
        <w:t>Кәркемдеуші сарашысы -- А. Тіленшиев</w:t>
        <w:br/>
        <w:t>Техникалык сарашысы -- Р. Винокурова</w:t>
        <w:br/>
        <w:t>Түзеткері -- Ә. Асқарғалиева</w:t>
        <w:br/>
        <w:t>ХУ М9 4998</w:t>
        <w:br/>
        <w:t>Теруге 93.04.96 жіберілді. Басуға 7.08.96 қол</w:t>
        <w:br/>
        <w:t>қойылды. Пішімі 60 х 9046. Қағазы тип. У81. Қаріп</w:t>
        <w:br/>
        <w:t>түрі “Тип Таймс”. Офсеттік басылыс. Шартты бояу</w:t>
        <w:br/>
        <w:t>кәлемі 29.0. Шартты баспа табағы 29.0 Есептік ба-</w:t>
        <w:br/>
        <w:t>сылу табағы 27.94. Ұзын саны 30.000 лана. Тапсы-</w:t>
        <w:br/>
        <w:t>рыс Ме4016. Келісімді баға.</w:t>
        <w:br/>
        <w:t>Қазакстан Республикасы Баспасөз және бұқара-</w:t>
        <w:br/>
        <w:t>лық акпарат істері жөніндегі Ұлттық агенттігінің “Жа-</w:t>
        <w:br/>
        <w:t>лын" баспасы. 480909, Алматы қаласы, Абай даң-</w:t>
        <w:br/>
        <w:t>ғылы, 143-үй.</w:t>
        <w:br/>
        <w:t>Қазақстан Республикасы Баспасөз және бұқара-</w:t>
        <w:br/>
        <w:t>лық ақпарат істері жәніндегі Ұлттық агенттігінің</w:t>
        <w:br/>
        <w:t>Республикалық “Кітап” өндірістік бірлестігі, 480009,</w:t>
        <w:br/>
        <w:t>Алматы қаласы, Ғагарин даңғылы, 93-үй.</w:t>
        <w:br/>
        <w:t>Салмағымдық түсіргі</w:t>
        <w:br/>
        <w:t>Сырдама</w:t>
        <w:br/>
        <w:t>Сақ-сақ</w:t>
        <w:br/>
        <w:t>Сабыры сары алтын</w:t>
        <w:br/>
        <w:t>Сәйлемелік ұмтылысы аз</w:t>
        <w:br/>
        <w:t>Сәйлемелік тайласқы</w:t>
        <w:br/>
        <w:t>Сақталғы бұлау</w:t>
      </w:r>
    </w:p>
    <w:p>
      <w:r>
        <w:t>Сендендірмелік</w:t>
        <w:br/>
        <w:t>Су аққылау</w:t>
        <w:br/>
        <w:t>Суқаранғы</w:t>
        <w:br/>
        <w:t>Сарымалық</w:t>
        <w:br/>
        <w:t>Сары солма</w:t>
        <w:br/>
        <w:t>Соз</w:t>
        <w:br/>
        <w:t>Түстеулік</w:t>
        <w:br/>
        <w:t>Талғамдық жойылу</w:t>
        <w:br/>
        <w:t>Тарғакты</w:t>
        <w:br/>
        <w:t>Тіс еттеулік</w:t>
        <w:br/>
        <w:t>Танты</w:t>
        <w:br/>
        <w:t>Түскі</w:t>
        <w:br/>
        <w:t>Түккенекүрым</w:t>
        <w:br/>
        <w:t>Тер касқаңғы</w:t>
        <w:br/>
        <w:t>Тер жасқаңғы</w:t>
        <w:br/>
        <w:t>Тер астарлы</w:t>
        <w:br/>
        <w:t>Тер жасқарлы</w:t>
        <w:br/>
        <w:t>Тер бастанғы</w:t>
        <w:br/>
        <w:t>Тер саспалы</w:t>
        <w:br/>
        <w:t>Тер қашпалы</w:t>
        <w:br/>
        <w:t>Тер тасталғы</w:t>
        <w:br/>
        <w:t>Тер масталғы (майлан-</w:t>
        <w:br/>
        <w:t>ғы)</w:t>
        <w:br/>
        <w:t>Томтом</w:t>
        <w:br/>
        <w:t>БРІГІТІТІРІРІГІ ТІГІРГІШТІНІ</w:t>
        <w:br/>
        <w:t>ІРІІІ ГІГІТІГІ</w:t>
        <w:br/>
        <w:t>11</w:t>
        <w:br/>
        <w:t>салмақ түсіру.</w:t>
        <w:br/>
        <w:t>демікпе, жел екпе.</w:t>
        <w:br/>
        <w:t>мейлінше сақтану.</w:t>
        <w:br/>
        <w:t>маңғаз, өте сабырлы, сабаз.</w:t>
        <w:br/>
        <w:t>сөзге сараң, аз сөзді.</w:t>
        <w:br/>
        <w:t>сөз таластыру.</w:t>
        <w:br/>
        <w:t>су бұлау.</w:t>
        <w:br/>
        <w:t>сөлдендіру.</w:t>
        <w:br/>
        <w:t>мұрыннан су сорғалау.</w:t>
        <w:br/>
        <w:t>жүйке солулық соқырлық.</w:t>
        <w:br/>
        <w:t>балалардың аузына шығатын жүқ-</w:t>
        <w:br/>
        <w:t>палы сары жара.</w:t>
        <w:br/>
        <w:t>ет солу.</w:t>
        <w:br/>
        <w:t>жінішке ауру (ерлерде).</w:t>
        <w:br/>
        <w:t>усойқы.</w:t>
        <w:br/>
        <w:t>ауыз, бет сары жарасы.</w:t>
        <w:br/>
        <w:t>қоздамалы шиқан.</w:t>
      </w:r>
    </w:p>
    <w:p>
      <w:r>
        <w:t>сұйыққа күйу.</w:t>
        <w:br/>
        <w:t>жолын тосуға ұрыну.</w:t>
        <w:br/>
        <w:t>томар дәрісі.</w:t>
        <w:br/>
        <w:t>томар дәрімен емдеу.</w:t>
        <w:br/>
        <w:t>қызыл жалынды ызғар.</w:t>
        <w:br/>
        <w:t>ревматоидит сыпатты аурулар.</w:t>
        <w:br/>
        <w:t>жұқпалы аурулар.</w:t>
        <w:br/>
        <w:t>тыным таппау, байыздамау.</w:t>
        <w:br/>
        <w:t>тіп-тік, түп-түзу.</w:t>
        <w:br/>
        <w:t>бітеужара (ауырмай толып шыға-</w:t>
        <w:br/>
        <w:t>тын).</w:t>
        <w:br/>
        <w:t>жебе басы.</w:t>
        <w:br/>
        <w:t>өңі, бет-әлпеті.</w:t>
        <w:br/>
        <w:t>ес-ақылын білмеу.</w:t>
        <w:br/>
        <w:t>қамту, өз ішіне алу.</w:t>
        <w:br/>
        <w:t>тіс еті өсуі.</w:t>
        <w:br/>
        <w:t>қызылкөз.</w:t>
        <w:br/>
        <w:t>шаш түсу.</w:t>
        <w:br/>
        <w:t>тұлғалық түктің түсуі.</w:t>
        <w:br/>
        <w:t>шыпылдап шығатын тер.</w:t>
        <w:br/>
        <w:t>қарақшы тер.</w:t>
        <w:br/>
        <w:t>қалтыратпалы тер.</w:t>
        <w:br/>
        <w:t>шып-шып шығатын тер.</w:t>
        <w:br/>
        <w:t>бастан ғана шығатын тер.</w:t>
        <w:br/>
        <w:t>ауыспалы тер.</w:t>
        <w:br/>
        <w:t>алақаннан, табаннан шығатын тер.</w:t>
        <w:br/>
        <w:t>болмашы, жылымшы тер.</w:t>
        <w:br/>
        <w:t>майлы тер.</w:t>
        <w:br/>
        <w:t>томар дәрі.</w:t>
        <w:br/>
        <w:t>462</w:t>
        <w:br/>
        <w:t>ДАРЫМДЫҚ АЙЫҚТЫРҒЫДАҒЫ КӨНЕ СӨЗДЕРДІҢ БАЛАМАСЫ</w:t>
        <w:br/>
        <w:t>Айықтырғы</w:t>
        <w:br/>
        <w:t>Айықтырым дарымды-</w:t>
        <w:br/>
        <w:t>лығы</w:t>
        <w:br/>
        <w:t>Аластаулық айығымдық</w:t>
        <w:br/>
        <w:t>Ас жегіш аулақ</w:t>
        <w:br/>
        <w:t>Аралшақтандырылғы</w:t>
        <w:br/>
        <w:t>Атпа</w:t>
        <w:br/>
        <w:t>Алтын торам</w:t>
      </w:r>
    </w:p>
    <w:p>
      <w:r>
        <w:t>Айығымы арсыз</w:t>
        <w:br/>
        <w:t>Асындырғы</w:t>
        <w:br/>
        <w:t>Ақтақ</w:t>
        <w:br/>
        <w:t>Айырғы</w:t>
        <w:br/>
        <w:t>Алға шартқылық</w:t>
        <w:br/>
        <w:t>Аққы</w:t>
        <w:br/>
        <w:t>Алқымдама</w:t>
        <w:br/>
        <w:t>Бітеулену</w:t>
        <w:br/>
        <w:t>Бергімі</w:t>
        <w:br/>
        <w:t>Бұршақтаулары</w:t>
        <w:br/>
        <w:t>Бет сүрткі</w:t>
        <w:br/>
        <w:t>Бапталғы бұлау</w:t>
        <w:br/>
        <w:t>Бабыр</w:t>
        <w:br/>
        <w:t>Бітеу</w:t>
        <w:br/>
        <w:t>Бөбежікнау</w:t>
        <w:br/>
        <w:t>Белдеуше</w:t>
        <w:br/>
        <w:t>Бітелгі (бітеу)</w:t>
        <w:br/>
        <w:t>Бүрбу</w:t>
        <w:br/>
        <w:t>Безбен (жақтаулық қыс-</w:t>
        <w:br/>
        <w:t>қама)</w:t>
        <w:br/>
        <w:t>Бүпсек</w:t>
        <w:br/>
        <w:t>Бұзылғылық шие</w:t>
        <w:br/>
        <w:t>Бәлінімділер</w:t>
        <w:br/>
        <w:t>інгі шорттар</w:t>
        <w:br/>
        <w:t>Бөлінгі быт</w:t>
        <w:br/>
        <w:t>Дауадалық</w:t>
        <w:br/>
        <w:t>Демеулік</w:t>
        <w:br/>
        <w:t>Дуқараңғы</w:t>
        <w:br/>
        <w:t>Дуылдама</w:t>
        <w:br/>
        <w:t>Дуылдақ</w:t>
        <w:br/>
        <w:t>Дүлше</w:t>
        <w:br/>
        <w:t>ем, емдеу.</w:t>
        <w:br/>
        <w:t>ем қонымы, емдеу өнімділігі,</w:t>
        <w:br/>
        <w:t>жазу, сауықтыру.</w:t>
        <w:br/>
        <w:t>тамаққа тәбеті тартпау.</w:t>
        <w:br/>
        <w:t>бөліп тастау, алшақтату.</w:t>
        <w:br/>
        <w:t>насыбайға сынап қосып, өлтіріп</w:t>
        <w:br/>
        <w:t>ату әдісі,</w:t>
        <w:br/>
        <w:t>найза мойнына орайтын темірді</w:t>
        <w:br/>
        <w:t>торам дейді. Батырлар оның ар-</w:t>
        <w:br/>
        <w:t>нына аралас тізбелеп алтын</w:t>
        <w:br/>
        <w:t>сақина қолданған.</w:t>
        <w:br/>
        <w:t>дауасыз, ем қонбас.</w:t>
        <w:br/>
        <w:t>асқындыру.</w:t>
        <w:br/>
        <w:t>ұрықсыздық, белсіздік.</w:t>
        <w:br/>
        <w:t>топ, жіктеліс.</w:t>
      </w:r>
    </w:p>
    <w:p>
      <w:r>
        <w:t>алғышарт.</w:t>
        <w:br/>
        <w:t>тесіліп аққан ірің немесе соның</w:t>
        <w:br/>
        <w:t>орны.</w:t>
        <w:br/>
        <w:t>шықшыт безінің қабынуы.</w:t>
        <w:br/>
        <w:t>біту.</w:t>
        <w:br/>
        <w:t>беруі.</w:t>
        <w:br/>
        <w:t>көген бұршағындай реттелулері.</w:t>
        <w:br/>
        <w:t>орамал.</w:t>
        <w:br/>
        <w:t>бу бұлау.</w:t>
        <w:br/>
        <w:t>бап, тарау.</w:t>
        <w:br/>
        <w:t>мұрын полымы.</w:t>
        <w:br/>
        <w:t>бөбежік қисайу.</w:t>
        <w:br/>
        <w:t>көкіректен белдікше шығатын қо-</w:t>
        <w:br/>
        <w:t>тыр.</w:t>
        <w:br/>
        <w:t>мұрын еті өсу.</w:t>
        <w:br/>
        <w:t>бүйі.</w:t>
        <w:br/>
        <w:t>баспа.</w:t>
        <w:br/>
        <w:t>қыжылдау.</w:t>
        <w:br/>
        <w:t>бой бұзылуы.</w:t>
        <w:br/>
        <w:t>сынулар.</w:t>
        <w:br/>
        <w:t>шорт бөлініп сыну.</w:t>
        <w:br/>
        <w:t>күлпаршасы шығу.</w:t>
        <w:br/>
        <w:t>куә, айғақ, кепіл.</w:t>
        <w:br/>
        <w:t>демеу. 2-2</w:t>
        <w:br/>
        <w:t>қарашыққа ақ түсу, қарашық іші</w:t>
        <w:br/>
        <w:t>деңгеленіп ағару.</w:t>
        <w:br/>
        <w:t>аллергиялық қышыну,</w:t>
        <w:br/>
        <w:t>ауруы.</w:t>
        <w:br/>
        <w:t>есекжем, реакциялық қышыма.</w:t>
        <w:br/>
        <w:t>теміреткі.</w:t>
        <w:br/>
        <w:t>тері</w:t>
        <w:br/>
        <w:t>459</w:t>
        <w:br/>
        <w:t>Еңгездеуліктей</w:t>
        <w:br/>
        <w:t>Есаландық семірулік</w:t>
        <w:br/>
        <w:t>Етектік</w:t>
      </w:r>
    </w:p>
    <w:p>
      <w:r>
        <w:t>Жүрек жиіркенбек шы-</w:t>
        <w:br/>
        <w:t>ғарғы</w:t>
        <w:br/>
        <w:t>Жалғамдау</w:t>
        <w:br/>
        <w:t>Жұүлым</w:t>
        <w:br/>
        <w:t>Жын бунаулық</w:t>
        <w:br/>
        <w:t>Жансерік</w:t>
        <w:br/>
        <w:t>Жанысқылық</w:t>
        <w:br/>
        <w:t>Жамылғы</w:t>
        <w:br/>
        <w:t>Жібек иіргі</w:t>
        <w:br/>
        <w:t>Жақталғы бұлау</w:t>
        <w:br/>
        <w:t>Жабысқы</w:t>
        <w:br/>
        <w:t>Жарма қақсама</w:t>
        <w:br/>
        <w:t>Жұтындырмағы</w:t>
        <w:br/>
        <w:t>Жабысқақ</w:t>
        <w:br/>
        <w:t>Жінішке</w:t>
        <w:br/>
        <w:t>Жалқы</w:t>
        <w:br/>
        <w:t>Жасқама</w:t>
        <w:br/>
        <w:t>Жалбырлақ</w:t>
        <w:br/>
        <w:t>Жалмауыздық</w:t>
        <w:br/>
        <w:t>Жәншау</w:t>
        <w:br/>
        <w:t>Жарылғақ</w:t>
        <w:br/>
        <w:t>Жалғыз</w:t>
        <w:br/>
        <w:t>Жинама</w:t>
        <w:br/>
        <w:t>Көмекі</w:t>
        <w:br/>
        <w:t>Көрнекі</w:t>
        <w:br/>
        <w:t>Кескі алғы</w:t>
        <w:br/>
        <w:t>Күптенбелік</w:t>
        <w:br/>
        <w:t>Кердері</w:t>
        <w:br/>
        <w:t>Кәккергі</w:t>
        <w:br/>
        <w:t>Керегі</w:t>
        <w:br/>
        <w:t>Кекжиме</w:t>
        <w:br/>
        <w:t>Кәрсоқыр</w:t>
        <w:br/>
        <w:t>Кекеш</w:t>
        <w:br/>
        <w:t>Күл қаспағы</w:t>
        <w:br/>
        <w:t>Келкісіз кіреу</w:t>
        <w:br/>
        <w:t>Күдеулік</w:t>
        <w:br/>
        <w:t>Күпсек</w:t>
        <w:br/>
        <w:t>Күл</w:t>
        <w:br/>
        <w:t>Қаныскы</w:t>
        <w:br/>
        <w:t>Қоштаспасыз</w:t>
        <w:br/>
        <w:t>шылық мәңгілік</w:t>
        <w:br/>
        <w:t>Қансерік</w:t>
        <w:br/>
        <w:t>Құздама</w:t>
        <w:br/>
        <w:t>жолау-</w:t>
        <w:br/>
        <w:t>еңгезердей.</w:t>
        <w:br/>
        <w:t>күп боп семіру.</w:t>
        <w:br/>
        <w:t>етеккір.</w:t>
        <w:br/>
        <w:t>жүрегі айнып құсу.</w:t>
      </w:r>
    </w:p>
    <w:p>
      <w:r>
        <w:t>жалғап тігу.</w:t>
        <w:br/>
        <w:t>жұлып алғыш.</w:t>
        <w:br/>
        <w:t>буын шағу.</w:t>
        <w:br/>
        <w:t>ерлі-зайыптылар.</w:t>
        <w:br/>
        <w:t>тиіп-қашумен сырлас болу,</w:t>
        <w:br/>
        <w:t>мендету.</w:t>
        <w:br/>
        <w:t>көрпе.</w:t>
        <w:br/>
        <w:t>жібек жіп.</w:t>
        <w:br/>
        <w:t>түйінді бұлау.</w:t>
        <w:br/>
        <w:t>жабысу.</w:t>
        <w:br/>
        <w:t>жарым бас шағу.</w:t>
        <w:br/>
        <w:t>көмекей қабынуы.</w:t>
        <w:br/>
        <w:t>өкпенің қабырғаға жабысуы -- зер-</w:t>
        <w:br/>
        <w:t>тең.</w:t>
        <w:br/>
        <w:t>жіңішке ауру бәйелде).</w:t>
        <w:br/>
        <w:t>тән жарылуы (ерлердегі тамшы</w:t>
        <w:br/>
        <w:t>күрт, сифилис шәнкірі).</w:t>
        <w:br/>
        <w:t>мурынға жара шығу. Әр</w:t>
        <w:br/>
        <w:t>абиырдан өсетін әтеш тәжісі тек-</w:t>
        <w:br/>
        <w:t>тес ет.</w:t>
        <w:br/>
        <w:t>қант ауруы болса керек.</w:t>
        <w:br/>
        <w:t>скарлатина.</w:t>
        <w:br/>
        <w:t>қол-аяқ жарылуы.</w:t>
        <w:br/>
        <w:t>жалғыз жара, шынжара.</w:t>
        <w:br/>
        <w:t>қосынды.</w:t>
        <w:br/>
        <w:t>емдеу, көмектесу.</w:t>
        <w:br/>
        <w:t>ауру, сырқаттану.</w:t>
        <w:br/>
        <w:t>кесіп алып тастау.</w:t>
        <w:br/>
        <w:t>ісіп кету, ісік.</w:t>
        <w:br/>
        <w:t>кедергі.</w:t>
        <w:br/>
        <w:t>кекшіл.</w:t>
        <w:br/>
        <w:t>кереге.</w:t>
        <w:br/>
        <w:t>МмиНвингид.</w:t>
        <w:br/>
        <w:t>тума соқыр.</w:t>
        <w:br/>
        <w:t>тұтықпа, ұдыкпа.</w:t>
        <w:br/>
        <w:t>күл ауруы, дифтериялық алқым</w:t>
        <w:br/>
        <w:t>ауруы.</w:t>
        <w:br/>
        <w:t>етеккір қалыпсыз келу.</w:t>
      </w:r>
    </w:p>
    <w:p>
      <w:r>
        <w:t>тумас (малда бедеу дейді).</w:t>
        <w:br/>
        <w:t>іш кебу.</w:t>
        <w:br/>
        <w:t>дифтерия.</w:t>
        <w:br/>
        <w:t>кан құтыру, қан бұзылу.</w:t>
        <w:br/>
        <w:t>өлім.</w:t>
        <w:br/>
        <w:t>бір әке-шешеден туғандар.</w:t>
        <w:br/>
        <w:t>ревматизм.</w:t>
        <w:br/>
        <w:t>460</w:t>
        <w:br/>
        <w:t>Күйесазан</w:t>
        <w:br/>
        <w:t>Күркіреуік</w:t>
        <w:br/>
        <w:t>Қырық бір қызыр</w:t>
        <w:br/>
        <w:t>Қаптама кебежік</w:t>
        <w:br/>
        <w:t>Қамалау</w:t>
        <w:br/>
        <w:t>Қодырлы</w:t>
        <w:br/>
        <w:t>Қайнатпа</w:t>
        <w:br/>
        <w:t>Қаптек</w:t>
        <w:br/>
        <w:t>Қарақ</w:t>
        <w:br/>
        <w:t>Қылтың</w:t>
        <w:br/>
        <w:t>Қатқауык</w:t>
        <w:br/>
        <w:t>Қызылғалық</w:t>
        <w:br/>
        <w:t>Қантерлі</w:t>
        <w:br/>
        <w:t>Қал білмек</w:t>
        <w:br/>
        <w:t>Қандағай</w:t>
        <w:br/>
        <w:t>Қошқарлық</w:t>
        <w:br/>
        <w:t>Қой шылқыма шылқа</w:t>
        <w:br/>
        <w:t>Құлық</w:t>
        <w:br/>
        <w:t>Кутүлелгі</w:t>
        <w:br/>
        <w:t>Қырқыр</w:t>
        <w:br/>
        <w:t>Лыпылдақ</w:t>
        <w:br/>
        <w:t>Мән</w:t>
        <w:br/>
        <w:t>Маңыз</w:t>
        <w:br/>
        <w:t>Майжілік</w:t>
        <w:br/>
        <w:t>Маңғаздық</w:t>
        <w:br/>
        <w:t>Мешін</w:t>
        <w:br/>
        <w:t>Мыжырай</w:t>
        <w:br/>
        <w:t>Мылқый</w:t>
        <w:br/>
        <w:t>Миқүла</w:t>
        <w:br/>
        <w:t>Нілсорпалау</w:t>
        <w:br/>
        <w:t>Нілнәрлі</w:t>
        <w:br/>
        <w:t>Нақ</w:t>
        <w:br/>
        <w:t>Нукалмалық</w:t>
        <w:br/>
        <w:t>Нарушнлық</w:t>
        <w:br/>
        <w:t>т</w:t>
        <w:br/>
        <w:t>Он саусақ</w:t>
        <w:br/>
        <w:t>Өлекшін</w:t>
        <w:br/>
        <w:t>Өлек</w:t>
        <w:br/>
        <w:t>Сағым</w:t>
      </w:r>
    </w:p>
    <w:p>
      <w:r>
        <w:t>Сепсер</w:t>
        <w:br/>
        <w:t>Сүтқама</w:t>
        <w:br/>
        <w:t>Сайқау</w:t>
        <w:br/>
        <w:t>Сілікпе</w:t>
        <w:br/>
        <w:t>Сүйемек</w:t>
        <w:br/>
        <w:t>Салақтатпа</w:t>
        <w:br/>
        <w:t>Сумаң басы</w:t>
        <w:br/>
        <w:t>Сумаң түлеме</w:t>
        <w:br/>
        <w:t>Сылтың</w:t>
        <w:br/>
        <w:t>Сылпың</w:t>
        <w:br/>
        <w:t>ӨРІІРШІІІТІТГІТІГІНІГІТІГІІІІГІГІІІІЛІГІТГІНІШІІШІГІ</w:t>
        <w:br/>
        <w:t>қарасазан.</w:t>
        <w:br/>
        <w:t>арыстан.</w:t>
        <w:br/>
        <w:t>қырық бір дәрі қосындысы.</w:t>
        <w:br/>
        <w:t>кобдишақ.</w:t>
        <w:br/>
        <w:t>ашыту, нілін шығарып алу.</w:t>
        <w:br/>
        <w:t>ірік, іріген.</w:t>
        <w:br/>
        <w:t>қайнатпа күрт.</w:t>
        <w:br/>
        <w:t>тері.</w:t>
        <w:br/>
        <w:t>ет.</w:t>
        <w:br/>
        <w:t>саркіс.</w:t>
        <w:br/>
        <w:t>іш қату.</w:t>
        <w:br/>
        <w:t>қызыл ірімшік.</w:t>
        <w:br/>
        <w:t>қатерлі, қауіпті.</w:t>
        <w:br/>
        <w:t>көніл сүрау.</w:t>
        <w:br/>
        <w:t>еркек бұғы (бұғы).</w:t>
        <w:br/>
        <w:t>қошқардың шыбығы мен ені.</w:t>
        <w:br/>
        <w:t>қойдың құйрық майы.</w:t>
        <w:br/>
        <w:t>түйекиік ботасы,</w:t>
        <w:br/>
        <w:t>бұғының қу мүйізі.</w:t>
        <w:br/>
        <w:t>тартар, тарқылдақ.</w:t>
        <w:br/>
        <w:t>мәлін.</w:t>
        <w:br/>
        <w:t>сыйласым, береке-бірлік.</w:t>
        <w:br/>
        <w:t>кілегей, иінді.</w:t>
        <w:br/>
        <w:t>жілік майы.</w:t>
        <w:br/>
        <w:t>сиырдың өт тасы.</w:t>
        <w:br/>
        <w:t>маймыл түрі.</w:t>
        <w:br/>
        <w:t>маймыл түрі.</w:t>
        <w:br/>
        <w:t>маймыл түрі.</w:t>
      </w:r>
    </w:p>
    <w:p>
      <w:r>
        <w:t>маймыл түрі.</w:t>
        <w:br/>
        <w:t>қайнату.</w:t>
        <w:br/>
        <w:t>қайнатқан дәрінін нәрі, нілі,</w:t>
        <w:br/>
        <w:t>сүзіндісі.</w:t>
        <w:br/>
        <w:t>шындык, акиқат.</w:t>
        <w:br/>
        <w:t>жыныстық.</w:t>
        <w:br/>
        <w:t>нар бурасының шыбығы мен ені.</w:t>
        <w:br/>
        <w:t>шөп.</w:t>
        <w:br/>
        <w:t>он сала.</w:t>
        <w:br/>
        <w:t>қаншық қасқыр.</w:t>
        <w:br/>
        <w:t>сарқұтан.</w:t>
        <w:br/>
        <w:t>ажал.</w:t>
        <w:br/>
        <w:t>сүзгі, шолпы, кепсер, шойлы.</w:t>
        <w:br/>
        <w:t>сүтке ашыту, сүтке өлтіру.</w:t>
        <w:br/>
        <w:t>шайқау.</w:t>
        <w:br/>
        <w:t>піскен ет.</w:t>
        <w:br/>
        <w:t>сүйек.</w:t>
        <w:br/>
        <w:t>ыстық кандылардың қан тасымын</w:t>
        <w:br/>
        <w:t>салақтатып ілу арқылы басу амалы</w:t>
        <w:br/>
        <w:t>жылан басы.</w:t>
        <w:br/>
        <w:t>жыланның түлеме қабығы.</w:t>
        <w:br/>
        <w:t>күзен, сасықкүзен.</w:t>
        <w:br/>
        <w:t>кызылқолтық бақа.</w:t>
        <w:br/>
        <w:t>49</w:t>
        <w:br/>
        <w:t>Бадырақ</w:t>
        <w:br/>
        <w:t>Бәкір</w:t>
        <w:br/>
        <w:t>Бұүғылық түлеме</w:t>
        <w:br/>
        <w:t>Дәң (дәм)</w:t>
        <w:br/>
        <w:t>Дауасыз би</w:t>
        <w:br/>
        <w:t>Дарым зәруаты</w:t>
        <w:br/>
        <w:t>Ділдә тауысар</w:t>
        <w:br/>
        <w:t>Дарымдалшақ</w:t>
        <w:br/>
        <w:t>Дарымдық меңдземе</w:t>
        <w:br/>
        <w:t>Демік</w:t>
        <w:br/>
        <w:t>Дөңгелеме</w:t>
        <w:br/>
        <w:t>Ермауыт</w:t>
        <w:br/>
        <w:t>Ерлік білгі</w:t>
        <w:br/>
        <w:t>Елеңгіртті</w:t>
        <w:br/>
        <w:t>Ет</w:t>
      </w:r>
    </w:p>
    <w:p>
      <w:r>
        <w:t>Жан</w:t>
        <w:br/>
        <w:t>Жағым</w:t>
        <w:br/>
        <w:t>Жаршама</w:t>
        <w:br/>
        <w:t>Жапсырғы</w:t>
        <w:br/>
        <w:t>Жылпың мияқ</w:t>
        <w:br/>
        <w:t>Жылтың</w:t>
        <w:br/>
        <w:t>Жүқпа шоғыр</w:t>
        <w:br/>
        <w:t>Жойғылу</w:t>
        <w:br/>
        <w:t>Жалғыздаулық</w:t>
        <w:br/>
        <w:t>Жалғыз р</w:t>
        <w:br/>
        <w:t>Жасақтауыш</w:t>
        <w:br/>
        <w:t>Жүрек жарғыштамақ</w:t>
        <w:br/>
        <w:t>Жылман</w:t>
        <w:br/>
        <w:t>Жүндемеген</w:t>
        <w:br/>
        <w:t>Жартайрея</w:t>
        <w:br/>
        <w:t>артайраңдық</w:t>
        <w:br/>
        <w:t>Жабырай</w:t>
        <w:br/>
        <w:t>Жапырай</w:t>
        <w:br/>
        <w:t>Жылмың</w:t>
        <w:br/>
        <w:t>Жалбаң-жалбан</w:t>
        <w:br/>
        <w:t>Заман тысқа</w:t>
        <w:br/>
        <w:t>Зәбір</w:t>
        <w:br/>
        <w:t>Зарапар</w:t>
        <w:br/>
        <w:t>Зәбірлік</w:t>
        <w:br/>
        <w:t>Зыпзып</w:t>
        <w:br/>
        <w:t>Зыпылдақ</w:t>
        <w:br/>
        <w:t>Зерең</w:t>
        <w:br/>
        <w:t>Кесірлену</w:t>
        <w:br/>
        <w:t>Көзаялық өзектер тия-</w:t>
        <w:br/>
        <w:t>нағы</w:t>
        <w:br/>
        <w:t>Көзтаңғы</w:t>
        <w:br/>
        <w:t>Камшат</w:t>
        <w:br/>
        <w:t>ІГІШІІ</w:t>
        <w:br/>
        <w:t>ГІРІІІІГІТІ</w:t>
        <w:br/>
        <w:t>ІІШШІШІІ</w:t>
        <w:br/>
        <w:t>үкі.</w:t>
        <w:br/>
        <w:t>бұлдырық.</w:t>
        <w:br/>
        <w:t>барқыт түкті түлеме бұғы мүйізі.</w:t>
        <w:br/>
        <w:t>ризық, татым.</w:t>
        <w:br/>
        <w:t>бала, сәби.</w:t>
        <w:br/>
        <w:t>дәрі шикізаты.</w:t>
        <w:br/>
        <w:t>сатып алатын дәрілер.</w:t>
        <w:br/>
        <w:t>қобдишақ, қобди.</w:t>
        <w:br/>
        <w:t>дәрі әлшемі.</w:t>
      </w:r>
    </w:p>
    <w:p>
      <w:r>
        <w:t>өкпе.</w:t>
        <w:br/>
        <w:t>жүмыртқа.</w:t>
        <w:br/>
        <w:t>қайтпас ер.</w:t>
        <w:br/>
        <w:t>ғалым, кемеңгер, дәнішпан.</w:t>
        <w:br/>
        <w:t>елеуден өткен, майда.</w:t>
        <w:br/>
        <w:t>шикі ет.</w:t>
        <w:br/>
        <w:t>ой, көңіл, толғам.</w:t>
        <w:br/>
        <w:t>от, отын.</w:t>
        <w:br/>
        <w:t>түйе (қос өркешті) құмалағындай.</w:t>
        <w:br/>
        <w:t>ішек-карынды шығарып алып тар-</w:t>
        <w:br/>
        <w:t>ту амалы.</w:t>
        <w:br/>
        <w:t>түлкі миы.</w:t>
        <w:br/>
        <w:t>ақкіс, ақ тышқан.</w:t>
        <w:br/>
        <w:t>инфексион.</w:t>
        <w:br/>
        <w:t>сауықтыру.</w:t>
        <w:br/>
        <w:t>бірден-бір, тек қана.</w:t>
        <w:br/>
        <w:t>жалғыз аяқ жол, тете жол, соқ-</w:t>
        <w:br/>
        <w:t>пақ.</w:t>
        <w:br/>
        <w:t>сайлауыттау, сайлану.</w:t>
        <w:br/>
        <w:t>көңіл бөлу, мән беру, назар ауда-</w:t>
        <w:br/>
        <w:t>ру.</w:t>
        <w:br/>
        <w:t>абжылан.</w:t>
        <w:br/>
        <w:t>қҡызылшақа.</w:t>
        <w:br/>
        <w:t>қос өркешті түйе бурасы.</w:t>
        <w:br/>
        <w:t>бураның шыбығы мен ені, қаясы.</w:t>
        <w:br/>
        <w:t>жапалақ.</w:t>
        <w:br/>
        <w:t>маймыл түрі.</w:t>
        <w:br/>
        <w:t>маймыл түрі.</w:t>
        <w:br/>
        <w:t>айу маймыл.</w:t>
        <w:br/>
        <w:t>дәуір көтермеу.</w:t>
        <w:br/>
        <w:t>түйекиік, түйекиік бурасы, зара-</w:t>
        <w:br/>
        <w:t>па.</w:t>
        <w:br/>
        <w:t>түйекиік інгені.</w:t>
        <w:br/>
        <w:t>түйекиік бурасының шыбығы, ені.</w:t>
        <w:br/>
        <w:t>оқжылан.</w:t>
        <w:br/>
        <w:t>қабылан.</w:t>
        <w:br/>
        <w:t>сарбас жылан.</w:t>
      </w:r>
    </w:p>
    <w:p>
      <w:r>
        <w:t>тиянақтану.</w:t>
        <w:br/>
        <w:t>тәжірибе, нәтиже.</w:t>
        <w:br/>
        <w:t>хабарсыз, надан, білмейтін.</w:t>
        <w:br/>
        <w:t>құндыз, камшат.</w:t>
        <w:br/>
        <w:t>458</w:t>
        <w:br/>
        <w:t>Сырттаулық аластаулық</w:t>
        <w:br/>
        <w:t>Сусаулық</w:t>
        <w:br/>
        <w:t>Сырқат шүкір</w:t>
        <w:br/>
        <w:t>Сатқа</w:t>
        <w:br/>
        <w:t>Сатқақ</w:t>
        <w:br/>
        <w:t>Сыпсын</w:t>
        <w:br/>
        <w:t>Сыпылдақ</w:t>
        <w:br/>
        <w:t>Татым</w:t>
        <w:br/>
        <w:t>Түтін</w:t>
        <w:br/>
        <w:t>Төр</w:t>
        <w:br/>
        <w:t>Теңгерме мензесі асқан</w:t>
        <w:br/>
        <w:t>Танымал қолдылық</w:t>
        <w:br/>
        <w:t>Толық гіл (кіл)</w:t>
        <w:br/>
        <w:t>Такар</w:t>
        <w:br/>
        <w:t>Тарбаң</w:t>
        <w:br/>
        <w:t>Тұндырлық</w:t>
        <w:br/>
        <w:t>Түйіңдік дәнек</w:t>
        <w:br/>
        <w:t>Түсіндіргіліктеу</w:t>
        <w:br/>
        <w:t>Тарлан</w:t>
        <w:br/>
        <w:t>Түлпарлық</w:t>
        <w:br/>
        <w:t>Тарпандық</w:t>
        <w:br/>
        <w:t>Тауқақалақ</w:t>
        <w:br/>
        <w:t>Текелік</w:t>
        <w:br/>
        <w:t>Тасбау</w:t>
        <w:br/>
        <w:t>Түлгі</w:t>
        <w:br/>
        <w:t>Төбеттік</w:t>
        <w:br/>
        <w:t>Тастарбаң</w:t>
        <w:br/>
        <w:t>Уғарлы</w:t>
        <w:br/>
        <w:t>Ұйқылық</w:t>
        <w:br/>
        <w:t>Ұрғашылық аласталғы</w:t>
        <w:br/>
        <w:t>Ұстамдамақ</w:t>
        <w:br/>
        <w:t>Үгілім</w:t>
      </w:r>
    </w:p>
    <w:p>
      <w:r>
        <w:t>Хадыл</w:t>
        <w:br/>
        <w:t>Шипагерлік үш шың</w:t>
        <w:br/>
        <w:t>Шипагерлік үш шың-</w:t>
        <w:br/>
        <w:t>ның екіден алты белесі</w:t>
        <w:br/>
        <w:t>Шырнама</w:t>
        <w:br/>
        <w:t>Шылқыма</w:t>
        <w:br/>
        <w:t>Шамшат</w:t>
        <w:br/>
        <w:t>Шомпыма</w:t>
        <w:br/>
        <w:t>Шүкір</w:t>
        <w:br/>
        <w:t>Шыпжық</w:t>
        <w:br/>
        <w:t>Ысқымақыс</w:t>
        <w:br/>
        <w:t>Ығыр</w:t>
        <w:br/>
        <w:t>Іштек</w:t>
        <w:br/>
        <w:t>Ірімтік</w:t>
        <w:br/>
        <w:t>Іш кепкі</w:t>
        <w:br/>
        <w:t>Іштеулік аластаулық</w:t>
        <w:br/>
        <w:t>ГБІРІГІТЕІТІРШІІГІІГШІІІТІІТІШІІІ</w:t>
        <w:br/>
        <w:t>ІРІГІ</w:t>
        <w:br/>
        <w:t>ІТІТТІГІІДІ</w:t>
        <w:br/>
        <w:t>ГІ |</w:t>
        <w:br/>
        <w:t>сыртқы аурулар.</w:t>
        <w:br/>
        <w:t>сусын.</w:t>
        <w:br/>
        <w:t>сары ауру, бауыр ауру.</w:t>
        <w:br/>
        <w:t>тышқақ (қансыз тышқақ).</w:t>
        <w:br/>
        <w:t>дизентерея (қанды тышқақ).</w:t>
        <w:br/>
        <w:t>қарсақ.</w:t>
        <w:br/>
        <w:t>бөдене.</w:t>
        <w:br/>
        <w:t>дәм.</w:t>
        <w:br/>
        <w:t>үй, отбасы.</w:t>
        <w:br/>
        <w:t>қызық, думан, мерей.</w:t>
        <w:br/>
        <w:t>мөлшері әте кәп.</w:t>
        <w:br/>
        <w:t>қолда бар сары алтындай дәрілер.</w:t>
        <w:br/>
        <w:t>түтас, түгел, бір-ақ.</w:t>
        <w:br/>
        <w:t>табан.</w:t>
        <w:br/>
        <w:t>бака, көлбақа.</w:t>
      </w:r>
    </w:p>
    <w:p>
      <w:r>
        <w:t>тұнба.</w:t>
        <w:br/>
        <w:t>негізгі түйіндері.</w:t>
        <w:br/>
        <w:t>түсіндіру, айту. “</w:t>
        <w:br/>
        <w:t>жабайы жылқы, керқұлан.</w:t>
        <w:br/>
        <w:t>жылқы боғы тасы.</w:t>
        <w:br/>
        <w:t>жабайы жылқының боғы тасы.</w:t>
        <w:br/>
        <w:t>тауешкі.</w:t>
        <w:br/>
        <w:t>текенің ені мен шыбығы.</w:t>
        <w:br/>
        <w:t>аң, малдың ішіндегі баласы.</w:t>
        <w:br/>
        <w:t>жүні, шудасы.</w:t>
        <w:br/>
        <w:t>төбеттің шыбығы мен ені.</w:t>
        <w:br/>
        <w:t>тасбақа.</w:t>
        <w:br/>
        <w:t>ұлы, уғарақ, у.</w:t>
        <w:br/>
        <w:t>борсықтың қысқы ұйқы кезіңде</w:t>
        <w:br/>
        <w:t>ішінде қатып қалатын боғы.</w:t>
        <w:br/>
        <w:t>гинекология.</w:t>
        <w:br/>
        <w:t>қолға түсіру, қол жету.</w:t>
        <w:br/>
        <w:t>парашок, үнтақ.</w:t>
        <w:br/>
        <w:t>әділ, қара қылды қақ жару.</w:t>
        <w:br/>
        <w:t>қанықталғы, анықталғы, дарымдал-</w:t>
        <w:br/>
        <w:t>ғы.</w:t>
        <w:br/>
        <w:t>түптеме, жіктеме, аңғарымдама,</w:t>
        <w:br/>
        <w:t>нақтама, дарымдама, айықтырма.</w:t>
        <w:br/>
        <w:t>шыртылдақ.</w:t>
        <w:br/>
        <w:t>май.</w:t>
        <w:br/>
        <w:t>субұлғын, сусар.</w:t>
        <w:br/>
        <w:t>балық.</w:t>
        <w:br/>
        <w:t>сары сазан, сазан.</w:t>
        <w:br/>
        <w:t>шақшақай.</w:t>
        <w:br/>
        <w:t>уқалап дауалау.</w:t>
        <w:br/>
        <w:t>ілбіс.</w:t>
        <w:br/>
        <w:t>ішек.</w:t>
        <w:br/>
        <w:t>құрбақа ірімтігі.</w:t>
        <w:br/>
        <w:t>іш кебу, іш тырсылдау.</w:t>
        <w:br/>
        <w:t>ішкі аурулар.</w:t>
        <w:br/>
        <w:t>458</w:t>
        <w:br/>
        <w:t>Түзге отырғылық жама. -- |Ішуі жаманның тышуы жаман.</w:t>
      </w:r>
    </w:p>
    <w:p>
      <w:r>
        <w:t>ны</w:t>
        <w:br/>
        <w:t>Тамақ тыймақ апар- -- тыймасаң, кер болар сый.</w:t>
        <w:br/>
        <w:t>мақ көрге</w:t>
        <w:br/>
        <w:t>Тесілулік қағынғы -- ақпа (туберкулездік ірің).</w:t>
        <w:br/>
        <w:t>Тырысқылықтар -- қоз, қоламтаға күйу.</w:t>
        <w:br/>
        <w:t>Тіселік -- айырым жерлері ісіну,</w:t>
        <w:br/>
        <w:t>Тіс еттеулік, тіс бүрге -- тіс етіне өскен ет.</w:t>
        <w:br/>
        <w:t>Уқалама -- алмасты” алақанмен уқалау әдісі.</w:t>
        <w:br/>
        <w:t>Умаждаулық -- уқалау.</w:t>
        <w:br/>
        <w:t>Уғарғасын -- уғарғасын (уқорғасын) тамыры.</w:t>
        <w:br/>
        <w:t>Ұрғашылық ұрымталдық -- бала көтермеу, кір қалыпсыз.</w:t>
        <w:br/>
        <w:t>Ұстауламалық -- ұстамды.</w:t>
        <w:br/>
        <w:t>Ұйықтама -- үйқтамау, ұйқысы қашу.</w:t>
        <w:br/>
        <w:t>Ұмытқы -- ұмытшақ.</w:t>
        <w:br/>
        <w:t>Шашылғылы тер- -- жүйесіз сырқат түрлері.</w:t>
        <w:br/>
        <w:t>мектілер</w:t>
        <w:br/>
        <w:t>Шегіндеулік -- шегіне жету.</w:t>
        <w:br/>
        <w:t>Шашынды ызғыма -- боран-шәшіндік ызғар.</w:t>
        <w:br/>
        <w:t>Шоқтама құзына -- ревматизмдік қызу.</w:t>
        <w:br/>
        <w:t>Шалдуарымы -- көкбеттігі, арсыздығы.</w:t>
        <w:br/>
        <w:t>Шырмалға ұстау -- байлап-матау.</w:t>
        <w:br/>
        <w:t>Шегімдеулік -- шөгіп кету.</w:t>
        <w:br/>
        <w:t>Шаншыма -- біз.</w:t>
        <w:br/>
        <w:t>Шетшапалау -- шауып қан алу.</w:t>
        <w:br/>
        <w:t>Шапталғы бұлау -- құм бұлау.</w:t>
        <w:br/>
        <w:t>Шабындық -- шабу (аурудың жұғуға ұрынуы).</w:t>
        <w:br/>
        <w:t>Шабысқы -- шабысу.</w:t>
        <w:br/>
        <w:t>Шелей (шел) -- көз ауруының бір түрі.</w:t>
        <w:br/>
        <w:t>Шордама -- шынтақ шары.</w:t>
        <w:br/>
        <w:t>Шорлама -- Иық шоры,</w:t>
        <w:br/>
        <w:t>Шорлама ашорқызыл) -- қызыл мүрын.</w:t>
        <w:br/>
        <w:t>Шілделік -- шілде қотыр.</w:t>
        <w:br/>
        <w:t>Шиғақ -- шиқан.</w:t>
        <w:br/>
        <w:t>Шажан -- шаян.</w:t>
        <w:br/>
        <w:t>Шықшытқақ -- шықшыт без ісігі.</w:t>
        <w:br/>
        <w:t>Шенңдеулік барт -- кретизм.</w:t>
        <w:br/>
        <w:t>Шиелік шилер -- қан ағып тыйылмау.</w:t>
        <w:br/>
        <w:t>Шыр шие -- қанды несіп.</w:t>
      </w:r>
    </w:p>
    <w:p>
      <w:r>
        <w:t>Шағымдаулық -- қақсаулық.</w:t>
        <w:br/>
        <w:t>Шағым шекелік -- жарым шеке шағу.</w:t>
        <w:br/>
        <w:t>Шағым шайнауық -- тіс қақсау.</w:t>
        <w:br/>
        <w:t>Ыстама -- сынаппен ыстау әдісі.</w:t>
        <w:br/>
        <w:t>Ынтық сөйлемелікті -- сөзшең.</w:t>
        <w:br/>
        <w:t>Ішу тотырғылық жа- Ішуі жаманның тышуы жаман.</w:t>
        <w:br/>
        <w:t>маны түзге отырғылық</w:t>
        <w:br/>
        <w:t>жаманы</w:t>
        <w:br/>
        <w:t>463</w:t>
        <w:br/>
        <w:t>Қатарлама</w:t>
        <w:br/>
        <w:t>Қол кептіргі</w:t>
        <w:br/>
        <w:t>Қысқауық</w:t>
        <w:br/>
        <w:t>Қаһарқақ ойнакылық</w:t>
        <w:br/>
        <w:t>Қан аласталғы</w:t>
        <w:br/>
        <w:t>Қаппалықты</w:t>
        <w:br/>
        <w:t>Қиынғылық</w:t>
        <w:br/>
        <w:t>Қапталғы бұлау</w:t>
        <w:br/>
        <w:t>Қақталғы бұлау</w:t>
        <w:br/>
        <w:t>Құрқұлақ</w:t>
        <w:br/>
        <w:t>Қарашешек</w:t>
        <w:br/>
        <w:t>Қарақүрт</w:t>
        <w:br/>
        <w:t>Қасқау</w:t>
        <w:br/>
        <w:t>Қоршама қоздама</w:t>
        <w:br/>
        <w:t>Құрсақ құрыстырғы іш-</w:t>
        <w:br/>
        <w:t>тек өрле</w:t>
        <w:br/>
        <w:t>Қамшау</w:t>
        <w:br/>
        <w:t>Қадалғылық</w:t>
        <w:br/>
        <w:t>Қорасан</w:t>
        <w:br/>
        <w:t>Қиғы</w:t>
        <w:br/>
        <w:t>Құлаққы</w:t>
        <w:br/>
        <w:t>Қарылғылықтар</w:t>
        <w:br/>
        <w:t>Қорыққыш сірескі</w:t>
        <w:br/>
        <w:t>Қансырауық шие</w:t>
        <w:br/>
        <w:t>Қағынды</w:t>
        <w:br/>
        <w:t>Қатпа қадақ</w:t>
        <w:br/>
        <w:t>Қаркөктегі</w:t>
        <w:br/>
        <w:t>Мәнсерік</w:t>
        <w:br/>
        <w:t>Мандырлы</w:t>
        <w:br/>
        <w:t>Мүшкіл</w:t>
        <w:br/>
        <w:t>Мылқау сілемік</w:t>
        <w:br/>
        <w:t>Милық</w:t>
        <w:br/>
        <w:t>Мұрындық шие</w:t>
      </w:r>
    </w:p>
    <w:p>
      <w:r>
        <w:t>Мір</w:t>
        <w:br/>
        <w:t>Ойданым табу</w:t>
        <w:br/>
        <w:t>Оқтама құзына</w:t>
        <w:br/>
        <w:t>Ойын қалтақ</w:t>
        <w:br/>
        <w:t>Ойдымшаш</w:t>
        <w:br/>
        <w:t>Паршалық</w:t>
        <w:br/>
        <w:t>Суырғы шаққы</w:t>
        <w:br/>
        <w:t>Сұйқылдық тоқтама</w:t>
        <w:br/>
        <w:t>Сүйкемелік алмас</w:t>
        <w:br/>
        <w:t>Селебе</w:t>
        <w:br/>
        <w:t>Сапы</w:t>
        <w:br/>
        <w:t>Сөйлемелік жаздырғы</w:t>
        <w:br/>
        <w:t>ІІТІТРІРІТІТІНІ</w:t>
        <w:br/>
        <w:t>ІРГІІІІГІІІІІІТІ</w:t>
        <w:br/>
        <w:t>ІІГІРІШІІШІТІРІ</w:t>
        <w:br/>
        <w:t>қосқабат, екі жақтылы.</w:t>
        <w:br/>
        <w:t>қолжаулық.</w:t>
        <w:br/>
        <w:t>қысқыш, пенсет.</w:t>
        <w:br/>
        <w:t>жүрек қағу.</w:t>
        <w:br/>
        <w:t>қанды алмастыру.</w:t>
        <w:br/>
        <w:t>әпербақан.</w:t>
        <w:br/>
        <w:t>қиғылық.</w:t>
        <w:br/>
        <w:t>борсыма бұлау,</w:t>
        <w:br/>
        <w:t>құрғақ бұлау.</w:t>
        <w:br/>
        <w:t>витамин С кемшілігінің ауруы.</w:t>
        <w:br/>
        <w:t>шешек анасы.</w:t>
        <w:br/>
        <w:t>жалғыз жара.</w:t>
        <w:br/>
        <w:t>ружа.</w:t>
        <w:br/>
        <w:t>құлақ түбін айнала шығатын жара</w:t>
        <w:br/>
        <w:t>(бен).</w:t>
        <w:br/>
        <w:t>ішің ауырса, тамағыңды тый.</w:t>
        <w:br/>
        <w:t>реакциялық көлемді бәріткен.</w:t>
        <w:br/>
        <w:t>қарамық.</w:t>
        <w:br/>
        <w:t>шешек.</w:t>
        <w:br/>
        <w:t>сідік қау</w:t>
        <w:br/>
        <w:t>құлақтан бүлақ (бүлык) ағу.</w:t>
        <w:br/>
        <w:t>қарылып күйу.</w:t>
        <w:br/>
        <w:t>қоркак, қорқып сілейіп калу.</w:t>
        <w:br/>
        <w:t>қансырау.</w:t>
      </w:r>
    </w:p>
    <w:p>
      <w:r>
        <w:t>зертең.</w:t>
        <w:br/>
        <w:t>әкпе туберкулезі.</w:t>
        <w:br/>
        <w:t>қар астында кектеп гүл ашатыңдар.</w:t>
        <w:br/>
        <w:t>дос-жаран, дос, туыс.</w:t>
        <w:br/>
        <w:t>айырым, жеке, дара, жинақы.</w:t>
        <w:br/>
        <w:t>кемік қабынуы.</w:t>
        <w:br/>
        <w:t>сілекейі шұбырған тума есалаң-</w:t>
        <w:br/>
        <w:t>дық.</w:t>
        <w:br/>
        <w:t>Таз.</w:t>
        <w:br/>
        <w:t>мұрын қанауы. )</w:t>
        <w:br/>
        <w:t>садақтың таңдамалы түрі.</w:t>
        <w:br/>
        <w:t>құрал-жарақты ойлап табу.</w:t>
        <w:br/>
        <w:t>қызуы өрлейтін жұқпалы аурулар.</w:t>
        <w:br/>
        <w:t>күш басымдық ауруы.</w:t>
        <w:br/>
        <w:t>шаштың ойдым-ойдым түсуі.</w:t>
        <w:br/>
        <w:t>паршалану.</w:t>
        <w:br/>
        <w:t>суырып шағу.</w:t>
        <w:br/>
        <w:t>ирім, теріс ағын.</w:t>
        <w:br/>
        <w:t>алмас жағу әдісі.</w:t>
        <w:br/>
        <w:t>пышақ түрі.</w:t>
        <w:br/>
        <w:t>пышақ түрі.</w:t>
        <w:br/>
        <w:t>алдаусырату, көңілін басқа жаққа</w:t>
        <w:br/>
        <w:t>бұру.</w:t>
        <w:br/>
        <w:t>461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